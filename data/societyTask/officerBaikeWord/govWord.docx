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县长信息</w:t>
      </w:r>
    </w:p>
    <w:p>
      <w:pPr>
        <w:pStyle w:val="Heading3"/>
      </w:pPr>
      <w:r>
        <w:t>内蒙古  呼伦贝尔市根河市</w:t>
      </w:r>
    </w:p>
    <w:p>
      <w:r>
        <w:rPr>
          <w:i/>
        </w:rPr>
        <w:t>田晓川</w:t>
      </w:r>
    </w:p>
    <w:p>
      <w:r>
        <w:t>田晓川，男，1962年8月出生，汉族，山东龙口人，内蒙古党校研究生经济管理专业，1989年6月加入中国共产党，1982年7月参加工作。</w:t>
      </w:r>
    </w:p>
    <w:p>
      <w:r>
        <w:t>出生日期: 1962年8月</w:t>
      </w:r>
    </w:p>
    <w:p>
      <w:r>
        <w:t>信    仰: 共产主义</w:t>
      </w:r>
    </w:p>
    <w:p>
      <w:r>
        <w:t>中文名: 田晓川</w:t>
      </w:r>
    </w:p>
    <w:p>
      <w:r>
        <w:t>出生地: 山东龙口</w:t>
      </w:r>
    </w:p>
    <w:p>
      <w:r>
        <w:t>毕业院校: 内蒙古党校</w:t>
      </w:r>
    </w:p>
    <w:p>
      <w:r>
        <w:t>民    族: 汉族</w:t>
      </w:r>
    </w:p>
    <w:p>
      <w:r>
        <w:t>简历：</w:t>
      </w:r>
      <w:r>
        <w:t>现任内蒙古自治区莫力达瓦达斡尔族自治旗旗委书记。</w:t>
        <w:br/>
      </w:r>
      <w:r>
        <w:t>1982.07—1987.03，海拉尔第五中学教师、教导处副主任</w:t>
        <w:br/>
      </w:r>
      <w:r>
        <w:t>1987.03—1993.04，呼伦贝尔盟直属机关团委干事、副书记、书记</w:t>
        <w:br/>
      </w:r>
      <w:r>
        <w:t>1993.04—1995.03，呼伦贝尔盟直属机关党委宣传部负责人</w:t>
        <w:br/>
      </w:r>
      <w:r>
        <w:t>1995.03—1996.02，呼伦贝尔盟国税局政工办负责人</w:t>
        <w:br/>
      </w:r>
      <w:r>
        <w:t>1996.02—1996.12，呼伦贝尔盟国税局政工办主任</w:t>
        <w:br/>
      </w:r>
      <w:r>
        <w:t>1996.12—2000.11，根河市委常委、组织部长</w:t>
        <w:br/>
      </w:r>
      <w:r>
        <w:t>2000.11—2001.11，根河市委常委、副市长</w:t>
        <w:br/>
      </w:r>
      <w:r>
        <w:t>2001.11—2002.03，呼伦贝尔盟盟委副秘书长</w:t>
        <w:br/>
      </w:r>
      <w:r>
        <w:t>2002.03—2003.10，根河市委副书记、市长</w:t>
        <w:br/>
      </w:r>
      <w:r>
        <w:t>2003.10—2006.06，呼伦贝尔市委政策研究室主任</w:t>
        <w:br/>
      </w:r>
      <w:r>
        <w:t>2006.06—2013.01，呼伦贝尔市卫生局局长(2004.09—2007.01，内蒙古党校研究生班经济管理专业学习)</w:t>
        <w:br/>
      </w:r>
      <w:r>
        <w:t xml:space="preserve">2013.01— 至今，莫力达瓦达斡尔族自治旗旗委书记[1-2] </w:t>
        <w:br/>
        <w:br/>
      </w:r>
      <w:r>
        <w:t xml:space="preserve">2016年7月，中共莫力达瓦达斡尔族自治旗第十四届委员会第一次全体会议选举田晓川为旗委书记。[3] </w:t>
        <w:br/>
        <w:br/>
      </w:r>
    </w:p>
    <w:p>
      <w:pPr>
        <w:pStyle w:val="Heading3"/>
      </w:pPr>
      <w:r>
        <w:t>湖北省  孝感云梦县</w:t>
      </w:r>
    </w:p>
    <w:p>
      <w:r>
        <w:rPr>
          <w:i/>
        </w:rPr>
        <w:t>钱银芝</w:t>
      </w:r>
    </w:p>
    <w:p>
      <w:r>
        <w:t>钱银芝，女，汉族，1963年1月出生，湖北省广水市人，湖北省孝感市委党校在职研究生。</w:t>
      </w:r>
    </w:p>
    <w:p>
      <w:r>
        <w:t>出生日期: 1963年1月</w:t>
      </w:r>
    </w:p>
    <w:p>
      <w:r>
        <w:t>信    仰: 共产主义</w:t>
      </w:r>
    </w:p>
    <w:p>
      <w:r>
        <w:t>中文名: 钱银芝</w:t>
      </w:r>
    </w:p>
    <w:p>
      <w:r>
        <w:t>出生地: 湖北省广水市</w:t>
      </w:r>
    </w:p>
    <w:p>
      <w:r>
        <w:t>国    籍: 中国</w:t>
      </w:r>
    </w:p>
    <w:p>
      <w:r>
        <w:t>职    业: 公务员</w:t>
      </w:r>
    </w:p>
    <w:p>
      <w:r>
        <w:t>主要成就: 湖北省妇联副主席</w:t>
      </w:r>
    </w:p>
    <w:p>
      <w:r>
        <w:t>民    族: 汉族</w:t>
      </w:r>
    </w:p>
    <w:p>
      <w:r>
        <w:t>简历：</w:t>
      </w:r>
      <w:r>
        <w:t xml:space="preserve">现任湖北省移民局副局长、党组成员、湖北省妇联副主席，全国妇女手工编织者协会副会长[1-2] </w:t>
        <w:br/>
        <w:t>。</w:t>
        <w:br/>
      </w:r>
      <w:r>
        <w:t>1982年——湖北省孝感学院化学系毕业；</w:t>
        <w:br/>
      </w:r>
      <w:r>
        <w:t>1982——1995年，先后在湖北省广水市党校、湖北省孝感市党校、中共湖北省孝感市委组织部工作；</w:t>
        <w:br/>
      </w:r>
      <w:r>
        <w:t>1995.11——1999.01，湖北省孝昌县人民政府副县长；</w:t>
        <w:br/>
      </w:r>
      <w:r>
        <w:t>2000——2003，湖北省孝感市妇联主席；</w:t>
        <w:br/>
      </w:r>
      <w:r>
        <w:t>2003——2006，高票当选湖北省云梦县人民政府县长；</w:t>
        <w:br/>
      </w:r>
      <w:r>
        <w:t>2006——2011，中共湖北省云梦县委书记、县人大常委会主任；</w:t>
        <w:br/>
      </w:r>
      <w:r>
        <w:t xml:space="preserve">2011—— 中共湖北省孝感市委委员，湖北省孝感市委副秘书长；[3] </w:t>
        <w:br/>
        <w:br/>
      </w:r>
      <w:r>
        <w:t xml:space="preserve">2011——，湖北省妇联副主席，全国妇女手工编织者协会副会长。[1-2] </w:t>
        <w:br/>
        <w:br/>
      </w:r>
      <w:r>
        <w:t xml:space="preserve">现任湖北省移民局副局长、党组成员、湖北省妇联副主席，全国妇女手工编织者协会副会长[1-2] </w:t>
        <w:br/>
        <w:t>。</w:t>
        <w:br/>
      </w:r>
      <w:r>
        <w:t xml:space="preserve">分管范围：协助局长工作，负责机关日常工作、离退休干部职工工作，负责信访维稳工作，负责省内在建及新建水库移民指导工作和清江流域移民帮扶解困工作，负责移民规划工作，负责培训中心工作；分管办公室（人事除外）、规划发展处、信访处、培训中心。[4] </w:t>
        <w:br/>
        <w:br/>
      </w:r>
    </w:p>
    <w:p>
      <w:pPr>
        <w:pStyle w:val="Heading3"/>
      </w:pPr>
      <w:r>
        <w:t>福建省  泉州泉港区</w:t>
      </w:r>
    </w:p>
    <w:p>
      <w:r>
        <w:rPr>
          <w:i/>
        </w:rPr>
        <w:t>游祖勇</w:t>
      </w:r>
    </w:p>
    <w:p>
      <w:r>
        <w:t>游祖勇，男，汉族，1959年11月出生，福建平潭人，福建省水利厅副巡视员。</w:t>
      </w:r>
    </w:p>
    <w:p>
      <w:r>
        <w:t>出生日期: 1959年11月</w:t>
      </w:r>
    </w:p>
    <w:p>
      <w:r>
        <w:t>民    族: 汉族</w:t>
      </w:r>
    </w:p>
    <w:p>
      <w:r>
        <w:t>中文名: 游祖勇</w:t>
      </w:r>
    </w:p>
    <w:p>
      <w:r>
        <w:t>出生地: 福建平潭</w:t>
      </w:r>
    </w:p>
    <w:p>
      <w:r>
        <w:t>简历：</w:t>
      </w:r>
      <w:r>
        <w:t>1978年10月参加工作，1991年10月加入中国共产党，经济学博士。现任福建省水利厅副巡视员。游祖勇同志曾任福建师范大学福清分校教师，省委政改办主任科员，省委办公厅副处级秘书、正处级秘书，石狮市副市长、常务副市长、市委常委、市委副书记，泉州市泉港区委副书记、区政府党组书记、区长，2002年8月任泉港区委书记；泉州市十届市委委员，福建省十届人大代表。</w:t>
        <w:br/>
      </w:r>
      <w:r>
        <w:t>2011年7月，任福建省水利厅副巡视员。</w:t>
        <w:br/>
      </w:r>
    </w:p>
    <w:p>
      <w:pPr>
        <w:pStyle w:val="Heading3"/>
      </w:pPr>
      <w:r>
        <w:t>内蒙古  呼和浩特市玉泉区</w:t>
      </w:r>
    </w:p>
    <w:p>
      <w:r>
        <w:rPr>
          <w:i/>
        </w:rPr>
        <w:t>云建东</w:t>
      </w:r>
    </w:p>
    <w:p>
      <w:r>
        <w:t>云建东，男，汉族，1962年5月生，内蒙古土左旗人，研究生，1977年10月参加工作，1981年5月加入中国共产党。</w:t>
      </w:r>
    </w:p>
    <w:p>
      <w:r>
        <w:t>出生日期: 1962年5月</w:t>
      </w:r>
    </w:p>
    <w:p>
      <w:r>
        <w:t>民    族: 汉族</w:t>
      </w:r>
    </w:p>
    <w:p>
      <w:r>
        <w:t>中文名: 云建东</w:t>
      </w:r>
    </w:p>
    <w:p>
      <w:r>
        <w:t>出生地: None</w:t>
      </w:r>
    </w:p>
    <w:p>
      <w:r>
        <w:t>简历：</w:t>
      </w:r>
      <w:r>
        <w:t>现任呼和浩特市人大常委会党组书记。</w:t>
        <w:br/>
      </w:r>
      <w:r>
        <w:t>1977.10——1980.09，内蒙古土左旗水电局工作；</w:t>
        <w:br/>
      </w:r>
      <w:r>
        <w:t>1980.09——1982.05，内蒙古土左旗人大工作；</w:t>
        <w:br/>
      </w:r>
      <w:r>
        <w:t>1982.05——1986.08，呼和浩特市新城区人大办公室工作；</w:t>
        <w:br/>
      </w:r>
      <w:r>
        <w:t>1986.08——1990.03，呼和浩特市新城区人大办公室副主任；</w:t>
        <w:br/>
      </w:r>
      <w:r>
        <w:t>1990.03——1992.12，呼和浩特市新城区人大办公室主任；</w:t>
        <w:br/>
      </w:r>
      <w:r>
        <w:t>1992.12——1994.03，呼和浩特市新城区锡林北路街道党委书记；</w:t>
        <w:br/>
      </w:r>
      <w:r>
        <w:t>1994.03——1998.10，呼和浩特市新城区委常委、副区长；</w:t>
        <w:br/>
      </w:r>
      <w:r>
        <w:t>1998.10——2000.03，呼和浩特市委副秘书长；</w:t>
        <w:br/>
      </w:r>
      <w:r>
        <w:t>2000.03——2001.09，呼和浩特市环保局党委副书记、局长；</w:t>
        <w:br/>
      </w:r>
      <w:r>
        <w:t>2001.09——2005.04，呼和浩特市玉泉区委副书记、区长；</w:t>
        <w:br/>
      </w:r>
      <w:r>
        <w:t>2005.04——2007.11，呼和浩特市玉泉区委书记；</w:t>
        <w:br/>
      </w:r>
      <w:r>
        <w:t>2007.11——2008.01，呼和浩特市委常委、玉泉区委书记；</w:t>
        <w:br/>
      </w:r>
      <w:r>
        <w:t xml:space="preserve">2008.01——2016.10，呼和浩特市委常委、统战部长，玉泉区委书记[1] </w:t>
        <w:br/>
        <w:t>；</w:t>
        <w:br/>
      </w:r>
      <w:r>
        <w:t>2016.11——，呼和浩特市人大常委会党组书记。</w:t>
        <w:br/>
      </w:r>
      <w:r>
        <w:t xml:space="preserve">2016年9月，拟提任盟市正厅级领导职务。[2] </w:t>
        <w:br/>
        <w:br/>
      </w:r>
      <w:r>
        <w:t xml:space="preserve">2016年11月1日，中共呼和浩特市第十二届委员会第2次常委（扩大）会议暨市委中心组专题理论学习会召开，市人大常委会党组书记云建东等参加会议[3] </w:t>
        <w:br/>
        <w:t>。</w:t>
        <w:br/>
      </w:r>
    </w:p>
    <w:p>
      <w:pPr>
        <w:pStyle w:val="Heading3"/>
      </w:pPr>
      <w:r>
        <w:t>湖南省  湘潭岳塘区</w:t>
      </w:r>
    </w:p>
    <w:p>
      <w:r>
        <w:rPr>
          <w:i/>
        </w:rPr>
        <w:t>陈小山</w:t>
      </w:r>
    </w:p>
    <w:p>
      <w:r>
        <w:t>陈小山，男，汉族，1966年12月出生，湖南湘乡人，中共党员，研究生学历。</w:t>
      </w:r>
    </w:p>
    <w:p>
      <w:r>
        <w:t>出生日期: 1966年12月</w:t>
      </w:r>
    </w:p>
    <w:p>
      <w:r>
        <w:t>信    仰: 共产主义</w:t>
      </w:r>
    </w:p>
    <w:p>
      <w:r>
        <w:t>中文名: 陈小山</w:t>
      </w:r>
    </w:p>
    <w:p>
      <w:r>
        <w:t>出生地: 湖南湘乡</w:t>
      </w:r>
    </w:p>
    <w:p>
      <w:r>
        <w:t>国    籍: 中国</w:t>
      </w:r>
    </w:p>
    <w:p>
      <w:r>
        <w:t>毕业院校: 湖南省委党校</w:t>
      </w:r>
    </w:p>
    <w:p>
      <w:r>
        <w:t>民    族: 汉族</w:t>
      </w:r>
    </w:p>
    <w:p>
      <w:r>
        <w:t>简历：</w:t>
      </w:r>
      <w:r>
        <w:t xml:space="preserve">现任湘潭市人民政府副市长、党组成员。[1] </w:t>
        <w:br/>
        <w:br/>
      </w:r>
      <w:r>
        <w:t>1984.08-1987.06 湘潭师范学院中文系汉语言文学专业专科学习</w:t>
        <w:br/>
      </w:r>
      <w:r>
        <w:t>1987.07-1988.11 湘潭市板塘中学教师</w:t>
        <w:br/>
      </w:r>
      <w:r>
        <w:t>1988.11-1991.05 湘乡市委办综合组干部，秘书组组长</w:t>
        <w:br/>
      </w:r>
      <w:r>
        <w:t>1991.06-1992.01 湘乡市委办副科级干部、秘书组组长、常委秘书</w:t>
        <w:br/>
      </w:r>
      <w:r>
        <w:t>1992.01-1995.10 湘潭团市委副科级干部、工农部副部长，湘潭市政府经研室副科级研究员</w:t>
        <w:br/>
      </w:r>
      <w:r>
        <w:t>1995.10-1998.12 湘潭市政府办主任科员、市政府常务秘书</w:t>
        <w:br/>
      </w:r>
      <w:r>
        <w:t>1998.12-2000.02 湘潭市政府办副县级督查员</w:t>
        <w:br/>
      </w:r>
      <w:r>
        <w:t xml:space="preserve">2000.02-2002.10 湘潭市政府办公室副主任[2] </w:t>
        <w:br/>
        <w:br/>
      </w:r>
      <w:r>
        <w:t>2002.10-2006.06 韶山市委副书记(其间:2003.09-2006.07湖南省委党校经济管理专业在职研究生学习)</w:t>
        <w:br/>
      </w:r>
      <w:r>
        <w:t>2006.06-2006.11 湘潭市岳塘区委常委、区人民政府常务副区长</w:t>
        <w:br/>
      </w:r>
      <w:r>
        <w:t>2006.11-2007.01 湘潭市岳塘区委副书记、区人民政府代区长</w:t>
        <w:br/>
      </w:r>
      <w:r>
        <w:t xml:space="preserve">2007.01-2008.03 湘潭市岳塘区委副书记、区人民政府区长[1] </w:t>
        <w:br/>
        <w:br/>
      </w:r>
      <w:r>
        <w:t xml:space="preserve">2008.03-2010.06 湘潭市岳塘区委书记[1] </w:t>
        <w:br/>
        <w:br/>
      </w:r>
      <w:r>
        <w:t>2010.06-2012.12 湘潭市雨湖区委书记</w:t>
        <w:br/>
      </w:r>
      <w:r>
        <w:t>2012.12-2013.05 湘潭市人民政府副市长、党组成员，雨湖区委书记</w:t>
        <w:br/>
      </w:r>
      <w:r>
        <w:t xml:space="preserve">2013.05-     湘潭市人民政府副市长、党组成员[3] </w:t>
        <w:br/>
        <w:br/>
      </w:r>
      <w:r>
        <w:t xml:space="preserve">负责工业和信息化、国有资产监管、工业企业改制服务、交通运输、科技、知识产权、内外经济贸易合作、招商引资、外向型经济、外事侨务、旅游、涉港澳台商务、粮食、石油、烟草、产业创新研究、园区经济、无线电管理、地震、电力、通信、邮政、盐务、海关、口岸管理、检验检疫、综合保税、商业企业改制服务方面工作。[3] </w:t>
        <w:br/>
        <w:br/>
      </w:r>
      <w:r>
        <w:t xml:space="preserve">分管市经济和信息化委员会、市国有资产监督管理委员会、市交通运输局、市科学技术局、市商务局、市旅游外事侨务港澳局、湘潭综合保税区管委会、市粮食局、市台办、市政府新闻办、湘潭产业投资发展集团有限公司等单位。联系预备役一团、市贸促会、韶山海关、韶山出入境检验检疫局、国网湘潭供电公司、移动湘潭分公司、联通湘潭分公司、电信湘潭分公司、铁塔公司、市盐务管理局、市烟草专卖局，湘乡市。[2] </w:t>
        <w:br/>
        <w:br/>
      </w:r>
    </w:p>
    <w:p>
      <w:pPr>
        <w:pStyle w:val="Heading3"/>
      </w:pPr>
      <w:r>
        <w:t>内蒙古  乌兰察布市化德县</w:t>
      </w:r>
    </w:p>
    <w:p>
      <w:r>
        <w:rPr>
          <w:i/>
        </w:rPr>
        <w:t>付涌泉</w:t>
      </w:r>
    </w:p>
    <w:p>
      <w:r>
        <w:t>付涌泉，男，中共党员，蒙古族，内蒙古科尔沁右翼前旗县人，1957年3月出生，1975年8月参加工作，1992年6月加入中国共产党，毕业于内蒙古农牧学院农学专业，大学学历。现任乌兰察布市政协副主席、党组副书记。</w:t>
      </w:r>
    </w:p>
    <w:p>
      <w:r>
        <w:t>简历：</w:t>
      </w:r>
      <w:r>
        <w:t>1975.08--1978.08 内蒙古达茂旗插队知青</w:t>
        <w:br/>
      </w:r>
      <w:r>
        <w:t>1978.08--1982.08 内蒙古农牧学院农学专业学习</w:t>
        <w:br/>
      </w:r>
      <w:r>
        <w:t>1982.08--1988.12 内蒙古乌兰察布农牧业处多种经营站干事、副站长</w:t>
        <w:br/>
      </w:r>
      <w:r>
        <w:t>1988.12--1996.04 内蒙古清水河县科技副县长、县长助理</w:t>
        <w:br/>
      </w:r>
      <w:r>
        <w:t>1996.04--1996.09 内蒙古商都县扶贫团副团长</w:t>
        <w:br/>
      </w:r>
      <w:r>
        <w:t>1996.09--2002.07 内蒙古原乌盟农业局副局长；</w:t>
        <w:br/>
      </w:r>
      <w:r>
        <w:t>2002.07--2004.04 内蒙古原乌盟农业局党组副书记、总农艺师</w:t>
        <w:br/>
      </w:r>
      <w:r>
        <w:t>2004.04--2005.08 内蒙古乌兰察布市农业局党组副书记、总农艺师</w:t>
        <w:br/>
      </w:r>
      <w:r>
        <w:t>2005.08--2006.03 内蒙古乌兰察布市农牧业局副局长、党组成员，市产业化办公室主任</w:t>
        <w:br/>
      </w:r>
      <w:r>
        <w:t>2006.03--2009.01 内蒙古化德县委副书记、政府县长</w:t>
        <w:br/>
      </w:r>
      <w:r>
        <w:t>2009.01--2011.12 内蒙古化德县委书记</w:t>
        <w:br/>
      </w:r>
      <w:r>
        <w:t>2011.12至今 乌兰察布市政协副主席、党组副书记</w:t>
        <w:br/>
      </w:r>
    </w:p>
    <w:p>
      <w:pPr>
        <w:pStyle w:val="Heading3"/>
      </w:pPr>
      <w:r>
        <w:t>山西  晋中市灵石县</w:t>
      </w:r>
    </w:p>
    <w:p>
      <w:r>
        <w:rPr>
          <w:i/>
        </w:rPr>
        <w:t>温毓诚</w:t>
      </w:r>
    </w:p>
    <w:p>
      <w:r>
        <w:t>温毓诚，男，汉族，1957年1月生，山西省平遥县人，大学专科学历（省委党校党政专业），2012年任晋中经济开发区管委会主任。</w:t>
      </w:r>
    </w:p>
    <w:p>
      <w:r>
        <w:t>出生日期: 1957年1月</w:t>
      </w:r>
    </w:p>
    <w:p>
      <w:r>
        <w:t>民    族: 汉族</w:t>
      </w:r>
    </w:p>
    <w:p>
      <w:r>
        <w:t>政治面貌: 中共党员</w:t>
      </w:r>
    </w:p>
    <w:p>
      <w:r>
        <w:t>中文名: 温毓诚</w:t>
      </w:r>
    </w:p>
    <w:p>
      <w:r>
        <w:t>国    籍: 中国</w:t>
      </w:r>
    </w:p>
    <w:p>
      <w:r>
        <w:t>性    别: 男</w:t>
      </w:r>
    </w:p>
    <w:p>
      <w:r>
        <w:t>籍    贯: 山西省平遥县人</w:t>
      </w:r>
    </w:p>
    <w:p>
      <w:r>
        <w:t>简历：</w:t>
      </w:r>
      <w:r>
        <w:t>1980年10月参加工作，1978年1月加入中国共产党。</w:t>
        <w:br/>
      </w:r>
      <w:r>
        <w:br/>
        <w:br/>
        <w:br/>
        <w:br/>
        <w:br/>
      </w:r>
      <w:r>
        <w:t>参加工作后任介休县委宣传部干事；1981年历任中共介休县委办干事、副主任；1984年在山西省委党校学习；1990年任介休市政府秘书长、办公室主任；1995年任晋中地委办公室副主任；1996年任介休市委常委、政府副市长；1998年任介休市委副书记；2000年任灵石县委副书记、县长；2005年任晋中市政府秘书长。</w:t>
        <w:br/>
      </w:r>
    </w:p>
    <w:p>
      <w:pPr>
        <w:pStyle w:val="Heading3"/>
      </w:pPr>
      <w:r>
        <w:t>安徽省  安庆枞阳县</w:t>
      </w:r>
    </w:p>
    <w:p>
      <w:r>
        <w:rPr>
          <w:i/>
        </w:rPr>
        <w:t>何谦</w:t>
      </w:r>
    </w:p>
    <w:p>
      <w:r>
        <w:t>何谦，男，曾任安徽省安庆市大观区区委书记。</w:t>
      </w:r>
    </w:p>
    <w:p>
      <w:r>
        <w:t>信    仰: 共产主义</w:t>
      </w:r>
    </w:p>
    <w:p>
      <w:r>
        <w:t>民    族: 汉</w:t>
      </w:r>
    </w:p>
    <w:p>
      <w:r>
        <w:t>国    籍: 中国</w:t>
      </w:r>
    </w:p>
    <w:p>
      <w:r>
        <w:t>中文名: 何谦</w:t>
      </w:r>
    </w:p>
    <w:p>
      <w:r>
        <w:t>简历：</w:t>
      </w:r>
      <w:r>
        <w:t>2016年6月，安庆市委决定：免去：何谦同志的大观区委书记、常委、委员职务。</w:t>
        <w:br/>
      </w:r>
      <w:r>
        <w:t>曾任安徽省宿松县委副书记；枞阳县委副书记，县长。</w:t>
        <w:br/>
      </w:r>
      <w:r>
        <w:t xml:space="preserve">2012-12-18，调任安庆市大观区任区委书记。[1] </w:t>
        <w:br/>
        <w:br/>
        <w:br/>
        <w:br/>
        <w:br/>
        <w:br/>
      </w:r>
      <w:r>
        <w:t xml:space="preserve">2016年6月，安庆市委决定：免去：何谦同志的大观区委书记、常委、委员职务。[2] </w:t>
        <w:br/>
        <w:br/>
      </w:r>
    </w:p>
    <w:p>
      <w:pPr>
        <w:pStyle w:val="Heading3"/>
      </w:pPr>
      <w:r>
        <w:t>宁夏  固原市原州区</w:t>
      </w:r>
    </w:p>
    <w:p>
      <w:r>
        <w:rPr>
          <w:i/>
        </w:rPr>
        <w:t>马林</w:t>
      </w:r>
    </w:p>
    <w:p>
      <w:r>
        <w:t xml:space="preserve">马林，2015年4月8日，任宁夏医科大学党委委员、常委、书记，免去其宁夏师范学院党委书记、委员，宁夏大学党委副书记、常委、委员职务。[1] </w:t>
        <w:br/>
      </w:r>
    </w:p>
    <w:p>
      <w:r>
        <w:t xml:space="preserve"> :  </w:t>
      </w:r>
    </w:p>
    <w:p>
      <w:r>
        <w:t>毕业院校: 宁夏大学</w:t>
      </w:r>
    </w:p>
    <w:p>
      <w:r>
        <w:t>国    籍: 中国</w:t>
      </w:r>
    </w:p>
    <w:p>
      <w:r>
        <w:t>中文名: 马林</w:t>
      </w:r>
    </w:p>
    <w:p>
      <w:r>
        <w:t>职    业: 宁夏师范学院党委书记</w:t>
      </w:r>
    </w:p>
    <w:p>
      <w:r>
        <w:t>简历：</w:t>
      </w:r>
      <w:r>
        <w:t xml:space="preserve">[2] </w:t>
        <w:br/>
        <w:br/>
      </w:r>
      <w:r>
        <w:t>起始时间</w:t>
        <w:br/>
      </w:r>
      <w:r>
        <w:t>学位</w:t>
        <w:br/>
      </w:r>
      <w:r>
        <w:t>1979.09-1983.07</w:t>
        <w:br/>
      </w:r>
      <w:r>
        <w:t>学士</w:t>
        <w:br/>
      </w:r>
      <w:r>
        <w:t xml:space="preserve">[2] </w:t>
        <w:br/>
        <w:br/>
      </w:r>
      <w:r>
        <w:t>起始时间</w:t>
        <w:br/>
      </w:r>
      <w:r>
        <w:t>工作单位</w:t>
        <w:br/>
      </w:r>
      <w:r>
        <w:t>职务</w:t>
        <w:br/>
      </w:r>
      <w:r>
        <w:t>1983.08-1987.10</w:t>
        <w:br/>
      </w:r>
      <w:r>
        <w:t>固原二中</w:t>
        <w:br/>
      </w:r>
      <w:r>
        <w:t>教师</w:t>
        <w:br/>
      </w:r>
      <w:r>
        <w:t>1987.10-1989.03</w:t>
        <w:br/>
      </w:r>
      <w:r>
        <w:t>宁夏教育学院</w:t>
        <w:br/>
      </w:r>
      <w:r>
        <w:t>干部</w:t>
        <w:br/>
      </w:r>
      <w:r>
        <w:t>1989.03-1991.06</w:t>
        <w:br/>
      </w:r>
      <w:r>
        <w:t>自治区教育厅普教处办公室</w:t>
        <w:br/>
      </w:r>
      <w:r>
        <w:t>科员</w:t>
        <w:br/>
      </w:r>
      <w:r>
        <w:t>1991.06-1995.10</w:t>
        <w:br/>
      </w:r>
      <w:r>
        <w:t>自治区教育厅办公室</w:t>
        <w:br/>
      </w:r>
      <w:r>
        <w:t>科员</w:t>
        <w:br/>
      </w:r>
      <w:r>
        <w:t>1995.10-1997.10</w:t>
        <w:br/>
      </w:r>
      <w:r>
        <w:t>自治区教育厅办公室</w:t>
        <w:br/>
      </w:r>
      <w:r>
        <w:t>副主任</w:t>
        <w:br/>
      </w:r>
      <w:r>
        <w:t>1997.10-1998.11</w:t>
        <w:br/>
      </w:r>
      <w:r>
        <w:t>自治区教育厅基教处</w:t>
        <w:br/>
      </w:r>
      <w:r>
        <w:t>副处长</w:t>
        <w:br/>
      </w:r>
      <w:r>
        <w:t>1998.11-2000.07</w:t>
        <w:br/>
      </w:r>
      <w:r>
        <w:t>自治区教育厅教委计财处</w:t>
        <w:br/>
      </w:r>
      <w:r>
        <w:t>处长</w:t>
        <w:br/>
      </w:r>
      <w:r>
        <w:t>2000.07-2002.10</w:t>
        <w:br/>
      </w:r>
      <w:r>
        <w:t>自治区教育厅发展规划处</w:t>
        <w:br/>
      </w:r>
      <w:r>
        <w:t>处长</w:t>
        <w:br/>
      </w:r>
      <w:r>
        <w:t>2002.10-2011.07</w:t>
        <w:br/>
      </w:r>
      <w:r>
        <w:t>自治区教育厅</w:t>
        <w:br/>
      </w:r>
      <w:r>
        <w:t>副厅长、党组成员</w:t>
        <w:br/>
      </w:r>
      <w:r>
        <w:t>2011.07-2013.08</w:t>
        <w:br/>
      </w:r>
      <w:r>
        <w:t>宁夏师范学院</w:t>
        <w:br/>
      </w:r>
      <w:r>
        <w:t>党委副书记、院长</w:t>
        <w:br/>
      </w:r>
      <w:r>
        <w:t>2013.08-目前</w:t>
        <w:br/>
      </w:r>
      <w:r>
        <w:t>宁夏师范学院</w:t>
        <w:br/>
      </w:r>
      <w:r>
        <w:t>党委书记</w:t>
        <w:br/>
      </w:r>
      <w:r>
        <w:t xml:space="preserve">[2] </w:t>
        <w:br/>
        <w:br/>
      </w:r>
    </w:p>
    <w:p>
      <w:pPr>
        <w:pStyle w:val="Heading3"/>
      </w:pPr>
      <w:r>
        <w:t>宁夏  石嘴山市平罗县</w:t>
      </w:r>
    </w:p>
    <w:p>
      <w:r>
        <w:rPr>
          <w:i/>
        </w:rPr>
        <w:t>李永庭</w:t>
      </w:r>
    </w:p>
    <w:p>
      <w:r>
        <w:t xml:space="preserve">李永庭，男，汉族，宁夏惠农人，1953年7月生，中共党员，1971年2月参加工作，北京师范学院函授毕业，大专学历。现任石嘴山市政协副主席。历任惠农县政府办公室主任；惠农县委常委、副县长；石嘴山市轻工业局党委书记；大武口区委副书记、区长；平罗县委副书记、县长等职。[1] </w:t>
        <w:br/>
      </w:r>
    </w:p>
    <w:p>
      <w:r>
        <w:t>出生日期: 1953年7月</w:t>
      </w:r>
    </w:p>
    <w:p>
      <w:r>
        <w:t>中文名: 李永庭</w:t>
      </w:r>
    </w:p>
    <w:p>
      <w:r>
        <w:t>出生地: 宁夏惠农</w:t>
      </w:r>
    </w:p>
    <w:p>
      <w:r>
        <w:t>国    籍: 中国</w:t>
      </w:r>
    </w:p>
    <w:p>
      <w:r>
        <w:t>职    业: 石嘴山市政协副主席</w:t>
      </w:r>
    </w:p>
    <w:p>
      <w:r>
        <w:t>民    族: 汉族</w:t>
      </w:r>
    </w:p>
    <w:p>
      <w:r>
        <w:t>简历：</w:t>
      </w:r>
    </w:p>
    <w:p>
      <w:pPr>
        <w:pStyle w:val="Heading3"/>
      </w:pPr>
      <w:r>
        <w:t>四川省  达州大竹县</w:t>
      </w:r>
    </w:p>
    <w:p>
      <w:r>
        <w:rPr>
          <w:i/>
        </w:rPr>
        <w:t>胡杰</w:t>
      </w:r>
    </w:p>
    <w:p>
      <w:r>
        <w:t>胡杰，女，汉族，1963年3月生，四川宣汉人，1981年8月参加工作，1992年9月加入中国共产党，四川大学工商管理专业毕业，在职研究生学历。</w:t>
      </w:r>
    </w:p>
    <w:p>
      <w:r>
        <w:t>出生日期: 1963年4月</w:t>
      </w:r>
    </w:p>
    <w:p>
      <w:r>
        <w:t>中文名: 胡杰</w:t>
      </w:r>
    </w:p>
    <w:p>
      <w:r>
        <w:t>出生地: 四川宣汉</w:t>
      </w:r>
    </w:p>
    <w:p>
      <w:r>
        <w:t>国    籍: 中国</w:t>
      </w:r>
    </w:p>
    <w:p>
      <w:r>
        <w:t>职    业: 公务员</w:t>
      </w:r>
    </w:p>
    <w:p>
      <w:r>
        <w:t>民    族: 汉族</w:t>
      </w:r>
    </w:p>
    <w:p>
      <w:r>
        <w:t>简历：</w:t>
      </w:r>
      <w:r>
        <w:t>现任达州市人民政府党组成员、副市长。</w:t>
        <w:br/>
      </w:r>
      <w:r>
        <w:t>1978.09-1981.07 万县幼儿师范学校学习</w:t>
        <w:br/>
      </w:r>
      <w:r>
        <w:t>1981.07-1981.08 待分配</w:t>
        <w:br/>
      </w:r>
      <w:r>
        <w:t>1981.08-1983.03 宣汉县教师进修学校任教</w:t>
        <w:br/>
      </w:r>
      <w:r>
        <w:t>1983.03-1985.02 宣汉县文教局工作</w:t>
        <w:br/>
      </w:r>
      <w:r>
        <w:t>1985.02-1989.07 共青团宣汉县委干事（其间：1986.09-1988.06四川省团校大专班脱产学习）</w:t>
        <w:br/>
      </w:r>
      <w:r>
        <w:t>1989.07-1990.02 共青团宣汉县委主办干事</w:t>
        <w:br/>
      </w:r>
      <w:r>
        <w:t>1990.02-1992.08 共青团达县地委干事</w:t>
        <w:br/>
      </w:r>
      <w:r>
        <w:t>1992.08-1993.06 共青团达县地委副主任干事</w:t>
        <w:br/>
      </w:r>
      <w:r>
        <w:t>1993.06-1994.01 共青团达川地委办公室副主任</w:t>
        <w:br/>
      </w:r>
      <w:r>
        <w:t>1994.01-1995.01 共青团达川地委办公室主任</w:t>
        <w:br/>
      </w:r>
      <w:r>
        <w:t>1995.01-1995.10 共青团达川地委学少部部长（其间：1995.05-1995.06四川省委第二党校青干班学习）</w:t>
        <w:br/>
      </w:r>
      <w:r>
        <w:t>1995.10-1998.05 共青团达川地委副书记、党组成员（主持工作）（其间：1996.09任达川地区青年企业家协会会长）（1994.09-1996.12四川省委党校函授经济管理专业本科学习）</w:t>
        <w:br/>
      </w:r>
      <w:r>
        <w:t>1998.05-2001.08 共青团达川地委（达州市委）党组书记、书记，市青年企业家协会会长（其间：1998.09-2000.07四川师范学院研究生课程进修班学习；1999.09-2000.01四川省委党校中青班学习）</w:t>
        <w:br/>
      </w:r>
      <w:r>
        <w:t>2001.08-2002.03 大竹县委副书记，县人民政府副县长、代理县长（2001.05-2001.11江苏扬州市郊区委挂职任区委副书记）</w:t>
        <w:br/>
      </w:r>
      <w:r>
        <w:t>2002.03-2004.07 大竹县委副书记、县人民政府县长</w:t>
        <w:br/>
      </w:r>
      <w:r>
        <w:t>2004.07-2005.01 达州市发展计划委员会党组书记</w:t>
        <w:br/>
      </w:r>
      <w:r>
        <w:t>2005.01-2005.04 达州市发展计划委员会党组书记、副主任</w:t>
        <w:br/>
      </w:r>
      <w:r>
        <w:t>2005.04-2011.07 达州市发展和改革委员会党组书记、主任（2003.09-2005.07四川大学工商管理学院工商管理专业在职研究生班学习）</w:t>
        <w:br/>
      </w:r>
      <w:r>
        <w:t>2011.07-2011.09 达州市人民政府党组成员、副市长，市发改委党组书记、主任</w:t>
        <w:br/>
      </w:r>
      <w:r>
        <w:t>2011.09-   达州市人民政府党组成员、副市长</w:t>
        <w:br/>
      </w:r>
      <w:r>
        <w:t xml:space="preserve">四川省第九次党代会代表；四川省第十届人大代表；达州市第一次、二次、三次、四次党代会代表，第一届、二届、三届、四届市委委员；达州市第一届、二届、三届、四届人大代表。[1] </w:t>
        <w:br/>
        <w:br/>
      </w:r>
    </w:p>
    <w:p>
      <w:pPr>
        <w:pStyle w:val="Heading3"/>
      </w:pPr>
      <w:r>
        <w:t>山西  沂州代县</w:t>
      </w:r>
    </w:p>
    <w:p>
      <w:r>
        <w:rPr>
          <w:i/>
        </w:rPr>
        <w:t>郝江陵</w:t>
      </w:r>
    </w:p>
    <w:p>
      <w:r>
        <w:t>郝江陵，女，1966年10月生，山西陵川人。</w:t>
      </w:r>
    </w:p>
    <w:p>
      <w:r>
        <w:t>简历：</w:t>
      </w:r>
      <w:r>
        <w:t>曾任忻州市委副秘书长（正县级）。</w:t>
        <w:br/>
      </w:r>
      <w:r>
        <w:t>2008年11月任代县县委副书记、副县长（正县级）。</w:t>
        <w:br/>
      </w:r>
      <w:r>
        <w:t xml:space="preserve">2010年4月任代县县委副书记、县长。[1-3] </w:t>
        <w:br/>
        <w:br/>
      </w:r>
      <w:r>
        <w:t xml:space="preserve">2016年8月，当选代县人民政府县长。[4] </w:t>
        <w:br/>
        <w:br/>
      </w:r>
    </w:p>
    <w:p>
      <w:pPr>
        <w:pStyle w:val="Heading3"/>
      </w:pPr>
      <w:r>
        <w:t>陕西  安康白河县</w:t>
      </w:r>
    </w:p>
    <w:p>
      <w:r>
        <w:rPr>
          <w:i/>
        </w:rPr>
        <w:t>郭德林</w:t>
      </w:r>
    </w:p>
    <w:p>
      <w:r>
        <w:t>郭德林，1984年8月参加工作，1985年3月加入中国共产党。中央党校大学本科学历。</w:t>
      </w:r>
    </w:p>
    <w:p>
      <w:r>
        <w:t>性    别: 男</w:t>
      </w:r>
    </w:p>
    <w:p>
      <w:r>
        <w:t>出生日期: 1964年12月</w:t>
      </w:r>
    </w:p>
    <w:p>
      <w:r>
        <w:t>民    族: 汉族</w:t>
      </w:r>
    </w:p>
    <w:p>
      <w:r>
        <w:t>中文名: 郭德林</w:t>
      </w:r>
    </w:p>
    <w:p>
      <w:r>
        <w:t>出生地: 陕西省旬阳县</w:t>
      </w:r>
    </w:p>
    <w:p>
      <w:r>
        <w:t>简历：</w:t>
      </w:r>
      <w:r>
        <w:t>郭德林，1984年8月参加工作，1985年3月加入中国共产党。中央党校大学本科学历。</w:t>
        <w:br/>
      </w:r>
      <w:r>
        <w:t>1992年6月--1995年3月 任陕西省安康地区旬阳县委组织部副科级组织员（期间：1993年--1995年，参加中央党校政治专业本科班学习）；</w:t>
        <w:br/>
      </w:r>
      <w:r>
        <w:t>1995年3月--1996年9月 任共青团陕西省安康地区旬阳团县委书记、党组书记；</w:t>
        <w:br/>
      </w:r>
      <w:r>
        <w:t>1996年9月--1997年12月 任陕西省安康地区旬阳县赵湾镇党委书记；</w:t>
        <w:br/>
      </w:r>
      <w:r>
        <w:t>1997年12月--2001年12月 任陕西省旬阳县委常委、县委组织部部长；</w:t>
        <w:br/>
      </w:r>
      <w:r>
        <w:t>2001年12月--2006年7月 任陕西省紫阳县委副书记、常务副县长、党组副书记；</w:t>
        <w:br/>
      </w:r>
      <w:r>
        <w:t>2006年7月--2007年3月 任陕西省安康市白河县委副书记、代县长；</w:t>
        <w:br/>
      </w:r>
      <w:r>
        <w:t>2007年3月--2010年6月 任陕西省安康市白河县委副书记、县长；</w:t>
        <w:br/>
      </w:r>
      <w:r>
        <w:t>2010年6月25日，中共陕西省白河县委召开全县领导干部大会，会上宣布陕西省委、安康市委关于白河县党政主要领导职务调整任免的决定：郭德林同志任中共白河县委书记，不再担任白河县人民政府县长职务；</w:t>
        <w:br/>
      </w:r>
      <w:r>
        <w:t xml:space="preserve">2010年6月，中共陕西省[1] </w:t>
        <w:br/>
        <w:t>白河县委书记。</w:t>
        <w:br/>
      </w:r>
      <w:r>
        <w:t xml:space="preserve">2013.4，免去中共白河县委委员、常委、书记职务。[2] </w:t>
        <w:br/>
        <w:br/>
      </w:r>
      <w:r>
        <w:t>郭德林指出，对省委、市委的决定，我坚决拥护。白河在市委、市政府的正确领导和全县广大干部群众的共同努力下，经济社会各项事业取得了长足发展，作为参与者、实践者和决策者，我目睹和见证了白河建设发展的点滴变化，内心感到无比骄傲与自豪。今后无论在哪里，我都会一如既往地心系白河、关注白河，继续为白河的发展倾心注力，相信白河的明天一定会更加美好。</w:t>
        <w:br/>
      </w:r>
      <w:r>
        <w:t>2013年4月26日下午，陕西省安康市白河县政府网发布消息，2013年4月25日召开全县干部大会，县委原书记郭德林被免职。记者为此向白河县相关部门求证本次职务调整是否与豪车事件有关联时，没有得到确切答复。</w:t>
        <w:br/>
      </w:r>
      <w:r>
        <w:t>据白河县政府网通报，2013年4月25日下午，县委召开全县领导干部大会，市委常委、组织部长鲍永能出席会议并宣布省委、市委关于白河县党政主要领导调整任免的决定：陈晖同志任中共白河县委书记，免去郭德林同志中共白河县委委员、常委、书记职务。据安康市政府网站人大常务委员会任免人员名单，郭德林将在安康市卫生局担任局长。</w:t>
        <w:br/>
      </w:r>
      <w:r>
        <w:t xml:space="preserve">此前媒体披露，陕西贫困县白河县委书记郭德林，配备座驾为一辆大众途锐V6TSI款越野车的顶级豪华版，该车市场售价超过百万元，涉嫌严重超标。其间，中央纪委曾对该事件点名批评。[1] </w:t>
        <w:br/>
        <w:br/>
      </w:r>
    </w:p>
    <w:p>
      <w:pPr>
        <w:pStyle w:val="Heading3"/>
      </w:pPr>
      <w:r>
        <w:t>山西  阳泉市盂县</w:t>
      </w:r>
    </w:p>
    <w:p>
      <w:r>
        <w:rPr>
          <w:i/>
        </w:rPr>
        <w:t>赵峰</w:t>
      </w:r>
    </w:p>
    <w:p>
      <w:r>
        <w:t>笔名黄河，1943年生，山西省新绛人，一级美术师，专业画家。进修于天津天津美院、中国美术家协会会员。赵峰先生1988年85件美术作品被中国民间博物馆收藏。</w:t>
      </w:r>
    </w:p>
    <w:p>
      <w:r>
        <w:t>出生日期: 1943年</w:t>
      </w:r>
    </w:p>
    <w:p>
      <w:r>
        <w:t>国    籍: 中国</w:t>
      </w:r>
    </w:p>
    <w:p>
      <w:r>
        <w:t>中文名: 赵峰</w:t>
      </w:r>
    </w:p>
    <w:p>
      <w:r>
        <w:t>职    业: 一级美术师，专业画家</w:t>
      </w:r>
    </w:p>
    <w:p>
      <w:r>
        <w:t>简历：</w:t>
      </w:r>
      <w:r>
        <w:t>笔名黄河，1943年生，山西省新绛人，一级美术师，专业画家。进修于天津天津美院、中国美术家协会会员。赵峰先生1988年85件美术作品被中国民间博物馆收藏。1999年赵峰参加“世纪杯”全国书画大展获金奖，并应邀为天安门城楼创作巨幅《黄土魂》。上海著名画家吴志鸣先生是这样评价赵峰先生的画作的“吸取西方文化艺术与中国民间美术营养走出了一条自己的路子。在色彩上大胆吸收民间美术装饰的特点，夸张抽象恰到好处。笔墨酣畅，气势恢宏，章法大明新颖。</w:t>
        <w:br/>
      </w:r>
      <w:r>
        <w:t>四十余年主攻山水画，潜心研究范宽，石涛等名家的作品，同时认真研究现代画家黄秋园，黄宾虹，李可染，石鲁，陈子庄，何海霞的作品，从中广泛地吸收营养，常常写生在黄河流域，太行山，搜尽奇峰打草稿。作品阳刚雄健之风，沈雄，粗犷，浑厚，雄浑，大器磅礴。多年来，一直竭力探索将西方文化艺术与中国民间美术相结合融化在自己作品中。形成自己独特的风格。笔墨淋淳甘畅氛象恢宏大度，章法大胆新颖。主要作品有“黄河魂”“黄河之水天上来”“大河雄魂”“太行人家”等入选国际国内大展。</w:t>
        <w:br/>
      </w:r>
    </w:p>
    <w:p>
      <w:pPr>
        <w:pStyle w:val="Heading3"/>
      </w:pPr>
      <w:r>
        <w:t>浙江省  宁波慈溪市</w:t>
      </w:r>
    </w:p>
    <w:p>
      <w:r>
        <w:rPr>
          <w:i/>
        </w:rPr>
        <w:t>洪嘉祥</w:t>
      </w:r>
    </w:p>
    <w:p>
      <w:r>
        <w:t>洪嘉祥，男，1960年10月出生，汉族，浙江宁波人，1982年8月参加工作，1985年5月加入中国共产党，杭州大学毕业，工商管理硕士。曾任浙江宁波市人民政府副市长，市委常委、宣传部部长(正厅级)。</w:t>
      </w:r>
    </w:p>
    <w:p>
      <w:r>
        <w:t>出生日期: 1960年10月</w:t>
      </w:r>
    </w:p>
    <w:p>
      <w:r>
        <w:t>入党时间: 1985年5月</w:t>
      </w:r>
    </w:p>
    <w:p>
      <w:r>
        <w:t>信    仰: 共产主义</w:t>
      </w:r>
    </w:p>
    <w:p>
      <w:r>
        <w:t>参加工作: 1982年8月</w:t>
      </w:r>
    </w:p>
    <w:p>
      <w:r>
        <w:t>中文名: 洪嘉祥</w:t>
      </w:r>
    </w:p>
    <w:p>
      <w:r>
        <w:t>出生地: 浙江宁波</w:t>
      </w:r>
    </w:p>
    <w:p>
      <w:r>
        <w:t>毕业院校: 杭州大学</w:t>
      </w:r>
    </w:p>
    <w:p>
      <w:r>
        <w:t>民    族: 汉族</w:t>
      </w:r>
    </w:p>
    <w:p>
      <w:r>
        <w:t>简历：</w:t>
      </w:r>
      <w:r>
        <w:t xml:space="preserve">2016年5月，以受贿罪判处有期徒刑11年，并处罚金人民币60万元。[1] </w:t>
        <w:br/>
        <w:br/>
      </w:r>
      <w:r>
        <w:t>曾任宁波市政府办公厅综合二处副处长、综合一处副处长；宁波经济技术开发区管委会经济发展局副局长、局长；宁波保税区管委会副主任、党工委委员；中共慈溪市委副书记、慈溪市人民政府市长、浙江慈溪出口加工区(经济开发区)管委会主任、党工委副书记(兼)；中共慈溪市委书记、浙江慈溪出口加工区(经济开发区)党工委书记(兼)、宁波杭州湾新区党工委副书记(兼)；宁波市人民政府副秘书长、办公厅党组成员(正局长级)等职务。</w:t>
        <w:br/>
      </w:r>
      <w:r>
        <w:t xml:space="preserve">2012年2月—2014年6月宁波市人民政府副市长；[2] </w:t>
        <w:br/>
        <w:br/>
      </w:r>
      <w:r>
        <w:t xml:space="preserve">2014年6月—2014年12月中共宁波市委常委、宣传部部长；[3] </w:t>
        <w:br/>
        <w:br/>
      </w:r>
      <w:r>
        <w:t>第十二届宁波市委委员。</w:t>
        <w:br/>
      </w:r>
      <w:r>
        <w:t xml:space="preserve">2014年12月4日，浙江省纪委官方网站廉政在线发布消息，宁波市委常委、宣传部长洪嘉祥涉嫌严重违纪，接受组织调查。[4] </w:t>
        <w:br/>
        <w:br/>
      </w:r>
      <w:r>
        <w:t xml:space="preserve">2015年1月，经浙江省人民检察院指定管辖，浙江省绍兴市人民检察院决定，依法对浙江省宁波市委常委、宣传部部长洪嘉祥(正厅级)涉嫌受贿犯罪立案侦查，并采取强制措施。案件侦查工作正在进行中。[5] </w:t>
        <w:br/>
        <w:br/>
      </w:r>
      <w:r>
        <w:t xml:space="preserve">2015年2月3日，浙江省人民检察院决定，依法以涉嫌受贿罪对宁波市委原常委、宣传部原部长洪嘉祥（正厅级）决定逮捕。案件侦查工作正在进行中。[6] </w:t>
        <w:br/>
        <w:br/>
      </w:r>
      <w:r>
        <w:t>2015年02月09日，据浙江省纪委监察厅网站消息，经中共浙江省委批准，中共浙江省纪委对宁波市委原常委、宣传部长洪嘉祥的严重违纪问题进行了立案审查。</w:t>
        <w:br/>
      </w:r>
      <w:r>
        <w:t>经查，洪嘉祥利用职务便利为他人谋取利益，收受贿赂；与他人通奸。</w:t>
        <w:br/>
      </w:r>
      <w:r>
        <w:t xml:space="preserve">洪嘉祥的上述行为已构成严重违纪，依据《中国共产党纪律处分条例》等有关规定，经省纪委审议并报省委批准，决定给予洪嘉祥开除党籍、开除公职处分；将其涉嫌犯罪问题移送司法机关依法处理。[7] </w:t>
        <w:br/>
        <w:br/>
      </w:r>
      <w:r>
        <w:t>2015年9月2日提起公诉。</w:t>
        <w:br/>
      </w:r>
      <w:r>
        <w:t>2015年11月24日该案一审在绍兴市中级人民法院开庭审理。</w:t>
        <w:br/>
      </w:r>
      <w:r>
        <w:t>2016年5月，由浙江绍兴市人民检察院立案侦查并提起公诉的原中共宁波市委常委、宣传部部长洪嘉祥(正厅级)涉嫌受贿一案，作出一审判决，绍兴市中级人民法院以犯受贿罪一审判处被告人洪嘉祥有期徒刑11年，并处罚金人民币60万元。</w:t>
        <w:br/>
      </w:r>
      <w:r>
        <w:t xml:space="preserve">经法院审理查明，2006年至2013年，被告人洪嘉祥利用担任浙江省慈溪市人民政府市长、中共慈溪市委书记、宁波市人民政府副市长等职务便利，为相关单位和个人在房地产项目推进、土地性质变更、规划方案审批及企业生产经营等事项上谋取利益，先后多次以投资入股获取预分红或分红、高价售房等方式，非法收受他人财物，合计价值人民币834.5万元。法院认为，被告人洪嘉祥身为国家工作人员，利用职务上的便利，为相关单位和个人谋取利益，非法收受他人财物，数额特别巨大，其行为已构成受贿罪。公诉机关指控罪名成立，应予支持。案发后，被告人洪嘉祥坦白了司法机关尚未掌握的大部分受贿犯罪事实，又退缴了全部赃款赃物，认罪悔罪态度较好，依法予以从轻处罚。遂作出上述判决。[1] </w:t>
        <w:br/>
        <w:br/>
      </w:r>
    </w:p>
    <w:p>
      <w:pPr>
        <w:pStyle w:val="Heading3"/>
      </w:pPr>
      <w:r>
        <w:t>四川省  成都大邑县</w:t>
      </w:r>
    </w:p>
    <w:p>
      <w:r>
        <w:rPr>
          <w:i/>
        </w:rPr>
        <w:t>袁旭</w:t>
      </w:r>
    </w:p>
    <w:p>
      <w:r>
        <w:t>袁旭，女，汉族，生于1973年11月，四川省遂宁市船山区人，研究生，1992年5月参加工作，1999年5月加入中国共产党。</w:t>
      </w:r>
    </w:p>
    <w:p>
      <w:r>
        <w:t>出生日期: 1973年11月</w:t>
      </w:r>
    </w:p>
    <w:p>
      <w:r>
        <w:t>中文名: 袁旭</w:t>
      </w:r>
    </w:p>
    <w:p>
      <w:r>
        <w:t>出生地: 遂宁市船山区</w:t>
      </w:r>
    </w:p>
    <w:p>
      <w:r>
        <w:t>国    籍: 中国</w:t>
      </w:r>
    </w:p>
    <w:p>
      <w:r>
        <w:t>职    业: 公务员</w:t>
      </w:r>
    </w:p>
    <w:p>
      <w:r>
        <w:t>民    族: 汉族</w:t>
      </w:r>
    </w:p>
    <w:p>
      <w:r>
        <w:t>简历：</w:t>
      </w:r>
      <w:r>
        <w:t>现任中共遂宁市船山区委常委、宣传部长、总工会主席。</w:t>
        <w:br/>
      </w:r>
      <w:r>
        <w:t>1992.05—1995.05 遂宁市原市中区城西街道工作(其间：1993.09—1996.07四川大学成人教育学院财会专业函授大专学习)；</w:t>
        <w:br/>
      </w:r>
      <w:r>
        <w:t>1995.05—1997.03 遂宁市原市中区城工办工作；</w:t>
        <w:br/>
      </w:r>
      <w:r>
        <w:t>1997.03—1999.12 遂宁市原市中区团委办工作，1998.02任团区委办公室主任(其间：1997.08—1999.12 四川省委党校法律专业函授大学学习)；</w:t>
        <w:br/>
      </w:r>
      <w:r>
        <w:t>1999.12—2004.01 遂宁市原市中区(船山区)团委副书记，2000.08兼任区少工委书记；</w:t>
        <w:br/>
      </w:r>
      <w:r>
        <w:t>2004.01—2004.03 遂宁市安居区团委筹备小组副组长；</w:t>
        <w:br/>
      </w:r>
      <w:r>
        <w:t>2004.03—2006.12 遂宁市安居区妇联筹备组组长，2004.05任遂宁市安居区妇联主席(其间：2003.09—2006.06 四川省委党校经济学专业研究生学习)；</w:t>
        <w:br/>
      </w:r>
      <w:r>
        <w:t>2006.12—2008.01 中共遂宁市安居区委、区政府接待办主任；</w:t>
        <w:br/>
      </w:r>
      <w:r>
        <w:t>2008.01—2008.02 遂宁市妇联党组成员；</w:t>
        <w:br/>
      </w:r>
      <w:r>
        <w:t>2008.02—2011.10 遂宁市妇联副主席；</w:t>
        <w:br/>
      </w:r>
      <w:r>
        <w:t>2011.10—2015.06 遂宁市船山区人民政府副区长；</w:t>
        <w:br/>
      </w:r>
      <w:r>
        <w:t>2015.06—2015.08 中共遂宁市船山区委常委、副区长；</w:t>
        <w:br/>
      </w:r>
      <w:r>
        <w:t xml:space="preserve">2015.08— 中共遂宁市船山区委常委、宣传部长、总工会主席。[1] </w:t>
        <w:br/>
        <w:br/>
      </w:r>
    </w:p>
    <w:p>
      <w:pPr>
        <w:pStyle w:val="Heading3"/>
      </w:pPr>
      <w:r>
        <w:t>陕西  渭南澄城县</w:t>
      </w:r>
    </w:p>
    <w:p>
      <w:r>
        <w:rPr>
          <w:i/>
        </w:rPr>
        <w:t>薛景民</w:t>
      </w:r>
    </w:p>
    <w:p>
      <w:r>
        <w:t>薛景民，男，中华人民共和国公民，1951年11月出生于陕西韩城，职业是渭南市人大常委会副主任。</w:t>
      </w:r>
    </w:p>
    <w:p>
      <w:r>
        <w:t>出生日期: 1951年11月</w:t>
      </w:r>
    </w:p>
    <w:p>
      <w:r>
        <w:t>民    族: 汉族</w:t>
      </w:r>
    </w:p>
    <w:p>
      <w:r>
        <w:t>国    籍: 中国</w:t>
      </w:r>
    </w:p>
    <w:p>
      <w:r>
        <w:t>中文名: 薛景民</w:t>
      </w:r>
    </w:p>
    <w:p>
      <w:r>
        <w:t>政治面貌: 中共党员</w:t>
      </w:r>
    </w:p>
    <w:p>
      <w:r>
        <w:t>简历：</w:t>
      </w:r>
      <w:r>
        <w:br/>
        <w:br/>
        <w:br/>
        <w:br/>
        <w:t>渭南市人大常委会副主任</w:t>
        <w:br/>
      </w:r>
      <w:r>
        <w:t>薛景民，男，汉族，1951年11月生，陕西韩城人。1973年5月加入中国共产党，1971年3月参加工作，大专文化程度。</w:t>
        <w:br/>
      </w:r>
      <w:r>
        <w:t xml:space="preserve">现任渭南市人大常委会副主任[1] </w:t>
        <w:br/>
        <w:t>。</w:t>
        <w:br/>
      </w:r>
      <w:r>
        <w:t>1971年03月至1979年05月在韩城县燎原煤矿工作,任燎原煤矿炼焦厂党支部副书记；</w:t>
        <w:br/>
      </w:r>
      <w:r>
        <w:t>1979年05月至1981年11月任韩城县陶瓷厂副厂长；</w:t>
        <w:br/>
      </w:r>
      <w:r>
        <w:t>1981年11月至1982年05月任韩城县西庄公社管委会副主任；</w:t>
        <w:br/>
      </w:r>
      <w:r>
        <w:t>1982年05月至1984年06月任韩城县西庄公社党委书记；</w:t>
        <w:br/>
      </w:r>
      <w:r>
        <w:t>1984年06月至1985年09月任韩城市西庄镇党委书记；</w:t>
        <w:br/>
      </w:r>
      <w:r>
        <w:t>1985年09月至1989年12月任韩城市夏阳乡党委书记；</w:t>
        <w:br/>
      </w:r>
      <w:r>
        <w:t>1990年01月至1992年09月任中共澄城县委常委、组织部长（其间于1989年8月至1992年6月参加中央党校函授学院大专班党政管理专业学习）；</w:t>
        <w:br/>
      </w:r>
      <w:r>
        <w:t>1992年09月至1997年10月任中共澄城县委副书记；</w:t>
        <w:br/>
      </w:r>
      <w:r>
        <w:t>1997年10月至2000年09月任中共澄城县委副书记、县长；</w:t>
        <w:br/>
      </w:r>
      <w:r>
        <w:t>2000年09月至2002年12月任中共澄城县委书记；</w:t>
        <w:br/>
      </w:r>
      <w:r>
        <w:t>2003年01月至2005年05月任中共渭南市直机关工委书记；</w:t>
        <w:br/>
      </w:r>
      <w:r>
        <w:t>2005年05月至2006年12月任渭南市人大常委会副主任、市直机关工委书记；</w:t>
        <w:br/>
      </w:r>
      <w:r>
        <w:t>2007年01月以后任渭南市人大常委会副主任。</w:t>
        <w:br/>
      </w:r>
    </w:p>
    <w:p>
      <w:pPr>
        <w:pStyle w:val="Heading3"/>
      </w:pPr>
      <w:r>
        <w:t>甘肃  陇南宕昌县</w:t>
      </w:r>
    </w:p>
    <w:p>
      <w:r>
        <w:rPr>
          <w:i/>
        </w:rPr>
        <w:t>黄华明</w:t>
      </w:r>
    </w:p>
    <w:p>
      <w:r>
        <w:t>黄华明，男，汉族，四川广元人，研究生学历。</w:t>
      </w:r>
    </w:p>
    <w:p>
      <w:r>
        <w:t>性    别: 男</w:t>
      </w:r>
    </w:p>
    <w:p>
      <w:r>
        <w:t>民    族: 汉族</w:t>
      </w:r>
    </w:p>
    <w:p>
      <w:r>
        <w:t>中文名: 黄华明</w:t>
      </w:r>
    </w:p>
    <w:p>
      <w:r>
        <w:t>简历：</w:t>
      </w:r>
      <w:r>
        <w:t>曾任甘肃省白龙江林业管理局党委常委、副局长。</w:t>
        <w:br/>
      </w:r>
      <w:r>
        <w:t>1974年1月于甘肃省文县肖家乡插队；</w:t>
        <w:br/>
      </w:r>
      <w:r>
        <w:t>1976年1月在兰州军区参军入伍；1979年8月起先后任武都军分区政治部组织科干事、陇南地区整党办干事、陇南地委党史办干事、陇南地委组织部组织员等职；</w:t>
        <w:br/>
      </w:r>
      <w:r>
        <w:t>1997年1月任成县县委常委、副县长；</w:t>
        <w:br/>
      </w:r>
      <w:r>
        <w:t>1999年11月任成县县委副书记；</w:t>
        <w:br/>
      </w:r>
      <w:r>
        <w:t>2002年3月任宕昌县委副书记、县长；</w:t>
        <w:br/>
      </w:r>
      <w:r>
        <w:t>2005年3月任宕昌县委书记；</w:t>
        <w:br/>
      </w:r>
      <w:r>
        <w:t>2006年11月任陇南市委副秘书长；</w:t>
        <w:br/>
      </w:r>
      <w:r>
        <w:t>2007年1月任陇南市委常委、武都区委书记；</w:t>
        <w:br/>
      </w:r>
      <w:r>
        <w:t xml:space="preserve">2009年5月起任白龙江林业管理局党委常委、副局长。[1] </w:t>
        <w:br/>
        <w:br/>
      </w:r>
      <w:r>
        <w:t xml:space="preserve">2016年9月，免去黄华明的白龙江林业管理局副局长职务，退休；[2] </w:t>
        <w:br/>
        <w:br/>
      </w:r>
    </w:p>
    <w:p>
      <w:pPr>
        <w:pStyle w:val="Heading3"/>
      </w:pPr>
      <w:r>
        <w:t>山东省  德州齐河县</w:t>
      </w:r>
    </w:p>
    <w:p>
      <w:r>
        <w:rPr>
          <w:i/>
        </w:rPr>
        <w:t>胡宗智</w:t>
      </w:r>
    </w:p>
    <w:p>
      <w:r>
        <w:t>胡宗智，男，汉族，1958年1月生，山东临邑人，1982年1月参加工作，1976年7月加入中国共产党，山东农业机械化学院农业机械设计与制造专业毕业，大学本科学历，工学学士学位。</w:t>
      </w:r>
    </w:p>
    <w:p>
      <w:r>
        <w:t>简历：</w:t>
      </w:r>
      <w:r>
        <w:t>曾任齐河县委常委、组织部部长、县委副书记、县长，乐陵市委副书记、市长、市委书记，泰安市人民检察院党组书记、检察长。</w:t>
        <w:br/>
      </w:r>
      <w:r>
        <w:t xml:space="preserve">现任山东省人民检察院党组成员、检察委员会专职检察委员、检察员、二级高级检察官。[1] </w:t>
        <w:br/>
        <w:br/>
      </w:r>
      <w:r>
        <w:t>1982年1月在临邑县农机局参加工作；</w:t>
        <w:br/>
      </w:r>
      <w:r>
        <w:t>1982年9月任临邑县委宣传部宣传干事（期间在德州地委党校学习两个月）；</w:t>
        <w:br/>
      </w:r>
      <w:r>
        <w:t>1984年4月任共青团临邑县委书记；</w:t>
        <w:br/>
      </w:r>
      <w:r>
        <w:t>1989年2月任临邑县林子乡党委书记（1991年6月至1992年6月，在德州地委党校学习一年）；</w:t>
        <w:br/>
      </w:r>
      <w:r>
        <w:t>1992年12月任齐河县委常委、组织部长；</w:t>
        <w:br/>
      </w:r>
      <w:r>
        <w:t>1995年3月任齐河县委副书记（1995年4月至7月在省委党校学习三个月）；</w:t>
        <w:br/>
      </w:r>
      <w:r>
        <w:t>1997年12月任齐河县委副书记、代县长；</w:t>
        <w:br/>
      </w:r>
      <w:r>
        <w:t>1998年1月任齐河县委副书记、县长；</w:t>
        <w:br/>
      </w:r>
      <w:r>
        <w:t>2001年1月任乐陵市委副书记、市长；</w:t>
        <w:br/>
      </w:r>
      <w:r>
        <w:t>2003年1月任乐陵市委书记；</w:t>
        <w:br/>
      </w:r>
      <w:r>
        <w:t xml:space="preserve">2005年12月任泰安市人民检察院党组书记、代理检察长；[2-3] </w:t>
        <w:br/>
        <w:br/>
      </w:r>
      <w:r>
        <w:t>2015年任山东省人民检察院检察委员会委员、检察员。</w:t>
        <w:br/>
      </w:r>
      <w:r>
        <w:t xml:space="preserve">2015年4月，山东省省十二届人大常委会第十三次会议通过：胡宗智辞去泰安市人民检察院检察长职务。[3] </w:t>
        <w:br/>
        <w:br/>
      </w:r>
      <w:r>
        <w:t xml:space="preserve">1998年因计划生育工作成绩突出，被省政府荣记个人三等功，被国家计生委授予“优秀计划生育工作者”称号；2000年被国家建设部授予“城市建设先进工作者”称号。[2] </w:t>
        <w:br/>
        <w:br/>
      </w:r>
    </w:p>
    <w:p>
      <w:pPr>
        <w:pStyle w:val="Heading3"/>
      </w:pPr>
      <w:r>
        <w:t>贵州省  毕节地区黔西县</w:t>
      </w:r>
    </w:p>
    <w:p>
      <w:r>
        <w:rPr>
          <w:i/>
        </w:rPr>
        <w:t>吴安玉</w:t>
      </w:r>
    </w:p>
    <w:p>
      <w:r>
        <w:t>吴安玉，男，汉族，籍贯贵州水城，出生地贵州大方，1957年5月出生，1977年2月参加工作，1983年3月加入中国共产党。省委党校大学学历，贵州省委党校经济管理专业毕业。</w:t>
      </w:r>
    </w:p>
    <w:p>
      <w:r>
        <w:t>出生日期: 1957年5月</w:t>
      </w:r>
    </w:p>
    <w:p>
      <w:r>
        <w:t>入党时间: 1983年3月</w:t>
      </w:r>
    </w:p>
    <w:p>
      <w:r>
        <w:t>参加工作: 1977年2月</w:t>
      </w:r>
    </w:p>
    <w:p>
      <w:r>
        <w:t>中文名: 吴安玉</w:t>
      </w:r>
    </w:p>
    <w:p>
      <w:r>
        <w:t>出生地: 贵州大方</w:t>
      </w:r>
    </w:p>
    <w:p>
      <w:r>
        <w:t>国    籍: 中国</w:t>
      </w:r>
    </w:p>
    <w:p>
      <w:r>
        <w:t>毕业院校: 贵州省委党校</w:t>
      </w:r>
    </w:p>
    <w:p>
      <w:r>
        <w:t>民    族: 汉族</w:t>
      </w:r>
    </w:p>
    <w:p>
      <w:r>
        <w:t>简历：</w:t>
      </w:r>
      <w:r>
        <w:t>现任毕节市人大常委会党组书记、主任。</w:t>
        <w:br/>
      </w:r>
      <w:r>
        <w:t>1977.02——1979.07 贵州省大方县鸡场区知青</w:t>
        <w:br/>
      </w:r>
      <w:r>
        <w:t>1979.07——1984.01 贵州省大方县鸡场区甘棠乡计生专干、秘书</w:t>
        <w:br/>
      </w:r>
      <w:r>
        <w:t>1984.01——1984.10 贵州省大方县鸡场区副区长</w:t>
        <w:br/>
      </w:r>
      <w:r>
        <w:t>1984.10——1987.12 贵州省大方县鸡场区委副书记、区长</w:t>
        <w:br/>
      </w:r>
      <w:r>
        <w:t>1987.12——1988.01 贵州省大方县理化区委书记、鸡场区区长</w:t>
        <w:br/>
      </w:r>
      <w:r>
        <w:t>1988.01——1990.05 贵州省大方县理化区委书记</w:t>
        <w:br/>
      </w:r>
      <w:r>
        <w:t>1990.05——1997.12 贵州省大方县副县长（其间：1991.09——1992.07在贵州省委党校中青班学习）</w:t>
        <w:br/>
      </w:r>
      <w:r>
        <w:t>1997.12——1999.02 贵州省黔西县委常委、常务副县长（1996.09——1999.07在贵州省委党校文秘专业学习）</w:t>
        <w:br/>
      </w:r>
      <w:r>
        <w:t>1999.02——2006.04 贵州省黔西县委副书记、县长(其间：1999.09——2002.05在贵州省委党校经济管理专业学习；2003.09——2005.07在贵州大学宪法行政法专业研究生课程进修班学习）</w:t>
        <w:br/>
      </w:r>
      <w:r>
        <w:t>2006.04——2010.02 贵州省黔西县委书记、县人武部党委第一书记（其间：2007.01在中央党校全国县委书记、县长建设社会主义新农村专题培训班学习；2007.03——2007.04在贵州省委党校县委书记培训班学习；2008.04——2008.05在上海浦东学院县委书记培训班学习）</w:t>
        <w:br/>
      </w:r>
      <w:r>
        <w:t>2010.02——2010.07 贵州省毕节地区行署副专员、党组成员，黔西县委书记、县人武部党委第一书记</w:t>
        <w:br/>
      </w:r>
      <w:r>
        <w:t>2010.07——2012.01 贵州省毕节地区行署副专员、党组成员</w:t>
        <w:br/>
      </w:r>
      <w:r>
        <w:t>2012.01——2014.12 贵州省毕节市人民政府副市长、党组成员</w:t>
        <w:br/>
      </w:r>
      <w:r>
        <w:t>2014.12——2015.02贵州省毕节市人大常委会党组书记</w:t>
        <w:br/>
      </w:r>
      <w:r>
        <w:t>2015.02——贵州省毕节市人大常委会党组书记、主任。</w:t>
        <w:br/>
      </w:r>
      <w:r>
        <w:t xml:space="preserve">2014年12月，毕节市委发布关于吴安玉等同志任免职的通知，吴安玉同志任毕节市人大常委会党组书记。[1] </w:t>
        <w:br/>
        <w:br/>
      </w:r>
      <w:r>
        <w:t xml:space="preserve">2015年02月06日，毕节市第一届人民代表大会第六次会议补选吴安玉为毕节市第一届人民代表大会常务委员会主任。[2] </w:t>
        <w:br/>
        <w:br/>
      </w:r>
    </w:p>
    <w:p>
      <w:pPr>
        <w:pStyle w:val="Heading3"/>
      </w:pPr>
      <w:r>
        <w:t>辽宁省  铁岭昌图县</w:t>
      </w:r>
    </w:p>
    <w:p>
      <w:r>
        <w:rPr>
          <w:i/>
        </w:rPr>
        <w:t>刘雁</w:t>
      </w:r>
    </w:p>
    <w:p>
      <w:r>
        <w:t>刘雁，男，汉族 ，1956年 11月生，1975年 8月参加工作，1985年 3月加入中国共产党，在职研究生学历，硕士学位，高级工程师，现任中共铁岭经济开发区党委书记（副市级）。</w:t>
      </w:r>
    </w:p>
    <w:p>
      <w:r>
        <w:t>性    别: 男</w:t>
      </w:r>
    </w:p>
    <w:p>
      <w:r>
        <w:t>出生日期: 1956年11月</w:t>
      </w:r>
    </w:p>
    <w:p>
      <w:r>
        <w:t>民    族: 汉族</w:t>
      </w:r>
    </w:p>
    <w:p>
      <w:r>
        <w:t>中文名: 刘雁</w:t>
      </w:r>
    </w:p>
    <w:p>
      <w:r>
        <w:t>简历：</w:t>
      </w:r>
      <w:r>
        <w:t xml:space="preserve">曾任中共昌图县委副书记、县长、中共昌图县委书记，2011年11月17日拟任铁岭市副市级干部。[1] </w:t>
        <w:br/>
        <w:t>2011年12月，任中共铁岭经济开发区党委书记（副市级）。</w:t>
        <w:br/>
      </w:r>
      <w:r>
        <w:t xml:space="preserve">2015年6月，公示拟任中共铁岭市委常委。[2] </w:t>
        <w:br/>
        <w:br/>
      </w:r>
      <w:r>
        <w:t xml:space="preserve">2016年1月，刘雁为铁岭市第七届人民代表大会常务委员会副主任。[3] </w:t>
        <w:br/>
        <w:br/>
      </w:r>
    </w:p>
    <w:p>
      <w:pPr>
        <w:pStyle w:val="Heading3"/>
      </w:pPr>
      <w:r>
        <w:t>浙江省  宁波象山县</w:t>
      </w:r>
    </w:p>
    <w:p>
      <w:r>
        <w:rPr>
          <w:i/>
        </w:rPr>
        <w:t>王仁洲</w:t>
      </w:r>
    </w:p>
    <w:p>
      <w:r>
        <w:t>男，1957年4月出生，汉族，浙江宁波人，1974年7月参加工作，1978年12月加入中国共产党。省委党校大学毕业。</w:t>
      </w:r>
    </w:p>
    <w:p>
      <w:r>
        <w:t>出生日期: 1957年4月</w:t>
      </w:r>
    </w:p>
    <w:p>
      <w:r>
        <w:t>中文名: 王仁洲</w:t>
      </w:r>
    </w:p>
    <w:p>
      <w:r>
        <w:t>出生地: 浙江宁波</w:t>
      </w:r>
    </w:p>
    <w:p>
      <w:r>
        <w:t>国    籍: 中国</w:t>
      </w:r>
    </w:p>
    <w:p>
      <w:r>
        <w:t>职    业: 官员</w:t>
      </w:r>
    </w:p>
    <w:p>
      <w:r>
        <w:t>毕业院校: 浙江省委党校</w:t>
      </w:r>
    </w:p>
    <w:p>
      <w:r>
        <w:t>简历：</w:t>
      </w:r>
      <w:r>
        <w:t xml:space="preserve">现任浙江省宁波市人民政府副市长、市政府党组成员。[1] </w:t>
        <w:br/>
        <w:br/>
      </w:r>
      <w:r>
        <w:t>历任浙江省宁波市鄞县鄞江区委办事员、财税所专管员、副所长、所长、党支部书记，鄞县财税局计划会计股股长、副局长、局长，鄞县财贸办公室副主任、体改办主任、计委主任、县政府办公室主任，象山县副县长、代县长、县长，县委副书记。</w:t>
        <w:br/>
      </w:r>
      <w:r>
        <w:t>1999年9月，任中共宁波市委外经贸工作委员会书记、宁波市对外经济贸易合作委员会主任，</w:t>
        <w:br/>
      </w:r>
      <w:r>
        <w:t>2001年12月任宁波市对外贸易经济合作局局长。</w:t>
        <w:br/>
      </w:r>
      <w:r>
        <w:t>2004年5月当选中共宁波市委委员。</w:t>
        <w:br/>
      </w:r>
      <w:r>
        <w:t>2007年2月，任宁波市发展和改革委员会主任、党工委书记兼市发展规划研究院院长、党组书记等职；</w:t>
        <w:br/>
      </w:r>
      <w:r>
        <w:t>2009年10月，任宁波人民政府党组成员、秘书长、办公厅党组书记。</w:t>
        <w:br/>
      </w:r>
      <w:r>
        <w:t>2011年03月18日，浙江省委拟提名王仁洲为宁波市副市长人选。</w:t>
        <w:br/>
      </w:r>
      <w:r>
        <w:t xml:space="preserve">2011年4月15日，被任命为宁波市人民政府副市长（2011年4月15日市十三届人大常委会第三十一次会议通过）。[2] </w:t>
        <w:br/>
        <w:br/>
      </w:r>
      <w:r>
        <w:t>负责住房和城乡规划建设管理、交通运输、金融、人民防空、东部新城建设等方面的工作。</w:t>
        <w:br/>
      </w:r>
      <w:r>
        <w:t>分管规划局、住建委、城管局、交通委、人防办、东部新城建设指挥部、杭州湾跨海大桥管理局、机场与物流园区管委会、高等级公路建设指挥部、铁路建设指挥部、金融办、市级金融机构。</w:t>
        <w:br/>
      </w:r>
      <w:r>
        <w:t xml:space="preserve">联系宁波海事局、人行市中心支行、宁波银监局、宁波证监局、宁波保监局、驻甬金融机构、邮政管理局、民航宁波空管站、萧甬铁路公司、上海铁路局宁波车务段。[1] </w:t>
        <w:br/>
        <w:br/>
      </w:r>
    </w:p>
    <w:p>
      <w:pPr>
        <w:pStyle w:val="Heading3"/>
      </w:pPr>
      <w:r>
        <w:t>广西  北海市铁山港区</w:t>
      </w:r>
    </w:p>
    <w:p>
      <w:r>
        <w:rPr>
          <w:i/>
        </w:rPr>
        <w:t>刘志明</w:t>
      </w:r>
    </w:p>
    <w:p>
      <w:r>
        <w:t>刘志明，男，汉族，1961年11月生，广西博白人，中央党校大学学历，工商管理硕士，1981年9月参加工作，1995年5月加入中国共产党。</w:t>
      </w:r>
    </w:p>
    <w:p>
      <w:r>
        <w:t>出生日期: 1961年11月</w:t>
      </w:r>
    </w:p>
    <w:p>
      <w:r>
        <w:t>民    族: 汉族</w:t>
      </w:r>
    </w:p>
    <w:p>
      <w:r>
        <w:t>国    籍: 中国</w:t>
      </w:r>
    </w:p>
    <w:p>
      <w:r>
        <w:t>中文名: 刘志明</w:t>
      </w:r>
    </w:p>
    <w:p>
      <w:r>
        <w:t>简历：</w:t>
      </w:r>
      <w:r>
        <w:t>现任广西北海市委常委、政法委书记，市法学会会长（兼），市十四届人大代表。</w:t>
        <w:br/>
      </w:r>
      <w:r>
        <w:t>1979.11--1981.09广西南宁汽车运输技工学校汽车修理专业学习；</w:t>
        <w:br/>
      </w:r>
      <w:r>
        <w:t>1981.09--1983.08广西合浦县汽车修理厂团支部干部；</w:t>
        <w:br/>
      </w:r>
      <w:r>
        <w:t>1983.08--1987.09广西钦州地区汽车总站团委干部；</w:t>
        <w:br/>
      </w:r>
      <w:r>
        <w:t>1987.09--1987.12广西北海汽车总站安全稽查科干部；</w:t>
        <w:br/>
      </w:r>
      <w:r>
        <w:t>1987.12--1991.12广西北海汽车总站干部（其间：1989.07--1991.04借调北海市监察局参与清房工作）；</w:t>
        <w:br/>
      </w:r>
      <w:r>
        <w:t>1991.12--1993.05广西北海汽车总站安全稽查科副科长；</w:t>
        <w:br/>
      </w:r>
      <w:r>
        <w:t>1993.05--1995.08广西北海汽车运输总公司集装箱汽车运输公司副经理；</w:t>
        <w:br/>
      </w:r>
      <w:r>
        <w:t>1995.08--1996.01广西北海市铁山港区交通局航务所负责人；</w:t>
        <w:br/>
      </w:r>
      <w:r>
        <w:t>1995.09--1996.11广西北海市铁山港区兴港镇筹建领导小组成员；</w:t>
        <w:br/>
      </w:r>
      <w:r>
        <w:t>1996.01--1996.03广西北海市铁山港区交通局运管所负责人；</w:t>
        <w:br/>
      </w:r>
      <w:r>
        <w:t>1996.03--1996.09广西北海市铁山港区交通局运管所所长；</w:t>
        <w:br/>
      </w:r>
      <w:r>
        <w:t>1996.11--1997.10广西北海市铁山港区兴港镇副镇长；</w:t>
        <w:br/>
      </w:r>
      <w:r>
        <w:t>1997.10--1998.09广西北海市铁山港区兴港镇党委副书记、副镇长；</w:t>
        <w:br/>
      </w:r>
      <w:r>
        <w:t>1998.09--2004.06广西北海市铁山港区交通(港口管理)局局长（其间：1999.08--2001.12在中央党校函授学院行政管理专业学习）；</w:t>
        <w:br/>
      </w:r>
      <w:r>
        <w:t>2004.06--2006.07广西北海市铁山港区政府副区长、党组成员（2002.03--2004.08在澳门科技大学人力资源管理专业学习，获工商管理硕士学位）；</w:t>
        <w:br/>
      </w:r>
      <w:r>
        <w:t>2006.07--2007.01广西北海市铁山港区委常委，区政府副区长、党组副书记；</w:t>
        <w:br/>
      </w:r>
      <w:r>
        <w:t>2007.01--2007.05广西北海市铁山港区委常委，区政府副区长、党组副书记，市北部湾(广西)经济区建设管理委员会办公室副主任(兼)；</w:t>
        <w:br/>
      </w:r>
      <w:r>
        <w:t>2007.05--2008.05广西北海市铁山港区委常委，区政府副区长、党组副书记，市北部湾(广西)经济区建设管理委员会办公室副主任、市铁山港工业区管理委员会副主任(兼)；</w:t>
        <w:br/>
      </w:r>
      <w:r>
        <w:t>2008.05--2008.09广西北海市铁山港区委副书记，区政府副区长、党组副书记， 市北部湾(广西) 经济区建设管理委员会办公室副主任、市铁山港工业区管理委员会副主任(兼)；</w:t>
        <w:br/>
      </w:r>
      <w:r>
        <w:t>2008.09--2008.11广西北海市铁山港区委副书记，区政府代区长、党组书记，市北部湾(广西)经济区建设管理委员会办公室副主任、市铁山港工业区管理委员会副主任(兼)；</w:t>
        <w:br/>
      </w:r>
      <w:r>
        <w:t>2008.11--2010.01广西北海市铁山港区委副书记，区政府区长、党组书记， 市北部湾(广西)经济区建设管理委员会办公室副主任、市铁山港工业区管理委员会副主任(兼)；</w:t>
        <w:br/>
      </w:r>
      <w:r>
        <w:t>2010.01--2011.05广西北海市铁山港区委副书记，区政府区长、党组书记；</w:t>
        <w:br/>
      </w:r>
      <w:r>
        <w:t>2011.05--2013.09广西北海市铁山港区委书记；</w:t>
        <w:br/>
      </w:r>
      <w:r>
        <w:t>2013.09--2016.01广西北海市政府副市长，铁山港区委书记；</w:t>
        <w:br/>
      </w:r>
      <w:r>
        <w:t>2016.01--2016.02广西北海市委常委、政法委书记，副市长、铁山港区委书记；</w:t>
        <w:br/>
      </w:r>
      <w:r>
        <w:t xml:space="preserve">2016.02--2016.04 广西北海市委常委、政法委书记，市铁山港区委书记，市法学会会长（兼）　　2016.04-- 广西北海市委常委、政法委书记，市法学会会长（兼）   [1] </w:t>
        <w:br/>
        <w:br/>
      </w:r>
      <w:r>
        <w:t xml:space="preserve">市十四届人大代表[2] </w:t>
        <w:br/>
        <w:br/>
      </w:r>
      <w:r>
        <w:t xml:space="preserve">2015年5月，按照中央组织部关于推选和表彰全国优秀县委书记工作部署和要求，在组织推荐、深入考察和广泛征求意见的基础上，经研究，刘志明同志为全国优秀县委书记评选表彰的初步人选。[3] </w:t>
        <w:br/>
        <w:br/>
      </w:r>
      <w:r>
        <w:t xml:space="preserve">2015年6月，获得全国优秀县委书记称号。[4] </w:t>
        <w:br/>
        <w:br/>
      </w:r>
      <w:r>
        <w:t xml:space="preserve">2016年9月，当选为中国共产党北海市第十一届委员会常务委员会委员。[5] </w:t>
        <w:br/>
        <w:br/>
      </w:r>
    </w:p>
    <w:p>
      <w:pPr>
        <w:pStyle w:val="Heading3"/>
      </w:pPr>
      <w:r>
        <w:t>宁夏  固原市原州区</w:t>
      </w:r>
    </w:p>
    <w:p>
      <w:r>
        <w:rPr>
          <w:i/>
        </w:rPr>
        <w:t>吴万俊</w:t>
      </w:r>
    </w:p>
    <w:p>
      <w:r>
        <w:t>吴万俊，男，回族，1964年8月生，宁夏贺兰人，1984年7月入党，1984年7月参加工作，中央党校研究生院在职研究生班经济专业毕业，研究生学历，经济师。</w:t>
      </w:r>
    </w:p>
    <w:p>
      <w:r>
        <w:t>出生日期: 1964年8月</w:t>
      </w:r>
    </w:p>
    <w:p>
      <w:r>
        <w:t>中文名: 吴万俊</w:t>
      </w:r>
    </w:p>
    <w:p>
      <w:r>
        <w:t>出生地: 宁夏贺兰</w:t>
      </w:r>
    </w:p>
    <w:p>
      <w:r>
        <w:t>国    籍: 中国</w:t>
      </w:r>
    </w:p>
    <w:p>
      <w:r>
        <w:t>毕业院校: 中央党校</w:t>
      </w:r>
    </w:p>
    <w:p>
      <w:r>
        <w:t>民    族: 回族</w:t>
      </w:r>
    </w:p>
    <w:p>
      <w:r>
        <w:t>简历：</w:t>
      </w:r>
      <w:r>
        <w:t>现任宁夏自治区农牧厅副厅长、党组成员。</w:t>
        <w:br/>
      </w:r>
      <w:r>
        <w:t>1982.08-1984.07宁夏农业学校学习</w:t>
        <w:br/>
      </w:r>
      <w:r>
        <w:t>1984.07-1987.07贺兰县种子公司技术员</w:t>
        <w:br/>
      </w:r>
      <w:r>
        <w:t>1987.07-1991.07宁夏党校经济管理专业学习</w:t>
        <w:br/>
      </w:r>
      <w:r>
        <w:t>1991.07-1995.02贺兰县种子公司办公室主任</w:t>
        <w:br/>
      </w:r>
      <w:r>
        <w:t>1995.02-1999.10贺兰县委组织部副科级组织员、贺兰县委组织部副部长、知识分子工作办公室主任</w:t>
        <w:br/>
      </w:r>
      <w:r>
        <w:t>1999.10-2001.12贺兰县习岗镇党委书记</w:t>
        <w:br/>
      </w:r>
      <w:r>
        <w:t>2001.12-2002.03贺兰县委常委、政法委书记、习岗镇党委书记</w:t>
        <w:br/>
      </w:r>
      <w:r>
        <w:t>2002.03-2003.01贺兰县委常委、政法委书记</w:t>
        <w:br/>
      </w:r>
      <w:r>
        <w:t>2003.01-2004.11贺兰县副县长(2003.09-2006.07中央党校研究生院在职研究生班经济专业学习)</w:t>
        <w:br/>
      </w:r>
      <w:r>
        <w:t>2004.11-2006.10贺兰县委常委、常务副县长</w:t>
        <w:br/>
      </w:r>
      <w:r>
        <w:t>2006.10-2007.06银川市兴庆区区委副书记</w:t>
        <w:br/>
      </w:r>
      <w:r>
        <w:t xml:space="preserve">2007.06-2010.01原州区委副书记、政府代区长、区长[1] </w:t>
        <w:br/>
        <w:br/>
      </w:r>
      <w:r>
        <w:t>2010.01-2011.06原州区委书记</w:t>
        <w:br/>
      </w:r>
      <w:r>
        <w:t xml:space="preserve">2011.06-2015.06固原市委常委、原州区委书记[2] </w:t>
        <w:br/>
        <w:br/>
      </w:r>
      <w:r>
        <w:t xml:space="preserve">2015.06-2016.11石嘴山市委常委、常务副市长[3] </w:t>
        <w:br/>
        <w:br/>
      </w:r>
      <w:r>
        <w:t xml:space="preserve">2016.11—宁夏自治区农牧厅副厅长、党组成员[4] </w:t>
        <w:br/>
        <w:br/>
      </w:r>
      <w:r>
        <w:t xml:space="preserve">2015年6月3日，原州区召开领导干部大会，宣布自治区党委和市委的干部任免决定。自治区党委和市委决定，因工作需要，吴万俊同志不再担任固原市委常委、委员、原州区委书记职务，另有任用。[5] </w:t>
        <w:br/>
        <w:br/>
      </w:r>
    </w:p>
    <w:p>
      <w:pPr>
        <w:pStyle w:val="Heading3"/>
      </w:pPr>
      <w:r>
        <w:t>广西  崇左市凭祥市</w:t>
      </w:r>
    </w:p>
    <w:p>
      <w:r>
        <w:rPr>
          <w:i/>
        </w:rPr>
        <w:t>谭丕创</w:t>
      </w:r>
    </w:p>
    <w:p>
      <w:r>
        <w:t>谭丕创，男，汉族，1968年10月生，广西贵港人，1988年12月加入中国共产党，1991年7月参加工作，北京航空航天大学经济管理学院管理科学与工程专业毕业，在职研究生学历，管理学博士学位。         现任广西百色市委常委、市人民政府副市长、党组副书记。</w:t>
      </w:r>
    </w:p>
    <w:p>
      <w:r>
        <w:t>出生日期: 1968年10月</w:t>
      </w:r>
    </w:p>
    <w:p>
      <w:r>
        <w:t>中文名: 谭丕创</w:t>
      </w:r>
    </w:p>
    <w:p>
      <w:r>
        <w:t>出生地: 广西</w:t>
      </w:r>
    </w:p>
    <w:p>
      <w:r>
        <w:t>国    籍: 中国</w:t>
      </w:r>
    </w:p>
    <w:p>
      <w:r>
        <w:t>毕业院校: None</w:t>
      </w:r>
    </w:p>
    <w:p>
      <w:r>
        <w:t>民    族: 汉族</w:t>
      </w:r>
    </w:p>
    <w:p>
      <w:r>
        <w:t>简历：</w:t>
      </w:r>
      <w:r>
        <w:t xml:space="preserve">1987.09--1991.07   广西大学哲学系哲学专业学习　　1991.07--1992.08   广西壮族自治区人民政府办公厅人事处干部　　1992.08--1996.01   广西壮族自治区人民政府办公厅人事处科员（1992.01--1993.02，挂职任武宣县武宣镇镇长助理；1992.06 --1993.02，兼任武宣县武宣镇经济开发总公司外联部长、镇矿品厂第一厂长）　　1996.01--1999.05  广西壮族自治区人民政府办公厅人事处副主任科员、主任科员（1998.03）　　1999.05--2000.09   广西壮族自治区人民政府办公厅主席办秘书（1997.09--1999.07广西大学社会科学与管理学院研究生班政治经济学专业学习）　　2000.09--2000.10   广西壮族自治区人民政府办公厅人事教育处助理调研员　　2000.10--2003.07   广西壮族自治区企业工委组织部副部长、第二党支部书记（2000.12）、机关党委委员（2001.07），（2000.03--2001.12抽调到自治区国企“三讲”办任督查组副组长）　　2003.07--2004.06  广西宁明县委常委、副县长、党组副书记　　2004.06--2004.12 广西崇左市发展和计划委员会党组书记、副主任　　2004.12--2006.07 广西崇左市发展和改革委员会主任、党组书记　　2006.07--2009.01  广西凭祥市委副书记、市长（2006.09）　　（2001.09--2008.07北京航空航天大学经济管理学院管理科学与工程专业学习，获管理学博士学位）　　2009.01--2011.06  广西凭祥市委书记、凭祥边境经济合作区工委书记（2010.08兼）　　2011.06--2011.08  广西崇左市委副秘书长（正处长级）　　2011.08--2016.06  广西梧州市委常委、组织部部长　　2016.06-  广西百色市委常委、市人民政府副市长、党组副书记[1] </w:t>
        <w:br/>
        <w:br/>
      </w:r>
      <w:r>
        <w:t>广西壮族自治区第十次党代会代表</w:t>
        <w:br/>
      </w:r>
      <w:r>
        <w:br/>
      </w:r>
      <w:r>
        <w:t xml:space="preserve">2016年6月16日，百色市委召开新任职市领导报到见面会。谭丕创、覃荣化、钟恒钦等新任职市领导在会上作自我介绍。[2] </w:t>
        <w:br/>
        <w:br/>
      </w:r>
      <w:r>
        <w:t xml:space="preserve">2016年6月24日，百色市第三届人民代表大会常务委员会第三十五次会议通过，决定任命：谭丕创同志为广西百色市人民政府副市长。[3] </w:t>
        <w:br/>
        <w:br/>
      </w:r>
      <w:r>
        <w:t xml:space="preserve">2016年8月30日，当选为中国共产党百色市第四届委员会常务委员会委员。[4] </w:t>
        <w:br/>
        <w:br/>
      </w:r>
      <w:r>
        <w:t xml:space="preserve">2016年9月23日，当选为百色市人民政府副市长。[5] </w:t>
        <w:br/>
        <w:br/>
      </w:r>
      <w:r>
        <w:t>曾获1995年广西区政府办公厅先进工作者；2003—2004年度宁明县优秀共产党员；2007年崇左市“两基”工作先进个人。</w:t>
        <w:br/>
      </w:r>
    </w:p>
    <w:p>
      <w:pPr>
        <w:pStyle w:val="Heading3"/>
      </w:pPr>
      <w:r>
        <w:t>山东省  烟台蓬莱市</w:t>
      </w:r>
    </w:p>
    <w:p>
      <w:r>
        <w:rPr>
          <w:i/>
        </w:rPr>
        <w:t>刘炳国</w:t>
      </w:r>
    </w:p>
    <w:p>
      <w:r>
        <w:t>刘炳国，男，汉族，1964年1月生，山东栖霞人，大学，1985年5月加入中国共产党，1984年7月参加工作。</w:t>
      </w:r>
    </w:p>
    <w:p>
      <w:r>
        <w:t>简历：</w:t>
      </w:r>
      <w:r>
        <w:br/>
        <w:br/>
        <w:br/>
        <w:br/>
        <w:br/>
        <w:t>潍坊市委常委、市委组织部长</w:t>
        <w:br/>
        <w:br/>
        <w:t>1980.09—1984.07莱阳农学院学习；　　1984.07—1985.05莱阳县西留乡团委副书记、书记；</w:t>
        <w:br/>
      </w:r>
      <w:r>
        <w:t xml:space="preserve">1985.05—1988.09莱阳县委组织部干事；　　1988.09—1993.11莱阳市委组织部干部科副科长、科长、副科级调研员；　　1993.11—1996.12莱阳市人事局副局长；　　1996.12—1997.12烟台市统计局副局长；　　1997.12—2001.01莱山区委常委、组织部长；　　2001.01—2001.10莱山区委副书记、组织部长；　　2001.11—2010.08海阳市委副书记、市长，蓬莱市委书记、市人大常委会主任、市委党校校长；　　2010.08—2011.12龙口市委书记、市委党校校长；　　2012.02—2013.06烟台市委常委、市委政法委书记；　　2013.06，潍坊市委常委、市委组织部长。[1] </w:t>
        <w:br/>
        <w:br/>
      </w:r>
      <w:r>
        <w:t xml:space="preserve">2015.07，中共山东省委组织部副部长。[2] </w:t>
        <w:br/>
        <w:br/>
      </w:r>
    </w:p>
    <w:p>
      <w:pPr>
        <w:pStyle w:val="Heading3"/>
      </w:pPr>
      <w:r>
        <w:t>内蒙古  巴彦淖尔市磴口县</w:t>
      </w:r>
    </w:p>
    <w:p>
      <w:r>
        <w:rPr>
          <w:i/>
        </w:rPr>
        <w:t>蔡明学</w:t>
      </w:r>
    </w:p>
    <w:p>
      <w:r>
        <w:t>蔡明学 主管工作 现任五原县委书记，主持县委全面工作。领导简介 性别：男；出生年月：1971年11月 民族：汉；籍贯：内蒙古磴口县 学历：研究生</w:t>
      </w:r>
    </w:p>
    <w:p>
      <w:r>
        <w:t>出生日期: 1971年11月</w:t>
      </w:r>
    </w:p>
    <w:p>
      <w:r>
        <w:t>性    别: 男</w:t>
      </w:r>
    </w:p>
    <w:p>
      <w:r>
        <w:t>学    历: 研究生</w:t>
      </w:r>
    </w:p>
    <w:p>
      <w:r>
        <w:t>中文名: 蔡明学</w:t>
      </w:r>
    </w:p>
    <w:p>
      <w:r>
        <w:t>出生地: 内蒙古磴口县</w:t>
      </w:r>
    </w:p>
    <w:p>
      <w:r>
        <w:t>国    籍: 中国</w:t>
      </w:r>
    </w:p>
    <w:p>
      <w:r>
        <w:t>民    族: 汉</w:t>
      </w:r>
    </w:p>
    <w:p>
      <w:r>
        <w:t>简历：</w:t>
      </w:r>
      <w:r>
        <w:t>1988.05－1993.06　磴口县体改委工作；</w:t>
        <w:br/>
        <w:br/>
        <w:br/>
        <w:br/>
        <w:br/>
        <w:t>蔡明学</w:t>
        <w:br/>
        <w:br/>
        <w:br/>
      </w:r>
      <w:r>
        <w:t>（期间：1988.09－1991.07　内蒙电大中文系汉语言文学专业脱产学习）</w:t>
        <w:br/>
      </w:r>
      <w:r>
        <w:t>1993.06－1994.07　磴口县委办公室秘书；</w:t>
        <w:br/>
      </w:r>
      <w:r>
        <w:t>1994.07－1994.12　磴口县委办信息室主任(副科)；</w:t>
        <w:br/>
      </w:r>
      <w:r>
        <w:t>1994.12－1997.12　巴彦淖尔盟行署调研室工作；</w:t>
        <w:br/>
      </w:r>
      <w:r>
        <w:t>1997.12－2000.09　巴彦淖尔盟行署调研室主任科员；</w:t>
        <w:br/>
      </w:r>
      <w:r>
        <w:t>（期间：1996.09－1998.12　内蒙党校函授学院行政管理专业学习）</w:t>
        <w:br/>
      </w:r>
      <w:r>
        <w:t>2000.09－2001.04　巴彦淖尔盟工商联秘书长、党组成员；</w:t>
        <w:br/>
      </w:r>
      <w:r>
        <w:t>2001.04－2002.07　巴彦淖尔盟工商联助理调研员；</w:t>
        <w:br/>
      </w:r>
      <w:r>
        <w:t>2002.07－2003.11　巴彦淖尔盟工商联副主任、秘书长、党组成员；</w:t>
        <w:br/>
      </w:r>
      <w:r>
        <w:t>2003.11－2006.07　乌前旗政府副旗长；</w:t>
        <w:br/>
      </w:r>
      <w:r>
        <w:t>（期间：2003.08－2005.12内蒙党校研究生班公共管理专业学习）</w:t>
        <w:br/>
      </w:r>
      <w:r>
        <w:t>2006.07－2007.12　乌前旗旗委常委、政法委书记、政府副旗长；</w:t>
        <w:br/>
      </w:r>
      <w:r>
        <w:t>2007.12－2008.04　乌前旗旗委常委、政府副旗长；</w:t>
        <w:br/>
      </w:r>
      <w:r>
        <w:t>2008.04－ 2008.07 五原县委副书记、政府代县长；</w:t>
        <w:br/>
      </w:r>
      <w:r>
        <w:t>2008.07－ 2010.08 五原县委副书记、政府县长；</w:t>
        <w:br/>
      </w:r>
      <w:r>
        <w:t>2010.08－ 2013.02 磴口县委副书记、政府县长、园区管委会主任;</w:t>
        <w:br/>
      </w:r>
      <w:r>
        <w:t xml:space="preserve">2013.02－　 五原县委书记[1] </w:t>
        <w:br/>
        <w:br/>
      </w:r>
      <w:r>
        <w:t>现任五原县委书记，主持县委全面工作。</w:t>
        <w:br/>
      </w:r>
    </w:p>
    <w:p>
      <w:pPr>
        <w:pStyle w:val="Heading3"/>
      </w:pPr>
      <w:r>
        <w:t>河北  邢台桥东区</w:t>
      </w:r>
    </w:p>
    <w:p>
      <w:r>
        <w:rPr>
          <w:i/>
        </w:rPr>
        <w:t>吕志成</w:t>
      </w:r>
    </w:p>
    <w:p>
      <w:r>
        <w:t>吕志成，男，汉族，1966年12月生，河北广宗人，1990年7月参加工作，1996年5月加入中国共产党，大学学历、经济学硕士学位。</w:t>
      </w:r>
    </w:p>
    <w:p>
      <w:r>
        <w:t>出生日期: 1966年12月</w:t>
      </w:r>
    </w:p>
    <w:p>
      <w:r>
        <w:t>信    仰: 共产主义</w:t>
      </w:r>
    </w:p>
    <w:p>
      <w:r>
        <w:t>学    历: 大学</w:t>
      </w:r>
    </w:p>
    <w:p>
      <w:r>
        <w:t>中文名: 吕志成</w:t>
      </w:r>
    </w:p>
    <w:p>
      <w:r>
        <w:t>出生地: 河北广宗</w:t>
      </w:r>
    </w:p>
    <w:p>
      <w:r>
        <w:t>学    位: 经济学硕士</w:t>
      </w:r>
    </w:p>
    <w:p>
      <w:r>
        <w:t>国    籍: 中国</w:t>
      </w:r>
    </w:p>
    <w:p>
      <w:r>
        <w:t>职    业: 政府公务员</w:t>
      </w:r>
    </w:p>
    <w:p>
      <w:r>
        <w:t>民    族: 汉族</w:t>
      </w:r>
    </w:p>
    <w:p>
      <w:r>
        <w:t>简历：</w:t>
      </w:r>
      <w:r>
        <w:t>现任河北衡水市委常委、常务副市长。</w:t>
        <w:br/>
      </w:r>
      <w:r>
        <w:t>2011.08—2013.04任河北省邢台市威县县委副书记、县长；</w:t>
        <w:br/>
        <w:br/>
        <w:br/>
        <w:br/>
        <w:br/>
      </w:r>
      <w:r>
        <w:t xml:space="preserve">2013.04—2015.07任河北省邢台市威县县委书记[1] </w:t>
        <w:br/>
        <w:t>；</w:t>
        <w:br/>
      </w:r>
      <w:r>
        <w:t>2015.07—2015.08任河北衡水市委常委；</w:t>
        <w:br/>
      </w:r>
      <w:r>
        <w:t>2015.08—任河北衡水市委常委、常务副市长。</w:t>
        <w:br/>
      </w:r>
      <w:r>
        <w:t>吕志成在地处黄河故道黑龙港流域的河北省威县干了4年。吕志成带领干部群众艰苦创业，使这个国家扶贫开发工作重点县变成了河北省率先崛起的典型和标杆。</w:t>
        <w:br/>
      </w:r>
      <w:r>
        <w:t>2014年1月被确定为全省唯一县级综合改革试点，吕志成抓住这个机遇，围绕“为自身发展助力、为全省改革探路”，提出由单纯重视机制改革向体制改革转变。</w:t>
        <w:br/>
      </w:r>
      <w:r>
        <w:t xml:space="preserve">改革之初个别部门不愿放权，以种种理由拖延甚至阻挠。对此，吕志成提出“权留人走、权走人留”。在组建行政审批局时，涉及26个部门的166项审批权3日内完成划转。[2] </w:t>
        <w:br/>
        <w:br/>
      </w:r>
      <w:r>
        <w:t>2013年，威县被命名为“全省经济发展先进县”，获“全国科技进步先进县”等殊荣；</w:t>
        <w:br/>
      </w:r>
      <w:r>
        <w:t>2014年，又获大批国家和省级荣誉，被农业部认定为“国家现代农业示范区”，被河北省委评为“社会主义新农村建设先进县”，被省政府评为“全省人居环境奖”。</w:t>
        <w:br/>
      </w:r>
      <w:r>
        <w:t>2014年威县全部财政收入比2010年翻了两番多，综合排位前移了八位，人均收入水平大幅提高,被誉为“威县现象”、“威县模式”，力争2016年甩掉贫困县帽子。威县连续被邢台市委、市政府考核为实绩突出领导班子，吕志成本人连续两年被省委评为优秀等次。</w:t>
        <w:br/>
      </w:r>
      <w:r>
        <w:t xml:space="preserve">2015年5月，拟推荐为全国优秀县委书记初步人选。[3] </w:t>
        <w:br/>
        <w:br/>
      </w:r>
      <w:r>
        <w:t xml:space="preserve">2015年6月，荣获全国优秀县委书记称号。[4] </w:t>
        <w:br/>
        <w:br/>
      </w:r>
      <w:r>
        <w:t xml:space="preserve">2015年8月，跻身衡水市领导之列，并位列衡水市委常委、军分区政委武峥嵘与衡水市委常委、副市长任民之间。[2] </w:t>
        <w:br/>
        <w:br/>
      </w:r>
      <w:r>
        <w:t xml:space="preserve">2015年8月18日，衡水市第五届人大常委会第十六次会议决定任命：吕志成为河北衡水市人民政府副市长。[5] </w:t>
        <w:br/>
        <w:br/>
      </w:r>
    </w:p>
    <w:p>
      <w:pPr>
        <w:pStyle w:val="Heading3"/>
      </w:pPr>
      <w:r>
        <w:t>广西  百色市乐业县</w:t>
      </w:r>
    </w:p>
    <w:p>
      <w:r>
        <w:rPr>
          <w:i/>
        </w:rPr>
        <w:t>周武红</w:t>
      </w:r>
    </w:p>
    <w:p>
      <w:r>
        <w:t>周武红，男，1968年2月出生，壮族，广西田阳人，1987年4月加入中国共产党，1987年7月参加工作，在职研究生学历，广西大学社会与科学管理学院政治经济学专业毕业，</w:t>
      </w:r>
    </w:p>
    <w:p>
      <w:r>
        <w:t>出生日期: 1968年2月</w:t>
      </w:r>
    </w:p>
    <w:p>
      <w:r>
        <w:t>中文名: 周武红</w:t>
      </w:r>
    </w:p>
    <w:p>
      <w:r>
        <w:t>出生地: None</w:t>
      </w:r>
    </w:p>
    <w:p>
      <w:r>
        <w:t>国    籍: 中国</w:t>
      </w:r>
    </w:p>
    <w:p>
      <w:r>
        <w:t>职    业: None</w:t>
      </w:r>
    </w:p>
    <w:p>
      <w:r>
        <w:t>毕业院校: None</w:t>
      </w:r>
    </w:p>
    <w:p>
      <w:r>
        <w:t>民    族: 壮族</w:t>
      </w:r>
    </w:p>
    <w:p>
      <w:r>
        <w:t>简历：</w:t>
      </w:r>
      <w:r>
        <w:t>现任广西百色市委常委、政法委书记。</w:t>
        <w:br/>
      </w:r>
      <w:r>
        <w:br/>
        <w:br/>
        <w:br/>
        <w:br/>
        <w:t>1983.09——1987.07，广西百色地区民族师范学校学习</w:t>
        <w:br/>
      </w:r>
      <w:r>
        <w:t>1987.07——1990.12，广西田阳县第二中学校教师、团总支书记</w:t>
        <w:br/>
      </w:r>
      <w:r>
        <w:t>1990.12——1993.12，广西田阳县委宣传部党教专干（期间：1989.09—1992.07广西民族学院大专班函授政治教育专业）</w:t>
        <w:br/>
      </w:r>
      <w:r>
        <w:t>1993.12——1996.07，广西田阳县委办公室副主任</w:t>
        <w:br/>
      </w:r>
      <w:r>
        <w:t>1996.07——1998.10，广西田阳县玉凤镇党委书记（期间：1995.09—1997.12在中共中央党校函授学院本科班经济管理专业学习；1997.03—1997.07参加百色地委中青班学习）</w:t>
        <w:br/>
      </w:r>
      <w:r>
        <w:t>1998.10——2002.10，广西靖西县副县长（期间：1998.9—2000.07在广西大学社管院在职研究生班政治经济学专业学习；2001.10—2001.12在广州市荔湾区政府挂职学习）</w:t>
        <w:br/>
      </w:r>
      <w:r>
        <w:br/>
        <w:br/>
        <w:br/>
        <w:br/>
        <w:br/>
        <w:t>周武红同志(20张)</w:t>
        <w:br/>
        <w:br/>
        <w:br/>
        <w:br/>
        <w:br/>
        <w:br/>
        <w:br/>
        <w:t>2002.10——2009.02，广西乐业县委副书记、县长（期间：2005.09—2005.12在国家行政学院参加全国第一期县市长中青班学习）</w:t>
        <w:br/>
      </w:r>
      <w:r>
        <w:t>2009.02——2010.10，广西乐业县委书记（期间：2010.09—2011.01在广西区党校参加第23期中青班培训学习）</w:t>
        <w:br/>
      </w:r>
      <w:r>
        <w:t>2010.10——2011.08，广西百色市委常委、秘书长</w:t>
        <w:br/>
      </w:r>
      <w:r>
        <w:t>2011.08——，广西百色市委常委、政法委书记</w:t>
        <w:br/>
      </w:r>
      <w:r>
        <w:t xml:space="preserve">2016年8月30日，当选为中国共产党百色市第四届委员会常务委员会委员。[1] </w:t>
        <w:br/>
        <w:br/>
      </w:r>
    </w:p>
    <w:p>
      <w:pPr>
        <w:pStyle w:val="Heading3"/>
      </w:pPr>
      <w:r>
        <w:t>山西  沂州忻府区</w:t>
      </w:r>
    </w:p>
    <w:p>
      <w:r>
        <w:rPr>
          <w:i/>
        </w:rPr>
        <w:t>王志刚</w:t>
      </w:r>
    </w:p>
    <w:p>
      <w:r>
        <w:t xml:space="preserve">王志刚，男，现任山西省最高人民法院副院长。[1] </w:t>
        <w:br/>
      </w:r>
    </w:p>
    <w:p>
      <w:r>
        <w:t>简历：</w:t>
      </w:r>
      <w:r>
        <w:t xml:space="preserve">现任山西省最高人民法院副院长。[1] </w:t>
        <w:br/>
        <w:br/>
      </w:r>
    </w:p>
    <w:p>
      <w:pPr>
        <w:pStyle w:val="Heading3"/>
      </w:pPr>
      <w:r>
        <w:t>安徽省  宿州埇桥区</w:t>
      </w:r>
    </w:p>
    <w:p>
      <w:r>
        <w:rPr>
          <w:i/>
        </w:rPr>
        <w:t>马建军</w:t>
      </w:r>
    </w:p>
    <w:p>
      <w:r>
        <w:t>马建军，男，汉族，生于1963年，安徽砀山人。</w:t>
      </w:r>
    </w:p>
    <w:p>
      <w:r>
        <w:t>出生日期: 1963年</w:t>
      </w:r>
    </w:p>
    <w:p>
      <w:r>
        <w:t>民    族: 汉族</w:t>
      </w:r>
    </w:p>
    <w:p>
      <w:r>
        <w:t>中文名: 马建军</w:t>
      </w:r>
    </w:p>
    <w:p>
      <w:r>
        <w:t>出生地: 安徽砀山</w:t>
      </w:r>
    </w:p>
    <w:p>
      <w:r>
        <w:t>简历：</w:t>
      </w:r>
      <w:r>
        <w:t xml:space="preserve">历任安徽省宿州市房管局局长、宿州市埇桥区区长，宿州市埇桥区区委书记、区人大常委会党组书记、区人大常委会主任，宿州市人民政府秘书长。[1] </w:t>
        <w:br/>
        <w:br/>
      </w:r>
      <w:r>
        <w:t>1981.08-1985.09 砀山县戚套小学教员</w:t>
        <w:br/>
      </w:r>
      <w:r>
        <w:t>1985.09-1989.10 砀山县委党校教员</w:t>
        <w:br/>
      </w:r>
      <w:r>
        <w:t>1989.10-1996.11 砀山县委办公室秘书、副主任（1994.01-1996.06 下派任砀山县朱楼镇党委副书记、镇长）</w:t>
        <w:br/>
      </w:r>
      <w:r>
        <w:t>1996.11-1999.08 宿县地区行署建委副主任、宿州市建委副主任</w:t>
        <w:br/>
      </w:r>
      <w:r>
        <w:t>1999.08-2007.03 宿州市房地产管理局局长、党组书记</w:t>
        <w:br/>
      </w:r>
      <w:r>
        <w:t>2007.03-2009.04 宿州市埇桥区委副书记、区长</w:t>
        <w:br/>
      </w:r>
      <w:r>
        <w:t>2009.04-2009.06 宿州市埇桥区委书记</w:t>
        <w:br/>
      </w:r>
      <w:r>
        <w:t>2009.06-2012.08 宿州市埇桥区委书记、区人大常委会主任</w:t>
        <w:br/>
      </w:r>
      <w:r>
        <w:t>2012.08-2015.01 宿州市政府秘书长、市政府党组成员、市政府办公室党组书记</w:t>
        <w:br/>
      </w:r>
      <w:r>
        <w:t xml:space="preserve">2015.01 不再担任宿州市政府秘书长、市政府办公室党组书记[2] </w:t>
        <w:br/>
        <w:br/>
      </w:r>
      <w:r>
        <w:t xml:space="preserve">2004年发表文章《国内房地产业存在的问题及其对策》。[3-4] </w:t>
        <w:br/>
        <w:br/>
      </w:r>
      <w:r>
        <w:t xml:space="preserve">2014年12月被免去马建军同志市政府办公室党组书记职务，免去市政府秘书长职务。[5] </w:t>
        <w:br/>
        <w:br/>
      </w:r>
    </w:p>
    <w:p>
      <w:pPr>
        <w:pStyle w:val="Heading3"/>
      </w:pPr>
      <w:r>
        <w:t>湖北省  孝感汉川市</w:t>
      </w:r>
    </w:p>
    <w:p>
      <w:r>
        <w:rPr>
          <w:i/>
        </w:rPr>
        <w:t>胡功民</w:t>
      </w:r>
    </w:p>
    <w:p>
      <w:r>
        <w:t>胡功民，男，汉族，1962年11月出生，湖北省广水市人，湖北省委党校在职研究生文化（1999年7月毕业于湖北省委党校行政管理专业），1982年8月参加工作，1984年12月加入中国共产党。</w:t>
      </w:r>
    </w:p>
    <w:p>
      <w:r>
        <w:t>出生日期: 1962年11月</w:t>
      </w:r>
    </w:p>
    <w:p>
      <w:r>
        <w:t>信    仰: 共产主义</w:t>
      </w:r>
    </w:p>
    <w:p>
      <w:r>
        <w:t>中文名: 胡功民</w:t>
      </w:r>
    </w:p>
    <w:p>
      <w:r>
        <w:t>国    籍: 中国</w:t>
      </w:r>
    </w:p>
    <w:p>
      <w:r>
        <w:t>职    业: 公务员</w:t>
      </w:r>
    </w:p>
    <w:p>
      <w:r>
        <w:t>民    族: 汉族</w:t>
      </w:r>
    </w:p>
    <w:p>
      <w:r>
        <w:t>简历：</w:t>
      </w:r>
      <w:r>
        <w:t xml:space="preserve">现任中共湖北省潜江市市委书记、市人大常委会主任。[1-2] </w:t>
        <w:br/>
        <w:br/>
      </w:r>
      <w:r>
        <w:t>1982.08——1983.04，湖北省孝感市应山县师范学校团委副书记；</w:t>
        <w:br/>
      </w:r>
      <w:r>
        <w:t>1983.04——1984.07，湖北省孝感市应山县郝店镇法庭书记员、应山县人民法院书记员；</w:t>
        <w:br/>
      </w:r>
      <w:r>
        <w:t>1984.07——1986.02，湖北省孝感市应山县委组织部干事；</w:t>
        <w:br/>
      </w:r>
      <w:r>
        <w:t>1986.02——1988.09，共青团湖北省应山县委副书记；</w:t>
        <w:br/>
      </w:r>
      <w:r>
        <w:t>1988.09——1990.05，共青团湖北省应山县委书记、广水市委书记；</w:t>
        <w:br/>
      </w:r>
      <w:r>
        <w:t>1990.05——1992.10，共青团湖北省委办公室副主任；</w:t>
        <w:br/>
      </w:r>
      <w:r>
        <w:t>1992.10——1995.02，湖北省孝感市大悟县人民政府副县长（其间：1994.03—1995.02，挂任武汉市江岸区区长助理）；</w:t>
        <w:br/>
      </w:r>
      <w:r>
        <w:t>1995.02——1996.01，湖北省孝感市大悟县委常委、政法委书记；</w:t>
        <w:br/>
      </w:r>
      <w:r>
        <w:t>1996.01——1997.04，共青团湖北省孝感市委书记；</w:t>
        <w:br/>
      </w:r>
      <w:r>
        <w:t>1997.04——1997.10，湖北省孝感市汉川（县）市委副书记、代（县）市长；</w:t>
        <w:br/>
      </w:r>
      <w:r>
        <w:t>1997.10——2003.12，湖北省孝感市汉川市委副书记、市长（其间：1996.09—1999.07，湖北省委党校行政管理专业在职研究生学习）；</w:t>
        <w:br/>
      </w:r>
      <w:r>
        <w:t>2003.12——2005.04，湖北省孝感市政府副秘书长；</w:t>
        <w:br/>
      </w:r>
      <w:r>
        <w:t>2005.04——2006.02，湖北省荆州市公安县委书记；</w:t>
        <w:br/>
      </w:r>
      <w:r>
        <w:t>2006.02——2008.12，湖北省荆州市公安县委书记、县人大常委会主任；</w:t>
        <w:br/>
      </w:r>
      <w:r>
        <w:t>2008.12——2009.03，湖北省荆州市委常委、公安县委书记、县人大常委会主任；</w:t>
        <w:br/>
      </w:r>
      <w:r>
        <w:t>2009.03——2011.11，湖北省荆门市委常委、组织部长；</w:t>
        <w:br/>
      </w:r>
      <w:r>
        <w:t>2011.11——2012.01，湖北省荆门市委常委、市政府党组副书记；</w:t>
        <w:br/>
      </w:r>
      <w:r>
        <w:t xml:space="preserve">2012.01——2016.01，湖北省荆门市委常委、市政府党组副书记、常务副市长；[3] </w:t>
        <w:br/>
        <w:br/>
      </w:r>
      <w:r>
        <w:t xml:space="preserve">2016.01——2016.04，湖北省荆门市委副书记、常务副市长；[4] </w:t>
        <w:br/>
        <w:br/>
      </w:r>
      <w:r>
        <w:t xml:space="preserve">2016.04——2016.05，湖北省潜江市委书记、提名为潜江市人大常委会主任候选人；[5-6] </w:t>
        <w:br/>
        <w:br/>
      </w:r>
      <w:r>
        <w:t xml:space="preserve">2016.05——至今，湖北省潜江市委书记、潜江市人大常委会主任；[1-2] </w:t>
        <w:br/>
        <w:br/>
      </w:r>
      <w:r>
        <w:t xml:space="preserve">2016年4月12日，湖北省潜江市领导干部大会召开，省委宣布：胡功民同志任湖北潜江市委委员、常委、书记，提名为市人大常委会主任候选人。[6] </w:t>
        <w:br/>
        <w:br/>
      </w:r>
      <w:r>
        <w:t xml:space="preserve">2016年5月13日，潜江市第七届人民代表大会第七次会议第二次全体会议举行，大会选举胡功民为市人大常委会主任。[2] </w:t>
        <w:br/>
        <w:br/>
      </w:r>
    </w:p>
    <w:p>
      <w:pPr>
        <w:pStyle w:val="Heading3"/>
      </w:pPr>
      <w:r>
        <w:t>山西  晋中市太谷县</w:t>
      </w:r>
    </w:p>
    <w:p>
      <w:r>
        <w:rPr>
          <w:i/>
        </w:rPr>
        <w:t>刘锋</w:t>
      </w:r>
    </w:p>
    <w:p>
      <w:r>
        <w:t>个人简历：</w:t>
      </w:r>
    </w:p>
    <w:p>
      <w:r>
        <w:t>出生日期: 1963年8月</w:t>
      </w:r>
    </w:p>
    <w:p>
      <w:r>
        <w:t>民    族: 汉族</w:t>
      </w:r>
    </w:p>
    <w:p>
      <w:r>
        <w:t>政治面貌: 中共党员</w:t>
      </w:r>
    </w:p>
    <w:p>
      <w:r>
        <w:t>中文名: 刘锋</w:t>
      </w:r>
    </w:p>
    <w:p>
      <w:r>
        <w:t>国    籍: 中国</w:t>
      </w:r>
    </w:p>
    <w:p>
      <w:r>
        <w:t>性    别: 男</w:t>
      </w:r>
    </w:p>
    <w:p>
      <w:r>
        <w:t>简历：</w:t>
      </w:r>
      <w:r>
        <w:t>刘锋，男，汉族，1963年8月生，山西屯留人，1979年8月参加工作，1985年3月加入中国共产党，大学学历。现任山西省发展和改革委员会副主任、党组成员。</w:t>
        <w:br/>
      </w:r>
      <w:r>
        <w:t xml:space="preserve">协助主任分管以工代赈办公室（以工代赈服务中心）、高新技术产业处(留学人员山西创业园管理服务中心)、应对气候变化处、交通运输处、信息化处、山西省经济信息中心。[1] </w:t>
        <w:br/>
        <w:br/>
      </w:r>
    </w:p>
    <w:p>
      <w:pPr>
        <w:pStyle w:val="Heading3"/>
      </w:pPr>
      <w:r>
        <w:t>山东省  枣庄滕州市</w:t>
      </w:r>
    </w:p>
    <w:p>
      <w:r>
        <w:rPr>
          <w:i/>
        </w:rPr>
        <w:t>杜永光</w:t>
      </w:r>
    </w:p>
    <w:p>
      <w:r>
        <w:t xml:space="preserve">杜永光 男，汉族，1955年8月生，山东单县人。1980年12月加入中国共产党，1973年12月参加工作，曲阜师范学院汉语言文学专业毕业，大学学历。山东省枣庄市人大常委会副主任、党组成员。[1] </w:t>
        <w:br/>
      </w:r>
    </w:p>
    <w:p>
      <w:r>
        <w:t>出生日期: 1955年8月</w:t>
      </w:r>
    </w:p>
    <w:p>
      <w:r>
        <w:t>民    族: 汉</w:t>
      </w:r>
    </w:p>
    <w:p>
      <w:r>
        <w:t>国    籍: 中国</w:t>
      </w:r>
    </w:p>
    <w:p>
      <w:r>
        <w:t>中文名: 杜永光</w:t>
      </w:r>
    </w:p>
    <w:p>
      <w:r>
        <w:t>简历：</w:t>
      </w:r>
      <w:r>
        <w:t>1973年12月至1978年2月，枣庄矿务局甘霖煤矿井下工人；</w:t>
        <w:br/>
      </w:r>
      <w:r>
        <w:t>1978年2月至1981年12月，曲阜师范学院中文系汉语言文学专业学习</w:t>
        <w:br/>
      </w:r>
      <w:r>
        <w:t>1981年12月至1983年9月，曲阜师范学院中文系秘书；</w:t>
        <w:br/>
      </w:r>
      <w:r>
        <w:t>1983年9月至1984年3月，枣庄市人事局工作人员；</w:t>
        <w:br/>
      </w:r>
      <w:r>
        <w:t>1984年3月至1987年8月，枣庄市委办公室秘书；</w:t>
        <w:br/>
      </w:r>
      <w:r>
        <w:t>1987年8月至1989年5月，枣庄市委办公室综合科副科长；</w:t>
        <w:br/>
      </w:r>
      <w:r>
        <w:t>1989年5月至1993年2月，枣庄市委办公室信息科科长（其间：1992年6月至1992年9月在枣庄市委党校中青班学习）；</w:t>
        <w:br/>
      </w:r>
      <w:r>
        <w:t>1993年2月至1995年12月，枣庄市市中区委常委、宣传部部长；</w:t>
        <w:br/>
      </w:r>
      <w:r>
        <w:t>1995年12月至2001年1月，枣庄市市中区副区长；</w:t>
        <w:br/>
      </w:r>
      <w:r>
        <w:t>2001年1月至2003年1月，枣庄市市中区委副书记、区长；</w:t>
        <w:br/>
      </w:r>
      <w:r>
        <w:t>2003年1月至2006年12月，滕州市委副书记、市长；</w:t>
        <w:br/>
      </w:r>
      <w:r>
        <w:t>2006年12月至2007年12月，枣庄市市中区委书记、党校校长；</w:t>
        <w:br/>
      </w:r>
      <w:r>
        <w:t>2007年12月至2011年1月，枣庄市市中区委书记、区人大主任、区委党校校长；</w:t>
        <w:br/>
      </w:r>
      <w:r>
        <w:t>2011年1月枣庄市人大常委会副主任、党组成员，山东省十届人大代表。</w:t>
        <w:br/>
      </w:r>
      <w:r>
        <w:t xml:space="preserve">2016年1月，杜永光因年龄原因请辞山东省枣庄市人大常委会副主任。[2] </w:t>
        <w:br/>
        <w:br/>
      </w:r>
    </w:p>
    <w:p>
      <w:pPr>
        <w:pStyle w:val="Heading3"/>
      </w:pPr>
      <w:r>
        <w:t>山西  吕梁孝义市</w:t>
      </w:r>
    </w:p>
    <w:p>
      <w:r>
        <w:rPr>
          <w:i/>
        </w:rPr>
        <w:t>张旭光</w:t>
      </w:r>
    </w:p>
    <w:p>
      <w:r>
        <w:t>张旭光，男，汉族，1962年7月生，山西平陆人，研究生学历，1989年4月加入中国共产党，1984年7月参加工作。</w:t>
      </w:r>
    </w:p>
    <w:p>
      <w:r>
        <w:t>出生日期: 1962年7月</w:t>
      </w:r>
    </w:p>
    <w:p>
      <w:r>
        <w:t>学    历: 研究生学历</w:t>
      </w:r>
    </w:p>
    <w:p>
      <w:r>
        <w:t>中文名: 张旭光</w:t>
      </w:r>
    </w:p>
    <w:p>
      <w:r>
        <w:t>出生地: 山西平陆</w:t>
      </w:r>
    </w:p>
    <w:p>
      <w:r>
        <w:t>国    籍: 中华人民共和国</w:t>
      </w:r>
    </w:p>
    <w:p>
      <w:r>
        <w:t>民    族: 汉族</w:t>
      </w:r>
    </w:p>
    <w:p>
      <w:r>
        <w:t>简历：</w:t>
      </w:r>
      <w:r>
        <w:t>曾任山西省吕梁市委常委、孝义市委书记。</w:t>
        <w:br/>
      </w:r>
      <w:r>
        <w:t>1990.07-1992.12　山西省委办公厅综合处副主任科员</w:t>
        <w:br/>
      </w:r>
      <w:r>
        <w:t>1992.12-1996.09　山西省委办公厅综合处主任科员</w:t>
        <w:br/>
      </w:r>
      <w:r>
        <w:t>1996.09-1998.06　山西省委办公厅综合处副处长（1998.6省委办公厅正处级调研员）</w:t>
        <w:br/>
      </w:r>
      <w:r>
        <w:t>1998.06-2001.02　离石市委副书记（正县级）</w:t>
        <w:br/>
      </w:r>
      <w:r>
        <w:t>2001.02-2009.12　中共孝义市委副书记、政府市长</w:t>
        <w:br/>
      </w:r>
      <w:r>
        <w:t>2009.12-2013.06　中共孝义市委书记</w:t>
        <w:br/>
      </w:r>
      <w:r>
        <w:t xml:space="preserve">2013.06-2015.03　中共吕梁市委常委、孝义市委书记[1-2] </w:t>
        <w:br/>
        <w:br/>
      </w:r>
      <w:r>
        <w:t xml:space="preserve">2015年3月23日下午，免去张旭光同志吕梁市委常委、委员、孝义市委书记职务。[3-4] </w:t>
        <w:br/>
        <w:br/>
      </w:r>
    </w:p>
    <w:p>
      <w:pPr>
        <w:pStyle w:val="Heading3"/>
      </w:pPr>
      <w:r>
        <w:t>福建省  福州长乐市</w:t>
      </w:r>
    </w:p>
    <w:p>
      <w:r>
        <w:rPr>
          <w:i/>
        </w:rPr>
        <w:t>柯有民</w:t>
      </w:r>
    </w:p>
    <w:p>
      <w:r>
        <w:t>柯有民（1959年5月～）福建省福州市人，中共党员，中央党校大学学历，现任福建省福州市人民代表大会常务委员会副主任。</w:t>
      </w:r>
    </w:p>
    <w:p>
      <w:r>
        <w:t>出生日期: 1959年5月</w:t>
      </w:r>
    </w:p>
    <w:p>
      <w:r>
        <w:t>中文名: 柯有民</w:t>
      </w:r>
    </w:p>
    <w:p>
      <w:r>
        <w:t>出生地: 福建省福州市</w:t>
      </w:r>
    </w:p>
    <w:p>
      <w:r>
        <w:t>职    业: 福建省福州市人民代表大会常务委员会副主任</w:t>
      </w:r>
    </w:p>
    <w:p>
      <w:r>
        <w:t>简历：</w:t>
      </w:r>
      <w:r>
        <w:t>人物生平</w:t>
        <w:br/>
      </w:r>
      <w:r>
        <w:t xml:space="preserve">1998年～2002年，任中共福建省福州市经济技术开发区马尾区委副书记。[1] </w:t>
        <w:br/>
        <w:br/>
      </w:r>
      <w:r>
        <w:t xml:space="preserve">2003年～2006年，任福建省福州市长乐市人民政府市长、市委副书记。[2-4] </w:t>
        <w:br/>
        <w:br/>
      </w:r>
      <w:r>
        <w:t xml:space="preserve">2007年～2009年，任福建省福州市鼓楼区区委书记[5] </w:t>
        <w:br/>
        <w:t>、福建省福州市软件园党工委书记。</w:t>
        <w:br/>
      </w:r>
      <w:r>
        <w:t xml:space="preserve">2009年～2011年，任福建省福州市闽侯县县委书记。[6] </w:t>
        <w:br/>
        <w:br/>
      </w:r>
      <w:r>
        <w:t xml:space="preserve">2011年1月9日至今，任福建省福州市人民代表大会常务委员会副主任。[7-9] </w:t>
        <w:br/>
        <w:br/>
      </w:r>
    </w:p>
    <w:p>
      <w:pPr>
        <w:pStyle w:val="Heading3"/>
      </w:pPr>
      <w:r>
        <w:t>安徽省  宿州萧县</w:t>
      </w:r>
    </w:p>
    <w:p>
      <w:r>
        <w:rPr>
          <w:i/>
        </w:rPr>
        <w:t>时侠联</w:t>
      </w:r>
    </w:p>
    <w:p>
      <w:r>
        <w:t>时侠联，男，汉族，安徽泗县人，省委党校研究生学历，法学学士，中级律师。1984年8月参加工作，1986年4月入党。现任安徽省委政法委副书记、维稳办主任。</w:t>
      </w:r>
    </w:p>
    <w:p>
      <w:r>
        <w:t>出生日期: 1962年7月</w:t>
      </w:r>
    </w:p>
    <w:p>
      <w:r>
        <w:t>信    仰: 马列主义</w:t>
      </w:r>
    </w:p>
    <w:p>
      <w:r>
        <w:t>中文名: 时侠联</w:t>
      </w:r>
    </w:p>
    <w:p>
      <w:r>
        <w:t>出生地: 安徽省泗县</w:t>
      </w:r>
    </w:p>
    <w:p>
      <w:r>
        <w:t>国    籍: 中国</w:t>
      </w:r>
    </w:p>
    <w:p>
      <w:r>
        <w:t>职    业: 安徽省委政法委副书记</w:t>
      </w:r>
    </w:p>
    <w:p>
      <w:r>
        <w:t>毕业院校: 安徽大学</w:t>
      </w:r>
    </w:p>
    <w:p>
      <w:r>
        <w:t>民    族: 汉族</w:t>
      </w:r>
    </w:p>
    <w:p>
      <w:r>
        <w:t>简历：</w:t>
      </w:r>
      <w:r>
        <w:t>1980年09月，就读于安徽大学法律系法律专业学习；</w:t>
        <w:br/>
      </w:r>
      <w:r>
        <w:t>1984年08月~1988年09月，安徽省宿县行署司法局律师；</w:t>
        <w:br/>
      </w:r>
      <w:r>
        <w:t>1988年09月~1993年05月，安徽省宿县地区监察局科员、副科长、科长；</w:t>
        <w:br/>
      </w:r>
      <w:r>
        <w:t>1993年05月~1996年05月，安徽省宿县地区纪委纪检监察二室副主任；</w:t>
        <w:br/>
      </w:r>
      <w:r>
        <w:t>1995年08月~1997年08月，下派皖北制药厂任副厂长、党委委员；</w:t>
        <w:br/>
      </w:r>
      <w:r>
        <w:t>1996年05月~1997年03月，安徽省宿县地区纪委纪检监察二室主任；</w:t>
        <w:br/>
      </w:r>
      <w:r>
        <w:t>1997年03月~1999年02月，安徽省宿县地区地直机关工委副书记；</w:t>
        <w:br/>
      </w:r>
      <w:r>
        <w:t>1999年02月~2001年03月，安徽省宿州市灵璧县委副书记；</w:t>
        <w:br/>
      </w:r>
      <w:r>
        <w:t>1999年09月~2000年01月，参加安徽省委党校第10期中青年干部培训班学习；</w:t>
        <w:br/>
      </w:r>
      <w:r>
        <w:t>2001年03月，安徽省宿州市萧县县委副书记、县长；</w:t>
        <w:br/>
      </w:r>
      <w:r>
        <w:t>2002年04月~2002年06月，挂职山东省青岛市胶南市委副书记；</w:t>
        <w:br/>
      </w:r>
      <w:r>
        <w:t>2002年07月~2002年11月，安徽省宿州市萧县县委副书记、县长（主持县委工作）；</w:t>
        <w:br/>
      </w:r>
      <w:r>
        <w:t>2002年11月~2003年01月，安徽省宿州市萧县县委书记；</w:t>
        <w:br/>
      </w:r>
      <w:r>
        <w:t>2003年01月~2003年11月，安徽省宿州市萧县县委书记、县人大常委会主任；</w:t>
        <w:br/>
      </w:r>
      <w:r>
        <w:t>2003年11月~2006年09月，安徽省亳州市人民检察院检察长、党组书记；</w:t>
        <w:br/>
      </w:r>
      <w:r>
        <w:t>2004年09月~2007年06月，参加省委党校在职研究生班法学专业学习；</w:t>
        <w:br/>
      </w:r>
      <w:r>
        <w:t>2006年09月~2006年11月，安徽省亳州市委常委、市人民检察院检察长；</w:t>
        <w:br/>
      </w:r>
      <w:r>
        <w:t>2006年11月~2008年05月，安徽省亳州市委常委、政法委书记；</w:t>
        <w:br/>
      </w:r>
      <w:r>
        <w:t>2008年05月~2010年04月，安徽省亳州市委常委、市纪委书记，市委政法委书记；</w:t>
        <w:br/>
      </w:r>
      <w:r>
        <w:t>2010年04月~2011年04月，安徽省亳州市委常委、市纪委书记；</w:t>
        <w:br/>
      </w:r>
      <w:r>
        <w:t>2010年10月~2010年11月，参加省委党校市县干部“党建理论”进修班学习；</w:t>
        <w:br/>
      </w:r>
      <w:r>
        <w:t>2011年04月~2011年05月，安徽省亳州市委副书记、市纪委书记；</w:t>
        <w:br/>
      </w:r>
      <w:r>
        <w:t>2011年05月~2011年09月，安徽省亳州市委副书记、市纪委书记，市委党校校长（兼）；</w:t>
        <w:br/>
      </w:r>
      <w:r>
        <w:t>2011年09月~2013年06月，安徽省亳州市委副书记、市委党校校长（兼）；</w:t>
        <w:br/>
      </w:r>
      <w:r>
        <w:t xml:space="preserve">2013年06月至今，安徽省委政法委副书记、省维护稳定工作领导小组办公室主任（兼）。[1-3] </w:t>
        <w:br/>
        <w:br/>
      </w:r>
    </w:p>
    <w:p>
      <w:pPr>
        <w:pStyle w:val="Heading3"/>
      </w:pPr>
      <w:r>
        <w:t>云南省  红河哈尼族彝族自治州蒙自县</w:t>
      </w:r>
    </w:p>
    <w:p>
      <w:r>
        <w:rPr>
          <w:i/>
        </w:rPr>
        <w:t>陈强</w:t>
      </w:r>
    </w:p>
    <w:p>
      <w:r>
        <w:t>男，出生于1963年6月，研究员，云南省技术创新人才，云南省有突出贡献的优秀专业技术人才。</w:t>
      </w:r>
    </w:p>
    <w:p>
      <w:r>
        <w:t>出生日期: 1963年6月</w:t>
      </w:r>
    </w:p>
    <w:p>
      <w:r>
        <w:t>中文名: 陈强</w:t>
      </w:r>
    </w:p>
    <w:p>
      <w:r>
        <w:t>出生地: 云南省</w:t>
      </w:r>
    </w:p>
    <w:p>
      <w:r>
        <w:t>国    籍: 中国</w:t>
      </w:r>
    </w:p>
    <w:p>
      <w:r>
        <w:t>职    业: 研究员</w:t>
      </w:r>
    </w:p>
    <w:p>
      <w:r>
        <w:t>毕业院校: None</w:t>
      </w:r>
    </w:p>
    <w:p>
      <w:r>
        <w:t>简历：</w:t>
      </w:r>
      <w:r>
        <w:t>男，出生于1963年6月，研究员，云南省技术创新人才，云南省有突出贡献的优秀专业技术人才。</w:t>
        <w:br/>
      </w:r>
      <w:r>
        <w:t>1984年7月毕业于西南林学院林业专业，获农学士学位。主要从事森林资源培育、林木良种选育及岩溶地区生态环境治理与开发的研究工作。先后主持与参加完成“云南松天然优良林分选择、改良及促进结实技术”、“云南松母树林营建技术及遗传增益的研究”、“滇东南岩溶山区生态经济林优良树种选择及营造技术试验示范”、“云南省退耕还林地可持续发展技术”等多项科研课题。共取得科技成果3项，全国优秀成果一等奖1项，获林业部科技进步三等奖1项、云南省林业厅科技兴林一等奖1项，云南省科技进步三等奖2项，发表研究论文11篇。现主持着“云南松母树林营建及丰产栽培技术推广”、“滇东南岩溶地区石漠化综合治理试验示范”、“云南岩溶地区速生高产薪炭林营建技术示范推广”等。</w:t>
        <w:br/>
        <w:br/>
        <w:br/>
        <w:br/>
        <w:br/>
      </w:r>
    </w:p>
    <w:p>
      <w:pPr>
        <w:pStyle w:val="Heading3"/>
      </w:pPr>
      <w:r>
        <w:t>陕西  渭南临渭区</w:t>
      </w:r>
    </w:p>
    <w:p>
      <w:r>
        <w:rPr>
          <w:i/>
        </w:rPr>
        <w:t>杨炳拓</w:t>
      </w:r>
    </w:p>
    <w:p>
      <w:r>
        <w:t>杨炳拓，男，汉族，1962年3月出生，陕西富平人，1986年10月加入中国共产党，1981年8月参加工作，中央党校大学学历。</w:t>
      </w:r>
    </w:p>
    <w:p>
      <w:r>
        <w:t>出生日期: 1962年3月</w:t>
      </w:r>
    </w:p>
    <w:p>
      <w:r>
        <w:t>信    仰: 共产主义</w:t>
      </w:r>
    </w:p>
    <w:p>
      <w:r>
        <w:t>中文名: 杨炳拓</w:t>
      </w:r>
    </w:p>
    <w:p>
      <w:r>
        <w:t>出生地: 陕西富平</w:t>
      </w:r>
    </w:p>
    <w:p>
      <w:r>
        <w:t>国    籍: 中国</w:t>
      </w:r>
    </w:p>
    <w:p>
      <w:r>
        <w:t>毕业院校: 中央党校</w:t>
      </w:r>
    </w:p>
    <w:p>
      <w:r>
        <w:t>民    族: 汉族</w:t>
      </w:r>
    </w:p>
    <w:p>
      <w:r>
        <w:t>简历：</w:t>
      </w:r>
      <w:r>
        <w:t xml:space="preserve">现任陕西省渭南市政协副主席、党组成员。[1] </w:t>
        <w:br/>
        <w:br/>
      </w:r>
      <w:r>
        <w:t>1978年9月至1981年7月在陕西农林学校学习；</w:t>
        <w:br/>
      </w:r>
      <w:r>
        <w:t>1981年7月至1984年3月在渭南市（现临渭区）南七乡工作；</w:t>
        <w:br/>
      </w:r>
      <w:r>
        <w:t>1984年3月至1987年2月任渭南市（现临渭区）南七乡副乡长，其间于1984年9月至1986年8月在陕西省电大党政管理专业学习；</w:t>
        <w:br/>
      </w:r>
      <w:r>
        <w:t>1987年2月至1990年12月先后任渭南市（现临渭区）南七乡党委副书记、乡长、党委书记；</w:t>
        <w:br/>
      </w:r>
      <w:r>
        <w:t>1990年12月至1994年3月任渭南市（现临渭区）下吉镇党委书记；</w:t>
        <w:br/>
      </w:r>
      <w:r>
        <w:t>1994年3月至1997年10月任渭南市临渭区委组织部副部长；</w:t>
        <w:br/>
      </w:r>
      <w:r>
        <w:t>1997年10月至2000年9月任渭南市临渭区委常委、宣传部部长；</w:t>
        <w:br/>
      </w:r>
      <w:r>
        <w:t>2000年9月至2002年12月任渭南市临渭区副区长，其间于1999年8月至2001年12月在中央党校函授学院法律专业学习；</w:t>
        <w:br/>
      </w:r>
      <w:r>
        <w:t>2002年12月至2005年8月任渭南市临渭区委副书记；</w:t>
        <w:br/>
      </w:r>
      <w:r>
        <w:t>2005年8月至2009年8月任渭南市临渭区委副书记、区长；</w:t>
        <w:br/>
      </w:r>
      <w:r>
        <w:t>2009年8月至2009年10月任渭南市临渭区委书记、区长；</w:t>
        <w:br/>
      </w:r>
      <w:r>
        <w:t>2009年10月至2014年2月任渭南市临渭区委书记、区委党校第一校长；</w:t>
        <w:br/>
      </w:r>
      <w:r>
        <w:t>2014年2月至2015年2月任韩城市委书记；</w:t>
        <w:br/>
      </w:r>
      <w:r>
        <w:t>2015年2月至2015年12月任韩城市委书记、市人大常委会主任。</w:t>
        <w:br/>
      </w:r>
      <w:r>
        <w:t xml:space="preserve">2016年2月27日，杨炳拓当选政协渭南市第五届委员会副主席。[1] </w:t>
        <w:br/>
        <w:br/>
      </w:r>
      <w:r>
        <w:t xml:space="preserve">陕西省十一届人大代表，三届、四届市委委员，市三次、四次党代会代表，市三届、四届人大代表，市五届政协委员。[2] </w:t>
        <w:br/>
        <w:br/>
      </w:r>
      <w:r>
        <w:t xml:space="preserve">协助主席工作。负责社会法制、安全生产、民族、宗教事务等方面工作。分管市政协社会法制和民族宗教委员会。[2] </w:t>
        <w:br/>
        <w:br/>
      </w:r>
      <w:r>
        <w:t xml:space="preserve">2015年12月，拟新进市人大、政协领导班子中共党员副职人选考察对象。[3] </w:t>
        <w:br/>
        <w:br/>
      </w:r>
      <w:r>
        <w:t xml:space="preserve">2016年1月21日，韩城市召开领导干部大会，宣布主要领导任免决定。杨炳拓不再担任韩城市委书记、韩城市人大常委会主任职务。[4] </w:t>
        <w:br/>
        <w:br/>
      </w:r>
      <w:r>
        <w:t xml:space="preserve">2016年2月27日，政协渭南市五届一次会议举行第三次全体会议，经过大会选举。杨炳拓当选政协渭南市第五届委员会副主席。[1] </w:t>
        <w:br/>
        <w:br/>
      </w:r>
    </w:p>
    <w:p>
      <w:pPr>
        <w:pStyle w:val="Heading3"/>
      </w:pPr>
      <w:r>
        <w:t>宁夏  固原市西吉县</w:t>
      </w:r>
    </w:p>
    <w:p>
      <w:r>
        <w:rPr>
          <w:i/>
        </w:rPr>
        <w:t>杨志明</w:t>
      </w:r>
    </w:p>
    <w:p>
      <w:r>
        <w:t>男， 回族， 1953年8月出生， 宁夏泾源人。1980年1月入党，1973年12月参加工作， 中专学历。</w:t>
      </w:r>
    </w:p>
    <w:p>
      <w:r>
        <w:t>出生日期:  1953年8月</w:t>
      </w:r>
    </w:p>
    <w:p>
      <w:r>
        <w:t>民    族: 回族</w:t>
      </w:r>
    </w:p>
    <w:p>
      <w:r>
        <w:t>中文名: 杨志明</w:t>
      </w:r>
    </w:p>
    <w:p>
      <w:r>
        <w:t>职    业: 宁夏固原市人大常委会副主任</w:t>
      </w:r>
    </w:p>
    <w:p>
      <w:r>
        <w:t>简历：</w:t>
      </w:r>
      <w:r>
        <w:t>历任泾源县委常委、组织部长、政府常务副县长；西吉县县长。 2002年7月在市一届人大一次会议上当选为市一届人大常委会副主任； 2007年12月市二届人大一次会议上当选为市二届人大常委会副主任，至今任固原市二届人大常委会副主任。</w:t>
        <w:br/>
      </w:r>
      <w:r>
        <w:t>分工：协助主任分管常委会法工委；联系市中级法院、检察院、公安局、司法局、安全局、消防支队。</w:t>
        <w:br/>
      </w:r>
    </w:p>
    <w:p>
      <w:pPr>
        <w:pStyle w:val="Heading3"/>
      </w:pPr>
      <w:r>
        <w:t>河南省  周口扶沟县</w:t>
      </w:r>
    </w:p>
    <w:p>
      <w:r>
        <w:rPr>
          <w:i/>
        </w:rPr>
        <w:t>孙敬林</w:t>
      </w:r>
    </w:p>
    <w:p>
      <w:r>
        <w:t>孙敬林，男，现任河南省商务厅副厅长。</w:t>
      </w:r>
    </w:p>
    <w:p>
      <w:r>
        <w:t>中文名: 孙敬林</w:t>
      </w:r>
    </w:p>
    <w:p>
      <w:r>
        <w:t>简历：</w:t>
      </w:r>
      <w:r>
        <w:t xml:space="preserve">曾任商水县县委书记。[1] </w:t>
        <w:br/>
        <w:br/>
      </w:r>
      <w:r>
        <w:t>2015年10月，任河南省商务厅副厅长(试用期一年)。</w:t>
        <w:br/>
      </w:r>
      <w:r>
        <w:t xml:space="preserve">孙敬林同志分管综合协调、财务管理、机关服务、信访、安全、稳定和厅属部分企事业单位管理等工作，联系办公室、财务处、厅机关服务中心、省商务促进中心、省政府驻北京办事处商务协作处、厅驻广州办事处、厅驻深圳办事处、厅驻连云港办事处、厅驻天津办事处、省政府驻新疆办事处、省外商投资管理局驻上海联络处、河南格林兰大酒店有限公司、省商业建设开发有限公司、省商务投资有限公司、豫港投资促进中心；协助焦锦淼同志联系综合处。[2] </w:t>
        <w:br/>
        <w:br/>
      </w:r>
      <w:r>
        <w:t>2015年10月，任命孙敬林为河南省商务厅副厅长(试用期一年)。</w:t>
        <w:br/>
      </w:r>
    </w:p>
    <w:p>
      <w:pPr>
        <w:pStyle w:val="Heading3"/>
      </w:pPr>
      <w:r>
        <w:t>山西  大同市天镇县</w:t>
      </w:r>
    </w:p>
    <w:p>
      <w:r>
        <w:rPr>
          <w:i/>
        </w:rPr>
        <w:t>杨人毅</w:t>
      </w:r>
    </w:p>
    <w:p>
      <w:r>
        <w:t>杨人毅，1956年6月生，山西应县人，中央党校函授本科学历，1974年1月参加工作。</w:t>
      </w:r>
    </w:p>
    <w:p>
      <w:r>
        <w:t>出生日期: 1956年6月</w:t>
      </w:r>
    </w:p>
    <w:p>
      <w:r>
        <w:t>中文名: 杨人毅</w:t>
      </w:r>
    </w:p>
    <w:p>
      <w:r>
        <w:t>出生地: None</w:t>
      </w:r>
    </w:p>
    <w:p>
      <w:r>
        <w:t>国    籍: 中国</w:t>
      </w:r>
    </w:p>
    <w:p>
      <w:r>
        <w:t>职    业: 左云县委常委兼县委办主任</w:t>
      </w:r>
    </w:p>
    <w:p>
      <w:r>
        <w:t>毕业院校: 中央党校</w:t>
      </w:r>
    </w:p>
    <w:p>
      <w:r>
        <w:t>民    族: 汉族</w:t>
      </w:r>
    </w:p>
    <w:p>
      <w:r>
        <w:t>简历：</w:t>
      </w:r>
      <w:r>
        <w:t>历任左云县委常委兼县委办主任；左云县委常委、副县长；大同县委副书记；天镇县委副书记、县长；阳高县委副书记、县长；2008年8月大同县委书记。</w:t>
        <w:br/>
      </w:r>
      <w:r>
        <w:t>大同市第十三届人民代表大会第四次会议于2011年6月19日补选杨人毅为大同市第十三届人民代表大会常务委员会副主任。</w:t>
        <w:br/>
      </w:r>
    </w:p>
    <w:p>
      <w:pPr>
        <w:pStyle w:val="Heading3"/>
      </w:pPr>
      <w:r>
        <w:t>河南省  洛阳汝阳县</w:t>
      </w:r>
    </w:p>
    <w:p>
      <w:r>
        <w:rPr>
          <w:i/>
        </w:rPr>
        <w:t>李雪峰</w:t>
      </w:r>
    </w:p>
    <w:p>
      <w:r>
        <w:br/>
        <w:br/>
        <w:br/>
        <w:br/>
        <w:t>1958年8月生，河南洛阳人，中共党员；协助洛阳市市长高凌芝同志工作。分管农业局、林业局、畜牧局、农机局、扶贫开发办、小浪底移民局；联系市农村经济委员会、人口和计划生育委员会、水利局、粮食局、供销社。</w:t>
      </w:r>
    </w:p>
    <w:p>
      <w:r>
        <w:t>简历：</w:t>
      </w:r>
      <w:r>
        <w:t>1979.04—1981.04河南省洛阳师范学校学生。</w:t>
        <w:br/>
      </w:r>
      <w:r>
        <w:t>1981.04—1983.02河南省洛阳市实验小学教师。</w:t>
        <w:br/>
      </w:r>
      <w:r>
        <w:t>1983.02—1984.07河南省洛阳市废品公司职工。</w:t>
        <w:br/>
      </w:r>
      <w:r>
        <w:t>1984.07—1991.04河南省洛阳市供销社基层工作科副科长、科长、办公室主任。</w:t>
        <w:br/>
      </w:r>
      <w:r>
        <w:t>1991.04—1991.09河南省洛阳市农工委城乡协作处副处长。</w:t>
        <w:br/>
      </w:r>
      <w:r>
        <w:t>1991.09—1993.02河南省洛阳市政府办公室干部。</w:t>
        <w:br/>
      </w:r>
      <w:r>
        <w:t>1993.02—1994.06河南省洛阳市政府目标管理办副主任(正科)。</w:t>
        <w:br/>
      </w:r>
      <w:r>
        <w:t>1994.06—1998.02河南省洛阳市政府办公室副主任、党组成员。</w:t>
        <w:br/>
      </w:r>
      <w:r>
        <w:t>1998.02—2001.09河南省汝阳县委副书记、县长。(1997.08—1999.12中央党校经济管理专业函授学习)。2001.09—2003.03河南省汝阳县委书记、县人大主任。(2000.09—2002.07郑州大学行政管理专业在职研究生班学习)。</w:t>
        <w:br/>
      </w:r>
      <w:r>
        <w:t>2003.03—2006.05河南省汝阳县委书记。</w:t>
        <w:br/>
      </w:r>
      <w:r>
        <w:t>2006.05—2007.07河南省汝阳县委书记(副市厅级)。</w:t>
        <w:br/>
      </w:r>
      <w:r>
        <w:t>2007.07-现在河南省洛阳市人民政府市长助理(副市厅级)、洛阳市人民政府党组成员。</w:t>
        <w:br/>
      </w:r>
    </w:p>
    <w:p>
      <w:pPr>
        <w:pStyle w:val="Heading3"/>
      </w:pPr>
      <w:r>
        <w:t>广东省  湛江霞山区</w:t>
      </w:r>
    </w:p>
    <w:p>
      <w:r>
        <w:rPr>
          <w:i/>
        </w:rPr>
        <w:t xml:space="preserve">欧永良 </w:t>
      </w:r>
    </w:p>
    <w:p>
      <w:r>
        <w:t>欧永良，1969年生，中华全国律师协会副会长、广东省律师协会会长。</w:t>
      </w:r>
    </w:p>
    <w:p>
      <w:r>
        <w:t>简历：</w:t>
      </w:r>
      <w:r>
        <w:t xml:space="preserve">欧永良，1969年1月出生，汉族，硕士，中共党员。中华全国律师协会副会长、广东省律师协会会长，中华全国律师协会理事。广州市第九次党代会代表。广东省司法厅、省律协直属机关党委授予“优秀共产党员”称号，荣获“广州市十佳律师”称号，获得广州市律师协会颁发的“行业服务特殊贡献奖”。2010年，获“广东省律师行业参政议政杰出贡献奖”，被评为“全省律师行业优秀共产党员”。[1] </w:t>
        <w:br/>
        <w:br/>
      </w:r>
      <w:r>
        <w:t>1992年7月－2001年7月 广东对外经济律师事务所律师合伙人；　　2001年－至今 广东合盛律师事务所合伙人、主任。</w:t>
        <w:br/>
      </w:r>
    </w:p>
    <w:p>
      <w:pPr>
        <w:pStyle w:val="Heading3"/>
      </w:pPr>
      <w:r>
        <w:t>四川省  攀枝花仁和区</w:t>
      </w:r>
    </w:p>
    <w:p>
      <w:r>
        <w:rPr>
          <w:i/>
        </w:rPr>
        <w:t>陈可红</w:t>
      </w:r>
    </w:p>
    <w:p>
      <w:r>
        <w:t>陈可红，男，汉族，1963年11月生，四川米易人，1984年11月加入中国共产党，1980年9月参加工作，四川省委党校经济管理专业毕业，党校大学学历。</w:t>
      </w:r>
    </w:p>
    <w:p>
      <w:r>
        <w:t>出生日期: 1963年11月</w:t>
      </w:r>
    </w:p>
    <w:p>
      <w:r>
        <w:t>中文名: 陈可红</w:t>
      </w:r>
    </w:p>
    <w:p>
      <w:r>
        <w:t>出生地: 四川米易</w:t>
      </w:r>
    </w:p>
    <w:p>
      <w:r>
        <w:t>国    籍: 中国</w:t>
      </w:r>
    </w:p>
    <w:p>
      <w:r>
        <w:t>毕业院校: 四川省委党校</w:t>
      </w:r>
    </w:p>
    <w:p>
      <w:r>
        <w:t>民    族: 汉族</w:t>
      </w:r>
    </w:p>
    <w:p>
      <w:r>
        <w:t>简历：</w:t>
      </w:r>
      <w:r>
        <w:t>现任攀枝花市人大常委会副主任。</w:t>
        <w:br/>
      </w:r>
      <w:r>
        <w:t>1980.09-1984.05米易县撒莲公社海塔小学民办教师</w:t>
        <w:br/>
      </w:r>
      <w:r>
        <w:t>1984.05-1987.03米易县撒莲乡党委办干事</w:t>
        <w:br/>
      </w:r>
      <w:r>
        <w:t>1987.03-1988.03米易县撒莲乡政府副乡长</w:t>
        <w:br/>
      </w:r>
      <w:r>
        <w:t>1988.03-1990.11米易县撒莲乡党委副书记、乡长（1987.08-1990.06四川省委党校党政管理专业中专学习）</w:t>
        <w:br/>
      </w:r>
      <w:r>
        <w:t>1990.11-1995.03米易县撒莲乡党委书记</w:t>
        <w:br/>
      </w:r>
      <w:r>
        <w:t>1995.03-1996.05米易县农牧局副局长</w:t>
        <w:br/>
      </w:r>
      <w:r>
        <w:t>1996.05-1998.03米易县农牧局局长（1994.10-1997.12四川师范大学行政管理专业大专学习）</w:t>
        <w:br/>
      </w:r>
      <w:r>
        <w:t>1998.03-2002.08米易县政府副县长（其间：1998.09-2000.12四川省委党校经济管理专业本科学习）</w:t>
        <w:br/>
      </w:r>
      <w:r>
        <w:t>2002.08-2003.04攀枝花市扶贫办副主任、党组成员</w:t>
        <w:br/>
      </w:r>
      <w:r>
        <w:t>2003.04-2005.06攀枝花市扶贫办主任、党组书记</w:t>
        <w:br/>
      </w:r>
      <w:r>
        <w:t>2005.06-2007.06攀枝花市水利农机局局长、党组书记</w:t>
        <w:br/>
      </w:r>
      <w:r>
        <w:t>2007.06-2008.01攀枝花市仁和区委副书记，区政府代理区长、党组书记</w:t>
        <w:br/>
      </w:r>
      <w:r>
        <w:t>2008.01-2011.07攀枝花市仁和区委副书记，区政府区长、党组书记</w:t>
        <w:br/>
      </w:r>
      <w:r>
        <w:t>2011.07-2011.09攀枝花市仁和区委书记，区政府区长、党组书记</w:t>
        <w:br/>
      </w:r>
      <w:r>
        <w:t>2011.09-2015.02攀枝花市仁和区委书记</w:t>
        <w:br/>
      </w:r>
      <w:r>
        <w:t xml:space="preserve">2015.02-2015.09攀枝花市人大常委会副主任，攀枝花市仁和区委书记[1] </w:t>
        <w:br/>
        <w:br/>
      </w:r>
      <w:r>
        <w:t xml:space="preserve">2015.09-攀枝花市人大常委会副主任[2] </w:t>
        <w:br/>
        <w:br/>
      </w:r>
      <w:r>
        <w:t xml:space="preserve">2015年9月，据仁和区政府网站显示，陈可红不再担任仁和区委书记。[3] </w:t>
        <w:br/>
        <w:br/>
      </w:r>
    </w:p>
    <w:p>
      <w:pPr>
        <w:pStyle w:val="Heading3"/>
      </w:pPr>
      <w:r>
        <w:t>安徽省  黄山休宁县</w:t>
      </w:r>
    </w:p>
    <w:p>
      <w:r>
        <w:rPr>
          <w:i/>
        </w:rPr>
        <w:t>赵湘冰</w:t>
      </w:r>
    </w:p>
    <w:p>
      <w:r>
        <w:t xml:space="preserve">现任中共安徽省委党校校委委员、巡视员。[1] </w:t>
        <w:br/>
      </w:r>
    </w:p>
    <w:p>
      <w:r>
        <w:t>简历：</w:t>
      </w:r>
      <w:r>
        <w:t xml:space="preserve">中共安徽省委党校校委委员、巡视员。[1] </w:t>
        <w:br/>
        <w:br/>
      </w:r>
    </w:p>
    <w:p>
      <w:pPr>
        <w:pStyle w:val="Heading3"/>
      </w:pPr>
      <w:r>
        <w:t>四川省  成都青羊区</w:t>
      </w:r>
    </w:p>
    <w:p>
      <w:r>
        <w:rPr>
          <w:i/>
        </w:rPr>
        <w:t>冯亚曦</w:t>
      </w:r>
    </w:p>
    <w:p>
      <w:r>
        <w:t>冯亚曦，女，汉族，1956年3月出生，河北晋县人，1975年12月加入中国共产党，1974年8月参加工作， 四川省委党校经济学专业毕业，研究生学历。</w:t>
      </w:r>
    </w:p>
    <w:p>
      <w:r>
        <w:t>出生日期: 1956年3月</w:t>
      </w:r>
    </w:p>
    <w:p>
      <w:r>
        <w:t>中文名: 冯亚曦</w:t>
      </w:r>
    </w:p>
    <w:p>
      <w:r>
        <w:t>出生地: 河北晋县</w:t>
      </w:r>
    </w:p>
    <w:p>
      <w:r>
        <w:t>简历：</w:t>
      </w:r>
      <w:r>
        <w:t>现任成都高新技术产业开发区管理委员会巡视员。</w:t>
        <w:br/>
      </w:r>
      <w:r>
        <w:t>1974.08—1975.04 乐山棉竹公社六大队知青</w:t>
        <w:br/>
      </w:r>
      <w:r>
        <w:t>1975.04—1977.02 乐山地区五七干校劳动锻炼</w:t>
        <w:br/>
      </w:r>
      <w:r>
        <w:t>1977.02—1981.05 乐山地委组织部组织科干事</w:t>
        <w:br/>
      </w:r>
      <w:r>
        <w:t>1981.05—1993.08 四川省委组织部干事、主任科员、副处级秘书、正处级组织员</w:t>
        <w:br/>
      </w:r>
      <w:r>
        <w:t>1993.08—1996.12 四川省委办公厅正处级秘书</w:t>
        <w:br/>
      </w:r>
      <w:r>
        <w:t>1996.12—1998.10 成都市武侯区委副书记（挂职）</w:t>
        <w:br/>
      </w:r>
      <w:r>
        <w:t>1998.10—2000.08 成都高新区工委副书记</w:t>
        <w:br/>
      </w:r>
      <w:r>
        <w:t>2000.08—2003.01 成都高新区工委副书记、管委会副主任</w:t>
        <w:br/>
      </w:r>
      <w:r>
        <w:t>2003.01—2006.08 成都市青羊区委副书记、区长</w:t>
        <w:br/>
      </w:r>
      <w:r>
        <w:t>2006.08—2013.08 成都高新区党工委副书记、管委会副主任</w:t>
        <w:br/>
      </w:r>
      <w:r>
        <w:t xml:space="preserve">2013.08—2014.12 成都高新区党工委副书记、纪工委书记、管委会副主任[1] </w:t>
        <w:br/>
        <w:br/>
      </w:r>
      <w:r>
        <w:t>2014.12—2016.02成都高新区党工委副书记、纪工委书记</w:t>
        <w:br/>
      </w:r>
      <w:r>
        <w:t xml:space="preserve">2016.02——成都高新技术产业开发区管理委员会巡视员[2] </w:t>
        <w:br/>
        <w:br/>
      </w:r>
      <w:r>
        <w:t xml:space="preserve">2014年12月22日，成都市政府第59次常务会议决定一批人事任免事项。免去：冯亚曦的成都高新技术产业开发区管理委员会副主任职务；[3] </w:t>
        <w:br/>
        <w:br/>
      </w:r>
    </w:p>
    <w:p>
      <w:pPr>
        <w:pStyle w:val="Heading3"/>
      </w:pPr>
      <w:r>
        <w:t>广西  河池市南丹县</w:t>
      </w:r>
    </w:p>
    <w:p>
      <w:r>
        <w:rPr>
          <w:i/>
        </w:rPr>
        <w:t>潘育伟</w:t>
      </w:r>
    </w:p>
    <w:p>
      <w:r>
        <w:t>潘育伟，男，壮族，1959年1月生，广西来宾人，1984年10月加入中国共产党，1980年3月参加工作，广西自治区党委党校研究生班国民经济学专业毕业，广西区委党校研究生学历。广西壮族自治区第九次党代会代表，广西壮族自治区第十届、十二届人大代表。河池市第三届人大代表。</w:t>
      </w:r>
    </w:p>
    <w:p>
      <w:r>
        <w:t>出生日期: 1959年1月</w:t>
      </w:r>
    </w:p>
    <w:p>
      <w:r>
        <w:t>信    仰: 共产主义</w:t>
      </w:r>
    </w:p>
    <w:p>
      <w:r>
        <w:t>中文名: 潘育伟</w:t>
      </w:r>
    </w:p>
    <w:p>
      <w:r>
        <w:t>出生地: 广西来宾</w:t>
      </w:r>
    </w:p>
    <w:p>
      <w:r>
        <w:t>国    籍: 中国</w:t>
      </w:r>
    </w:p>
    <w:p>
      <w:r>
        <w:t>民    族: 壮族</w:t>
      </w:r>
    </w:p>
    <w:p>
      <w:r>
        <w:t>简历：</w:t>
      </w:r>
      <w:r>
        <w:t>现任河池市人大常委会党组副书记、副主任。</w:t>
        <w:br/>
      </w:r>
      <w:r>
        <w:t>1978.03－1980.03 广西林业学校采运机械专业学习　　1980.03－1981.06 广西来宾县铁帽山林场技术员、分场长　　1981.06－1984.07 广西来宾县林业局技术员、秘书　　1984.07－1985.01 广西来宾县林业局副局长　　1985.01－1989.12 广西来宾县政府办公室秘书（其间：1986.02－1987.12在中央农业管理干部学院华南农业大学分院农业管理专业学习）　　1989.12－1993.12 广西来宾县政府办公室副主任（1990.11定为正局长级　　1993.12－1996.05 广西来宾县林业局局长、党组副书记，县农委副主任（兼）（其间： 1995.03－1995.07广西柳州地委党校第四期中青班学习）　　1996.05－1998.04 广西来宾县迁江镇党委书记（1996.04－1998.04在中国社会科学院研究生班财贸经济系商业经济专业学习）</w:t>
        <w:br/>
      </w:r>
      <w:r>
        <w:t>1998.04－1998.08 广西来宾县县长助理（副处级）、迁江镇党委书记</w:t>
        <w:br/>
      </w:r>
      <w:r>
        <w:t>1998.08－2000.03 广西武宣县委副书记、县政法委书记（1996.09－1998.12广西区委党校函授学院本科班行政管理专业学习）</w:t>
        <w:br/>
      </w:r>
      <w:r>
        <w:t>2000.03－2001.08 广西武宣县委副书记（其间：2001.02－2001.07在广西区委党校中青班学习）　　　2001.08－2002.03 广西南丹县委副书记，县人民政府副县长、代县长　　2002.03－2005.08 广西南丹县委副书记、县长（2001.09－2004.07在广西区委党校在职研究生班国民经济学专业学习；2004.04－2004.09挂任国家安全生产监督管理局安全监察司司长助理）</w:t>
        <w:br/>
      </w:r>
      <w:r>
        <w:t>2005.08－2008.12 广西南丹县委书记</w:t>
        <w:br/>
      </w:r>
      <w:r>
        <w:t>2008.12－2009.01 广西河池市副市长，南丹县委书记　　2009.01－2011.08 广西河池市副市长　　2011.08－2011.09 广西河池市委常委、政法委书记、副市长　　2011.09－2016.01 广西河池市委常委、政法委书记</w:t>
        <w:br/>
      </w:r>
      <w:r>
        <w:t>2016.01－2016.02 广西河池市委常委、政法委书记，市人大常委会党组副书记、副主任</w:t>
        <w:br/>
      </w:r>
      <w:r>
        <w:t xml:space="preserve">2016.02－ 广西河池市人大常委会党组副书记、副主任[1-2] </w:t>
        <w:br/>
        <w:br/>
      </w:r>
      <w:r>
        <w:t xml:space="preserve">2016年1月21日，河池市第三届人民代表大会第八次会议举行第三次全体会议，潘育伟当选河池市第三届人民代表大会常务委员会副主任。[3] </w:t>
        <w:br/>
        <w:br/>
      </w:r>
      <w:r>
        <w:t xml:space="preserve">2016年8月，根据工作需要，依照《中华人民共和国地方各级人民代表大会和地方各级人民政府组织法》第五十条规定，决定：潘育伟为河池市第三届人民代表大会代表资格审查委员会主任委员。[4] </w:t>
        <w:br/>
        <w:br/>
      </w:r>
      <w:r>
        <w:t xml:space="preserve">2016年9月，潘育伟当选河池市四届人大常委会副主任。[5] </w:t>
        <w:br/>
        <w:br/>
      </w:r>
    </w:p>
    <w:p>
      <w:pPr>
        <w:pStyle w:val="Heading3"/>
      </w:pPr>
      <w:r>
        <w:t>新疆  哈密地区巴里坤哈萨克自治县</w:t>
      </w:r>
    </w:p>
    <w:p>
      <w:r>
        <w:rPr>
          <w:i/>
        </w:rPr>
        <w:t>斯德克•苏里堂别克</w:t>
      </w:r>
    </w:p>
    <w:p>
      <w:r>
        <w:t>男，哈萨克族，1958年10月生，新疆阜康人，1982年1月参加工作， 1986年6月入党，大学学历(1998年12月自治区高等教育自学考试汉语翻译专业毕业)。</w:t>
      </w:r>
    </w:p>
    <w:p>
      <w:r>
        <w:t>出生日期: 1958年10月</w:t>
      </w:r>
    </w:p>
    <w:p>
      <w:r>
        <w:t>民    族: 哈萨克族</w:t>
      </w:r>
    </w:p>
    <w:p>
      <w:r>
        <w:t>中文名: 斯德克·苏里堂别克</w:t>
      </w:r>
    </w:p>
    <w:p>
      <w:r>
        <w:t>出生地: 新疆阜康</w:t>
      </w:r>
    </w:p>
    <w:p>
      <w:r>
        <w:t>职    业: 昌吉回族自治州副州长</w:t>
      </w:r>
    </w:p>
    <w:p>
      <w:r>
        <w:t>简历：</w:t>
      </w:r>
      <w:r>
        <w:t>昌吉回族自治州副州长</w:t>
        <w:br/>
      </w:r>
      <w:r>
        <w:t>协助州长分管人民武装、边防和应急管理工作;负责民族宗教、林业、扶贫救灾等方面的工作。分管民宗委、林业局(绿化委员会)、民政局、残联、人防办公室、无线电管理委员会、地震局、应急办,联系驻州部队。</w:t>
        <w:br/>
      </w:r>
      <w:r>
        <w:t>1978年9月 新疆农机学校农机专业学习；</w:t>
        <w:br/>
      </w:r>
      <w:r>
        <w:t>1982年1月 阜康县政府办公室翻译(其间：1987年9月至 1989年7月在中央民族学院汉维翻译专业学习)；</w:t>
        <w:br/>
      </w:r>
      <w:r>
        <w:t>1990年5月 阜康县上户沟乡党委副书记(其间：1991年5月至 1991年7月在昌吉州党校培训班学习)；</w:t>
        <w:br/>
      </w:r>
      <w:r>
        <w:t>1992年2月 阜康县上户沟乡党委书记；</w:t>
        <w:br/>
      </w:r>
      <w:r>
        <w:t>1993年2月 昌吉市副市长 (其间：1993年9月至1994年1月在天津大学经济管理专业新疆班学习；1996年7月至1998年12月自治区高等教育自学考试汉语翻译专业学习)；</w:t>
        <w:br/>
      </w:r>
      <w:r>
        <w:t>2000年12月 昌吉州纪委副书记；</w:t>
        <w:br/>
      </w:r>
      <w:r>
        <w:t>2002年11月 木垒县委副书记、代理县长；</w:t>
        <w:br/>
      </w:r>
      <w:r>
        <w:t>2003年1月 木垒县委副书记、县长；</w:t>
        <w:br/>
      </w:r>
      <w:r>
        <w:t>2005年5月 巴里坤县委副书记、代理县长；</w:t>
        <w:br/>
      </w:r>
      <w:r>
        <w:t>2005年12月 巴里坤县委副书记、县长(其间：2006年9月至 2007年2月在中央党校新疆班学习);</w:t>
        <w:br/>
      </w:r>
      <w:r>
        <w:t xml:space="preserve">2009年1月 昌吉州副州长。[1] </w:t>
        <w:br/>
        <w:br/>
      </w:r>
    </w:p>
    <w:p>
      <w:pPr>
        <w:pStyle w:val="Heading3"/>
      </w:pPr>
      <w:r>
        <w:t>河南省  焦作修武县</w:t>
      </w:r>
    </w:p>
    <w:p>
      <w:r>
        <w:rPr>
          <w:i/>
        </w:rPr>
        <w:t>迟军</w:t>
      </w:r>
    </w:p>
    <w:p>
      <w:r>
        <w:t>迟军，女，1967年7月生，黑龙江牡丹江人。汉族。研究生学历。1993年3月加入中国共产党，1985年8月参加工作。</w:t>
      </w:r>
    </w:p>
    <w:p>
      <w:r>
        <w:t>出生日期: 1967年7月</w:t>
      </w:r>
    </w:p>
    <w:p>
      <w:r>
        <w:t>民    族: 汉族</w:t>
      </w:r>
    </w:p>
    <w:p>
      <w:r>
        <w:t>国    籍: 中共</w:t>
      </w:r>
    </w:p>
    <w:p>
      <w:r>
        <w:t>中文名: 迟军</w:t>
      </w:r>
    </w:p>
    <w:p>
      <w:r>
        <w:t>出生地: 黑龙江牡丹江</w:t>
      </w:r>
    </w:p>
    <w:p>
      <w:r>
        <w:t>简历：</w:t>
      </w:r>
      <w:r>
        <w:t>2014年10月，被免去焦作副市长职务。</w:t>
        <w:br/>
      </w:r>
      <w:r>
        <w:t>2016年1月，被检察机关公诉，依法应当以贪污罪、受贿罪追究其刑事责任。</w:t>
        <w:br/>
      </w:r>
      <w:r>
        <w:br/>
        <w:br/>
        <w:br/>
        <w:br/>
        <w:br/>
        <w:t>迟军</w:t>
        <w:br/>
        <w:br/>
        <w:t>1993年3月加入中国共产党。1985年8月参加工作。</w:t>
        <w:br/>
      </w:r>
      <w:r>
        <w:t>历任共青团焦作市委学校部、办公室、组织部干事，学校部副部长、部长。</w:t>
        <w:br/>
      </w:r>
      <w:r>
        <w:t>1997年10月－2001年4月任共青团焦作市委副书记、党组成员。</w:t>
        <w:br/>
      </w:r>
      <w:r>
        <w:t>2001年4月－2005年6月任共青团焦作市委书记、党组书记。</w:t>
        <w:br/>
      </w:r>
      <w:r>
        <w:t>2005年6月－2006年1月任修武县委副书记、修武县人民政府代县长。</w:t>
        <w:br/>
      </w:r>
      <w:r>
        <w:t>2006年1月－2009年1月任修武县委副书记、修武县人民政府县长。</w:t>
        <w:br/>
      </w:r>
      <w:r>
        <w:t>2009年1月－2011年9月任修武县委书记。</w:t>
        <w:br/>
      </w:r>
      <w:r>
        <w:t xml:space="preserve">2011年9月-2014年10月，任焦作市委常委、焦作市人民政府副市长。[1] </w:t>
        <w:br/>
        <w:br/>
      </w:r>
      <w:r>
        <w:t xml:space="preserve">2014年10月30日焦作市十二届人大常委会举行第五次会议，决定免去：迟军的焦作市人民政府副市长职务。[2] </w:t>
        <w:br/>
        <w:br/>
      </w:r>
      <w:r>
        <w:t xml:space="preserve">检察机关在审查起诉阶段，依法告知了被告人迟军享有的诉讼权利，并讯问了被告人迟军，听取了辩护人的意见。新乡市人民检察院起诉书指控:被告人迟军在担任中共修武县委书记、焦作市委常委、焦作市副市长期间，利用职务上的便利，侵吞公共财物，非法索取、收受他人财物，为他人谋取利益，依法应当以贪污罪、受贿罪追究其刑事责任。[3] </w:t>
        <w:br/>
        <w:br/>
      </w:r>
    </w:p>
    <w:p>
      <w:pPr>
        <w:pStyle w:val="Heading3"/>
      </w:pPr>
      <w:r>
        <w:t>四川省  遂宁大英县</w:t>
      </w:r>
    </w:p>
    <w:p>
      <w:r>
        <w:rPr>
          <w:i/>
        </w:rPr>
        <w:t>郑和平</w:t>
      </w:r>
    </w:p>
    <w:p>
      <w:r>
        <w:t xml:space="preserve">郑和平，男，汉族，1970年1月出生，四川蓬安人，1999年6月加入中国共产党，1990年7月参加工作，研究生学历，经济学博士，毕业于四川大学经济学专业。现任南充市委常委、市人民政府副市长、党组副书记。[1] </w:t>
        <w:br/>
      </w:r>
    </w:p>
    <w:p>
      <w:r>
        <w:t>出生日期: 1970年1月</w:t>
      </w:r>
    </w:p>
    <w:p>
      <w:r>
        <w:t>信    仰: 共产主义</w:t>
      </w:r>
    </w:p>
    <w:p>
      <w:r>
        <w:t>中文名: 郑和平</w:t>
      </w:r>
    </w:p>
    <w:p>
      <w:r>
        <w:t>出生地: None</w:t>
      </w:r>
    </w:p>
    <w:p>
      <w:r>
        <w:t>国    籍: 中国</w:t>
      </w:r>
    </w:p>
    <w:p>
      <w:r>
        <w:t>职    业: None</w:t>
      </w:r>
    </w:p>
    <w:p>
      <w:r>
        <w:t>毕业院校: 四川大学</w:t>
      </w:r>
    </w:p>
    <w:p>
      <w:r>
        <w:t>主要成就: None</w:t>
      </w:r>
    </w:p>
    <w:p>
      <w:r>
        <w:t>民    族: 汉族</w:t>
      </w:r>
    </w:p>
    <w:p>
      <w:r>
        <w:t>简历：</w:t>
      </w:r>
      <w:r>
        <w:t>1986.09-1990.07 成都科技大学化学工程系学生</w:t>
        <w:br/>
      </w:r>
      <w:r>
        <w:t>1990.07-1992.01成都科技大学任教</w:t>
        <w:br/>
      </w:r>
      <w:r>
        <w:t>1992.01-1994.12 四川省化工厅工作</w:t>
        <w:br/>
      </w:r>
      <w:r>
        <w:t>1994.12-1999.04 四川省化工厅工作、《中国化工报》四川记者站副站长（1994.09-1997.07四川联合大学化工学院学习，获硕士学位）</w:t>
        <w:br/>
      </w:r>
      <w:r>
        <w:t>1999.04-2000.10 四川化工机械厂副厂长、《中国化工报》四川记者站副站长</w:t>
        <w:br/>
      </w:r>
      <w:r>
        <w:t>2000.10-2001.03 四川化工机械厂副厂长、四川化工控股（集团）公司办公室负责人、《中国化工报》四川记者站副站长</w:t>
        <w:br/>
      </w:r>
      <w:r>
        <w:t>2001.03-2002.12 四川化工控股（集团）公司董事会秘书（正处级）兼办公室副主任（主持工作）、《中国化工报》四川记者站副长（其间:2002.01-2002.12挂职任大英县副县长）</w:t>
        <w:br/>
      </w:r>
      <w:r>
        <w:t>2002.12-2003.12 遂宁市计委主任、党组书记（2001.06-2003.06四川大学经济学专业学习，获博士学位）</w:t>
        <w:br/>
      </w:r>
      <w:r>
        <w:t>2003.12-2004.04 大英县委副书记（2003.11-2004.03美国波士顿大学和明尼苏达大学学习）</w:t>
        <w:br/>
      </w:r>
      <w:r>
        <w:t>2004.04-2006.04 大英县委副书记、县长（其间:2005.09-2005.11四川省委党校中青班学习）（2003.09-2005.03西南财经大学博士后流动站泸天化工作站博士后）</w:t>
        <w:br/>
      </w:r>
      <w:r>
        <w:t>2006.04-2006.10 大英县委书记、县人大常委会主任</w:t>
        <w:br/>
      </w:r>
      <w:r>
        <w:t>2006.10-2007.01 成都市政府副秘书长（正局级）、市投促委常务副主任</w:t>
        <w:br/>
      </w:r>
      <w:r>
        <w:t>2007.01-2007.05 成都市政府副秘书长（正局级）、市投促委常务副主任、党组副书记</w:t>
        <w:br/>
      </w:r>
      <w:r>
        <w:t>2007.05-2007.12 成都市政府副秘书长（正局级）、市投促委常务副主任、党组副书记、成都投促中心主任</w:t>
        <w:br/>
      </w:r>
      <w:r>
        <w:t>2007.12-2008.09 成都市政府副秘书长（其间:2008.04-2008.09抽调省委藏区工作组驻理塘县工作组副组长）</w:t>
        <w:br/>
      </w:r>
      <w:r>
        <w:t>2008.09-2011.09 邛崃市委书记</w:t>
        <w:br/>
      </w:r>
      <w:r>
        <w:t>2011.09-2011.10 南充市委常委、市人民政府党组副书记</w:t>
        <w:br/>
      </w:r>
      <w:r>
        <w:t xml:space="preserve">2011.10- 南充市委常委、市人民政府副市长、党组副书记[1] </w:t>
        <w:br/>
        <w:br/>
      </w:r>
      <w:r>
        <w:t xml:space="preserve">负责市政府常务工作，负责监察、审计、财税、城乡规划和建设、外事、行政效能、目标管理等工作。协助分管市政府办公室、监察局、财政局、住房城乡建设局、城乡规划局（测绘局）、审计局、外事侨务办（港澳台办）、法制办、目督办、政务服务中心、房地产管理局、保密局、人防办、住房公积金管理中心、驻北京联络处、驻成都办事处、南充发展等单位。联系市委编办；联系市国税局、地税局；联系市人大、政协等工作。[2] </w:t>
        <w:br/>
        <w:br/>
      </w:r>
    </w:p>
    <w:p>
      <w:pPr>
        <w:pStyle w:val="Heading3"/>
      </w:pPr>
      <w:r>
        <w:t>江苏省  南京建邺区</w:t>
      </w:r>
    </w:p>
    <w:p>
      <w:r>
        <w:rPr>
          <w:i/>
        </w:rPr>
        <w:t>成玉祥</w:t>
      </w:r>
    </w:p>
    <w:p>
      <w:r>
        <w:t>成玉祥，男，1956年5月生，汉族，江苏南京人，在职大学学历，1975年12月参加工作，1984年10月加入中国共产党。</w:t>
      </w:r>
    </w:p>
    <w:p>
      <w:r>
        <w:t>出生日期: 1956年5月</w:t>
      </w:r>
    </w:p>
    <w:p>
      <w:r>
        <w:t>信    仰: 共产主义</w:t>
      </w:r>
    </w:p>
    <w:p>
      <w:r>
        <w:t>中文名: 成玉祥</w:t>
      </w:r>
    </w:p>
    <w:p>
      <w:r>
        <w:t>出生地: 江苏南京</w:t>
      </w:r>
    </w:p>
    <w:p>
      <w:r>
        <w:t>简历：</w:t>
      </w:r>
      <w:r>
        <w:t>1975年12月--2004年10月 先后任江宁县江宁镇党委副书记、镇长；江宁镇党委书记（副处级）；墨竹工卡县委副书记、常务副县长(援藏)。</w:t>
        <w:br/>
      </w:r>
      <w:r>
        <w:t>2004年10月--2006年9月 任江苏省南京市江宁区委副书记、江宁滨江经济技术开发区工委书记、管委会主任；</w:t>
        <w:br/>
      </w:r>
      <w:r>
        <w:t>2006年9月--2007年3月 任江苏省南京市建邺区委副书记、代区长、区政府党组书记；</w:t>
        <w:br/>
      </w:r>
      <w:r>
        <w:t>2007年3月--2008年6月 任江苏省南京市建邺区委副书记、区长、区政府党组书记；</w:t>
        <w:br/>
      </w:r>
      <w:r>
        <w:t>2008年6月--2009年3月 任江苏省南京市浦口区委副书记、代区长、区政府党组书记；</w:t>
        <w:br/>
      </w:r>
      <w:r>
        <w:t>2009年3月--2010年9月 任江苏省南京市浦口区委副书记、区长、区政府党组书记；</w:t>
        <w:br/>
      </w:r>
      <w:r>
        <w:t>2010年9月--2011年7月 任江苏省南京市高新技术产业开发区党工委副书记、管委会主任、南京市浦口区委副书记、区长；</w:t>
        <w:br/>
      </w:r>
      <w:r>
        <w:t xml:space="preserve">2011年7月--2013年11月 任江苏南京高新技术产业开发区党工委书记、南京市浦口区委书记、区人大常委会主任；[1] </w:t>
        <w:br/>
        <w:br/>
      </w:r>
      <w:r>
        <w:t xml:space="preserve">2013年11月--2014年3月 任江苏省南京市江北新区党工委副书记、南京高新技术产业开发区党工委书记、浦口区委书记、区人大常委会主任（副厅级）。[2-3] </w:t>
        <w:br/>
        <w:br/>
      </w:r>
    </w:p>
    <w:p>
      <w:pPr>
        <w:pStyle w:val="Heading3"/>
      </w:pPr>
      <w:r>
        <w:t>贵州省  毕节地区大方县</w:t>
      </w:r>
    </w:p>
    <w:p>
      <w:r>
        <w:rPr>
          <w:i/>
        </w:rPr>
        <w:t>李玉平</w:t>
      </w:r>
    </w:p>
    <w:p>
      <w:r>
        <w:t>李玉平，男，彝族，籍贯、出生地贵州威宁，1963年2月出生，1982年8月参加工作，1986年5月加入中国共产党。中专学历，贵州省威宁民族师范学校中师专业毕业；省委党校研究生学历，贵州省委党校经济学专业毕业。</w:t>
      </w:r>
    </w:p>
    <w:p>
      <w:r>
        <w:t>出生日期: 1963年2月</w:t>
      </w:r>
    </w:p>
    <w:p>
      <w:r>
        <w:t>中文名: 李玉平</w:t>
      </w:r>
    </w:p>
    <w:p>
      <w:r>
        <w:t>出生地: None</w:t>
      </w:r>
    </w:p>
    <w:p>
      <w:r>
        <w:t>国    籍: 中国</w:t>
      </w:r>
    </w:p>
    <w:p>
      <w:r>
        <w:t>职    业: 公务员</w:t>
      </w:r>
    </w:p>
    <w:p>
      <w:r>
        <w:t>主要成就: 贵州省毕节市人民政府副市长</w:t>
      </w:r>
    </w:p>
    <w:p>
      <w:r>
        <w:t>民    族: None</w:t>
      </w:r>
    </w:p>
    <w:p>
      <w:r>
        <w:t>简历：</w:t>
      </w:r>
      <w:r>
        <w:t>现任贵州省毕节市人民政府副市长。</w:t>
        <w:br/>
      </w:r>
      <w:r>
        <w:t>1980.09——1982.08 贵州省威宁民族师范学校中师专业学习</w:t>
        <w:br/>
      </w:r>
      <w:r>
        <w:t>1982.08——1983.12 贵州省威宁自治县盐仓区安坪学校教师</w:t>
        <w:br/>
      </w:r>
      <w:r>
        <w:t>1983.12——1984.08 贵州省威宁自治县盐仓区副区长</w:t>
        <w:br/>
      </w:r>
      <w:r>
        <w:t>1984.08——1989.11 共青团贵州省威宁县委副书记（其间： 1985.03——1985.07在贵州省毕节地委党校在职县级干部和县级后备干部培训班学习；1985.09——1987.07在贵州民族学院干训部党政管理专业学习）</w:t>
        <w:br/>
      </w:r>
      <w:r>
        <w:t>1989.11——1990.10 贵州省毕节地区青年联合会工作员（副科级）</w:t>
        <w:br/>
      </w:r>
      <w:r>
        <w:t>1990.10——1991.08 贵州省毕节地区青年联合会常委、副秘书长</w:t>
        <w:br/>
      </w:r>
      <w:r>
        <w:t>1991.08——1993.11 贵州省毕节地区青年联合会常委、秘书长</w:t>
        <w:br/>
      </w:r>
      <w:r>
        <w:t>1993.11——1995.03 贵州省毕节地区青年联合会副主席、秘书长</w:t>
        <w:br/>
      </w:r>
      <w:r>
        <w:t>1995.03——1995.08 贵州省毕节地区青年联合会专职副主席</w:t>
        <w:br/>
      </w:r>
      <w:r>
        <w:t>1995.08——1997.12 共青团贵州省毕节地委副书记、地区青年联合会专职副主席（其间:1995.08——1997.12在中央党校涉外经济管理专业学习； 1996.03——1996.07在贵州省委党校民干班学习）</w:t>
        <w:br/>
      </w:r>
      <w:r>
        <w:t>1997.12——2002.12 贵州省毕节市委副书记(其间：1999.04——1999.05在中央统战部干部培训中心苏州分部学习)</w:t>
        <w:br/>
      </w:r>
      <w:r>
        <w:t>2002.12——2004.10 贵州省毕节地区林业局党组书记、局长（2001.09——2004.06在贵州省委党校在职研究生班经济学专业学习)</w:t>
        <w:br/>
      </w:r>
      <w:r>
        <w:t>2004.10——2005.03 贵州省大方县委副书记、代理县长</w:t>
        <w:br/>
      </w:r>
      <w:r>
        <w:t>2005.03——2007.05 贵州省大方县委副书记、县长（其间：2006.12在国家行政学院全国县委书记、县长建设社会主义新农村第44期专题培训班学习）</w:t>
        <w:br/>
      </w:r>
      <w:r>
        <w:t>2007.05——2012.01 贵州省毕节地区财政局党组书记（其间：2008.03——2008.05在贵州省委党校第32期正处局级干部班学习；2009.10——2009.11在清华大学公共管理高级研修班学习）</w:t>
        <w:br/>
      </w:r>
      <w:r>
        <w:t>2012.01—— 贵州省毕节市人民政府副市长。</w:t>
        <w:br/>
      </w:r>
      <w:r>
        <w:t>省九次党代会代表，八届团省委委员</w:t>
        <w:br/>
      </w:r>
      <w:r>
        <w:t xml:space="preserve">分管农业农村、扶贫开发、移民、民族宗教、供销合作、文体、文史、广播电影电视、新闻出版、旅游等工作及深圳对口帮扶毕节有关工作。 分管市农委（烟办）、水务局（水保办、防汛抗旱办）、林业局（防治石漠化办）、畜牧水产局、扶贫办、供销社、移民局、民族宗教委、文体广电新闻出版局（广播电视台、版权局、文物局）、地方志办公室、旅游局，织金洞管理局、九洞天管理局。 联系《毕节日报》社、《毕节试验区》杂志社，市烟草局、气象局、水文水资源局，毕节卷烟厂、贵州广播电视信息网络股份有限公司毕节市分公司有关工作。[1] </w:t>
        <w:br/>
        <w:br/>
      </w:r>
    </w:p>
    <w:p>
      <w:pPr>
        <w:pStyle w:val="Heading3"/>
      </w:pPr>
      <w:r>
        <w:t>新疆  伊犁哈萨克自治州新源县</w:t>
      </w:r>
    </w:p>
    <w:p>
      <w:r>
        <w:rPr>
          <w:i/>
        </w:rPr>
        <w:t>莫拉力•阿不都满金</w:t>
      </w:r>
    </w:p>
    <w:p>
      <w:r>
        <w:t xml:space="preserve">莫拉力·阿不都满金，男，哈萨克族，1964年11月生，新疆霍城人，1983年7月参加工作，1987年7月入党，中央党校大学学历（2000年12月中央党校函授经济管理专业毕业）。[1] </w:t>
        <w:br/>
      </w:r>
    </w:p>
    <w:p>
      <w:r>
        <w:t>出生日期: 1964年11月</w:t>
      </w:r>
    </w:p>
    <w:p>
      <w:r>
        <w:t>入党时间: 1986年7月</w:t>
      </w:r>
    </w:p>
    <w:p>
      <w:r>
        <w:t>工作时间: 1983年7月</w:t>
      </w:r>
    </w:p>
    <w:p>
      <w:r>
        <w:t>中文名: 莫拉力·阿不都满金</w:t>
      </w:r>
    </w:p>
    <w:p>
      <w:r>
        <w:t>出生地: 新疆霍城</w:t>
      </w:r>
    </w:p>
    <w:p>
      <w:r>
        <w:t>国    籍: 中国</w:t>
      </w:r>
    </w:p>
    <w:p>
      <w:r>
        <w:t>毕业院校: 苏州大学</w:t>
      </w:r>
    </w:p>
    <w:p>
      <w:r>
        <w:t>民    族: 哈萨克族</w:t>
      </w:r>
    </w:p>
    <w:p>
      <w:r>
        <w:t>简历：</w:t>
      </w:r>
      <w:r>
        <w:t xml:space="preserve">现任霍尔果斯经济开发区党工委副书记、管委会副主任（副厅长级），霍尔果斯市委副书记、政府市长。[1] </w:t>
        <w:br/>
        <w:br/>
      </w:r>
      <w:r>
        <w:t>历任伊犁哈萨克自治州人民政府副秘书长。</w:t>
        <w:br/>
      </w:r>
      <w:r>
        <w:t>2007年04月——2012年04月伊犁州新源县县委副书记，县长。</w:t>
        <w:br/>
      </w:r>
      <w:r>
        <w:t>2012年04月——2015年01月任伊犁州商务局党组书记（副厅长级）。</w:t>
        <w:br/>
      </w:r>
      <w:r>
        <w:t xml:space="preserve">2015年01月—— 任霍尔果斯市市长。[2] </w:t>
        <w:br/>
        <w:br/>
      </w:r>
      <w:r>
        <w:t xml:space="preserve">现任霍尔果斯经济开发区党工委副书记、管委会副主任（副厅长级），霍尔果斯市委副书记、政府市长。[1] </w:t>
        <w:br/>
        <w:br/>
      </w:r>
      <w:r>
        <w:t xml:space="preserve">2015年01月，新疆党建网发布干部任免：免去莫拉力·阿不都满金伊犁州商务局党组书记职务，任霍尔果斯市市长。[2] </w:t>
        <w:br/>
        <w:br/>
      </w:r>
      <w:r>
        <w:t xml:space="preserve">2016年9月，当选霍尔果斯市委副书记[3] </w:t>
        <w:br/>
        <w:t>。</w:t>
        <w:br/>
      </w:r>
    </w:p>
    <w:p>
      <w:pPr>
        <w:pStyle w:val="Heading3"/>
      </w:pPr>
      <w:r>
        <w:t>新疆  阿勒泰地区富蕴县</w:t>
      </w:r>
    </w:p>
    <w:p>
      <w:r>
        <w:rPr>
          <w:i/>
        </w:rPr>
        <w:t>沙比提•哈再孜</w:t>
      </w:r>
    </w:p>
    <w:p>
      <w:r>
        <w:t>沙比提·哈再孜，男，哈萨克族，1961年9月出生，新疆阿勒泰人，1984年6月加入中国共产党，1984年7月石河子农学院畜牧专业毕业，本科学历，农学学士，现任阿勒泰地区行署副专员。</w:t>
      </w:r>
    </w:p>
    <w:p>
      <w:r>
        <w:t>出生日期: 1961年9月</w:t>
      </w:r>
    </w:p>
    <w:p>
      <w:r>
        <w:t>民    族: 哈萨克族</w:t>
      </w:r>
    </w:p>
    <w:p>
      <w:r>
        <w:t>信    仰: 中国共产党</w:t>
      </w:r>
    </w:p>
    <w:p>
      <w:r>
        <w:t>中文名: 沙比提·哈再孜</w:t>
      </w:r>
    </w:p>
    <w:p>
      <w:r>
        <w:t>简历：</w:t>
      </w:r>
      <w:r>
        <w:br/>
        <w:br/>
        <w:br/>
        <w:br/>
        <w:br/>
        <w:t>沙比提·哈再孜</w:t>
        <w:br/>
        <w:br/>
        <w:br/>
      </w:r>
      <w:r>
        <w:t>履历</w:t>
        <w:br/>
      </w:r>
      <w:r>
        <w:t>1984.08－1988.02 　阿勒泰地区兽医站干部</w:t>
        <w:br/>
      </w:r>
      <w:r>
        <w:t>1988.02－1993.08 阿勒泰地区畜牧局家畜育种站干部</w:t>
        <w:br/>
      </w:r>
      <w:r>
        <w:t>1993.08－1995.12 阿勒泰地区畜牧局畜牧科副科长</w:t>
        <w:br/>
      </w:r>
      <w:r>
        <w:t>1995.12－1998.07 阿勒泰地区畜牧局畜牧科科长</w:t>
        <w:br/>
      </w:r>
      <w:r>
        <w:t>1998.09－2001.08 福海县委常委</w:t>
        <w:br/>
      </w:r>
      <w:r>
        <w:t>2001.08－2005.03 福海县委副书记</w:t>
        <w:br/>
      </w:r>
      <w:r>
        <w:t>2005.03－2006.01 中共富蕴县委副书记、政府代县长</w:t>
        <w:br/>
      </w:r>
      <w:r>
        <w:t>2006.01 － 富蕴县委副书记、政府县长</w:t>
        <w:br/>
      </w:r>
      <w:r>
        <w:t xml:space="preserve">2013.7---阿勒泰地区行署副专员[1] </w:t>
        <w:br/>
        <w:br/>
      </w:r>
    </w:p>
    <w:p>
      <w:pPr>
        <w:pStyle w:val="Heading3"/>
      </w:pPr>
      <w:r>
        <w:t>湖北省  鄂州华容区</w:t>
      </w:r>
    </w:p>
    <w:p>
      <w:r>
        <w:rPr>
          <w:i/>
        </w:rPr>
        <w:t>汪继明</w:t>
      </w:r>
    </w:p>
    <w:p>
      <w:r>
        <w:t>汪继明，男，汉族，1965年12月出生，湖北崇阳县人，1985年6月加入中国共产党，1985年7月参加工作，湖北省委党校在职研究生学历。</w:t>
      </w:r>
    </w:p>
    <w:p>
      <w:r>
        <w:t>出生日期: 1965年12月</w:t>
      </w:r>
    </w:p>
    <w:p>
      <w:r>
        <w:t>民    族: 汉</w:t>
      </w:r>
    </w:p>
    <w:p>
      <w:r>
        <w:t>国    籍: 中国</w:t>
      </w:r>
    </w:p>
    <w:p>
      <w:r>
        <w:t>中文名: 汪继明</w:t>
      </w:r>
    </w:p>
    <w:p>
      <w:r>
        <w:t>出生地: 湖北省崇阳县</w:t>
      </w:r>
    </w:p>
    <w:p>
      <w:r>
        <w:t>简历：</w:t>
      </w:r>
      <w:r>
        <w:t xml:space="preserve">曾任湖北省鄂州市政府副市长。[1] </w:t>
        <w:br/>
        <w:br/>
      </w:r>
      <w:r>
        <w:t>1983年09月至1985年07月，湖北省咸宁地区财贸工商管理学校学习。</w:t>
        <w:br/>
        <w:br/>
        <w:br/>
        <w:br/>
        <w:br/>
        <w:t xml:space="preserve">　汪继明</w:t>
        <w:br/>
        <w:br/>
        <w:br/>
      </w:r>
      <w:r>
        <w:t>1985年07月至1986年03月，湖北省咸宁地区财贸工商管理学校党委办公室干部。</w:t>
        <w:br/>
      </w:r>
      <w:r>
        <w:t>1986年03月至1997年02月，湖北省咸宁地委组织部干部科干事、副科级组织员、副科长、正科级组织员（其间：1984年09—1986年10中南财大商业经济专科班自修学习）。</w:t>
        <w:br/>
      </w:r>
      <w:r>
        <w:t>1997年02月至1998年12月，通城县委常委、组织部长（其间：1995年08月至1997年12中央党校经管专业函授大学学习）。</w:t>
        <w:br/>
      </w:r>
      <w:r>
        <w:t>1998年12月至2000年03月，通城县政府党组副书记（其间：1999年03抽调咸宁市委三讲办任副主任）。</w:t>
        <w:br/>
      </w:r>
      <w:r>
        <w:t>2000年03月至2002年02月，咸宁市咸安区委常委、组织部长。</w:t>
        <w:br/>
        <w:br/>
        <w:br/>
        <w:br/>
        <w:br/>
        <w:t xml:space="preserve">　汪继明</w:t>
        <w:br/>
        <w:br/>
        <w:br/>
      </w:r>
      <w:r>
        <w:t>2002年02月至2005年07月，咸宁市咸安区委副书记、纪委书记，2004年04任咸宁市纪委委员（其间：2000年09月至2004年07月，省委党校经济管理专业在职研究生学习；2002年09至2002年11省委党校县委书记进修班学习）。</w:t>
        <w:br/>
      </w:r>
      <w:r>
        <w:t>2005年07月至2010年09月，鄂州市华容区委副书记、区长。</w:t>
        <w:br/>
      </w:r>
      <w:r>
        <w:t>2010年09月至2011年03月，鄂州市华容区委书记。</w:t>
        <w:br/>
      </w:r>
      <w:r>
        <w:t>2011年03月至2011年10月，鄂州市华容区委书记、区人大常委会主任。</w:t>
        <w:br/>
      </w:r>
      <w:r>
        <w:t>2011年10月至2012年01月，鄂州市委副秘书长（正县级）。</w:t>
        <w:br/>
      </w:r>
      <w:r>
        <w:t xml:space="preserve">2012年01月至2016年06月，鄂州市政府副市长。[2] </w:t>
        <w:br/>
        <w:br/>
      </w:r>
      <w:r>
        <w:t xml:space="preserve">2016年6月16日，接受汪继明同志辞去湖北省鄂州市人民政府副市长职务。[1] </w:t>
        <w:br/>
        <w:br/>
        <w:br/>
        <w:br/>
        <w:br/>
        <w:br/>
        <w:t xml:space="preserve">　汪继明</w:t>
        <w:br/>
        <w:br/>
        <w:br/>
      </w:r>
      <w:r>
        <w:t>负责第三产业(不含金融业、文化产业)发展、住房和城乡规划建设、公安、司法、环保、商贸、旅游、外事侨务、工商行政管理、国家环保模范城创建及征兵、民兵预备役等方面的工作。分管市住建委、公安局、司法局、环保局、商务局、旅游局、外侨局、人防办、规划局、房产局、住房公积金管理中心、城管局。协管市工商局、出入境检验检疫局。联系鄂州军分区、武警支队、消防支队，市法院、检察院，市委统战部、台办、侨联和鄂州开发区。市长交办的其他工作。</w:t>
        <w:br/>
      </w:r>
      <w:r>
        <w:br/>
        <w:br/>
        <w:br/>
        <w:br/>
        <w:br/>
        <w:t>鄂州市政府副市长汪继明</w:t>
        <w:br/>
        <w:br/>
        <w:br/>
      </w:r>
    </w:p>
    <w:p>
      <w:pPr>
        <w:pStyle w:val="Heading3"/>
      </w:pPr>
      <w:r>
        <w:t>四川省  内江隆昌县</w:t>
      </w:r>
    </w:p>
    <w:p>
      <w:r>
        <w:rPr>
          <w:i/>
        </w:rPr>
        <w:t>刘志诚</w:t>
      </w:r>
    </w:p>
    <w:p>
      <w:r>
        <w:t>刘志诚，男，汉族，出生于1964年10月，1983年8月参加工作，1985年11月入党，四川乐至人，省委党校在职研究生。</w:t>
      </w:r>
    </w:p>
    <w:p>
      <w:r>
        <w:t>出生日期: 1964年10月</w:t>
      </w:r>
    </w:p>
    <w:p>
      <w:r>
        <w:t>警    衔: 一级警监</w:t>
      </w:r>
    </w:p>
    <w:p>
      <w:r>
        <w:t>信    仰: 共产主义</w:t>
      </w:r>
    </w:p>
    <w:p>
      <w:r>
        <w:t>中文名: 刘志诚</w:t>
      </w:r>
    </w:p>
    <w:p>
      <w:r>
        <w:t>出生地: None</w:t>
      </w:r>
    </w:p>
    <w:p>
      <w:r>
        <w:t>国    籍: 中国</w:t>
      </w:r>
    </w:p>
    <w:p>
      <w:r>
        <w:t>职    业: 公务员（人民警察）</w:t>
      </w:r>
    </w:p>
    <w:p>
      <w:r>
        <w:t>毕业院校: 内江财贸校</w:t>
      </w:r>
    </w:p>
    <w:p>
      <w:r>
        <w:t>主要成就: 正厅级干部</w:t>
      </w:r>
    </w:p>
    <w:p>
      <w:r>
        <w:t>民    族: 汉族</w:t>
      </w:r>
    </w:p>
    <w:p>
      <w:r>
        <w:t>简历：</w:t>
      </w:r>
      <w:r>
        <w:t>现任四川省司法厅党委委员、监狱管理局党委书记、局长（正厅级）。</w:t>
        <w:br/>
      </w:r>
      <w:r>
        <w:t>1980.08-1983.08 内江财贸校商业会计专业学习 ；</w:t>
        <w:br/>
      </w:r>
      <w:r>
        <w:t>1983.08-1984.06 内江市乐至县五金公司工作；</w:t>
        <w:br/>
        <w:br/>
        <w:br/>
        <w:br/>
        <w:br/>
        <w:t>四川省监狱管理局党委书记、局长刘志诚</w:t>
        <w:br/>
        <w:br/>
        <w:br/>
      </w:r>
      <w:r>
        <w:t>1984.06-1986.03 内江市乐至县劳动人事局工作；</w:t>
        <w:br/>
      </w:r>
      <w:r>
        <w:t>1986.03-1993.06 内江市劳动人事局工资科工作（其间：1987.09-1989.07 四川行干院行管专业大专班脱产学习；1992.01-1993.01下派任资中县归德区区长助理） ；</w:t>
        <w:br/>
      </w:r>
      <w:r>
        <w:t>1993.06-1996.08 内江市劳动人事局办公室副主任；</w:t>
        <w:br/>
      </w:r>
      <w:r>
        <w:t>1996.08-1998.09 内江市劳动局就业保险处处长、市解困再就业办公室副主任（1995.08-1997.12 省委党校经济管理专业学习）；</w:t>
        <w:br/>
      </w:r>
      <w:r>
        <w:t>1998.09-1999.02 内江市劳动局局长助理；</w:t>
        <w:br/>
      </w:r>
      <w:r>
        <w:t>1999.02-1999.12 内江市劳动局副局长；</w:t>
        <w:br/>
      </w:r>
      <w:r>
        <w:t>1999.12-2001.07 内江市劳动局副局长、市社保局局长；</w:t>
        <w:br/>
      </w:r>
      <w:r>
        <w:t>2001.07-2003.02 内江市审计局局长（其间：2002.05-2002.12挂职任武汉市洪山区审计局副局长）；</w:t>
        <w:br/>
      </w:r>
      <w:r>
        <w:t>2003.02-2004.05 四川省隆昌县委副书记、代县长、县长（2000．09-2003．06省委党校经济管理专业研究生学习）；</w:t>
        <w:br/>
      </w:r>
      <w:r>
        <w:t>2004.05-2006.04 四川省隆昌县委书记；</w:t>
        <w:br/>
      </w:r>
      <w:r>
        <w:t>2006.04-2008.12 四川省监狱管理局党委副书记、局长；</w:t>
        <w:br/>
      </w:r>
      <w:r>
        <w:t>2008.12-2010.01 四川省司法厅党委委员、四川省监狱管理局党委书记、局长</w:t>
        <w:br/>
      </w:r>
      <w:r>
        <w:t>2010.01-2011.06 四川省司法厅党委委员、四川省监狱管理局党委书记、局长（正厅级）</w:t>
        <w:br/>
      </w:r>
      <w:r>
        <w:t>2011.07- 四川省司法厅党委委员、四川省监狱管理局党委书记、局长（正厅级），四川和强集团有限责任公司董事长（兼）。</w:t>
        <w:br/>
      </w:r>
      <w:r>
        <w:t>四川省司法厅党委委员、四川省监狱管理局党委书记、局长（正厅级），四川和强集团有限责任公司董事长（兼）。</w:t>
        <w:br/>
      </w:r>
    </w:p>
    <w:p>
      <w:pPr>
        <w:pStyle w:val="Heading3"/>
      </w:pPr>
      <w:r>
        <w:t>江苏省  宿迁泗阳县</w:t>
      </w:r>
    </w:p>
    <w:p>
      <w:r>
        <w:rPr>
          <w:i/>
        </w:rPr>
        <w:t>潘玉利</w:t>
      </w:r>
    </w:p>
    <w:p>
      <w:r>
        <w:t>男，1955年9月出生，汉族，江苏宿迁人。在职大学本科学历，1974年4月参加工作，1977年8月加入中国共产党。</w:t>
      </w:r>
    </w:p>
    <w:p>
      <w:r>
        <w:t>出生日期: 1955年9月</w:t>
      </w:r>
    </w:p>
    <w:p>
      <w:r>
        <w:t>入党时间: 1977</w:t>
      </w:r>
    </w:p>
    <w:p>
      <w:r>
        <w:t>信    仰: 共产主义</w:t>
      </w:r>
    </w:p>
    <w:p>
      <w:r>
        <w:t>工作时间: 1974</w:t>
      </w:r>
    </w:p>
    <w:p>
      <w:r>
        <w:t>中文名: 潘玉利</w:t>
      </w:r>
    </w:p>
    <w:p>
      <w:r>
        <w:t>出生地: None</w:t>
      </w:r>
    </w:p>
    <w:p>
      <w:r>
        <w:t>国    籍: 中国</w:t>
      </w:r>
    </w:p>
    <w:p>
      <w:r>
        <w:t>职    业: 公务员</w:t>
      </w:r>
    </w:p>
    <w:p>
      <w:r>
        <w:t>毕业院校: 江苏省委党校</w:t>
      </w:r>
    </w:p>
    <w:p>
      <w:r>
        <w:t>民    族: 汉</w:t>
      </w:r>
    </w:p>
    <w:p>
      <w:r>
        <w:t>简历：</w:t>
      </w:r>
      <w:r>
        <w:t xml:space="preserve">曾任江苏省宿迁市人大常委会副主任、党组成员。[1] </w:t>
        <w:br/>
        <w:br/>
      </w:r>
      <w:r>
        <w:t>1974年4月先后任江苏省宿迁县关庙公社工办室会计、通讯报道员，农水办公室秘书；</w:t>
        <w:br/>
      </w:r>
      <w:r>
        <w:t>1982年3月 任江苏省宿迁县政府办秘书；</w:t>
        <w:br/>
      </w:r>
      <w:r>
        <w:t>1984年5月任江苏省宿迁县委组织部秘书；</w:t>
        <w:br/>
      </w:r>
      <w:r>
        <w:t>1986年1月任江苏省宿迁县委组织部副部长；</w:t>
        <w:br/>
      </w:r>
      <w:r>
        <w:t>1987年1月 先后任江苏省县级宿迁市南蔡乡党委副书记、乡长；县级宿迁市支口乡党委书记兼乡税务局局长、党总支书记；</w:t>
        <w:br/>
      </w:r>
      <w:r>
        <w:t>1992年12月任江苏省县级宿迁市副市长；</w:t>
        <w:br/>
      </w:r>
      <w:r>
        <w:t>1993年3月任江苏省县级宿迁市副市长、党组成员；</w:t>
        <w:br/>
      </w:r>
      <w:r>
        <w:t>1996年9月任江苏省宿豫县委副书记、县政法委书记（期间：1996年12月在河海大学函授行政管理专业本科毕业）；</w:t>
        <w:br/>
      </w:r>
      <w:r>
        <w:t>1997年12月任江苏省宿迁市供销总社主任、党组书记、市丝绸行业总会会长（其间：1998年5月--1998年7月参加江苏省委党校第10期县处级干部进修班学习）；</w:t>
        <w:br/>
      </w:r>
      <w:r>
        <w:t>1999年1月任江苏省泗阳县委副书记、代县长、县政协主席；</w:t>
        <w:br/>
      </w:r>
      <w:r>
        <w:t>1999年3月任江苏省泗阳县委副书记、县长、党组书记、县政协主席；</w:t>
        <w:br/>
      </w:r>
      <w:r>
        <w:t>2000年12月--2002年1月 江苏省泗阳县委书记；</w:t>
        <w:br/>
      </w:r>
      <w:r>
        <w:t>2002年1月任江苏省泗阳县委书记、县人大常委会主任、党组书记；</w:t>
        <w:br/>
      </w:r>
      <w:r>
        <w:t>2002年5月任江苏省宿迁市人大常委会副秘书长、办公室主任；</w:t>
        <w:br/>
      </w:r>
      <w:r>
        <w:t>2003年1月任江苏省宿迁市人大常委会党组成员、秘书长、办公室主任；</w:t>
        <w:br/>
      </w:r>
      <w:r>
        <w:t>2006年1月任江苏省宿迁市人大常委会副主任、党组成员、秘书长、办公室主任（其间：2006年3月参加江苏省委党校第29期省管干部进修班学习）。</w:t>
        <w:br/>
      </w:r>
      <w:r>
        <w:t>2007年11月任江苏省宿迁市人大常委会副主任、党组成员、秘书长，</w:t>
        <w:br/>
      </w:r>
      <w:r>
        <w:t xml:space="preserve">2006年1月任江苏省宿迁市人大常委会副主任、党组成员。。[1] </w:t>
        <w:br/>
        <w:br/>
      </w:r>
      <w:r>
        <w:t xml:space="preserve">2015年12月30日，宿迁市第四届人民代表大会常务委员会第22次会议决定：接受潘玉利同志辞去市四届人大常委会副主任职务的请求，并报市四届人大五次会议备案。[2] </w:t>
        <w:br/>
        <w:br/>
      </w:r>
    </w:p>
    <w:p>
      <w:pPr>
        <w:pStyle w:val="Heading3"/>
      </w:pPr>
      <w:r>
        <w:t>云南省  曲靖富源县</w:t>
      </w:r>
    </w:p>
    <w:p>
      <w:r>
        <w:rPr>
          <w:i/>
        </w:rPr>
        <w:t>朱家美</w:t>
      </w:r>
    </w:p>
    <w:p>
      <w:r>
        <w:t>朱家美，女，汉族，1959年8月生，云南省宣威市人，研究生学历，1984年3月参加工作，1979年3月加入中国共产党。</w:t>
      </w:r>
    </w:p>
    <w:p>
      <w:r>
        <w:t>出生日期: 1959年8月</w:t>
      </w:r>
    </w:p>
    <w:p>
      <w:r>
        <w:t>民    族: 汉</w:t>
      </w:r>
    </w:p>
    <w:p>
      <w:r>
        <w:t>国    籍: 中国</w:t>
      </w:r>
    </w:p>
    <w:p>
      <w:r>
        <w:t>中文名: 朱家美</w:t>
      </w:r>
    </w:p>
    <w:p>
      <w:r>
        <w:t>简历：</w:t>
      </w:r>
      <w:r>
        <w:t>现任云南省人民政府副秘书长、省人民政府信访局局长（正厅级），群众工作局局长（兼）。</w:t>
        <w:br/>
      </w:r>
      <w:r>
        <w:t>1984年03月至1988年03月，任宣威县来宾区左所乡党总支副书记；</w:t>
        <w:br/>
      </w:r>
      <w:r>
        <w:t>1988年04月至1993年06月，任宣威县来宾镇党委委员、妇联主任、党委副书记（期间：1989年10月至1991年8月，在云南广播电视大学读书；）</w:t>
        <w:br/>
      </w:r>
      <w:r>
        <w:t>1993年07月至1995年09月，在宣威县（市）任妇联主席、党支部书记；</w:t>
        <w:br/>
      </w:r>
      <w:r>
        <w:t>1995年10月至1998年02月，任宣威市来宾镇党委书记，期间：1993年3月至1998年1月为宣威市第八届市委委员、第十一届市人大常委会委员，1995年8月至1997年12月在中央党校函授本科党政管理专业读书，1997年10月当选为云南省第九届人大代表；</w:t>
        <w:br/>
      </w:r>
      <w:r>
        <w:t>1998年03月至2000年02月，任沾益县政府副县长；</w:t>
        <w:br/>
      </w:r>
      <w:r>
        <w:t>2000年03月至2002年12月，先后任富源县县委常委、副县长、副书记、党组书记、代理县长、县长；</w:t>
        <w:br/>
      </w:r>
      <w:r>
        <w:t>2003年01月至2005年04月，任沾益县委书记；</w:t>
        <w:br/>
      </w:r>
      <w:r>
        <w:t>2005年04月至2011年01月，任曲靖市委常委、政法委书记。</w:t>
        <w:br/>
      </w:r>
      <w:r>
        <w:t>2011年01月至2015年10月，任云南省委政法委副书记（正厅级）。</w:t>
        <w:br/>
      </w:r>
      <w:r>
        <w:t>2015年10月至今云南省人民政府副秘书长、省人民政府信访局局长（正厅级），群众工作局局长（兼）。</w:t>
        <w:br/>
      </w:r>
      <w:r>
        <w:t xml:space="preserve">2015年10月，云南省人民政府决定朱家美云南省人民政府副秘书长、省人民政府信访局局长（正厅级），群众工作局局长（兼）。[1] </w:t>
        <w:br/>
        <w:br/>
      </w:r>
    </w:p>
    <w:p>
      <w:pPr>
        <w:pStyle w:val="Heading3"/>
      </w:pPr>
      <w:r>
        <w:t>黑龙江省  双鸭山宝清县</w:t>
      </w:r>
    </w:p>
    <w:p>
      <w:r>
        <w:rPr>
          <w:i/>
        </w:rPr>
        <w:t>朱玉文</w:t>
      </w:r>
    </w:p>
    <w:p>
      <w:r>
        <w:t>朱玉文，男，汉族，1963年4月生人，黑龙江省双鸭山人，中共党员，1983年7月参加工作，1987年3月入党，哈师大政治经济专业毕业，研究生学历，教授级高级政工师。</w:t>
      </w:r>
    </w:p>
    <w:p>
      <w:r>
        <w:t xml:space="preserve">出生日期: 1963年4月 </w:t>
      </w:r>
    </w:p>
    <w:p>
      <w:r>
        <w:t>民    族: 汉族</w:t>
      </w:r>
    </w:p>
    <w:p>
      <w:r>
        <w:t>中文名: 朱玉文</w:t>
      </w:r>
    </w:p>
    <w:p>
      <w:r>
        <w:t>出生地: None</w:t>
      </w:r>
    </w:p>
    <w:p>
      <w:r>
        <w:t>简历：</w:t>
      </w:r>
      <w:r>
        <w:t>现任黑龙江省粮食局党组书记、局长。</w:t>
        <w:br/>
      </w:r>
      <w:r>
        <w:t>1983.07—1985.09，双鸭山市制粉厂技术员、车间副主任、基建会计、团总支书记</w:t>
        <w:br/>
      </w:r>
      <w:r>
        <w:t>1985.09—1987.07， 黑龙江省青年干部学院政治专业学员</w:t>
        <w:br/>
      </w:r>
      <w:r>
        <w:t>1987.07—1989.01，双鸭山市粮食局团委干事</w:t>
        <w:br/>
      </w:r>
      <w:r>
        <w:t>1989.01—1991.06， 双鸭山市粮食局团委副书记</w:t>
        <w:br/>
      </w:r>
      <w:r>
        <w:t>1991.06—1992.08， 双鸭山市粮食局团委书记</w:t>
        <w:br/>
      </w:r>
      <w:r>
        <w:t>1992.08—1996.08， 共青团双鸭山市委副书记、市青联主席</w:t>
        <w:br/>
      </w:r>
      <w:r>
        <w:t>1996.08—1997.09， 共青团双鸭山市委书记</w:t>
        <w:br/>
      </w:r>
      <w:r>
        <w:t>1997.09—1998.09， 宝清县委副书记（正处级）（其间：1995.03—1998.01， 黑龙江省委党校经管专业学习）</w:t>
        <w:br/>
      </w:r>
      <w:r>
        <w:t>1998.09—2003.07， 宝清县委副书记、政府县长（其间：1999.09—2001.09， 哈尔滨师范大学研究生进修班政治经济专业学习）</w:t>
        <w:br/>
      </w:r>
      <w:r>
        <w:t>2003.07—2006.12，饶河县委书记</w:t>
        <w:br/>
      </w:r>
      <w:r>
        <w:t>2006.12—2007.01， 双鸭山市委副秘书长</w:t>
        <w:br/>
      </w:r>
      <w:r>
        <w:t>2007.01—2011.09， 双鸭山市委常委、宣传部长（期间：2009.03至2009.09， 挂职农业部农垦局副局长）</w:t>
        <w:br/>
      </w:r>
      <w:r>
        <w:t>2011.09—2011.11， 鸡西市委常委、市政府副市长</w:t>
        <w:br/>
      </w:r>
      <w:r>
        <w:t>2011.11—2012.01， 鸡西市委常委、市政府副市长、党组副书记</w:t>
        <w:br/>
      </w:r>
      <w:r>
        <w:t xml:space="preserve">2014.08—， 鸡西市委副书记[1] </w:t>
        <w:br/>
        <w:br/>
      </w:r>
      <w:r>
        <w:t>2016.07—，黑龙江省粮食局党组书记、局长</w:t>
        <w:br/>
      </w:r>
      <w:r>
        <w:t xml:space="preserve">2016年7月，拟任黑龙江省粮食局党组书记，提名为省粮食局局长。[2] </w:t>
        <w:br/>
        <w:br/>
      </w:r>
      <w:r>
        <w:t xml:space="preserve">2016年7月，朱玉文任黑龙江省粮食局党组书记、局长。[3] </w:t>
        <w:br/>
        <w:br/>
      </w:r>
    </w:p>
    <w:p>
      <w:pPr>
        <w:pStyle w:val="Heading3"/>
      </w:pPr>
      <w:r>
        <w:t>山西  临汾永和县</w:t>
      </w:r>
    </w:p>
    <w:p>
      <w:r>
        <w:rPr>
          <w:i/>
        </w:rPr>
        <w:t>张云</w:t>
      </w:r>
    </w:p>
    <w:p>
      <w:r>
        <w:t>张云，1966年11月生，山西万荣人，大学学历，经济师，1987年10月加入中国共产党，1990年7月参加工作。</w:t>
      </w:r>
    </w:p>
    <w:p>
      <w:r>
        <w:t>出生日期: 1966年11月</w:t>
      </w:r>
    </w:p>
    <w:p>
      <w:r>
        <w:t>国    籍: 中国</w:t>
      </w:r>
    </w:p>
    <w:p>
      <w:r>
        <w:t>中文名: 张云</w:t>
      </w:r>
    </w:p>
    <w:p>
      <w:r>
        <w:t>出生地: 山西万荣</w:t>
      </w:r>
    </w:p>
    <w:p>
      <w:r>
        <w:t>简历：</w:t>
      </w:r>
      <w:r>
        <w:t>曾任运城市政府研究室副主任。</w:t>
        <w:br/>
      </w:r>
      <w:r>
        <w:t>曾任运城市政府办公厅综合科副科长、主任科员、秘书一科科长，2011年9月任运城市政府研究室副主任。</w:t>
        <w:br/>
      </w:r>
      <w:r>
        <w:t xml:space="preserve">2016年5月，，拟任运城市政府发展研究中心党组书记、主任。[1] </w:t>
        <w:br/>
        <w:br/>
      </w:r>
    </w:p>
    <w:p>
      <w:pPr>
        <w:pStyle w:val="Heading3"/>
      </w:pPr>
      <w:r>
        <w:t>山西  临汾霍州市</w:t>
      </w:r>
    </w:p>
    <w:p>
      <w:r>
        <w:rPr>
          <w:i/>
        </w:rPr>
        <w:t>邓彩彪</w:t>
      </w:r>
    </w:p>
    <w:p>
      <w:r>
        <w:t>邓彩彪，男，1962年12月生，山西襄汾人，大学本科学历，中共党员。</w:t>
      </w:r>
    </w:p>
    <w:p>
      <w:r>
        <w:t>出生日期: 1962.12</w:t>
      </w:r>
    </w:p>
    <w:p>
      <w:r>
        <w:t>中文名: 邓彩彪</w:t>
      </w:r>
    </w:p>
    <w:p>
      <w:r>
        <w:t>出生地: 山西襄汾</w:t>
      </w:r>
    </w:p>
    <w:p>
      <w:r>
        <w:t>国    籍: 中国</w:t>
      </w:r>
    </w:p>
    <w:p>
      <w:r>
        <w:t>职    业: 政府官员</w:t>
      </w:r>
    </w:p>
    <w:p>
      <w:r>
        <w:t>民    族: 汉族</w:t>
      </w:r>
    </w:p>
    <w:p>
      <w:r>
        <w:t>简历：</w:t>
      </w:r>
      <w:r>
        <w:t>邓彩彪，男，1962年12月生，山西襄汾人，大学本科学历，中共党员，1983年9月参加工作，历任临汾地委办公室副主任、秘书处副主任、办公厅副主任、市委副秘书长、办公室主任，霍州市委副书记、市长，汾西县委书记，蒲县县委书记，现任山西省委政法委秘书长（副厅长级）。</w:t>
        <w:br/>
      </w:r>
    </w:p>
    <w:p>
      <w:pPr>
        <w:pStyle w:val="Heading3"/>
      </w:pPr>
      <w:r>
        <w:t>黑龙江省  哈尔滨五常市</w:t>
      </w:r>
    </w:p>
    <w:p>
      <w:r>
        <w:rPr>
          <w:i/>
        </w:rPr>
        <w:t>姚志波</w:t>
      </w:r>
    </w:p>
    <w:p>
      <w:r>
        <w:t>姚志波，男，汉族，1963年3月出生，黑龙江省宾县人，1979年7月参加工作，1984年6月加入中国共产党，中央党校经济管理专业大学毕业。</w:t>
      </w:r>
    </w:p>
    <w:p>
      <w:r>
        <w:t>出生日期: 1963年3月</w:t>
      </w:r>
    </w:p>
    <w:p>
      <w:r>
        <w:t>信    仰: 共产主义</w:t>
      </w:r>
    </w:p>
    <w:p>
      <w:r>
        <w:t>中文名: 姚志波</w:t>
      </w:r>
    </w:p>
    <w:p>
      <w:r>
        <w:t>出生地: 黑龙江省宾县</w:t>
      </w:r>
    </w:p>
    <w:p>
      <w:r>
        <w:t>毕业院校: 中央党校</w:t>
      </w:r>
    </w:p>
    <w:p>
      <w:r>
        <w:t>民    族: 汉族</w:t>
      </w:r>
    </w:p>
    <w:p>
      <w:r>
        <w:t>简历：</w:t>
      </w:r>
      <w:r>
        <w:t>现任黑河市委副书记、北安市委书记。</w:t>
        <w:br/>
      </w:r>
      <w:r>
        <w:t>1979年04月——1992年04月，宾县二商店职员、经理、第一百货商店经理、百货公司副经理</w:t>
        <w:br/>
      </w:r>
      <w:r>
        <w:t>1992年04月——1995年04月，宾县百货公司经理、商业局副局长兼百货公司经理</w:t>
        <w:br/>
      </w:r>
      <w:r>
        <w:t>1995年04月——1996年08月，宾县商业局党委书记、局长</w:t>
        <w:br/>
      </w:r>
      <w:r>
        <w:t>1996年08月——1997年09月，宾县财政局局长</w:t>
        <w:br/>
      </w:r>
      <w:r>
        <w:t>1997年09月——2002年08月，宾县政府副县长</w:t>
        <w:br/>
      </w:r>
      <w:r>
        <w:t>2002年08月——2006年11月，宾县县委常委、政府常务副县长</w:t>
        <w:br/>
      </w:r>
      <w:r>
        <w:t>2006年11月——2008年12月，双城市委常委、政府常务副市长</w:t>
        <w:br/>
      </w:r>
      <w:r>
        <w:t>2008年12月——2011年04月，五常市委副书记、政府市长；</w:t>
        <w:br/>
      </w:r>
      <w:r>
        <w:t>2011年04月——2014年04月，五常市委书记；</w:t>
        <w:br/>
      </w:r>
      <w:r>
        <w:t xml:space="preserve">2014年04月——2016年07月，黑河市委常委、北安市委书记；[1-2] </w:t>
        <w:br/>
        <w:br/>
      </w:r>
      <w:r>
        <w:t xml:space="preserve">2016年07月——，黑河市委副书记、北安市委书记。[3] </w:t>
        <w:br/>
        <w:br/>
      </w:r>
      <w:r>
        <w:t xml:space="preserve">2016年7月，拟任黑河市委副书记。[4] </w:t>
        <w:br/>
        <w:br/>
      </w:r>
    </w:p>
    <w:p>
      <w:pPr>
        <w:pStyle w:val="Heading3"/>
      </w:pPr>
      <w:r>
        <w:t>福建省  龙岩新罗区</w:t>
      </w:r>
    </w:p>
    <w:p>
      <w:r>
        <w:rPr>
          <w:i/>
        </w:rPr>
        <w:t>张天洲</w:t>
      </w:r>
    </w:p>
    <w:p>
      <w:r>
        <w:t>张天洲，男，汉族，福建省漳平市人，1965年5月生，1980年9月参加工作，1984年10月加入中国共产党，大学本科学历，在职工商管理硕士学位。</w:t>
      </w:r>
    </w:p>
    <w:p>
      <w:r>
        <w:t>出生日期: 1965年5月</w:t>
      </w:r>
    </w:p>
    <w:p>
      <w:r>
        <w:t>信    仰: 共产主义</w:t>
      </w:r>
    </w:p>
    <w:p>
      <w:r>
        <w:t>中文名: 张天洲</w:t>
      </w:r>
    </w:p>
    <w:p>
      <w:r>
        <w:t>出生地: 福建省漳平市</w:t>
      </w:r>
    </w:p>
    <w:p>
      <w:r>
        <w:t>国    籍: 中国</w:t>
      </w:r>
    </w:p>
    <w:p>
      <w:r>
        <w:t>民    族: 汉族</w:t>
      </w:r>
    </w:p>
    <w:p>
      <w:r>
        <w:t>简历：</w:t>
      </w:r>
      <w:r>
        <w:t>现任福建省龙岩市人大常委会党组书记。</w:t>
        <w:br/>
      </w:r>
      <w:r>
        <w:t>1980.09——1981.10，福建省漳平市东湖小学任民办教师</w:t>
        <w:br/>
      </w:r>
      <w:r>
        <w:t>1981.10——1982.11，福建省漳平市东湖造纸厂任供销科长</w:t>
        <w:br/>
      </w:r>
      <w:r>
        <w:t>1982.12——1985.06，福建省漳平市团市委常委（兼）新桥镇团委书记</w:t>
        <w:br/>
      </w:r>
      <w:r>
        <w:t>1985.06——1988.09，福建省漳平市新桥镇党委委员、秘书</w:t>
        <w:br/>
      </w:r>
      <w:r>
        <w:t>1988.09——1990.07，福建省龙岩地委党校脱产学习</w:t>
        <w:br/>
      </w:r>
      <w:r>
        <w:t>1990.08——1993.08，福建省漳平市新桥镇党委副书记、镇长</w:t>
        <w:br/>
      </w:r>
      <w:r>
        <w:t>1993.08——1996.05，福建省永定县人民政府副县长</w:t>
        <w:br/>
      </w:r>
      <w:r>
        <w:t>1996.05——1998.09，福建省永定县委常委、政法委书记</w:t>
        <w:br/>
      </w:r>
      <w:r>
        <w:t>1998.10——2001.03，福建省永定县委副书记、政法委书记、机关党工委书记（其间：1999.09—2001.12，中央党校函授法律专业学习）</w:t>
        <w:br/>
      </w:r>
      <w:r>
        <w:t>2001.03——2002.02，福建省龙岩市建委副主任、党组副书记（主持全面工作）</w:t>
        <w:br/>
      </w:r>
      <w:r>
        <w:t>2002.02——2007.04，福建省龙岩市新罗区委副书记、区人民政府党组书记、区长（其间：2004.06—2005.05，美国弗吉尼亚大学工商管理专业学习、硕士学位；2007年3月起兼任中国人民解放军福建预备役保障旅副参谋长）</w:t>
        <w:br/>
      </w:r>
      <w:r>
        <w:t>2007.04——2007.08，福建省龙岩市新罗区委副书记、区人民政府党组书记、区长（主持区委工作）、中国人民解放军福建预备役保障旅副参谋长</w:t>
        <w:br/>
      </w:r>
      <w:r>
        <w:t>2007.08——2009.02，福建省龙岩市新罗区委书记、中国人民解放军福建预备役保障旅副参谋长</w:t>
        <w:br/>
      </w:r>
      <w:r>
        <w:t>2009.02——2010.01，福建省龙岩市新罗区委书记、新罗区人大常委会主任、中国人民解放军福建预备役保障旅副参谋长</w:t>
        <w:br/>
      </w:r>
      <w:r>
        <w:t xml:space="preserve">2010.01——2010.12，福建省龙岩市新罗区委书记、中国人民解放军福建预备役保障旅副参谋长[1] </w:t>
        <w:br/>
        <w:br/>
      </w:r>
      <w:r>
        <w:t>2010.12——2011.06，福建省龙岩市委常委、新罗区委书记（兼）、中国人民解放军福建预备役保障旅副参谋长</w:t>
        <w:br/>
      </w:r>
      <w:r>
        <w:t>2011.06——2011.08，福建省龙岩市委常委、市政府党组副书记</w:t>
        <w:br/>
      </w:r>
      <w:r>
        <w:t xml:space="preserve">2011.08——2016.10，福建省龙岩市委常委、市政府党组副书记、常务副市长[2-3] </w:t>
        <w:br/>
        <w:br/>
      </w:r>
      <w:r>
        <w:t xml:space="preserve">2016.10——福建省龙岩市人大常委会党组书记[4] </w:t>
        <w:br/>
        <w:br/>
      </w:r>
      <w:r>
        <w:t xml:space="preserve">2016年5月，龙岩市级领导班子换届拟提任正厅职人选考察对象。[5] </w:t>
        <w:br/>
        <w:br/>
      </w:r>
      <w:r>
        <w:t xml:space="preserve">2016年10月26日，龙岩市第四届人民代表大会常务委员会第三十八次会议通过，接受张天洲同志辞去龙岩市人民政府副市长职务的请求，报龙岩市第五届人民代表大会第一次会议备案。[6] </w:t>
        <w:br/>
        <w:br/>
      </w:r>
      <w:r>
        <w:t xml:space="preserve">2016年9月27日下午，中国共产党龙岩市第五届委员会举行第一次全体会议。张天洲不再担任龙岩市委常委。[7] </w:t>
        <w:br/>
        <w:br/>
      </w:r>
    </w:p>
    <w:p>
      <w:pPr>
        <w:pStyle w:val="Heading3"/>
      </w:pPr>
      <w:r>
        <w:t>山东省  淄博临淄区</w:t>
      </w:r>
    </w:p>
    <w:p>
      <w:r>
        <w:rPr>
          <w:i/>
        </w:rPr>
        <w:t>宋振波</w:t>
      </w:r>
    </w:p>
    <w:p>
      <w:r>
        <w:t>宋振波，男，汉族，1965年4月生，山东省桓台县人，1984年6月加入中国共产党。</w:t>
      </w:r>
    </w:p>
    <w:p>
      <w:r>
        <w:t>出生日期: 1965年4月</w:t>
      </w:r>
    </w:p>
    <w:p>
      <w:r>
        <w:t>信    仰: None</w:t>
      </w:r>
    </w:p>
    <w:p>
      <w:r>
        <w:t>中文名: 宋振波</w:t>
      </w:r>
    </w:p>
    <w:p>
      <w:r>
        <w:t>国    籍: 中国</w:t>
      </w:r>
    </w:p>
    <w:p>
      <w:r>
        <w:t>性    别: 男</w:t>
      </w:r>
    </w:p>
    <w:p>
      <w:r>
        <w:t>民    族: 汉族</w:t>
      </w:r>
    </w:p>
    <w:p>
      <w:r>
        <w:t>简历：</w:t>
      </w:r>
      <w:r>
        <w:t>现任临淄区委书记、区委党校校长，区人大常委会主任，淄博齐鲁化工区工委书记。</w:t>
        <w:br/>
      </w:r>
      <w:r>
        <w:t>1982年09月至1984年07月山东省滨州师专化学系学生；</w:t>
        <w:br/>
      </w:r>
      <w:r>
        <w:t>1984年07月至1984年10月任桓台县索镇一中教师；</w:t>
        <w:br/>
      </w:r>
      <w:r>
        <w:t>1984年10月至1985年01月任桓台县教育局办事员；</w:t>
        <w:br/>
      </w:r>
      <w:r>
        <w:t>1985年01月至1989年09月任淄博市教育局组织人事科科员；</w:t>
        <w:br/>
      </w:r>
      <w:r>
        <w:t>1989年09月至1991年09月任淄博市教育局办公室副主任；</w:t>
        <w:br/>
      </w:r>
      <w:r>
        <w:t>1991年09月至1992年11月任淄博市委组织部副科级巡视员；</w:t>
        <w:br/>
      </w:r>
      <w:r>
        <w:t>1992年11月至1995年05月任淄博市委组织部办公室副主任、正科级巡视员；</w:t>
        <w:br/>
      </w:r>
      <w:r>
        <w:t>1995年05月至1997年03月任淄博市委组织部办公室主任；</w:t>
        <w:br/>
      </w:r>
      <w:r>
        <w:t>1997年03月至1999年08月任淄博市委组织部办公室主任、市委组织员办公室副主任；</w:t>
        <w:br/>
      </w:r>
      <w:r>
        <w:t>1999年08月至2001年02月任淄博市委组织部助理调研员；</w:t>
        <w:br/>
      </w:r>
      <w:r>
        <w:t>2001年02月至2002年12月任淄博市周村区委常委、组织部部长；</w:t>
        <w:br/>
      </w:r>
      <w:r>
        <w:t>2002年12月至2003年01月任周村区委副书记；</w:t>
        <w:br/>
      </w:r>
      <w:r>
        <w:t>2003年01月至2007年01月任周村区委副书记、区政府常务副区长；</w:t>
        <w:br/>
      </w:r>
      <w:r>
        <w:t>2007年01月至2007年11月任周村区委副书记；</w:t>
        <w:br/>
      </w:r>
      <w:r>
        <w:t>2007年11月任临淄区委副书记、齐鲁化学工业区党工委副书记；</w:t>
        <w:br/>
      </w:r>
      <w:r>
        <w:t>2010年04月至2015年06月任临淄区委副书记、代理区长、区长，齐鲁化学工业区党工委副书记；</w:t>
        <w:br/>
      </w:r>
      <w:r>
        <w:t>2015年06月至2015年07月任临淄区委书记、区委党校校长，淄博齐鲁化工区工委书记，区人大常委会主任候选人；</w:t>
        <w:br/>
      </w:r>
      <w:r>
        <w:t>2015年07月任临淄区委书记、区委党校校长，区人大常委会主任，淄博齐鲁化工区工委书记。</w:t>
        <w:br/>
      </w:r>
      <w:r>
        <w:t xml:space="preserve">2015年6月29日，临淄区召开领导干部会议，传达中共山东省委、淄博市委关于临淄区委、区政府主要领导同志职务调整的决定。经市委研究并报省委批准，宋振波同志任中共临淄区委书记。经市委研究并报省委组织部同意，宋振波同志不再担任临淄区人民政府区长职务。经市委研究，宋振波同志任中共临淄区委党校校长，淄博齐鲁化工区工委书记，提名为临淄区人大常委会主任候选人，不再担任淄博齐鲁化工区管委会主任职务。[1] </w:t>
        <w:br/>
        <w:br/>
      </w:r>
      <w:r>
        <w:t xml:space="preserve">2015年7月17日，临淄区十七届人大五次会议闭幕。大会补选宋振波为临淄区人大常委会主任。[2] </w:t>
        <w:br/>
        <w:br/>
      </w:r>
    </w:p>
    <w:p>
      <w:pPr>
        <w:pStyle w:val="Heading3"/>
      </w:pPr>
      <w:r>
        <w:t>河北  邢台巨鹿县</w:t>
      </w:r>
    </w:p>
    <w:p>
      <w:r>
        <w:rPr>
          <w:i/>
        </w:rPr>
        <w:t>王素平</w:t>
      </w:r>
    </w:p>
    <w:p>
      <w:r>
        <w:t>王素平，女，汉族，河北省隆尧县人，1965年12月生，1994年6月入党，1986年7月参加工作，河北大学计统专业毕业，大学学历，经济学学士。</w:t>
      </w:r>
    </w:p>
    <w:p>
      <w:r>
        <w:t>出生日期: 1965年12月生</w:t>
      </w:r>
    </w:p>
    <w:p>
      <w:r>
        <w:t>民    族: 汉族</w:t>
      </w:r>
    </w:p>
    <w:p>
      <w:r>
        <w:t>国    籍: 中国</w:t>
      </w:r>
    </w:p>
    <w:p>
      <w:r>
        <w:t>中文名: 王素平</w:t>
      </w:r>
    </w:p>
    <w:p>
      <w:r>
        <w:t>毕业院校: 河北大学</w:t>
      </w:r>
    </w:p>
    <w:p>
      <w:r>
        <w:t>简历：</w:t>
      </w:r>
      <w:r>
        <w:t>现任河北邢台市委常委、统战部部长。</w:t>
        <w:br/>
      </w:r>
      <w:r>
        <w:t>1982.09——1986.07，河北大学计统专业学习</w:t>
        <w:br/>
      </w:r>
      <w:r>
        <w:t>1986.07——1993.07，邢台地区财政局综合科科员</w:t>
        <w:br/>
      </w:r>
      <w:r>
        <w:t>1993.07——1996.11，邢台市财政局办公室科员</w:t>
        <w:br/>
      </w:r>
      <w:r>
        <w:t>1996.11——1999.06，邢台市财政局办公室副主任</w:t>
        <w:br/>
      </w:r>
      <w:r>
        <w:t>1999.06——2000.07，邢台市财政局办公室主任科员</w:t>
        <w:br/>
      </w:r>
      <w:r>
        <w:t>2000.07——2001.02，邢台市财政局政策法规科科长</w:t>
        <w:br/>
      </w:r>
      <w:r>
        <w:t>2001.02——2004.01，邢台市财政局副局长</w:t>
        <w:br/>
      </w:r>
      <w:r>
        <w:t>2004.01——2005.06，邢台市财政局副局长、党组副书记</w:t>
        <w:br/>
      </w:r>
      <w:r>
        <w:t>2005.06——2006.01，邢台市统计局局长、党组书记；</w:t>
        <w:br/>
      </w:r>
      <w:r>
        <w:t>2006.01——2006.03，巨鹿县委副书记、代县长；</w:t>
        <w:br/>
      </w:r>
      <w:r>
        <w:t>2006.03——2008.12，巨鹿县委副书记、县长；</w:t>
        <w:br/>
      </w:r>
      <w:r>
        <w:t>2008.12——2011.09，巨鹿县委书记；</w:t>
        <w:br/>
      </w:r>
      <w:r>
        <w:t xml:space="preserve">2011.09——，河北邢台市委常委、统战部部长。[1] </w:t>
        <w:br/>
        <w:br/>
      </w:r>
      <w:r>
        <w:t xml:space="preserve">河北省第九届委员会候补委员。[2] </w:t>
        <w:br/>
        <w:br/>
      </w:r>
      <w:r>
        <w:t xml:space="preserve">2016年11月25日，中国共产党河北省第九次代表大会，王素平当选为中国共产党河北省第九届委员会候补委员。[2] </w:t>
        <w:br/>
        <w:br/>
      </w:r>
    </w:p>
    <w:p>
      <w:pPr>
        <w:pStyle w:val="Heading3"/>
      </w:pPr>
      <w:r>
        <w:t>四川省  绵阳三台县</w:t>
      </w:r>
    </w:p>
    <w:p>
      <w:r>
        <w:rPr>
          <w:i/>
        </w:rPr>
        <w:t>赵飚</w:t>
      </w:r>
    </w:p>
    <w:p>
      <w:r>
        <w:t xml:space="preserve">赵飚，男，1969年3月生，四川盐亭人，1992年7月西华师范大学中文系汉语言文学专业本科毕业。现任绵阳市国土资源局党委书记、局长、绵阳市不动产登记局局长（兼）。[1] </w:t>
        <w:br/>
      </w:r>
    </w:p>
    <w:p>
      <w:r>
        <w:t>出生日期: 1969年3月</w:t>
      </w:r>
    </w:p>
    <w:p>
      <w:r>
        <w:t>信    仰: 共产主义</w:t>
      </w:r>
    </w:p>
    <w:p>
      <w:r>
        <w:t>中文名: 赵飚</w:t>
      </w:r>
    </w:p>
    <w:p>
      <w:r>
        <w:t>出生地: 四川盐亭</w:t>
      </w:r>
    </w:p>
    <w:p>
      <w:r>
        <w:t>国    籍: 中国</w:t>
      </w:r>
    </w:p>
    <w:p>
      <w:r>
        <w:t>职    业: 公务员</w:t>
      </w:r>
    </w:p>
    <w:p>
      <w:r>
        <w:t>毕业院校: 西华师范大学</w:t>
      </w:r>
    </w:p>
    <w:p>
      <w:r>
        <w:t>主要成就: 正县级干部</w:t>
      </w:r>
    </w:p>
    <w:p>
      <w:r>
        <w:t>民    族: 汉族</w:t>
      </w:r>
    </w:p>
    <w:p>
      <w:r>
        <w:t>简历：</w:t>
      </w:r>
      <w:r>
        <w:t>1988.09——1992.07 西华师范大学（原四川师范学院）中文系学习；</w:t>
        <w:br/>
      </w:r>
      <w:r>
        <w:t>1992.07——1994.09 四川省梓潼县双板乡企业办副主任、团委书记；</w:t>
        <w:br/>
        <w:br/>
        <w:br/>
        <w:br/>
        <w:br/>
      </w:r>
      <w:r>
        <w:t>1994.09——2004.05四川省绵阳市委组织部工作人员、副主任科员、党政干部处副处长、主任科员、调研处处长、青干处处长、研究室主任；</w:t>
        <w:br/>
      </w:r>
      <w:r>
        <w:t>2004.05——2004.09 四川省北川羌族自治县委组织部长</w:t>
        <w:br/>
      </w:r>
      <w:r>
        <w:t>2004.09——2005.11 四川省北川羌族自治县委常委、组织部长；</w:t>
        <w:br/>
      </w:r>
      <w:r>
        <w:t>2005.11——2008.01四川省绵阳市委副秘书长，2006.07任市礼宾事务管理局局长、市外事侨务办公室主任、党组书记，2007.10任市政府外事侨务办公室主任、市礼宾事务管理局（市政府外事侨务办公室）党组书记；</w:t>
        <w:br/>
      </w:r>
      <w:r>
        <w:t>2008.01——2008.09 中国(绵阳)科技城党工委委员、纪工委书记；</w:t>
        <w:br/>
      </w:r>
      <w:r>
        <w:t>2008.09——2013.09 四川省三台县委副书记、县人民政府党组书记、副县长、 代县长、县长（2009.09—2009.10省委党校中青干部培训一班培训期满毕业，2010.07起兼任四川省三台工业园区党工委副书记、管委会主任；</w:t>
        <w:br/>
      </w:r>
      <w:r>
        <w:t xml:space="preserve">2013.09——2016.09 四川省绵阳市城乡规划局党组书记、局长。[2] </w:t>
        <w:br/>
        <w:br/>
      </w:r>
      <w:r>
        <w:t xml:space="preserve">2016.09—— 绵阳市国土资源局党委书记、局长、绵阳市不动产登记局局长（兼）。[1] </w:t>
        <w:br/>
        <w:br/>
      </w:r>
      <w:r>
        <w:t xml:space="preserve">四川省第十二届人民代表大会代表[3] </w:t>
        <w:br/>
        <w:t xml:space="preserve">，绵阳市六次党代会代表、市六届人大代表，六届、七届绵阳市委委员[4] </w:t>
        <w:br/>
        <w:t>。</w:t>
        <w:br/>
      </w:r>
      <w:r>
        <w:t xml:space="preserve">2016年9月29日绵阳市第六届人民代表大会常务委员会第四十三次会议通过：免去赵飚的绵阳市城乡规划局局长职务。[5] </w:t>
        <w:br/>
        <w:br/>
      </w:r>
    </w:p>
    <w:p>
      <w:pPr>
        <w:pStyle w:val="Heading3"/>
      </w:pPr>
      <w:r>
        <w:t>四川省  甘孜藏族自治州稻城县</w:t>
      </w:r>
    </w:p>
    <w:p>
      <w:r>
        <w:rPr>
          <w:i/>
        </w:rPr>
        <w:t>仁青</w:t>
      </w:r>
    </w:p>
    <w:p>
      <w:r>
        <w:t>仁青，男，藏族，中共党员，1980年6月生，大学学历。</w:t>
      </w:r>
    </w:p>
    <w:p>
      <w:r>
        <w:t>简历：</w:t>
      </w:r>
      <w:r>
        <w:t xml:space="preserve">现任四川省稻城县发展和改革局局长。[1] </w:t>
        <w:br/>
        <w:br/>
      </w:r>
      <w:r>
        <w:t>2015年4月，四川省稻城县发展和改革局局长。</w:t>
        <w:br/>
      </w:r>
      <w:r>
        <w:t xml:space="preserve">2016年8月，拟提名为稻城县政府副县长候选人；[1] </w:t>
        <w:br/>
        <w:br/>
      </w:r>
    </w:p>
    <w:p>
      <w:pPr>
        <w:pStyle w:val="Heading3"/>
      </w:pPr>
      <w:r>
        <w:t>陕西  渭南澄城县</w:t>
      </w:r>
    </w:p>
    <w:p>
      <w:r>
        <w:rPr>
          <w:i/>
        </w:rPr>
        <w:t>吴蟒成</w:t>
      </w:r>
    </w:p>
    <w:p>
      <w:r>
        <w:t>吴蟒成，男，汉族，1963年4月生，陕西韩城人。1985年10月加入中国共产党，1983年7月参加工作，研究生学历。</w:t>
      </w:r>
    </w:p>
    <w:p>
      <w:r>
        <w:t>出生日期: 1963年4月</w:t>
      </w:r>
    </w:p>
    <w:p>
      <w:r>
        <w:t>中文名: 吴蟒成</w:t>
      </w:r>
    </w:p>
    <w:p>
      <w:r>
        <w:t>出生地: None</w:t>
      </w:r>
    </w:p>
    <w:p>
      <w:r>
        <w:t>国    籍: 中国</w:t>
      </w:r>
    </w:p>
    <w:p>
      <w:r>
        <w:t>职    业: 公务员</w:t>
      </w:r>
    </w:p>
    <w:p>
      <w:r>
        <w:t>毕业院校: 西北大学</w:t>
      </w:r>
    </w:p>
    <w:p>
      <w:r>
        <w:t>民    族: 汉族</w:t>
      </w:r>
    </w:p>
    <w:p>
      <w:r>
        <w:t>简历：</w:t>
      </w:r>
      <w:r>
        <w:t>现任渭南市人民政府副市长、党组成员。</w:t>
        <w:br/>
      </w:r>
      <w:r>
        <w:t>1980年9月至1983年7月在渭南师专中文系学习；　　1983年7月至1985年1月任韩城市广播电视局新闻采编；　　1985年1月至1991年4月在渭南地委宣传部工作，其间于1986年1月至1987年1月在合阳县孟庄乡紫光村驻村蹲点；　　1991年4月至1993年5月任渭南地委宣传部宣传科副科长；　　1993年5月至1997年2月任渭南市（地）委宣传部理论科科长；　　1997年2月至1999年3月任渭南市委宣传部副部长、市思想政治工作研究会会长，其间于1996年9月至1998年12月参加中央党校函授学院经济管理专业本科班学习；　　1999年3月至2002年12月任中共白水县委副书记；　　2002年12月至2007年2月任中共澄城县委副书记、县长，其间于2000年9月至2003年8月参加西北大学法律专业研究生课程班学习；　　2007年2月至2010年12月任中共澄城县委书记、党校第一校长，其间于2006年9月至2010年12月参加陕西工商管理硕士学院工商管理专业学习；　　2010年12月至2011年12月任中共渭南市委秘书长；　　2011年12月渭南市人民政府副市长、党组成员。</w:t>
        <w:br/>
      </w:r>
      <w:r>
        <w:t xml:space="preserve">省十一次党代会代表，省十届人大代表，市二次、三次党代会代表，市三届、四届人大代表，三届市委委员。[1] </w:t>
        <w:br/>
        <w:br/>
      </w:r>
      <w:r>
        <w:t xml:space="preserve">负责农业、移民、交通等方面的工作。分管市农业局、市林业局、市水务局、市农发办（市扶贫办）、市交通运输局、市移民局、市畜牧兽医局。联系市气象局、省江河水库管理局、陕西黄河河务局、渭南车务段、高速集团渭南所。[1] </w:t>
        <w:br/>
        <w:br/>
      </w:r>
    </w:p>
    <w:p>
      <w:pPr>
        <w:pStyle w:val="Heading3"/>
      </w:pPr>
      <w:r>
        <w:t>广西  来宾市武宣县</w:t>
      </w:r>
    </w:p>
    <w:p>
      <w:r>
        <w:rPr>
          <w:i/>
        </w:rPr>
        <w:t>韦德斌</w:t>
      </w:r>
    </w:p>
    <w:p>
      <w:r>
        <w:t>韦德斌，男，壮族，1967年9月生，广西象州人，1993年6月加入中国共产党，1989年8月参加工作，大学学历，哲学学士，政工师。</w:t>
      </w:r>
    </w:p>
    <w:p>
      <w:r>
        <w:t>出生日期: 1967年9月</w:t>
      </w:r>
    </w:p>
    <w:p>
      <w:r>
        <w:t>民    族: 壮族</w:t>
      </w:r>
    </w:p>
    <w:p>
      <w:r>
        <w:t>中文名: 韦德斌</w:t>
      </w:r>
    </w:p>
    <w:p>
      <w:r>
        <w:t>出生地: None</w:t>
      </w:r>
    </w:p>
    <w:p>
      <w:r>
        <w:t>简历：</w:t>
      </w:r>
      <w:r>
        <w:t>现任广西来宾市委常委、金秀瑶族自治县县委书记。</w:t>
        <w:br/>
      </w:r>
      <w:r>
        <w:t>1985.09——1989.07，中央民族大学哲学专业学生</w:t>
        <w:br/>
      </w:r>
      <w:r>
        <w:t>1989.08——1994.08，柳州地委宣传部理论教育科干事（其间：1991.05-1992.02，挂任鹿寨县雒容镇宣传干事）</w:t>
        <w:br/>
      </w:r>
      <w:r>
        <w:t>1994.08——1995.08，柳州地委宣传部干部科副科长</w:t>
        <w:br/>
      </w:r>
      <w:r>
        <w:t>1995.08——1997.08，柳州地委宣传部党教科科长</w:t>
        <w:br/>
      </w:r>
      <w:r>
        <w:t>1997.08——1998.12，柳州地委组织部组织员办公室副主任、正科级组织员</w:t>
        <w:br/>
      </w:r>
      <w:r>
        <w:t>1998.12——1999.10，柳州地委组织部办公室主任</w:t>
        <w:br/>
      </w:r>
      <w:r>
        <w:t>1999.10——2002.09，柳州地委副处级组织员、组织部办公室主任</w:t>
        <w:br/>
      </w:r>
      <w:r>
        <w:t>2002.09——2002.12，来宾县委常委、组织部部长</w:t>
        <w:br/>
      </w:r>
      <w:r>
        <w:t>2002.12——2004.12，来宾市兴宾区委常委、组织部部长</w:t>
        <w:br/>
      </w:r>
      <w:r>
        <w:t>2004.12——2006.07，来宾市兴宾区委副书记</w:t>
        <w:br/>
      </w:r>
      <w:r>
        <w:t>2006.07——2009.11，来宾市兴宾区委常委、常务副区长</w:t>
        <w:br/>
      </w:r>
      <w:r>
        <w:t>2009.11——2010.02，来宾市商务局党组副书记（正处长级）、副局长</w:t>
        <w:br/>
      </w:r>
      <w:r>
        <w:t>2010.02——2010.03，来宾市武宣县委副书记、县人民政府副县长、代县长</w:t>
        <w:br/>
      </w:r>
      <w:r>
        <w:t>2010.03——2013.11，来宾市武宣县委副书记、县人民政府县长</w:t>
        <w:br/>
      </w:r>
      <w:r>
        <w:t>2013.11——2014.01，来宾市武宣县委书记、县人民政府县长</w:t>
        <w:br/>
      </w:r>
      <w:r>
        <w:t xml:space="preserve">2014.01——2015.12，来宾市武宣县委书记[1] </w:t>
        <w:br/>
        <w:br/>
      </w:r>
      <w:r>
        <w:t xml:space="preserve">2015.12——2016.06，来宾市金秀瑶族自治县县委书记[2] </w:t>
        <w:br/>
        <w:br/>
      </w:r>
      <w:r>
        <w:t xml:space="preserve">2016.06——，来宾市委常委、金秀瑶族自治县县委书记[3] </w:t>
        <w:br/>
        <w:br/>
      </w:r>
      <w:r>
        <w:t xml:space="preserve">2016年9月1日，中国共产党来宾市第四届委员会第一次全体会议选举韦德斌（壮族）同志为中国共产党来宾市第四届委员会常务委员会委员。[4] </w:t>
        <w:br/>
        <w:br/>
      </w:r>
    </w:p>
    <w:p>
      <w:pPr>
        <w:pStyle w:val="Heading3"/>
      </w:pPr>
      <w:r>
        <w:t>内蒙古  呼伦贝尔市海拉尔区</w:t>
      </w:r>
    </w:p>
    <w:p>
      <w:r>
        <w:rPr>
          <w:i/>
        </w:rPr>
        <w:t>张军</w:t>
      </w:r>
    </w:p>
    <w:p>
      <w:r>
        <w:t xml:space="preserve">张军，北京大学博士，法国国立健康与医药研究院博士后，美国Nomadics，Inc. Research Scientist。[1] </w:t>
        <w:br/>
        <w:t xml:space="preserve">目前为内蒙古大学化学化工学院院长[2] </w:t>
        <w:br/>
        <w:t xml:space="preserve">，化学专业教授，内蒙古大学生化与分子生物学专业博士生导师，内蒙古大学化学专业博士生导师[3] </w:t>
        <w:br/>
        <w:t xml:space="preserve">，内蒙古大学材料物理与化学专业硕士生导师，内蒙古大学学报（自然科学版）编委[4] </w:t>
        <w:br/>
        <w:t>。</w:t>
      </w:r>
    </w:p>
    <w:p>
      <w:r>
        <w:t>出生日期: 1972</w:t>
      </w:r>
    </w:p>
    <w:p>
      <w:r>
        <w:t>信    仰: 共产主义</w:t>
      </w:r>
    </w:p>
    <w:p>
      <w:r>
        <w:t>毕业院校: 北京大学</w:t>
      </w:r>
    </w:p>
    <w:p>
      <w:r>
        <w:t>中文名: 张军</w:t>
      </w:r>
    </w:p>
    <w:p>
      <w:r>
        <w:t>出生地: 内蒙古</w:t>
      </w:r>
    </w:p>
    <w:p>
      <w:r>
        <w:t>国    籍: 中国</w:t>
      </w:r>
    </w:p>
    <w:p>
      <w:r>
        <w:t>职    业: 教师</w:t>
      </w:r>
    </w:p>
    <w:p>
      <w:r>
        <w:t>外文名: Jun Zhang</w:t>
      </w:r>
    </w:p>
    <w:p>
      <w:r>
        <w:t>民    族: 汉族</w:t>
      </w:r>
    </w:p>
    <w:p>
      <w:r>
        <w:t>简历：</w:t>
      </w:r>
      <w:r>
        <w:t xml:space="preserve">先后在内蒙古大学（1996－1999，硕士）、北京大学（1999－2002，博士）、法国国立健康与医药研究院（2003－2004，博士后）、美国Nomadics, Inc.（2004－2006，Research Scientist）学习和工作。发表期刊学术论文45篇，40篇论文被SCI收录，受American Scientific Publisher、Nova Science Publishers和In-Tech Open Access Publisher邀请参编学术专著3部，发表会议论文30余篇，申请美国专利3项，中国专利3项（授权1项），其中多篇论文发表在Biomaterials，Chemical Communications，Chemistry of Materials，Applied Catalysis B：Environmental，Crystal Growth &amp; Design，Journal of Physical Chemistry C，Langmuir，Applied Physics Letters，Nanotechnology，Advanced Materials等国外著名期刊，论文总引用率超过1100次，以第一作者发表在国际知名期刊Chemistry of Materials上有关半导体ZnO纳米结构形貌控制的论文，自2002年发表以来，被Nano Lett., J. Am. Chem. Soc.等高水平期刊广泛引用，单篇引用率超过389次，引起国内外的高度关注。[5] </w:t>
        <w:br/>
        <w:br/>
      </w:r>
      <w:r>
        <w:t>1. 1999.9 ~ 2002.7 北京大学化学与分子工程学院 理学博士 导师: 严纯华教授</w:t>
        <w:br/>
      </w:r>
      <w:r>
        <w:t>2. 1996.9 ~ 1999.7 内蒙古大学化学化工学院 理学硕士 导师: 胡襄教授，刘树棠教授</w:t>
        <w:br/>
      </w:r>
      <w:r>
        <w:t xml:space="preserve">3. 1991.9 ~ 1993.7 内蒙古大学化学化工学院 大学[6] </w:t>
        <w:br/>
        <w:br/>
      </w:r>
      <w:r>
        <w:t>1. 2015.9~至今 内蒙古大学化学化工学院 院长</w:t>
        <w:br/>
      </w:r>
      <w:r>
        <w:t>2. 2006.2~ 至今 内蒙古大学化学化工学院 教授 博士生导师</w:t>
        <w:br/>
      </w:r>
      <w:r>
        <w:t>3. 2009.4 ~2015.9 内蒙古大学国际合作与交流处 副处长</w:t>
        <w:br/>
      </w:r>
      <w:r>
        <w:t>4. 2004.3 ~ 2006.1美国Nomadics, Inc. (Stillwater, OK,USA) Research Scientist</w:t>
        <w:br/>
      </w:r>
      <w:r>
        <w:t xml:space="preserve">5. 2003.2 ~ 2004.2 法国国家健康与医药研究院（INSERM595，Strasbourg, France） 博士后 合作导师：Jean-Claude Voegel和Philippe Lavalle教授[7] </w:t>
        <w:br/>
        <w:br/>
      </w:r>
      <w:r>
        <w:t>1. 稀土材料与应用技术（本科生课程）</w:t>
        <w:br/>
      </w:r>
      <w:r>
        <w:t>2. 材料化学研究法（本科生生课程）</w:t>
        <w:br/>
      </w:r>
      <w:r>
        <w:t>3. 大学化学（本科生课程）</w:t>
        <w:br/>
      </w:r>
      <w:r>
        <w:t>4. 计算机在化学中的应用（硕士生课程）</w:t>
        <w:br/>
      </w:r>
      <w:r>
        <w:t>5. 材料现代分析技术（硕士生课程）</w:t>
        <w:br/>
      </w:r>
      <w:r>
        <w:t>6. 纳米材料与生物技术（博士生课程）</w:t>
        <w:br/>
      </w:r>
      <w:r>
        <w:t>1. 纳米发光材料</w:t>
        <w:br/>
      </w:r>
      <w:r>
        <w:t>2. 纳米催化材料</w:t>
        <w:br/>
      </w:r>
      <w:r>
        <w:t>3. 纳米光电器件</w:t>
        <w:br/>
      </w:r>
      <w:r>
        <w:t>4. 纳米生物材料</w:t>
        <w:br/>
      </w:r>
      <w:r>
        <w:t>5. 纳米生物技术与医学治疗</w:t>
        <w:br/>
      </w:r>
      <w:r>
        <w:t>1. 国家高技术研究发展计划（863计划）：“高性能CeO2抛光液/粉关键制备技术及工艺开发”，[项目编号：2010AA03A407，2010.12-2012.12，主持人]</w:t>
        <w:br/>
      </w:r>
      <w:r>
        <w:t>2. 国家自然科学基金：“稀土荧光及上转换发光纳米粒子的可控合成、表面功能化及其在生物荧光成像中的应用研究”，[项目编号：20961005，2010.1-2012.12，主持人]</w:t>
        <w:br/>
      </w:r>
      <w:r>
        <w:t>3. 国家自然科学基金：“基于半导体量子点的高效蓝、绿发光二极管器件 的组装”，[项目编号：20601012, 2007.1-2009.12，主持人]</w:t>
        <w:br/>
      </w:r>
      <w:r>
        <w:t xml:space="preserve">4. 教育部新世纪优秀人才支持计划、“草原英才”工程培养高层次人才、教育部重点、教育部留学归国人员基金、教育部“春晖计划”、内蒙古自治区科技攻关项目、内蒙古自治区高等学校科学研究项目等其他项目20项[8] </w:t>
        <w:br/>
        <w:br/>
      </w:r>
      <w:r>
        <w:t>1. 2011年内蒙古自治区青年科技奖</w:t>
        <w:br/>
      </w:r>
      <w:r>
        <w:t>2. 2010年入选教育部新世纪优秀人才支持计划</w:t>
        <w:br/>
      </w:r>
      <w:r>
        <w:t>3. 2010年入选“草原英才”工程培养高层次人才</w:t>
        <w:br/>
      </w:r>
      <w:r>
        <w:t>4. 2009年“内蒙古十大杰出青年”提名奖</w:t>
        <w:br/>
      </w:r>
      <w:r>
        <w:t>5. 2009年自治区引进科技杰出人才</w:t>
        <w:br/>
      </w:r>
      <w:r>
        <w:t>6. 2009年内蒙古大学科技创新奖三等奖</w:t>
        <w:br/>
      </w:r>
      <w:r>
        <w:t>7. 2008年内蒙古自治区自然科学奖一等奖</w:t>
        <w:br/>
      </w:r>
      <w:r>
        <w:t>8. 内蒙古“新世纪321人才工程”第二层次人选</w:t>
        <w:br/>
      </w:r>
      <w:r>
        <w:t>9. 2008年获内蒙古大学青年科技创新奖</w:t>
        <w:br/>
      </w:r>
      <w:r>
        <w:t>10. 2007年荣获第九届内蒙古自治区青年科技创新奖</w:t>
        <w:br/>
      </w:r>
      <w:r>
        <w:t>11. 2006年内蒙古大学青年教师教学技能大赛第二名（理科第一名）</w:t>
        <w:br/>
      </w:r>
      <w:r>
        <w:t xml:space="preserve">12. 2001年荣获北京大学“东港”奖[9] </w:t>
        <w:br/>
        <w:br/>
      </w:r>
      <w:r>
        <w:t xml:space="preserve">Yingjun Li, Qin Wang*, Baocang Liu,Jun Zhang**,The {001} facets-dependent superior photocatalytic activities of BiOCl nanosheets under visible light irradiation,Applied Surface Science,2015, 349, 957-969. (IF: 2.711)[10] </w:t>
        <w:br/>
        <w:br/>
      </w:r>
      <w:r>
        <w:t xml:space="preserve">Penghuai Niu, Baocang Liu, Yingjun Li, Qin Wang**, Alideertu Dong, Heting Hou, Li Zhang, Yuxi Gao,Jun Zhang*,CdTe@ SiO2/Ag nanocomposites as antibacterial fluorescent markers for enhanced latent fingerprint detection,Dyes and Pigments,2015, 119, 1-11. (IF: 3.966)[11] </w:t>
        <w:br/>
        <w:br/>
      </w:r>
      <w:r>
        <w:t xml:space="preserve">Qin Wang, Yingjun Li, Baocang Liu, Qing Dong, Guangran Xu, Li Zhang andJun Zhang*, A Novel recyclable dual-heterostructured Fe3O4@CeO2/M (M= Pt, Pd and Pt-Pd) catalysts: Synergetic and redox effects for superior catalytic performance,J. Mater. Chem. A, 2015, 3 (1), 139-147. (IF: 6.629)(Back Cover )[12] </w:t>
        <w:br/>
        <w:br/>
      </w:r>
      <w:r>
        <w:t xml:space="preserve">Baocang Liu, Qin Wang, Shengli Yu, Peng Jing, Lixia Liu, Guangran Xu, andJun Zhang*,Architecture engineering toward highly active palladium integrated titanium dioxide yolk–double-shell nanoreactor for catalytic applications,Nanoscale, 2014, 5, 11887-11897. (IF: 6.739)[13] </w:t>
        <w:br/>
        <w:br/>
      </w:r>
      <w:r>
        <w:t xml:space="preserve">Baocang Liu, Yuefang Niu, Yan Li, Fan Yang, Jiamin Guo, Qin Wang, Peng Jing,JunZhang*, and Guohong YUn,A mesoporous “shell-in-shell” structured nanocatalyst with large surface area, enhanced synergy, and improved catalytic performance for Suzuki–Miyaura coupling reaction,Chemical Communications, 2014, 50, 12356-12359. (IF: 6.718)[14] </w:t>
        <w:br/>
        <w:br/>
      </w:r>
      <w:r>
        <w:t xml:space="preserve">Qin Wang, Yingjun Li, Jing Guo, Baocang Liu,Alideertu Dong, Guangran Xu, andJun Zhang*,Structural phase and morphology control of tetragonal and hexagonal YPO4:Eu nanoflakes for tunable luminescence properties,Journal of Material Science, 2014, 13, 4499-4505. (IF: 2.305)[15] </w:t>
        <w:br/>
        <w:br/>
      </w:r>
      <w:r>
        <w:t xml:space="preserve">Shengli Yu, Baocang Liu, Qin Wang, Yuxi Gao, Ying Shi, Xue Feng, Xiaoting An, Lixia Liu andJun Zhang*,Ionic Liquid Assisted Chemical Strategy to TiO2Hollow Nanocube Assemblies with Surface-Fluorination and Nitridation and High Energy Crystal Facet Exposure for Enhanced Photocatalysis,ACS Applied Materials&amp;Interfaces, 2014, 13, 10283-10295. (IF:5.900)[16] </w:t>
        <w:br/>
        <w:br/>
      </w:r>
      <w:r>
        <w:t xml:space="preserve">Lixia Liu, Jing Yang, Shaodong Liu, Li Bai, Baocang Liu, Qin Wang, Guangran Xu, Peng Jing, Shengli Yu,andJun Zhang*, Hollow hybrid titanate/Au@TiO2hierarchical architecture for highly efficient photocatalytic application,Catalysis Communications, 2014, 54, 66-71. (IF:3.320)[17] </w:t>
        <w:br/>
        <w:br/>
      </w:r>
      <w:r>
        <w:t xml:space="preserve">Yang Liu, Baocang Liu, Qin Wang, Changyan, Li, Wenting Hu, Yongxin Liu, Peng Jing, Wenzhi Zhao, andJun Zhang*, Three dimensionally ordered macroporous Au/CeO2catalysts synthesized via different methods for enhanced CO preferential oxidation in H2-rich gases,RSC Advances, 2014, 12, 5975-5985. (IF:3.708)[18] </w:t>
        <w:br/>
        <w:br/>
      </w:r>
      <w:r>
        <w:t xml:space="preserve">Changyan Li, Wenzhi Zhao, Baocang Liu, Guangran Xu, Lixia Liu, Haibo Lv, Dandan Shang, Dezhi Yang, Aletangaole Damirin, andJun Zhang*, Cytotoxicity Study of Ultrafine Monodisperse Nanoceria on Human Gastric Cancer Cells,[19] </w:t>
        <w:br/>
        <w:t xml:space="preserve"> 2014, 7, 1231-1241. (IF:7.578)</w:t>
        <w:br/>
      </w:r>
      <w:r>
        <w:t xml:space="preserve">Qin Wang, Yunxia Liu, Baocang Liu, Zhanli Chai, Guangran Xu, Shengli Yu, andJun Zhang*, Synthesis of NaYF4:Eu/Tbnanostructures with diverse morphologies and their size- and morphology-dependent photoluminescence,CrystEngComm, 2013, 15, 8262-8272. (IF:3.879)(Hot Article, Inside Front Cover)[20] </w:t>
        <w:br/>
        <w:br/>
      </w:r>
      <w:r>
        <w:t xml:space="preserve">Qin Wang, Wenjing Jia, Baocang Liu, Alideertu Dong, Xia Gong, Changyan Li, Peng Jing, Yingjun Li, Guangran Xu, andJun Zhang*, Hierarchical Structure Based on Pd (Au) Nanoparticles Grafted onto Magnetic Cores and Double Layered Shells: Enhanced Activity for Catalytic Application,Journal of Materials Chemistry A, 2013, 1(41), 12732-12741. (IF: 6.101)(Back Cover )[21] </w:t>
        <w:br/>
        <w:br/>
      </w:r>
      <w:r>
        <w:t xml:space="preserve">Baocang Liu, Qin Wang, Shengli Yu, Tuo Zhao, Jiaxing Han, Peng Jing, Wenting Hu, Lixia Liu, Jun Zhang*, Ling-Dong Sun, and Chun-Hua Yan, Double shelled hollow nanospheres with dual noble metal nanoparticle encapsulation for enhanced catalytic application,Nanoscale, 2013,5,9747-9757. (IF: 6.233)[22] </w:t>
        <w:br/>
        <w:br/>
      </w:r>
      <w:r>
        <w:t xml:space="preserve">Wenting Hu, Baocang Liu, Qin Wang, Yang Liu, Yongxin Liu, Peng Jing, Shengli Yu, Lixia Liu, andJun Zhang*, Magnetic Double-Shell Microsphere as a Highly Efficient Reusable Catalyst for Catalytic Application,Chemical Communications, 2013,49, 7596-7598. (IF: 6.718)[23] </w:t>
        <w:br/>
        <w:br/>
      </w:r>
      <w:r>
        <w:t xml:space="preserve">Yongxin Liu, Baocang Liu, Yang Liu, Qin Wang, Wenting Hu, Peng Jing, Lixia Liu, Shengli Yu, andJun Zhang*, Improvement of Catalytic Performance of Preferential Oxidation of CO in H2-rich Gases on Three-dimensionally Ordered Macro- and Meso-porous Pt-Au/CeO2Catalysts,Applied Catalysis B: Environmental, 2013, 142-143, 615-625. (IF: 5.825)[24] </w:t>
        <w:br/>
        <w:br/>
      </w:r>
      <w:r>
        <w:t xml:space="preserve">Qin Wang, Jing Guo, Wenjing Jia, Baocang Liu, andJun Zhang*, 1D structure of Y2O3:Eu Nanorods : Controllable Synthesis, Growth Mechanism and Luminescence Properties,Journal of Nanoscience and Nanotechnology, 2014, 5, 3433-3439. (IF:1.351)[25] </w:t>
        <w:br/>
        <w:br/>
      </w:r>
      <w:r>
        <w:t xml:space="preserve">Yunxia Liu, Baocang Liu, Guangran Xu, Qin Wang, Wenting Hu, Yang Liu, Wenjing Jia, Yongxin Liu, andJun Zhang*, Synthesis, Phase Structure and Up-conversion Luminescence of NaYF :Yb, Er/TmNanorods,Journal of Nanoscience and Nanotechnology, 2014, 5, 3711-3717. (IF:1.351)[26] </w:t>
        <w:br/>
        <w:br/>
      </w:r>
      <w:r>
        <w:t xml:space="preserve">Baocang Liu, Shengli Yu, Qin Wang, Wenting Hu, Peng Jing, Yang Liu, Wenjing Jia, Yongxin Liu, Lixia Liu, andJun Zhang*, Hollow Mesoporous Ceria Nanoreactors with Enhanced Activity and Stability for Catalytic Application,Chemical Communications, 2014, 49(36), 3757-3759. (IF: 6.378)[27] </w:t>
        <w:br/>
        <w:br/>
      </w:r>
      <w:r>
        <w:t xml:space="preserve">Yang Liu, Baocang Liu, Qin Wang, Changyan, Li, Wenting Hu, Yongxin Liu, Peng Jing, Wenzhi Zhao, andJun Zhang*, Three Dimensionally Ordered Macroporous Au/CeO2-Co3O4Catalysts with Mesoporous Walls for Enhanced CO Preferential Oxidation in H2-rich Gases,Journal of Catalysis, 2012, 296, 65-76. (IF: 5.787)[28] </w:t>
        <w:br/>
        <w:br/>
      </w:r>
      <w:r>
        <w:t>Qin Wang, Wenjing Jia, Baocang Liu, Wenzhi Zhao, Changyan Li, andJun Zhang*, and Gang Xu, Controllable Synthesis of Nearly Monodisperse Spherical Aggregates of CeO2 Nanocrystals and Their Catalytic Activity for HCHO Oxidation,Chemistry-An Asian Journal, 2012, 7, 2258-2267. (IF 4.572)</w:t>
        <w:br/>
      </w:r>
      <w:r>
        <w:t>Feng Gao, Jiaxing Han, Caifeng, Lv, Qin Wang,Jun Zhang*, Qun Li, Liru Bao, and Xin Li, Application of Core-shell-structured CdTe@SiO2 Quantum Dots Synthesized via a Facile Solution Method for Improving Latent Fingerprint Detection,Journal of Nanoparticle Research, 2012, 14, 1191 (11 pages). (IF 2.175)</w:t>
        <w:br/>
      </w:r>
      <w:r>
        <w:t>Baocang Liu, Yang Liu, Changyan, Li, Wenting Hu, Peng Jing, Qin Wang, andJun Zhang*, Three-dimensionally Ordered Macroporous Au/CeO2-Co3O4Catalysts with Nanoporous Walls for Enhanced Catalytic Oxidation of Formaldehyde,Applied Catalysis B: Environmental, 2012, 127, 47-58. (IF 5.825, Citation 5)</w:t>
        <w:br/>
      </w:r>
      <w:r>
        <w:t>Baocang Liu, Changyan Li, Yifei Zhang, Yang Liu, Wenting Hu, Qin Wang, Li Han, andJun Zhang*, Investigation of Catalytic Mechanism of Formaldehyde Oxidation over Three-Dimensionally Ordered Macroporous Au/CeO2Catalyst,Applied Catalysis B: Environmental, 2012, 111-112, 467-475. (IF 5.825, Citation 6)</w:t>
        <w:br/>
      </w:r>
      <w:r>
        <w:t>Qin Wang, Jing Guo, Wenjing Jia, Baocang Liu, andJun Zhang*, Phase Transformation, Morphology Evolution and Luminescence Property Variation in Y2O3: Eu Hollow Microspheres,Journal of Alloy and Compound, 2012, 542, 1-10. (IF 2.39, Citation 4).</w:t>
        <w:br/>
      </w:r>
      <w:r>
        <w:t>Qin Wang, Wenjing Jia, Jing Guo, andJun Zhang* Controllable Synthesis and Magnetic Property of Polyhedron Synthesized by Solvothermal Method,Journal of Materials Science: Materials in Electronics, 2012, 23, 1527-1532. (IF 1.486, Citation 1)</w:t>
        <w:br/>
      </w:r>
      <w:r>
        <w:t>Tiezhu Ding, Luomeng Chao, Wenliang Fan, and Jun Zhang, Investigation on Oxygen Chemical Diffusion Properties of Perovskite Oxides (La1−xPrx)0.6Sr0.4Co0.8Fe0.2O3−δ,Journal of Materials Engineering and Performance, 2012, 21(1), 95-100. (IF 0.915)</w:t>
        <w:br/>
      </w:r>
      <w:r>
        <w:t>Feng Gao, Caifeng Lv, Jiaxing Han, Xiyue Li, Qin Wang,Jun Zhang*, Cheng Chen, Qun Li, Xiufeng Sun, and Jincheng Zheng, Liru Bao, and Xin Li, CdTe-Montmorillonite Nanocomposites: Control Synthesis, UV Radiation-Dependent Photoluminescence and Enhanced Latent Fingerprint Detection,Journal of Physical Chemistry C, 2011, 115, 21574-21583. (IF 4.814, Citation 7)</w:t>
        <w:br/>
      </w:r>
      <w:r>
        <w:t>Feng Gao, Jiaxing Han,Jun Zhang*, Qun Li, Xiufeng Sun, Jincheng Zheng, Liru Bao, Xin Li, and Zhiliang Liu, The Synthesis of Newly Modified CdTe Quantum Dots and Their Application for Improvement of Latent Fingerprint Detection,Nanotechnology, 2011, 22, 075705. (IF 3.842, Citation 6)</w:t>
        <w:br/>
      </w:r>
      <w:r>
        <w:t>Shengli Liang, Zhiliang Liu，Caiming Liu, Xiaowei Di, andJun Zhang*, Structural Determinations and Magnetic Studies of Two New Binuclear Complexes: Azido-bridged Ni(II) Dimer and Di-(mu-hydroxo)-bridged Cr(III) Dimer,Journal of Coordination Chemistry, 2010, 63(19), 3441-3452.(IF 1.801)</w:t>
        <w:br/>
      </w:r>
      <w:r>
        <w:t>Changyan Li, Zongxue Hu, He Li, Yuenian Shen,Jun Zhang*, “Effect of Iron Chemical Form on Formaldehyde Catalytic Oxidation Performance of Au/Fe-O Catalysts”,Journal of Molecular Catalysis (China), 2010, 24(1), 6.</w:t>
        <w:br/>
      </w:r>
      <w:r>
        <w:t>Cheng Chen, Lingdong Sun, Zhenxing Li, Lele Li,Jun Zhang*, Yawen Zhang, and Chunhua Yan, Ionic Liquid-Based Route to Spherical NaYF4 Nanoclusters with the Assistance of Microwave Radiation and Their Multicolor Upconversion Luminescence,Langmuir, 2010, 26(11), 8797–8803. (IF 4.187, Citation 29)</w:t>
        <w:br/>
      </w:r>
      <w:r>
        <w:t>Jun Zhang*, Eerdemutu, Chengxu Yang, Jianyong Feng, Xiaowei Di, Zhiliang Liu，and Gang Xu, Size and Shape Controlled Synthesis of Monodisperse Vanadium Dioxide Nanocrystals,Journal of Nanoscience and Nanotechnology, 2010, 10, 2092-2098. ( IF 1.351, Citation 4)</w:t>
        <w:br/>
      </w:r>
      <w:r>
        <w:t>Changyan Li, Qian Li, Haitao Liu,Jun Zhang*, and Gaole Aletan, “Hot Topic and Challenge of Semiconductor Quantum Dots as Fluorescence Labels”,Progress in Biochemistry and Biophysics, 2010, 37 (1), 103-110.(IF 0.236, Citation 1)</w:t>
        <w:br/>
      </w:r>
      <w:r>
        <w:t>Jun Zhang*, Wulantuya, Xiaowei Di, Zhiliang Liu, Gang Xu, and Shengming Xu, Preparation of YVO4:RE (RE=Yb/Er, Yb/Tm) Nanoparticles via Microemulsion-mediated Hydrothermal Method”,Transactions of Nonferrous Metals Society of China, 2010, 20, S231-S235. ( IF 1.01, Citation 1)</w:t>
        <w:br/>
      </w:r>
      <w:r>
        <w:t>Jun Zhang*, Ying Jin, Changyan Li, Yuenian Shen, Li Han, Zhongxue Hu, Xiaowei Di, and Zhiliang Liu, Creation of Three Dimensionally Ordered Macroporous Au/CeO2Catalysts with Controlled Pore Sizes and Their Enhanced Catalytic Performance for Formaldehyde Oxidation,Applied Catalysis B: Environmental, 2009, 91, 11.(IF 5.825, Citation 39)</w:t>
        <w:br/>
      </w:r>
      <w:r>
        <w:t>Zhiliang Liu, Weihua Han, Caiming Liu, Xiaowei Di,Jun Zhang, and Deqing Zhang, In Situ Self-Assembly of 1D Copper(II) Coordination Polymer Containing EO Azide and Phenolate Bridges: Crystal Structure and Magnetic Properties,Bull. Chem. Soc. Jpn,2009, 82, 582. (IF 1.387)</w:t>
        <w:br/>
      </w:r>
      <w:r>
        <w:t>Shengli Liang, Zhiliang Liu, Caiming Liu, Xiaowei Di,Jun Zhang, and Deqing Zhang, Synthesis, Crystal Structure, and Magnetic Properties of a New Coordination Polymer Framework [CoII(4,4-bpy)(N3)2]n,Z. Anorg. Allg. Chem.,2009, 635, 549-553. (IF 1.163, Citation 2)</w:t>
        <w:br/>
      </w:r>
      <w:r>
        <w:t>Jun Zhang, Qian Li, Xiaowei Di, Zhiliang Liu, and Gang Xu, Layer-by-layer Assembly of Multicolored Semiconductor Quantum Dots towards Efficient Blue, Green, Red and Full Color Optical Films,Nanotechnology. 2008, 19, 435606. (IF 3.842, citation 6)</w:t>
        <w:br/>
      </w:r>
      <w:r>
        <w:t>Li Liu,Jun Zhang, Xing Su, and Ralph P. Mason, In vitro and In vivo Assessment of CdTe and CdHgTe Toxicity and Clearance,Journal of Biomedical Nanotechnology, 2008, 4, 524. (IF 5.256, Citation 14)</w:t>
        <w:br/>
      </w:r>
      <w:r>
        <w:t>Jun Zhang, Junfeng Sun, Li Liu, Yalou Huang, and Ralph P. Mason, Evaluation of Red CdTe and NIR CdHgTe QDs by Fluorescent Imaging,Journal of Nanoscience and Nanotechnology, 2008. 8. 1155. (IF 1.351, Citation 10)</w:t>
        <w:br/>
      </w:r>
      <w:r>
        <w:t>Junfeng Su,Jun Zhang, Li Liu, Yalou Huang, and Ralph P. Mason, Exploring Feasibility of Multicolored CdTe QDs for In Vitro and In Vivo Fluorescent Imaging,Journal of Nanoscience and Nanotechnology, 2008. 8. 1174. (IF 1.351, Citation 18)</w:t>
        <w:br/>
      </w:r>
      <w:r>
        <w:t>Xingping Zhou, Shanshan Li, Xiaoli Chen, Quan Zhu, Zhiqiang Wang, andJun Zhang, Formation of Nanocrystalline Matrix of Sodium Rare Earth Fluoride Up-Conversion Phosphors,Journal of Nanoscience and Nanotechnology, 2008. 8. 1392. (IF 1.351, Citation 6)</w:t>
        <w:br/>
      </w:r>
      <w:r>
        <w:t>Zhiliang Liu, Shengli Liang, Xiaowei Di,Jun Zhang, “A Manganese(III) Complex That Exhibits Spin Crossover Behavior”Inorganic Chemistry Communications, 2008, 11, 783-786. (IF 2.016, citation 12 )</w:t>
        <w:br/>
      </w:r>
      <w:r>
        <w:t>Jiaguang Han, Wei Chen,J. Zhang, Mingxia He, A. K. Azad, S. Ray, Y. Zhao, and Weili Zhang, Terahertz Response of Bulk and Nanostructured ZnO”,Progress in Electromagnetics Research Symposium (PIERS Online), 2008, 4(3), 391-395.</w:t>
        <w:br/>
      </w:r>
      <w:r>
        <w:t>Wei Chen, Sarach Wescott, andJun Zhang, Dose Dependence of X-Ray Luminescence from CaF2:Eu, MnPhosphors,Applied Physics Letters, 2007, 91, 211103. (IF 3.794, Citation 6)</w:t>
        <w:br/>
      </w:r>
      <w:r>
        <w:t>Jun Zhang, Xiaowei Di, Zhiliang Liu, Gang Xu, Shengming Xu, Xingping Zhou, Multicolored Luminescent CdS Nanocrystals,Transactions of Nonferrous Metal Society of China, 2007, 17, 1367. (IF 1.01, Citation 7)</w:t>
        <w:br/>
      </w:r>
      <w:r>
        <w:t>Changyan Li, Yuenian Shen, Ruisheng Hu, Peipei Li, andJun Zhang*, Catalytic Activity of Au/Fe-PILC and Au/Fe-oxide Catalysts for Catalytic Combustion of Formaldehyde”,Transactions of Nonferrous Metals Society of China, 2007, 17, s1107-1111. (IF 1.01, Citation 1)</w:t>
        <w:br/>
      </w:r>
      <w:r>
        <w:t>Jiaguang Han, Weili Zhang, Wei Chen, Sanith Ray, andJun Zhang, Mingxia He, Abul K Azad, and Zhiyuan Zhu, Terahertz Dielectric Properties and Low-frequency Phonon Resonances of ZnO Nanostructures,Journal of Physical Chemistry C, 2007, 111 (35), 13000-13006. (IF 4.814, Citation 14)</w:t>
        <w:br/>
      </w:r>
      <w:r>
        <w:t>A .G. Joly, Wei Chen,Jun Zhang, and Shaopeng, Wang, Electronic Energy Relaxation and Luminescence Decay Dynamics of Euin Zn2SiO4:EuPhosphors”,Journal of Luminescence, 2007, 126, 491-496. (IF 2.144, Citation 17)</w:t>
        <w:br/>
      </w:r>
      <w:r>
        <w:t>Yongbin Zhang, Wei Chen,Jun Zhang, J. Pope, Guangping Chen, and C. Pope, In vitro and in vivo toxicity of CdTe Nanoparticles”,Journal of Nanoscience and Nanotechnology, 2007, 7, 497. (IF 1.351, Citation 79)</w:t>
        <w:br/>
      </w:r>
      <w:r>
        <w:t>Ming Fu, Ji Zhou, Qunfang Xiao, Bo Li, Ruilong Zhong, Wei Chen, andJun Zhang, ZnO Nanosheets with Ordered Pore Periodicity via Colloid Crystal Template Assisted Electrochemical Deposition,Advanced Materials, 2006, 18,1001-1004. (IF 14.829, Citation 34)</w:t>
        <w:br/>
      </w:r>
      <w:r>
        <w:t>Wei Chen, andJun Zhang, Using Nanoparticles to Enable Simultaneous Radiation and Photodynamic Therapies for Cancer Treatment,Journal of Nanoscience and Nanotechnology, 2006, 6, 1159-1166. (IF 1.351, Citation 158)</w:t>
        <w:br/>
      </w:r>
      <w:r>
        <w:t>Wei Chen,Jun Zhang, and Sarah Westcott, Alan G. Joly, Jan-Olle, Malm, Jan Olov, Bovin, The Origin of X-ray Luminescence from CdTe Nanoparticles in CdTe/BaFBr:EuNanocomposite Phosphors,Journal of Applied Physics, 2006, 99, 034302. (IF 2.528, Citation 10)</w:t>
        <w:br/>
      </w:r>
      <w:r>
        <w:t>Jun Zhang, Fuhai Su, Wei Chen, Ramaswami Sammynaiken, Sarah L. Westcott, David E. McCready, Guohua Li, and Alan G. Joly, Synthesis and Luminescence of ZnMgS:MnNanoparticle”,Journal of Nanoscience and Nanotechnology, 2005, 5, 1. (IF 1.351, Citation 5)</w:t>
        <w:br/>
      </w:r>
      <w:r>
        <w:t>Wei Chen, Shaopeng Wang, Sarah Westcott,Jun Zhang, Kai Dou, Alan G. Joly, and David McCready, Structure and Luminescence of BaFBr:Euand BaFBr:Eu, TbPhosphors and Thin Films, Journal of Applied Physics, 2005, 97, 083506. (IF 2.528, Citation 10)</w:t>
        <w:br/>
      </w:r>
      <w:r>
        <w:t>Jun Zhang, Bernard Senger, Diminique Vautier, Catherine Picart, Pierre Schaaf, Jean-Claude Voegel, and Philippe Lavalle, Natural polyelectrolyte films based on layer by layer deposition of collagen and hyaluronic acid,Biomaterials, 2005, 26, 3353-61. (IF 7.604, Citation 99)</w:t>
        <w:br/>
      </w:r>
      <w:r>
        <w:t>Jun Zhang, Ling-Dong Sun, Xiao-Cheng Jiang, Chun-Sheng Liao, and Chun-Hua Yan, Shape-evolution of One-dimensional Single-crystalline ZnO Nanostructures in Microemulsion System,Crystal Growth &amp; Design, 2004, 4, 309. (IF 4.689, Citation 70)</w:t>
        <w:br/>
      </w:r>
      <w:r>
        <w:t>Jun Zhang, Bernard Senger, Pierre Schaaf, Jean-Claude Voegel, and Philippe Lavalle, Studying Polyelectrolayte Multilayer Films by QCM-D, Q-SENSE AB 2004.</w:t>
        <w:br/>
      </w:r>
      <w:r>
        <w:t>Jun Zhang, Lingdong Sun, Chunsheng Liao, and Chunhua Yan, A Simple Route towards Tubular ZnO,Chemical Communications, 2002, 262. (IF 6.387, Citation 188)</w:t>
        <w:br/>
      </w:r>
      <w:r>
        <w:t>Jun Zhang, Lingdong Sun, Huilan Su, Chunsheng Liao, Jialu Yin, and Chunhua Yan, Control of ZnO Morphology via a Simple Solution Route,Chemistry of Materials, 2002, 14, 4172. (IF 8.238, Citation 501)</w:t>
        <w:br/>
      </w:r>
      <w:r>
        <w:t>Jun Zhang, Lingdong Sun, Huayong Pan, Chunsheng Liao, and Chunhua Yan, ZnO Nanowires Fabricated by a Convenient Route”New Journal of Chemistry, 2002, 26, 33. (IF 2.966, Citation 146)</w:t>
        <w:br/>
      </w:r>
      <w:r>
        <w:t>Lingdong Sun,Jun Zhang, Chunsheng Liao, and Chunhua Yan, Control of ZnO Morphology by Solution Route, Progress in Semiconductor Materials for Optoelectronic Applications, 2002, 692, 243-245.</w:t>
        <w:br/>
      </w:r>
      <w:r>
        <w:t>Jun Zhang, Lingdong Sun, Chunsheng Liao, and Chunhua Yan, Size Control and Photoluminescence Enhancement of CdS Nanoparticles in a Quaternary Reverse Micelles,Solid State Communications, 2002, 124, 45. (IF 1534, Citation 49)</w:t>
        <w:br/>
      </w:r>
      <w:r>
        <w:t>Lingdong Sun, Yingxin Zhang,Jun Zhang, Chunsheng Liao, and Chunhua Yan, Fabrication of Size Controllable YVO4 Nanocrystallites via Microemulsion-mediated Synthetic Process”Solid State Communications, 2002, 124, 35. (IF 1.534, Citation 73)</w:t>
        <w:br/>
      </w:r>
      <w:r>
        <w:t>Jun Zhang,Lingdong Sun, Chunsheng Liao, and Chunhua Yan, ZnO Microcrystals with Diverse Morphologies,Chinese Journal of Inorganic Chemistry, 2002, 18, 72. (IF 0.917, Citation 9)</w:t>
        <w:br/>
      </w:r>
      <w:r>
        <w:t>Jun Zhang, Lingdong Sun, Chen Qian, Chunsheng Liao, and Chunhua Yan, Synthesis and Optical Properties of Nanosized CdS Prepared in a Quaternary CTAB/n-Hexanol/n-Heptane/Water Reverse Micelle”Chinese Science Bulletin, 2001, 46, 1873. (IF 1.391, Citation 15)</w:t>
        <w:br/>
      </w:r>
      <w:r>
        <w:t>Jun Zhang, Xiang Hu, Shutang Liu, and Bingfang Wu, Synthesis and Characterization of Cluster Co6(µ3-S)2(µ4η2-SPR)(CO)(R=Fc, naphthyl C10H7), Ru3(µ3-S)( µ-H)2(CO)9and Ru4(µ3-S)(µ3-PC10H7)(CO)10, Acta Scientiarum Naturalium Universitatis NeiMongo, 2001, 32 (1), 58.</w:t>
        <w:br/>
      </w:r>
      <w:r>
        <w:t>专利</w:t>
        <w:br/>
      </w:r>
      <w:r>
        <w:t>1. 张军，陈程，杨承旭，冯建勇，狄晓威，刘志亮， “一种掺杂型纳米二氧化钛光催化剂的制备方法”，中国专利，专利号：ZL 2008 101 32979.2</w:t>
        <w:br/>
      </w:r>
      <w:r>
        <w:t>2 张军，高峰，孙秀峰，李倩，李群，包丽茹，郑金成，李昕，王文胜,“一种印痕提取纳米荧光粉的制备方法”，中国专利，申请号：200910250592.1</w:t>
        <w:br/>
      </w:r>
      <w:r>
        <w:t>3. 张军，高峰，韩家兴，李群，李倩，孙秀峰，郑金成，李昕、包丽茹，“一种印痕显现和提取用半导体量子点荧光试剂的制备方法”，申请号：201010247431.X.</w:t>
        <w:br/>
      </w:r>
      <w:r>
        <w:t xml:space="preserve">　　</w:t>
        <w:br/>
      </w:r>
      <w:r>
        <w:t>出版书籍：</w:t>
        <w:br/>
      </w:r>
      <w:r>
        <w:t>1. Chun-Hua Yan,Jun Zhang, and Ling-Dong Sun, Zinc Oxide Nanostructures, A review chapter inThe Encyclopedia of Nanoscience and Nanotechnology, edited by Dr. H. S. Nalwa, published by American Scientific Publishers, Los Angeles (2004), Vol. 10, p 767-780.</w:t>
        <w:br/>
      </w:r>
      <w:r>
        <w:t>2.Changyan Li, Baocang Liu, Ying Jin, andJun Zhang*, Macroporous Materials: Controlled Synthesis, Characterization and Catalytic Properties, A Book Chapter inFocus on Catalysis Research: New Developments, edited by Minjae Ghang and BjbØrn Ramel, published by Nova Science Publishers, Inc (2012), p1-29.</w:t>
        <w:br/>
      </w:r>
      <w:r>
        <w:t>3.Jun Zhang*, Changyan Li, Wenzhi Zhao, Baocang Liu, Yunxia, Liu, and Aletan Gaole, Biosensing Based on Luminescent Semiconductor Quantum Dots and Rare Earth Up-conversion Nanoparticles, Chapter 6 inBiosensor for Health, Environment and Biosecurity / Book 4,edited by Pier Andrea Serra, published by InTech Open Access Publisher (2011), p127-148.</w:t>
        <w:br/>
      </w:r>
      <w:r>
        <w:t xml:space="preserve">4. Changyan Li, Baocang Liu, Yang Liu, Wenting Hu, Qin Wang, andJun Zhang*, Decontamination of Indoor Air Pollutant of Formaldehyde through Catalytic Oxidation over Oxide Supported Noble Metal Nanocatalysts, Chapter 4 inFormaldehyde: Chemistry, Applications and Role in Polymerization, edited by Chan Bao Cheng and Feng Hu Ln, published by Nova Science Publishers, Inc (2012) .[29] </w:t>
        <w:br/>
        <w:br/>
      </w:r>
    </w:p>
    <w:p>
      <w:pPr>
        <w:pStyle w:val="Heading3"/>
      </w:pPr>
      <w:r>
        <w:t>山西  太原市万柏林区</w:t>
      </w:r>
    </w:p>
    <w:p>
      <w:r>
        <w:rPr>
          <w:i/>
        </w:rPr>
        <w:t>张齐山</w:t>
      </w:r>
    </w:p>
    <w:p>
      <w:r>
        <w:t>张齐山，男，1962年12月生，山西盂县人。在职研究生学历，中共党员，1984年7月参加工作。</w:t>
      </w:r>
    </w:p>
    <w:p>
      <w:r>
        <w:t>出生日期: 1962年12月</w:t>
      </w:r>
    </w:p>
    <w:p>
      <w:r>
        <w:t>国    籍: 中国</w:t>
      </w:r>
    </w:p>
    <w:p>
      <w:r>
        <w:t>中文名: 张齐山</w:t>
      </w:r>
    </w:p>
    <w:p>
      <w:r>
        <w:t>出生地: 山西盂县</w:t>
      </w:r>
    </w:p>
    <w:p>
      <w:r>
        <w:t>简历：</w:t>
      </w:r>
      <w:r>
        <w:t>2014年5月29日任太原市人民政府副市长。</w:t>
        <w:br/>
      </w:r>
      <w:r>
        <w:t xml:space="preserve">2016年5月，被提名为太原市市委常委、太原市副市长。[1] </w:t>
        <w:br/>
        <w:br/>
      </w:r>
      <w:r>
        <w:t>1980.09---1984.07北京工业学院自动控制系自动控制专业学习</w:t>
        <w:br/>
      </w:r>
      <w:r>
        <w:t>1984.07---1987.10兵器工业部207所技术员</w:t>
        <w:br/>
      </w:r>
      <w:r>
        <w:t>1987.10---1994.04太原市经委交通处科员</w:t>
        <w:br/>
      </w:r>
      <w:r>
        <w:t>（期间：1992.12---1993.12在太原市委青年经济管理干部培训班学习）</w:t>
        <w:br/>
      </w:r>
      <w:r>
        <w:t>1994.04---1995.05太原市经委交通处处长助理</w:t>
        <w:br/>
      </w:r>
      <w:r>
        <w:t>1995.05---1996.03太原市经委生产安全处副处长</w:t>
        <w:br/>
      </w:r>
      <w:r>
        <w:t>1996.03---1996.12太原市委工交工委、市经委办公室副主任</w:t>
        <w:br/>
      </w:r>
      <w:r>
        <w:t>1996.12---1998.10太原市政府办公厅秘书</w:t>
        <w:br/>
      </w:r>
      <w:r>
        <w:t>1998.10---2000.01太原市政府办公厅正处级秘书</w:t>
        <w:br/>
      </w:r>
      <w:r>
        <w:t>（1996.09---1999.07在西北大学经济管理学院经济系政治经济学专业学习）</w:t>
        <w:br/>
      </w:r>
      <w:r>
        <w:t>2000.01---2003.04太原市汽车客运管理办主任、党总支副书记</w:t>
        <w:br/>
      </w:r>
      <w:r>
        <w:t>2003.04---2005.01太原市汽车客运管理办主任、党委副书记（2001.06单位升级为正县级）</w:t>
        <w:br/>
      </w:r>
      <w:r>
        <w:t>2005.01---2006.11太原市建管委副主任、党委委员，市汽车客运管理办主任、党委副书记（2005.07---2005.10在市委党校县处级领导干部培训班学习）</w:t>
        <w:br/>
      </w:r>
      <w:r>
        <w:t>2006.11---2007.04 万柏林区委副书记、代区长</w:t>
        <w:br/>
      </w:r>
      <w:r>
        <w:t>2007.04---2011.01万柏林区副书记、区长</w:t>
        <w:br/>
      </w:r>
      <w:r>
        <w:t>2011.01---2011.05万柏林区委书记、区长</w:t>
        <w:br/>
      </w:r>
      <w:r>
        <w:t>2011.05---2014.05万柏林区委书记</w:t>
        <w:br/>
      </w:r>
      <w:r>
        <w:t xml:space="preserve">2014.05---太原市副市长[2] </w:t>
        <w:br/>
        <w:br/>
      </w:r>
      <w:r>
        <w:t xml:space="preserve">2014年3月拟提名为太原市人民政府副市长人选。[3] </w:t>
        <w:br/>
        <w:br/>
      </w:r>
      <w:r>
        <w:t xml:space="preserve">2014年5月任太原市人民政府副市长。[4] </w:t>
        <w:br/>
        <w:br/>
      </w:r>
      <w:r>
        <w:t xml:space="preserve">2014年5月太原市十三届人大常委会二十一次会议，表决通过人事任免名单，决定任命魏民、张齐山为太原市副市长。[5] </w:t>
        <w:br/>
        <w:br/>
      </w:r>
      <w:r>
        <w:t>协助市长负责城市建设、城市管理、国土、规划、安全生产、园林、人防、防震减灾等方面工作。</w:t>
        <w:br/>
      </w:r>
      <w:r>
        <w:t>分管：市住建委、市城乡管委、市国土局、市城乡规划局、市安监局、市房产局、市园林局、市人防办、市防震减灾局、市市容环卫局、市住房公积金管理中心、市城建资产经营公司、市高速铁路投资公司（市经济建设投资公司）、市国有资产投资公司、市龙城投资公司（市龙城新区开发建设投资中心）。</w:t>
        <w:br/>
      </w:r>
      <w:r>
        <w:t xml:space="preserve">联系：省地质勘查局、省煤田地质局。[4] </w:t>
        <w:br/>
        <w:br/>
      </w:r>
    </w:p>
    <w:p>
      <w:pPr>
        <w:pStyle w:val="Heading3"/>
      </w:pPr>
      <w:r>
        <w:t>山东省  潍坊寿光市</w:t>
      </w:r>
    </w:p>
    <w:p>
      <w:r>
        <w:rPr>
          <w:i/>
        </w:rPr>
        <w:t>刘德成</w:t>
      </w:r>
    </w:p>
    <w:p>
      <w:r>
        <w:t>刘德成 ，男，汉族，1955年6月生，山东省安丘市人，1981年12月入党，1977年7月参加工作，省委党校大学学历，现任山东省潍坊市委常委、秘书长。</w:t>
      </w:r>
    </w:p>
    <w:p>
      <w:r>
        <w:t>出生日期: 1955年6月</w:t>
      </w:r>
    </w:p>
    <w:p>
      <w:r>
        <w:t>性    别: 男</w:t>
      </w:r>
    </w:p>
    <w:p>
      <w:r>
        <w:t>中文名: 刘德成</w:t>
      </w:r>
    </w:p>
    <w:p>
      <w:r>
        <w:t>出生地: None</w:t>
      </w:r>
    </w:p>
    <w:p>
      <w:r>
        <w:t>国    籍: 中国</w:t>
      </w:r>
    </w:p>
    <w:p>
      <w:r>
        <w:t>毕业院校: 山东财政学校</w:t>
      </w:r>
    </w:p>
    <w:p>
      <w:r>
        <w:t>民    族: 汉族</w:t>
      </w:r>
    </w:p>
    <w:p>
      <w:r>
        <w:t>简历：</w:t>
      </w:r>
      <w:r>
        <w:t>1975.09——1977.07，山东财政学校财政专业学生。</w:t>
        <w:br/>
      </w:r>
      <w:r>
        <w:t>1977.07——1984.09，山东省昌潍(潍坊)地区(市)财政局预算科办事员。</w:t>
        <w:br/>
      </w:r>
      <w:r>
        <w:t>1984.09——1986.09，山东经济学院干部专修科财经专业学员。</w:t>
        <w:br/>
      </w:r>
      <w:r>
        <w:t>1986.0——1988.08，山东省潍坊市财政局预算科副科长。</w:t>
        <w:br/>
      </w:r>
      <w:r>
        <w:t>1988.08——1989.05，山东省潍坊市财政局预算科科长。</w:t>
        <w:br/>
      </w:r>
      <w:r>
        <w:t>1989.05——1993.07，山东省潍坊市财政局国资处主任、国资局局长(副县级)。</w:t>
        <w:br/>
      </w:r>
      <w:r>
        <w:t>1993.07——1996.05，山东省潍坊市财政局副局长。</w:t>
        <w:br/>
      </w:r>
      <w:r>
        <w:t>1996.05——1997.05，山东省昌邑市委常委、市政府副市长。</w:t>
        <w:br/>
      </w:r>
      <w:r>
        <w:t>1997.05——1998.01，山东省昌邑市委副书记、市政府副市长。</w:t>
        <w:br/>
      </w:r>
      <w:r>
        <w:t>1998.01——2001.02，山东省寿光市委副书记、市政府市长。(1996.09—1998.12在省委党校经济管理专业学习)。</w:t>
        <w:br/>
      </w:r>
      <w:r>
        <w:t>2001.02——2002.12，山东省诸城市委副书记、市政府市长。</w:t>
        <w:br/>
      </w:r>
      <w:r>
        <w:t>2002.12——2003.01，山东省诸城市委书记、党校校长。</w:t>
        <w:br/>
      </w:r>
      <w:r>
        <w:t>2003.01——2006.12，山东省诸城市委书记、市人大主任、市委党校校长。</w:t>
        <w:br/>
      </w:r>
      <w:r>
        <w:t>2006.12——2007.01，山东省潍坊市委市直机关工委书记。</w:t>
        <w:br/>
      </w:r>
      <w:r>
        <w:t>2007.01——2007.03，山东省潍坊市委秘书长、市直机关工委书记。</w:t>
        <w:br/>
      </w:r>
      <w:r>
        <w:t>2007.03——山东省潍坊市委常委、秘书长、市直机关工委书记。</w:t>
        <w:br/>
      </w:r>
      <w:r>
        <w:t>九、十届市委委员，市第九、十次党代会代表，市十四届人大代表。</w:t>
        <w:br/>
      </w:r>
    </w:p>
    <w:p>
      <w:pPr>
        <w:pStyle w:val="Heading3"/>
      </w:pPr>
      <w:r>
        <w:t>河南省  商丘民权县</w:t>
      </w:r>
    </w:p>
    <w:p>
      <w:r>
        <w:rPr>
          <w:i/>
        </w:rPr>
        <w:t>朱明伦</w:t>
      </w:r>
    </w:p>
    <w:p>
      <w:r>
        <w:t>朱明伦，男，1956年10月出生，汉族，河南虞城县人，研究生学历，硕士学位。1975年7月加入中国共产党，1972年12月参加工作。南京大学地理系人文地理专业研究生毕业，高级城市规划师，系河南省城市规划专业委员会理事，在城市规划、城市科学、土地管理、土地经营等方面有一定的研究。现任商丘市政协副主席 、党组成员，永城市委副书记。</w:t>
      </w:r>
    </w:p>
    <w:p>
      <w:r>
        <w:t>出生日期: 1956年10月</w:t>
      </w:r>
    </w:p>
    <w:p>
      <w:r>
        <w:t>性    别: 男</w:t>
      </w:r>
    </w:p>
    <w:p>
      <w:r>
        <w:t>中文名: 朱明伦</w:t>
      </w:r>
    </w:p>
    <w:p>
      <w:r>
        <w:t>国    籍: 中国</w:t>
      </w:r>
    </w:p>
    <w:p>
      <w:r>
        <w:t>职    业: 国家公务员</w:t>
      </w:r>
    </w:p>
    <w:p>
      <w:r>
        <w:t>毕业院校: 南京大学</w:t>
      </w:r>
    </w:p>
    <w:p>
      <w:r>
        <w:t>民    族: 汉族</w:t>
      </w:r>
    </w:p>
    <w:p>
      <w:r>
        <w:t>简历：</w:t>
      </w:r>
      <w:r>
        <w:t>工作经历</w:t>
        <w:br/>
      </w:r>
      <w:r>
        <w:t>1972年12月参加工作，历任商丘市（县级）政府办公室秘书、</w:t>
        <w:br/>
        <w:br/>
        <w:br/>
        <w:br/>
        <w:br/>
        <w:t>河南省永城市市长朱明伦</w:t>
        <w:br/>
        <w:br/>
        <w:t>副主任；</w:t>
        <w:br/>
      </w:r>
      <w:r>
        <w:t>1990年6月县级商丘市规划土地局局长；</w:t>
        <w:br/>
      </w:r>
      <w:r>
        <w:t>1992年10月商丘地区计建委副主任；1996年1月商丘县委副书记；</w:t>
        <w:br/>
      </w:r>
      <w:r>
        <w:t>1997年11月商丘市睢阳区委副书记；</w:t>
        <w:br/>
      </w:r>
      <w:r>
        <w:t>1998年3月民权县委副书记、县长；</w:t>
        <w:br/>
      </w:r>
      <w:r>
        <w:t>2001年12月永城市委副书记、市长；</w:t>
        <w:br/>
      </w:r>
      <w:r>
        <w:t>2011年2月任商丘市政协副主席 、党组成员，永城市委副书记、市长；</w:t>
        <w:br/>
      </w:r>
      <w:r>
        <w:t>2011年9月任商丘市政协副主席 、党组成员，永城市委副书记。</w:t>
        <w:br/>
      </w:r>
    </w:p>
    <w:p>
      <w:pPr>
        <w:pStyle w:val="Heading3"/>
      </w:pPr>
      <w:r>
        <w:t>湖南省  益阳桃江县</w:t>
      </w:r>
    </w:p>
    <w:p>
      <w:r>
        <w:rPr>
          <w:i/>
        </w:rPr>
        <w:t>龚健</w:t>
      </w:r>
    </w:p>
    <w:p>
      <w:r>
        <w:t>龚健，女，汉族，湖南益阳人，1963年6月生，成教本科学历，中共党员。</w:t>
      </w:r>
    </w:p>
    <w:p>
      <w:r>
        <w:t>出生日期: 1963年6月</w:t>
      </w:r>
    </w:p>
    <w:p>
      <w:r>
        <w:t>信    仰: 共产主义</w:t>
      </w:r>
    </w:p>
    <w:p>
      <w:r>
        <w:t>中文名: 龚健</w:t>
      </w:r>
    </w:p>
    <w:p>
      <w:r>
        <w:t>出生地: 湖南益阳人</w:t>
      </w:r>
    </w:p>
    <w:p>
      <w:r>
        <w:t>简历：</w:t>
      </w:r>
      <w:r>
        <w:t>现任湖南省委老干部局副局长。</w:t>
        <w:br/>
      </w:r>
      <w:r>
        <w:t>历任益阳市妇联副主席，沅江市委副书记，桃江县委副书记、县长等职务；</w:t>
        <w:br/>
      </w:r>
      <w:r>
        <w:t>2006年6月至2008年12月任中共桃江县委书记（2006年9月当选中共益阳市第四届委员会委员）；</w:t>
        <w:br/>
      </w:r>
      <w:r>
        <w:t>2008年11月任湖南省妇联党组成员、副主席候选人；</w:t>
        <w:br/>
      </w:r>
      <w:r>
        <w:t>2008年12月，在湖南省妇联十届六次执委会议上当选为湖南省妇联副主席；</w:t>
        <w:br/>
      </w:r>
      <w:r>
        <w:t>2009年12月，当选为湖南省妇联十一届副主席。</w:t>
        <w:br/>
      </w:r>
      <w:r>
        <w:t xml:space="preserve">2016年1月，任湖南省委老干部局副局长。[1] </w:t>
        <w:br/>
        <w:br/>
      </w:r>
      <w:r>
        <w:t xml:space="preserve">2015年1月30日，湖南省政协十一届三次会议召开选举大会，龚健（女）同志当选为政协湖南省第十一届委员会常务委员[2] </w:t>
        <w:br/>
        <w:t>。</w:t>
        <w:br/>
      </w:r>
      <w:r>
        <w:t xml:space="preserve">2016年1月12日，湖南省委老干部局召开干部职工大会，宣布省委决定：龚健同志任省委老干部局副局长。[3] </w:t>
        <w:br/>
        <w:br/>
      </w:r>
    </w:p>
    <w:p>
      <w:pPr>
        <w:pStyle w:val="Heading3"/>
      </w:pPr>
      <w:r>
        <w:t>江西省  九江星子县</w:t>
      </w:r>
    </w:p>
    <w:p>
      <w:r>
        <w:rPr>
          <w:i/>
        </w:rPr>
        <w:t>刘超</w:t>
      </w:r>
    </w:p>
    <w:p>
      <w:r>
        <w:t>刘超，出生于1962年12月，祖籍江西萍乡。是一名中共党员，大学毕业。</w:t>
      </w:r>
    </w:p>
    <w:p>
      <w:r>
        <w:t>出生日期: 1962年12月</w:t>
      </w:r>
    </w:p>
    <w:p>
      <w:r>
        <w:t>民    族: 汉族</w:t>
      </w:r>
    </w:p>
    <w:p>
      <w:r>
        <w:t>中文名: 刘超</w:t>
      </w:r>
    </w:p>
    <w:p>
      <w:r>
        <w:t>出生地: 江西萍乡</w:t>
      </w:r>
    </w:p>
    <w:p>
      <w:r>
        <w:t>国    籍: 中国</w:t>
      </w:r>
    </w:p>
    <w:p>
      <w:r>
        <w:t>性    别: 男</w:t>
      </w:r>
    </w:p>
    <w:p>
      <w:r>
        <w:t>简历：</w:t>
      </w:r>
      <w:r>
        <w:t>个人经历</w:t>
        <w:br/>
      </w:r>
      <w:r>
        <w:t>1984.07-1989.03 江西省工商局企业处科员；1989.03-1992.12 江西省工商局企业处副主任科员；1992.12-1996.06 江西省工商局个体处主任科员；1996.06-2001.02 江西省工商局助理调研员；2001.02-2003.04 江西省余江县政府副县长(挂职)；2003.05-2004.12 江西省工商局市场处副处长；2004.12-2005.03 江西省九江市委宣传部副部长；2005.03-2006.02 江西省九江市委宣传部副部长、市新闻出版局局长；2006.02- 江西省星子县委副书记、县长。2011.5.27---拟任星子县县委书记　2011.05-　中共星子县委书记。</w:t>
        <w:br/>
      </w:r>
    </w:p>
    <w:p>
      <w:pPr>
        <w:pStyle w:val="Heading3"/>
      </w:pPr>
      <w:r>
        <w:t>宁夏  石嘴山市平罗县</w:t>
      </w:r>
    </w:p>
    <w:p>
      <w:r>
        <w:rPr>
          <w:i/>
        </w:rPr>
        <w:t>俞爱山</w:t>
      </w:r>
    </w:p>
    <w:p>
      <w:r>
        <w:t>俞爱山，男，汉族，宁夏惠农人，1956年10月生，中共党员，1 9 7 1年10月参加工作，宁夏高等自学考试农学专业毕业，大专学历，高级农艺师。现任平罗县委书记。</w:t>
      </w:r>
    </w:p>
    <w:p>
      <w:r>
        <w:t>出生日期: 1956年10月</w:t>
      </w:r>
    </w:p>
    <w:p>
      <w:r>
        <w:t>民    族: 汉族</w:t>
      </w:r>
    </w:p>
    <w:p>
      <w:r>
        <w:t>国    籍: 中国</w:t>
      </w:r>
    </w:p>
    <w:p>
      <w:r>
        <w:t>中文名: 俞爱山</w:t>
      </w:r>
    </w:p>
    <w:p>
      <w:r>
        <w:t>出生地: 宁夏惠农</w:t>
      </w:r>
    </w:p>
    <w:p>
      <w:r>
        <w:t>简历：</w:t>
      </w:r>
      <w:r>
        <w:t xml:space="preserve">历任惠农县农技推广中心主任；惠农县农业局副局长、局长；惠农县副县长、县委常委；石嘴山市计经委、计委主任；石嘴山市发展计划委员会主任、党组书记、物价局局长等职。[1] </w:t>
        <w:br/>
        <w:br/>
      </w:r>
    </w:p>
    <w:p>
      <w:pPr>
        <w:pStyle w:val="Heading3"/>
      </w:pPr>
      <w:r>
        <w:t>浙江省  台州玉环县</w:t>
      </w:r>
    </w:p>
    <w:p>
      <w:r>
        <w:rPr>
          <w:i/>
        </w:rPr>
        <w:t>蒋永志</w:t>
      </w:r>
    </w:p>
    <w:p>
      <w:r>
        <w:t>蒋永志，浙江省委第四巡视组组长、正厅级巡视专员。</w:t>
      </w:r>
    </w:p>
    <w:p>
      <w:r>
        <w:t>性    别: 男</w:t>
      </w:r>
    </w:p>
    <w:p>
      <w:r>
        <w:t>民    族: 汉族</w:t>
      </w:r>
    </w:p>
    <w:p>
      <w:r>
        <w:t>国    籍: 中国</w:t>
      </w:r>
    </w:p>
    <w:p>
      <w:r>
        <w:t>中文名: 蒋永志</w:t>
      </w:r>
    </w:p>
    <w:p>
      <w:r>
        <w:t>简历：</w:t>
      </w:r>
      <w:r>
        <w:t>蒋永志，男，汉族，1955年8月生，浙江临海人，1971年9月参加工作，1975年5月加入中国共产党，在职研究生学历。曾任天台县公安局刑事侦查员；内蒙古生产建设兵团班长；台州地委组织部青干科副科长、科长；干部科科长；仙居县委常委、组织部长；台州地区计经委副主任、党组成员；台州地(市)委组织部副部长；玉环县委副书记、县长；玉环县委书记、县长；2000.03-2002.10玉环县委书记；2002.10-2005.03台州市黄岩区委书记；2005.03-2005.07金华市委常委、秘书长；2005.07-2007.02金华市委常委、秘书长、东阳市委书记；2007.02-2007.08金华市委常委、东阳市委书记；2007.08-2007.10金华市委常委、市纪委书记、东阳市委书记；2007.10-2009.09金华市委常委、市纪委书记；2009.09-2010.04浙江省高级人民法院党组成员、纪检组组长；2010.04-2011.11浙江省高级人民法院党组成员、纪检组组长、正厅级纪检员；2011.11-2013.08浙江省委巡视工作办公室主任；2013.08浙江省委第四巡视组组长、正厅级巡视专员。</w:t>
        <w:br/>
      </w:r>
      <w:r>
        <w:t>感言：“人民群众是我们永远的老师，基层是一本永远读不完的书。要建设好社会主义新农村，只有当好人民群众的学生，才能尽到应尽的责任。”</w:t>
        <w:br/>
      </w:r>
    </w:p>
    <w:p>
      <w:pPr>
        <w:pStyle w:val="Heading3"/>
      </w:pPr>
      <w:r>
        <w:t>江苏省  徐州邳州市</w:t>
      </w:r>
    </w:p>
    <w:p>
      <w:r>
        <w:rPr>
          <w:i/>
        </w:rPr>
        <w:t>王昊</w:t>
      </w:r>
    </w:p>
    <w:p>
      <w:r>
        <w:t>王昊，男，汉族，1966年10月生，安徽砀山人，大学学历，政工师，1985年12月加入中国共产党，1987年7月参加工作。</w:t>
      </w:r>
    </w:p>
    <w:p>
      <w:r>
        <w:t>出生日期: 1966年10月</w:t>
      </w:r>
    </w:p>
    <w:p>
      <w:r>
        <w:t>信    仰: 共产主义</w:t>
      </w:r>
    </w:p>
    <w:p>
      <w:r>
        <w:t>中文名: 王昊</w:t>
      </w:r>
    </w:p>
    <w:p>
      <w:r>
        <w:t>出生地: 安徽砀山</w:t>
      </w:r>
    </w:p>
    <w:p>
      <w:r>
        <w:t>国    籍: 中国</w:t>
      </w:r>
    </w:p>
    <w:p>
      <w:r>
        <w:t>毕业院校: 南京大学</w:t>
      </w:r>
    </w:p>
    <w:p>
      <w:r>
        <w:t>民    族: 汉族</w:t>
      </w:r>
    </w:p>
    <w:p>
      <w:r>
        <w:t>简历：</w:t>
      </w:r>
      <w:r>
        <w:t xml:space="preserve">现任徐州市委常委、常务副市长、市政府党组成员。[1] </w:t>
        <w:br/>
        <w:br/>
      </w:r>
      <w:r>
        <w:t>1983.9 南京大学哲学系学生</w:t>
        <w:br/>
      </w:r>
      <w:r>
        <w:t>1987.7 徐州市委宣传部科员、副科级宣传员</w:t>
        <w:br/>
      </w:r>
      <w:r>
        <w:t>1990.9 徐州市委办公室副科级秘书</w:t>
        <w:br/>
      </w:r>
      <w:r>
        <w:t>1993.5 徐州市委办公室综合五处副处长、主任科员</w:t>
        <w:br/>
      </w:r>
      <w:r>
        <w:t>1998.8 徐州市委办公室综合四处处长</w:t>
        <w:br/>
      </w:r>
      <w:r>
        <w:t xml:space="preserve">2001.4 徐州市委办公室副主任[2] </w:t>
        <w:br/>
        <w:br/>
      </w:r>
      <w:r>
        <w:t>2001.8 邳州市委副书记、纪委书记</w:t>
        <w:br/>
      </w:r>
      <w:r>
        <w:t>2003.1 邳州市委副书记、市长</w:t>
        <w:br/>
      </w:r>
      <w:r>
        <w:t>2007.1 沛县县委书记</w:t>
        <w:br/>
      </w:r>
      <w:r>
        <w:t>2007.12 徐州市副市长、市政府党组成员</w:t>
        <w:br/>
      </w:r>
      <w:r>
        <w:t xml:space="preserve">2011.9 任徐州市委常委、副市长、市政府党组成员[3] </w:t>
        <w:br/>
        <w:br/>
      </w:r>
      <w:r>
        <w:t>2016.9任徐州市委常委、常务副市长、市政府党组成员</w:t>
        <w:br/>
      </w:r>
      <w:r>
        <w:t xml:space="preserve">协助主持市政府全面工作，负责市政府常务工作；负责政府效能建设、应急管理、机关事务管理、政府法制、援疆、城市规划、城市建设、市政园林、住房保障、房产管理、公积金管理、人防、地震、机场迁建等方面工作；负责城市管理重点工程项目的推进和重大问题的协调；协助分管监察、人事、机构编制工作。[2] </w:t>
        <w:br/>
        <w:br/>
      </w:r>
      <w:r>
        <w:t xml:space="preserve">分管市政府办公室（研究室）、市机关事务管理局、法制办、政务办、规划局、城乡建设局、住房保障和房产管理局、市政园林局、住房公积金管理中心、人防办（民防局）、地震局、新城区管委会、云龙湖风景名胜区管委会、机场迁建办、援疆办。[3] </w:t>
        <w:br/>
        <w:br/>
      </w:r>
    </w:p>
    <w:p>
      <w:pPr>
        <w:pStyle w:val="Heading3"/>
      </w:pPr>
      <w:r>
        <w:t>四川省  成都彭州市</w:t>
      </w:r>
    </w:p>
    <w:p>
      <w:r>
        <w:rPr>
          <w:i/>
        </w:rPr>
        <w:t>杜浒</w:t>
      </w:r>
    </w:p>
    <w:p>
      <w:r>
        <w:t xml:space="preserve">杜浒，男，汉族，1975年1月生，四川蒲江人，1996年5月加入中国共产党，1995年10月参加工作，中央党校研究生院经济学（经济管理）专业毕业，中央党校研究生学历。曾任中共四川省成都市彭州市委副书记、市长。[1] </w:t>
        <w:br/>
      </w:r>
    </w:p>
    <w:p>
      <w:r>
        <w:t>出生日期: 1975年1月</w:t>
      </w:r>
    </w:p>
    <w:p>
      <w:r>
        <w:t>信    仰: 共产主义</w:t>
      </w:r>
    </w:p>
    <w:p>
      <w:r>
        <w:t>中文名: 杜浒</w:t>
      </w:r>
    </w:p>
    <w:p>
      <w:r>
        <w:t>出生地: None</w:t>
      </w:r>
    </w:p>
    <w:p>
      <w:r>
        <w:t>国    籍: 中华人民共和国</w:t>
      </w:r>
    </w:p>
    <w:p>
      <w:r>
        <w:t>职    业: 公务员</w:t>
      </w:r>
    </w:p>
    <w:p>
      <w:r>
        <w:t>毕业院校: None</w:t>
      </w:r>
    </w:p>
    <w:p>
      <w:r>
        <w:t>民    族: 汉族</w:t>
      </w:r>
    </w:p>
    <w:p>
      <w:r>
        <w:t>参加工作日期: 1995年10月</w:t>
      </w:r>
    </w:p>
    <w:p>
      <w:r>
        <w:t>入党日期: 1996年5月</w:t>
      </w:r>
    </w:p>
    <w:p>
      <w:r>
        <w:t>简历：</w:t>
      </w:r>
      <w:r>
        <w:t>2014年10月30日，因涉嫌严重违纪违法，接受组织调查。</w:t>
        <w:br/>
      </w:r>
      <w:r>
        <w:t xml:space="preserve">2015年1月，成都市纪委已将其移送司法机关依法处理。[2] </w:t>
        <w:br/>
        <w:br/>
      </w:r>
      <w:r>
        <w:t xml:space="preserve">2015年4月1日，由检察院侦查终结，移送审查起诉。[3] </w:t>
        <w:br/>
        <w:br/>
      </w:r>
      <w:r>
        <w:t>1993.09——1995.07，四川省财政学校财会专业读书</w:t>
        <w:br/>
        <w:br/>
        <w:br/>
        <w:br/>
        <w:t>；</w:t>
        <w:br/>
      </w:r>
      <w:r>
        <w:t>1995.07——1995.10，待分配；</w:t>
        <w:br/>
      </w:r>
      <w:r>
        <w:t>1995.10——1996.09，四川省成都市大邑县工商局工作；</w:t>
        <w:br/>
      </w:r>
      <w:r>
        <w:t>1996.09——1997.05，四川省成都市大邑县委组织部工作；</w:t>
        <w:br/>
      </w:r>
      <w:r>
        <w:t>1997.05——1997.10，四川省大邑县政府办公室工作；</w:t>
        <w:br/>
      </w:r>
      <w:r>
        <w:t>1997.10——1998.01，四川省大邑县委常委办办公室工作；</w:t>
        <w:br/>
      </w:r>
      <w:r>
        <w:t>1998.01——1998.05，四川省大邑县委常委办公室副主任；</w:t>
        <w:br/>
      </w:r>
      <w:r>
        <w:t>1998.05——1998.06，四川省大邑县西岭镇工作；</w:t>
        <w:br/>
      </w:r>
      <w:r>
        <w:t>1998.06——1998.07，四川省大邑县西岭镇镇长助理；</w:t>
        <w:br/>
      </w:r>
      <w:r>
        <w:t>1998.07——1998.07，四川省大邑县西岭镇党委副书记；</w:t>
        <w:br/>
      </w:r>
      <w:r>
        <w:t>1998.07——1999.08，四川省大邑县青霞乡党委书记；</w:t>
        <w:br/>
      </w:r>
      <w:r>
        <w:t>1999.08——2000.04，四川省成都市大邑县财政局党组副书记、副局长（1997.09—1999.12在四川省委党校函授法律专业学习）；</w:t>
        <w:br/>
      </w:r>
      <w:r>
        <w:t>2000.04——2002.12，四川省大邑县财政局党组书记、局长（2000.09—2002.07在四川联合大学经济学院参加研究生课程进修班学习）；</w:t>
        <w:br/>
      </w:r>
      <w:r>
        <w:t>2002.12——2004.12，四川省大邑县委常委、县委宣传部部长；</w:t>
        <w:br/>
      </w:r>
      <w:r>
        <w:t>2004.12——2005.01，四川省成都市邛崃市委常委；</w:t>
        <w:br/>
      </w:r>
      <w:r>
        <w:t>2005.01——2006.12，四川省成都市邛崃市委常委、羊安镇党委书记；</w:t>
        <w:br/>
      </w:r>
      <w:r>
        <w:t>2006.12——2007.04，四川省邛崃市委常委、市委统战部部长、市总工会主席、羊安镇党委书记；</w:t>
        <w:br/>
      </w:r>
      <w:r>
        <w:t>2007.04——2008.03，四川省邛崃市委常委、市委统战部部长、羊安镇党委书记；</w:t>
        <w:br/>
      </w:r>
      <w:r>
        <w:t>2008.03——2008.06，四川省邛崃市委常委、副市长；</w:t>
        <w:br/>
      </w:r>
      <w:r>
        <w:t>2008.06——2008.08，四川省邛崃市委常委、副市长、工业集中发展区党工委副书记、管委会主任；</w:t>
        <w:br/>
      </w:r>
      <w:r>
        <w:t>2008.08——2008.11，四川省邛崃市委常委、副市长、工业园区党工委副书记、管委会主任；</w:t>
        <w:br/>
      </w:r>
      <w:r>
        <w:t>2008.11——2009.03，四川省邛崃市委常委、副市长、临邛工业园区党工委书记；</w:t>
        <w:br/>
      </w:r>
      <w:r>
        <w:t>2009.03——2009.04，共青团四川省成都市委书记、党组书记；</w:t>
        <w:br/>
      </w:r>
      <w:r>
        <w:t>2009.04——2010.06，共青团四川省成都市委书记、党组书记兼市青年联合会主席（2006.09—2009.07在中央党校研究生院经济学（经济管理）专业学习）；</w:t>
        <w:br/>
      </w:r>
      <w:r>
        <w:t>2010.06——2011.01，中共四川省彭州市委副书记、彭州市人民政府党组书记、彭州市人民政府副市长、代理市长，成都市石化基地管委会副主任、党工委委员；</w:t>
        <w:br/>
      </w:r>
      <w:r>
        <w:t xml:space="preserve">2011.01—2014.10，中共彭州市委副书记、彭州市人民政府党组书记、彭州市人民政府市长，成都市石化基地管委会主任、党工委委员[4] </w:t>
        <w:br/>
        <w:t>。</w:t>
        <w:br/>
      </w:r>
      <w:r>
        <w:t xml:space="preserve">主持市政府全面工作，主管审计、监察、外事工作。[1] </w:t>
        <w:br/>
        <w:br/>
      </w:r>
      <w:r>
        <w:t>2014年10月30日，据中央纪委监察部网站消息，彭州市委副书记、市人民政府市长杜浒涉嫌严重违纪违法，正接受组织调查。</w:t>
        <w:br/>
      </w:r>
      <w:r>
        <w:t xml:space="preserve">2015年1月，成都市纪委对彭州市原市长杜浒进行了立案调查。经查，杜浒的行为已构成严重违纪，其中部分问题已涉嫌犯罪。成都市纪委已将杜浒移送司法机关依法处理。[2] </w:t>
        <w:br/>
        <w:br/>
      </w:r>
      <w:r>
        <w:t xml:space="preserve">2015年1月31日，四川省检察院网站公布，四川省人民检察院经审查，依法对彭州市原市委副书记、市长杜浒以涉嫌受贿罪决定逮捕，案件侦查工作正在进行中。[5] </w:t>
        <w:br/>
        <w:br/>
      </w:r>
    </w:p>
    <w:p>
      <w:pPr>
        <w:pStyle w:val="Heading3"/>
      </w:pPr>
      <w:r>
        <w:t>宁夏  石嘴山市陶乐县</w:t>
      </w:r>
    </w:p>
    <w:p>
      <w:r>
        <w:rPr>
          <w:i/>
        </w:rPr>
        <w:t>于霆</w:t>
      </w:r>
    </w:p>
    <w:p>
      <w:r>
        <w:t>于霆，男，汉族，1965年2月出生，宁夏石嘴山人。1987年6月加入中国共产党，1989年7月参加工作，山东矿业学院机电专业毕业，大学学历。</w:t>
      </w:r>
    </w:p>
    <w:p>
      <w:r>
        <w:t>出生日期: 1965年2月</w:t>
      </w:r>
    </w:p>
    <w:p>
      <w:r>
        <w:t>民    族: 汉</w:t>
      </w:r>
    </w:p>
    <w:p>
      <w:r>
        <w:t>中文名: 于霆</w:t>
      </w:r>
    </w:p>
    <w:p>
      <w:r>
        <w:t>出生地: 宁夏</w:t>
      </w:r>
    </w:p>
    <w:p>
      <w:r>
        <w:t>国    籍: 中国</w:t>
      </w:r>
    </w:p>
    <w:p>
      <w:r>
        <w:t>性    别: 男</w:t>
      </w:r>
    </w:p>
    <w:p>
      <w:r>
        <w:t>简历：</w:t>
      </w:r>
      <w:r>
        <w:t>现任宁夏回族自治区党委政法委员会巡视员。</w:t>
        <w:br/>
      </w:r>
      <w:r>
        <w:t>1984年7月至1989年5月，在山东矿业学院机电专业学习；</w:t>
        <w:br/>
      </w:r>
      <w:r>
        <w:t>1989年5月至1991年10月，任石嘴山液化气公司储备站站长；</w:t>
        <w:br/>
      </w:r>
      <w:r>
        <w:t>1991年10月至1997年4月，任石嘴山市建设局机关党委书记、团委书记，市建筑工程公司党支部书记；</w:t>
        <w:br/>
      </w:r>
      <w:r>
        <w:t>1997年4月至1998年1月，任原陶乐县县长助理；</w:t>
        <w:br/>
      </w:r>
      <w:r>
        <w:t>1998年1月至1999年6月，任原陶乐县副县长；</w:t>
        <w:br/>
      </w:r>
      <w:r>
        <w:t>1999年6月至2001年1月，任原陶乐县委副书记、副县长；</w:t>
        <w:br/>
      </w:r>
      <w:r>
        <w:t>2001年1月至2002年12月，任原陶乐县委副书记、县长；</w:t>
        <w:br/>
      </w:r>
      <w:r>
        <w:t>2002年12月至2004年2月，任原陶乐县委书记、县长；</w:t>
        <w:br/>
      </w:r>
      <w:r>
        <w:t>2004年2月至2004年4月，任中卫市政府筹备组副组长；</w:t>
        <w:br/>
      </w:r>
      <w:r>
        <w:t>2004年4月至2009年2月，任中卫市副市长；</w:t>
        <w:br/>
      </w:r>
      <w:r>
        <w:t>2009年2月至2011年12月， 任中卫市委常委、政法委书记、党委书记、公安局长</w:t>
        <w:br/>
      </w:r>
      <w:r>
        <w:t xml:space="preserve">2011年12月2013年12月，任中卫市委副书记、政法委书记。[1] </w:t>
        <w:br/>
        <w:br/>
      </w:r>
      <w:r>
        <w:t xml:space="preserve">2013年12月至2016年10月，宁夏回族自治区政法委副书记(正厅级)[2] </w:t>
        <w:br/>
        <w:t>。</w:t>
        <w:br/>
      </w:r>
      <w:r>
        <w:t>现任宁夏回族自治区党委政法委员会巡视员。</w:t>
        <w:br/>
      </w:r>
      <w:r>
        <w:t xml:space="preserve">2016年10月，于霆任自治区党委政法委员会巡视员，原任的正厅级领导职级自然免除。[3] </w:t>
        <w:br/>
        <w:br/>
      </w:r>
    </w:p>
    <w:p>
      <w:pPr>
        <w:pStyle w:val="Heading3"/>
      </w:pPr>
      <w:r>
        <w:t>内蒙古  包头市白云鄂博矿区</w:t>
      </w:r>
    </w:p>
    <w:p>
      <w:r>
        <w:rPr>
          <w:i/>
        </w:rPr>
        <w:t>张慧宇</w:t>
      </w:r>
    </w:p>
    <w:p>
      <w:r>
        <w:t>张慧宇，男，汉族，1975年3月出生，内蒙古土右旗人，中共党员， 研究生学历，高级工商管理硕士、工程硕士。</w:t>
      </w:r>
    </w:p>
    <w:p>
      <w:r>
        <w:t>出生日期: 1975年3月</w:t>
      </w:r>
    </w:p>
    <w:p>
      <w:r>
        <w:t>民    族: 汉族</w:t>
      </w:r>
    </w:p>
    <w:p>
      <w:r>
        <w:t>信    仰: 共产主义</w:t>
      </w:r>
    </w:p>
    <w:p>
      <w:r>
        <w:t>中文名: 张慧宇</w:t>
      </w:r>
    </w:p>
    <w:p>
      <w:r>
        <w:t>毕业院校: 中央党校</w:t>
      </w:r>
    </w:p>
    <w:p>
      <w:r>
        <w:t>简历：</w:t>
      </w:r>
      <w:r>
        <w:t>现任内蒙古兴安盟盟委委员、秘书长。</w:t>
        <w:br/>
      </w:r>
      <w:r>
        <w:t>1993年9月至1997年7月，内蒙古师范大学化学系学习，大学本科</w:t>
        <w:br/>
      </w:r>
      <w:r>
        <w:t>1997年9月至1997年10月，内蒙古党校九七年选调生培训班学习</w:t>
        <w:br/>
      </w:r>
      <w:r>
        <w:t>1997年10月至1999年11月，包头市固阳县忽鸡沟乡政府统计员、秘书</w:t>
        <w:br/>
      </w:r>
      <w:r>
        <w:t>1999年11月至2000年9月，包头市固阳县西斗铺镇科技办主任</w:t>
        <w:br/>
      </w:r>
      <w:r>
        <w:t>2000年9月至2001年5月，包头市固阳县东胜永乡党委副书记、乡长</w:t>
        <w:br/>
      </w:r>
      <w:r>
        <w:t>2001年5月至2003年2月，包头市固阳县银号乡党委副书记、乡长</w:t>
        <w:br/>
      </w:r>
      <w:r>
        <w:t>2003年2月至2004年2月，包头市固阳县大庙乡党委书记（其间2003年6月至2003年8月，内蒙古党校第三期乡镇党委书记培训班学习）</w:t>
        <w:br/>
      </w:r>
      <w:r>
        <w:t>2004年2月至2006年7月，包头市固阳县副县长（其间2004年9月至2007年7月，中央党校研究生院经济管理专业学习；2005年9月至2005年11月，内蒙古党校第十期公务员任职班学习）</w:t>
        <w:br/>
      </w:r>
      <w:r>
        <w:t>2006年7月至2007年10月，内蒙古包头市石拐区区委常委、常务副区长</w:t>
        <w:br/>
      </w:r>
      <w:r>
        <w:t>2007年10月至2007年12月，内蒙古包头市白云鄂博矿区区委副书记、代区长</w:t>
        <w:br/>
      </w:r>
      <w:r>
        <w:t>2007年12月至2010年9月，包头市白云鄂博矿区区委副书记、区长</w:t>
        <w:br/>
      </w:r>
      <w:r>
        <w:t>2010年9月至2014年9月，内蒙古自治区团委副书记、党组成员，内蒙古自治区第十一届青联副主席</w:t>
        <w:br/>
      </w:r>
      <w:r>
        <w:t xml:space="preserve">2014年10月至今兴安盟盟委委员、秘书长[1-2] </w:t>
        <w:br/>
        <w:br/>
      </w:r>
      <w:r>
        <w:t xml:space="preserve">2014年10月23日，内蒙古兴安盟召开盟级领导干部会议，宣布自治区党委关于兴安盟干部的任免决定：张慧宇同志任兴安盟盟委委员、秘书长。[3] </w:t>
        <w:br/>
        <w:br/>
      </w:r>
    </w:p>
    <w:p>
      <w:pPr>
        <w:pStyle w:val="Heading3"/>
      </w:pPr>
      <w:r>
        <w:t>辽宁省  铁岭开原市</w:t>
      </w:r>
    </w:p>
    <w:p>
      <w:r>
        <w:rPr>
          <w:i/>
        </w:rPr>
        <w:t>于洪波</w:t>
      </w:r>
    </w:p>
    <w:p>
      <w:r>
        <w:t>于洪波，男，1965年2月出生。出生于辽宁沈阳，现任开原市委书记。</w:t>
      </w:r>
    </w:p>
    <w:p>
      <w:r>
        <w:t>出生日期: 1965年2月</w:t>
      </w:r>
    </w:p>
    <w:p>
      <w:r>
        <w:t>国    籍: 中国</w:t>
      </w:r>
    </w:p>
    <w:p>
      <w:r>
        <w:t>中文名: 于洪波</w:t>
      </w:r>
    </w:p>
    <w:p>
      <w:r>
        <w:t>出生地: 辽宁沈阳</w:t>
      </w:r>
    </w:p>
    <w:p>
      <w:r>
        <w:t>简历：</w:t>
      </w:r>
      <w:r>
        <w:t xml:space="preserve">[1] </w:t>
        <w:br/>
        <w:br/>
      </w:r>
    </w:p>
    <w:p>
      <w:pPr>
        <w:pStyle w:val="Heading3"/>
      </w:pPr>
      <w:r>
        <w:t>黑龙江省  绥化望奎县</w:t>
      </w:r>
    </w:p>
    <w:p>
      <w:r>
        <w:rPr>
          <w:i/>
        </w:rPr>
        <w:t>顾百文</w:t>
      </w:r>
    </w:p>
    <w:p>
      <w:r>
        <w:t>顾百文， 男，汉族，1961年3月生，黑龙江肇东人，1983年7月加入中国共产党，1984年8月参加工作，黑龙江省委党校研究生学历。</w:t>
      </w:r>
    </w:p>
    <w:p>
      <w:r>
        <w:t>出生日期: 1961年3月</w:t>
      </w:r>
    </w:p>
    <w:p>
      <w:r>
        <w:t>民    族: 汉族</w:t>
      </w:r>
    </w:p>
    <w:p>
      <w:r>
        <w:t>信    仰: 共产主义</w:t>
      </w:r>
    </w:p>
    <w:p>
      <w:r>
        <w:t>中文名: 顾百文</w:t>
      </w:r>
    </w:p>
    <w:p>
      <w:r>
        <w:t>毕业院校: 黑龙江省委党校</w:t>
      </w:r>
    </w:p>
    <w:p>
      <w:r>
        <w:t>简历：</w:t>
      </w:r>
      <w:r>
        <w:t xml:space="preserve">现任黑龙江省佳木斯市委常委、纪委书记。  </w:t>
        <w:br/>
      </w:r>
      <w:r>
        <w:t xml:space="preserve">1981.09-1984.08 绥化师范专科学校中文系中文专业学生[1] </w:t>
        <w:br/>
        <w:br/>
      </w:r>
      <w:r>
        <w:t>1984.08-1984.11 德都县新发乡组织干事</w:t>
        <w:br/>
      </w:r>
      <w:r>
        <w:t>1984.11-1986.06 德都县新发乡组织委员</w:t>
        <w:br/>
      </w:r>
      <w:r>
        <w:t>1986.06-1987.02 肇东团县委组织部长</w:t>
        <w:br/>
      </w:r>
      <w:r>
        <w:t>1987.02-1992.07 肇东团县委副书记</w:t>
        <w:br/>
      </w:r>
      <w:r>
        <w:t>1992.07-1996.12 肇东市向阳乡党委副书记、乡长</w:t>
        <w:br/>
      </w:r>
      <w:r>
        <w:t>1996.12-1998.08 肇东市委常委、里木店镇党委书记、人大主席（其间：1994.03-1997.01黑龙江省委党校经济管理专业本科班学习）</w:t>
        <w:br/>
      </w:r>
      <w:r>
        <w:t>1998.08-2001.11 青冈县委常委、组织部长</w:t>
        <w:br/>
      </w:r>
      <w:r>
        <w:t>2001.11-2006.12 望奎县委副书记</w:t>
        <w:br/>
      </w:r>
      <w:r>
        <w:t>2006.12-2011.10 望奎县委副书记、县长（其间:2007.03-2010.01黑龙江省委党校经济管理专业研究生班学习）</w:t>
        <w:br/>
      </w:r>
      <w:r>
        <w:t>2011.10-2015.10 望奎县委书记</w:t>
        <w:br/>
      </w:r>
      <w:r>
        <w:t xml:space="preserve">2015.10- 佳木斯市委常委、纪委书记[2-3] </w:t>
        <w:br/>
        <w:br/>
      </w:r>
      <w:r>
        <w:t xml:space="preserve">负责纪检、监察工作，主持市纪律检查委员会全面工作。[1] </w:t>
        <w:br/>
        <w:br/>
      </w:r>
      <w:r>
        <w:t xml:space="preserve">2015年10月，拟任佳木斯市委委员、常委、纪委书记。[4] </w:t>
        <w:br/>
        <w:br/>
      </w:r>
      <w:r>
        <w:t xml:space="preserve">2015年6月，荣获全国优秀县委书记称号。[5-6] </w:t>
        <w:br/>
        <w:br/>
      </w:r>
    </w:p>
    <w:p>
      <w:pPr>
        <w:pStyle w:val="Heading3"/>
      </w:pPr>
      <w:r>
        <w:t>四川省  乐山井研县</w:t>
      </w:r>
    </w:p>
    <w:p>
      <w:r>
        <w:rPr>
          <w:i/>
        </w:rPr>
        <w:t>戴国际</w:t>
      </w:r>
    </w:p>
    <w:p>
      <w:r>
        <w:t xml:space="preserve">2016年8月，免去四川省乐山市国有资产监督管理委员会主任职务。[1] </w:t>
        <w:br/>
      </w:r>
    </w:p>
    <w:p>
      <w:r>
        <w:t>简历：</w:t>
      </w:r>
    </w:p>
    <w:p>
      <w:pPr>
        <w:pStyle w:val="Heading3"/>
      </w:pPr>
      <w:r>
        <w:t>内蒙古  呼和浩特市清水河县</w:t>
      </w:r>
    </w:p>
    <w:p>
      <w:r>
        <w:rPr>
          <w:i/>
        </w:rPr>
        <w:t>李宏</w:t>
      </w:r>
    </w:p>
    <w:p>
      <w:r>
        <w:t>李宏，男，内蒙古清水河县委书记。</w:t>
      </w:r>
    </w:p>
    <w:p>
      <w:r>
        <w:t>性    别: 男</w:t>
      </w:r>
    </w:p>
    <w:p>
      <w:r>
        <w:t>民    族: 蒙古族</w:t>
      </w:r>
    </w:p>
    <w:p>
      <w:r>
        <w:t>国    籍: 中国</w:t>
      </w:r>
    </w:p>
    <w:p>
      <w:r>
        <w:t>中文名: 李宏</w:t>
      </w:r>
    </w:p>
    <w:p>
      <w:r>
        <w:t>简历：</w:t>
      </w:r>
      <w:r>
        <w:t xml:space="preserve">李 宏，男，蒙古族，1959年8月出生，内蒙古土左旗人，大专文化，1978年10月加入中国共产党，1975年1月参加工作，现任清水河县委书记。[1] </w:t>
        <w:br/>
        <w:br/>
        <w:br/>
        <w:br/>
        <w:br/>
        <w:br/>
      </w:r>
      <w:r>
        <w:t>1975年1月—1980年1月，在中国人民解放军51093部队服役。</w:t>
        <w:br/>
      </w:r>
      <w:r>
        <w:t>1980年1月—1982年5月，任呼和浩特市新城区检察院书记员。</w:t>
        <w:br/>
      </w:r>
      <w:r>
        <w:t>1982年5月—1986年10月，任呼和浩特市新城区团委副书记。</w:t>
        <w:br/>
      </w:r>
      <w:r>
        <w:t>1983年9月—1984年10月，在内蒙古团校学习；</w:t>
        <w:br/>
      </w:r>
      <w:r>
        <w:t>1984年10月—1986年10月，在呼市党校学习。</w:t>
        <w:br/>
      </w:r>
      <w:r>
        <w:t>1986年11月—1994年6月，任呼和浩特市新城区迎新路街道党委书记。</w:t>
        <w:br/>
      </w:r>
      <w:r>
        <w:t>1994年6月—1995年10月，任呼和浩特市新城区锡林北路街道党委书记。</w:t>
        <w:br/>
      </w:r>
      <w:r>
        <w:t>1995年10月—1998年10月，任呼和浩特市新城区党委常委、组织部部长。</w:t>
        <w:br/>
      </w:r>
      <w:r>
        <w:t>1998年10月—2001年11月，任呼和浩特市郊区副区长。</w:t>
        <w:br/>
      </w:r>
      <w:r>
        <w:t>2001年11月—2005年4月，任托克托县委副书记。</w:t>
        <w:br/>
      </w:r>
      <w:r>
        <w:t>2005年4月—2006年5月，任呼和浩特市赛罕区委副书记、副区长。</w:t>
        <w:br/>
      </w:r>
      <w:r>
        <w:t>2006年5月－2008年2月， 任清水河县委副书记、政府县长。</w:t>
        <w:br/>
      </w:r>
      <w:r>
        <w:t>2008年2月－现在，　任清水河县委书记。</w:t>
        <w:br/>
      </w:r>
    </w:p>
    <w:p>
      <w:pPr>
        <w:pStyle w:val="Heading3"/>
      </w:pPr>
      <w:r>
        <w:t>浙江省  湖州德清县</w:t>
      </w:r>
    </w:p>
    <w:p>
      <w:r>
        <w:rPr>
          <w:i/>
        </w:rPr>
        <w:t>徐国平</w:t>
      </w:r>
    </w:p>
    <w:p>
      <w:r>
        <w:t>徐国平，男，汉族，1960年10月生，浙江安吉人，1988年1月加入中国共产党，1985年8月参加工作，大学学历。</w:t>
      </w:r>
    </w:p>
    <w:p>
      <w:r>
        <w:t>出生日期: 1960年10月</w:t>
      </w:r>
    </w:p>
    <w:p>
      <w:r>
        <w:t>民    族: 汉族</w:t>
      </w:r>
    </w:p>
    <w:p>
      <w:r>
        <w:t>中文名: 徐国平</w:t>
      </w:r>
    </w:p>
    <w:p>
      <w:r>
        <w:t>出生地: 浙江安吉</w:t>
      </w:r>
    </w:p>
    <w:p>
      <w:r>
        <w:t>简历：</w:t>
      </w:r>
      <w:r>
        <w:t>现任浙江省水利厅副厅长、党组成员。</w:t>
        <w:br/>
      </w:r>
      <w:r>
        <w:t>1985年8月任湖州市政府办公室秘书；</w:t>
        <w:br/>
      </w:r>
      <w:r>
        <w:t>2001年8月任市发展计划委员会主任；</w:t>
        <w:br/>
      </w:r>
      <w:r>
        <w:t>2003年3月任德清县委副书记、县长；</w:t>
        <w:br/>
      </w:r>
      <w:r>
        <w:t>2006年10月任德清县委书记、县长；</w:t>
        <w:br/>
      </w:r>
      <w:r>
        <w:t>2006年11月德清县委书记；</w:t>
        <w:br/>
      </w:r>
      <w:r>
        <w:t>2008年8月，湖州市委常委，新疆和田地委副书记(援疆)</w:t>
        <w:br/>
      </w:r>
      <w:r>
        <w:t>2010年12月，浙江省水利厅党组成员、副厅长。</w:t>
        <w:br/>
      </w:r>
      <w:r>
        <w:t xml:space="preserve">2015年12月，拟任浙江省水利厅党组副书记。[1] </w:t>
        <w:br/>
        <w:br/>
      </w:r>
    </w:p>
    <w:p>
      <w:pPr>
        <w:pStyle w:val="Heading3"/>
      </w:pPr>
      <w:r>
        <w:t>陕西  咸阳旬邑县</w:t>
      </w:r>
    </w:p>
    <w:p>
      <w:r>
        <w:rPr>
          <w:i/>
        </w:rPr>
        <w:t>郑光照</w:t>
      </w:r>
    </w:p>
    <w:p>
      <w:r>
        <w:t>郑光照，男，汉族，1966年9月生，陕西礼泉人，1998年12月加入中国共产党，1988年11月参加工作，全日制大学学历、经济学学士，在职研究生学历。</w:t>
      </w:r>
    </w:p>
    <w:p>
      <w:r>
        <w:t>出生日期: 1966年9月</w:t>
      </w:r>
    </w:p>
    <w:p>
      <w:r>
        <w:t>性    别: 男</w:t>
      </w:r>
    </w:p>
    <w:p>
      <w:r>
        <w:t>中文名: 郑光照</w:t>
      </w:r>
    </w:p>
    <w:p>
      <w:r>
        <w:t>出生地: 陕西礼泉</w:t>
      </w:r>
    </w:p>
    <w:p>
      <w:r>
        <w:t>国    籍: 中国</w:t>
      </w:r>
    </w:p>
    <w:p>
      <w:r>
        <w:t>毕业院校: None</w:t>
      </w:r>
    </w:p>
    <w:p>
      <w:r>
        <w:t>主要成就: 商洛市人民政府市长</w:t>
      </w:r>
    </w:p>
    <w:p>
      <w:r>
        <w:t>民    族: 汉族</w:t>
      </w:r>
    </w:p>
    <w:p>
      <w:r>
        <w:t>简历：</w:t>
      </w:r>
      <w:r>
        <w:t>现任陕西省商洛市委副书记、市长、市政府党组书记。</w:t>
        <w:br/>
      </w:r>
      <w:r>
        <w:t>1984.09——1988.09，陕西财经学院学习；</w:t>
        <w:br/>
      </w:r>
      <w:r>
        <w:t>1988.09——1997.11，咸阳市外贸局工作；</w:t>
        <w:br/>
      </w:r>
      <w:r>
        <w:t>1997.11——2006.11，历任长武县副县长，旬邑县委副书记、县长，旬邑县委书记、县人大常委会主任等职；</w:t>
        <w:br/>
      </w:r>
      <w:r>
        <w:t>2006.11——2012.07，安康市委常委、市纪委书记；</w:t>
        <w:br/>
      </w:r>
      <w:r>
        <w:t>2012.07——2013.02，渭南市委常委、市纪委书记；</w:t>
        <w:br/>
      </w:r>
      <w:r>
        <w:t xml:space="preserve">2013.02——2016.08，渭南市委常委、市政府党组副书记、常务副市长；[1] </w:t>
        <w:br/>
        <w:br/>
      </w:r>
      <w:r>
        <w:t>2016.08——，陕西省商洛市委副书记、市长、市政府党组书记。</w:t>
        <w:br/>
      </w:r>
      <w:r>
        <w:t>陕西省十一次、十二次党代会代表，省十一届、十二届纪委委员。</w:t>
        <w:br/>
      </w:r>
      <w:r>
        <w:t xml:space="preserve">2016年8月，免去郑光照的渭南市人民政府副市长职务。[2] </w:t>
        <w:br/>
        <w:br/>
      </w:r>
      <w:r>
        <w:t xml:space="preserve">2016年8月26日，商洛市第三届人民代表大会第七次会议选举郑光照同志为商洛市人民政府市长。[3] </w:t>
        <w:br/>
        <w:br/>
      </w:r>
    </w:p>
    <w:p>
      <w:pPr>
        <w:pStyle w:val="Heading3"/>
      </w:pPr>
      <w:r>
        <w:t>福建省  厦门翔安区</w:t>
      </w:r>
    </w:p>
    <w:p>
      <w:r>
        <w:rPr>
          <w:i/>
        </w:rPr>
        <w:t>吴南翔</w:t>
      </w:r>
    </w:p>
    <w:p>
      <w:r>
        <w:t xml:space="preserve">吴南翔，男，汉族，福建晋江人（福建厦门出生），1964年9月出生，中共党员，1984年9月参加工作，中央党校研究生院经济学研究生、厦门大学艺术硕士。[1] </w:t>
        <w:br/>
      </w:r>
    </w:p>
    <w:p>
      <w:r>
        <w:t>出生日期: 1964年9月</w:t>
      </w:r>
    </w:p>
    <w:p>
      <w:r>
        <w:t>中文名: 吴南翔</w:t>
      </w:r>
    </w:p>
    <w:p>
      <w:r>
        <w:t>出生地: 福建厦门</w:t>
      </w:r>
    </w:p>
    <w:p>
      <w:r>
        <w:t>国    籍: 中国</w:t>
      </w:r>
    </w:p>
    <w:p>
      <w:r>
        <w:t>主要成就: 党组书记、厅长</w:t>
      </w:r>
    </w:p>
    <w:p>
      <w:r>
        <w:t>民    族: 汉族</w:t>
      </w:r>
    </w:p>
    <w:p>
      <w:r>
        <w:t>简历：</w:t>
      </w:r>
      <w:r>
        <w:t xml:space="preserve">现任福建省海洋与渔业厅党组书记、厅长。[2] </w:t>
        <w:br/>
        <w:br/>
      </w:r>
      <w:r>
        <w:t>1984年9月起历任福建省厦门团市委宣传部、经济部干事；</w:t>
        <w:br/>
      </w:r>
      <w:r>
        <w:t>1988年元月起任福建省厦门团市委统战部副部长、部长，厦门团市委常委、厦门市青年联合会秘书长；</w:t>
        <w:br/>
      </w:r>
      <w:r>
        <w:t>1992年2月起任福建省厦门团市委副书记、厦门市青年联合会副主席、厦门市少先队工作委员会主任（期间：1994年10月至1995年10月挂职任共青团中央统战部港澳台处副处长兼中华全国青年联合会港澳台部副部长）；</w:t>
        <w:br/>
      </w:r>
      <w:r>
        <w:t>1995年4月起任福建省厦门团市委书记（副厅级）、厦门市青年联合会主席（期间：1996年11至1997年11参加厦门大学经济系世界经济专业研究生课程进修班学习）；</w:t>
        <w:br/>
      </w:r>
      <w:r>
        <w:t>2001年11月起任福建省厦门市集美区副书记、集美区人民政府常务副区长（主持政府工作，副厅级）；</w:t>
        <w:br/>
      </w:r>
      <w:r>
        <w:t>2003年7月起任福建省厦门市翔安区人民政府第一任区长（副厅级），厦门大嶝对台小额商品交易市场管委会主任；</w:t>
        <w:br/>
      </w:r>
      <w:r>
        <w:t>2007年1月起任福建省厦门市翔安区委书记（副厅级）；</w:t>
        <w:br/>
      </w:r>
      <w:r>
        <w:t>2011年6月起任福建省厦门海沧台商投资区管委会主任（正厅级）、厦门保税港区管委会主任、海沧区人民政府区长；</w:t>
        <w:br/>
      </w:r>
      <w:r>
        <w:t xml:space="preserve">2013年4月起任福建省海洋与渔业厅党组书记、厅长（期间：2014年9月至2015年元月，参加中共中央党校第37期中青年干部培训班学习）。[1] </w:t>
        <w:br/>
        <w:br/>
      </w:r>
      <w:r>
        <w:t xml:space="preserve">中国共产党福建省第十届委员会委员[3] </w:t>
        <w:br/>
        <w:br/>
      </w:r>
      <w:r>
        <w:t xml:space="preserve">主持厅全面工作。[2] </w:t>
        <w:br/>
        <w:br/>
      </w:r>
      <w:r>
        <w:t>第八、十、十一届中共厦门市委委员；</w:t>
        <w:br/>
      </w:r>
      <w:r>
        <w:t>第十三、十四届共青团中央委员；</w:t>
        <w:br/>
      </w:r>
      <w:r>
        <w:t>第九、十届福建省厦门市人大常委；</w:t>
        <w:br/>
      </w:r>
      <w:r>
        <w:t xml:space="preserve">福建省第十二届人民代表大会代表。[1] </w:t>
        <w:br/>
        <w:br/>
      </w:r>
      <w:r>
        <w:t xml:space="preserve">曾荣获厦门市新长征突击手、全国各族青年团结进步奖、南京军区表彰“党管武装好书记”。[1] </w:t>
        <w:br/>
        <w:br/>
      </w:r>
    </w:p>
    <w:p>
      <w:pPr>
        <w:pStyle w:val="Heading3"/>
      </w:pPr>
      <w:r>
        <w:t>山西  晋城市城区</w:t>
      </w:r>
    </w:p>
    <w:p>
      <w:r>
        <w:rPr>
          <w:i/>
        </w:rPr>
        <w:t>刘予强</w:t>
      </w:r>
    </w:p>
    <w:p>
      <w:r>
        <w:t>刘予强，男，汉族，1963年1月出生，山西省阳城县人，大学学历，工商管理硕士，1981年9月参加工作，1984年12月加入中国共产党。</w:t>
      </w:r>
    </w:p>
    <w:p>
      <w:r>
        <w:t>出生日期: 1963年1月</w:t>
      </w:r>
    </w:p>
    <w:p>
      <w:r>
        <w:t>信    仰: 共产主义</w:t>
      </w:r>
    </w:p>
    <w:p>
      <w:r>
        <w:t>中文名: 刘予强</w:t>
      </w:r>
    </w:p>
    <w:p>
      <w:r>
        <w:t>出生地: 山西省阳城县</w:t>
      </w:r>
    </w:p>
    <w:p>
      <w:r>
        <w:t>国    籍: 中国</w:t>
      </w:r>
    </w:p>
    <w:p>
      <w:r>
        <w:t>民    族: 汉族</w:t>
      </w:r>
    </w:p>
    <w:p>
      <w:r>
        <w:t>简历：</w:t>
      </w:r>
      <w:r>
        <w:t>现任山西省临汾市委副书记、市政府市长、党组书记。</w:t>
        <w:br/>
      </w:r>
      <w:r>
        <w:br/>
      </w:r>
      <w:r>
        <w:t>1979年09月——1981年08月，山西省晋东南会计学校工业会计专业学习；</w:t>
        <w:br/>
      </w:r>
      <w:r>
        <w:t>1981年09月——1984年03月，阳城县手工业管理局工作；</w:t>
        <w:br/>
      </w:r>
      <w:r>
        <w:t>1984年03月——1986年05月，阳城县委办公室工作；</w:t>
        <w:br/>
      </w:r>
      <w:r>
        <w:t>1986年05月——1988年07月，晋城市委农工部工作；</w:t>
        <w:br/>
      </w:r>
      <w:r>
        <w:t>1988年07月——1989年08月，晋城市委办公厅工作；</w:t>
        <w:br/>
      </w:r>
      <w:r>
        <w:t>1989年08月——1995年09月，晋城市委办公厅正科级秘书；</w:t>
        <w:br/>
      </w:r>
      <w:r>
        <w:t>1995年09月——2001年08月，高平市委副书记（期间：2000年12月取得山西大学行政管理专业本科学历）；</w:t>
        <w:br/>
      </w:r>
      <w:r>
        <w:t>2001年08月——2002年03月，晋城市城区区委副书记、代区长；</w:t>
        <w:br/>
      </w:r>
      <w:r>
        <w:t>2002年03月——2005年07月，晋城市城区区委副书记、区长；</w:t>
        <w:br/>
      </w:r>
      <w:r>
        <w:t>2005年07月——2010年04月，泽州县委书记；</w:t>
        <w:br/>
      </w:r>
      <w:r>
        <w:t>2010年04月——2013年06月，山西省监察厅副厅长、党组成员；</w:t>
        <w:br/>
      </w:r>
      <w:r>
        <w:t>2013年06月——2015年08月，忻州市委常委、纪委书记；</w:t>
        <w:br/>
      </w:r>
      <w:r>
        <w:t>2015年08月——2016年05月，临汾市委常委、纪委书记；</w:t>
        <w:br/>
      </w:r>
      <w:r>
        <w:t xml:space="preserve">2016年05月——临汾市委副书记、市政府代市长、党组书记。[1-2] </w:t>
        <w:br/>
        <w:br/>
      </w:r>
      <w:r>
        <w:t xml:space="preserve">2016年10月——临汾市人民政府市长。[3] </w:t>
        <w:br/>
        <w:br/>
      </w:r>
      <w:r>
        <w:t xml:space="preserve">中国共产党山西省第十一届委员会委员[4] </w:t>
        <w:br/>
        <w:br/>
      </w:r>
      <w:r>
        <w:t xml:space="preserve">2016年9月28日，中共临汾市第四届委员会举行第一次全体会议，刘予强当选为市委副书记。[5] </w:t>
        <w:br/>
        <w:br/>
      </w:r>
      <w:r>
        <w:t xml:space="preserve">2016年10月14日上午，临汾市四届人大一次会议举行了第四次全体会议，选举刘予强为市人民政府市长。[3] </w:t>
        <w:br/>
        <w:br/>
      </w:r>
    </w:p>
    <w:p>
      <w:pPr>
        <w:pStyle w:val="Heading3"/>
      </w:pPr>
      <w:r>
        <w:t>山西  长治市屯留县</w:t>
      </w:r>
    </w:p>
    <w:p>
      <w:r>
        <w:rPr>
          <w:i/>
        </w:rPr>
        <w:t>黄福喜</w:t>
      </w:r>
    </w:p>
    <w:p>
      <w:r>
        <w:t>黄福喜，男，汉族，中共党员，山西潞城市人，研究生学历，1985年1月入党，1982年参加工作。曾任中共襄垣县委副书记、县人民政府县长。</w:t>
      </w:r>
    </w:p>
    <w:p>
      <w:r>
        <w:t>入党时间: 1985年1月</w:t>
      </w:r>
    </w:p>
    <w:p>
      <w:r>
        <w:t>信    仰: 中国共产党</w:t>
      </w:r>
    </w:p>
    <w:p>
      <w:r>
        <w:t>中文名: 黄福喜</w:t>
      </w:r>
    </w:p>
    <w:p>
      <w:r>
        <w:t>出生地: 山西潞城</w:t>
      </w:r>
    </w:p>
    <w:p>
      <w:r>
        <w:t>国    籍: 中国</w:t>
      </w:r>
    </w:p>
    <w:p>
      <w:r>
        <w:t>外文名: 无</w:t>
      </w:r>
    </w:p>
    <w:p>
      <w:r>
        <w:t>民    族: 汉族</w:t>
      </w:r>
    </w:p>
    <w:p>
      <w:r>
        <w:t>简历：</w:t>
      </w:r>
      <w:r>
        <w:t>2015年4月16日，黄福喜涉嫌严重违法违纪，接受组织调查。</w:t>
        <w:br/>
      </w:r>
      <w:r>
        <w:br/>
        <w:br/>
        <w:br/>
        <w:br/>
        <w:t xml:space="preserve">黄福喜，男，汉族，中共党员，山西潞城市人，研究生学历，1985年1月入党，1982年参加工作。曾任中共襄垣县委副书记、县人民政府县长。主持县政府全面工作，兼管人事、编制、财政、审计、监察工作。2012年因襄垣县善福煤矿“4·13”重大透水事故，被处以行政记过处分、免职处理。[1] </w:t>
        <w:br/>
        <w:br/>
      </w:r>
      <w:r>
        <w:t>1982年9月至1990年3月任潞城县城关镇团委书记、民政助理；</w:t>
        <w:br/>
      </w:r>
      <w:r>
        <w:t>1990年3月至1994年2月任潞城县东邑乡副乡长；</w:t>
        <w:br/>
      </w:r>
      <w:r>
        <w:t>1994年2月至1997年3月任潞城市下黄乡乡长；</w:t>
        <w:br/>
      </w:r>
      <w:r>
        <w:t>1997年3月至2000年12月任潞城市黄池乡党委书记；</w:t>
        <w:br/>
      </w:r>
      <w:r>
        <w:t>2000年12月至2001年12月任潞城市翟店镇党委书记；</w:t>
        <w:br/>
      </w:r>
      <w:r>
        <w:t>2001年12月至2006年5月任中共长治县委常委、宣传部长；</w:t>
        <w:br/>
      </w:r>
      <w:r>
        <w:t>2006年5月至2009年2月任中共长治县委常委、组织部长；</w:t>
        <w:br/>
      </w:r>
      <w:r>
        <w:t>2009年2月-2011年 任中共屯留县委副书记、县人民政府县长；</w:t>
        <w:br/>
      </w:r>
      <w:r>
        <w:t xml:space="preserve">2011年5月-2012年8月 任襄垣县县长。[1] </w:t>
        <w:br/>
        <w:br/>
      </w:r>
      <w:r>
        <w:t>后担任长治市政府副秘书长</w:t>
        <w:br/>
      </w:r>
      <w:r>
        <w:t xml:space="preserve">2015年4月16日，经长治市委批准，襄垣县原县长、长治市政府副秘书长黄福喜涉嫌严重违纪违法，接受组织调查。[2] </w:t>
        <w:br/>
        <w:br/>
      </w:r>
    </w:p>
    <w:p>
      <w:pPr>
        <w:pStyle w:val="Heading3"/>
      </w:pPr>
      <w:r>
        <w:t>河南省  周口扶沟县</w:t>
      </w:r>
    </w:p>
    <w:p>
      <w:r>
        <w:rPr>
          <w:i/>
        </w:rPr>
        <w:t>田永红</w:t>
      </w:r>
    </w:p>
    <w:p>
      <w:r>
        <w:t>田永红，女，汉族，河南鹿邑县人，1963年8月出生，1980年1月参加工作，1986年5月加入中国共产党，研究生学历，现任河南省人大常委会办公厅副主任。</w:t>
      </w:r>
    </w:p>
    <w:p>
      <w:r>
        <w:t>出生日期: 1963年8月</w:t>
      </w:r>
    </w:p>
    <w:p>
      <w:r>
        <w:t>民    族: 汉族</w:t>
      </w:r>
    </w:p>
    <w:p>
      <w:r>
        <w:t>政治面貌: 中共党员</w:t>
      </w:r>
    </w:p>
    <w:p>
      <w:r>
        <w:t>中文名: 田永红</w:t>
      </w:r>
    </w:p>
    <w:p>
      <w:r>
        <w:t>国    籍: 中国</w:t>
      </w:r>
    </w:p>
    <w:p>
      <w:r>
        <w:t>性    别: 女</w:t>
      </w:r>
    </w:p>
    <w:p>
      <w:r>
        <w:t>简历：</w:t>
      </w:r>
      <w:r>
        <w:t>1980.1——1984.7 鹿邑县农行工作 ；</w:t>
        <w:br/>
      </w:r>
      <w:r>
        <w:t>1984.7——1987.5 周口电大党政干部专修班学习 ；</w:t>
        <w:br/>
      </w:r>
      <w:r>
        <w:t>1987.5——1988.7 原周口市农行工作 ；</w:t>
        <w:br/>
      </w:r>
      <w:r>
        <w:t>1988.7——1991.6 共青团原周口市委副书记 ；</w:t>
        <w:br/>
      </w:r>
      <w:r>
        <w:t>1991.6——1993.10 共青团原周口市委书记 ；</w:t>
        <w:br/>
      </w:r>
      <w:r>
        <w:t>1993.10——1994.10 团中央青少年权益部（挂职）；</w:t>
        <w:br/>
      </w:r>
      <w:r>
        <w:t>1994.10——2000.8 共青团周口地委副书记；</w:t>
        <w:br/>
      </w:r>
      <w:r>
        <w:t>2000.8——2002.1 共青团周口市委副书记 ；</w:t>
        <w:br/>
      </w:r>
      <w:r>
        <w:t>2002.1——2003.6 中共川汇区委常委、组织部长；</w:t>
        <w:br/>
      </w:r>
      <w:r>
        <w:t>2003.6——2004.5 中共太康县委副书记、纪委书记；</w:t>
        <w:br/>
      </w:r>
      <w:r>
        <w:t>2004.5——2006.4 中共扶沟县委副书记、县政府县长；</w:t>
        <w:br/>
      </w:r>
      <w:r>
        <w:t>2006.4——2006.5中共 扶沟县委书记、县政府县长；</w:t>
        <w:br/>
      </w:r>
      <w:r>
        <w:t>2006.5——2011.9中共 扶沟县委书记 ；</w:t>
        <w:br/>
      </w:r>
      <w:r>
        <w:t>2011.9-2011.12 周口市人民政府副市长、扶沟县委书记；</w:t>
        <w:br/>
      </w:r>
      <w:r>
        <w:t>2011.12- 周口市人民政府副市长。</w:t>
        <w:br/>
      </w:r>
      <w:r>
        <w:t xml:space="preserve">2014年3月，任河南省人大常委会办公厅副主任[1] </w:t>
        <w:br/>
        <w:br/>
      </w:r>
      <w:r>
        <w:t xml:space="preserve">负责商务及对外开放、文化旅游、广播电视等方面的工作。分管市商务局（招商服务局）、市文化局（新闻出版局）、市旅游局（外侨办）、市广电局、市政府驻郑州办事处、市政府驻北京联络处；联系市工商局、市侨联、周口海关、市社科联、市文联、市对台办、省越调剧团、民革周口支部、省驻周新闻单位[2] </w:t>
        <w:br/>
        <w:t>。</w:t>
        <w:br/>
      </w:r>
    </w:p>
    <w:p>
      <w:pPr>
        <w:pStyle w:val="Heading3"/>
      </w:pPr>
      <w:r>
        <w:t>江苏省  无锡滨湖区</w:t>
      </w:r>
    </w:p>
    <w:p>
      <w:r>
        <w:rPr>
          <w:i/>
        </w:rPr>
        <w:t>袁飞</w:t>
      </w:r>
    </w:p>
    <w:p>
      <w:r>
        <w:t xml:space="preserve">袁飞，男，1963年7月出生，江苏启东人，厦门大学半导体物理专业本科学习；南京炮兵学院军事指挥专业学习。[1] </w:t>
        <w:br/>
      </w:r>
    </w:p>
    <w:p>
      <w:r>
        <w:t>出生日期: 1963年7月</w:t>
      </w:r>
    </w:p>
    <w:p>
      <w:r>
        <w:t>民    族: 汉族</w:t>
      </w:r>
    </w:p>
    <w:p>
      <w:r>
        <w:t>国    籍: 中国</w:t>
      </w:r>
    </w:p>
    <w:p>
      <w:r>
        <w:t>中文名: 袁飞</w:t>
      </w:r>
    </w:p>
    <w:p>
      <w:r>
        <w:t>出生地: None</w:t>
      </w:r>
    </w:p>
    <w:p>
      <w:r>
        <w:t>简历：</w:t>
      </w:r>
      <w:r>
        <w:t>现任江苏省滨湖区委常委、书记。</w:t>
        <w:br/>
      </w:r>
      <w:r>
        <w:t>历任步兵第181师炮兵团排长、司令部参谋、连长、师炮兵科参谋、副科长、科长；武警181师炮兵科科长；无锡市计划委员会科技处副主任科员，电子办副主任科员；无锡市发展计划委员会综合处处长，副主任，党组成员、副主任等职。</w:t>
        <w:br/>
      </w:r>
      <w:r>
        <w:t xml:space="preserve">2009年1月，无锡市滨湖区人民政府区长[2] </w:t>
        <w:br/>
        <w:t>；</w:t>
        <w:br/>
        <w:br/>
        <w:br/>
        <w:br/>
        <w:br/>
        <w:t>袁飞等领导视察</w:t>
        <w:br/>
        <w:br/>
        <w:br/>
      </w:r>
      <w:r>
        <w:t>2009年1月--2011年7月 任江苏省无锡市滨湖区委副书记、区长；</w:t>
        <w:br/>
      </w:r>
      <w:r>
        <w:t xml:space="preserve">2011年7月--2013年3月 任江苏省无锡市滨湖区委副书记、区长、中国无锡太湖国家旅游度假区党工委副书记、管委会主任、无锡山水城党工委书记（兼）；[4] </w:t>
        <w:br/>
        <w:br/>
      </w:r>
      <w:r>
        <w:t xml:space="preserve">2013年3月--2013年12月 任江苏省无锡市滨湖区委书记、中国无锡太湖国家旅游度假区党工委副书记、管委会主任；[4] </w:t>
        <w:br/>
        <w:br/>
      </w:r>
      <w:r>
        <w:t xml:space="preserve">2013年12月--2016年8月，任江苏省无锡市滨湖区委书记、中国无锡太湖国家旅游度假区党工委书记（副厅级）。[1] </w:t>
        <w:br/>
        <w:br/>
      </w:r>
      <w:r>
        <w:t>2016年8月，任无锡市滨湖区第四届委员会常委、书记。</w:t>
        <w:br/>
      </w:r>
      <w:r>
        <w:t xml:space="preserve">2016年8月，无锡市滨湖区第四次代表大会闭幕，会议以无记名投票的方式差额选举袁飞为无锡市滨湖区第四届委员会常务委员会委员，选举袁飞同志为中共无锡市滨湖区第四届委员会书记。[5] </w:t>
        <w:br/>
        <w:br/>
      </w:r>
    </w:p>
    <w:p>
      <w:pPr>
        <w:pStyle w:val="Heading3"/>
      </w:pPr>
      <w:r>
        <w:t>河南省  漯河源汇区</w:t>
      </w:r>
    </w:p>
    <w:p>
      <w:r>
        <w:rPr>
          <w:i/>
        </w:rPr>
        <w:t>熊广田</w:t>
      </w:r>
    </w:p>
    <w:p>
      <w:r>
        <w:t>熊广田，男，汉族，1957年7月生，河南省泌阳县人。1981年3月参加工作，1983年8月加入中国共产党，大学学历，主任编辑。</w:t>
      </w:r>
    </w:p>
    <w:p>
      <w:r>
        <w:t>出生日期: 1957年7月</w:t>
      </w:r>
    </w:p>
    <w:p>
      <w:r>
        <w:t>民    族: 汉族</w:t>
      </w:r>
    </w:p>
    <w:p>
      <w:r>
        <w:t>政治面貌: 中共党员</w:t>
      </w:r>
    </w:p>
    <w:p>
      <w:r>
        <w:t>中文名: 熊广田</w:t>
      </w:r>
    </w:p>
    <w:p>
      <w:r>
        <w:t>出生地: 河南省泌阳县</w:t>
      </w:r>
    </w:p>
    <w:p>
      <w:r>
        <w:t>国    籍: 中国</w:t>
      </w:r>
    </w:p>
    <w:p>
      <w:r>
        <w:t>性    别: 男</w:t>
      </w:r>
    </w:p>
    <w:p>
      <w:r>
        <w:t>简历：</w:t>
      </w:r>
      <w:r>
        <w:t>1984年6月—1990年1月 河南省郾城县政府办公室副主任，1987年12月兼任县地方志编纂办公室主任（期间1985年9月—1987年7月在许昌师范专科学校中文专业学习）；</w:t>
        <w:br/>
      </w:r>
      <w:r>
        <w:t>1990年1月—1992年9月 河南省郾城县委办公室副主任（正科级）；</w:t>
        <w:br/>
      </w:r>
      <w:r>
        <w:t>1992年9月—1995年2月 河南省郾城县广电局局长、党支部书记，1993年8月任党组书记；</w:t>
        <w:br/>
      </w:r>
      <w:r>
        <w:t>1995年2月—1997年8月 河南省漯河市电视台台长、党支部书记（期间1993年8月—1995年12月在中央党校大学经济管理专业函授本科班学习）；</w:t>
        <w:br/>
      </w:r>
      <w:r>
        <w:t>1997年8月—1998年8月 河南省漯河市广电局副局长、副书记兼市电视台台长、支部书记；</w:t>
        <w:br/>
      </w:r>
      <w:r>
        <w:t>1998年8月—2000年9月 河南省漯河市广电局长、党组书记兼市电视台台长、支部书记（期间1997年9月—1999年7月在郑州大学文化与传播学院新闻学专业研究生课程班进修学习）；</w:t>
        <w:br/>
      </w:r>
      <w:r>
        <w:t>2000年9月—2001年4月 河南省漯河市广电局局长、党组书记兼市电视台支部书记；</w:t>
        <w:br/>
      </w:r>
      <w:r>
        <w:t>2001年4月—2004年6月 河南省漯河市汇源区委副书记、区长（期间2002年9月—2002年12月在河南省委党校第19 期县委书记县长进修班学习；2003年10月—2004年1月在河南省委党校第33期中青年干部培训班学习）；</w:t>
        <w:br/>
      </w:r>
      <w:r>
        <w:t>2004年6月—2006年12月 河南省漯河市源汇区委书记，四届漯河市委候补委员；</w:t>
        <w:br/>
      </w:r>
      <w:r>
        <w:t>2006年12月至今 许昌市人民政府副市长、党组成员。</w:t>
        <w:br/>
      </w:r>
      <w:r>
        <w:t>在2011年8月31日下午的中国共产党许昌市第六届委员会第一次全体会议上当选为许昌市委常委。</w:t>
        <w:br/>
      </w:r>
      <w:r>
        <w:t xml:space="preserve">2014.02 许昌市委常委、秘书长。[1] </w:t>
        <w:br/>
        <w:br/>
      </w:r>
    </w:p>
    <w:p>
      <w:pPr>
        <w:pStyle w:val="Heading3"/>
      </w:pPr>
      <w:r>
        <w:t>广东省  深圳罗湖区</w:t>
      </w:r>
    </w:p>
    <w:p>
      <w:r>
        <w:rPr>
          <w:i/>
        </w:rPr>
        <w:t>鲁毅</w:t>
      </w:r>
    </w:p>
    <w:p>
      <w:r>
        <w:t>鲁毅，男，汉族，湖北武汉人，1964年10月出生，1982年8月参加工作，1986年8月加入中国共产党，在职研究生学历，管理学博士。</w:t>
      </w:r>
    </w:p>
    <w:p>
      <w:r>
        <w:t>出生日期: 1964年10月</w:t>
      </w:r>
    </w:p>
    <w:p>
      <w:r>
        <w:t>中文名: 鲁毅</w:t>
      </w:r>
    </w:p>
    <w:p>
      <w:r>
        <w:t>出生地: 湖北武汉</w:t>
      </w:r>
    </w:p>
    <w:p>
      <w:r>
        <w:t>国    籍: 中国</w:t>
      </w:r>
    </w:p>
    <w:p>
      <w:r>
        <w:t>毕业院校: 武汉大学</w:t>
      </w:r>
    </w:p>
    <w:p>
      <w:r>
        <w:t>民    族: 汉族</w:t>
      </w:r>
    </w:p>
    <w:p>
      <w:r>
        <w:t>简历：</w:t>
      </w:r>
      <w:r>
        <w:t>现任广东省佛山市委书记、市人大常委会主任。</w:t>
        <w:br/>
      </w:r>
      <w:r>
        <w:t>1980.09--1982.08，湖北省财政金融学校企业财务专业学习</w:t>
        <w:br/>
      </w:r>
      <w:r>
        <w:t>1982.08--1991.09，湖北省政府办公厅秘书处办事员、科员、副主任科员、主任科员（其间：1983.09--1986.07，在湖北省直业余大学在职学习）</w:t>
        <w:br/>
      </w:r>
      <w:r>
        <w:t>1991.09--1995.05，深圳市委办公厅主任科员、副处级秘书、正处级秘书</w:t>
        <w:br/>
      </w:r>
      <w:r>
        <w:t>1995.05--1997.12，深圳市商业银行党委副书记、副行长</w:t>
        <w:br/>
      </w:r>
      <w:r>
        <w:t>1997.12--2003.08，深圳市社保局党组副书记、副局长，深圳市商业银行董事、监事（其间：1993.09--1995.07，在湖南大学管理工程专业在职研究生学习；1999.09--2002.07，在武汉大学公共管理学院社会保障专业博士研究生学习）</w:t>
        <w:br/>
      </w:r>
      <w:r>
        <w:t>2003.08--2005.07，深圳市金融发展服务办公室主任、党组书记</w:t>
        <w:br/>
      </w:r>
      <w:r>
        <w:t>2005.07--2006.02，深圳市罗湖区委副书记、副区长、代区长</w:t>
        <w:br/>
      </w:r>
      <w:r>
        <w:t>2006.02--2010.06，深圳市罗湖区委副书记、区长</w:t>
        <w:br/>
      </w:r>
      <w:r>
        <w:t>2010.06--2014.05，深圳市宝安区委书记、区人大常委会主任（2011.12兼任龙华新区党工委书记）</w:t>
        <w:br/>
      </w:r>
      <w:r>
        <w:t>2014.05--2015.02，佛山市委副书记、代市长</w:t>
        <w:br/>
      </w:r>
      <w:r>
        <w:t xml:space="preserve">2015.02--2016.02，佛山市委副书记、市长[1] </w:t>
        <w:br/>
        <w:br/>
      </w:r>
      <w:r>
        <w:t xml:space="preserve">2016.02--2016.03，佛山市委书记、市长[2] </w:t>
        <w:br/>
        <w:br/>
      </w:r>
      <w:r>
        <w:t xml:space="preserve">2016.03--2016.04，佛山市委书记[3] </w:t>
        <w:br/>
        <w:br/>
      </w:r>
      <w:r>
        <w:t xml:space="preserve">2016.04--，佛山市委书记、市人大常委会主任[4] </w:t>
        <w:br/>
        <w:br/>
      </w:r>
      <w:r>
        <w:br/>
      </w:r>
      <w:r>
        <w:t xml:space="preserve">2016年11月30日，中共佛山市第十二届委员会第一次全体会议选举鲁毅为市委书记。[5] </w:t>
        <w:br/>
        <w:br/>
      </w:r>
    </w:p>
    <w:p>
      <w:pPr>
        <w:pStyle w:val="Heading3"/>
      </w:pPr>
      <w:r>
        <w:t>江西省  宜春宜丰县</w:t>
      </w:r>
    </w:p>
    <w:p>
      <w:r>
        <w:rPr>
          <w:i/>
        </w:rPr>
        <w:t>邓伟</w:t>
      </w:r>
    </w:p>
    <w:p>
      <w:r>
        <w:t>邓伟，男，汉族，1964年12月出生，江西袁州人，1988年6月入党，1985年8月参加工作，全日制教育大专学历，在职教育高级管理人员工商管理硕士。</w:t>
      </w:r>
    </w:p>
    <w:p>
      <w:r>
        <w:t>出生日期: 1964年12月</w:t>
      </w:r>
    </w:p>
    <w:p>
      <w:r>
        <w:t>民    族: None</w:t>
      </w:r>
    </w:p>
    <w:p>
      <w:r>
        <w:t>信    仰: 共产主义</w:t>
      </w:r>
    </w:p>
    <w:p>
      <w:r>
        <w:t>中文名: 邓伟</w:t>
      </w:r>
    </w:p>
    <w:p>
      <w:r>
        <w:t>出生地: 江西袁州</w:t>
      </w:r>
    </w:p>
    <w:p>
      <w:r>
        <w:t>简历：</w:t>
      </w:r>
      <w:r>
        <w:t>现任江西省鹰潭市人民政府党组成员、副市长、市公安局局长、党委书记。</w:t>
        <w:br/>
      </w:r>
      <w:r>
        <w:t>1982.09--1985.08 宜春师范专科学校化学系化学专业学习</w:t>
        <w:br/>
      </w:r>
      <w:r>
        <w:t>1985.08--1989.01 宜春农业专科学校基础部教师、教务处学生科长</w:t>
        <w:br/>
      </w:r>
      <w:r>
        <w:t>1989.01--1993.05 宜春农业专科学校学生处副处长</w:t>
        <w:br/>
      </w:r>
      <w:r>
        <w:t>1993.05--1996.09 宜春农业专科学校学生处处长（副处级）（1992.08--1994.12中央党校函授学院经济专业学习；1995.06--1996.09 国家化工部政法司、生产协调司跟班学习)</w:t>
        <w:br/>
      </w:r>
      <w:r>
        <w:t>1996.09--2002.05 江西省铜鼓县委副书记（1999.05--2001.04江西师范大学法学专业学习，获法学学士学位）</w:t>
        <w:br/>
      </w:r>
      <w:r>
        <w:t>2002.05--2002.07 江西省宜春市科委党组书记（2002.04--2002.07挂职任上海市赵巷镇党委副书记）</w:t>
        <w:br/>
      </w:r>
      <w:r>
        <w:t>2002.07--2006.06 江西省宜春市科技局局长、党组书记</w:t>
        <w:br/>
      </w:r>
      <w:r>
        <w:t>2006.06--2011.05 江西省宜丰县委副书记、县长</w:t>
        <w:br/>
      </w:r>
      <w:r>
        <w:t>2011.05--2016.02 江西省宜丰县委书记（2008.09--2011.12华中科技大学管理学院工商管理专业学习，获高级管理人员工商管理硕士学位）</w:t>
        <w:br/>
      </w:r>
      <w:r>
        <w:t xml:space="preserve">2016.02--2016.03 江西省鹰潭市人民政府党组成员、副市长、市公安局党委书记[1-2] </w:t>
        <w:br/>
        <w:br/>
      </w:r>
      <w:r>
        <w:t>2016.03-- 江西省鹰潭市人民政府党组成员、副市长、市公安局局长、党委书记。</w:t>
        <w:br/>
      </w:r>
      <w:r>
        <w:t xml:space="preserve">2016年1月，邓伟赴鹰潭市就职，任鹰潭市政府副市长、市公安局局长（还需要走相关程序）。[1] </w:t>
        <w:br/>
        <w:br/>
      </w:r>
      <w:r>
        <w:t xml:space="preserve">2016年2月，鹰潭市第八届人民代表大会常务委员会决定：任命邓伟为鹰潭市人民政府副市长。[2] </w:t>
        <w:br/>
        <w:br/>
      </w:r>
      <w:r>
        <w:t xml:space="preserve">2016年3月23日，鹰潭市第八届人民代表大会常务委员会第三十九次会议于通过，决定任命：邓伟为鹰潭市公安局局长。[3] </w:t>
        <w:br/>
        <w:br/>
      </w:r>
      <w:r>
        <w:t xml:space="preserve">2016年11月3日，鹰潭市第九届人民代表大会第一次会议举行第三次全体会议，邓伟当选为江西鹰潭市人民政府副市长。[4] </w:t>
        <w:br/>
        <w:br/>
      </w:r>
      <w:r>
        <w:t xml:space="preserve">2015年6月，荣获全国优秀县委书记称号。[5] </w:t>
        <w:br/>
        <w:br/>
      </w:r>
    </w:p>
    <w:p>
      <w:pPr>
        <w:pStyle w:val="Heading3"/>
      </w:pPr>
      <w:r>
        <w:t>陕西  延安洛川县</w:t>
      </w:r>
    </w:p>
    <w:p>
      <w:r>
        <w:rPr>
          <w:i/>
        </w:rPr>
        <w:t>谢京帅</w:t>
      </w:r>
    </w:p>
    <w:p>
      <w:r>
        <w:t xml:space="preserve">谢京帅，女，汉族，1963年12月生，陕西省子长县人，1980年12月加入中国共产党，硕士研究生学历。  </w:t>
      </w:r>
    </w:p>
    <w:p>
      <w:r>
        <w:t>出生日期: 1963年12月</w:t>
      </w:r>
    </w:p>
    <w:p>
      <w:r>
        <w:t>性    别: 女</w:t>
      </w:r>
    </w:p>
    <w:p>
      <w:r>
        <w:t>政治面貌: 中国共产党</w:t>
      </w:r>
    </w:p>
    <w:p>
      <w:r>
        <w:t>中文名: 谢京帅</w:t>
      </w:r>
    </w:p>
    <w:p>
      <w:r>
        <w:t>出生地: 陕西子长</w:t>
      </w:r>
    </w:p>
    <w:p>
      <w:r>
        <w:t>国    籍: 中国</w:t>
      </w:r>
    </w:p>
    <w:p>
      <w:r>
        <w:t>毕业院校: 陕西工业经济学院</w:t>
      </w:r>
    </w:p>
    <w:p>
      <w:r>
        <w:t>民    族: 汉族</w:t>
      </w:r>
    </w:p>
    <w:p>
      <w:r>
        <w:t>简历：</w:t>
      </w:r>
      <w:r>
        <w:t>现任陕西汉中市委常委、汉中市人民政府副市长、党组成员。</w:t>
        <w:br/>
      </w:r>
      <w:r>
        <w:t>1980.12-1986.07 子长县李家岔乡政府工作；</w:t>
        <w:br/>
      </w:r>
      <w:r>
        <w:t>1986.07-1988.07 陕西工业经济学院学习；</w:t>
        <w:br/>
      </w:r>
      <w:r>
        <w:t>1988.07-1992.10 子长县经贸委工作；</w:t>
        <w:br/>
      </w:r>
      <w:r>
        <w:t>1992.10-1997.11 子长县史家畔乡副乡长、乡长。</w:t>
        <w:br/>
      </w:r>
      <w:r>
        <w:t>1997.11-2002.10 甘泉县副县长；</w:t>
        <w:br/>
      </w:r>
      <w:r>
        <w:t>2002.10-2007.06 共青团延安市委书记、党组书记，市青联主席；</w:t>
        <w:br/>
      </w:r>
      <w:r>
        <w:t>2007.06-2007.10 洛川县委副书记、代县长；</w:t>
        <w:br/>
      </w:r>
      <w:r>
        <w:t>2007.10-2011.07 洛川县委副书记、县长；</w:t>
        <w:br/>
      </w:r>
      <w:r>
        <w:t>2011.07- 2012.01 宜川县委副书记、代县长；</w:t>
        <w:br/>
      </w:r>
      <w:r>
        <w:t>2012.01- 2012.04 宜川县委副书记、县长；</w:t>
        <w:br/>
      </w:r>
      <w:r>
        <w:t>2012.04- 2014.03 宜川县委书记；</w:t>
        <w:br/>
      </w:r>
      <w:r>
        <w:t xml:space="preserve">2014.03-- 2016.10汉中市委常委、宣传部部长。[1] </w:t>
        <w:br/>
        <w:br/>
      </w:r>
      <w:r>
        <w:t xml:space="preserve">2016.10--汉中市委常委、汉中市人民政府副市长、党组成员[2] </w:t>
        <w:br/>
        <w:t xml:space="preserve">。[3] </w:t>
        <w:br/>
        <w:br/>
      </w:r>
      <w:r>
        <w:t xml:space="preserve">谢京帅是西北革命根据地创始人之一谢子长的侄孙女。[4] </w:t>
        <w:br/>
        <w:br/>
      </w:r>
      <w:r>
        <w:t>这是一个英雄的家庭，为了革命，谢京帅的爷爷不但从经济上资助谢子长，还把自己的六个儿子交给了他，最后只有最小的儿子、谢京帅的父亲幸存下来。谢子长逝世后，她的父亲跟着刘志丹继续干革命，1936年回家从事地方工作，这是刘志丹命令他回来的，刘志丹说得为老谢家留条根，你得回去代表组织照顾家小。</w:t>
        <w:br/>
      </w:r>
      <w:r>
        <w:t xml:space="preserve">1931年谢家的那支队伍已经很厉害了，谢子长的名字在西北那一片很有影响，老百姓听了很高兴，国民党听了闻风丧胆，因此想了很多方法来打垮谢家的队伍。从1932年到1935年，就死了很多人。谢京帅四伯1934年去前面村子送信时被国民党抓住，他誓死不说谢子长下落，结果被铡刀铡死，时年16岁。五伯当时14岁，也和四伯一起送的信，开始时他可能逃了出来，但下落不明。谢家一直在找，直到死后第三年，家里大旱、寸草不生，唯独一个坡坡上蒲公英长得又多又肥，谢京帅的父亲找人把土刨开来，结果挖出了一把骨头。[5] </w:t>
        <w:br/>
        <w:br/>
      </w:r>
      <w:r>
        <w:t>谢子长</w:t>
        <w:br/>
      </w:r>
      <w:r>
        <w:t>共有26位亲人投身革命，17人加入了中国共产党。历史的丰碑上镌刻了谢氏9位英烈的名字：谢子长、谢德惠（子长大哥）、谢占元（子长二哥）、谢福成（德惠二子）、谢绍安（德惠三子）、谢财娃（德惠四子）、谢绍斌（占元二子）、谢福玉（占元五子）、谢玉梅（占元幼女）。他们义无反顾地追随谢子长左右，在枪林弹雨中勇往直前，毫不退缩；他们嗔目以对敌人的严刑拷打，昂首相向血淋淋的屠刀，大义凛然，视死如归。</w:t>
        <w:br/>
      </w:r>
      <w:r>
        <w:t>爷爷谢德惠</w:t>
        <w:br/>
      </w:r>
      <w:r>
        <w:t>是谢子长的长兄，十多岁便执掌家业，如慈父般带大兄弟姊妹，是谢子长走向革命道路的第一位启蒙老师，也是谢子长回陕北发展的第一批党员,是安定西区第一任区委书记。爷爷读过私塾，不仅持家有道，而且为人正直，处事公道，在方圆百里享有很高的威望。国民党的县长企图利用爷爷的声望为其效力，竭力拉拢并委任他为安定西区区长。党组织秘密研究决定顺势而为，让爷爷以这一公开身份为掩护，开展地下工作，先后成功营救了许多革命同志，为红军队伍筹措了大量的军费，终因身份暴露被捕，遭遇了长达四个月的牢狱之灾。敌人以重镣锁其双脚，枷锁钳其双肩，多次游街示众，用尽了酷刑。反动派的残忍无道，更加坚定了爷爷武装反抗的决心。1930年8月被组织营救出狱后，爷爷迅速帮助谢子长发动群众，联络组织，巩固红色政权，招兵买马拉队伍，掌管后勤保障，甚至耗尽苦心经营一生的家业也在所不惜，甚至将自己心爱的小女儿谢玉香卖掉。玉香姑姑是爷爷的“心头肉”，人长得眉清目秀，心气也高，一心想嫁个能耐人。红一支队恢复初期，经费极度紧缺。万般无奈之下，爷爷忍痛将小姑偷偷许给前村张姓大户作儿媳，将所得的四十块大洋彩礼全部交给谢子长，用作了部队经费。爷爷有六个儿子，都是家里的顶梁柱。为了革命，爷爷割舍了“心头肉”，放得下“顶梁柱”。他坚信“打虎要靠亲兄弟，上阵全凭父子兵”，忍痛割爱，将六个儿子依次交给三弟谢子长，把他们磨炼成机智勇敢的“红小鬼”，骁勇善战的红军指战员。</w:t>
        <w:br/>
      </w:r>
      <w:r>
        <w:t>谢家军</w:t>
        <w:br/>
      </w:r>
      <w:r>
        <w:t>爷爷的姑表、姨表兄弟和妻兄妻弟们也积极响应，一支以谢家“子弟兵”为骨干的队伍迅速发展，十里八乡的百姓也慕名投军，革命的队伍不断壮大。国民党惊恐于革命势力的发展，随即制造了一场惊天的阴谋，展开了血腥的大屠杀。1932年初，丧心病狂的国民党反动派对枣树坪进行清剿,高喊着“逮住谢家的人,鸡狗都不留”的反动口号，对我家人进行围追剿杀。在历时四年之久的“大清剿”中，我家接连遭遇不幸。新婚不久的大伯谢碧成在第一次“清剿”中不幸遇难。同年9月，二爷谢占元被捕，在安定监狱关押两年之久，最终不堪敌人的严刑拷打、百般摧残，于1934年9月死于狱中。1933年11月，国民党再次进行大搜捕，16岁的四伯谢财娃不幸被捕，由于坚持不暴露党的机密和谢子长的行踪，被他们押在马圈坪院内的碾盘上当众铡杀。同日下午，年仅14岁的五伯谢年娃被敌人暗害，埋藏于村前的书房台山坳里，两年以后父亲才辗转找回来一把尸骨。1935年3月，入狱两年之久的二叔谢绍斌在安定城西门外新城壕被敌人杀害，时年23岁；5月下旬，二伯谢福成在下寺湾胡皮头对敌作战中壮烈牺牲，时年29岁。二伯1927年入党，从清涧起义起便一直追随谢子长，既当文书，又做警卫，牺牲前任陕北游击队十二支队指导员，深受谢子长的赏识。三伯谢绍安，外号“老实人”，曾任游击队第一支队副队长，陕北特委保卫队大队长，红二十七军四团团长。1935年11月党中央进驻瓦窑堡后，中央军任命他为红三团团长，并委派他随杨和亭赴神府地区开展工作。赴任途中，队伍在榆林鱼河堡附近的奕家高粱通过敌人封锁线时与敌二十二军史老尧骑兵团遭遇，激战中，三伯为了保护杨和亭而牺牲，时年27岁，还没来得及见上才出生40天的儿子一面。在这期间，为躲避敌人搜捕，12岁的五叔谢福玉、9岁的姑姑谢玉梅，先后于1934年和1936年因饥寒交迫夭亡于山水洞里。四年之间，爷爷失去了多位至亲骨肉，特别是1935年2月21日谢子长的辞世，给他带来了最为沉重的打击。爷爷的心理防线彻底崩溃，一度精神失常。一年多后，爷爷凭着超人的自控力和顽强的毅力，逐渐恢复了健康并担当了地方游击队军事部长一职。1936年10月，党中央从瓦窑堡转移到保安，尽管当时局势已相对稳定，但地主反动武装和国民党流寇还时常入侵根据地，威胁党中央的安全。为了彻底肃清匪患，中央军委动员陕北独立团和地方游击队开展大规模剿匪行动，而年过知天命之年的爷爷不顾身体不便，主动请缨，毅然带队赴靖边抗敌，在龙州湾战斗中为掩护战友突围，不幸腿部中弹负伤，辗转两个月后才回到安塞毛家砭。1937年1月，这位为革命事业饱经风霜，为陕北红军和陕北根据地的创建无私奉献的老人撒手人寰，享年55岁。至此，谢子长三兄弟全部阵亡。</w:t>
        <w:br/>
      </w:r>
      <w:r>
        <w:t>父亲谢绍生</w:t>
        <w:br/>
      </w:r>
      <w:r>
        <w:t>爷爷的六个儿子中，也只有谢绍生一人幸存，并留下了孤儿寡妇一大群。1932年8月，谢京帅12岁的父亲在被敌人搜捕时与家人走散，为了躲避敌人追捕，一路隐姓埋名，揽工度日，流落在清涧——延川黄河沿岸、青化砭——蟠龙川一带，受尽了苦难和凌辱。整整一年后才被谢子长派人寻回，从此追随谢子长、刘志丹左右。谢子长去世后，刘志丹命令父亲转回地方开展工作，并担负起照顾谢家遗孀、遗孤的责任。</w:t>
        <w:br/>
      </w:r>
      <w:r>
        <w:t>《我爱红都的山丹丹》、《追忆谢子长烈士》。</w:t>
        <w:br/>
      </w:r>
    </w:p>
    <w:p>
      <w:pPr>
        <w:pStyle w:val="Heading3"/>
      </w:pPr>
      <w:r>
        <w:t>河北  邯郸永年县</w:t>
      </w:r>
    </w:p>
    <w:p>
      <w:r>
        <w:rPr>
          <w:i/>
        </w:rPr>
        <w:t>李明朝</w:t>
      </w:r>
    </w:p>
    <w:p>
      <w:r>
        <w:t>李明朝，男，1985年4月入党，1982年8月参加工作，研究生学历，新加坡南洋理工大学南洋商学院管理经济学专业毕业。现任中共河北省邯郸市临漳县委书记。</w:t>
      </w:r>
    </w:p>
    <w:p>
      <w:r>
        <w:t>出生日期: 1963年1月</w:t>
      </w:r>
    </w:p>
    <w:p>
      <w:r>
        <w:t>中文名: 李明朝</w:t>
      </w:r>
    </w:p>
    <w:p>
      <w:r>
        <w:t>出生地: 河北省邯郸市曲周县</w:t>
      </w:r>
    </w:p>
    <w:p>
      <w:r>
        <w:t>国    籍: 中国</w:t>
      </w:r>
    </w:p>
    <w:p>
      <w:r>
        <w:t>职    业: 县委书记</w:t>
      </w:r>
    </w:p>
    <w:p>
      <w:r>
        <w:t>毕业院校: None</w:t>
      </w:r>
    </w:p>
    <w:p>
      <w:r>
        <w:t>民    族: 汉</w:t>
      </w:r>
    </w:p>
    <w:p>
      <w:r>
        <w:t>简历：</w:t>
      </w:r>
      <w:r>
        <w:t>人物经历</w:t>
        <w:br/>
      </w:r>
      <w:r>
        <w:t>1978.10--1982.08河北财贸学院商业企业管理专业学习</w:t>
        <w:br/>
        <w:br/>
        <w:br/>
        <w:br/>
        <w:br/>
        <w:t>市长 李明朝</w:t>
        <w:br/>
        <w:br/>
        <w:br/>
      </w:r>
      <w:r>
        <w:t>1982.08--1989.11邯郸地区行署计委科员</w:t>
        <w:br/>
      </w:r>
      <w:r>
        <w:t>1989.11--1993.04 邯郸地区行署计委秘书科副科长</w:t>
        <w:br/>
      </w:r>
      <w:r>
        <w:t>1993.04--1993.07 邯郸地区行署计委秘书科科长</w:t>
        <w:br/>
      </w:r>
      <w:r>
        <w:t>1993.07--1993.08邯郸市计委秘书处处长</w:t>
        <w:br/>
      </w:r>
      <w:r>
        <w:t>1993.08--1996.01 邯郸市计委秘书处处长、机关党委副书记</w:t>
        <w:br/>
      </w:r>
      <w:r>
        <w:t>1996.01--1998.09 邯郸市计委副主任、党组成员</w:t>
        <w:br/>
      </w:r>
      <w:r>
        <w:t>（其间：1996.04--1998.03参加中国社科院研究生院工业经济专业学习；1996.06--</w:t>
        <w:br/>
      </w:r>
      <w:r>
        <w:t>1997.01挂职上海市普陀区计经委主任助理）</w:t>
        <w:br/>
      </w:r>
      <w:r>
        <w:t>1998.09--2000.04 邯郸市人民政府副秘书长、政府办党组成员</w:t>
        <w:br/>
      </w:r>
      <w:r>
        <w:t>2000.04--2003.04 邯郸市人民政府副秘书长、政府办党组成员，市经济研究中心主任、党组书记</w:t>
        <w:br/>
      </w:r>
      <w:r>
        <w:t>（其间：2001.07--2002.06参加新加坡南洋理工大学管理经济学专业学习）</w:t>
        <w:br/>
      </w:r>
      <w:r>
        <w:t>2003.04--2003.08 中共永年县委副书记、副县长、代县长</w:t>
        <w:br/>
      </w:r>
      <w:r>
        <w:t>2003.08--2010.02 中共永年县委副书记、县长</w:t>
        <w:br/>
      </w:r>
      <w:r>
        <w:t>2010.02--2010.03 中共武安市委副书记、副市长、代市长</w:t>
        <w:br/>
      </w:r>
      <w:r>
        <w:t>2010.03-- 2013.04中共武安市委副书记、市长</w:t>
        <w:br/>
      </w:r>
      <w:r>
        <w:t>2013.04-- 中共临漳县委书记</w:t>
        <w:br/>
      </w:r>
    </w:p>
    <w:p>
      <w:pPr>
        <w:pStyle w:val="Heading3"/>
      </w:pPr>
      <w:r>
        <w:t>福建省  漳州龙海市</w:t>
      </w:r>
    </w:p>
    <w:p>
      <w:r>
        <w:rPr>
          <w:i/>
        </w:rPr>
        <w:t>杨溪峰</w:t>
      </w:r>
    </w:p>
    <w:p>
      <w:r>
        <w:t>杨溪峰，男，中共党员，现任福建省龙海市政府市长，市政府党组书记 ，主持市政府全面工作。</w:t>
      </w:r>
    </w:p>
    <w:p>
      <w:r>
        <w:t>性    别: 男</w:t>
      </w:r>
    </w:p>
    <w:p>
      <w:r>
        <w:t>国    籍: 中国</w:t>
      </w:r>
    </w:p>
    <w:p>
      <w:r>
        <w:t>中文名: 杨溪峰</w:t>
      </w:r>
    </w:p>
    <w:p>
      <w:r>
        <w:t>职    业: 公务员</w:t>
      </w:r>
    </w:p>
    <w:p>
      <w:r>
        <w:t>简历：</w:t>
      </w:r>
    </w:p>
    <w:p>
      <w:pPr>
        <w:pStyle w:val="Heading3"/>
      </w:pPr>
      <w:r>
        <w:t>宁夏  固原市隆德县</w:t>
      </w:r>
    </w:p>
    <w:p>
      <w:r>
        <w:rPr>
          <w:i/>
        </w:rPr>
        <w:t>王学宽</w:t>
      </w:r>
    </w:p>
    <w:p>
      <w:r>
        <w:t>王学宽，男，汉族，1955年8月生，宁夏固原人，1973年4月加入中国共产党，1977年10月参加工作，西安交通大学普通班铸造专业毕业，高级铸造工程师。</w:t>
      </w:r>
    </w:p>
    <w:p>
      <w:r>
        <w:t>出生日期: 1955年8月</w:t>
      </w:r>
    </w:p>
    <w:p>
      <w:r>
        <w:t>入党时间: 1973年4月</w:t>
      </w:r>
    </w:p>
    <w:p>
      <w:r>
        <w:t>参加工作: 1977年10月</w:t>
      </w:r>
    </w:p>
    <w:p>
      <w:r>
        <w:t>中文名: 王学宽</w:t>
      </w:r>
    </w:p>
    <w:p>
      <w:r>
        <w:t>出生地: 宁夏固原</w:t>
      </w:r>
    </w:p>
    <w:p>
      <w:r>
        <w:t>国    籍: 中国</w:t>
      </w:r>
    </w:p>
    <w:p>
      <w:r>
        <w:t>毕业院校: 西安交通大学</w:t>
      </w:r>
    </w:p>
    <w:p>
      <w:r>
        <w:t>民    族: 汉族</w:t>
      </w:r>
    </w:p>
    <w:p>
      <w:r>
        <w:t>简历：</w:t>
      </w:r>
      <w:r>
        <w:t xml:space="preserve">现任中卫市政协党组副书记、副主席。 </w:t>
        <w:br/>
      </w:r>
      <w:r>
        <w:t>1974.09—1977.10 西安交通大学铸造专业学习</w:t>
        <w:br/>
      </w:r>
      <w:r>
        <w:t>1977.10—1984.04 固原县农机修造厂干部</w:t>
        <w:br/>
      </w:r>
      <w:r>
        <w:t>1984.04—1985.04 固原县印刷厂厂长</w:t>
        <w:br/>
      </w:r>
      <w:r>
        <w:t>1985.04—1987.05 固原县经协办副主任</w:t>
        <w:br/>
      </w:r>
      <w:r>
        <w:t>1987.05—1991.09 固原县工交局副局长、经委副主任</w:t>
        <w:br/>
      </w:r>
      <w:r>
        <w:t>1991.09—1993.08 固原行署办公室正科级秘书</w:t>
        <w:br/>
      </w:r>
      <w:r>
        <w:t>1993.08—1994.06 固原试验区办公室副主任</w:t>
        <w:br/>
      </w:r>
      <w:r>
        <w:t>1994.06—2000.12 彭阳县副县长</w:t>
        <w:br/>
      </w:r>
      <w:r>
        <w:t>（1998年5月任彭阳县县委常委、常务副县长）</w:t>
        <w:br/>
      </w:r>
      <w:r>
        <w:t>2001.01—2003.08 隆德县县委副书记、代县长、县长</w:t>
        <w:br/>
      </w:r>
      <w:r>
        <w:t>2003.08—2006.03 海原县县委书记</w:t>
        <w:br/>
      </w:r>
      <w:r>
        <w:t>（2003.10—2005.10西南师范大学研究生课程进修班学习）</w:t>
        <w:br/>
      </w:r>
      <w:r>
        <w:t>2006.03—2006.06 待安排</w:t>
        <w:br/>
      </w:r>
      <w:r>
        <w:t>2006.06—2006.08 中卫市政府办公室主任</w:t>
        <w:br/>
      </w:r>
      <w:r>
        <w:t>2006.08—2007.12 中卫市政府秘书长、办公室主任</w:t>
        <w:br/>
      </w:r>
      <w:r>
        <w:t>2007.12—2008.01 中卫市政协副主席</w:t>
        <w:br/>
      </w:r>
      <w:r>
        <w:t xml:space="preserve">2008.01—，中卫市政协党组副书记、副主席。[1] </w:t>
        <w:br/>
        <w:br/>
      </w:r>
      <w:r>
        <w:t>2007年12月当选政协中卫市第二届委员会副主席。</w:t>
        <w:br/>
      </w:r>
    </w:p>
    <w:p>
      <w:pPr>
        <w:pStyle w:val="Heading3"/>
      </w:pPr>
      <w:r>
        <w:t>宁夏  吴忠市青铜峡市</w:t>
      </w:r>
    </w:p>
    <w:p>
      <w:r>
        <w:rPr>
          <w:i/>
        </w:rPr>
        <w:t>张吉胜</w:t>
      </w:r>
    </w:p>
    <w:p>
      <w:r>
        <w:t>张吉胜，男，回族，1964年6月出生，中央党校研究生学历。</w:t>
      </w:r>
    </w:p>
    <w:p>
      <w:r>
        <w:t>出生日期: 1964年6月</w:t>
      </w:r>
    </w:p>
    <w:p>
      <w:r>
        <w:t>民    族: 回族</w:t>
      </w:r>
    </w:p>
    <w:p>
      <w:r>
        <w:t>国    籍: 中国</w:t>
      </w:r>
    </w:p>
    <w:p>
      <w:r>
        <w:t>中文名: 张吉胜</w:t>
      </w:r>
    </w:p>
    <w:p>
      <w:r>
        <w:t>简历：</w:t>
      </w:r>
      <w:r>
        <w:t>现任宁夏回族自治区人民防空办公室主任。</w:t>
        <w:br/>
      </w:r>
      <w:r>
        <w:t>历任银南地委组织部副部长，吴忠市委组织部副部长，吴忠市卫生局局长，吴忠市人事局局长；青铜峡市委副书记、市长；自治区建设厅副厅长、党组成员等职务。</w:t>
        <w:br/>
      </w:r>
      <w:r>
        <w:t xml:space="preserve">现任宁夏回族自治区住房和城乡建设厅副厅长、党组成员。[1] </w:t>
        <w:br/>
        <w:br/>
      </w:r>
      <w:r>
        <w:t xml:space="preserve">2015年6月，任宁夏回族自治区人民防空办公室主任。[2] </w:t>
        <w:br/>
        <w:br/>
      </w:r>
    </w:p>
    <w:p>
      <w:pPr>
        <w:pStyle w:val="Heading3"/>
      </w:pPr>
      <w:r>
        <w:t>陕西  榆林子洲县</w:t>
      </w:r>
    </w:p>
    <w:p>
      <w:r>
        <w:rPr>
          <w:i/>
        </w:rPr>
        <w:t>雒凤翔</w:t>
      </w:r>
    </w:p>
    <w:p>
      <w:r>
        <w:t>雒凤翔，男，汉族，中共党员，研究生学历，林业工程师，陕西绥德人。1962年1月生，1984年7月参加工作，1984年6月入党。现任省纪委派驻省林业厅纪检组组长、厅党组成员。</w:t>
      </w:r>
    </w:p>
    <w:p>
      <w:r>
        <w:t>出生日期: 1962年1月</w:t>
      </w:r>
    </w:p>
    <w:p>
      <w:r>
        <w:t>民    族: 汉族</w:t>
      </w:r>
    </w:p>
    <w:p>
      <w:r>
        <w:t>国    籍: 中国</w:t>
      </w:r>
    </w:p>
    <w:p>
      <w:r>
        <w:t>中文名: 雒凤翔</w:t>
      </w:r>
    </w:p>
    <w:p>
      <w:r>
        <w:t>出生地: 陕西绥德</w:t>
      </w:r>
    </w:p>
    <w:p>
      <w:r>
        <w:t>简历：</w:t>
      </w:r>
      <w:r>
        <w:t xml:space="preserve">1981.10—1984.07榆林林业学校上学；[1] </w:t>
        <w:br/>
        <w:br/>
      </w:r>
      <w:r>
        <w:t>1984.07—1997.08榆林地区林科所工作,86年3月任办公室主任,92年7月任副所长(主持工作),94年5月任所长(副县级),期间:1987年9月至1992年7月参加北京林业大学本科班林学专业函授学习,获学士学位；</w:t>
        <w:br/>
      </w:r>
      <w:r>
        <w:t>1997.08—1999.12任榆林地区林业局副局长,(期间:1996年9月至1998年12月参加中央党校函授学院本科班经济管理专业学业习)；</w:t>
        <w:br/>
      </w:r>
      <w:r>
        <w:t>1999.12—2005.07任中共横山县委副书记(期间:2001年9月至2004年7月在省党校研究生班马克思主义理论与思想政治教育专业学习)；</w:t>
        <w:br/>
      </w:r>
      <w:r>
        <w:t>2005.07—2006.06任子洲县人民政府县长；</w:t>
        <w:br/>
      </w:r>
      <w:r>
        <w:t>2006.06—2011.09任中共子洲县委书记、县人大常委会主任；</w:t>
        <w:br/>
      </w:r>
      <w:r>
        <w:t>2011.09—2013.09任中共子洲县委书记；</w:t>
        <w:br/>
      </w:r>
      <w:r>
        <w:t>2013.09—2015.05 任中共靖边县委书记。</w:t>
        <w:br/>
      </w:r>
      <w:r>
        <w:t xml:space="preserve">2015.06至今任省纪委派驻省林业厅纪检组组长、厅党组成员。[2] </w:t>
        <w:br/>
        <w:br/>
      </w:r>
    </w:p>
    <w:p>
      <w:pPr>
        <w:pStyle w:val="Heading3"/>
      </w:pPr>
      <w:r>
        <w:t>黑龙江省  哈尔滨松北区</w:t>
      </w:r>
    </w:p>
    <w:p>
      <w:r>
        <w:rPr>
          <w:i/>
        </w:rPr>
        <w:t>刘臣</w:t>
      </w:r>
    </w:p>
    <w:p>
      <w:r>
        <w:t>刘臣，男，汉族，1962年4月生，黑龙江海伦人，1985年3月加入中国共产党，1982年1月参加工作，硕士研究生学历。</w:t>
      </w:r>
    </w:p>
    <w:p>
      <w:r>
        <w:t>出生日期: 1962年4月</w:t>
      </w:r>
    </w:p>
    <w:p>
      <w:r>
        <w:t>信    仰: 共产主义</w:t>
      </w:r>
    </w:p>
    <w:p>
      <w:r>
        <w:t>中文名: 刘臣</w:t>
      </w:r>
    </w:p>
    <w:p>
      <w:r>
        <w:t>国    籍: 中国</w:t>
      </w:r>
    </w:p>
    <w:p>
      <w:r>
        <w:t>毕业院校: 黑龙江省委党校</w:t>
      </w:r>
    </w:p>
    <w:p>
      <w:r>
        <w:t>民    族: 汉族</w:t>
      </w:r>
    </w:p>
    <w:p>
      <w:r>
        <w:t>简历：</w:t>
      </w:r>
      <w:r>
        <w:t>现任黑龙江省佳木斯市委常委、政法委书记。</w:t>
        <w:br/>
      </w:r>
      <w:r>
        <w:t>1979.02-1982.01黑龙江水利工程学校水电站自动化专业学生</w:t>
        <w:br/>
      </w:r>
      <w:r>
        <w:t>1982.01-1983.11汤原县水利科技术员</w:t>
        <w:br/>
      </w:r>
      <w:r>
        <w:t>1983.11-1991.01汤原团县委副书记、书记</w:t>
        <w:br/>
      </w:r>
      <w:r>
        <w:t>1991.01-1993.04佳木斯团市委宣传部部长</w:t>
        <w:br/>
      </w:r>
      <w:r>
        <w:t>1993.04-1995.07佳木斯团市委副书记</w:t>
        <w:br/>
      </w:r>
      <w:r>
        <w:t>1995.07-1997.12佳木斯团市委书记（其间：1993.05-1995.11黑大经济管理专业学习）</w:t>
        <w:br/>
      </w:r>
      <w:r>
        <w:t>1997.12-1999.03佳木斯市前进区委副书记、区长。</w:t>
        <w:br/>
      </w:r>
      <w:r>
        <w:t>1999.03-2002.10佳木斯市计委主任、党组书记，市开发区管委会主任（其间：2001.03-2001.07黑龙江 省委党校培训班学习）</w:t>
        <w:br/>
      </w:r>
      <w:r>
        <w:t>2002.10-2006.11 富锦市委副书记、市长（其间：2001.03-2004.01黑龙江省委党校经济管理专业研究生班学习；2005.09-2005.12国家行政学院培训班学习；2004.06-2006.06哈工大高级工商管理专业研究生班学习）</w:t>
        <w:br/>
      </w:r>
      <w:r>
        <w:t>2006.11-2011.11富锦市委书记（其间：2006.10-2006.12黑龙江省委党校培训班学习）</w:t>
        <w:br/>
      </w:r>
      <w:r>
        <w:t>2011.11-2012.01佳木斯市委副秘书长</w:t>
        <w:br/>
      </w:r>
      <w:r>
        <w:t xml:space="preserve">2012.01- 佳木斯市委常委、政法委书记[1] </w:t>
        <w:br/>
        <w:br/>
      </w:r>
      <w:r>
        <w:t xml:space="preserve">负责政法和稳定工作，主持市委政法委全面工作，分管市委防范和处理邪教问题办公室。[1] </w:t>
        <w:br/>
        <w:br/>
      </w:r>
      <w:r>
        <w:t xml:space="preserve">2012年01月7日，中共黑龙江省佳木斯市第十二届委员会举行第一次全体会议，刘臣当选佳木斯市第十二届委员会常务委员会委员。[2] </w:t>
        <w:br/>
        <w:br/>
      </w:r>
    </w:p>
    <w:p>
      <w:pPr>
        <w:pStyle w:val="Heading3"/>
      </w:pPr>
      <w:r>
        <w:t>湖北省  襄阳南漳县</w:t>
      </w:r>
    </w:p>
    <w:p>
      <w:r>
        <w:rPr>
          <w:i/>
        </w:rPr>
        <w:t>刘友明</w:t>
      </w:r>
    </w:p>
    <w:p>
      <w:r>
        <w:t>湖北省南漳县委副书记、县长刘友明：1952年4月生，湖北保康人，大专文化，中共党员，湖北省南漳县委副书记、县长。1969年3月任保康县马良公社双庙小学教师；1971年8月任保康县马良专案组办事员；1973年3月任保康县马良公社团委书记、马良区团委委员；1974年1月任保康县委组织部统计员；1978年8月任保康县委组织部干部；1982年2月任保康县委组织部干部科科长；1982年8月任保康县委组织部副部长；1984年9月在省委党校学习；1986年7月枉保康县委组织部副部长；1987年7月任保康县政府副县长；1988年11月任保康县委常委、组织部部长；1990年9月任保康县委常委、副县长；1996年7月任保康县委常委、副书记；1998年1月任保康县委常委、政协主席；1998年10月至今任南漳县委副书记、县长。1999年1月当选为襄樊市第十三届人大代表。</w:t>
      </w:r>
    </w:p>
    <w:p>
      <w:r>
        <w:t>出生日期: 1952年4月</w:t>
      </w:r>
    </w:p>
    <w:p>
      <w:r>
        <w:t>中文名: 刘友明</w:t>
      </w:r>
    </w:p>
    <w:p>
      <w:r>
        <w:t>出生地: None</w:t>
      </w:r>
    </w:p>
    <w:p>
      <w:r>
        <w:t>职    业: 湖北省南漳县委副书记、县长</w:t>
      </w:r>
    </w:p>
    <w:p>
      <w:r>
        <w:t>简历：</w:t>
      </w:r>
      <w:r>
        <w:t>湖南煤矿安全监察局衡阳监察分局局长刘友明：男，汉族，湖南省华容县人，1963年6月生，1983年7月参加工作，1984年12月入党，大学学历，采矿工程师。</w:t>
        <w:br/>
      </w:r>
      <w:r>
        <w:t>1979年9月--1983年7月在焦作矿业学院采煤专业学习；</w:t>
        <w:br/>
      </w:r>
      <w:r>
        <w:t>1983年7月--2000年7月在常德市市属国有煤矿赤峰煤矿、青峰煤矿工作，先后任技术员、工区副主任、工区主任、副矿长、矿长（正处级）；</w:t>
        <w:br/>
      </w:r>
      <w:r>
        <w:t>2000年8月--2008年9月在湖南煤矿安全监察局常德煤矿安全监察办事处（2005年改名为湖南煤矿安全监察局常德监察分局）工作，先后任办事处副主任（正处级）、党总支书记、局长；</w:t>
        <w:br/>
      </w:r>
      <w:r>
        <w:t>2008年10月至今任湖南煤矿安全监察局衡阳监察分局局长.</w:t>
        <w:br/>
      </w:r>
    </w:p>
    <w:p>
      <w:pPr>
        <w:pStyle w:val="Heading3"/>
      </w:pPr>
      <w:r>
        <w:t>宁夏  石嘴山市大武口区</w:t>
      </w:r>
    </w:p>
    <w:p>
      <w:r>
        <w:rPr>
          <w:i/>
        </w:rPr>
        <w:t>张建瑞</w:t>
      </w:r>
    </w:p>
    <w:p>
      <w:r>
        <w:t xml:space="preserve">张建瑞，女，宁夏回族自治区人力资源和社会保障厅党组成员、副厅长[1] </w:t>
        <w:br/>
      </w:r>
    </w:p>
    <w:p>
      <w:r>
        <w:t>简历：</w:t>
      </w:r>
      <w:r>
        <w:t xml:space="preserve">曾任宁夏石嘴山市副市长[2] </w:t>
        <w:br/>
        <w:br/>
      </w:r>
      <w:r>
        <w:t xml:space="preserve">现任宁夏回族自治区人力资源和社会保障厅党组成员、副厅长[1] </w:t>
        <w:br/>
        <w:br/>
      </w:r>
    </w:p>
    <w:p>
      <w:pPr>
        <w:pStyle w:val="Heading3"/>
      </w:pPr>
      <w:r>
        <w:t>黑龙江省  佳木斯汤原县</w:t>
      </w:r>
    </w:p>
    <w:p>
      <w:r>
        <w:rPr>
          <w:i/>
        </w:rPr>
        <w:t>王鹏飞</w:t>
      </w:r>
    </w:p>
    <w:p>
      <w:r>
        <w:t xml:space="preserve">王鹏飞，男，汉族，1957年10月出生，黑龙江宝清人。中共党员，1974.年08月参加工作，黑龙江省委党校经济管理专业毕业。[1] </w:t>
        <w:br/>
      </w:r>
    </w:p>
    <w:p>
      <w:r>
        <w:t>出生日期: 1957年10月</w:t>
      </w:r>
    </w:p>
    <w:p>
      <w:r>
        <w:t>信    仰: 共产主义</w:t>
      </w:r>
    </w:p>
    <w:p>
      <w:r>
        <w:t>中文名: 王鹏飞</w:t>
      </w:r>
    </w:p>
    <w:p>
      <w:r>
        <w:t>出生地: 黑龙江省宝清县</w:t>
      </w:r>
    </w:p>
    <w:p>
      <w:r>
        <w:t>国    籍: 中国</w:t>
      </w:r>
    </w:p>
    <w:p>
      <w:r>
        <w:t>毕业院校: 黑龙江省委党校</w:t>
      </w:r>
    </w:p>
    <w:p>
      <w:r>
        <w:t>性    别: 男</w:t>
      </w:r>
    </w:p>
    <w:p>
      <w:r>
        <w:t>民    族: 汉族</w:t>
      </w:r>
    </w:p>
    <w:p>
      <w:r>
        <w:t>简历：</w:t>
      </w:r>
      <w:r>
        <w:t xml:space="preserve">现任黑龙江省佳木斯市政协副主席。[1] </w:t>
        <w:br/>
        <w:br/>
      </w:r>
      <w:r>
        <w:t>1974.08-1976.12任宝清县夹信子乡知青、中学教师</w:t>
        <w:br/>
      </w:r>
      <w:r>
        <w:t>1976.12-1982.01任空军地空导弹四团第26营四连战士、雷达技师兼排长</w:t>
        <w:br/>
      </w:r>
      <w:r>
        <w:t>1982.01-1987.08任空军地空导弹第19团政治处干事、26营四连政治指导员（其间：1985.09-1987.07空军政治学院学员）</w:t>
        <w:br/>
      </w:r>
      <w:r>
        <w:t>1987.08-1988.08任空军防空混成一旅政治部营职干事</w:t>
        <w:br/>
      </w:r>
      <w:r>
        <w:t xml:space="preserve">1988.08-1990.08任佳木斯市金属材料公司政工科科长[1] </w:t>
        <w:br/>
        <w:br/>
      </w:r>
      <w:r>
        <w:t>1990.08-1994.06任佳木斯市委组织部组织指导科干事、组织科副科长</w:t>
        <w:br/>
      </w:r>
      <w:r>
        <w:t>1994.06-1995.05任佳木斯市委组织部办公室副主任（正科级）</w:t>
        <w:br/>
      </w:r>
      <w:r>
        <w:t xml:space="preserve">1995.05-1996.06任佳木斯市委组织部办公室主任[2-3] </w:t>
        <w:br/>
        <w:br/>
      </w:r>
      <w:r>
        <w:t>1996.06-1998.04任佳木斯市委组织部县区干部科科长</w:t>
        <w:br/>
      </w:r>
      <w:r>
        <w:t>1998.04-1999.07任佳木斯市委组织部助理调研员兼县区干部科科长</w:t>
        <w:br/>
      </w:r>
      <w:r>
        <w:t>1999.07-2002.01任汤原县委常委、副县长</w:t>
        <w:br/>
      </w:r>
      <w:r>
        <w:t>2002.01-2002.10任汤原县委副书记</w:t>
        <w:br/>
      </w:r>
      <w:r>
        <w:t>2002.10-2011.01任汤原县委副书记、县长（其间：2001.03-2004.07黑龙江省委党校经济管理专业学习；2008.09-2008.10国家行政学院第2期县长进修班学员）</w:t>
        <w:br/>
      </w:r>
      <w:r>
        <w:t>2011.01-2015.01任汤原县委书记</w:t>
        <w:br/>
      </w:r>
      <w:r>
        <w:t xml:space="preserve">2015.01任佳木斯市政协副主席[4] </w:t>
        <w:br/>
        <w:br/>
      </w:r>
      <w:r>
        <w:t xml:space="preserve">2015年1月拟推荐为佳木斯市政协副主席候选人。2月11日，政协佳木斯市第十二届委员会第四次会议补选王鹏飞、王君清为政协佳木斯市第十二届委员会副主席。[5-6] </w:t>
        <w:br/>
        <w:br/>
      </w:r>
      <w:r>
        <w:t xml:space="preserve">2015.01任佳木斯市政协副主席[5] </w:t>
        <w:br/>
        <w:br/>
      </w:r>
    </w:p>
    <w:p>
      <w:pPr>
        <w:pStyle w:val="Heading3"/>
      </w:pPr>
      <w:r>
        <w:t>湖南省  怀化会同县</w:t>
      </w:r>
    </w:p>
    <w:p>
      <w:r>
        <w:rPr>
          <w:i/>
        </w:rPr>
        <w:t>杨陵俐</w:t>
      </w:r>
    </w:p>
    <w:p>
      <w:r>
        <w:t>杨陵俐，男，汉族，1961年8月出生，大学文化，湖南省沅陵县人，1977年9月参加工作，1987年加杨陵俐入中国共产党。</w:t>
      </w:r>
    </w:p>
    <w:p>
      <w:r>
        <w:t>出生日期: 1961年8月</w:t>
      </w:r>
    </w:p>
    <w:p>
      <w:r>
        <w:t>民    族: 汉族</w:t>
      </w:r>
    </w:p>
    <w:p>
      <w:r>
        <w:t>中文名: 杨陵俐</w:t>
      </w:r>
    </w:p>
    <w:p>
      <w:r>
        <w:t>简历：</w:t>
      </w:r>
      <w:r>
        <w:t>现任任湖南省怀化市政协副主席、会同县委书记。</w:t>
        <w:br/>
      </w:r>
      <w:r>
        <w:t>1977年9月至1979年11月，在沅陵县官庄公社下放青年；</w:t>
        <w:br/>
      </w:r>
      <w:r>
        <w:t>1979年11月至1981年3月，在部队服役；</w:t>
        <w:br/>
      </w:r>
      <w:r>
        <w:t>1981年3月至1995年6月，历任沅陵县检察院办公室副主任、主任、调研室主任，县委政法委办公室主任、县政法委副书记；</w:t>
        <w:br/>
      </w:r>
      <w:r>
        <w:t>1998年6月至2000年7月，历任怀化地委政法委办公室副主任、办公室主任；</w:t>
        <w:br/>
      </w:r>
      <w:r>
        <w:t>2000年7月至2002年7月，任怀化市委政法委助理调研员；</w:t>
        <w:br/>
      </w:r>
      <w:r>
        <w:t>2002年7月至2006年6月，任通道县委副书记；</w:t>
        <w:br/>
      </w:r>
      <w:r>
        <w:t>2006年6月至2008年4月，任怀化市委政法委员会副书记（正处级）；</w:t>
        <w:br/>
      </w:r>
      <w:r>
        <w:t>2008年4月至2008年7月，任会同县委副书记、会同县人民政府副县长、代理县长；</w:t>
        <w:br/>
      </w:r>
      <w:r>
        <w:t>2008年7月至2013年4月，任会同县委副书记、会同县人民政府县长。</w:t>
        <w:br/>
      </w:r>
      <w:r>
        <w:t xml:space="preserve">2013年4月至2015年12月，任会同县委书记[1] </w:t>
        <w:br/>
        <w:t>。</w:t>
        <w:br/>
      </w:r>
      <w:r>
        <w:t>2015年12月至今怀化市政协副主席、会同县委书记</w:t>
        <w:br/>
      </w:r>
      <w:r>
        <w:t xml:space="preserve">2015年11月提名为怀化市政协副主席候选人[2] </w:t>
        <w:br/>
        <w:t>。</w:t>
        <w:br/>
      </w:r>
      <w:r>
        <w:t xml:space="preserve">2015年12月31日，政协怀化市第四届委员会第四次会议第二次大会补选补选杨陵俐为市政协副主席。[3] </w:t>
        <w:br/>
        <w:br/>
      </w:r>
    </w:p>
    <w:p>
      <w:pPr>
        <w:pStyle w:val="Heading3"/>
      </w:pPr>
      <w:r>
        <w:t>内蒙古  呼伦贝尔市鄂温克族自治旗</w:t>
      </w:r>
    </w:p>
    <w:p>
      <w:r>
        <w:rPr>
          <w:i/>
        </w:rPr>
        <w:t>色音图</w:t>
      </w:r>
    </w:p>
    <w:p>
      <w:r>
        <w:t>色音图，男，鄂温克族，内蒙古鄂温克旗人，1963年3月出生，中国共产党党员，内蒙古农牧学院草原专业毕业，大学学历，农学学士。</w:t>
      </w:r>
    </w:p>
    <w:p>
      <w:r>
        <w:t>出生日期: 1963.03</w:t>
      </w:r>
    </w:p>
    <w:p>
      <w:r>
        <w:t>毕业院校: 内蒙古农牧学院</w:t>
      </w:r>
    </w:p>
    <w:p>
      <w:r>
        <w:t>出生地: 内蒙古鄂温克旗</w:t>
      </w:r>
    </w:p>
    <w:p>
      <w:r>
        <w:t>国    籍: 中华人民共和国</w:t>
      </w:r>
    </w:p>
    <w:p>
      <w:r>
        <w:t>职    业: 鄂温克旗自治旗旗委副书记、旗长</w:t>
      </w:r>
    </w:p>
    <w:p>
      <w:r>
        <w:t>姓    名: 色音图</w:t>
      </w:r>
    </w:p>
    <w:p>
      <w:r>
        <w:t>民    族: 鄂温克族</w:t>
      </w:r>
    </w:p>
    <w:p>
      <w:r>
        <w:t>简历：</w:t>
      </w:r>
      <w:r>
        <w:t xml:space="preserve">曾任内蒙古鄂温克旗自治旗副旗长[1] </w:t>
        <w:br/>
        <w:t xml:space="preserve">。现任旗委副书记、政府旗长[2] </w:t>
        <w:br/>
        <w:t>。</w:t>
        <w:br/>
      </w:r>
      <w:r>
        <w:t xml:space="preserve">全国人大代表[3] </w:t>
        <w:br/>
        <w:br/>
      </w:r>
      <w:r>
        <w:t>来自内蒙古自治区鄂温克族自治旗的全国人大代表色音图，2010年3月人代会上提交的建议是重视培育草原碳汇资源加大对草原资源补偿长效机制的建立。</w:t>
        <w:br/>
      </w:r>
      <w:r>
        <w:t>他说：“我国是草原资源大国，天然草原面积3.93亿公顷，约占国土面积的41.7%，仅次于澳大利亚，居世界第二位。碳汇资源藏量巨大，对全国经济可持续发展有着举足轻重的影响。”</w:t>
        <w:br/>
      </w:r>
      <w:r>
        <w:t>据色音图介绍，长期以来，由于生产力发展的局限，人们仅仅注重草地承载牲畜和提供饲草料的功能。事实上草原提供畜产品、草产品的价值只占其全部价值的6%，草原更大的作用体现在固定二氧化碳、缓解气候变暖、防风固沙、涵养水源、保持水土、净化空气以及维护生物多样性等方面。草原碳汇在地球上是不亚于森林碳汇的珍贵资源，具有重要的生态价值和交易价值。</w:t>
        <w:br/>
      </w:r>
      <w:r>
        <w:t>据测算，1亩天然草原固碳能力为0.1吨，相当于减少二氧化碳排放量0.46吨；而1亩林地每年吸收二氧化碳约为0.5－1.2吨。我国有草原面积近60亿亩，是森林面积的2.5倍。碳汇总量远远大于森林数量。</w:t>
        <w:br/>
      </w:r>
      <w:r>
        <w:t>色音图是唯一一名鄂温克族的全国人大代表，谈起自己的家乡鄂温克自治旗，色音图说，“鄂温克旗森林、草原、湿地总碳汇为1500万吨，其中森林碳汇为600万吨、草原碳汇为700万吨、湿地碳汇约为200万吨，尽管鄂温克旗是我国东北重要的火力发电基地，年发电量已超过100亿度，鄂温克旗每年工业二氧化碳仅约为930万吨。这得益于鄂温克旗保护完好的森林、草原和湿地。”</w:t>
        <w:br/>
      </w:r>
      <w:r>
        <w:t>与森林生态系统不同的是，草原与湿地生态系统在固碳功能上存在着脆弱性，一旦受到破坏，碳汇能力会急剧下降，碳库会发生耗散性变化而成为碳源。因此，草原与湿地保护显得更为重要。为此，色音图提出建议：</w:t>
        <w:br/>
      </w:r>
      <w:r>
        <w:t>首先，要像重视森林一样重视草原，要开展草原碳汇的研究，摸清草原碳汇家底，充分发挥草原碳汇资源在生态保护和缓解气候变暖中的作用，为把草原碳汇纳入到国际碳交易体系中创造条件；</w:t>
        <w:br/>
      </w:r>
      <w:r>
        <w:t>其次，处理好草原利用与保护的关系，以增加草原碳汇为核心，实施草畜平衡，减少对碳库的破坏，恢复植被，提高草原的固碳能力，大力发展人工草地，发展生态畜牧业，加大退牧还草生态补偿力度，兼顾生态效益、经济效益和社会效益；</w:t>
        <w:br/>
      </w:r>
      <w:r>
        <w:t xml:space="preserve">再次，积极开展草原碳汇基地项目试点工作，探索碳汇草业发展的新模式。建议国家制定鼓励发展碳汇草业的政策，把发展碳汇草业纳入低碳经济规划当中，并加大资金投入力度。[4] </w:t>
        <w:br/>
        <w:br/>
      </w:r>
    </w:p>
    <w:p>
      <w:pPr>
        <w:pStyle w:val="Heading3"/>
      </w:pPr>
      <w:r>
        <w:t>山西  沂州河曲县</w:t>
      </w:r>
    </w:p>
    <w:p>
      <w:r>
        <w:rPr>
          <w:i/>
        </w:rPr>
        <w:t>李永胜</w:t>
      </w:r>
    </w:p>
    <w:p>
      <w:r>
        <w:t>李永胜 男，1949年10月10日生于壶关县石河沐六六城，籍贯山西省长治市壶关县，毕业于山西太原中医专科学校。现任职于中国名医疑难病研究所。</w:t>
      </w:r>
    </w:p>
    <w:p>
      <w:r>
        <w:t>出生日期: 1949年IO月10日</w:t>
      </w:r>
    </w:p>
    <w:p>
      <w:r>
        <w:t>中文名: 李永胜</w:t>
      </w:r>
    </w:p>
    <w:p>
      <w:r>
        <w:t>国    籍: 中华人民共和国</w:t>
      </w:r>
    </w:p>
    <w:p>
      <w:r>
        <w:t>职    业: 山西省长治市民间医生</w:t>
      </w:r>
    </w:p>
    <w:p>
      <w:r>
        <w:t>毕业院校: 太原中医专科学校</w:t>
      </w:r>
    </w:p>
    <w:p>
      <w:r>
        <w:t>主要成就: None</w:t>
      </w:r>
    </w:p>
    <w:p>
      <w:r>
        <w:t>简历：</w:t>
      </w:r>
      <w:r>
        <w:t>李永胜 男，1949年10月10日生于壶关县石河沐六六城，籍贯山西省长治市壶关县，毕业于山西太原中医专科学校。</w:t>
        <w:br/>
      </w:r>
      <w:r>
        <w:t xml:space="preserve">现任职于中国名医疑难病研究所。[1] </w:t>
        <w:br/>
        <w:br/>
      </w:r>
      <w:r>
        <w:t>研制发明的“风湿康”穴位信息疗法，主治风湿类风湿关节炎、顽固性头痛、骨质增生、腰椎间盘突出、坐骨神经痛、妇科病、皮肤病、性病、烧伤。</w:t>
        <w:br/>
      </w:r>
      <w:r>
        <w:t>对患者确有强筋骨、利关节、行气血、暖脏腑等作用，发表50篇论文，其中《治疗风湿类风湿的特效绝秘方》、《风湿康治疗风湿病研讨》、《论中风证治》发表在《传统医学论文选》。</w:t>
        <w:br/>
      </w:r>
      <w:r>
        <w:t>其专著《神奇的穴位信息疗法》1994年由中国友谊出版社出版，曾获第三届东方健康博览会金奖，第四届东方健康博览会“医保科技成果金奖”。全国名医学术研讨会授予中国名医“施绝妙之招，扬神医之名”奖牌。中国医药荟萃全国疑难病症研讨会授予“教授职称，攻克疑难病症，造福亿万人民”的金牌。</w:t>
        <w:br/>
      </w:r>
      <w:r>
        <w:t>1998年获首届加拿大国际白求恩精神业绩国际金奖。</w:t>
        <w:br/>
      </w:r>
      <w:r>
        <w:t>共荣获国内国际金奖50余项，1998年12月获中华英才荣誉证书；1999年12月荣获江主席亲笔题词的中华魂荣誉证书；2000年2月荣获中国保健科学技术学会授予的杏林科技精英荣誉称号及金牌；2000年8月1日荣获中国中医研究院特色医药合作中心、中国高新知识产权参评推选组委会等联合颁发的共国名医专家金奖证书。</w:t>
        <w:br/>
      </w:r>
      <w:r>
        <w:t>个人业绩入编《中国高级科技人才系列辞典》、《世界名人录》、《世界优秀专利技术精选》、《世界优秀医学专家人才名典》、《共和国名医专家大典》、《辉煌成就世纪曙光大典》、《中华魂中国百业领导英才大典》、《中国专家人才库大典》、《世界医学界人才大典》、《中国人才世纪献辞大典》、《中华名医大典》、《中国世纪专家传略》、《二十一世纪人才库》、《当代中国名医论坛》、《中外名人辞典》、《世界科技专家》、《中国专家大辞典》、《中国人才辞典》、《中国医学专家》、《中国跨世纪领导人才库》、《人民代表报》、《科技日报》、《中国引进报》、《中国企业家报》、《长治日报》、《太行日报》、《长治电视台》、《黄河电视台》、《晋城电视台》等30多家新闻媒体报道他的先进事迹。</w:t>
        <w:br/>
      </w:r>
      <w:r>
        <w:t>2000年5月15日国际卫生医学研究院授予他中医学教授，颁发该研究院院长签发的钢印教授执业资格证书。中国中医药研究促进会于2000年4月聘其为“全国特色诊疗专家”；《医学养生保健报》特约专家，《健康大视野杂志》社特约记者、高级医事顾问等。其发明的风湿康获国家专利，中国专利号：2006101066285。</w:t>
        <w:br/>
      </w:r>
      <w:r>
        <w:t>经他治疗的风湿类风湿、腰椎间盘突出，骨质增生等疑难病万余例。</w:t>
        <w:br/>
      </w:r>
      <w:r>
        <w:t>2002年10月28日，以特邀代表的身份出席了中华医学会、中国医师协会、卫生部中国卫生杂志社共同在北京人民大会堂举办的第二届中国名医大会，受到前任卫生部长钱信忠、中共16大代表中国工程院院士王忠诚等领导亲切接见。</w:t>
        <w:br/>
      </w:r>
      <w:r>
        <w:t>2006年12月5日，李永胜携强免疫匡正芪贞、抗疲劳参精加力胶囊、薄贝爽咽含片三项专利参加北京专家论证会，到会的十位专家一致肯定三个专利配方合理、组成精炼，与所审报的功能有内在相关性，三个产品质量可控，检测成分明确，确定了三个产品的工艺路线，工艺可行稳定，以上三个保健食品配方符合中医传统理论，各功能又都有充分的现代研究成果依据，符合国家有关政策和法规，具有较强的可操作性，产品问世将具有广阔的市场前景。</w:t>
        <w:br/>
      </w:r>
    </w:p>
    <w:p>
      <w:pPr>
        <w:pStyle w:val="Heading3"/>
      </w:pPr>
      <w:r>
        <w:t>山西  大同市新荣区</w:t>
      </w:r>
    </w:p>
    <w:p>
      <w:r>
        <w:rPr>
          <w:i/>
        </w:rPr>
        <w:t>董变英</w:t>
      </w:r>
    </w:p>
    <w:p>
      <w:r>
        <w:t>女，汉族，1952年3月生，山西榆次人，大学普通班学历，1974年8月参加工作，1976年9月加入中国共产党。</w:t>
      </w:r>
    </w:p>
    <w:p>
      <w:r>
        <w:t>民    族: 汉族</w:t>
      </w:r>
    </w:p>
    <w:p>
      <w:r>
        <w:t xml:space="preserve">国    籍: 中国 </w:t>
      </w:r>
    </w:p>
    <w:p>
      <w:r>
        <w:t>中文名: 董变英</w:t>
      </w:r>
    </w:p>
    <w:p>
      <w:r>
        <w:t>出生地: 山西榆次</w:t>
      </w:r>
    </w:p>
    <w:p>
      <w:r>
        <w:t>简历：</w:t>
      </w:r>
      <w:r>
        <w:t>1972年4月山西农学院农学系农学专业学生；1974年8月大同市新荣区农林局技术员；1976年6月大同市新荣区区委农工部干事；1976年12月大同市新荣区新荣公社革委会主任、管委会主任；1984年8月大同市新荣区科委主任；1990年3月大同市新荣区区委常委、宣传部部长；1992年6月大同市新荣区副区长（期间1993年8月至1995年12月中央党校领导干部函授班经济管理专业学习）；1996年6月大同市新荣区区委副书记、区长；2001年10月任大同市委组织部副部长（正处级）。</w:t>
        <w:br/>
      </w:r>
    </w:p>
    <w:p>
      <w:pPr>
        <w:pStyle w:val="Heading3"/>
      </w:pPr>
      <w:r>
        <w:t>山东省  济南济阳县</w:t>
      </w:r>
    </w:p>
    <w:p>
      <w:r>
        <w:rPr>
          <w:i/>
        </w:rPr>
        <w:t>张新文</w:t>
      </w:r>
    </w:p>
    <w:p>
      <w:r>
        <w:t>张新文，男，1964年10月生，山东肥城人，研究生班，理学硕士，中共党员。</w:t>
      </w:r>
    </w:p>
    <w:p>
      <w:r>
        <w:t>出生日期: 1964年10月</w:t>
      </w:r>
    </w:p>
    <w:p>
      <w:r>
        <w:t>民    族: 汉族</w:t>
      </w:r>
    </w:p>
    <w:p>
      <w:r>
        <w:t>国    籍: 中国</w:t>
      </w:r>
    </w:p>
    <w:p>
      <w:r>
        <w:t>中文名: 张新文</w:t>
      </w:r>
    </w:p>
    <w:p>
      <w:r>
        <w:t>出生地: 山东肥城</w:t>
      </w:r>
    </w:p>
    <w:p>
      <w:r>
        <w:t>简历：</w:t>
      </w:r>
      <w:r>
        <w:t>现任山东省国资委主任、党委书记。</w:t>
        <w:br/>
      </w:r>
      <w:r>
        <w:br/>
      </w:r>
      <w:r>
        <w:t>2001年2月~2006年9月，任中共济阳县委副书记、县长；</w:t>
        <w:br/>
        <w:br/>
        <w:br/>
        <w:br/>
        <w:br/>
      </w:r>
      <w:r>
        <w:t xml:space="preserve">2006年10月~2012年2月，任中共济阳县委书记、县人大常委会主任；[1] </w:t>
        <w:br/>
        <w:br/>
      </w:r>
      <w:r>
        <w:t xml:space="preserve">2012年2月~2013年7月，任中共济南市委济南高新技术产业开发区工作委员会书记、济南高新技术产业开发区管理委员会主任、国家信息通信国际创新园管理委员会主任；[2] </w:t>
        <w:br/>
        <w:br/>
      </w:r>
      <w:r>
        <w:t xml:space="preserve">2013年7月~2015年2月，任兖矿集团有限公司董事长、党委书记。[3] </w:t>
        <w:br/>
        <w:br/>
      </w:r>
      <w:r>
        <w:t xml:space="preserve">2015年2月，任山东省国资委主任、党委书记。[4] </w:t>
        <w:br/>
        <w:br/>
      </w:r>
      <w:r>
        <w:t xml:space="preserve">2015年02月08日，山东省委常委会研究决定，张新文同志不再担任兖矿集团董事长、董事，党委书记、常委、委员职务，另有任用。[5] </w:t>
        <w:br/>
        <w:br/>
      </w:r>
    </w:p>
    <w:p>
      <w:pPr>
        <w:pStyle w:val="Heading3"/>
      </w:pPr>
      <w:r>
        <w:t>河南省  平顶山汝州市</w:t>
      </w:r>
    </w:p>
    <w:p>
      <w:r>
        <w:rPr>
          <w:i/>
        </w:rPr>
        <w:t>张遂兴</w:t>
      </w:r>
    </w:p>
    <w:p>
      <w:r>
        <w:t>张遂兴， 男，汉族，本科毕业。1957年12月出生于河南省襄城县王洛公社郭庄村，1977年3月参加工作，1983年10月入党。平顶山市副市长【图】</w:t>
      </w:r>
    </w:p>
    <w:p>
      <w:r>
        <w:t>出生日期: 1957年12月</w:t>
      </w:r>
    </w:p>
    <w:p>
      <w:r>
        <w:t>民    族: 汉族</w:t>
      </w:r>
    </w:p>
    <w:p>
      <w:r>
        <w:t>信    仰: 马克思主义</w:t>
      </w:r>
    </w:p>
    <w:p>
      <w:r>
        <w:t>中文名: 张遂兴</w:t>
      </w:r>
    </w:p>
    <w:p>
      <w:r>
        <w:t>出生地: 河南省襄城县王洛公社郭庄村</w:t>
      </w:r>
    </w:p>
    <w:p>
      <w:r>
        <w:t>简历：</w:t>
      </w:r>
      <w:r>
        <w:t>分工： 张遂兴副市长分管建委、国土资源管理局（土地管理）、规划局、公用事业局、房管局、城建投资开发中心、爱卫办、新城区管委会、住房公积金管理中心、建设银行、中房公司，负责分管单位牵头工作的协调。对口副秘书长：邱红标，对口科室：市政府办公室三科。</w:t>
        <w:br/>
      </w:r>
      <w:r>
        <w:t xml:space="preserve">张遂兴[1-6] </w:t>
        <w:br/>
        <w:t xml:space="preserve">， 男，汉族，本科毕业。1957年12月出生于河南省襄城县王洛公社郭庄村，1977年3月参加工作，1983年10月入党。 1977年3月，在王洛高中任教。1982年4月至1984年6月任襄城县王洛公社团委书记。1984年6月至1985年12月任共青团襄城县委副书记、书记。1985年12月至1989年12月，先后任襄城县丁营乡乡长、党委书记。1989年12月调平顶山市委组织部工作，1994年5月任副部长。1997年1月至2001年6月在汝州市历任市委副书记、市长、市委书记。2001年6月任平顶山市总工会主席、党组书记。2005年，任平顶山市人民政府副市长。2008.10平顶山市委常委、市委秘书长、办公室主任;2014.03平顶山市委副书记。[2] </w:t>
        <w:br/>
        <w:br/>
      </w:r>
      <w:r>
        <w:t>分工： 张遂兴副市长分管建委、国土资源管理局（土地管理）、规划局、公用事业局、房管局、城建投资开发中心、爱卫办、新城区管委会、住房公积金管理中心、建设银行、中房公司，负责分管单位牵头工作的协调。对口副秘书长：邱红标，对口科室：市政府办公室三科。</w:t>
        <w:br/>
      </w:r>
    </w:p>
    <w:p>
      <w:pPr>
        <w:pStyle w:val="Heading3"/>
      </w:pPr>
      <w:r>
        <w:t>黑龙江省  牡丹江海林市</w:t>
      </w:r>
    </w:p>
    <w:p>
      <w:r>
        <w:rPr>
          <w:i/>
        </w:rPr>
        <w:t>马里</w:t>
      </w:r>
    </w:p>
    <w:p>
      <w:r>
        <w:t>马里，男，汉族，1964年7月出生，中共党员，硕士研究生学历，亚洲(澳门)国际公开大学工商管理专业毕业，1979年12月参加工作。</w:t>
      </w:r>
    </w:p>
    <w:p>
      <w:r>
        <w:t>出生日期: 1964年7月</w:t>
      </w:r>
    </w:p>
    <w:p>
      <w:r>
        <w:t>信    仰: 共产主义</w:t>
      </w:r>
    </w:p>
    <w:p>
      <w:r>
        <w:t>中文名: 马里</w:t>
      </w:r>
    </w:p>
    <w:p>
      <w:r>
        <w:t>国    籍: 中国</w:t>
      </w:r>
    </w:p>
    <w:p>
      <w:r>
        <w:t>毕业院校: 亚洲(澳门)国际公开大学</w:t>
      </w:r>
    </w:p>
    <w:p>
      <w:r>
        <w:t>民    族: 汉族</w:t>
      </w:r>
    </w:p>
    <w:p>
      <w:r>
        <w:t>简历：</w:t>
      </w:r>
      <w:r>
        <w:t>现任黑龙江省绥化市委常委、副市长。</w:t>
        <w:br/>
      </w:r>
      <w:r>
        <w:t>1979.12 解放军战士</w:t>
        <w:br/>
      </w:r>
      <w:r>
        <w:t>1982.10 东宁县商业局干事、团委书记</w:t>
        <w:br/>
      </w:r>
      <w:r>
        <w:t>1985.08 黑龙江省广播电视大学学生</w:t>
        <w:br/>
      </w:r>
      <w:r>
        <w:t>1987.08 东宁县商业局党委委员</w:t>
        <w:br/>
      </w:r>
      <w:r>
        <w:t>1988.06 东宁县政府办科员、县委办秘书</w:t>
        <w:br/>
      </w:r>
      <w:r>
        <w:t>1991.05 东宁县委办副主任</w:t>
        <w:br/>
      </w:r>
      <w:r>
        <w:t>1993.03 东宁县政府办主任</w:t>
        <w:br/>
      </w:r>
      <w:r>
        <w:t xml:space="preserve">1993.08 东宁县三岔口朝鲜族镇党委书记[1] </w:t>
        <w:br/>
        <w:br/>
      </w:r>
      <w:r>
        <w:t>1997.10 东宁县政府副县长(其间：1995.11~1998.12在黑龙江省经济管理干部学院经济管理专业学习)</w:t>
        <w:br/>
      </w:r>
      <w:r>
        <w:t>2001.12 中共东宁县委常委、副县长(其间：2002.06~2004.06任西藏自治区谢通门县县委书记)</w:t>
        <w:br/>
      </w:r>
      <w:r>
        <w:t>2004.12 牡丹江市政府副秘书长</w:t>
        <w:br/>
      </w:r>
      <w:r>
        <w:t>2005.12 中共海林市委副书记、政府市长</w:t>
        <w:br/>
      </w:r>
      <w:r>
        <w:t>2006.12 中共海林市委书记(其间：2006.02~2007.06在亚洲(澳门)国际公开大学工商管理专业硕士研究生班学习)</w:t>
        <w:br/>
      </w:r>
      <w:r>
        <w:t>2010.04 牡丹江市人大常委会副主任候选人、海林市委书记</w:t>
        <w:br/>
      </w:r>
      <w:r>
        <w:t>2011.03 牡丹江市人大常委会副主任、海林市委书记</w:t>
        <w:br/>
      </w:r>
      <w:r>
        <w:t>2011.11 省委提名绥化市人民政府副市长人选</w:t>
        <w:br/>
      </w:r>
      <w:r>
        <w:t>2011.12 绥化市人民政府副市长</w:t>
        <w:br/>
      </w:r>
      <w:r>
        <w:t xml:space="preserve">2012.01 中共绥化市委委员、市人民政府副市长[2] </w:t>
        <w:br/>
        <w:br/>
      </w:r>
      <w:r>
        <w:t>负责市政府常务工作、工交工作、城乡建设工作。</w:t>
        <w:br/>
      </w:r>
      <w:r>
        <w:t>协助市长分管市财政局（含农业开发办）、审计局、人力资源和社会保障局、机构编制委员会办公室。</w:t>
        <w:br/>
      </w:r>
      <w:r>
        <w:t>分管市政府办公室（含政府研究室、外事办）、发展和改革委员会、监察局、统计局、机关事务管理局、市政府法制办公室、接待办公室、金融工作办公室、妇儿办公室、市政府驻外联络处、市行政干部学院；市工业和信息化委员会、交通运输局、环境保护局、安全生产监督管理局、质量技术监督局、大项目管理办公室；市住房和城乡建设局、城乡规划局、城市管理行政执法局、国土资源局、人民防空办公室、供排水管理处（供水总公司）、城市建设投融资公司、住房公积金管理中心。</w:t>
        <w:br/>
      </w:r>
      <w:r>
        <w:t xml:space="preserve">联系市人大、市政协、各民主党派，绥化军分区和预备役一团，市总工会、共青团、妇女联合会，国家统计局绥化调查队、绥化社会经济调查队、社会保险事业管理局，国家税务局、地方税务局，银行业金融机构、证券业金融机构；哈铁绥化车务段、国网绥化供电公司、绥化无线电管理处、绥化市邮政管理局、中国邮政集团公司绥化市分公司、中国联通绥化分公司、中国移动绥化分公司、中国电信绥化分公司、中移铁通绥化分公司，黑龙江烟草工业有限责任公司绥化卷烟厂；省有色金属地质勘查七〇七队，城区各热力公司、燃气公司；关心下一代工作委员会、老区建设促进会、工艺美术协会、老科学技术工作者协会。[1] </w:t>
        <w:br/>
        <w:br/>
      </w:r>
      <w:r>
        <w:t xml:space="preserve">2014年11月21日，黑龙江干部任前公示，拟任绥化市委常委。[3] </w:t>
        <w:br/>
        <w:br/>
      </w:r>
      <w:r>
        <w:t>2014年12月12日，绥化市委副书记、市长王金会到市供排水总公司就取消城区自备井进行调研座谈，市委常委、副市长马里，市住建、规划、发改、财政等相关部门主要负责同志参加座谈。</w:t>
        <w:br/>
      </w:r>
    </w:p>
    <w:p>
      <w:pPr>
        <w:pStyle w:val="Heading3"/>
      </w:pPr>
      <w:r>
        <w:t>湖南省  衡阳衡山县</w:t>
      </w:r>
    </w:p>
    <w:p>
      <w:r>
        <w:rPr>
          <w:i/>
        </w:rPr>
        <w:t>罗东海</w:t>
      </w:r>
    </w:p>
    <w:p>
      <w:r>
        <w:t xml:space="preserve">罗东海，男，汉族，1963年4月出生，湖南省衡南县人，大学学历，工学学士，经济学学士，1983年7月参加工作，1985年12月加入中国共产党[1] </w:t>
        <w:br/>
        <w:t>。</w:t>
      </w:r>
    </w:p>
    <w:p>
      <w:r>
        <w:t>出生日期: 1963年4月</w:t>
      </w:r>
    </w:p>
    <w:p>
      <w:r>
        <w:t>学    历: 大学学历</w:t>
      </w:r>
    </w:p>
    <w:p>
      <w:r>
        <w:t>中文名: 罗东海</w:t>
      </w:r>
    </w:p>
    <w:p>
      <w:r>
        <w:t>出生地: 湖南省衡南县</w:t>
      </w:r>
    </w:p>
    <w:p>
      <w:r>
        <w:t>国    籍: 中国</w:t>
      </w:r>
    </w:p>
    <w:p>
      <w:r>
        <w:t>民    族: 汉族</w:t>
      </w:r>
    </w:p>
    <w:p>
      <w:r>
        <w:t>简历：</w:t>
      </w:r>
      <w:r>
        <w:t xml:space="preserve">湖南省衡阳市委常委、统战部部长、政协党组副书记，政府副市长、政府党组成员[1] </w:t>
        <w:br/>
        <w:t>。</w:t>
        <w:br/>
      </w:r>
      <w:r>
        <w:t>1983.07-1987.02，衡阳拖拉机厂技术员</w:t>
        <w:br/>
      </w:r>
      <w:r>
        <w:t>1987.02-1988.12，共青团衡阳市委干事</w:t>
        <w:br/>
      </w:r>
      <w:r>
        <w:t>1988.12-1991.07，共青团衡阳市委青工部副部长</w:t>
        <w:br/>
      </w:r>
      <w:r>
        <w:t>1991.07-1994.06，衡阳市青少年宫主任（其中：1993.10-1995.08，华中师范大学法商学院经济管理专业学员，获经济学学士）</w:t>
        <w:br/>
      </w:r>
      <w:r>
        <w:t>1994.06-1995.11，共青团衡阳市委副书记</w:t>
        <w:br/>
      </w:r>
      <w:r>
        <w:t>1995.11-1997.08，衡阳市郊区区委常委、政府副区长</w:t>
        <w:br/>
      </w:r>
      <w:r>
        <w:t>1997.08-2002.08，衡山县委副书记</w:t>
        <w:br/>
      </w:r>
      <w:r>
        <w:t>2002.08-2002.12，衡山县委副书记、政府副县长、代理县长</w:t>
        <w:br/>
      </w:r>
      <w:r>
        <w:t>2002.12-2006.06，衡山县委副书记、政府县长、党组书记</w:t>
        <w:br/>
      </w:r>
      <w:r>
        <w:t>2006.06-2006.09，衡山县委书记</w:t>
        <w:br/>
      </w:r>
      <w:r>
        <w:t>2006.09-2010.01，衡阳市委委员、衡山县委书记（其中：2006.10-2007.04，湖南省第六期赴美国中青年干部培训班学员）</w:t>
        <w:br/>
      </w:r>
      <w:r>
        <w:t>2010.01-2011.10，衡阳市委常委、秘书长、办公室主任</w:t>
        <w:br/>
      </w:r>
      <w:r>
        <w:t>2011.10-2014.08，衡阳市委常委、秘书长、办公室主任、市直工委第一书记</w:t>
        <w:br/>
      </w:r>
      <w:r>
        <w:t>2014.08-2014.10，衡阳市委常委、秘书长、办公室主任、市直工委第一书记、市委全面深化改革领导小组办公室主任</w:t>
        <w:br/>
      </w:r>
      <w:r>
        <w:t>2014.10-2014.11，衡阳市委常委、政府副市长候选人</w:t>
        <w:br/>
      </w:r>
      <w:r>
        <w:t>2014.11-2015.02，衡阳市委常委、政府党组成员、副市长候选人</w:t>
        <w:br/>
      </w:r>
      <w:r>
        <w:t>2015.02-2016.10，衡阳市委常委、政府副市长、党组成员</w:t>
        <w:br/>
      </w:r>
      <w:r>
        <w:t xml:space="preserve">2016.10-，湖南省衡阳市委常委、统战部部长、政协党组副书记，政府副市长、政府党组成员[1] </w:t>
        <w:br/>
        <w:br/>
      </w:r>
      <w:r>
        <w:t xml:space="preserve">2016年9月30日，中国共产党衡阳市第十一届委员会第一次全体会议召开，罗东海当选为市委常委[2] </w:t>
        <w:br/>
        <w:t>。</w:t>
        <w:br/>
      </w:r>
      <w:r>
        <w:t xml:space="preserve">2016年10月14日，衡阳市召开统战系统干部大会，通报市委统战部主要负责同志职务调整决定。省委决定：罗东海同志任中共衡阳市委常委、市委统战部部长、市政协党组副书记。[3] </w:t>
        <w:br/>
        <w:br/>
      </w:r>
    </w:p>
    <w:p>
      <w:pPr>
        <w:pStyle w:val="Heading3"/>
      </w:pPr>
      <w:r>
        <w:t>湖北省  宜昌点军区</w:t>
      </w:r>
    </w:p>
    <w:p>
      <w:r>
        <w:rPr>
          <w:i/>
        </w:rPr>
        <w:t>周正英</w:t>
      </w:r>
    </w:p>
    <w:p>
      <w:r>
        <w:t>周正英，女，汉族，1965年2月出生，湖北宜都人，1984年8月参加工作，1992年2月加入中国共产党，湖北省委党校研究生学历。</w:t>
      </w:r>
    </w:p>
    <w:p>
      <w:r>
        <w:t>出生日期: 1965年2月</w:t>
      </w:r>
    </w:p>
    <w:p>
      <w:r>
        <w:t>信    仰: 共产主义</w:t>
      </w:r>
    </w:p>
    <w:p>
      <w:r>
        <w:t>中文名: 周正英</w:t>
      </w:r>
    </w:p>
    <w:p>
      <w:r>
        <w:t>出生地: 湖北宜都</w:t>
      </w:r>
    </w:p>
    <w:p>
      <w:r>
        <w:t>国    籍: 中国</w:t>
      </w:r>
    </w:p>
    <w:p>
      <w:r>
        <w:t>毕业院校: 湖北省委党校</w:t>
      </w:r>
    </w:p>
    <w:p>
      <w:r>
        <w:t>民    族: 汉族</w:t>
      </w:r>
    </w:p>
    <w:p>
      <w:r>
        <w:t>简历：</w:t>
      </w:r>
      <w:r>
        <w:t xml:space="preserve">现任湖北省宜昌市政府副市长、宜昌市政府党组成员。 </w:t>
        <w:br/>
      </w:r>
      <w:r>
        <w:t>1981.09--1984.07 宜都师范中专学习</w:t>
        <w:br/>
      </w:r>
      <w:r>
        <w:t>1984.08--1989.08 枝城县陆城一小教师（其间：85.09-88.07宜昌师专中文专业大专学习）</w:t>
        <w:br/>
      </w:r>
      <w:r>
        <w:t>1989.08--1991.03 共青团枝城市委学少部部长</w:t>
        <w:br/>
      </w:r>
      <w:r>
        <w:t xml:space="preserve">1991.03--1994.01 共青团枝城市委副书记[1] </w:t>
        <w:br/>
        <w:br/>
      </w:r>
      <w:r>
        <w:t>1994.01--1996.02 共青团枝城市委书记</w:t>
        <w:br/>
      </w:r>
      <w:r>
        <w:t>1996.02--1997.09 远安县人民政府副县长</w:t>
        <w:br/>
      </w:r>
      <w:r>
        <w:t>1997.09--2000.07 远安县委常委、宣传部长（96.09-99.07湖北省委党校行政管理党校在职研究生学习，97.03-97.06华中师范大学第16期县市区长进修班学员）</w:t>
        <w:br/>
      </w:r>
      <w:r>
        <w:t>2000.07--2001.11 宜昌市体委党委书记、主任（00.04-01.01湖北省委党校中青年干部培训班学员）</w:t>
        <w:br/>
      </w:r>
      <w:r>
        <w:t>2001.11--2006.04 宜昌市体育局党组书记、局长（其间：02.05-02.10挂任国家体育总局群体司司长助理）</w:t>
        <w:br/>
      </w:r>
      <w:r>
        <w:t>2006.04--2006.05 宜昌市点军区委副书记</w:t>
        <w:br/>
      </w:r>
      <w:r>
        <w:t>2006.05--2007.01 宜昌市点军区委副书记、区政府代区长</w:t>
        <w:br/>
      </w:r>
      <w:r>
        <w:t>2007.01--2011.10 宜昌市点军区委副书记、区政府区长（其间：10.03-10.08湖北省委党校中青年干部培训班学习）</w:t>
        <w:br/>
      </w:r>
      <w:r>
        <w:t>2011.10--2015.05 远安县委书记，2011.12任宜昌市委委员</w:t>
        <w:br/>
      </w:r>
      <w:r>
        <w:t>2015.05--2015.07 宜昌市政府副市长、宜昌市政府党组成员，远安县委书记</w:t>
        <w:br/>
      </w:r>
      <w:r>
        <w:t xml:space="preserve">2015.07--    宜昌市政府副市长、宜昌市政府党组成员[2] </w:t>
        <w:br/>
        <w:br/>
      </w:r>
      <w:r>
        <w:t xml:space="preserve">负责对外开放、招商引资、商贸流通、旅游及三峡旅游新区建设、涉外经济、涉外事务等方面的工作。分管市商务局、市招商局、市粮食局、市供销社、市旅游局、市外侨办。协管宜昌海关、宜昌边防站、宜昌检验检疫局。联系市台办、市侨联。联系中央和省在宜流通企业。[1] </w:t>
        <w:br/>
        <w:br/>
      </w:r>
      <w:r>
        <w:t xml:space="preserve">2015年5月22日，湖北省宜昌市五届人大常委会第二十五次会议在完成各项议程后闭会。会议表决通过了相关人事任免议案，决定任命周正英为市政府副市长。[3] </w:t>
        <w:br/>
        <w:br/>
      </w:r>
    </w:p>
    <w:p>
      <w:pPr>
        <w:pStyle w:val="Heading3"/>
      </w:pPr>
      <w:r>
        <w:t>山西  运城市盐湖区</w:t>
      </w:r>
    </w:p>
    <w:p>
      <w:r>
        <w:rPr>
          <w:i/>
        </w:rPr>
        <w:t>王琦</w:t>
      </w:r>
    </w:p>
    <w:p>
      <w:r>
        <w:t>王琦，男，1960年5月生，山西芮城人，副教授，硕士生导师，山西大学毕业，1984年获得经济学学士学位。主讲政治经济学、新制度经济学和产业经济学等课程。主要研究方向为社会主义经济理论。</w:t>
      </w:r>
    </w:p>
    <w:p>
      <w:r>
        <w:t>出生日期: 1960年5月</w:t>
      </w:r>
    </w:p>
    <w:p>
      <w:r>
        <w:t>中文名: 王琦</w:t>
      </w:r>
    </w:p>
    <w:p>
      <w:r>
        <w:t>出生地: None</w:t>
      </w:r>
    </w:p>
    <w:p>
      <w:r>
        <w:t>职    业: 教授</w:t>
      </w:r>
    </w:p>
    <w:p>
      <w:r>
        <w:t>简历：</w:t>
      </w:r>
      <w:r>
        <w:t>教育科研</w:t>
        <w:br/>
      </w:r>
      <w:r>
        <w:t>发表论文：</w:t>
        <w:br/>
      </w:r>
      <w:r>
        <w:t>刍议数据库营销 ，经济问题，2005-7</w:t>
        <w:br/>
      </w:r>
      <w:r>
        <w:t>对强化国有企业市场竞争力的思考 ，山西财经大学学报，2002-5</w:t>
        <w:br/>
      </w:r>
      <w:r>
        <w:t>关于经济结构问题与调整的思考 ，生产力研究，2002-6</w:t>
        <w:br/>
      </w:r>
      <w:r>
        <w:t>对企业人才聚集方法的探讨 ，生产力研究 ，2005-4</w:t>
        <w:br/>
      </w:r>
      <w:r>
        <w:t>对企业人才机制创新的探讨 ，生产力研究 ，2004-7</w:t>
        <w:br/>
      </w:r>
      <w:r>
        <w:t>山西经济发展观变革的思考 ，经济问题 ，2004-5</w:t>
        <w:br/>
      </w:r>
      <w:r>
        <w:t>对知识型员工管理若干问题的探讨，经济问题，2003-1</w:t>
        <w:br/>
      </w:r>
      <w:r>
        <w:t>供应链管理企业成本竞争利器 ，经济参考报 ，2002-6</w:t>
        <w:br/>
      </w:r>
      <w:r>
        <w:t>出版著作：</w:t>
        <w:br/>
      </w:r>
      <w:r>
        <w:t>《现代人力资源管理》，中国物价出版社 ，2003-6</w:t>
        <w:br/>
      </w:r>
      <w:r>
        <w:t>《中国转轨期：财政货币政策研究 》，中国物价出版社，2001-9</w:t>
        <w:br/>
      </w:r>
      <w:r>
        <w:t>科研项目：</w:t>
        <w:br/>
      </w:r>
      <w:r>
        <w:t>建设科学的人力资源管理系统、促进山西民营企业持续发 ，省市自治区社科规划研究项目 ，2003-9</w:t>
        <w:br/>
      </w:r>
    </w:p>
    <w:p>
      <w:pPr>
        <w:pStyle w:val="Heading3"/>
      </w:pPr>
      <w:r>
        <w:t>陕西  安康汉阴县</w:t>
      </w:r>
    </w:p>
    <w:p>
      <w:r>
        <w:rPr>
          <w:i/>
        </w:rPr>
        <w:t>邵向农</w:t>
      </w:r>
    </w:p>
    <w:p>
      <w:r>
        <w:t>陕西省人大常委会副秘书长</w:t>
      </w:r>
    </w:p>
    <w:p>
      <w:r>
        <w:t>出生日期: 1958年12月</w:t>
      </w:r>
    </w:p>
    <w:p>
      <w:r>
        <w:t>信    仰: 中国共产党</w:t>
      </w:r>
    </w:p>
    <w:p>
      <w:r>
        <w:t>中文名: 邵向农</w:t>
      </w:r>
    </w:p>
    <w:p>
      <w:r>
        <w:t>出生地: 河北、唐山市 迁安</w:t>
      </w:r>
    </w:p>
    <w:p>
      <w:r>
        <w:t>简历：</w:t>
      </w:r>
      <w:r>
        <w:br/>
        <w:br/>
        <w:br/>
        <w:br/>
        <w:br/>
        <w:t>县委书记:邵向农</w:t>
        <w:br/>
        <w:br/>
        <w:t>姓名：邵向农</w:t>
        <w:br/>
      </w:r>
      <w:r>
        <w:t>性别：男</w:t>
        <w:br/>
      </w:r>
      <w:r>
        <w:t>民族：汉</w:t>
        <w:br/>
      </w:r>
      <w:r>
        <w:t>生日：1958年12月</w:t>
        <w:br/>
      </w:r>
      <w:r>
        <w:t>籍贯：河北、唐山市 迁安人</w:t>
        <w:br/>
      </w:r>
      <w:r>
        <w:t>受教育程度：大学文化程度，</w:t>
        <w:br/>
      </w:r>
      <w:r>
        <w:t>经历简介：</w:t>
        <w:br/>
      </w:r>
      <w:r>
        <w:t>1977年4月参加工作，</w:t>
        <w:br/>
      </w:r>
      <w:r>
        <w:t>1987年加入中国共产党。</w:t>
        <w:br/>
      </w:r>
      <w:r>
        <w:t>1977年至1990先后在岚皋县剧团、岚皋县财政局、原安康地区财政局、行署办公室工作，</w:t>
        <w:br/>
      </w:r>
      <w:r>
        <w:t>1991年至2000年先后任安康市(地区)财政局预算科副科长、科长、副局长、党组成员，</w:t>
        <w:br/>
      </w:r>
      <w:r>
        <w:t>2002年12月任中共汉阴县委副书记、县政府副县长、代县长，</w:t>
        <w:br/>
      </w:r>
      <w:r>
        <w:t>2003年2月当选为汉阴县政府县长，</w:t>
        <w:br/>
      </w:r>
      <w:r>
        <w:t>2006年7月至2010年7月中共汉阴县委书记。</w:t>
        <w:br/>
      </w:r>
      <w:r>
        <w:t>2010年7月至今任陕西省人民代表大会人事代表选举工作委员会办公室主任。</w:t>
        <w:br/>
      </w:r>
    </w:p>
    <w:p>
      <w:pPr>
        <w:pStyle w:val="Heading3"/>
      </w:pPr>
      <w:r>
        <w:t>云南省  普洱思茅区</w:t>
      </w:r>
    </w:p>
    <w:p>
      <w:r>
        <w:rPr>
          <w:i/>
        </w:rPr>
        <w:t>毛保祥</w:t>
      </w:r>
    </w:p>
    <w:p>
      <w:r>
        <w:t>毛保祥，男，汉族，1960年5月生，云南宁洱人，1984年4月加入中国共产党，1980年8月参加工作，云南省委党校国民经济管理专业毕业，研究生学历。</w:t>
      </w:r>
    </w:p>
    <w:p>
      <w:r>
        <w:t>出生日期: 1960年5月</w:t>
      </w:r>
    </w:p>
    <w:p>
      <w:r>
        <w:t>中文名: 毛保祥</w:t>
      </w:r>
    </w:p>
    <w:p>
      <w:r>
        <w:t>出生地: 云南宁洱</w:t>
      </w:r>
    </w:p>
    <w:p>
      <w:r>
        <w:t>国    籍: 中国</w:t>
      </w:r>
    </w:p>
    <w:p>
      <w:r>
        <w:t>毕业院校: 云南省委党校</w:t>
      </w:r>
    </w:p>
    <w:p>
      <w:r>
        <w:t>民    族: 汉族</w:t>
      </w:r>
    </w:p>
    <w:p>
      <w:r>
        <w:t>简历：</w:t>
      </w:r>
      <w:r>
        <w:t>现任普洱学院党委书记。</w:t>
        <w:br/>
      </w:r>
      <w:r>
        <w:t>1978.09——1980.07，澜沧师范学校读书；</w:t>
        <w:br/>
      </w:r>
      <w:r>
        <w:t>1980.07——1983.04，原普洱县德化公社荒田小学任教；</w:t>
        <w:br/>
      </w:r>
      <w:r>
        <w:t>1983.04——1984.02，原普洱县德化区工作，任团委副书记；</w:t>
        <w:br/>
      </w:r>
      <w:r>
        <w:t>1984.02——1985.08，思茅地委党校理论班脱产学习；</w:t>
        <w:br/>
      </w:r>
      <w:r>
        <w:t>1985.08——1987.07，云南省委党校理论班哲学专业本科班脱产学习；</w:t>
        <w:br/>
      </w:r>
      <w:r>
        <w:t>1987.07——1993.11，思茅地委党校工作（1987.08任科员，1988.07任团委副书记，1992.11任学术办主任，其间，1990.01——1991.01，在澜沧县木嘎乡挂职任乡长助理，1992.05评聘为讲师）；</w:t>
        <w:br/>
      </w:r>
      <w:r>
        <w:t>1993.11——1999.03，思茅行署办公室工作（其中：1994.11任秘书一科科长，1997.07任办公室副主任，1997.12过渡为公务员）；</w:t>
        <w:br/>
      </w:r>
      <w:r>
        <w:t>1999.03——2001.12，江城县委副书记；</w:t>
        <w:br/>
      </w:r>
      <w:r>
        <w:t>2001.12——2004.04，思茅市政协秘书长、办公室主任（其间：2000.09——2001.07，在云南省委党校第十期中青年培训班学习，2000.09——2003.07，参加云南省委党校国民经济管理专业研究班函授学习，2002.01为正县级）；</w:t>
        <w:br/>
      </w:r>
      <w:r>
        <w:t>2004.04——2006.11，江城县委书记；</w:t>
        <w:br/>
      </w:r>
      <w:r>
        <w:t>2006.11——2007.02，思茅市翠云区委副书记、代区长；</w:t>
        <w:br/>
      </w:r>
      <w:r>
        <w:t>2007.02——2010.05，普洱市思茅区委副书记、区长；</w:t>
        <w:br/>
      </w:r>
      <w:r>
        <w:t>2010.05——2010.12，普洱市思茅区委书记、区长；</w:t>
        <w:br/>
      </w:r>
      <w:r>
        <w:t>2010.12——2011.02，普洱市思茅区委书记；</w:t>
        <w:br/>
      </w:r>
      <w:r>
        <w:t>2011.02——2016.03，普洱市委常委、思茅区委书记；</w:t>
        <w:br/>
      </w:r>
      <w:r>
        <w:t xml:space="preserve">2016.03——，普洱学院党委书记。[1] </w:t>
        <w:br/>
        <w:br/>
      </w:r>
      <w:r>
        <w:t xml:space="preserve">2016年3月4日，普洱学院召开干部大会，宣布中共云南省委关于普洱学院党委书记的任职决定：毛保祥同志任普洱学院党委委员、书记。[2] </w:t>
        <w:br/>
        <w:br/>
      </w:r>
    </w:p>
    <w:p>
      <w:pPr>
        <w:pStyle w:val="Heading3"/>
      </w:pPr>
      <w:r>
        <w:t>河南省  鹤壁淇县</w:t>
      </w:r>
    </w:p>
    <w:p>
      <w:r>
        <w:rPr>
          <w:i/>
        </w:rPr>
        <w:t>陈长路</w:t>
      </w:r>
    </w:p>
    <w:p>
      <w:r>
        <w:t xml:space="preserve">陈长路，现任河南省新乡市获嘉县委书记。曾任河南省新乡市淇县县委副书记、县长； </w:t>
      </w:r>
    </w:p>
    <w:p>
      <w:r>
        <w:t>简历：</w:t>
      </w:r>
    </w:p>
    <w:p>
      <w:pPr>
        <w:pStyle w:val="Heading3"/>
      </w:pPr>
      <w:r>
        <w:t>广东省  佛山禅城区</w:t>
      </w:r>
    </w:p>
    <w:p>
      <w:r>
        <w:rPr>
          <w:i/>
        </w:rPr>
        <w:t>梁维东</w:t>
      </w:r>
    </w:p>
    <w:p>
      <w:r>
        <w:t xml:space="preserve">梁维东，男，汉族，1962年10月出生，广东佛山人，1984年11月加入中国共产党，1979年9月参加工作，工商管理硕士。 </w:t>
      </w:r>
    </w:p>
    <w:p>
      <w:r>
        <w:t>出生日期: 1962年10月</w:t>
      </w:r>
    </w:p>
    <w:p>
      <w:r>
        <w:t>中文名: 梁维东</w:t>
      </w:r>
    </w:p>
    <w:p>
      <w:r>
        <w:t>出生地: 广东佛山</w:t>
      </w:r>
    </w:p>
    <w:p>
      <w:r>
        <w:t>国    籍: 中国</w:t>
      </w:r>
    </w:p>
    <w:p>
      <w:r>
        <w:t>毕业院校: 暨南大学</w:t>
      </w:r>
    </w:p>
    <w:p>
      <w:r>
        <w:t>民    族: 汉族</w:t>
      </w:r>
    </w:p>
    <w:p>
      <w:r>
        <w:t>简历：</w:t>
      </w:r>
      <w:r>
        <w:t>现任广东省东莞市委副书记、市长。</w:t>
        <w:br/>
      </w:r>
      <w:r>
        <w:t>1979.09—1981.07， 佛山地区工业学校机械专业学习</w:t>
        <w:br/>
      </w:r>
      <w:r>
        <w:t>1981.07—1983.09， 佛山地区工业学校工作</w:t>
        <w:br/>
      </w:r>
      <w:r>
        <w:t>1983.09—1992.09， 佛山市侨务外事办办事员、科员、副科长（其间：1985.09—1987.07，暨南大学侨务干部大专班脱产读书）</w:t>
        <w:br/>
      </w:r>
      <w:r>
        <w:t>1992.09—1994.03， 香港佛山发展有限公司财务部经理</w:t>
        <w:br/>
      </w:r>
      <w:r>
        <w:t>1994.03—2001.01， 香港佛山发展有限公司副总经理（其间：1997.06—1999.03，澳大利亚莫道克大学香港班工商管理硕士学位课程班学习，获工商管理硕士学位）</w:t>
        <w:br/>
      </w:r>
      <w:r>
        <w:t>2001.01—2001.12， 佛山市工业投资管理有限公司副总经理、党委副书记</w:t>
        <w:br/>
      </w:r>
      <w:r>
        <w:t>2001.12—2003.12， 佛山市工业投资管理有限公司总经理、党委副书记</w:t>
        <w:br/>
      </w:r>
      <w:r>
        <w:t>2003.12—2004.07， 佛山市公盈投资控股有限公司总经理、党委副书记</w:t>
        <w:br/>
      </w:r>
      <w:r>
        <w:t>2004.07—2004.11， 佛山市禅城区委副书记、副区长</w:t>
        <w:br/>
      </w:r>
      <w:r>
        <w:t>2004.11—2006.11， 佛山市禅城区委副书记、副区长，佛山高新技术产业开发区党委书记、管委会主任</w:t>
        <w:br/>
      </w:r>
      <w:r>
        <w:t>2006.11—2007.01， 佛山市禅城区委常委、副区长，佛山高新技术产业开发区党委书记、管委会主任</w:t>
        <w:br/>
      </w:r>
      <w:r>
        <w:t>2007.01—2007.02， 佛山市禅城区委副书记、副区长、区长人选</w:t>
        <w:br/>
      </w:r>
      <w:r>
        <w:t>2007.02—2008.08， 佛山市禅城区委副书记、区长</w:t>
        <w:br/>
      </w:r>
      <w:r>
        <w:t>2008.08—2009.01， 佛山市顺德区委副书记、副区长、代区长</w:t>
        <w:br/>
      </w:r>
      <w:r>
        <w:t>2009.01—2011.04， 佛山市顺德区委副书记、区长（其间：2009.07.27—2009.08.22，广东省第5期领导干部公共管理高级培训班学习）</w:t>
        <w:br/>
      </w:r>
      <w:r>
        <w:t>2011.04—2014.11， 佛山市委常委，顺德区委书记，顺德职业技术学院党委书记</w:t>
        <w:br/>
      </w:r>
      <w:r>
        <w:t>2014.11—2016.03， 佛山市委常委，南海区委书记</w:t>
        <w:br/>
      </w:r>
      <w:r>
        <w:t xml:space="preserve">2016.03—2016.04， 东莞市委副书记、市长候选人[1] </w:t>
        <w:br/>
        <w:br/>
      </w:r>
      <w:r>
        <w:t xml:space="preserve">2016.04—2016.05， 东莞市委副书记，市人民政府副市长、代理市长[2-3] </w:t>
        <w:br/>
        <w:br/>
      </w:r>
      <w:r>
        <w:t xml:space="preserve">2016.05—，东莞市委副书记，市人民政府市长[4-5] </w:t>
        <w:br/>
        <w:br/>
      </w:r>
      <w:r>
        <w:t xml:space="preserve">2016年4月1日，东莞市第十五届人大常委会第三十四次会议任命梁维东为东莞市人民政府副市长，决定其代理东莞市人民政府市长职务。[2] </w:t>
        <w:br/>
        <w:br/>
      </w:r>
      <w:r>
        <w:t xml:space="preserve">2016年5月13日上午，东莞市第十五届人民代表大会第八次会议第二次全体会议召开，梁维东当选为东莞市人民政府市长。[5-6] </w:t>
        <w:br/>
        <w:br/>
      </w:r>
      <w:r>
        <w:t>2012年12月，个别论坛出现“广东顺德区委书记的‘洋文凭’是否有假”的帖子，质疑佛山市顺德区委书记梁维东获得的“澳大利亚莫道克大学(Murdoch University)工商管理硕士学位”有假。</w:t>
        <w:br/>
      </w:r>
      <w:r>
        <w:t>广东省委组织部接到网友反映后高度重视，第一时间函请教育部留学服务中心鉴别梁维东的学位，经教育部留学服务中心认证：梁维东所获得工商管理硕士学位真实无误。</w:t>
        <w:br/>
      </w:r>
    </w:p>
    <w:p>
      <w:pPr>
        <w:pStyle w:val="Heading3"/>
      </w:pPr>
      <w:r>
        <w:t>安徽省  安庆宿松县</w:t>
      </w:r>
    </w:p>
    <w:p>
      <w:r>
        <w:rPr>
          <w:i/>
        </w:rPr>
        <w:t>王华</w:t>
      </w:r>
    </w:p>
    <w:p>
      <w:r>
        <w:t>王华，男，汉族，1961年11月生，安徽肥西人，1982年7月参加工作，1987年7月入党，研究生学历。</w:t>
      </w:r>
    </w:p>
    <w:p>
      <w:r>
        <w:t>出生日期: 1961年11月</w:t>
      </w:r>
    </w:p>
    <w:p>
      <w:r>
        <w:t>民    族: 汉族</w:t>
      </w:r>
    </w:p>
    <w:p>
      <w:r>
        <w:t>中文名: 王华</w:t>
      </w:r>
    </w:p>
    <w:p>
      <w:r>
        <w:t>出生地: 安徽肥西</w:t>
      </w:r>
    </w:p>
    <w:p>
      <w:r>
        <w:t>简历：</w:t>
      </w:r>
      <w:r>
        <w:t>现任安徽省农业委员会副主任、党组成员。</w:t>
        <w:br/>
      </w:r>
      <w:r>
        <w:t>1978.09—1982.07， 安徽农学院皖北分院农学系农学专业学习</w:t>
        <w:br/>
      </w:r>
      <w:r>
        <w:t>1982.07—1984.09， 安徽省肥西县花岗乡农技站、县种子公司技术员</w:t>
        <w:br/>
      </w:r>
      <w:r>
        <w:t>1984.09—1987.07， 沈阳农业大学研究生院遗传育种专业研究生</w:t>
        <w:br/>
      </w:r>
      <w:r>
        <w:t>1987.07—1993.03， 安徽省农经委生产管理处科员、正科级秘书</w:t>
        <w:br/>
      </w:r>
      <w:r>
        <w:t>1993.03—1993.09， 安徽省农经办生产科技处助理调研员</w:t>
        <w:br/>
      </w:r>
      <w:r>
        <w:t>1993.09—1996.04， 安徽省农经办生产科技处副处长</w:t>
        <w:br/>
      </w:r>
      <w:r>
        <w:t>1996.04—2000.10， 安徽省农经办生产科技处处长（其间：1998.10—2000.10，挂任桐城市委副书记）</w:t>
        <w:br/>
      </w:r>
      <w:r>
        <w:t>2000.10—2005.09， 安徽省农委农业产业化指导处处长（其间：2002.03—2002.05，参加省委党校县处级干部进修班学习）</w:t>
        <w:br/>
      </w:r>
      <w:r>
        <w:t>2005.09—2009.01， 安徽省农委总农艺师（其间：2005.10—2006.02，挂任省信访专员；2006.09—2006.11，参加省委党校市厅级干部进修班学习；2007.10—2007.12挂任山东省农业厅副厅长）</w:t>
        <w:br/>
      </w:r>
      <w:r>
        <w:t xml:space="preserve">2009.01—，     安徽省农业委员会副主任、党组成员[1] </w:t>
        <w:br/>
        <w:br/>
      </w:r>
      <w:r>
        <w:t xml:space="preserve">分管委种植业局、合作经济指导处和省农技推广总站、省种子管理总站、省植物保护总站、省土壤肥料总站。[2] </w:t>
        <w:br/>
        <w:br/>
      </w:r>
    </w:p>
    <w:p>
      <w:pPr>
        <w:pStyle w:val="Heading3"/>
      </w:pPr>
      <w:r>
        <w:t>四川省  南充蓬安县</w:t>
      </w:r>
    </w:p>
    <w:p>
      <w:r>
        <w:rPr>
          <w:i/>
        </w:rPr>
        <w:t>袁菱</w:t>
      </w:r>
    </w:p>
    <w:p>
      <w:r>
        <w:t>袁菱，女，汉族，1967年10月生，四川省南充市顺庆区人，1988年7月毕业于西南师范大学，大学学历，法学硕士，四川省南充市第三次党代会代表，中共四川省南充市四届、五届市委委员，四川省南充市第四届人大代表。</w:t>
      </w:r>
    </w:p>
    <w:p>
      <w:r>
        <w:t>出生日期: 1967年10月</w:t>
      </w:r>
    </w:p>
    <w:p>
      <w:r>
        <w:t>性    别: 女</w:t>
      </w:r>
    </w:p>
    <w:p>
      <w:r>
        <w:t>中文名: 袁菱</w:t>
      </w:r>
    </w:p>
    <w:p>
      <w:r>
        <w:t>出生地: 四川省南充市顺庆区</w:t>
      </w:r>
    </w:p>
    <w:p>
      <w:r>
        <w:t>国    籍: 中国</w:t>
      </w:r>
    </w:p>
    <w:p>
      <w:r>
        <w:t>职    业: 公务员</w:t>
      </w:r>
    </w:p>
    <w:p>
      <w:r>
        <w:t>毕业院校: 西南师范大学</w:t>
      </w:r>
    </w:p>
    <w:p>
      <w:r>
        <w:t>民    族: 汉族</w:t>
      </w:r>
    </w:p>
    <w:p>
      <w:r>
        <w:t>简历：</w:t>
      </w:r>
      <w:r>
        <w:t xml:space="preserve">曾任中共四川省蓬安县委书记等职。[1] </w:t>
        <w:br/>
        <w:br/>
      </w:r>
      <w:r>
        <w:t xml:space="preserve">2013年12月27日，四川有关部门发布消息：袁菱在蓬安县任职期间，涉嫌严重违纪，被免除中共蓬安县委书记、常委、委员职务。[2-3] </w:t>
        <w:br/>
        <w:br/>
      </w:r>
      <w:r>
        <w:t xml:space="preserve">2015年7月10日，袁菱因受贿罪、滥用职权罪和行贿罪，被四川省乐山市中级人民法院一审判处无期徒刑，剥夺政治权利终身，其受贿赃款4052万元被依法追缴。[4] </w:t>
        <w:br/>
        <w:br/>
      </w:r>
      <w:r>
        <w:t>1984.08——1988.07，西南师范大学学习；</w:t>
        <w:br/>
        <w:br/>
        <w:br/>
        <w:br/>
        <w:br/>
        <w:t>袁菱</w:t>
        <w:br/>
        <w:br/>
        <w:br/>
      </w:r>
      <w:r>
        <w:t>1988.07——1995.03，西南石油大学任教；</w:t>
        <w:br/>
      </w:r>
      <w:r>
        <w:t>1995.03——1998.06，西南石油大学团委干事；</w:t>
        <w:br/>
      </w:r>
      <w:r>
        <w:t>1996.09——1999.07，在西南师范大学攻读硕士学位；</w:t>
        <w:br/>
      </w:r>
      <w:r>
        <w:t>1998.06——2000.03，西南石油大学团委副书记；</w:t>
        <w:br/>
      </w:r>
      <w:r>
        <w:t>2000.03——2001.07，西南石油大学团委书记；</w:t>
        <w:br/>
      </w:r>
      <w:r>
        <w:t>2001.07——2002.10， 四川省西充县副县长，2002年06月为正处级；</w:t>
        <w:br/>
      </w:r>
      <w:r>
        <w:t>2002.10——2006.09，中共四川省西充县委副书记、纪委书记（其间：2003年07月至12月，挂任上海市普陀区真如镇党委副书记，2004.05—2004.06， 清华大学参加现代公共管理高级研修班培训）；</w:t>
        <w:br/>
      </w:r>
      <w:r>
        <w:t>2006.09——2007.05，中共四川省蓬安县委副书记；</w:t>
        <w:br/>
      </w:r>
      <w:r>
        <w:t>2007.05——2007.06，中共四川省蓬安县委副书记、代县长；</w:t>
        <w:br/>
      </w:r>
      <w:r>
        <w:t>2007.06——2011.11，中共四川省蓬安县委副书记、县长；</w:t>
        <w:br/>
      </w:r>
      <w:r>
        <w:t xml:space="preserve">2011.11 ——2013.12，中共四川省蓬安县委书记。[1] </w:t>
        <w:br/>
        <w:br/>
      </w:r>
      <w:r>
        <w:t>2013年8月6日，实名认证为重庆电视台记者邱朝举在微博中举报《四川蓬安</w:t>
        <w:br/>
        <w:br/>
        <w:br/>
        <w:br/>
        <w:br/>
        <w:t>袁菱</w:t>
        <w:br/>
        <w:br/>
        <w:t xml:space="preserve">县委书记袁菱花200万扶贫款建雕塑保升官发财仕途平安》，次日，蓬安县委宣传部函告新闻媒体“所述情况与事实不符”。[5] </w:t>
        <w:br/>
        <w:br/>
      </w:r>
      <w:r>
        <w:t xml:space="preserve">2013年8月19日，人民网四川频道记者发表记者郭洪兴、李平的报道：《四川一县委书记花200万建雕塑保仕途追踪：雕塑地处偏远 未见项目相关文件》。[5] </w:t>
        <w:br/>
        <w:br/>
      </w:r>
      <w:r>
        <w:t xml:space="preserve">2013年9月18日，四川日报网发布消息，从四川省纪委获悉，四川省蓬安县县委书记袁菱涉嫌严重违纪，目前正接受组织调查。[1] </w:t>
        <w:br/>
        <w:br/>
      </w:r>
      <w:r>
        <w:t>2013年9月27日，四川日报网发布《四川省纪委再次公开曝光5起涉及“四风”问题典型案例》，通报蓬安县委书记袁菱利用职权插手工程项目、索要钱物案。2013年7月，四川省纪委对群众</w:t>
        <w:br/>
        <w:br/>
        <w:br/>
        <w:br/>
        <w:br/>
        <w:t>2013年9月3日袁菱（左）在蓬安中学检查工作</w:t>
        <w:br/>
        <w:br/>
        <w:t xml:space="preserve">举报袁菱收受钱物等问题进行初步调查。经四川省委同意，四川省纪委决定对袁菱违纪问题立案调查。[2] </w:t>
        <w:br/>
        <w:br/>
      </w:r>
      <w:r>
        <w:t xml:space="preserve">2013年12月27日，四川日报网发布《温桂彪任蓬安县委书记 原县委书记袁菱违纪被调查》称，2013年12月17日下午，蓬安县召开领导干部大会，中共南充市委组织部常务副部长葛淑清宣读了《中共南充市委关于温桂彪同志任职及袁菱免职的通知》，接川委〔2013〕458号文件通知，四川省委同意：温桂彪同志任中共蓬安县委委员、常委、书记；免去袁菱中共蓬安县委书记、常委、委员职务。[3] </w:t>
        <w:br/>
        <w:br/>
      </w:r>
      <w:r>
        <w:t>邹平案发，</w:t>
        <w:br/>
        <w:br/>
        <w:br/>
        <w:br/>
        <w:br/>
        <w:t>袁菱</w:t>
        <w:br/>
        <w:br/>
        <w:t>与2013年9月落马的南充市蓬安县女县委书记袁菱案有关。邹、袁二人曾在蓬安县“搭班”五年，当地官场早有传闻称，两人“关系密切”。而袁菱一案，涉案金额据称高达9000多万元。</w:t>
        <w:br/>
      </w:r>
      <w:r>
        <w:t>生于1963年4月的邹平，为重庆江津人，1982年至1986年，就读于南充师范学院中文系。毕业后，邹平在当时的南充地委党校任职；1989年10月，调入南充地委组织部，历任干事、副主任干事、研究室主任。</w:t>
        <w:br/>
      </w:r>
      <w:r>
        <w:t>1996年12月，邹平下派到南充所属县级市阆中市，任市委常委、组织部部长，后又任市委副书记、副市长等职。2002年10月，邹平转仕南充市蓬安县，历任县委副书记、代县长、县长。2006年12月，出任蓬安县委书记。</w:t>
        <w:br/>
      </w:r>
      <w:r>
        <w:t>在此前后，袁菱也来到蓬安县任职。生于1967年10月的袁菱，四川省南充市顺庆区人。1988年7月，她西南师范大学(今西南大学)体育系毕业后，来到当时位于南充的西南石油学院(今西南石油大学)任教。</w:t>
        <w:br/>
      </w:r>
      <w:r>
        <w:t>1995年之后，袁菱开始在西南石油大学团委工作，历任团委干事、团委副书记、团委书记等职。2001年7月，袁菱转仕地方，先后担任南充市西充县副县长、县委副书记、纪委书记等职。</w:t>
        <w:br/>
      </w:r>
      <w:r>
        <w:t>2006年9月，袁菱调蓬安县，出任县委副书记，几个月后，接替邹平的旧职，任代县长、县长。</w:t>
        <w:br/>
      </w:r>
      <w:r>
        <w:t>2011年11月，邹平卸任蓬安县委书记一职，调至南充市，并于2012年1月，升任南充市副市长。案发前，邹平在南充市政府，负责农业、城乡水务、扶贫开发、民政、人口和计划生育等工作。协助分管市农牧业局、林业局、水务局、民政局、人口计生委、扶贫移民局、老龄办、升钟水库管理局、农机局等单位。联系市委农办、市气象局、南充水文局等工作。</w:t>
        <w:br/>
      </w:r>
      <w:r>
        <w:t>袁菱则在邹平升任之后，接任了蓬安县委书记之职。2013年9月，四川省纪委监察厅通报，袁菱涉嫌严重违纪，接受组织调查，随后被免职。</w:t>
        <w:br/>
      </w:r>
      <w:r>
        <w:t>接近案情的人士对记者介绍，袁菱在任职蓬安期间，涉嫌通过直接收取贿赂，帮助亲友承包延揽工程，在私人公司或项目中“占干股”等手段，大肆牟取个人私利，涉案金额高达9000多万元。</w:t>
        <w:br/>
        <w:br/>
        <w:br/>
        <w:br/>
        <w:br/>
      </w:r>
      <w:r>
        <w:t>中央纪委监察部及四川省纪委监察厅的统计数据显示：2013年，四川省各级纪检监察机关共立案9938件，其中涉及厅级干部20人、县处级干部246人；而在2012年及2011年，立案数分别为7839件、4530件。</w:t>
        <w:br/>
      </w:r>
      <w:r>
        <w:t xml:space="preserve">四川省纪委介绍，他们按照中央提出的“老虎苍蝇一起打”的原则，加大办案力度。在直接办案的机构设置上，也效仿中央纪委监察部，增加这方面的数量。四川省纪委监察厅纪检监察室(办公室)，已由原来的4个增加为6个。同时，在案件发布上，也选择了更加主动的对外披露[9] </w:t>
        <w:br/>
        <w:t>。</w:t>
        <w:br/>
      </w:r>
      <w:r>
        <w:t>一位熟悉四川政界的人士介绍，被四川省纪委立案调查的四川省南充市蓬安县县委书记袁菱（女）与李崇禧关系密切。2013年9月18日，袁菱涉嫌严重违纪，需接受组织调查。袁菱落马后，李崇禧要被调查的消息就在四川官场流传。</w:t>
        <w:br/>
      </w:r>
      <w:r>
        <w:t>9月27日，四川日报网通报袁菱利用职权插手工程项目、索要钱物案。该通报称，袁菱在蓬安县任职期间，多次给该县有关部门打招呼，干预插手工程项目，并与其夫龚某从中索要或收受巨额财物，已涉嫌严重违纪。</w:t>
        <w:br/>
      </w:r>
      <w:r>
        <w:t>公开资料显示，2002年10月，袁菱担任西充县委副书记、纪委书记。2006年9月，袁菱成为蓬安县县委书记。</w:t>
        <w:br/>
      </w:r>
      <w:r>
        <w:t>李崇禧在2002年5月到2007年5月期间担任四川省纪委书记。</w:t>
        <w:br/>
      </w:r>
      <w:r>
        <w:t>中纪委网站发布消息称四川省政协主席李崇禧涉嫌严重违纪被调查。他成为2012年以来继李春城、郭永祥之后，四川省被中央纪委立案调查的第三位官员。有知情人士称，此次被调查或与其在四川省纪委书记任上担任矿业秩序整治督导组组长涉及矿业重整并购有关。此外，亦有消息称涉徐孟加案。</w:t>
        <w:br/>
      </w:r>
    </w:p>
    <w:p>
      <w:pPr>
        <w:pStyle w:val="Heading3"/>
      </w:pPr>
      <w:r>
        <w:t>青海省  海南藏族自治州贵南县</w:t>
      </w:r>
    </w:p>
    <w:p>
      <w:r>
        <w:rPr>
          <w:i/>
        </w:rPr>
        <w:t>才让太</w:t>
      </w:r>
    </w:p>
    <w:p>
      <w:r>
        <w:t>才让太，男，藏族，1960年8月生，1979年7月参加工作，1985年5月加入中国共产党，中共党员，在职中央党校大学学历。</w:t>
      </w:r>
    </w:p>
    <w:p>
      <w:r>
        <w:t>出生日期: 1960年8月</w:t>
      </w:r>
    </w:p>
    <w:p>
      <w:r>
        <w:t>民    族: 藏族</w:t>
      </w:r>
    </w:p>
    <w:p>
      <w:r>
        <w:t>国    籍: 中国</w:t>
      </w:r>
    </w:p>
    <w:p>
      <w:r>
        <w:t>中文名: 才让太</w:t>
      </w:r>
    </w:p>
    <w:p>
      <w:r>
        <w:t>简历：</w:t>
      </w:r>
      <w:r>
        <w:t>现任青海省海南州人大常委会副主任。</w:t>
        <w:br/>
      </w:r>
      <w:r>
        <w:t>曾任海南州扶贫开发局局长兼党组书记，中共同德县委书记。</w:t>
        <w:br/>
      </w:r>
      <w:r>
        <w:t>2015年2月任第十二届海南藏族自治州委员会副主席、中共同德县委书记。</w:t>
        <w:br/>
      </w:r>
      <w:r>
        <w:t xml:space="preserve">2016.11——海南藏族自治州人大常委会副主任[1] </w:t>
        <w:br/>
        <w:br/>
      </w:r>
      <w:r>
        <w:t xml:space="preserve">2016年11月18日，海南藏族自治州第十四届人民代表大会第一次会议，选举才让太为海南藏族自治州人大常委会副主任[1] </w:t>
        <w:br/>
        <w:t>。</w:t>
        <w:br/>
      </w:r>
      <w:r>
        <w:t xml:space="preserve">2015年5月，拟推荐为全国优秀县委书记初步人选。[2] </w:t>
        <w:br/>
        <w:br/>
      </w:r>
      <w:r>
        <w:t xml:space="preserve">2015年6月，获得全国优秀县委书记称号。[3] </w:t>
        <w:br/>
        <w:br/>
      </w:r>
    </w:p>
    <w:p>
      <w:pPr>
        <w:pStyle w:val="Heading3"/>
      </w:pPr>
      <w:r>
        <w:t>浙江省  丽水云和县</w:t>
      </w:r>
    </w:p>
    <w:p>
      <w:r>
        <w:rPr>
          <w:i/>
        </w:rPr>
        <w:t>吕文明</w:t>
      </w:r>
    </w:p>
    <w:p>
      <w:r>
        <w:t xml:space="preserve">吕文明，男，中国共产党员。[1] </w:t>
        <w:br/>
        <w:t>曾任浙江省丽水市人大常委会副主任。</w:t>
      </w:r>
    </w:p>
    <w:p>
      <w:r>
        <w:t>简历：</w:t>
      </w:r>
      <w:r>
        <w:t xml:space="preserve">曾任浙江省丽水市人大常委会副主任。[1] </w:t>
        <w:br/>
        <w:br/>
      </w:r>
      <w:r>
        <w:t xml:space="preserve">根据《中华人民共和国地方各级人民代表大会和地方各级人民政府组织法》第二十七条规定，丽水市第三届人民代表大会常务委员会第三十二次会议决定：接受吕文明提出的辞去丽水市人民代表大会常务委员会副主任职务的请求，并报丽水市第三届人民代表大会第七次会议备案。[2] </w:t>
        <w:br/>
        <w:br/>
      </w:r>
    </w:p>
    <w:p>
      <w:pPr>
        <w:pStyle w:val="Heading3"/>
      </w:pPr>
      <w:r>
        <w:t>山西  太原市清徐县</w:t>
      </w:r>
    </w:p>
    <w:p>
      <w:r>
        <w:rPr>
          <w:i/>
        </w:rPr>
        <w:t>张强</w:t>
      </w:r>
    </w:p>
    <w:p>
      <w:r>
        <w:t>张强，1966年4月生，山西太原人，大学学历，1987年6月入党，1987年7月参加工作。</w:t>
      </w:r>
    </w:p>
    <w:p>
      <w:r>
        <w:t>性    别: 男</w:t>
      </w:r>
    </w:p>
    <w:p>
      <w:r>
        <w:t>国    籍: 中国</w:t>
      </w:r>
    </w:p>
    <w:p>
      <w:r>
        <w:t>中文名: 张强</w:t>
      </w:r>
    </w:p>
    <w:p>
      <w:r>
        <w:t>简历：</w:t>
      </w:r>
      <w:r>
        <w:t>现任灵丘县委书记；</w:t>
        <w:br/>
      </w:r>
      <w:r>
        <w:t>太原市政府副秘书长、市政务大厅主任；</w:t>
        <w:br/>
      </w:r>
      <w:r>
        <w:t>2008年5月清徐县委副书记、县长。</w:t>
        <w:br/>
      </w:r>
      <w:r>
        <w:t>2013年1月灵丘县委书记；</w:t>
        <w:br/>
      </w:r>
      <w:r>
        <w:t xml:space="preserve">2013年1月28日，清徐县十五届人大常委会第十三次会议在县人大会议室召开。会议通过了关于接受张强同志辞去清徐县县长职务请求的决定。[1] </w:t>
        <w:br/>
        <w:br/>
      </w:r>
      <w:r>
        <w:t xml:space="preserve">2016年8月中国共产党灵丘县第十四次代表大会当选为灵丘县委书记；[2] </w:t>
        <w:br/>
        <w:br/>
      </w:r>
    </w:p>
    <w:p>
      <w:pPr>
        <w:pStyle w:val="Heading3"/>
      </w:pPr>
      <w:r>
        <w:t>浙江省  金华浦江县</w:t>
      </w:r>
    </w:p>
    <w:p>
      <w:r>
        <w:rPr>
          <w:i/>
        </w:rPr>
        <w:t>张伟亚</w:t>
      </w:r>
    </w:p>
    <w:p>
      <w:r>
        <w:t>张伟亚 (1964.9—）男，汉族，浙江金华人，1984年6月加入中国共产党，1984年8月参加工作，现任浙江省金华市副市长。</w:t>
      </w:r>
    </w:p>
    <w:p>
      <w:r>
        <w:t>出生日期: 1964.9</w:t>
      </w:r>
    </w:p>
    <w:p>
      <w:r>
        <w:t>信    仰: 共产主义</w:t>
      </w:r>
    </w:p>
    <w:p>
      <w:r>
        <w:t>中文名: 张伟亚</w:t>
      </w:r>
    </w:p>
    <w:p>
      <w:r>
        <w:t>出生地: 浙江金华</w:t>
      </w:r>
    </w:p>
    <w:p>
      <w:r>
        <w:t>国    籍: 中国</w:t>
      </w:r>
    </w:p>
    <w:p>
      <w:r>
        <w:t>职    业: 公务员</w:t>
      </w:r>
    </w:p>
    <w:p>
      <w:r>
        <w:t>主要成就: 金华市副市长</w:t>
      </w:r>
    </w:p>
    <w:p>
      <w:r>
        <w:t>民    族: 汉族</w:t>
      </w:r>
    </w:p>
    <w:p>
      <w:r>
        <w:t>简历：</w:t>
      </w:r>
      <w:r>
        <w:br/>
        <w:br/>
        <w:br/>
        <w:br/>
        <w:br/>
      </w:r>
      <w:r>
        <w:t>张伟亚：男，1964年9月生，汉族，浙江金华人，研究生学历，1984年6月加入中国共产党。曾任中共任永康市委委员、常委、书记，2013年6月任浙江省金华市副市长。</w:t>
        <w:br/>
      </w:r>
      <w:r>
        <w:t>1984年8月参加工作。历任义乌县甘三里公社党委宣传干事、义东区委宣传委员，金华市委组织部干事、副科级组织员、副科长、科长，共青团金华市委书记、党组书记，义乌市委副书记（正县级），金华市经济贸易委员会主任、党委书记。</w:t>
        <w:br/>
      </w:r>
      <w:r>
        <w:t>2005年7月任浦江县委副书记、代县长。</w:t>
        <w:br/>
      </w:r>
      <w:r>
        <w:t>2006年3月，任浦江县县长。</w:t>
        <w:br/>
      </w:r>
      <w:r>
        <w:t>2008年4月，任浦江县委书记。</w:t>
        <w:br/>
      </w:r>
      <w:r>
        <w:t>2011年11月15日，任永康市委委员、常委、书记。主持市委全面工作，主持市政府全面工作，负责财政、审计等方面的工作。</w:t>
        <w:br/>
      </w:r>
      <w:r>
        <w:t xml:space="preserve">2013年6月任浙江省金华市副市长。[1] </w:t>
        <w:br/>
        <w:br/>
      </w:r>
      <w:r>
        <w:t>张伟亚，亳州市教育局党组成员、副局长。负责机关事务、政务公开、政务中心窗口、教育宣传、信息报送、机关效能；职业教育、成人教育、社会力量办学、学生资助；干部人事、师训干训、职称评审、老干部及关心下一代工作、高校毕业生就业指导；网站建设、招商引资、教育装备、计划生育等工作。</w:t>
        <w:br/>
      </w:r>
    </w:p>
    <w:p>
      <w:pPr>
        <w:pStyle w:val="Heading3"/>
      </w:pPr>
      <w:r>
        <w:t>广东省  惠州龙门县</w:t>
      </w:r>
    </w:p>
    <w:p>
      <w:r>
        <w:rPr>
          <w:i/>
        </w:rPr>
        <w:t>邓木林</w:t>
      </w:r>
    </w:p>
    <w:p>
      <w:r>
        <w:t>邓木林 男，汉族，1956年9月生，广东博罗人，广东省委党校行政管理专业毕业，学历大学，1974年12月参加工作，1978年4月加入中国共产党。</w:t>
      </w:r>
    </w:p>
    <w:p>
      <w:r>
        <w:t>出生日期: 1956年9月</w:t>
      </w:r>
    </w:p>
    <w:p>
      <w:r>
        <w:t>信    仰: 共产主义</w:t>
      </w:r>
    </w:p>
    <w:p>
      <w:r>
        <w:t>中文名: 邓木林</w:t>
      </w:r>
    </w:p>
    <w:p>
      <w:r>
        <w:t>国    籍: 中国</w:t>
      </w:r>
    </w:p>
    <w:p>
      <w:r>
        <w:t>毕业院校: 广东省委党校</w:t>
      </w:r>
    </w:p>
    <w:p>
      <w:r>
        <w:t>民    族: 汉族</w:t>
      </w:r>
    </w:p>
    <w:p>
      <w:r>
        <w:t>简历：</w:t>
      </w:r>
      <w:r>
        <w:t>现任惠州市人大常委会副主任、党组副书记</w:t>
        <w:br/>
      </w:r>
      <w:r>
        <w:t>1974年12月后，在部队服役任战士、班长；</w:t>
        <w:br/>
      </w:r>
      <w:r>
        <w:t>1978年4月后，在博罗福田公社保卫组工作；</w:t>
        <w:br/>
      </w:r>
      <w:r>
        <w:t>1980年1月后，任博罗县罗浮山林场派出所民警；</w:t>
        <w:br/>
      </w:r>
      <w:r>
        <w:t>1985年5月后，任博罗县公安林业分局股长；</w:t>
        <w:br/>
      </w:r>
      <w:r>
        <w:t>1991年3月后，任博罗县湖镇镇委副书记、镇长（其间：1990年9月至1993年8月参加省委党校党政干部大专班学习并毕业）；</w:t>
        <w:br/>
      </w:r>
      <w:r>
        <w:t>1994年7月后，任博罗县湖镇镇委书记；</w:t>
        <w:br/>
      </w:r>
      <w:r>
        <w:t>1998年4月后，任博罗县委常委、县委办主任　（其间：1997年9月至1999年12月参加省委党校行政管理专业函授本科班学习并毕业）；</w:t>
        <w:br/>
      </w:r>
      <w:r>
        <w:t xml:space="preserve">2000年1月后，任博罗县副县长；[1] </w:t>
        <w:br/>
        <w:br/>
      </w:r>
      <w:r>
        <w:t>2001年7月后，任龙门县委副书记、副县长、代县长；</w:t>
        <w:br/>
      </w:r>
      <w:r>
        <w:t>2002年1月后，任龙门县委副书记、县长；</w:t>
        <w:br/>
      </w:r>
      <w:r>
        <w:t>2005年3月后，任大亚湾经济技术开发区党委副书记、区管委会主任；</w:t>
        <w:br/>
      </w:r>
      <w:r>
        <w:t>2007年1月后，任惠阳区委书记；</w:t>
        <w:br/>
      </w:r>
      <w:r>
        <w:t>2007年4月后，任惠阳区委书记、区人大常委会主任；</w:t>
        <w:br/>
      </w:r>
      <w:r>
        <w:t>2010年1月后，任惠州市人大常委会副主任、惠阳区委书记、区人大常委会主任；</w:t>
        <w:br/>
      </w:r>
      <w:r>
        <w:t>2010年2月后，任惠州市人大常委会副主任、惠阳区委书记；</w:t>
        <w:br/>
      </w:r>
      <w:r>
        <w:t>2010年4月后，任惠州市人大常委会副主任；</w:t>
        <w:br/>
      </w:r>
      <w:r>
        <w:t>2011年2月后，任惠州市政协副主席；</w:t>
        <w:br/>
      </w:r>
      <w:r>
        <w:t>2012年1月后，任惠州市人大常委会副主任；</w:t>
        <w:br/>
      </w:r>
      <w:r>
        <w:t>2016年2月后，任惠州市人大常委会副主任、党组副书记。</w:t>
        <w:br/>
      </w:r>
      <w:r>
        <w:t xml:space="preserve">广东省十、十一届人大代表，九、十届市委委员，市八、九、十次党代会代表，市八、九、十、十一届人大代表，市十届政协委员。[2] </w:t>
        <w:br/>
        <w:br/>
      </w:r>
    </w:p>
    <w:p>
      <w:pPr>
        <w:pStyle w:val="Heading3"/>
      </w:pPr>
      <w:r>
        <w:t>广西  桂林市永福县</w:t>
      </w:r>
    </w:p>
    <w:p>
      <w:r>
        <w:rPr>
          <w:i/>
        </w:rPr>
        <w:t>蒋文明</w:t>
      </w:r>
    </w:p>
    <w:p>
      <w:r>
        <w:t>蒋文明，现任广西桂林市民族宗教事务委员会主任。</w:t>
      </w:r>
    </w:p>
    <w:p>
      <w:r>
        <w:t>主要成就: None</w:t>
      </w:r>
    </w:p>
    <w:p>
      <w:r>
        <w:t>中文名: 蒋文明</w:t>
      </w:r>
    </w:p>
    <w:p>
      <w:r>
        <w:t>简历：</w:t>
      </w:r>
      <w:r>
        <w:t xml:space="preserve">2016年7月任广西桂林市民族宗教事务委员会主任。[1] </w:t>
        <w:br/>
        <w:br/>
      </w:r>
      <w:r>
        <w:t xml:space="preserve">2016年7月22日桂林市第四届人民代表大会常务委员会第三十八次会议决定：任命蒋文明为桂林市民族宗教事务委员会主任；[1] </w:t>
        <w:br/>
        <w:br/>
      </w:r>
      <w:r>
        <w:t xml:space="preserve">2016年11月17日，桂林市第五届人民代表大会常务委员会第二次会议，决定任命蒋文明为广西桂林市民族宗教事务委员会主任。[2] </w:t>
        <w:br/>
        <w:br/>
      </w:r>
    </w:p>
    <w:p>
      <w:pPr>
        <w:pStyle w:val="Heading3"/>
      </w:pPr>
      <w:r>
        <w:t>四川省  广元利州区</w:t>
      </w:r>
    </w:p>
    <w:p>
      <w:r>
        <w:rPr>
          <w:i/>
        </w:rPr>
        <w:t>向永东</w:t>
      </w:r>
    </w:p>
    <w:p>
      <w:r>
        <w:t>向永东，男，汉族，1967年6月生，四川苍溪人，四川农业大学、四川省委党校函授学院大学双学历，1985年5月入党，1985年8月参加工作，在职硕士。</w:t>
      </w:r>
    </w:p>
    <w:p>
      <w:r>
        <w:t>信    仰: 共产主义</w:t>
      </w:r>
    </w:p>
    <w:p>
      <w:r>
        <w:t>民    族: 汉</w:t>
      </w:r>
    </w:p>
    <w:p>
      <w:r>
        <w:t>国    籍: 中国</w:t>
      </w:r>
    </w:p>
    <w:p>
      <w:r>
        <w:t>中文名: 向永东</w:t>
      </w:r>
    </w:p>
    <w:p>
      <w:r>
        <w:t>出生地: None</w:t>
      </w:r>
    </w:p>
    <w:p>
      <w:r>
        <w:t>简历：</w:t>
      </w:r>
      <w:r>
        <w:t>现任四川广元市剑阁县委书记。</w:t>
        <w:br/>
      </w:r>
      <w:r>
        <w:t>1982年9月-1985月7日在苍溪师范学校学习；</w:t>
        <w:br/>
      </w:r>
      <w:r>
        <w:t>1985年8月在苍溪师范附属小学任教，历任校党支部委员、团支部书记、教导主任；</w:t>
        <w:br/>
      </w:r>
      <w:r>
        <w:t>1988年4月共青团苍溪县委办事员；</w:t>
        <w:br/>
      </w:r>
      <w:r>
        <w:t>1988年11月共青团苍溪县委副书记；</w:t>
        <w:br/>
      </w:r>
      <w:r>
        <w:t>1991年11月共青团苍溪县委副书记（主持工作）、党支部书记；</w:t>
        <w:br/>
      </w:r>
      <w:r>
        <w:t>1993年9月共青团苍溪县委书记、党支部书记；</w:t>
        <w:br/>
      </w:r>
      <w:r>
        <w:t>1994年10月-1995年10月下派任陵江镇党委委员、副镇长；</w:t>
        <w:br/>
      </w:r>
      <w:r>
        <w:t>1995年11月共青团苍溪县委书记、陵江镇党委书记；</w:t>
        <w:br/>
      </w:r>
      <w:r>
        <w:t>1996年6月苍溪县陵江镇党委书记；</w:t>
        <w:br/>
      </w:r>
      <w:r>
        <w:t>1997年12月苍溪县委常委、陵江镇党委书记；</w:t>
        <w:br/>
      </w:r>
      <w:r>
        <w:t>1998年3月苍溪县委常委、县委办公室主任、县保密局局长、县委督查室主任；</w:t>
        <w:br/>
      </w:r>
      <w:r>
        <w:t>2000年7月广元市经济技术合作委员会副主任（主持工作）、党组副书记；</w:t>
        <w:br/>
      </w:r>
      <w:r>
        <w:t>2001年12月广元市经济技术合作局局长、党组书记（其间：2003年7月-2004年1月上挂省商务厅任对外经贸发展处副处长）；</w:t>
        <w:br/>
      </w:r>
      <w:r>
        <w:t>2006年2月广元市招商引资局局长、党组书记；</w:t>
        <w:br/>
      </w:r>
      <w:r>
        <w:t>2008年11月广元市利州区委副书记、代区长。</w:t>
        <w:br/>
      </w:r>
      <w:r>
        <w:t>2011年9月四川广元市剑阁县委书记。</w:t>
        <w:br/>
      </w:r>
      <w:r>
        <w:t>四川省第十次党代会代表。</w:t>
        <w:br/>
      </w:r>
      <w:r>
        <w:t xml:space="preserve">2016年7月，拟提名为四川广元市人大常委会副主任候选人。[1] </w:t>
        <w:br/>
        <w:br/>
      </w:r>
    </w:p>
    <w:p>
      <w:pPr>
        <w:pStyle w:val="Heading3"/>
      </w:pPr>
      <w:r>
        <w:t>广西  柳州市三江侗族自治县</w:t>
      </w:r>
    </w:p>
    <w:p>
      <w:r>
        <w:rPr>
          <w:i/>
        </w:rPr>
        <w:t>杨恩维</w:t>
      </w:r>
    </w:p>
    <w:p>
      <w:r>
        <w:t>杨恩维，男，侗族，1964年11月出生，籍贯广西三江，中共党员，大学本科学历，历史学学士，讲师职称。</w:t>
      </w:r>
    </w:p>
    <w:p>
      <w:r>
        <w:t>出生日期: 1964年11月</w:t>
      </w:r>
    </w:p>
    <w:p>
      <w:r>
        <w:t>民    族: 侗族</w:t>
      </w:r>
    </w:p>
    <w:p>
      <w:r>
        <w:t>国    籍: 中国</w:t>
      </w:r>
    </w:p>
    <w:p>
      <w:r>
        <w:t>中文名: 杨恩维</w:t>
      </w:r>
    </w:p>
    <w:p>
      <w:r>
        <w:t>简历：</w:t>
      </w:r>
      <w:r>
        <w:t>2006年8月任中共三江县委常委、副书记、县人民政府县长。柳州市第十三届人大代表。2011.6-至今任柳州市融水苗族自治县县委书记。</w:t>
        <w:br/>
      </w:r>
    </w:p>
    <w:p>
      <w:pPr>
        <w:pStyle w:val="Heading3"/>
      </w:pPr>
      <w:r>
        <w:t>甘肃  兰州安宁区</w:t>
      </w:r>
    </w:p>
    <w:p>
      <w:r>
        <w:rPr>
          <w:i/>
        </w:rPr>
        <w:t>席飞跃</w:t>
      </w:r>
    </w:p>
    <w:p>
      <w:r>
        <w:t>席飞跃，男，汉族，1959年12月出生，甘肃省镇原县人，甘肃省委党校研究生学历，中共党员。</w:t>
      </w:r>
    </w:p>
    <w:p>
      <w:r>
        <w:t>出生日期: 1959年12月</w:t>
      </w:r>
    </w:p>
    <w:p>
      <w:r>
        <w:t>民    族: 汉族</w:t>
      </w:r>
    </w:p>
    <w:p>
      <w:r>
        <w:t>中文名: 席飞跃</w:t>
      </w:r>
    </w:p>
    <w:p>
      <w:r>
        <w:t>出生地: 甘肃省镇原县</w:t>
      </w:r>
    </w:p>
    <w:p>
      <w:r>
        <w:t>简历：</w:t>
      </w:r>
      <w:r>
        <w:t>现任兰州市人大常委会副主任。</w:t>
        <w:br/>
      </w:r>
      <w:r>
        <w:t>1976.10--1985.11 长庆油田运输处从事文秘、人事工作</w:t>
        <w:br/>
      </w:r>
      <w:r>
        <w:t>1985.11--1988.09 西峰市公安局、市委经济部干部；</w:t>
        <w:br/>
      </w:r>
      <w:r>
        <w:t>1988.09--1990.07 兰州大学经济系大专班工业企业管理专业干部专修科学习；</w:t>
        <w:br/>
      </w:r>
      <w:r>
        <w:t>1990.07--1990.12 西峰市委经济部干部；</w:t>
        <w:br/>
      </w:r>
      <w:r>
        <w:t>1990.12--1992.08 甘肃省人大常委会研究室科员；</w:t>
        <w:br/>
      </w:r>
      <w:r>
        <w:t>1992.08--1993.09 甘肃省人大常委会研究室副主任科员；</w:t>
        <w:br/>
      </w:r>
      <w:r>
        <w:t>1993.09--1995.08 甘肃省人大常委会研究室主任科员；</w:t>
        <w:br/>
      </w:r>
      <w:r>
        <w:t>1995.08--1995.11 甘肃省人大常委会办公厅秘书处二处副处级秘书；</w:t>
        <w:br/>
      </w:r>
      <w:r>
        <w:t>1995.11--1997.12 中共陇西县委副书记（挂职）；（1994.08--1996.12 在中央党校函授学院本科班经济管理专业学习）；</w:t>
        <w:br/>
      </w:r>
      <w:r>
        <w:t>1997.12--1998.07 甘肃省人大常委会调研处副处长；</w:t>
        <w:br/>
      </w:r>
      <w:r>
        <w:t>1998.07--2001.04 甘肃省人大常委会调研处处长；</w:t>
        <w:br/>
      </w:r>
      <w:r>
        <w:t>2001.04--2002.08 甘肃电子总公司正处级干部；</w:t>
        <w:br/>
      </w:r>
      <w:r>
        <w:t>2002.08--2003.04 中共白银市白银区委副书记（挂职、正县级）；</w:t>
        <w:br/>
      </w:r>
      <w:r>
        <w:t>2003.04--2006.10 中共白银市白银区委副书记（正县级，其间：2003.09--2003.12甘肃省委党校县委书记进修班学习）；</w:t>
        <w:br/>
      </w:r>
      <w:r>
        <w:t>2006.10--2007.01 中共白银市白银区委副书记、区政府副区长、代区长（正县级）；</w:t>
        <w:br/>
      </w:r>
      <w:r>
        <w:t>2007.01--2009.08 中共白银市白银区委副书记、区政府区长；</w:t>
        <w:br/>
      </w:r>
      <w:r>
        <w:t>2009.08--2010.01 中共兰州市安宁区委副书记、区政府副区长、代区长（正县级）、兰州经济技术开发区管委会主任；</w:t>
        <w:br/>
      </w:r>
      <w:r>
        <w:t>2010.01-- 2011.01中共兰州市安宁区委副书记、区政府区长 、兰州经济技术开发区管委会主任；</w:t>
        <w:br/>
      </w:r>
      <w:r>
        <w:t>2011.01--2015.02 中共兰州市安宁区委书记</w:t>
        <w:br/>
      </w:r>
      <w:r>
        <w:t>2015.02--兰州市人大常委会副主任、安宁区委书记。</w:t>
        <w:br/>
      </w:r>
      <w:r>
        <w:t>2006年9月白银市白银区委副书记、代区长、区长</w:t>
        <w:br/>
      </w:r>
      <w:r>
        <w:t>2009年1月7日至9日召开的安宁区第十六届人民代表大会第四次会议上，席飞跃当选为安宁区人民政府区长。</w:t>
        <w:br/>
      </w:r>
      <w:r>
        <w:t xml:space="preserve">拟提名为兰州市人大常委会副主任候选人。[1] </w:t>
        <w:br/>
        <w:br/>
      </w:r>
      <w:r>
        <w:t xml:space="preserve">2015年2月9日，兰州市第十五届人民代表大会第五次会议补选席飞跃为市十五届人大常委会副主任。[2] </w:t>
        <w:br/>
        <w:br/>
      </w:r>
    </w:p>
    <w:p>
      <w:pPr>
        <w:pStyle w:val="Heading3"/>
      </w:pPr>
      <w:r>
        <w:t>江苏省  泰州高港区</w:t>
      </w:r>
    </w:p>
    <w:p>
      <w:r>
        <w:rPr>
          <w:i/>
        </w:rPr>
        <w:t>王群</w:t>
      </w:r>
    </w:p>
    <w:p>
      <w:r>
        <w:t>王群，女，汉族，1970年10月出生，籍贯江苏苏州，出生地江苏苏州，1992年8月参加工作，2000年11月加入中国共产党，研究生学历，经济学硕士。</w:t>
      </w:r>
    </w:p>
    <w:p>
      <w:r>
        <w:t>简历：</w:t>
      </w:r>
      <w:r>
        <w:t>历任苏州工业园区财政税务局、地方税务局副处长、处长、分局长，2010年12月任苏州工业园区地方税务局纪检组长、党组成员，2014年6月任江苏省苏州工业园区地方税务局副局长、党组成员。</w:t>
        <w:br/>
      </w:r>
      <w:r>
        <w:t>王群</w:t>
        <w:br/>
      </w:r>
      <w:r>
        <w:t>女，汉族，1970年10月出生，籍贯江苏苏州，出生地江苏苏州，1992年8月参加工作，2000年11月加入中国共产党，研究生学历，经济学硕士。</w:t>
        <w:br/>
      </w:r>
      <w:r>
        <w:t xml:space="preserve">历任苏州工业园区财政税务局、地方税务局副处长、处长、分局长，2010年12月任苏州工业园区地方税务局纪检组长、党组成员，2014年6月任江苏省苏州工业园区地方税务局副局长、党组成员。 [1] </w:t>
        <w:br/>
        <w:br/>
      </w:r>
    </w:p>
    <w:p>
      <w:pPr>
        <w:pStyle w:val="Heading3"/>
      </w:pPr>
      <w:r>
        <w:t>河南省  平顶山卫东区</w:t>
      </w:r>
    </w:p>
    <w:p>
      <w:r>
        <w:rPr>
          <w:i/>
        </w:rPr>
        <w:t>王朴</w:t>
      </w:r>
    </w:p>
    <w:p>
      <w:r>
        <w:t xml:space="preserve">王朴，男，现任平顶山市卫东区区委书记。[1] </w:t>
        <w:br/>
      </w:r>
    </w:p>
    <w:p>
      <w:r>
        <w:t>简历：</w:t>
      </w:r>
      <w:r>
        <w:t>职责</w:t>
        <w:br/>
      </w:r>
      <w:r>
        <w:t xml:space="preserve">主持区委全面工作。[1] </w:t>
        <w:br/>
        <w:br/>
      </w:r>
    </w:p>
    <w:p>
      <w:pPr>
        <w:pStyle w:val="Heading3"/>
      </w:pPr>
      <w:r>
        <w:t>河北  唐山市丰润区</w:t>
      </w:r>
    </w:p>
    <w:p>
      <w:r>
        <w:rPr>
          <w:i/>
        </w:rPr>
        <w:t>和春军</w:t>
      </w:r>
    </w:p>
    <w:p>
      <w:r>
        <w:t xml:space="preserve">和春军，男，现任河北省唐山市开平区区委书记。[1] </w:t>
        <w:br/>
      </w:r>
    </w:p>
    <w:p>
      <w:r>
        <w:t>简历：</w:t>
      </w:r>
      <w:r>
        <w:t xml:space="preserve">和春军，男，现任河北省唐山市开平区区委书记。[1] </w:t>
        <w:br/>
        <w:br/>
      </w:r>
    </w:p>
    <w:p>
      <w:pPr>
        <w:pStyle w:val="Heading3"/>
      </w:pPr>
      <w:r>
        <w:t>四川省  甘孜藏族自治州得荣县</w:t>
      </w:r>
    </w:p>
    <w:p>
      <w:r>
        <w:rPr>
          <w:i/>
        </w:rPr>
        <w:t>舒大春</w:t>
      </w:r>
    </w:p>
    <w:p>
      <w:r>
        <w:t>舒大春，男，藏族，1963年11月生，四川省康定县人，1981年8月工作，1985年1月入党，四川大学省工商管理学院工商管理专业研究生学历。现任甘孜州人民政府副州长。</w:t>
      </w:r>
    </w:p>
    <w:p>
      <w:r>
        <w:t>出生日期: 1963年11月</w:t>
      </w:r>
    </w:p>
    <w:p>
      <w:r>
        <w:t>中文名: 舒大春</w:t>
      </w:r>
    </w:p>
    <w:p>
      <w:r>
        <w:t>出生地: None</w:t>
      </w:r>
    </w:p>
    <w:p>
      <w:r>
        <w:t>国    籍: 中国</w:t>
      </w:r>
    </w:p>
    <w:p>
      <w:r>
        <w:t>职    业: 公务员</w:t>
      </w:r>
    </w:p>
    <w:p>
      <w:r>
        <w:t>主要成就: 甘孜州人民政府副州长</w:t>
      </w:r>
    </w:p>
    <w:p>
      <w:r>
        <w:t>民    族: 藏族</w:t>
      </w:r>
    </w:p>
    <w:p>
      <w:r>
        <w:t>简历：</w:t>
      </w:r>
      <w:r>
        <w:t>1978.09——1981.08，甘孜州工业学校机械制造专业学习</w:t>
        <w:br/>
      </w:r>
      <w:r>
        <w:t>1981.08——1985.12，甘孜州交通局公路管理处技术员、临时团委副书记、保卫干事</w:t>
        <w:br/>
      </w:r>
      <w:r>
        <w:t>1985.12——1988.08，甘孜州交通局公路管理处保卫科副科长（其间：1986.09—1988.08武汉交通干部学院大专班学习）</w:t>
        <w:br/>
      </w:r>
      <w:r>
        <w:t>1988.08——1989.10，甘孜州交通局人事科副科长</w:t>
        <w:br/>
      </w:r>
      <w:r>
        <w:t>1989.10——1990.06，甘孜州委老干局副科级干部</w:t>
        <w:br/>
      </w:r>
      <w:r>
        <w:t>1990.06——1993.07，甘孜州委老干局安置科副科长</w:t>
        <w:br/>
      </w:r>
      <w:r>
        <w:t>1993.07——1995.12，甘孜州委老干局安置科科长</w:t>
        <w:br/>
      </w:r>
      <w:r>
        <w:t>1995.12——1998.03，甘孜州委老干局副局长</w:t>
        <w:br/>
      </w:r>
      <w:r>
        <w:t>1998.03——1999.06，甘孜州委组织部副县级组织员</w:t>
        <w:br/>
      </w:r>
      <w:r>
        <w:t>1999.06——2002.10，甘孜州委组织部副县级组织员、党政干部科长</w:t>
        <w:br/>
      </w:r>
      <w:r>
        <w:t>2002.10——2006.08，得荣县委副书记、县长（其间：2003.09—2005.08四川大学工商管理学院工商管理专业研究生班学习）</w:t>
        <w:br/>
      </w:r>
      <w:r>
        <w:t>2006.08——2006.12，得荣县委书记</w:t>
        <w:br/>
      </w:r>
      <w:r>
        <w:t>2006.12——2008.05，得荣县委书记、县人大主任</w:t>
        <w:br/>
      </w:r>
      <w:r>
        <w:t>2008.05——2010.08，雅江县委书记</w:t>
        <w:br/>
      </w:r>
      <w:r>
        <w:t>2010.08——2010.12，甘孜州政府党组成员、副州长，雅江县委书记</w:t>
        <w:br/>
      </w:r>
      <w:r>
        <w:t>2010.12——，甘孜州政府副州长</w:t>
        <w:br/>
      </w:r>
      <w:r>
        <w:t>负责科技、民政、农业、农村、扶贫、国防动员工作。</w:t>
        <w:br/>
      </w:r>
      <w:r>
        <w:t>分管州科技局、州民政局、州农业局、州林业局、州畜牧局、州水务局、州扶贫移民局、州老龄委。</w:t>
        <w:br/>
      </w:r>
      <w:r>
        <w:t xml:space="preserve">联系甘孜军分区、州委农办、州征兵办、州残联、州红十字会、州科协、州森警支队、州气象局。[1] </w:t>
        <w:br/>
        <w:br/>
      </w:r>
    </w:p>
    <w:p>
      <w:pPr>
        <w:pStyle w:val="Heading3"/>
      </w:pPr>
      <w:r>
        <w:t>云南省  文山壮族苗族自治州富宁县</w:t>
      </w:r>
    </w:p>
    <w:p>
      <w:r>
        <w:rPr>
          <w:i/>
        </w:rPr>
        <w:t>马志山</w:t>
      </w:r>
    </w:p>
    <w:p>
      <w:r>
        <w:t>马志山，男，回族，1962年10月生，云南文山人，1980年11月参加工作，云南省委党校公共管理专业在职研究生学历， 1984年7月加入中国共产党。</w:t>
      </w:r>
    </w:p>
    <w:p>
      <w:r>
        <w:t>出生日期: 1962年10月</w:t>
      </w:r>
    </w:p>
    <w:p>
      <w:r>
        <w:t>信    仰: 共产主义</w:t>
      </w:r>
    </w:p>
    <w:p>
      <w:r>
        <w:t>中文名: 马志山</w:t>
      </w:r>
    </w:p>
    <w:p>
      <w:r>
        <w:t>出生地: 云南文山</w:t>
      </w:r>
    </w:p>
    <w:p>
      <w:r>
        <w:t>毕业院校: 云南省委党校</w:t>
      </w:r>
    </w:p>
    <w:p>
      <w:r>
        <w:t>民    族: 回族</w:t>
      </w:r>
    </w:p>
    <w:p>
      <w:r>
        <w:t>简历：</w:t>
      </w:r>
      <w:r>
        <w:t>现任云南省文山州人民政府党组成员、副州长。</w:t>
        <w:br/>
      </w:r>
      <w:r>
        <w:t>1980.11—1984.02　文山县农行红甸乡营业所工作</w:t>
        <w:br/>
      </w:r>
      <w:r>
        <w:t>1984.02—1986.09　文山红甸区公所副区长兼经委主任</w:t>
        <w:br/>
      </w:r>
      <w:r>
        <w:t>1986.09—1989.06　文山州委党校脱产读书</w:t>
        <w:br/>
      </w:r>
      <w:r>
        <w:t>1989.06—1990.01　文山县红甸乡党委副书记</w:t>
        <w:br/>
      </w:r>
      <w:r>
        <w:t>1990.01—1990.06　文山县委组织部工作</w:t>
        <w:br/>
      </w:r>
      <w:r>
        <w:t>1990.06—1990.12　文山县民委副主任</w:t>
        <w:br/>
      </w:r>
      <w:r>
        <w:t>1990.12—1994.09 文山县民委主任</w:t>
        <w:br/>
      </w:r>
      <w:r>
        <w:t>1994.09—1996.09　文山县开化镇党委书记</w:t>
        <w:br/>
      </w:r>
      <w:r>
        <w:t>1996.09—1998.10　中共文山县委常委、文山县开化镇党委书记</w:t>
        <w:br/>
      </w:r>
      <w:r>
        <w:t>1998.10—1999.06　丘北县委常委、县人民政府常务副县长</w:t>
        <w:br/>
      </w:r>
      <w:r>
        <w:t>1999.06—2000.01　丘北县委副书记、副县长、代理县长</w:t>
        <w:br/>
      </w:r>
      <w:r>
        <w:t>2000.01—2002.12　丘北县委副书记、县人民政府县长</w:t>
        <w:br/>
      </w:r>
      <w:r>
        <w:t>2002.12—2005.10　中共富宁县委副书记、县人民政府县长</w:t>
        <w:br/>
      </w:r>
      <w:r>
        <w:t>2005.10—2007.05　中共砚山县委书记</w:t>
        <w:br/>
      </w:r>
      <w:r>
        <w:t>2007.05—2011.02 中共文山州委常委、砚山县委书记</w:t>
        <w:br/>
      </w:r>
      <w:r>
        <w:t>2011.02—2012.01 文山州人民政府党组成员、副州长</w:t>
        <w:br/>
      </w:r>
      <w:r>
        <w:t xml:space="preserve">2012年1月16日   文山壮族苗族自治州第十三届人民代表大会第一次会议当选为副州长[1] </w:t>
        <w:br/>
        <w:br/>
      </w:r>
      <w:r>
        <w:t xml:space="preserve">负责民政救灾、人力资源、社会保障、住房和城乡建设、生物资源、三七产业、旅游、招商、史志、档案、地震、人防、残疾人等工作。[1] </w:t>
        <w:br/>
        <w:br/>
      </w:r>
      <w:r>
        <w:t>分管州民政局、人力资源和社会保障局（公务员局）、住房和城乡建设局（规划局、人民防空办公室）、生物资源开发和三七产业局、旅游发展委员会、招商合作局、地方志编纂委员会办公室、老龄委办公室、档案局、地震局、住房公积金管理中心、城乡开发投资有限公司、州委州政府新区建设管理处。</w:t>
        <w:br/>
      </w:r>
      <w:r>
        <w:t xml:space="preserve">联系涉及政协文山州委员会的有关工作。联系州委机构编制办公室、州残疾人联合会。[2] </w:t>
        <w:br/>
        <w:br/>
      </w:r>
    </w:p>
    <w:p>
      <w:pPr>
        <w:pStyle w:val="Heading3"/>
      </w:pPr>
      <w:r>
        <w:t>江西省  吉安青原区</w:t>
      </w:r>
    </w:p>
    <w:p>
      <w:r>
        <w:rPr>
          <w:i/>
        </w:rPr>
        <w:t>肖兵</w:t>
      </w:r>
    </w:p>
    <w:p>
      <w:r>
        <w:t>肖兵，男，汉族，1962年6月出生，1986年7月入党，1983年8月参加工作，大学学历，江西泰和人。</w:t>
      </w:r>
    </w:p>
    <w:p>
      <w:r>
        <w:t>出生日期: 1962年6月</w:t>
      </w:r>
    </w:p>
    <w:p>
      <w:r>
        <w:t>民    族: 汉族</w:t>
      </w:r>
    </w:p>
    <w:p>
      <w:r>
        <w:t>中文名: 肖兵</w:t>
      </w:r>
    </w:p>
    <w:p>
      <w:r>
        <w:t>出生地: None</w:t>
      </w:r>
    </w:p>
    <w:p>
      <w:r>
        <w:t>简历：</w:t>
      </w:r>
      <w:r>
        <w:t xml:space="preserve">现任江西省永新县委书记。[1] </w:t>
        <w:br/>
        <w:br/>
      </w:r>
      <w:r>
        <w:t>1990年4月——吉安地委政研室副科级政研员；</w:t>
        <w:br/>
      </w:r>
      <w:r>
        <w:t>1992年6月——吉安地委政研室正科级政研员；</w:t>
        <w:br/>
      </w:r>
      <w:r>
        <w:t>1993年1月——吉安地委政研室党政政法科科长；</w:t>
        <w:br/>
      </w:r>
      <w:r>
        <w:t>1995年5月——吉安地委办公室正科级秘书；</w:t>
        <w:br/>
      </w:r>
      <w:r>
        <w:t>1996年7月——吉安地区农办副主任；</w:t>
        <w:br/>
      </w:r>
      <w:r>
        <w:t>2000年11——任吉安市人大副秘书长；</w:t>
        <w:br/>
      </w:r>
      <w:r>
        <w:t>2001年12月——吉安市人大常委会副秘书长、机关党组成员；</w:t>
        <w:br/>
      </w:r>
      <w:r>
        <w:t>2002年11月——万安县委常委、副书记；</w:t>
        <w:br/>
      </w:r>
      <w:r>
        <w:t>2008年8月——青原区委副书记、区政府区长。</w:t>
        <w:br/>
      </w:r>
      <w:r>
        <w:t>现任江西省永新县委书记。</w:t>
        <w:br/>
      </w:r>
      <w:r>
        <w:t xml:space="preserve">2016年7月，拟继续担任永新县委书记。[2] </w:t>
        <w:br/>
        <w:br/>
      </w:r>
      <w:r>
        <w:t xml:space="preserve">2016年8月，当选永新县委书记。[1] </w:t>
        <w:br/>
        <w:br/>
      </w:r>
    </w:p>
    <w:p>
      <w:pPr>
        <w:pStyle w:val="Heading3"/>
      </w:pPr>
      <w:r>
        <w:t>广西  柳州市柳北区</w:t>
      </w:r>
    </w:p>
    <w:p>
      <w:r>
        <w:rPr>
          <w:i/>
        </w:rPr>
        <w:t>焦耀光</w:t>
      </w:r>
    </w:p>
    <w:p>
      <w:r>
        <w:t>焦耀光，男，汉族，1960年8月生，安徽芜湖人，1987年6月加入中国共产党，1982年7月参加工作，广西大学材料工程专业毕业，在职研究生学历，高级管理人员工商管理硕士，副研究员。</w:t>
      </w:r>
    </w:p>
    <w:p>
      <w:r>
        <w:t>出生日期: 1960年8月</w:t>
      </w:r>
    </w:p>
    <w:p>
      <w:r>
        <w:t>中文名: 焦耀光</w:t>
      </w:r>
    </w:p>
    <w:p>
      <w:r>
        <w:t>出生地: 安徽芜湖</w:t>
      </w:r>
    </w:p>
    <w:p>
      <w:r>
        <w:t>国    籍: 中国</w:t>
      </w:r>
    </w:p>
    <w:p>
      <w:r>
        <w:t>毕业院校: 广西大学</w:t>
      </w:r>
    </w:p>
    <w:p>
      <w:r>
        <w:t>民    族: 汉族</w:t>
      </w:r>
    </w:p>
    <w:p>
      <w:r>
        <w:t>简历：</w:t>
      </w:r>
      <w:r>
        <w:t xml:space="preserve">现任广西柳州市委常委、宣传部部长，市人民政府副市长、党组成员，市海外联谊会会长（兼）。[1] </w:t>
        <w:br/>
        <w:br/>
      </w:r>
      <w:r>
        <w:t>1978.10--1982.07，广西民族学院中文系中文专业学习</w:t>
        <w:br/>
      </w:r>
      <w:r>
        <w:t>1982.07--1984.06，共青团广西柳州市委办公室干事</w:t>
        <w:br/>
      </w:r>
      <w:r>
        <w:t>1984.06--1987.02，共青团广西柳州市委宣传部副部长</w:t>
        <w:br/>
      </w:r>
      <w:r>
        <w:t>1987.02--1990.01，共青团广西柳州市委宣传部部长</w:t>
        <w:br/>
      </w:r>
      <w:r>
        <w:t>1990.01--1991.09，广西柳州市直属机关党委组织部部长</w:t>
        <w:br/>
      </w:r>
      <w:r>
        <w:t>1991.09--1993.09，广西柳州市城市规划设计院党支部书记（副处级）</w:t>
        <w:br/>
      </w:r>
      <w:r>
        <w:t>1993.09--1996.10，共青团广西柳州市委书记、柳州市青联主席（其间：1994.10定为正处级；1996.03--1996.10，广西大学外语学院“领导干部赴美预培班”学习）</w:t>
        <w:br/>
      </w:r>
      <w:r>
        <w:t>1996.10--1998.09，广西柳江县委副书记（其间:1998.04--1998.09，公派美国肯塔基默尔黑德州立大学国际商学院学习）</w:t>
        <w:br/>
      </w:r>
      <w:r>
        <w:t>1998.09--1999.01，广西柳州市柳北区委副书记，区人民政府代区长</w:t>
        <w:br/>
      </w:r>
      <w:r>
        <w:t>1999.01--2001.01，广西柳州市柳北区委副书记，区人民政府区长</w:t>
        <w:br/>
      </w:r>
      <w:r>
        <w:t>2001.01--2001.02，广西柳州市柳南区委副书记，区人民政府代区长</w:t>
        <w:br/>
      </w:r>
      <w:r>
        <w:t>2001.02--2006.07，广西柳州市柳南区委副书记，区人民政府区长</w:t>
        <w:br/>
      </w:r>
      <w:r>
        <w:t>2006.07--2007.09，广西柳城县委书记</w:t>
        <w:br/>
      </w:r>
      <w:r>
        <w:t>2007.09--2008.12，广西柳城县委书记（副厅级）</w:t>
        <w:br/>
      </w:r>
      <w:r>
        <w:t>2008.12--2013.01，广西柳州市人民政府副市长、党组成员（2003.09--2010.09，广西大学物理科学与工程技术学院材料工程专业学习；2010.09--2012.12，西南交通大学高级管理人员工商管理硕士专业学习，获高级管理人员工商管理硕士学位；2011.03--2012.01，挂任国家住房和城乡建设部房地产监管司副司长）</w:t>
        <w:br/>
      </w:r>
      <w:r>
        <w:t>2013.01--2013.02，广西柳州市委常委、统战部部长，市人民政府副市长</w:t>
        <w:br/>
      </w:r>
      <w:r>
        <w:t>2013.02--2014.04，广西柳州市委常委、统战部部长</w:t>
        <w:br/>
      </w:r>
      <w:r>
        <w:t>2014.04--2015.08，广西柳州市委常委、统战部部长，市海外联谊会会长（兼）</w:t>
        <w:br/>
      </w:r>
      <w:r>
        <w:t xml:space="preserve">2015.08--广西柳州市委常委、宣传部部长，市人民政府副市长、党组成员，市海外联谊会会长（兼）[1-2] </w:t>
        <w:br/>
        <w:br/>
      </w:r>
      <w:r>
        <w:t>广西自治区第九次党代会代表</w:t>
        <w:br/>
      </w:r>
      <w:r>
        <w:t>广西自治区第十届人大代表</w:t>
        <w:br/>
      </w:r>
      <w:r>
        <w:t xml:space="preserve">政协第十一届广西自治区委员会委员[3] </w:t>
        <w:br/>
        <w:br/>
      </w:r>
      <w:r>
        <w:t xml:space="preserve">2016年8月25日，在中国共产党柳州市第十二届委员会第一次全体会议上，焦耀光当选为中共柳州市第十二届委员会常务委员会委员。[4] </w:t>
        <w:br/>
        <w:br/>
      </w:r>
      <w:r>
        <w:t xml:space="preserve">2016年10月，当选为柳州市人民政府副市长。[5] </w:t>
        <w:br/>
        <w:br/>
      </w:r>
    </w:p>
    <w:p>
      <w:pPr>
        <w:pStyle w:val="Heading3"/>
      </w:pPr>
      <w:r>
        <w:t>新疆  和田地区于田县</w:t>
      </w:r>
    </w:p>
    <w:p>
      <w:r>
        <w:rPr>
          <w:i/>
        </w:rPr>
        <w:t>如孜巴克•如孜</w:t>
      </w:r>
    </w:p>
    <w:p>
      <w:r>
        <w:t>如孜巴克·如孜，男，维吾尔族，1962年6月出生，新疆墨玉县人。1982年7月参加工作，1983年12月加入中国共产党，大学学历（新疆财经学院经济管理专业），身体健康。现任新疆和田县委副书记、县长。</w:t>
      </w:r>
    </w:p>
    <w:p>
      <w:r>
        <w:t>出生日期: 1962年6月</w:t>
      </w:r>
    </w:p>
    <w:p>
      <w:r>
        <w:t>民    族: 维吾尔族</w:t>
      </w:r>
    </w:p>
    <w:p>
      <w:r>
        <w:t>中文名: 如孜巴克·如孜</w:t>
      </w:r>
    </w:p>
    <w:p>
      <w:r>
        <w:t>职    业: None</w:t>
      </w:r>
    </w:p>
    <w:p>
      <w:r>
        <w:t>简历：</w:t>
      </w:r>
      <w:r>
        <w:t xml:space="preserve">如孜巴克·如孜[1] </w:t>
        <w:br/>
        <w:t>，男，维吾尔族，1962年6月出生，新疆墨玉县人。1982年7月参加工作，1983年12月加入中国共产党，大学学历（新疆财经学院经济管理专业），身体健康。现任新疆和田县委副书记、县长。</w:t>
        <w:br/>
      </w:r>
      <w:r>
        <w:t>县委副书记、县长如孜巴克·如孜主持县政府全盘工作。</w:t>
        <w:br/>
      </w:r>
      <w:r>
        <w:t>性别 男</w:t>
        <w:br/>
      </w:r>
      <w:r>
        <w:t>出生年月1962.06</w:t>
        <w:br/>
      </w:r>
      <w:r>
        <w:t>民族 维吾尔族</w:t>
        <w:br/>
      </w:r>
      <w:r>
        <w:t>籍贯 新疆墨玉县</w:t>
        <w:br/>
      </w:r>
      <w:r>
        <w:t>出生地 新疆墨玉县</w:t>
        <w:br/>
      </w:r>
      <w:r>
        <w:t>入党时间1983.12</w:t>
        <w:br/>
      </w:r>
      <w:r>
        <w:t>参加工作时间1982.07</w:t>
        <w:br/>
      </w:r>
      <w:r>
        <w:t>学历 大专</w:t>
        <w:br/>
      </w:r>
      <w:r>
        <w:t>毕业院校 新疆财经学院经济管理专业</w:t>
        <w:br/>
      </w:r>
      <w:r>
        <w:t>现任职务 中共于田县委副书记、县长</w:t>
        <w:br/>
      </w:r>
      <w:r>
        <w:t>工作和学习简历：</w:t>
        <w:br/>
      </w:r>
      <w:r>
        <w:t>1982.07-1984.12 墨玉县吾尔其乡党委工作</w:t>
        <w:br/>
      </w:r>
      <w:r>
        <w:t>1984.12-1991.08 任墨玉县吾尔其乡人民政府副乡长</w:t>
        <w:br/>
      </w:r>
      <w:r>
        <w:t>1991.08-1994.12 任墨玉县吾尔其乡人民政府党委书记</w:t>
        <w:br/>
      </w:r>
      <w:r>
        <w:t>1994.12-2000.07 任墨玉县阿克萨拉依乡党委书记</w:t>
        <w:br/>
      </w:r>
      <w:r>
        <w:t>2000.07-2001.04 任中共墨玉县委党委</w:t>
        <w:br/>
      </w:r>
      <w:r>
        <w:t>2001.04-2004.11 任中共和田市委常委（期间2001.03—2003.07在新疆财经学院经济管理专业学习）</w:t>
        <w:br/>
      </w:r>
      <w:r>
        <w:t>2004.11-2006.06 任中共和田市委副书记</w:t>
        <w:br/>
      </w:r>
      <w:r>
        <w:t>2006.06-2007.06 任和田地区供销社党委书记、副主任</w:t>
        <w:br/>
      </w:r>
      <w:r>
        <w:t>2007.06-2007.08 任中共于田县委副书记、政协党组书记、政法委书记</w:t>
        <w:br/>
      </w:r>
      <w:r>
        <w:t>2007.08-2007.09 任中共于田县委副书记、政协党组书记、政法委书记</w:t>
        <w:br/>
      </w:r>
      <w:r>
        <w:t>2007.09-2007.12 任中共于田县委副书记、代理县长</w:t>
        <w:br/>
      </w:r>
      <w:r>
        <w:t xml:space="preserve">2007.12- 至今 任中共于田县委副书记、县长[2] </w:t>
        <w:br/>
        <w:br/>
      </w:r>
    </w:p>
    <w:p>
      <w:pPr>
        <w:pStyle w:val="Heading3"/>
      </w:pPr>
      <w:r>
        <w:t>山西  晋城市陵川县</w:t>
      </w:r>
    </w:p>
    <w:p>
      <w:r>
        <w:rPr>
          <w:i/>
        </w:rPr>
        <w:t>焦光善</w:t>
      </w:r>
    </w:p>
    <w:p>
      <w:r>
        <w:t>焦光善，男，汉族，1958年12月出生，山西省泽州县人，大专学历，1985年7月加入中国共产党，1980年8月参加工作。</w:t>
      </w:r>
    </w:p>
    <w:p>
      <w:r>
        <w:t>出生日期: 1958年12月</w:t>
      </w:r>
    </w:p>
    <w:p>
      <w:r>
        <w:t>中文名: 焦光善</w:t>
      </w:r>
    </w:p>
    <w:p>
      <w:r>
        <w:t>出生地: 山西省泽州县</w:t>
      </w:r>
    </w:p>
    <w:p>
      <w:r>
        <w:t>国    籍: 中国</w:t>
      </w:r>
    </w:p>
    <w:p>
      <w:r>
        <w:t>毕业院校: 山西大学</w:t>
      </w:r>
    </w:p>
    <w:p>
      <w:r>
        <w:t>民    族: 汉族</w:t>
      </w:r>
    </w:p>
    <w:p>
      <w:r>
        <w:t>简历：</w:t>
      </w:r>
      <w:r>
        <w:t xml:space="preserve">现任晋城市委常委、统战部部长。[1] </w:t>
        <w:br/>
        <w:br/>
      </w:r>
      <w:r>
        <w:t>1978.09——1980.08，长治农校学习；</w:t>
        <w:br/>
      </w:r>
      <w:r>
        <w:t>1980.08——1982.06，晋东南地区农业局干事；</w:t>
        <w:br/>
      </w:r>
      <w:r>
        <w:t>1982.06——1984.06，晋东南地委农工部干事；</w:t>
        <w:br/>
      </w:r>
      <w:r>
        <w:t>1984.06——1985.05，晋东南地委通讯组干事；</w:t>
        <w:br/>
      </w:r>
      <w:r>
        <w:t>1985.05——1986.12，晋城市委通讯组干事；</w:t>
        <w:br/>
      </w:r>
      <w:r>
        <w:t>1986.12——1988.05，共青团晋城市委办公室副主任；</w:t>
        <w:br/>
      </w:r>
      <w:r>
        <w:t>1988.05——1992.04，共青团晋城市委办公室主任（期间：1989年9月——1991年4月在山西大学法律专业自考专科学习）；</w:t>
        <w:br/>
      </w:r>
      <w:r>
        <w:t>1992.04——1995.09，晋城市政协办公厅副主任；</w:t>
        <w:br/>
      </w:r>
      <w:r>
        <w:t>1995.09——1998.03，陵川县副县长；</w:t>
        <w:br/>
      </w:r>
      <w:r>
        <w:t>1998.03——1999.04，陵川县委常委、副县长；</w:t>
        <w:br/>
      </w:r>
      <w:r>
        <w:t>1999.02——2001.08，陵川县委副书记；</w:t>
        <w:br/>
      </w:r>
      <w:r>
        <w:t>2001.08——2002.03，陵川县委副书记、代县长；</w:t>
        <w:br/>
      </w:r>
      <w:r>
        <w:t>2002.03——2005.07，陵川县委副书记、县长；</w:t>
        <w:br/>
      </w:r>
      <w:r>
        <w:t>2005.07——2006.04，晋城市城区区委副书记、区长；</w:t>
        <w:br/>
      </w:r>
      <w:r>
        <w:t>2006.04——2010.04，晋城市城区区委书记；</w:t>
        <w:br/>
      </w:r>
      <w:r>
        <w:t>2010.04——2013.12，晋城市副市长；</w:t>
        <w:br/>
      </w:r>
      <w:r>
        <w:t>2013.12——2014.02，晋城市委常委、副市长；</w:t>
        <w:br/>
      </w:r>
      <w:r>
        <w:t>2014.02——2014.03，晋城市委常委；</w:t>
        <w:br/>
      </w:r>
      <w:r>
        <w:t xml:space="preserve">2014.03——，晋城市委常委、统战部部长。[2-4] </w:t>
        <w:br/>
        <w:br/>
      </w:r>
      <w:r>
        <w:t xml:space="preserve">2016年9月，当选为晋城市第七届委员会常委。[3] </w:t>
        <w:br/>
        <w:br/>
      </w:r>
    </w:p>
    <w:p>
      <w:pPr>
        <w:pStyle w:val="Heading3"/>
      </w:pPr>
      <w:r>
        <w:t>黑龙江省  齐齐哈尔讷河市</w:t>
      </w:r>
    </w:p>
    <w:p>
      <w:r>
        <w:rPr>
          <w:i/>
        </w:rPr>
        <w:t>郭晓光</w:t>
      </w:r>
    </w:p>
    <w:p>
      <w:r>
        <w:t>郭晓光，男，汉族，1962年11月生，黑龙江省龙江县人，1985年5月入党，1983年7月参加工作，大学学历。现任黑龙江省齐齐哈尔市林业局局长。</w:t>
      </w:r>
    </w:p>
    <w:p>
      <w:r>
        <w:t>性    别: 男</w:t>
      </w:r>
    </w:p>
    <w:p>
      <w:r>
        <w:t>民    族: 汉族</w:t>
      </w:r>
    </w:p>
    <w:p>
      <w:r>
        <w:t>国    籍: 中国</w:t>
      </w:r>
    </w:p>
    <w:p>
      <w:r>
        <w:t>中文名: 郭晓光</w:t>
      </w:r>
    </w:p>
    <w:p>
      <w:r>
        <w:t>简历：</w:t>
      </w:r>
      <w:r>
        <w:t>郭晓光，男，汉族，1962年11月生，黑龙江省龙江县人，1985年5月入党，1983年7月参加工作，大学学历。</w:t>
        <w:br/>
      </w:r>
      <w:r>
        <w:t>现任黑龙江省齐齐哈尔市林业局局长。</w:t>
        <w:br/>
      </w:r>
      <w:r>
        <w:t>1983－1989年 龙江县教师进修校教师、组长</w:t>
        <w:br/>
      </w:r>
      <w:r>
        <w:t>1989－1995年 龙江县委组织部干事、组长</w:t>
        <w:br/>
      </w:r>
      <w:r>
        <w:t>1995－1997年 龙江县合山乡乡长</w:t>
        <w:br/>
      </w:r>
      <w:r>
        <w:t>1997－1999年 龙江县合山乡党委书记</w:t>
        <w:br/>
      </w:r>
      <w:r>
        <w:t>1999－2000年 中共龙江县委常委、办公室主任</w:t>
        <w:br/>
      </w:r>
      <w:r>
        <w:t>2000－2002年 中共富拉尔基区常委、组织部长</w:t>
        <w:br/>
      </w:r>
      <w:r>
        <w:t>2002－2005年 中共龙江县委常委、县政府副县长</w:t>
        <w:br/>
      </w:r>
      <w:r>
        <w:t>2005－2006年 中共讷河市委副书记、市政府副市长，市政府党组书</w:t>
        <w:br/>
      </w:r>
      <w:r>
        <w:t>记，主持市政府全面工作</w:t>
        <w:br/>
      </w:r>
    </w:p>
    <w:p>
      <w:pPr>
        <w:pStyle w:val="Heading3"/>
      </w:pPr>
      <w:r>
        <w:t>河南省  新乡封丘县</w:t>
      </w:r>
    </w:p>
    <w:p>
      <w:r>
        <w:rPr>
          <w:i/>
        </w:rPr>
        <w:t>薛国文</w:t>
      </w:r>
    </w:p>
    <w:p>
      <w:r>
        <w:t>薛国文，曾任河南省鹤壁市市浚县县委副书记、县长，现任新乡经济技术开发区党委书记。</w:t>
      </w:r>
    </w:p>
    <w:p>
      <w:r>
        <w:t>主要成就: None</w:t>
      </w:r>
    </w:p>
    <w:p>
      <w:r>
        <w:t>国    籍: 中国</w:t>
      </w:r>
    </w:p>
    <w:p>
      <w:r>
        <w:t>中文名: 薛国文</w:t>
      </w:r>
    </w:p>
    <w:p>
      <w:r>
        <w:t>职    业: 新乡经济技术开发区党委书记</w:t>
      </w:r>
    </w:p>
    <w:p>
      <w:r>
        <w:t>简历：</w:t>
      </w:r>
      <w:r>
        <w:t>2007年5月封丘县委副书记、县长。现任新乡经济技术开发区党委书记。</w:t>
        <w:br/>
      </w:r>
    </w:p>
    <w:p>
      <w:pPr>
        <w:pStyle w:val="Heading3"/>
      </w:pPr>
      <w:r>
        <w:t>内蒙古  呼和浩特市清水河县</w:t>
      </w:r>
    </w:p>
    <w:p>
      <w:r>
        <w:rPr>
          <w:i/>
        </w:rPr>
        <w:t>刘敏</w:t>
      </w:r>
    </w:p>
    <w:p>
      <w:r>
        <w:t>刘敏，男，满族，1963年7月出生，辽宁省大连市人，研究生文化，1984年7月参加工作，1984年6月加入中国共产党。</w:t>
      </w:r>
    </w:p>
    <w:p>
      <w:r>
        <w:t>出生日期: 1963年7月</w:t>
      </w:r>
    </w:p>
    <w:p>
      <w:r>
        <w:t>民    族: 满族</w:t>
      </w:r>
    </w:p>
    <w:p>
      <w:r>
        <w:t>信    仰: 共产主义</w:t>
      </w:r>
    </w:p>
    <w:p>
      <w:r>
        <w:t>中文名: 刘敏</w:t>
      </w:r>
    </w:p>
    <w:p>
      <w:r>
        <w:t>简历：</w:t>
      </w:r>
      <w:r>
        <w:t>呼和浩特市人民政府党组成员。</w:t>
        <w:br/>
      </w:r>
      <w:r>
        <w:t>1984.07—1989.02 内蒙古自治区包头师专党委组织部干事、副主任科员</w:t>
        <w:br/>
      </w:r>
      <w:r>
        <w:t>1989.02—1994.05 内蒙古自治区包头师专团委副书记</w:t>
        <w:br/>
      </w:r>
      <w:r>
        <w:t>1994.05—1996.06 内蒙古自治区包头师专团委书记（正处级）</w:t>
        <w:br/>
      </w:r>
      <w:r>
        <w:t>1996.06—1997.07 内蒙古自治区包头市白云矿区挂职副区长（正处级）</w:t>
        <w:br/>
      </w:r>
      <w:r>
        <w:t>1997.07—1998.07 内蒙古自治区包头市白云矿区区委副书记、纪委书记、副区长（正处级）</w:t>
        <w:br/>
      </w:r>
      <w:r>
        <w:t>1998.07—1999.10 内蒙古自治区包头市白云矿区区委副书记、纪委书记（正处级）</w:t>
        <w:br/>
      </w:r>
      <w:r>
        <w:t>1999.10—2000.11 内蒙古自治区包头市白云矿区区委副书记（正处级）</w:t>
        <w:br/>
      </w:r>
      <w:r>
        <w:t>2000.11—2001.11 内蒙古自治区呼和浩特市清水河县县委副书记、县长</w:t>
        <w:br/>
      </w:r>
      <w:r>
        <w:t>2000.11—2002.05 内蒙古自治区呼和浩特市政府党组成员、秘书长</w:t>
        <w:br/>
      </w:r>
      <w:r>
        <w:t>2002.05—2008.08 内蒙古自治区呼和浩特市政府党组成员、秘书长、办公厅党组书记</w:t>
        <w:br/>
      </w:r>
      <w:r>
        <w:t>2008.08—2011.01 内蒙古自治区呼和浩特市政府党组成员、市长助理，市发改委党委书记、主任</w:t>
        <w:br/>
      </w:r>
      <w:r>
        <w:t xml:space="preserve">2011.01—2013.01 内蒙古自治区呼和浩特市人大常委会党组成员、副主任[1] </w:t>
        <w:br/>
        <w:br/>
      </w:r>
      <w:r>
        <w:t>2013.01—2013.11 内蒙古自治区呼和浩特市政府副巡视员、呼市城发投资经营有限责任公司董事长</w:t>
        <w:br/>
      </w:r>
      <w:r>
        <w:t xml:space="preserve">2013.11— 内蒙古自治区呼和浩特市政府副巡视员、党组成员[2] </w:t>
        <w:br/>
        <w:br/>
      </w:r>
      <w:r>
        <w:t xml:space="preserve">协助市长负责旅游工作。　　分管：市旅游局，昭君文化旅游区建设指挥部。[1] </w:t>
        <w:br/>
        <w:br/>
      </w:r>
    </w:p>
    <w:p>
      <w:pPr>
        <w:pStyle w:val="Heading3"/>
      </w:pPr>
      <w:r>
        <w:t>青海省  海南藏族自治州贵南县</w:t>
      </w:r>
    </w:p>
    <w:p>
      <w:r>
        <w:rPr>
          <w:i/>
        </w:rPr>
        <w:t>董富奎</w:t>
      </w:r>
    </w:p>
    <w:p>
      <w:r>
        <w:t>董富奎，男，土族，1962年12月生，青海省共和县人，研究生学历，1977年7月参加工作，1985年10月加入中国共产党。</w:t>
      </w:r>
    </w:p>
    <w:p>
      <w:r>
        <w:t>出生日期: 1962年12月</w:t>
      </w:r>
    </w:p>
    <w:p>
      <w:r>
        <w:t>信    仰: 共产主义</w:t>
      </w:r>
    </w:p>
    <w:p>
      <w:r>
        <w:t>中文名: 董富奎</w:t>
      </w:r>
    </w:p>
    <w:p>
      <w:r>
        <w:t>出生地: None</w:t>
      </w:r>
    </w:p>
    <w:p>
      <w:r>
        <w:t>国    籍: 中国</w:t>
      </w:r>
    </w:p>
    <w:p>
      <w:r>
        <w:t>职    业: 公务员</w:t>
      </w:r>
    </w:p>
    <w:p>
      <w:r>
        <w:t>民    族: 汉族</w:t>
      </w:r>
    </w:p>
    <w:p>
      <w:r>
        <w:t>简历：</w:t>
      </w:r>
      <w:r>
        <w:t xml:space="preserve">现任海北藏族自治州人大常委会主任。[1] </w:t>
        <w:br/>
        <w:br/>
      </w:r>
      <w:r>
        <w:br/>
        <w:br/>
        <w:br/>
        <w:br/>
        <w:br/>
        <w:t>董富奎</w:t>
        <w:br/>
        <w:br/>
        <w:t>1977.07--1980.08 青海省共和县曲沟乡通讯员；</w:t>
        <w:br/>
      </w:r>
      <w:r>
        <w:t>1980.09--1983.07 青海省贵南县工商局干部；</w:t>
        <w:br/>
      </w:r>
      <w:r>
        <w:t>1983.08--1984.08 青海省贵南县委组织部干部；</w:t>
        <w:br/>
      </w:r>
      <w:r>
        <w:t>1984.09--1986.08 青海省海南州委党校学员；</w:t>
        <w:br/>
      </w:r>
      <w:r>
        <w:t>1986.09--1989.07 青海省委党校经济管理专业学员；</w:t>
        <w:br/>
      </w:r>
      <w:r>
        <w:t>1989.08--1990.02 青海省贵南县拉乙亥乡政府干事；</w:t>
        <w:br/>
      </w:r>
      <w:r>
        <w:t>1990.03--1991.08 青海省贵南县拉乙亥乡政府副乡长；</w:t>
        <w:br/>
      </w:r>
      <w:r>
        <w:t>1991.09--1992.07 青海省贵南县拉乙亥乡党委副书记；</w:t>
        <w:br/>
      </w:r>
      <w:r>
        <w:t>1992.08--1995.02 青海省贵南县拉乙亥党委书记；</w:t>
        <w:br/>
      </w:r>
      <w:r>
        <w:t>1995.03--1998.04 青海省贵南县计经局局长；</w:t>
        <w:br/>
      </w:r>
      <w:r>
        <w:t>1998.05--2000.06 青海省贵南县政府副县长；</w:t>
        <w:br/>
      </w:r>
      <w:r>
        <w:t>2000.07--2001.03 青海省贵南县委副书记、县政府代县长；</w:t>
        <w:br/>
      </w:r>
      <w:r>
        <w:t>2001.04--2002.05 青海省贵南县委副书记、县政府县长；</w:t>
        <w:br/>
      </w:r>
      <w:r>
        <w:t>2002.06--2005.09 青海省海南州计划发展委员会主任(2001.09--2003.07云南大学工商企业管理专业研究生课程进修班结业)；</w:t>
        <w:br/>
      </w:r>
      <w:r>
        <w:t>2005.09-- 海南州人民政府副州长兼海南州发展和改革委员会主任（2006年10月11日免州发改委主任职务）；</w:t>
        <w:br/>
      </w:r>
      <w:r>
        <w:t xml:space="preserve">2011年6月10日任海北州委常委、副州长。[1] </w:t>
        <w:br/>
        <w:br/>
      </w:r>
      <w:r>
        <w:t xml:space="preserve">2016年10月29日，海北藏族自治州第十四届人民代表大会第一次会议选举董富奎为州人大常委会主任。[2] </w:t>
        <w:br/>
        <w:br/>
      </w:r>
      <w:r>
        <w:t>协助州长负责工业经济、商务流通、国资监管、交通、卫生、人口与计划生育、食品药品监督、金融方面的工作。</w:t>
        <w:br/>
      </w:r>
      <w:r>
        <w:t>分管州经济和商务委员会、州国资委、州交通局、州卫生局、州人口和计划生育委员会、州食品药品监督管理局、州金融办公室、州西海投资控股公司。</w:t>
        <w:br/>
      </w:r>
      <w:r>
        <w:t>负责联系州工商局、州质量技术监督局、海北供电公司、海北烟草专卖局、中国人民银行海北支行、中国银监会海北银监分局及政策性银行、商业银行、保险公司、邮政储蓄银行、农村信用社。</w:t>
        <w:br/>
      </w:r>
      <w:r>
        <w:t xml:space="preserve">负责同州红十字会、州计划生育协会、州工商联重大事项的联系与协调。[1] </w:t>
        <w:br/>
        <w:br/>
      </w:r>
    </w:p>
    <w:p>
      <w:pPr>
        <w:pStyle w:val="Heading3"/>
      </w:pPr>
      <w:r>
        <w:t>山东省  烟台牟平区</w:t>
      </w:r>
    </w:p>
    <w:p>
      <w:r>
        <w:rPr>
          <w:i/>
        </w:rPr>
        <w:t>隋安臣</w:t>
      </w:r>
    </w:p>
    <w:p>
      <w:r>
        <w:t>隋安臣，男，1953年9月出生，山东省海阳市人，汉族，1980年12月加入中国共产党，干部代表，1976年8月参加工作，毕业于山东农业大学经济管理专业，大学学历，现任烟台市民政局局长。</w:t>
      </w:r>
    </w:p>
    <w:p>
      <w:r>
        <w:t>出生日期: 1953年9月</w:t>
      </w:r>
    </w:p>
    <w:p>
      <w:r>
        <w:t>信    仰: 共产主义</w:t>
      </w:r>
    </w:p>
    <w:p>
      <w:r>
        <w:t>中文名: 隋安臣</w:t>
      </w:r>
    </w:p>
    <w:p>
      <w:r>
        <w:t>出生地: 山东省海阳市</w:t>
      </w:r>
    </w:p>
    <w:p>
      <w:r>
        <w:t>国    籍: 中国</w:t>
      </w:r>
    </w:p>
    <w:p>
      <w:r>
        <w:t>职    业: 烟台市民政局局长</w:t>
      </w:r>
    </w:p>
    <w:p>
      <w:r>
        <w:t>毕业院校: 山东农业大学经济管理专业</w:t>
      </w:r>
    </w:p>
    <w:p>
      <w:r>
        <w:t>民    族: None</w:t>
      </w:r>
    </w:p>
    <w:p>
      <w:r>
        <w:t>简历：</w:t>
      </w:r>
      <w:r>
        <w:t xml:space="preserve">历任海阳县大辛家公社农技站技术员，海阳县农校教师，海阳县种子站技术员，海阳县农技站副站长，海阳县徐家店公社管委副书记、党委副书记，海阳县徐家店镇党委副书记、镇长，海阳县行村镇党委书记，蓬莱县副县长，蓬莱市副市长、市委常委，烟台市农科所所长、党委副书记、党委书记，烟台市农业局副局长，中共烟台市牟平区委副书记、代区长、区长。[1] </w:t>
        <w:br/>
        <w:br/>
      </w:r>
    </w:p>
    <w:p>
      <w:pPr>
        <w:pStyle w:val="Heading3"/>
      </w:pPr>
      <w:r>
        <w:t>陕西  商洛镇安县</w:t>
      </w:r>
    </w:p>
    <w:p>
      <w:r>
        <w:rPr>
          <w:i/>
        </w:rPr>
        <w:t>柳宪军</w:t>
      </w:r>
    </w:p>
    <w:p>
      <w:r>
        <w:t>柳宪军，男，陕西洛南县人，1985年6月入党，1981年8月参加工作，本科学历。</w:t>
      </w:r>
    </w:p>
    <w:p>
      <w:r>
        <w:t>出生日期: 1961年11月</w:t>
      </w:r>
    </w:p>
    <w:p>
      <w:r>
        <w:t>中文名: 柳宪军</w:t>
      </w:r>
    </w:p>
    <w:p>
      <w:r>
        <w:t>出生地: None</w:t>
      </w:r>
    </w:p>
    <w:p>
      <w:r>
        <w:t>国    籍: 中国</w:t>
      </w:r>
    </w:p>
    <w:p>
      <w:r>
        <w:t>职    业: 副市长</w:t>
      </w:r>
    </w:p>
    <w:p>
      <w:r>
        <w:t>民    族: None</w:t>
      </w:r>
    </w:p>
    <w:p>
      <w:r>
        <w:t>简历：</w:t>
      </w:r>
      <w:r>
        <w:t>1981.08-1983.08 在洛南县工农中学任教；</w:t>
        <w:br/>
      </w:r>
      <w:r>
        <w:t>1983.08-1988.10 在洛南县团委工作（1985.09-1987.08 在陕西省青年干部管理学院学习）；</w:t>
        <w:br/>
      </w:r>
      <w:r>
        <w:t>1988.10-1990.09 任洛南县团委副书记；</w:t>
        <w:br/>
      </w:r>
      <w:r>
        <w:t>1990.09-1996.05 任洛南县团委书记；</w:t>
        <w:br/>
      </w:r>
      <w:r>
        <w:t>1996.05-1997.05 任洛南县石门区委书记；</w:t>
        <w:br/>
      </w:r>
      <w:r>
        <w:t>1997.05-1997.11 任洛南县石门镇党委书记；</w:t>
        <w:br/>
      </w:r>
      <w:r>
        <w:t>1997.11-2002.09 任洛南县政府副县长（1996.08-1998.12 参加中央党校函授学院政法专业本科班学习）；</w:t>
        <w:br/>
      </w:r>
      <w:r>
        <w:t>2002.09-2006.07 任镇安县委常委、政府常务副县长；</w:t>
        <w:br/>
      </w:r>
      <w:r>
        <w:t>2006.07-2007.01 任镇安县委副书记、政府代县长；</w:t>
        <w:br/>
      </w:r>
      <w:r>
        <w:t>2007.01-2009.01 任镇安县委副书记、政府县长；</w:t>
        <w:br/>
      </w:r>
      <w:r>
        <w:t>2009.01-2011年4 任镇安县委书记；</w:t>
        <w:br/>
      </w:r>
      <w:r>
        <w:t>2011年4至2014年2月 任商洛市商州区区委书记；</w:t>
        <w:br/>
      </w:r>
      <w:r>
        <w:t>2014年2月至2014年4月任中共商洛市人民政府党组成员；</w:t>
        <w:br/>
      </w:r>
      <w:r>
        <w:t>2014年4月任商洛市人民政府党组成员、副市长。</w:t>
        <w:br/>
      </w:r>
      <w:r>
        <w:t>陕西省第十一届人大代表，商洛市第二届人大代表，商洛市第二次党代会代表。</w:t>
        <w:br/>
      </w:r>
      <w:r>
        <w:t xml:space="preserve">负责民政、环保、水务、气象等方面工作。分管市民政局（市民族宗教局）、市环境保护局、市水务局、市地方志办公室、市档案局、市人民防空办公室。联系市气象局、市水文局、市慈善协会[1] </w:t>
        <w:br/>
        <w:t>。</w:t>
        <w:br/>
      </w:r>
    </w:p>
    <w:p>
      <w:pPr>
        <w:pStyle w:val="Heading3"/>
      </w:pPr>
      <w:r>
        <w:t>广西  柳州市柳江县</w:t>
      </w:r>
    </w:p>
    <w:p>
      <w:r>
        <w:rPr>
          <w:i/>
        </w:rPr>
        <w:t>张乔林</w:t>
      </w:r>
    </w:p>
    <w:p>
      <w:r>
        <w:t>张乔林，男，汉族，1951年6月生，广西柳州人，1987年3月加入中国共产党，1968年12月参加工作，广西师范大学国民经济学专业毕业，在职研究生学历，高级经济师。现任政协柳州市第十届委员会副主席、党组副书记。</w:t>
      </w:r>
    </w:p>
    <w:p>
      <w:r>
        <w:t>出生日期: 1951年6月</w:t>
      </w:r>
    </w:p>
    <w:p>
      <w:r>
        <w:t xml:space="preserve">中文名: 张乔林 </w:t>
      </w:r>
    </w:p>
    <w:p>
      <w:r>
        <w:t>出生地: None</w:t>
      </w:r>
    </w:p>
    <w:p>
      <w:r>
        <w:t>国    籍: 中国</w:t>
      </w:r>
    </w:p>
    <w:p>
      <w:r>
        <w:t>职    业: 高级经济师</w:t>
      </w:r>
    </w:p>
    <w:p>
      <w:r>
        <w:t>毕业院校: None</w:t>
      </w:r>
    </w:p>
    <w:p>
      <w:r>
        <w:t>民    族: 汉族</w:t>
      </w:r>
    </w:p>
    <w:p>
      <w:r>
        <w:t>现    任: 政协柳州市第十届委员会副主席</w:t>
      </w:r>
    </w:p>
    <w:p>
      <w:r>
        <w:t>简历：</w:t>
      </w:r>
      <w:r>
        <w:t>1968.12-1970.02 柳州市郊区插队</w:t>
        <w:br/>
      </w:r>
      <w:r>
        <w:t>1970.02-1979.02 柳州市红星园艺场职工、干部</w:t>
        <w:br/>
      </w:r>
      <w:r>
        <w:t>（其间：1975.11-1979.02 借调柳州市柳化污水引灌工程指挥部、石头湾水库指挥部、市水电局工作）</w:t>
        <w:br/>
      </w:r>
      <w:r>
        <w:t>1979.02-1982.02 广西广播电视大学机械专业学习</w:t>
        <w:br/>
      </w:r>
      <w:r>
        <w:t>1982.02-1984.12 柳州市农场管理局助理工程师</w:t>
        <w:br/>
      </w:r>
      <w:r>
        <w:t>1984.12-1987.12 柳州市郊区乡镇企业管理局副局长（正科级）</w:t>
        <w:br/>
      </w:r>
      <w:r>
        <w:t>1987.12-1990.10 柳州市郊区区长助理、乡镇企业管理局局长</w:t>
        <w:br/>
      </w:r>
      <w:r>
        <w:t>1990.10-1993.12 柳州市郊区副区长兼政法委副书记、计经委主任</w:t>
        <w:br/>
      </w:r>
      <w:r>
        <w:t>1993.12-1995.08 柳州市郊区党委常委、副区长兼政法委书记、财政局局长</w:t>
        <w:br/>
      </w:r>
      <w:r>
        <w:t>1995.08-1997.08 柳州市郊区党委副书记、区长兼政法委书记</w:t>
        <w:br/>
      </w:r>
      <w:r>
        <w:t>1997.08-1998.08 柳州市郊区党委副书记、区长</w:t>
        <w:br/>
      </w:r>
      <w:r>
        <w:t>1998.08-1999.01 柳江县委副书记、代县长</w:t>
        <w:br/>
      </w:r>
      <w:r>
        <w:t>1999.01-2001.01 柳江县委副书记、县长</w:t>
        <w:br/>
      </w:r>
      <w:r>
        <w:t>（1998.10-2000.10 广西师范大学研究生班国民经济学专业学习）</w:t>
        <w:br/>
      </w:r>
      <w:r>
        <w:t>2001.01-2001.06 柳江县委书记、县长</w:t>
        <w:br/>
      </w:r>
      <w:r>
        <w:t>2001.06-2006.02 柳江县委书记</w:t>
        <w:br/>
      </w:r>
      <w:r>
        <w:t>（其间：2002.03-2002.07在中央党校县委书记班学习）</w:t>
        <w:br/>
      </w:r>
      <w:r>
        <w:t>2006.02-2006.07 政协柳州市第九届委员会副主席、柳江县委书记</w:t>
        <w:br/>
      </w:r>
      <w:r>
        <w:t>2006.07-2006.10 政协柳州市第九届委员会副主席、党组成员</w:t>
        <w:br/>
      </w:r>
      <w:r>
        <w:t>2006.10- 政协柳州市第十届委员会副主席、党组副书记</w:t>
        <w:br/>
      </w:r>
    </w:p>
    <w:p>
      <w:pPr>
        <w:pStyle w:val="Heading3"/>
      </w:pPr>
      <w:r>
        <w:t>四川省  自贡贡井区</w:t>
      </w:r>
    </w:p>
    <w:p>
      <w:r>
        <w:rPr>
          <w:i/>
        </w:rPr>
        <w:t>鲜光鹏</w:t>
      </w:r>
    </w:p>
    <w:p>
      <w:r>
        <w:t>鲜光鹏，男，汉族，1966年10月出生，重庆市人，1984年12月加入中国共产党，1987年7月参加工作，重庆大学机械工程二系铸造专业毕业，工学学士，四川省委党校经济学专业研究生。</w:t>
      </w:r>
    </w:p>
    <w:p>
      <w:r>
        <w:t>出生日期: 1966年10月</w:t>
      </w:r>
    </w:p>
    <w:p>
      <w:r>
        <w:t>民    族: 汉族</w:t>
      </w:r>
    </w:p>
    <w:p>
      <w:r>
        <w:t>信    仰: 中国共产党</w:t>
      </w:r>
    </w:p>
    <w:p>
      <w:r>
        <w:t>中文名: 鲜光鹏</w:t>
      </w:r>
    </w:p>
    <w:p>
      <w:r>
        <w:t>简历：</w:t>
      </w:r>
      <w:r>
        <w:t>现任自贡市贡井区委书记。</w:t>
        <w:br/>
      </w:r>
      <w:r>
        <w:t>1983.09—1987.07 重庆大学机械工程二系铸造专业学习</w:t>
        <w:br/>
      </w:r>
      <w:r>
        <w:t>1987.07—1989.09 兰州铸造厂总师办助理工程师</w:t>
        <w:br/>
      </w:r>
      <w:r>
        <w:t>1989.09—1990.05 自贡市大安盐厂11车间助理工程师</w:t>
        <w:br/>
      </w:r>
      <w:r>
        <w:t>1990.05—1992.03 自贡市政协办公厅工作</w:t>
        <w:br/>
      </w:r>
      <w:r>
        <w:t>1992.03—1993.09 自贡市政协经济委员会办公室副主任</w:t>
        <w:br/>
      </w:r>
      <w:r>
        <w:t>1993.09—1998.04 自贡市政协办公厅秘书处处长</w:t>
        <w:br/>
      </w:r>
      <w:r>
        <w:t>1998.04—2005.05 自贡市物价局副局长、党组成员（其间：2001.09—2004.06，四川省委党校经济学专业研究生班学习）</w:t>
        <w:br/>
      </w:r>
      <w:r>
        <w:t>2005.05—2008.02 中共自贡市大安区委常委，大安区人民政府常务副区长</w:t>
        <w:br/>
      </w:r>
      <w:r>
        <w:t>2008.02—2008.03 中共自贡市贡井区委委员、常委、副书记</w:t>
        <w:br/>
      </w:r>
      <w:r>
        <w:t xml:space="preserve">2008.03— 中共自贡市贡井区委副书记，贡井区人民政府区长、党组书记[1] </w:t>
        <w:br/>
        <w:br/>
      </w:r>
      <w:r>
        <w:t>2011.09— 自贡市贡井区委书记</w:t>
        <w:br/>
      </w:r>
      <w:r>
        <w:t xml:space="preserve">2016年9月，拟提名为自贡市副市长候选人。[2] </w:t>
        <w:br/>
        <w:br/>
      </w:r>
    </w:p>
    <w:p>
      <w:pPr>
        <w:pStyle w:val="Heading3"/>
      </w:pPr>
      <w:r>
        <w:t>陕西  延安吴起县</w:t>
      </w:r>
    </w:p>
    <w:p>
      <w:r>
        <w:rPr>
          <w:i/>
        </w:rPr>
        <w:t>李建民</w:t>
      </w:r>
    </w:p>
    <w:p>
      <w:r>
        <w:t xml:space="preserve">李建民，男，汉族，1963年4月生，陕西志丹县人。1979年2月参加工作，1986年7月加入中国共产党，在职研究生学历。任陕西省安康市人民政府副市长。[1] </w:t>
        <w:br/>
      </w:r>
    </w:p>
    <w:p>
      <w:r>
        <w:t>出生日期: 1963年4月</w:t>
      </w:r>
    </w:p>
    <w:p>
      <w:r>
        <w:t>信    仰: 共产主义</w:t>
      </w:r>
    </w:p>
    <w:p>
      <w:r>
        <w:t>中文名: 李建民</w:t>
      </w:r>
    </w:p>
    <w:p>
      <w:r>
        <w:t>出生地: None</w:t>
      </w:r>
    </w:p>
    <w:p>
      <w:r>
        <w:t>国    籍: 中国</w:t>
      </w:r>
    </w:p>
    <w:p>
      <w:r>
        <w:t>职    业: 公务员</w:t>
      </w:r>
    </w:p>
    <w:p>
      <w:r>
        <w:t>民    族: 汉族</w:t>
      </w:r>
    </w:p>
    <w:p>
      <w:r>
        <w:t>逝世日期: 2016年5月28日</w:t>
      </w:r>
    </w:p>
    <w:p>
      <w:r>
        <w:t>简历：</w:t>
      </w:r>
      <w:r>
        <w:t xml:space="preserve">李建民同志出差期间，在西安不幸突发疾病，于2016年5月28日23时10分逝世，享年54岁。[2] </w:t>
        <w:br/>
        <w:br/>
      </w:r>
      <w:r>
        <w:br/>
        <w:br/>
        <w:br/>
        <w:br/>
        <w:br/>
        <w:t>李建民生前照片</w:t>
        <w:br/>
        <w:br/>
        <w:t>1979.02至1984.09，志丹县王渠小学、市镇小学教师。</w:t>
        <w:br/>
      </w:r>
      <w:r>
        <w:t>1984.09至1987.01，志丹县教育局文书、副主任科员。</w:t>
        <w:br/>
      </w:r>
      <w:r>
        <w:t>1987.01至1988.06，志丹县委办公室机要秘书。</w:t>
        <w:br/>
      </w:r>
      <w:r>
        <w:t>1988.06至1991.03，共青团志丹县委副书记。</w:t>
        <w:br/>
      </w:r>
      <w:r>
        <w:t>1991.03至1992.09，志丹县杏河镇党委副书记、镇长。</w:t>
        <w:br/>
      </w:r>
      <w:r>
        <w:t>1992.09至1997.08，志丹县杏河镇党委书记。</w:t>
        <w:br/>
      </w:r>
      <w:r>
        <w:t>1997.08至2002.12，延川县人民政府副县长。</w:t>
        <w:br/>
      </w:r>
      <w:r>
        <w:t>2002.12至2004.07，吴起县委常委、副县长。</w:t>
        <w:br/>
      </w:r>
      <w:r>
        <w:t>2004.07至2006.07，吴起县委副书记、县长。</w:t>
        <w:br/>
      </w:r>
      <w:r>
        <w:t>2006.07至2007.01，中共彬县县委副书记、人民政府代县长。</w:t>
        <w:br/>
      </w:r>
      <w:r>
        <w:t>2007.01至2010.03，中共彬县县委副书记、人民政府县长。</w:t>
        <w:br/>
      </w:r>
      <w:r>
        <w:t>2010.03至2015.02，中共彬县县委书记。</w:t>
        <w:br/>
      </w:r>
      <w:r>
        <w:t>2015.02，安康市人民政府副市长。</w:t>
        <w:br/>
      </w:r>
      <w:r>
        <w:t>李建民在担任安康市人民政府副市长期间：</w:t>
        <w:br/>
      </w:r>
      <w:r>
        <w:t xml:space="preserve">负责南水北调和科技、环境保护、商务、食品药品安全、工商、通信方面工作。分管市南水北调办、科学技术局（地震办），环境保护局，商务局，盐务局，食品药品监督管理局，工商局，质监局。联系科协，无线电管理处，电信分公司，移动分公司，联通分公司，恒口示范区。[3] </w:t>
        <w:br/>
        <w:br/>
      </w:r>
      <w:r>
        <w:br/>
        <w:br/>
        <w:br/>
        <w:br/>
        <w:br/>
        <w:t>群众自发悼念李建民(5张)</w:t>
        <w:br/>
        <w:br/>
        <w:br/>
        <w:br/>
        <w:br/>
        <w:br/>
        <w:br/>
        <w:t xml:space="preserve">2016年5月28日深夜，时任安康市副市长的李建民出差期间，在西安不幸突发疾病去世，年仅54岁。当时，距李建民从彬县县委书记任上调往安康，已经过去了一年多，但噩耗还是在当晚就传到了彬县。当天夜里，在彬县这座“川城”，不少人泪湿双眼，一夜未眠。2006年7月，李建民从吴起县调到彬县任职，一直到2015年2月离开，在彬县整整工作了10年。[4] </w:t>
        <w:br/>
        <w:br/>
      </w:r>
      <w:r>
        <w:t>李建民去世的消息传到彬县后，当地群众的手机朋友圈迅速被李建民三个字刷屏，屏幕上遍是悲伤、遗憾、怀念、感谢等字眼。悲伤的情绪在5月30日晚达到高潮。当天下午开始，上千人从四面八方赶到县城开元广场，聚在彬塔下面悼念李建民。群众们在塔身上挂起“建民书记一路走好”的挽帐，在地上点起了寄托哀思的蜡烛。</w:t>
        <w:br/>
      </w:r>
      <w:r>
        <w:t>当天参加悼念活动的彬县人老刘回忆，现场的花圈最少有上百个，都是老百姓自己买的：一位干部拿着花圈来了，一路走一路哭，他说他是代表他自己来的；一位卖兔子肉的老板带着女儿来了，他至今还记得李建民到他小饭馆吃饭后硬给他塞钱的情景；三位女中学生手捧鲜花来了，一脸崇敬；一群环卫工来了，现场大哭，他们感念李建民让他们有了一份事情做；一位80岁的老干部过来点了一炷香默默离开；北塬上一位村民骑着摩托车，驮着花圈也来了……</w:t>
        <w:br/>
      </w:r>
      <w:r>
        <w:t>夜色渐黑，广场上的人也越聚越多，想上前上香献花的难度也越来越大。眼见现场秩序有些失控，一位男子情急之下大喊：“李书记是不是第二个焦裕禄？是的话，大家就主动退退留出路来！”</w:t>
        <w:br/>
      </w:r>
      <w:r>
        <w:t xml:space="preserve">悼念一直持续到晚上10时许，直到活动结束，不少人还久久不愿离开。目睹这一幕，一位老人感慨，他很多年没有看到过这样的场面了。[5] </w:t>
        <w:br/>
        <w:br/>
      </w:r>
      <w:r>
        <w:br/>
        <w:br/>
        <w:br/>
        <w:br/>
        <w:br/>
        <w:t>李建民住的房子(5张)</w:t>
        <w:br/>
        <w:br/>
        <w:br/>
        <w:br/>
        <w:br/>
        <w:br/>
        <w:br/>
        <w:t>李建民家的院子里有四个窑洞，他和哥哥一人两个。贴瓷片的房子六间是两年前移民搬迁时盖的，国家补贴一半，自己掏一半。</w:t>
        <w:br/>
      </w:r>
      <w:r>
        <w:t>辉煌地产老总焦晓锋，彬县电视台原国家一级播音员史爱群等人看到房子后放声大哭。</w:t>
        <w:br/>
      </w:r>
      <w:r>
        <w:t xml:space="preserve">焦晓峰大哭着说：“人说李书记不贪是因为不差钱。这算个啥吗！这叫有钱？”[6] </w:t>
        <w:br/>
        <w:br/>
      </w:r>
      <w:r>
        <w:t>“李建民来彬县后，城市环境变化翻天覆地”</w:t>
        <w:br/>
      </w:r>
      <w:r>
        <w:t xml:space="preserve">40多岁的朱先生说：“自从李建民到彬县后，城市环境发生了翻天覆地的改变，尤其是北滩的变化最大。”60多岁的退休干部张女士说，李建民好不好，看看他做的事就知道了，开元广场和泾河河堤就是实实在在的例子。朱先生和张女士口中提到的北滩和泾河河堤其实是同一个地方同一件事，不少彬县人一提到它，就会说起李建民的好。[4] </w:t>
        <w:br/>
        <w:br/>
      </w:r>
      <w:r>
        <w:t xml:space="preserve">“十年，十年的轮回中，在这座城，在百姓心中。这座城，是对你最好的铭记！”李建民去世后，有人在朋友圈发了这样一句话。[5] </w:t>
        <w:br/>
        <w:br/>
      </w:r>
      <w:r>
        <w:t>2006年之前，彬县还顶着“国家级贫困县”的帽子。在这里，李建民展现了清晰的思路和超前的眼光，仅用4年就带领彬县成为陕西十强县。</w:t>
        <w:br/>
      </w:r>
      <w:r>
        <w:t>当时，彬县的县委县政府办公楼有近30年的楼龄，楼内门窗破烂、桌椅陈旧、墙皮脱落、厕所渗水。“办公条件差，一点面子都没有！”不少公务员都抱怨过当时的办公楼，盼着李建民能拍板拿钱翻修一次。</w:t>
        <w:br/>
        <w:br/>
        <w:br/>
        <w:br/>
        <w:br/>
        <w:t>李建民在慰问群众(8张)</w:t>
        <w:br/>
        <w:br/>
        <w:br/>
        <w:br/>
        <w:br/>
        <w:br/>
        <w:br/>
        <w:br/>
      </w:r>
      <w:r>
        <w:t>“钱应该先紧着教育花！”李建民初来乍到就定了调子。他认为，对于一个贫困县来说，发展教育和文化建设是最基础的工作。</w:t>
        <w:br/>
      </w:r>
      <w:r>
        <w:t>在这一发展思路之下，彬县教育异军突起，在陕西省率先化解了“普九”债务，实施了从幼儿园一直到高中的15年免费教育政策。</w:t>
        <w:br/>
      </w:r>
      <w:r>
        <w:t>彬县的穷困还与泾河泛滥有关。泾河从彬县穿城而过，两岸常年没有河堤，大小水灾年年有。李建民亲自带队考察之后，决定斥资3.2亿元启动防洪工程。</w:t>
        <w:br/>
      </w:r>
      <w:r>
        <w:t>贫困县花这么多钱筑堤，随即引来了铺天盖地的质疑。争议还没停止，一场大暴雨就给了彬县人答案。</w:t>
        <w:br/>
      </w:r>
      <w:r>
        <w:t>2010年7月23日暴雨突袭彬县，水位已经超过1米，眼看县城就要被毁。晚上10点，李建民站在齐胸深的洪水中调度挖掘机、铲车，迅速疏通了3条通往泾河的支流。个把小时之后，城区的洪水就全部泄走，新修建的河堤在考验中岿然不动。</w:t>
        <w:br/>
      </w:r>
      <w:r>
        <w:t>从那以后，反对修堤的声音烟消云散。</w:t>
        <w:br/>
      </w:r>
      <w:r>
        <w:t>我儿脾性不好，伤着大家的多原谅</w:t>
        <w:br/>
      </w:r>
      <w:r>
        <w:br/>
        <w:br/>
        <w:br/>
        <w:br/>
        <w:br/>
        <w:t>工作中的李建民(12张)</w:t>
        <w:br/>
        <w:br/>
        <w:br/>
        <w:br/>
        <w:br/>
        <w:br/>
        <w:br/>
        <w:t>不仅在彬县备受尊重，在李建民的家乡志丹县张渠乡，老百姓至今念着他的好，最多的评价是“好人啊！”称赞他当官不忘本。在李建民的张罗下，这个昔日闭塞的乡里拉上了电线，通上了自来水。当地群众说：“我们有个三长两短、七难八过，只要给他说一声，没有跌在地下的理儿。”</w:t>
        <w:br/>
      </w:r>
      <w:r>
        <w:t>在另一个工作过的地方延川，老同事评价李建民“思路极其精明、点子非常多”。</w:t>
        <w:br/>
      </w:r>
      <w:r>
        <w:t>“精明的思路”来自扎实的基层调研。每到一个地方，李建民都要卷起裤脚，挨个乡镇调研、挨个村子探访。延川县的705个自然村中，李建民去了703个。经过实地勘察，李建民敏锐地发现枣业的巨大潜力。他随即发动农口同志把农民组织起来，形成“公司+基地+农户”的模式。延川县统计数据显示，李建民任职期间，红枣种植面积从7.8万亩扩大到了21万亩，成了当地经济的重要支柱。</w:t>
        <w:br/>
      </w:r>
      <w:r>
        <w:t xml:space="preserve">对老百姓，李建民总是笑脸相对，但对那些不好好干事的干部，脾气不太好，他只认工作不认人。一位与他共事过的彬县干部说，李建民在工作上也从来没有虚的，不讲“套路”。检查工作时总是先到田间地头亲自看，而后才听取汇报。在志丹县殡仪馆举行的追悼会上，李建民的老父亲当众哽咽着说，“我儿脾性不好，伤着大家的多原谅。”[4] </w:t>
        <w:br/>
        <w:br/>
      </w:r>
    </w:p>
    <w:p>
      <w:pPr>
        <w:pStyle w:val="Heading3"/>
      </w:pPr>
      <w:r>
        <w:t>广东省  梅州五华县</w:t>
      </w:r>
    </w:p>
    <w:p>
      <w:r>
        <w:rPr>
          <w:i/>
        </w:rPr>
        <w:t>李金元</w:t>
      </w:r>
    </w:p>
    <w:p>
      <w:r>
        <w:t>李金元，男，汉族，1956年10月出生，广东梅州市梅县区人，在职大学学历，1971年2月参加工作，1976年5月加入中国共产党，</w:t>
      </w:r>
    </w:p>
    <w:p>
      <w:r>
        <w:t>出生日期: 1956年10月出生</w:t>
      </w:r>
    </w:p>
    <w:p>
      <w:r>
        <w:t>信    仰: 共产主义</w:t>
      </w:r>
    </w:p>
    <w:p>
      <w:r>
        <w:t>中文名: 李金元</w:t>
      </w:r>
    </w:p>
    <w:p>
      <w:r>
        <w:t>出生地: None</w:t>
      </w:r>
    </w:p>
    <w:p>
      <w:r>
        <w:t>国    籍: 中国</w:t>
      </w:r>
    </w:p>
    <w:p>
      <w:r>
        <w:t>职    业: 广东省梅州市政协主席</w:t>
      </w:r>
    </w:p>
    <w:p>
      <w:r>
        <w:t>毕业院校: 在职大学学历</w:t>
      </w:r>
    </w:p>
    <w:p>
      <w:r>
        <w:t>主要成就: None</w:t>
      </w:r>
    </w:p>
    <w:p>
      <w:r>
        <w:t>民    族: 汉</w:t>
      </w:r>
    </w:p>
    <w:p>
      <w:r>
        <w:t>简历：</w:t>
      </w:r>
      <w:r>
        <w:t>现任梅州市政协主席、党组书记。</w:t>
        <w:br/>
      </w:r>
      <w:r>
        <w:t>李金元，男，汉族，1956年10月出生，广东梅州市梅县区人，在职大学学历，1971年2月参加工作，1976年5月加入中国共产党，现任梅州市政协主席、党组书记。</w:t>
        <w:br/>
      </w:r>
      <w:r>
        <w:t>1971.02——1976.05，梅县地区化纤厂工人、车间班长、工会主席；</w:t>
        <w:br/>
        <w:br/>
        <w:br/>
        <w:br/>
        <w:br/>
        <w:t>梅州市政协主席李金元主持会议</w:t>
        <w:br/>
        <w:br/>
        <w:br/>
      </w:r>
      <w:r>
        <w:t>1976.05——1977.12，梅县地区第三、四批路线教育工作队队员；</w:t>
        <w:br/>
      </w:r>
      <w:r>
        <w:t>1977.12——1983.06，梅县地区工艺实验厂政秘股副股长、生产股副股长、股长；</w:t>
        <w:br/>
      </w:r>
      <w:r>
        <w:t>1983.06——1986.09，梅县地区工艺总厂副厂长、代厂长、党支部书记；</w:t>
        <w:br/>
      </w:r>
      <w:r>
        <w:t>1986.09——1990.03，梅县地区 （梅州市）工艺总厂厂长、党支部书记兼服装厂厂长；</w:t>
        <w:br/>
      </w:r>
      <w:r>
        <w:t>1990.03——1991.02，梅州市工艺品进出口公司副经理；</w:t>
        <w:br/>
      </w:r>
      <w:r>
        <w:t>1991.02——1993.03，梅州市外贸开发公司经理；</w:t>
        <w:br/>
      </w:r>
      <w:r>
        <w:t>1993.03——1994.09，梅州市旅游局副局长、市旅游总公司副总经理；</w:t>
        <w:br/>
      </w:r>
      <w:r>
        <w:t>1994.09——1995.05，梅州市政府驻深圳办事处副主任、兴梅实业联合公司副经理、党委副书记 （主持全面工作）；</w:t>
        <w:br/>
      </w:r>
      <w:r>
        <w:t>1995.05——1997.07，梅州市政府驻深圳办事处主任、兴梅实业联合公司经理、党委书记（期间：1995.03—1997.07省社科院经济学研究生结业）；</w:t>
        <w:br/>
      </w:r>
      <w:r>
        <w:t>1998.05——1998.06，中共五华县委副书记、县政府代县长；</w:t>
        <w:br/>
      </w:r>
      <w:r>
        <w:t>1998.06——2001.05，中共五华县委副书记、县政府县长；</w:t>
        <w:br/>
      </w:r>
      <w:r>
        <w:t>2001.05——2003.03，中共五华县委书记；</w:t>
        <w:br/>
      </w:r>
      <w:r>
        <w:t>2003.03——2003.05，中共五华县委书记、县人大常委会主任；</w:t>
        <w:br/>
      </w:r>
      <w:r>
        <w:t>2003.05——2006.12，梅州市人民政府副市长（期间：2003.10—2003.11参加全国市长研究班学习；2003.09—2006.02在华南师范大学网络教育学院法学本科毕业）；</w:t>
        <w:br/>
      </w:r>
      <w:r>
        <w:t>2006.12——2011.01，中共梅州市委常委、市政府常务副市长（期间：2006.05—2010.09美国瑞文大学工商管理博士毕业；2010.03—2010.04参加第49期全国市长研究班学习；2010.11—2010.12参加广东省2010年第四期市厅级领导班干部进修班学习，任党支部书记、班长）；</w:t>
        <w:br/>
      </w:r>
      <w:r>
        <w:t>2011.01——，梅州市政协主席、党组副书记、党组书记。</w:t>
        <w:br/>
      </w:r>
      <w:r>
        <w:br/>
        <w:br/>
        <w:br/>
        <w:br/>
        <w:br/>
        <w:t>李金元</w:t>
        <w:br/>
        <w:br/>
        <w:t>省第九次党代会代表，省十届人大代表，市委四、五届委员，市第三、四、五届人大代表。</w:t>
        <w:br/>
      </w:r>
      <w:r>
        <w:t>担任常务副市长时的工作分工：协助市长负责市政府日常工作，分管发改、粮食、盐业、城乡建设、房管、国土资源、城乡规划、环境保护、市政公用事业、旅游、信息产业、打私、人防、法制、档案、应急管理办工作，联系人大、工会、共青团工作。协调“开放梅州”战略的实施。</w:t>
        <w:br/>
      </w:r>
      <w:r>
        <w:t xml:space="preserve">[1] </w:t>
        <w:br/>
        <w:t xml:space="preserve">[2] </w:t>
        <w:br/>
        <w:t xml:space="preserve">[3] </w:t>
        <w:br/>
        <w:br/>
      </w:r>
      <w:r>
        <w:t>广东省梅州市政协主席。</w:t>
        <w:br/>
      </w:r>
      <w:r>
        <w:t>访问新马</w:t>
        <w:br/>
      </w:r>
      <w:r>
        <w:t>应新加坡应和会馆和马来西亚客家公会联合会的邀请，2012年11月2日至5日，广东梅州市政协主席李金元受市委、市政府委托率团出访新加坡和马来西亚，参加第三届世界嘉应同乡联谊大会暨应和会馆190周年庆典等活动。</w:t>
        <w:br/>
      </w:r>
      <w:r>
        <w:t xml:space="preserve">李金元以一首“千年榕树共条根，天下客家一条心，虽然隔山又隔水，难隔客家一家亲”的客家山歌开场，并代表梅州市委、市政府和梅州500多万父老乡亲在大会上致辞。他说，全世界客家乡亲和客属社团素有2爱乡恋祖的优良传统和高尚情结，一直以来，以乡情为纽带，精诚团结、携手共进、热心公益、回报桑梓，为居住国和祖籍国特别是梅州家乡的发展作出了巨大贡献。　　　　在新加坡和马来西亚期间，李金元还分别通报了梅州经济社会发展情况，以及实施“一园两特带动一精”发展战略，打造幸福导向型产业试验区取得的新成效，热切期盼各位乡亲继续关心和支持梅州发展，多回梅旅游度假、寻根问祖、探亲访友、投资置业，携手共建富庶美丽幸福梅州。同时，他诚挚邀请客属乡亲回梅参加11月下旬举行的首届客家文化艺术节。[4] </w:t>
        <w:br/>
        <w:br/>
      </w:r>
      <w:r>
        <w:t>视察工作</w:t>
        <w:br/>
      </w:r>
      <w:r>
        <w:br/>
        <w:br/>
        <w:br/>
        <w:br/>
        <w:br/>
        <w:t>李金元视察工作</w:t>
        <w:br/>
        <w:br/>
        <w:t>2013年4月3日下午，梅州市政协主席李金元率队到市工商局视察工作。</w:t>
        <w:br/>
      </w:r>
      <w:r>
        <w:t xml:space="preserve">李金元主席一行现场察看了市“两建”办,并与市“两建”办工作人员进行了亲切交谈，通过视察，李金元主席充分肯定梅州市工商局紧紧围绕市委、市政府的中心工作，不断提高市场监管行政执法能力水平，大力整顿规范市场经济秩序，思路清晰、重点突出，工作有特色、有亮点，为梅州经济保持平稳较快发展发挥了重要作用。[5] </w:t>
        <w:br/>
        <w:br/>
      </w:r>
      <w:r>
        <w:t>在台参观</w:t>
        <w:br/>
      </w:r>
      <w:r>
        <w:t>2013年3月12日，梅州市政协主席李金元等率《客家意象》赴台交流演出期间，专程前往苗栗参观考察梅州杰出乡贤温纯青、黄明智等在台湾的企业。</w:t>
        <w:br/>
        <w:br/>
        <w:br/>
        <w:br/>
        <w:br/>
        <w:t>吴伯雄夫人戴美玉（左）李金元（右）</w:t>
        <w:br/>
        <w:br/>
        <w:br/>
      </w:r>
      <w:r>
        <w:t xml:space="preserve">在座谈中，李金元对大华集团秉承的 “文化传薪火，实干创未来”发展理念给予高度赞扬，对温纯青、黄明智等杰出乡贤为梅州经济社会发展所作的贡献表示肯定，同时希望通过他们转达家乡人民对在台乡贤企业家的问候。李金元等还认真听取了公司高管对加快家乡发展步伐的意见建议，热情邀请他们回家乡投资兴业，勉励他们进一步弘扬客家精神，把企业做强做大，为推动梅台经济合作和文化交流作出积极贡献。[6] </w:t>
        <w:br/>
        <w:t xml:space="preserve">[7] </w:t>
        <w:br/>
        <w:br/>
      </w:r>
      <w:r>
        <w:t>平远慈橙</w:t>
        <w:br/>
      </w:r>
      <w:r>
        <w:br/>
        <w:br/>
        <w:br/>
        <w:br/>
        <w:br/>
        <w:t>李金元向中国最美陈婆婆敬献“平远慈橙”</w:t>
        <w:br/>
        <w:br/>
        <w:t xml:space="preserve">2012年2月19日，梅州市政协主席李金元向“中国网事·感动2011”年度网络人物、中国最美婆婆陈贤妹敬献“平远慈橙”。[8] </w:t>
        <w:br/>
        <w:br/>
      </w:r>
      <w:r>
        <w:t>勉励干部</w:t>
        <w:br/>
      </w:r>
      <w:r>
        <w:t>广东梅州市政协主席李金元亲临市侨联检查指导工作，亲切接见市侨联全体干部职工。</w:t>
        <w:br/>
      </w:r>
      <w:r>
        <w:t>梅州市“侨界养老行动”、“侨界助学行动”、“侨界关爱行动”，妥善处理市侨联发展公司历史遗留问题等具有一定影响的工作。</w:t>
        <w:br/>
      </w:r>
      <w:r>
        <w:t xml:space="preserve">李金元对市侨联的工作给予充分肯定，认为市侨联领导班子工作能力强、成效大，并勉励市侨联全体干部职工再接再厉，扎实工作，推动侨联工作更上一层楼，为梅州绿色的经济崛起作出更大的贡献。[9] </w:t>
        <w:br/>
        <w:br/>
      </w:r>
      <w:r>
        <w:t>国庆晚会</w:t>
        <w:br/>
      </w:r>
      <w:r>
        <w:t>梅州市各级政协委员联谊会在香港海逸君绰酒店举行会员大会暨庆祝国庆联欢晚会。中联办副巡视员张丽，香港广东各级政协委员联谊会首席会长戴德丰，香港广东客属社团联合总会会长梁亮胜，梅州市政协主席李金元，部分市政协委员随团参加活动。</w:t>
        <w:br/>
      </w:r>
      <w:r>
        <w:t>李金元在晚会上致辞。他指出，港区梅州市各级政协委员联谊会坚持“热爱国家、热爱香港，服务家乡、服务委员”的宗旨，积极履行职责，努力推动梅港交流合作，鼎力支持家乡建设。他简要通报了梅州经济社会发展情况。他强调，当前梅州正深入贯彻落实中央政治局委员、广东省委书记汪洋来梅调研重要讲话精神，全力加快绿色经济崛起、建设富庶美丽幸福梅州，大力实施“一园两特带动一精”产业发展战略。家乡的发展离不开各级政协委员和在港乡亲的鼎力帮助。希望联谊会要组织带领会员，对家乡梅州的发展给予更多的关注、更大的支持，不断创新交流形式，丰富合作内涵，共同谱写港梅两地合作共赢新篇章。</w:t>
        <w:br/>
      </w:r>
      <w:r>
        <w:t xml:space="preserve">在港期间，李金元一行还参观了香港广东客属社团联合总会和港区梅州市各级政协委员联谊会会所，与香港广东客总会董会进行了座谈交流。[10] </w:t>
        <w:br/>
        <w:br/>
      </w:r>
      <w:r>
        <w:t>市政协主席李金元专程来到广东文学院原院长、著名作家程贤章家中，看望、慰问了这位著名的客籍老作家。</w:t>
        <w:br/>
      </w:r>
      <w:r>
        <w:t xml:space="preserve">“身体怎么样？”“最近精神好吗？”一进门，李金元就来到程贤章身边，紧紧握住他的手，关切地询问他的身体近况。看到程老精神尚佳、思维清晰，李金元很是高兴，一再叮嘱程老要保重身体。随后，李金元与程贤章促膝长谈。[11] </w:t>
        <w:br/>
        <w:br/>
      </w:r>
      <w:r>
        <w:br/>
        <w:br/>
        <w:br/>
        <w:br/>
        <w:br/>
        <w:t>李金元作报告</w:t>
        <w:br/>
        <w:br/>
        <w:t>香港梅州联会在恒隆大厦举行新春团拜会。梅州市政协主席李金元等率团与联会会员一道共贺新春、共庆繁荣、共谋发展。香港太平绅士、香港梅州联会会长余鹏春在会上致热情洋溢的欢迎辞，并表示将带领联会和有关社团继续关心支持家乡经济社会的发展，为建设富庶美丽幸福新梅州作出新贡献。</w:t>
        <w:br/>
      </w:r>
      <w:r>
        <w:t>联会副会长蓝瑞明介绍了香港梅州联会的概况，该会前称义安公社，创建于1896年，至今已有115年，是香港历史最悠久的爱国社团之一。据不完全统计，该会先后捐资超过1亿元支持发展家乡文化教育卫生等社会事业。</w:t>
        <w:br/>
      </w:r>
      <w:r>
        <w:t xml:space="preserve">最后，大家共同演唱2008年北京奥运会开幕式作词的歌曲《天空》，与联会会员们共勉，将团拜会气氛推向高潮。“我们在这里相逢，语言不同一样的笑容。迎着那太阳，看那美丽彩虹。我们心相同，共有一个梦。让所有人们都真情相拥。我们手相牵，共圆一个梦……”[12] </w:t>
        <w:br/>
        <w:br/>
      </w:r>
      <w:r>
        <w:t>李金元受市委市政府委托率团专程前往祝贺，参加此次盛会的还有中央驻澳机构领导、澳门特区政府官员、知名人士及相关社团代表和澳门嘉应同乡会乡亲共500多人。</w:t>
        <w:br/>
      </w:r>
      <w:r>
        <w:t>李金元在致辞中代表梅州市委、市政府向澳门嘉应同乡会20周年华诞表示热烈祝贺。自1998年以来，澳门嘉应同乡会先后在梅州捐建5所希望学校，扶持了300多名山区小学生就读。同时主动参与梅州“扶助特困学生上大学”计划，共捐款500多万元资助近800名梅州贫困学子圆了大学梦。</w:t>
        <w:br/>
      </w:r>
      <w:r>
        <w:t>李金元向在澳乡贤简要通报了梅州的发展情况。他说，热诚希望澳门乡亲一如既往关心支持梅州建设和发展，为梅州加快绿色经济崛起建设富庶美丽幸福梅州作出更大贡献。李金元还专门向参加庆典活动的嘉宾通报了我市将于11月22日至28日举办首届客家文化艺术节相关事宜，并热诚邀请澳门乡亲回梅参加盛会。</w:t>
        <w:br/>
      </w:r>
      <w:r>
        <w:t xml:space="preserve">澳门嘉应同乡会首席会长黄铨昌回顾总结了该会成立20周年走过的不平凡历程，代表在澳梅州籍乡亲感谢中央、省、市各级党委、政府以及相关部门和社团多年来的关心支持，并表示将一如既往地热心参与和支持家乡梅州建设。[13] </w:t>
        <w:br/>
        <w:br/>
      </w:r>
      <w:r>
        <w:t>近期，广东省纪委根据群众来信举报和中央巡视组交办，对反映梅州市人大常委会副主任钟勇生违纪问题进行了核查。</w:t>
        <w:br/>
      </w:r>
      <w:r>
        <w:t>经查，钟勇生在担任梅州市中级人民法院院长、市委政法委副书记期间，通过现任梅州市政协主席、时任五华县县委书记李金元等人，为钟勇生之子钟某办理虚假人事调动手续、违规获取公务员身份。钟勇生、李金元均已构成违反组织、人事纪律错误。</w:t>
        <w:br/>
      </w:r>
      <w:r>
        <w:t xml:space="preserve">经省纪委审议并报省委同意，决定给予钟勇生、李金元党内严重警告处分；由梅州市人力资源和社会保障局取消钟某的公务员身份；对参与钟某工作履历、人事调动、人事档案造假，或工作失职渎职的10名党员干部，按照干部管理权限，由梅州市纪委进行立案检查，并给予党政纪处分。[1] </w:t>
        <w:br/>
        <w:br/>
      </w:r>
    </w:p>
    <w:p>
      <w:pPr>
        <w:pStyle w:val="Heading3"/>
      </w:pPr>
      <w:r>
        <w:t>四川省  宜宾翠屏区</w:t>
      </w:r>
    </w:p>
    <w:p>
      <w:r>
        <w:rPr>
          <w:i/>
        </w:rPr>
        <w:t>彭正琦</w:t>
      </w:r>
    </w:p>
    <w:p>
      <w:r>
        <w:t xml:space="preserve">彭正琦，男，汉族，1956年8月出生，四川省富顺县人，省委党校研究生，1975年7月参加工作，1983年7月加入中国共产党，现任宜宾市三届人大常委会副主任、党组成员。[1] </w:t>
        <w:br/>
      </w:r>
    </w:p>
    <w:p>
      <w:r>
        <w:t>简历：</w:t>
      </w:r>
      <w:r>
        <w:t>1975.07—1978.05富顺县黄葛公社顺河四队知青</w:t>
        <w:br/>
      </w:r>
      <w:r>
        <w:t>1978.05—1981.01泸州教育学院汉语言文学专业学生</w:t>
        <w:br/>
      </w:r>
      <w:r>
        <w:t>1981.01—1983.03长江造纸厂子弟校中学教师</w:t>
        <w:br/>
      </w:r>
      <w:r>
        <w:t>1983.03—1983.10长江造纸厂教育科干事</w:t>
        <w:br/>
      </w:r>
      <w:r>
        <w:t>1983.10—1985.02长江造纸厂党委办公室秘书</w:t>
        <w:br/>
      </w:r>
      <w:r>
        <w:t>1985.02—1985.06长江造纸厂党委办公室副主任</w:t>
        <w:br/>
      </w:r>
      <w:r>
        <w:t>1985.06—1992.08长江造纸厂党委委员、党委办公室副主任、主任、机修分厂党支部书记（其间：1990.09—1992.07省委党校经济学专业研究生脱产学习毕业）</w:t>
        <w:br/>
      </w:r>
      <w:r>
        <w:t>1992.08—1995.05宜宾地委研究室副主任</w:t>
        <w:br/>
      </w:r>
      <w:r>
        <w:t>1995.05—1997.01宜宾地委研究室副主任（主持工作）</w:t>
        <w:br/>
      </w:r>
      <w:r>
        <w:t>1997.01—1997.04宜宾市委研究室副主任（主持工作）</w:t>
        <w:br/>
      </w:r>
      <w:r>
        <w:t>1997.04—1999.05宜宾市委副秘书长、市委政策研究室主任</w:t>
        <w:br/>
      </w:r>
      <w:r>
        <w:t>1999.05—2000.03宜宾市翠屏区委副书记、区政府代理区长</w:t>
        <w:br/>
      </w:r>
      <w:r>
        <w:t>2000.03—2005.02宜宾市翠屏区委副书记，区政府区长</w:t>
        <w:br/>
      </w:r>
      <w:r>
        <w:t>2005.02—2010.01宜宾市政府党组成员、秘书长，市政府办公室党组书记</w:t>
        <w:br/>
      </w:r>
      <w:r>
        <w:t>2010.01—2010.02宜宾市三届人大常委会副主任，宜宾市政府党组成员、秘书长，市政府办公室党组书记</w:t>
        <w:br/>
      </w:r>
      <w:r>
        <w:t xml:space="preserve">2010.02—宜宾市三届人大常委会副主任、党组成员[2] </w:t>
        <w:br/>
        <w:br/>
      </w:r>
    </w:p>
    <w:p>
      <w:pPr>
        <w:pStyle w:val="Heading3"/>
      </w:pPr>
      <w:r>
        <w:t>安徽省  黄山祁门县</w:t>
      </w:r>
    </w:p>
    <w:p>
      <w:r>
        <w:rPr>
          <w:i/>
        </w:rPr>
        <w:t>张敏</w:t>
      </w:r>
    </w:p>
    <w:p>
      <w:r>
        <w:t>张敏，女，汉族，1964年11月出生，安徽歙县人，1985年7月参加工作，1998年4月入党，大学本科学历，学士学位。现任安徽省政府法制办公室副主任，党组成员，负责法制监督、依法行政指导等方面工作。</w:t>
      </w:r>
    </w:p>
    <w:p>
      <w:r>
        <w:t>民    族: 汉族</w:t>
      </w:r>
    </w:p>
    <w:p>
      <w:r>
        <w:t>国    籍: 中国</w:t>
      </w:r>
    </w:p>
    <w:p>
      <w:r>
        <w:t>中文名: 张敏</w:t>
      </w:r>
    </w:p>
    <w:p>
      <w:r>
        <w:t>职    业: None</w:t>
      </w:r>
    </w:p>
    <w:p>
      <w:r>
        <w:t>简历：</w:t>
      </w:r>
      <w:r>
        <w:br/>
        <w:br/>
        <w:br/>
        <w:br/>
        <w:br/>
      </w:r>
      <w:r>
        <w:t xml:space="preserve">[1] </w:t>
        <w:br/>
        <w:br/>
      </w:r>
      <w:r>
        <w:t>1981年9月至1985年7月在安徽大学经济系学习；</w:t>
        <w:br/>
      </w:r>
      <w:r>
        <w:t>1985年7月在安徽省黄山市计委工作；</w:t>
        <w:br/>
      </w:r>
      <w:r>
        <w:t>1994年4月起历任安徽省黄山市计委（发展计划委）综合科副科长、主任科员、利用外资科科长、地区科科长；</w:t>
        <w:br/>
      </w:r>
      <w:r>
        <w:t>2003年1月任安徽省黄山市发展计划委副主任；2004年9月任安徽省祁门县委常委、县政府副县长、党组副书记；2006年4月任安徽省祁门县委副书记、县政府副县长、代理县长、党组书记；</w:t>
        <w:br/>
      </w:r>
      <w:r>
        <w:t>2006年10月任安徽省祁门县委副书记、县政府县长、党组书记（2007年4月至6月挂职浙江省杭州市拱墅区区长助理）；</w:t>
        <w:br/>
      </w:r>
      <w:r>
        <w:t>2008年9月任安徽省祁门县委书记、县政府县长、党组书记；</w:t>
        <w:br/>
      </w:r>
      <w:r>
        <w:t>2008年11月任安徽省祁门县委书记（2010年9月至2011年1月参加安徽省委党校中青班学习）；</w:t>
        <w:br/>
      </w:r>
      <w:r>
        <w:t>2012年1月任安徽省祁门县委书记、人大常委会主任、党组书记；</w:t>
        <w:br/>
      </w:r>
      <w:r>
        <w:t>2013年1月任安徽省政府法制办公室副主任、党组成员。</w:t>
        <w:br/>
      </w:r>
      <w:r>
        <w:t>安徽省第九次党代会代表。</w:t>
        <w:br/>
      </w:r>
    </w:p>
    <w:p>
      <w:pPr>
        <w:pStyle w:val="Heading3"/>
      </w:pPr>
      <w:r>
        <w:t>陕西  宝鸡凤翔县</w:t>
      </w:r>
    </w:p>
    <w:p>
      <w:r>
        <w:rPr>
          <w:i/>
        </w:rPr>
        <w:t>张育仓</w:t>
      </w:r>
    </w:p>
    <w:p>
      <w:r>
        <w:t>张育仓，男，汉族，1953年12月生，陕西扶风人，1974年7月参加工作，1974年9月加入中国共产党，大学学历，高级政工师，九届、十届市委委员。现任宝鸡职业技术学院党委书记。</w:t>
      </w:r>
    </w:p>
    <w:p>
      <w:r>
        <w:t>主要成就: 宝鸡职业技术学院党委书记</w:t>
      </w:r>
    </w:p>
    <w:p>
      <w:r>
        <w:t>出生日期: 1953年12月</w:t>
      </w:r>
    </w:p>
    <w:p>
      <w:r>
        <w:t>民    族: 汉族</w:t>
      </w:r>
    </w:p>
    <w:p>
      <w:r>
        <w:t>中文名: 张育仓</w:t>
      </w:r>
    </w:p>
    <w:p>
      <w:r>
        <w:t>出生地: None</w:t>
      </w:r>
    </w:p>
    <w:p>
      <w:r>
        <w:t>简历：</w:t>
      </w:r>
      <w:r>
        <w:t>1974年7月任扶风县豆会中学团委书记； 1975年7月任市委办公室综合科干事、科长； 1990年3月任市委办公室副主任，兼党史研究室副主任、主任（正处级），宝鸡市党史研究会会长； 1998年4月任市委副秘书长； 1999年3月任凤翔县委副书记、县长； 2002年11月任凤翔县委书记、县人大常委会主任，县人武部党委第一书记，宝鸡预备役后勤保障旅上校副政委（至今）；2005年7月起任宝鸡职业技术学院党委书记（副厅级）。</w:t>
        <w:br/>
      </w:r>
      <w:r>
        <w:t xml:space="preserve">主要论著、论文：主编《西府凤云》、《解放宝鸡》、《不朽的丰碑》、《沧桑历程七十年》等六本论著，共150万字，由陕西人民出版社出版；撰写《工业化是县域经济发展的主题》等多篇论文，在《经济日报》、《陕西日报》、《当代陕西》等核心报刊发表。 [1] </w:t>
        <w:br/>
        <w:br/>
      </w:r>
    </w:p>
    <w:p>
      <w:pPr>
        <w:pStyle w:val="Heading3"/>
      </w:pPr>
      <w:r>
        <w:t>广西  玉林市玉州区</w:t>
      </w:r>
    </w:p>
    <w:p>
      <w:r>
        <w:rPr>
          <w:i/>
        </w:rPr>
        <w:t>梁世武</w:t>
      </w:r>
    </w:p>
    <w:p>
      <w:r>
        <w:t>梁世武，男，汉族，1955年12月出生于广西合浦，广西合浦人，1975年12月加入中国共产党，1976年12月参加工作，1997年2月于广西大学研究生班政治经济学宏观经济管理专业毕业，研究生学历。</w:t>
      </w:r>
    </w:p>
    <w:p>
      <w:r>
        <w:t>出生日期: 1955年12月</w:t>
      </w:r>
    </w:p>
    <w:p>
      <w:r>
        <w:t>民    族: 汉族</w:t>
      </w:r>
    </w:p>
    <w:p>
      <w:r>
        <w:t>政治面貌: 中共党员</w:t>
      </w:r>
    </w:p>
    <w:p>
      <w:r>
        <w:t>中文名: 梁世武</w:t>
      </w:r>
    </w:p>
    <w:p>
      <w:r>
        <w:t>出生地: 广西合浦</w:t>
      </w:r>
    </w:p>
    <w:p>
      <w:r>
        <w:t>国    籍: 中国</w:t>
      </w:r>
    </w:p>
    <w:p>
      <w:r>
        <w:t>性    别: 男</w:t>
      </w:r>
    </w:p>
    <w:p>
      <w:r>
        <w:t>简历：</w:t>
      </w:r>
      <w:r>
        <w:t>历任广西军区某部战士、副班长、班长、副连长、连指导员，北流县人民武装部干事、军事科副科长、副部长，玉林市（县）人民武装部副政委、政委、党委书记，玉林市（县）委副书记、政法委第一书记、武装部政委，玉州区委副书记、区长、书记，市建设局局长。现任广西玉林市市长助理，市北部湾(广西)经济区规划建设管理委员会办公室主任。</w:t>
        <w:br/>
      </w:r>
    </w:p>
    <w:p>
      <w:pPr>
        <w:pStyle w:val="Heading3"/>
      </w:pPr>
      <w:r>
        <w:t>甘肃  平凉庄浪县</w:t>
      </w:r>
    </w:p>
    <w:p>
      <w:r>
        <w:rPr>
          <w:i/>
        </w:rPr>
        <w:t>宋全科</w:t>
      </w:r>
    </w:p>
    <w:p>
      <w:r>
        <w:t>宋全科，男，汉族，1964年7月出生，甘肃灵台人，1989年6月加入中国共产党，1982年8月参加工作，大学文化程度。</w:t>
      </w:r>
    </w:p>
    <w:p>
      <w:r>
        <w:t>出生日期: 1964年7月</w:t>
      </w:r>
    </w:p>
    <w:p>
      <w:r>
        <w:t>信    仰: 共产主义</w:t>
      </w:r>
    </w:p>
    <w:p>
      <w:r>
        <w:t>中文名: 宋全科</w:t>
      </w:r>
    </w:p>
    <w:p>
      <w:r>
        <w:t>出生地: 甘肃灵台县</w:t>
      </w:r>
    </w:p>
    <w:p>
      <w:r>
        <w:t>国    籍: 中国</w:t>
      </w:r>
    </w:p>
    <w:p>
      <w:r>
        <w:t>毕业院校: 中央财经大学</w:t>
      </w:r>
    </w:p>
    <w:p>
      <w:r>
        <w:t>民    族: 汉族</w:t>
      </w:r>
    </w:p>
    <w:p>
      <w:r>
        <w:t>简历：</w:t>
      </w:r>
      <w:r>
        <w:t xml:space="preserve">现任甘肃省平凉市人民政府副市长。[1] </w:t>
        <w:br/>
        <w:br/>
      </w:r>
      <w:r>
        <w:t>1980.09月—1982.08月，甘肃省财贸学校财政专业学生；</w:t>
        <w:br/>
      </w:r>
      <w:r>
        <w:t>1982.08月—1983.09月，平凉行署财政处干部；</w:t>
        <w:br/>
      </w:r>
      <w:r>
        <w:t>1983.09月—1986.07月，甘肃广播电视大学财政专业学习，大专毕业；</w:t>
        <w:br/>
      </w:r>
      <w:r>
        <w:t>1986.07月—1990.08月，平凉行署财政处干部；</w:t>
        <w:br/>
      </w:r>
      <w:r>
        <w:t>1990.08月—1993.05月，平凉行署财政处预算科副科长；</w:t>
        <w:br/>
      </w:r>
      <w:r>
        <w:t>1993.05月—1996.03月，平凉行署财政处预算科科长；</w:t>
        <w:br/>
      </w:r>
      <w:r>
        <w:t>1996.03月—2001.11月，平凉行署财政处副处长（其间：1996年8月月—1998年12月参加中央党校领导干部函授班经济管理专业学习，大学毕业）；</w:t>
        <w:br/>
      </w:r>
      <w:r>
        <w:t>2001.11月—2002.11月，泾川县委副书记（2000年9月月—2002年7月参加中央财经大学财政专业研究生学习）</w:t>
        <w:br/>
      </w:r>
      <w:r>
        <w:t>2002.11月—2005.12月，庄浪县委副书记、县政府县长；</w:t>
        <w:br/>
      </w:r>
      <w:r>
        <w:t>2005.12月—2006.12月，平凉市人大常委会秘书长；</w:t>
        <w:br/>
      </w:r>
      <w:r>
        <w:t>2006.12月—2010.11月，静宁县委书记；</w:t>
        <w:br/>
      </w:r>
      <w:r>
        <w:t>2010.11月—2011.09月，泾川县委书记；</w:t>
        <w:br/>
      </w:r>
      <w:r>
        <w:t>2011.11月—2016.11月，政协平凉市第三届委员会副主席；</w:t>
        <w:br/>
      </w:r>
      <w:r>
        <w:t xml:space="preserve">2016.11月—，平凉市人民政府副市长。[2] </w:t>
        <w:br/>
        <w:br/>
      </w:r>
      <w:r>
        <w:t xml:space="preserve">2016年11月9日，平凉市第四届人民代表大会第一次会议举行第三次全体会议，宋全科当选为平凉市副市长。[1] </w:t>
        <w:br/>
        <w:br/>
      </w:r>
    </w:p>
    <w:p>
      <w:pPr>
        <w:pStyle w:val="Heading3"/>
      </w:pPr>
      <w:r>
        <w:t>陕西  宝鸡渭滨区</w:t>
      </w:r>
    </w:p>
    <w:p>
      <w:r>
        <w:rPr>
          <w:i/>
        </w:rPr>
        <w:t>周义</w:t>
      </w:r>
    </w:p>
    <w:p>
      <w:r>
        <w:t>周义任宝鸡职业技术学院院长。</w:t>
      </w:r>
    </w:p>
    <w:p>
      <w:r>
        <w:t>简历：</w:t>
      </w:r>
      <w:r>
        <w:t xml:space="preserve">宝鸡市委组织部常务副部长王都让宣读了关于宝鸡职业技术学院主要领导调整任免决定：周义任宝鸡职业技术学院院长。[1] </w:t>
        <w:br/>
        <w:br/>
      </w:r>
    </w:p>
    <w:p>
      <w:pPr>
        <w:pStyle w:val="Heading3"/>
      </w:pPr>
      <w:r>
        <w:t>四川省  凉山彝族自治州普格县</w:t>
      </w:r>
    </w:p>
    <w:p>
      <w:r>
        <w:rPr>
          <w:i/>
        </w:rPr>
        <w:t>吉伍木牛</w:t>
      </w:r>
    </w:p>
    <w:p>
      <w:r>
        <w:t>吉伍木牛，男，中共党员，曾任四川省凉山彝族自治州环境保护局党组书记、局长。</w:t>
      </w:r>
    </w:p>
    <w:p>
      <w:r>
        <w:t>国    籍: 中国</w:t>
      </w:r>
    </w:p>
    <w:p>
      <w:r>
        <w:t>中文名: 吉伍木牛</w:t>
      </w:r>
    </w:p>
    <w:p>
      <w:r>
        <w:t>简历：</w:t>
      </w:r>
      <w:r>
        <w:t xml:space="preserve">2015年4月17日，凉山州人民检察院依法对吉伍木牛涉嫌受贿犯罪立案侦查，并采取强制措施，后以涉嫌受贿罪决定逮捕。[1] </w:t>
        <w:br/>
        <w:t>10月10日，凉山州人民检察院经审查，依法对凉山州环保局原局长吉伍木牛(正县级)以涉嫌受贿罪提起公诉。案件正在进一步审理中。</w:t>
        <w:br/>
      </w:r>
      <w:r>
        <w:t>先后担任喜德县尼波区委书记，喜德县政府办主任，喜德县政府副县长等职务。</w:t>
        <w:br/>
      </w:r>
      <w:r>
        <w:t>1994年12月，吉伍木牛任凉山州民政局副局长(期间：1995.12-1996.08四川省民政厅挂职、任城福处副处长)。</w:t>
        <w:br/>
      </w:r>
      <w:r>
        <w:t>2000年1月至2006年10月，吉伍木牛任中共普格县委副书记、县长。</w:t>
        <w:br/>
      </w:r>
      <w:r>
        <w:t xml:space="preserve">2006年10月至2015年，吉伍木牛任四川省凉山彝族自治州环境保护局党组书记、局长。[2] </w:t>
        <w:br/>
        <w:br/>
      </w:r>
      <w:r>
        <w:t xml:space="preserve">2015年4月2日， 据四川省纪委监察厅网站消息，凉山州环保局党组书记、局长吉伍木牛涉嫌严重违纪，接受组织调查。[3] </w:t>
        <w:br/>
        <w:br/>
      </w:r>
      <w:r>
        <w:t xml:space="preserve">2015年4月17日,四川省人民检察院经审查,依法对四川省凉山彝族自治州环境保护局局长吉伍木牛以涉嫌受贿罪决定逮捕。目前,案件侦查工作正在进行中[1] </w:t>
        <w:br/>
        <w:t>。</w:t>
        <w:br/>
      </w:r>
      <w:r>
        <w:t xml:space="preserve">2015年10月10日，凉山州人民检察院经审查，依法对凉山州环保局原局长吉伍木牛(正县级)以涉嫌受贿罪提起公诉。案件正在进一步审理中。[4] </w:t>
        <w:br/>
        <w:br/>
      </w:r>
      <w:r>
        <w:t xml:space="preserve">2015年12月，凉山州纪委对中共凉山州第七届委员会候补委员、州环保局原党组书记、局长吉伍木牛严重违纪问题进行了立案审查。[5] </w:t>
        <w:br/>
        <w:br/>
      </w:r>
    </w:p>
    <w:p>
      <w:pPr>
        <w:pStyle w:val="Heading3"/>
      </w:pPr>
      <w:r>
        <w:t>青海省  海北藏族自治州祁连县</w:t>
      </w:r>
    </w:p>
    <w:p>
      <w:r>
        <w:rPr>
          <w:i/>
        </w:rPr>
        <w:t>更藏</w:t>
      </w:r>
    </w:p>
    <w:p>
      <w:r>
        <w:t>更藏，男，藏族，1963年5月生，青海化隆人，中央党校函授学院行政管理专业毕业，大学学历，1987年5月加入中国共产党，1983年7月参加工作。</w:t>
      </w:r>
    </w:p>
    <w:p>
      <w:r>
        <w:t>出生日期: 1963年5月</w:t>
      </w:r>
    </w:p>
    <w:p>
      <w:r>
        <w:t>民    族: 藏族</w:t>
      </w:r>
    </w:p>
    <w:p>
      <w:r>
        <w:t>中文名: 更藏</w:t>
      </w:r>
    </w:p>
    <w:p>
      <w:r>
        <w:t>出生地: 青海化隆</w:t>
      </w:r>
    </w:p>
    <w:p>
      <w:r>
        <w:t>简历：</w:t>
      </w:r>
      <w:r>
        <w:t>现任青海省海北州委副书记、统战部部长。</w:t>
        <w:br/>
      </w:r>
      <w:r>
        <w:t>1978.09——1983.07，青海省海北州民族师范学校学生；</w:t>
        <w:br/>
      </w:r>
      <w:r>
        <w:t>1983.07——1989.09，中共青海省刚察县委机要科干部；</w:t>
        <w:br/>
      </w:r>
      <w:r>
        <w:t>1989.09——1998.06，中共青海省刚察县哈尔盖乡党委书记；</w:t>
        <w:br/>
      </w:r>
      <w:r>
        <w:t>1998.06——2001.12，青海省刚察县农牧局长；</w:t>
        <w:br/>
      </w:r>
      <w:r>
        <w:t>2001.12——2005.11，青海省门源县副县长；</w:t>
        <w:br/>
      </w:r>
      <w:r>
        <w:t>2005.11——2006.06，青海省祁连县副县长；</w:t>
        <w:br/>
      </w:r>
      <w:r>
        <w:t>2006.06——2006.09，中共青海省祁连县委副书记，代县长；</w:t>
        <w:br/>
      </w:r>
      <w:r>
        <w:t>2006.09——2011.08，中共青海省祁连县委副书记，县长；</w:t>
        <w:br/>
      </w:r>
      <w:r>
        <w:t>2011.08——2011.10，中共青海省海北州委副秘书长；</w:t>
        <w:br/>
      </w:r>
      <w:r>
        <w:t xml:space="preserve">2011.10——2013.04，青海省海北州副州长、党组成员；[1] </w:t>
        <w:br/>
        <w:br/>
      </w:r>
      <w:r>
        <w:t xml:space="preserve">2013.04——2013.11 ，青海省海北州副州长、党组成员，山东省滨州市副市长（挂职）[2] </w:t>
        <w:br/>
        <w:t>；</w:t>
        <w:br/>
      </w:r>
      <w:r>
        <w:t xml:space="preserve">2013.11——2016.11，海北州委常委、政法委书记； [3] </w:t>
        <w:br/>
        <w:br/>
      </w:r>
      <w:r>
        <w:t>2016.11——，青海省海北州委副书记、统战部部长。</w:t>
        <w:br/>
      </w:r>
      <w:r>
        <w:t xml:space="preserve">2016年9月，拟提任中共海南州委副书记。[4] </w:t>
        <w:br/>
        <w:br/>
      </w:r>
      <w:r>
        <w:t xml:space="preserve">2016年11月4日，州政协主席李加曲主持召开政协第十二届海南藏族自治州委员会常务委员会第二十三次会议。州委常委、州委副书记、统战部长更藏莅临指导会议并讲话[5] </w:t>
        <w:br/>
        <w:t>。</w:t>
        <w:br/>
      </w:r>
      <w:r>
        <w:t xml:space="preserve">2016年11月10日，中共海南藏族自治州第十三届委员会第一次全体会议，更藏当选为青海省海南藏族自治州委副书记。[6] </w:t>
        <w:br/>
        <w:br/>
      </w:r>
    </w:p>
    <w:p>
      <w:pPr>
        <w:pStyle w:val="Heading3"/>
      </w:pPr>
      <w:r>
        <w:t>广西  玉林市容县</w:t>
      </w:r>
    </w:p>
    <w:p>
      <w:r>
        <w:rPr>
          <w:i/>
        </w:rPr>
        <w:t>黄必贵</w:t>
      </w:r>
    </w:p>
    <w:p>
      <w:r>
        <w:t>黄必贵，男，汉族，1953年12月出生，广西荔浦人，1974年7月入党，1975年2月参加工作，广西壮族自治区党委党校培训班政治专业毕业，大专文化，高级政工师。</w:t>
      </w:r>
    </w:p>
    <w:p>
      <w:r>
        <w:t>出生日期: 1953年12月</w:t>
      </w:r>
    </w:p>
    <w:p>
      <w:r>
        <w:t>民    族: 汉族</w:t>
      </w:r>
    </w:p>
    <w:p>
      <w:r>
        <w:t>中文名: 黄必贵</w:t>
      </w:r>
    </w:p>
    <w:p>
      <w:r>
        <w:t>出生地: 广西荔浦</w:t>
      </w:r>
    </w:p>
    <w:p>
      <w:r>
        <w:t>简历：</w:t>
      </w:r>
      <w:r>
        <w:t>自参加工作以来，历任枝柳铁路92052工程指挥部7团8连副班长、班长、副队长；广西荔浦县委组织员、组织部干事、秘书；广西荔浦县人事局副局长；广西荔浦县委组织部副部长；广西资源县委常委、组织部部长;广西恭城县委常委、组织部部长;广西恭城县委副书记；广西荔浦县副县长、荔浦县委常委、常务副县长；广西容县县委副书记、代县长、县长；广西容县县委书记兼县长；广西容县县委书记。</w:t>
        <w:br/>
      </w:r>
      <w:r>
        <w:t>2002年02月任广西柳州地委委员、组织部部长。</w:t>
        <w:br/>
      </w:r>
      <w:r>
        <w:t>2002年11月任广西来宾市委常委、组织部部长。</w:t>
        <w:br/>
      </w:r>
      <w:r>
        <w:t>2004年08月任广西来宾市委副书记。</w:t>
        <w:br/>
      </w:r>
      <w:r>
        <w:t>2007年04月任广西壮族自治区审计厅党组书记。</w:t>
        <w:br/>
      </w:r>
      <w:r>
        <w:t>2007年05月任广西壮族自治区审计厅党组书记、厅长。</w:t>
        <w:br/>
      </w:r>
      <w:r>
        <w:t>2013年1月18日免去广西壮族自治区审计厅厅长职务。</w:t>
        <w:br/>
      </w:r>
      <w:r>
        <w:t xml:space="preserve">[1-2] </w:t>
        <w:br/>
        <w:br/>
      </w:r>
      <w:r>
        <w:t>领导审计厅全面工作，负责办公室、人事教育、财政审计、经济责任审计工作。</w:t>
        <w:br/>
      </w:r>
      <w:r>
        <w:t>主管办公室、人事教育处、财政审计处、经济责任审计处。</w:t>
        <w:br/>
      </w:r>
    </w:p>
    <w:p>
      <w:pPr>
        <w:pStyle w:val="Heading3"/>
      </w:pPr>
      <w:r>
        <w:t>陕西  榆林横山县</w:t>
      </w:r>
    </w:p>
    <w:p>
      <w:r>
        <w:rPr>
          <w:i/>
        </w:rPr>
        <w:t>刘维平</w:t>
      </w:r>
    </w:p>
    <w:p>
      <w:r>
        <w:t>刘维平，男，1965年8月生，陕西神木人，1989年4月入党，1985年12月参加工作，省委党校研究生学历。</w:t>
      </w:r>
    </w:p>
    <w:p>
      <w:r>
        <w:t>出生日期: 1966年8月4日</w:t>
      </w:r>
    </w:p>
    <w:p>
      <w:r>
        <w:t>性    别: 男</w:t>
      </w:r>
    </w:p>
    <w:p>
      <w:r>
        <w:t>中文名: 刘维平</w:t>
      </w:r>
    </w:p>
    <w:p>
      <w:r>
        <w:t>出生地: 陕西神木人</w:t>
      </w:r>
    </w:p>
    <w:p>
      <w:r>
        <w:t>简历：</w:t>
      </w:r>
      <w:r>
        <w:t xml:space="preserve">现任陕西省靖边县委书记。[1] </w:t>
        <w:br/>
        <w:br/>
      </w:r>
      <w:r>
        <w:t>1985.12—1992.10在榆林地区律师事务所工作，任律师、科长；</w:t>
        <w:br/>
      </w:r>
      <w:r>
        <w:t>1992.10—2002.12在榆林地区发展计划委员会工作，历任副科长、主任科员、科长（1992年10月任农业科副科长，1996年5月任主任科员，1997年10月任科长；期间：1995.08-1997.12在中央党校经济管理专业学习）；</w:t>
        <w:br/>
      </w:r>
      <w:r>
        <w:t>2002.12—2006.09任佳县人民政府副县长（期间：2001.09-2004.07在陕西省委党校马克思主义理论与思想教育专业学习）；</w:t>
        <w:br/>
      </w:r>
      <w:r>
        <w:t>2006.09—2010.02任佳县县委常委、佳县政府副县长、常务副县长；</w:t>
        <w:br/>
      </w:r>
      <w:r>
        <w:t>2010.02—2010.09任米脂县委常委、县政府常务副县长；</w:t>
        <w:br/>
      </w:r>
      <w:r>
        <w:t>2010.09—2013.11任横山县委副书记、县政府县长；</w:t>
        <w:br/>
      </w:r>
      <w:r>
        <w:t>2013.11—2014.2任靖边县委副书记、代县长。</w:t>
        <w:br/>
      </w:r>
      <w:r>
        <w:t xml:space="preserve">2014.02—2015.09任靖边县委副书记、县长。[2] </w:t>
        <w:br/>
        <w:br/>
      </w:r>
      <w:r>
        <w:t>2015.09—2016.08任靖边县委书记、县长。</w:t>
        <w:br/>
      </w:r>
      <w:r>
        <w:t>2016.08-靖边县委书记</w:t>
        <w:br/>
      </w:r>
      <w:r>
        <w:t xml:space="preserve">2015年9月21日，县委召开全县领导干部会议，宣布市委关于县委主要领导同志的任命决定：刘维平同志任命为靖边县委书记。[3] </w:t>
        <w:br/>
        <w:br/>
      </w:r>
      <w:r>
        <w:t xml:space="preserve">2016年8月16日，靖边县召开县级领导干部会议。会议宣读刘维平同志不再担任靖边县人民政府县长职务，免去其县政府党组书记职务。[4] </w:t>
        <w:br/>
        <w:br/>
      </w:r>
    </w:p>
    <w:p>
      <w:pPr>
        <w:pStyle w:val="Heading3"/>
      </w:pPr>
      <w:r>
        <w:t>湖南省  常德澧县</w:t>
      </w:r>
    </w:p>
    <w:p>
      <w:r>
        <w:rPr>
          <w:i/>
        </w:rPr>
        <w:t>杨易</w:t>
      </w:r>
    </w:p>
    <w:p>
      <w:r>
        <w:t>杨易，男，1962年5月出生，1983年参加工作，1983年8月入党，湖南省桃源县人。</w:t>
      </w:r>
    </w:p>
    <w:p>
      <w:r>
        <w:t>出生日期: 1962年5月</w:t>
      </w:r>
    </w:p>
    <w:p>
      <w:r>
        <w:t>信    仰: 共产主义</w:t>
      </w:r>
    </w:p>
    <w:p>
      <w:r>
        <w:t>中文名: 杨易</w:t>
      </w:r>
    </w:p>
    <w:p>
      <w:r>
        <w:t>出生地: 湖南省桃源县</w:t>
      </w:r>
    </w:p>
    <w:p>
      <w:r>
        <w:t>国    籍: 中国</w:t>
      </w:r>
    </w:p>
    <w:p>
      <w:r>
        <w:t>职    业: None</w:t>
      </w:r>
    </w:p>
    <w:p>
      <w:r>
        <w:t>民    族: 汉族</w:t>
      </w:r>
    </w:p>
    <w:p>
      <w:r>
        <w:t>简历：</w:t>
      </w:r>
      <w:r>
        <w:t xml:space="preserve">现任湖南省鼎城区委书记。[1] </w:t>
        <w:br/>
        <w:br/>
      </w:r>
      <w:r>
        <w:t>1980年9月至1983年7月，湖南农学院常德分院农学专业学生；</w:t>
        <w:br/>
      </w:r>
      <w:r>
        <w:t>1983年8月至1984年11月，桃源县鄢家溪公社干部，1984年2月副乡长；</w:t>
        <w:br/>
      </w:r>
      <w:r>
        <w:t>1984年12月至1986年11月，共青团桃源县委副书记；</w:t>
        <w:br/>
      </w:r>
      <w:r>
        <w:t>1986年11月至1988年7月，湖南省委党校党务专业本科培训班学员；</w:t>
        <w:br/>
      </w:r>
      <w:r>
        <w:t>1988年7月至1989年1月，桃源县委办公室副主任；</w:t>
        <w:br/>
      </w:r>
      <w:r>
        <w:t>1989年2月至1989年3月，桃源县委宣传部副部长；</w:t>
        <w:br/>
      </w:r>
      <w:r>
        <w:t>1989年4月至1990年12月，桃源县政府办副主任，1989年12月兼县经改办主任；</w:t>
        <w:br/>
      </w:r>
      <w:r>
        <w:t>1991年1月至1992年7月，桃源县马鬃岭乡党委书记，1992年1月兼陬溪区委副书记；</w:t>
        <w:br/>
      </w:r>
      <w:r>
        <w:t>1992年8月至1995年9月，桃源县陬市镇党委书记，1995年4月明确副县级待遇；</w:t>
        <w:br/>
      </w:r>
      <w:r>
        <w:t>1995年9月至1999年5月，桃源县政府副县长；</w:t>
        <w:br/>
      </w:r>
      <w:r>
        <w:t>1999年5月至2001年1月，常德市旅游局副局长、党组成员；</w:t>
        <w:br/>
      </w:r>
      <w:r>
        <w:t>2001年2月至2002年5月，石门县政府副县长；</w:t>
        <w:br/>
      </w:r>
      <w:r>
        <w:t>2002年5月至2007年3月，石门县委常委、常务副县长；</w:t>
        <w:br/>
      </w:r>
      <w:r>
        <w:t>2007年3月至2009年10月，常德市城管执法局党组书记，2007年4月局长、党组书记；</w:t>
        <w:br/>
      </w:r>
      <w:r>
        <w:t>2009年10月至2009年12月，澧县县委副书记、代县长；</w:t>
        <w:br/>
      </w:r>
      <w:r>
        <w:t>2009年12月至2010年3月，澧县县委副书记、代县长、县人民政府党组书记；</w:t>
        <w:br/>
      </w:r>
      <w:r>
        <w:t>2010年3月至2013年4月，澧县县委副书记、县长、县人民政府党组书记；</w:t>
        <w:br/>
      </w:r>
      <w:r>
        <w:t xml:space="preserve">2013年4月，常德市鼎城区委副书记、区长候选人[3] </w:t>
        <w:br/>
        <w:t>。</w:t>
        <w:br/>
      </w:r>
      <w:r>
        <w:t xml:space="preserve">2013年5月3日下午，鼎城区人民政府区长。[3] </w:t>
        <w:br/>
        <w:br/>
      </w:r>
      <w:r>
        <w:t xml:space="preserve">2016年7月，任湖南省鼎城区委书记。[1] </w:t>
        <w:br/>
        <w:br/>
      </w:r>
      <w:r>
        <w:t xml:space="preserve">2016年7月，任湖南省鼎城区委书记，提名免去其鼎城区人民政府区长职务。[1] </w:t>
        <w:br/>
        <w:br/>
      </w:r>
    </w:p>
    <w:p>
      <w:pPr>
        <w:pStyle w:val="Heading3"/>
      </w:pPr>
      <w:r>
        <w:t>山西  临汾霍州市</w:t>
      </w:r>
    </w:p>
    <w:p>
      <w:r>
        <w:rPr>
          <w:i/>
        </w:rPr>
        <w:t>孙京民</w:t>
      </w:r>
    </w:p>
    <w:p>
      <w:r>
        <w:t>孙京民，男，汉族，1968年4月生，山西曲沃人，省委党校研究生学历，1994年11月加入中国共产党，1987年7月参加工作，山西省委党校研究生学历。曾荣获全国优秀县委书记称号。</w:t>
      </w:r>
    </w:p>
    <w:p>
      <w:r>
        <w:t>出生日期: 1968年</w:t>
      </w:r>
    </w:p>
    <w:p>
      <w:r>
        <w:t>民    族: 汉族</w:t>
      </w:r>
    </w:p>
    <w:p>
      <w:r>
        <w:t>中文名: 孙京民</w:t>
      </w:r>
    </w:p>
    <w:p>
      <w:r>
        <w:t>出生地: 山西曲沃</w:t>
      </w:r>
    </w:p>
    <w:p>
      <w:r>
        <w:t>简历：</w:t>
      </w:r>
      <w:r>
        <w:t xml:space="preserve">现任山西省纪委副厅级党风室主任、中国共产党山西省第十一届纪律检查委员会常委。[1-2] </w:t>
        <w:br/>
        <w:br/>
      </w:r>
      <w:r>
        <w:t>1987年7月，国营平阳机械厂工作；</w:t>
        <w:br/>
      </w:r>
      <w:r>
        <w:t>1989年1月，侯马市人民法院审判员；</w:t>
        <w:br/>
      </w:r>
      <w:r>
        <w:t>1994年3月，侯马市凤城乡副乡长；</w:t>
        <w:br/>
      </w:r>
      <w:r>
        <w:t>1997年11月，共青团侯马市委书记；</w:t>
        <w:br/>
      </w:r>
      <w:r>
        <w:t>2001年8月，临汾市尧都区副区长；</w:t>
        <w:br/>
      </w:r>
      <w:r>
        <w:t>2007年4月，临汾市尧都区委常委、常务副区长；</w:t>
        <w:br/>
      </w:r>
      <w:r>
        <w:t>2008年4月，大宁县委副书记、代县长；</w:t>
        <w:br/>
      </w:r>
      <w:r>
        <w:t>2008年5月，大宁县委副书记、县长；</w:t>
        <w:br/>
      </w:r>
      <w:r>
        <w:t>2009年10月，霍州市委副书记、市长；</w:t>
        <w:br/>
      </w:r>
      <w:r>
        <w:t>2011年4月，洪洞县委副书记、县长；</w:t>
        <w:br/>
      </w:r>
      <w:r>
        <w:t xml:space="preserve">2013年1月，浮山县委书记。[3] </w:t>
        <w:br/>
        <w:br/>
      </w:r>
      <w:r>
        <w:t xml:space="preserve">2016年1月，山西省纪委副厅级党风室主任。[2] </w:t>
        <w:br/>
        <w:br/>
      </w:r>
      <w:r>
        <w:t xml:space="preserve">山西省临汾市二届人大代表，中国共产党山西省第十一届纪律检查委员会委员。[4] </w:t>
        <w:br/>
        <w:br/>
      </w:r>
      <w:r>
        <w:t xml:space="preserve">2016年11月，任中国共产党山西省第十一届纪律检查委员会委员。[4] </w:t>
        <w:br/>
        <w:br/>
      </w:r>
      <w:r>
        <w:t xml:space="preserve">2015年为山西省全国优秀县委书记初步人选[5] </w:t>
        <w:br/>
        <w:t xml:space="preserve">，2015年6月成为全国拟表彰的100名优秀县委书记公示人选之一[6] </w:t>
        <w:br/>
        <w:t>。</w:t>
        <w:br/>
      </w:r>
      <w:r>
        <w:t xml:space="preserve">2015年5月，荣获全国优秀县委书记称号。[7] </w:t>
        <w:br/>
        <w:br/>
      </w:r>
    </w:p>
    <w:p>
      <w:pPr>
        <w:pStyle w:val="Heading3"/>
      </w:pPr>
      <w:r>
        <w:t>陕西  安康宁陕县</w:t>
      </w:r>
    </w:p>
    <w:p>
      <w:r>
        <w:rPr>
          <w:i/>
        </w:rPr>
        <w:t>陈明</w:t>
      </w:r>
    </w:p>
    <w:p>
      <w:r>
        <w:t>陈明，男，汉族，1969年11月出生，陕西平利人，1990年7月参加工作，1992年8月加入中国共产党，中央党校函授大学学历。现任安康市委常委 、安康市政法委书记</w:t>
      </w:r>
    </w:p>
    <w:p>
      <w:r>
        <w:t>出生日期: 1969年11月</w:t>
      </w:r>
    </w:p>
    <w:p>
      <w:r>
        <w:t>中文名: 陈明</w:t>
      </w:r>
    </w:p>
    <w:p>
      <w:r>
        <w:t>出生地: 陕西 平利县</w:t>
      </w:r>
    </w:p>
    <w:p>
      <w:r>
        <w:t>国    籍: 陕西 平利县</w:t>
      </w:r>
    </w:p>
    <w:p>
      <w:r>
        <w:t>职    业: 公务员</w:t>
      </w:r>
    </w:p>
    <w:p>
      <w:r>
        <w:t>主要成就: 安康市委常委 、安康市政法委书记</w:t>
      </w:r>
    </w:p>
    <w:p>
      <w:r>
        <w:t>民    族: 汉族</w:t>
      </w:r>
    </w:p>
    <w:p>
      <w:r>
        <w:t>简历：</w:t>
      </w:r>
      <w:r>
        <w:t>陈 明，男，汉族，1969年11月生，陕西平利县人，陕西省委党校在职研究生，1992年8月加入中国共产党，1990年7月参加工作。</w:t>
        <w:br/>
        <w:br/>
        <w:br/>
        <w:br/>
        <w:br/>
        <w:t>陈明</w:t>
        <w:br/>
        <w:br/>
        <w:t>1988.09—1990.07安康师范学校学习；</w:t>
        <w:br/>
      </w:r>
      <w:r>
        <w:t>1990.07—1990.12平利县老县区锦屏乡青年干部；</w:t>
        <w:br/>
      </w:r>
      <w:r>
        <w:t>1990.12—1993.06平利县老县区团委副书记；</w:t>
        <w:br/>
      </w:r>
      <w:r>
        <w:t>1993.06—1996.06平利县团县委副书记、书记；</w:t>
        <w:br/>
      </w:r>
      <w:r>
        <w:t>1996.06—1999.04安康团地委副书记（其间1994.08—1997.06中央党校函授学院大专班经济管理专业学习）；</w:t>
        <w:br/>
      </w:r>
      <w:r>
        <w:t>1999.04—2000.12团安康地委书记、党组书记（其间1998.08—2000.12中央党校函授学院本科班经济管理专业学习）；</w:t>
        <w:br/>
      </w:r>
      <w:r>
        <w:t>2000.12—2001.12团安康市委书记、党组书记（其间2000.03—2000.06陕西省委党校中青年干部培训班培训）；</w:t>
        <w:br/>
      </w:r>
      <w:r>
        <w:t>2001.12—2002.12宁陕县委副书记（正县级，其间2002.09—2002.12挂任广东恩平市市长助理）；</w:t>
        <w:br/>
      </w:r>
      <w:r>
        <w:t>2002.12—2004.11宁陕县委副书记、县长；</w:t>
        <w:br/>
      </w:r>
      <w:r>
        <w:t>2004.11—2007.09宁陕县委书记（其间2003.10—2005.12西北大学工商管理硕士班学习）；</w:t>
        <w:br/>
      </w:r>
      <w:r>
        <w:t>2007.09—2010.03安康市市长助理、党组成员（其间2007.09—2010.07陕西省委党校在职研究生班经济管理专业学习）；</w:t>
        <w:br/>
      </w:r>
      <w:r>
        <w:t>2010.03—2013.06安康市副市长、党组成员、安康高新技术产业开发区党工委书记；</w:t>
        <w:br/>
      </w:r>
      <w:r>
        <w:t xml:space="preserve">2013年7月起任安康市委常委 、安康市政法委书记[1] </w:t>
        <w:br/>
        <w:t xml:space="preserve">[2] </w:t>
        <w:br/>
        <w:br/>
      </w:r>
      <w:r>
        <w:t>省十一次党代会代表，省十届人大代表，市二次党代会代表，市一届、二届人大代表。</w:t>
        <w:br/>
      </w:r>
      <w:r>
        <w:t xml:space="preserve">主持市委政法委员会全面工作及综治委日常工作。[3] </w:t>
        <w:br/>
        <w:br/>
      </w:r>
    </w:p>
    <w:p>
      <w:pPr>
        <w:pStyle w:val="Heading3"/>
      </w:pPr>
      <w:r>
        <w:t>青海省  海南藏族自治州同德县</w:t>
      </w:r>
    </w:p>
    <w:p>
      <w:r>
        <w:rPr>
          <w:i/>
        </w:rPr>
        <w:t>杨海龙</w:t>
      </w:r>
    </w:p>
    <w:p>
      <w:r>
        <w:t>杨海龙，男，汉族，1965年12月生，中共党员，在职大学学历。</w:t>
      </w:r>
    </w:p>
    <w:p>
      <w:r>
        <w:t>出生日期: 1965年12月</w:t>
      </w:r>
    </w:p>
    <w:p>
      <w:r>
        <w:t>民    族: 汉族</w:t>
      </w:r>
    </w:p>
    <w:p>
      <w:r>
        <w:t>中文名: 杨海龙</w:t>
      </w:r>
    </w:p>
    <w:p>
      <w:r>
        <w:t>政治面貌: 党员</w:t>
      </w:r>
    </w:p>
    <w:p>
      <w:r>
        <w:t>学    历: 大学</w:t>
      </w:r>
    </w:p>
    <w:p>
      <w:r>
        <w:t>简历：</w:t>
      </w:r>
      <w:r>
        <w:t>现任青海省海南藏族自治州委常委、副州长。</w:t>
        <w:br/>
      </w:r>
      <w:r>
        <w:t xml:space="preserve">历任海南州副州长、中共贵德县委书记。[1-2] </w:t>
        <w:br/>
        <w:br/>
      </w:r>
      <w:r>
        <w:t>2016年11月任青海省海南藏族自治州委常委、副州长。</w:t>
        <w:br/>
      </w:r>
      <w:r>
        <w:t xml:space="preserve">2014年7月，提任为副厅级领导干部。[1] </w:t>
        <w:br/>
        <w:br/>
      </w:r>
      <w:r>
        <w:t xml:space="preserve">2016年4月，拟提任中共海南州委常委。[2] </w:t>
        <w:br/>
        <w:br/>
      </w:r>
      <w:r>
        <w:t xml:space="preserve">2016年11月10日，中共海南藏族自治州第十三届委员会第一次全体会议，杨海龙当选为青海省海南藏族自治州委常委。[3] </w:t>
        <w:br/>
        <w:br/>
      </w:r>
    </w:p>
    <w:p>
      <w:pPr>
        <w:pStyle w:val="Heading3"/>
      </w:pPr>
      <w:r>
        <w:t>青海省  果洛藏族自治州甘德县</w:t>
      </w:r>
    </w:p>
    <w:p>
      <w:r>
        <w:rPr>
          <w:i/>
        </w:rPr>
        <w:t>昂秀</w:t>
      </w:r>
    </w:p>
    <w:p>
      <w:r>
        <w:t xml:space="preserve">昂秀[1] </w:t>
        <w:br/>
        <w:t>，男，藏族，青海省久治县人。1971年11月出生，1992年7月参加工作，</w:t>
      </w:r>
    </w:p>
    <w:p>
      <w:r>
        <w:t>出生日期: 1971年11月</w:t>
      </w:r>
    </w:p>
    <w:p>
      <w:r>
        <w:t>民    族: 藏族</w:t>
      </w:r>
    </w:p>
    <w:p>
      <w:r>
        <w:t>中文名: 昂秀</w:t>
      </w:r>
    </w:p>
    <w:p>
      <w:r>
        <w:t>职    业: 青海省达日县人民政府副县长</w:t>
      </w:r>
    </w:p>
    <w:p>
      <w:r>
        <w:t>简历：</w:t>
      </w:r>
      <w:r>
        <w:t>1995年7月加入中国共产党，大学本科学历，现任达日县人民政府副县长。</w:t>
        <w:br/>
      </w:r>
      <w:r>
        <w:t>主要简历：</w:t>
        <w:br/>
      </w:r>
      <w:r>
        <w:t>1992.7---1997.10 青海省班玛县莫巴乡政府干部；</w:t>
        <w:br/>
      </w:r>
      <w:r>
        <w:t>1997.10--1999.12 就读于天津商学院企业管理大专班；</w:t>
        <w:br/>
      </w:r>
      <w:r>
        <w:t>1999.12--2000.12 青海省班玛县亚尔堂政府干部；</w:t>
        <w:br/>
      </w:r>
      <w:r>
        <w:t>2001.1---2002.4 青海省班玛县江日堂乡副乡长；</w:t>
        <w:br/>
      </w:r>
      <w:r>
        <w:t>2002.4---2003.6 青海省班玛县江日堂乡乡长；</w:t>
        <w:br/>
      </w:r>
      <w:r>
        <w:t>2003.6---2006.2 青海省班玛县马可河乡乡长；</w:t>
        <w:br/>
      </w:r>
      <w:r>
        <w:t>2006.2---2007.8 青海省班玛县吉卡乡党委书记、人大主席团主席；</w:t>
        <w:br/>
      </w:r>
      <w:r>
        <w:t>2007.8---2008.7 青海省班玛县赛来塘镇人大主席团主席；</w:t>
        <w:br/>
      </w:r>
      <w:r>
        <w:t>2008.7---2010.11 青海省班玛县多贡麻乡党委书记；</w:t>
        <w:br/>
      </w:r>
      <w:r>
        <w:t>2010.11---现今 青海省达日县人民政府副县长。</w:t>
        <w:br/>
      </w:r>
    </w:p>
    <w:p>
      <w:pPr>
        <w:pStyle w:val="Heading3"/>
      </w:pPr>
      <w:r>
        <w:t>山西  沂州保德县</w:t>
      </w:r>
    </w:p>
    <w:p>
      <w:r>
        <w:rPr>
          <w:i/>
        </w:rPr>
        <w:t>王继明</w:t>
      </w:r>
    </w:p>
    <w:p>
      <w:r>
        <w:t>王继明，男，汉族，1961年11月生，山西省宁武县人，大学学历，农业推广硕士。1983年6月加入中国共产党，1983年8月参加工作。</w:t>
      </w:r>
    </w:p>
    <w:p>
      <w:r>
        <w:t>出生日期: 1961年11月</w:t>
      </w:r>
    </w:p>
    <w:p>
      <w:r>
        <w:t>民    族: 汉族</w:t>
      </w:r>
    </w:p>
    <w:p>
      <w:r>
        <w:t>中文名: 王继明</w:t>
      </w:r>
    </w:p>
    <w:p>
      <w:r>
        <w:t>出生地: 山西省宁武县</w:t>
      </w:r>
    </w:p>
    <w:p>
      <w:r>
        <w:t>简历：</w:t>
      </w:r>
      <w:r>
        <w:t>现任山西省忻州市人大常委会副主任、党组成员，五台县委书记。</w:t>
        <w:br/>
      </w:r>
      <w:r>
        <w:t>1983年08月——1989年08月，任忻州地区纪检委干事；</w:t>
        <w:br/>
      </w:r>
      <w:r>
        <w:t>1989年08月——1991年10月，任忻州地区纪检委办公室副主任；</w:t>
        <w:br/>
      </w:r>
      <w:r>
        <w:t>1991年10月——1997年06月，任忻州地区纪检委调研室主任；</w:t>
        <w:br/>
      </w:r>
      <w:r>
        <w:t>1997年06月——2001年02月，任繁峙县委常委、纪委书记；</w:t>
        <w:br/>
      </w:r>
      <w:r>
        <w:t>2001年02月——2004年07月，任偏关县委副书记、县长（1999年3月至2001年3月，在山西大学研究生课程进修班科学技术哲学专业学习）；</w:t>
        <w:br/>
      </w:r>
      <w:r>
        <w:t>2004年07月——2006年06月，任保德县委副书记、县长（其间：2005年6月，毕业于山西农业大学农业推广专业，获农业推广硕士学位）；</w:t>
        <w:br/>
      </w:r>
      <w:r>
        <w:t>2006年06月——2011年04月，任保德县委书记；</w:t>
        <w:br/>
      </w:r>
      <w:r>
        <w:t>2011年04月——2016年05月，任五台县委书记，五台山风景名胜区党委书记；</w:t>
        <w:br/>
      </w:r>
      <w:r>
        <w:t>2016年05月——2016年10月，任五台县委书记;</w:t>
        <w:br/>
      </w:r>
      <w:r>
        <w:t xml:space="preserve">2016年10月——，任忻州市人大常委会副主任、党组成员，五台县委书记。[1-2] </w:t>
        <w:br/>
        <w:br/>
      </w:r>
      <w:r>
        <w:t>中共山西省第十次党代会代表、山西省第十二届人大代表。</w:t>
        <w:br/>
      </w:r>
      <w:r>
        <w:t xml:space="preserve">2016年10月17日，忻州市第四届人民代表大会第一次会议举行，王继明当选为忻州市第四届人大常委会副主任。[2] </w:t>
        <w:br/>
        <w:br/>
      </w:r>
    </w:p>
    <w:p>
      <w:pPr>
        <w:pStyle w:val="Heading3"/>
      </w:pPr>
      <w:r>
        <w:t>广东省  清远连州市</w:t>
      </w:r>
    </w:p>
    <w:p>
      <w:r>
        <w:rPr>
          <w:i/>
        </w:rPr>
        <w:t>黄裕团</w:t>
      </w:r>
    </w:p>
    <w:p>
      <w:r>
        <w:t xml:space="preserve">男，中共党员，现任广东省清远市连州委书记、常委。[1] </w:t>
        <w:br/>
      </w:r>
    </w:p>
    <w:p>
      <w:r>
        <w:t>性    别: 男</w:t>
      </w:r>
    </w:p>
    <w:p>
      <w:r>
        <w:t>中文名: 黄裕团</w:t>
      </w:r>
    </w:p>
    <w:p>
      <w:r>
        <w:t>政治面貌: 中共党员</w:t>
      </w:r>
    </w:p>
    <w:p>
      <w:r>
        <w:t>简历：</w:t>
      </w:r>
      <w:r>
        <w:t>1981.09--1984.08 在韶关农校就读;</w:t>
        <w:br/>
      </w:r>
      <w:r>
        <w:t>1984.08--1990.01 在佛冈县汤塘镇工作,任科员;</w:t>
        <w:br/>
      </w:r>
      <w:r>
        <w:t>1990.01--1992.12 任佛冈县汤塘镇党委宣传委员兼办公室主任;</w:t>
        <w:br/>
      </w:r>
      <w:r>
        <w:t>1992.12--1993.01 任佛冈县汤塘镇党委副书记;</w:t>
        <w:br/>
      </w:r>
      <w:r>
        <w:t>1993.01--1995.11 任佛冈县汤塘镇党委副书记、镇长;</w:t>
        <w:br/>
      </w:r>
      <w:r>
        <w:t>1995.11--1998.03 任佛冈县汤塘镇党委书记;</w:t>
        <w:br/>
      </w:r>
      <w:r>
        <w:t>1998.03--1998.11 任中共佛冈县委常委兼汤塘镇党委书记;</w:t>
        <w:br/>
      </w:r>
      <w:r>
        <w:t>1998.11--2003.03 任中共佛冈县委常委;</w:t>
        <w:br/>
      </w:r>
      <w:r>
        <w:t>2003.03--2005.01 任中共佛冈县委常委兼副县长;</w:t>
        <w:br/>
      </w:r>
      <w:r>
        <w:t>2005.01--2006.02 任中共佛冈县委副书记;</w:t>
        <w:br/>
      </w:r>
      <w:r>
        <w:t>2006.02--2006.11 任中共连州市委副书记;</w:t>
        <w:br/>
      </w:r>
      <w:r>
        <w:t>2006.11--2007.01 任中共连州市委副书记、副市长、代市长；</w:t>
        <w:br/>
      </w:r>
      <w:r>
        <w:t xml:space="preserve">2016.10 广东省清远市连州第十三届州委书记、常委。[1] </w:t>
        <w:br/>
        <w:br/>
      </w:r>
      <w:r>
        <w:t xml:space="preserve">2016年10月，任广东省清远市连州第十三届州委书记、常委。[1] </w:t>
        <w:br/>
        <w:br/>
      </w:r>
    </w:p>
    <w:p>
      <w:pPr>
        <w:pStyle w:val="Heading3"/>
      </w:pPr>
      <w:r>
        <w:t>福建省  漳州龙海市</w:t>
      </w:r>
    </w:p>
    <w:p>
      <w:r>
        <w:rPr>
          <w:i/>
        </w:rPr>
        <w:t>张宗芎</w:t>
      </w:r>
    </w:p>
    <w:p>
      <w:r>
        <w:t xml:space="preserve">张宗芎，男，1968年4月生于福建厦门，福建南安人，在职大学学历。福建省漳州市委原常委、龙海市委原书记。 2013年10月8日，中国共产党新闻网发布消息，福建省纪委对张宗芎涉嫌严重违纪问题进行立案调查。[1] </w:t>
        <w:br/>
      </w:r>
    </w:p>
    <w:p>
      <w:r>
        <w:t>性    别: 男</w:t>
      </w:r>
    </w:p>
    <w:p>
      <w:r>
        <w:t>本    名: 张宗芎</w:t>
      </w:r>
    </w:p>
    <w:p>
      <w:r>
        <w:t>出生时间: 1968年4月</w:t>
      </w:r>
    </w:p>
    <w:p>
      <w:r>
        <w:t>出生地: None</w:t>
      </w:r>
    </w:p>
    <w:p>
      <w:r>
        <w:t>简历：</w:t>
      </w:r>
      <w:r>
        <w:t xml:space="preserve">2014年9月15日，中共福建省委九届十一次全会在福州召开，会议审议通过关于追认给予张宗芎开除党籍处分的决定。[2] </w:t>
        <w:br/>
        <w:br/>
      </w:r>
      <w:r>
        <w:t>1989年2月参加工作。</w:t>
        <w:br/>
        <w:br/>
        <w:br/>
        <w:br/>
        <w:br/>
        <w:t>张宗芎</w:t>
        <w:br/>
        <w:br/>
        <w:br/>
      </w:r>
      <w:r>
        <w:t>1997年1月，任厦门市杏林区东孚镇党委副书记、镇长。</w:t>
        <w:br/>
      </w:r>
      <w:r>
        <w:t>1999年1月，任厦门市杏林区副区长。</w:t>
        <w:br/>
      </w:r>
      <w:r>
        <w:t>2002年4月，任厦门市委农办副主任。</w:t>
        <w:br/>
      </w:r>
      <w:r>
        <w:t>2004年9月，任厦门市政府副秘书长、市政府办公厅党组成员。</w:t>
        <w:br/>
      </w:r>
      <w:r>
        <w:t>2007年2月，任厦门市湖里区委副书记、区长。</w:t>
        <w:br/>
      </w:r>
      <w:r>
        <w:t>2010年9月，提名为龙海市人民政府市长。</w:t>
        <w:br/>
      </w:r>
      <w:r>
        <w:t>2011年3月，当选龙海市人民政府市长。</w:t>
        <w:br/>
      </w:r>
      <w:r>
        <w:t>2011年7月，当选中共龙海市委书记。</w:t>
        <w:br/>
      </w:r>
      <w:r>
        <w:t xml:space="preserve">2011年9月，当选漳州市委常委。[3] </w:t>
        <w:br/>
        <w:br/>
      </w:r>
      <w:r>
        <w:t xml:space="preserve">2013年10月8日，中国共产党新闻网发布消息，据福建省监察厅网站消息，近日，福建省纪委对漳州市委常委、龙海市委书记张宗芎涉嫌严重违纪问题进行立案调查。[1] </w:t>
        <w:br/>
        <w:br/>
      </w:r>
      <w:r>
        <w:t xml:space="preserve">经查，张宗芎在担任福建省委候补委员、漳州市委常委、龙海市委书记等职务期间，利用职务上的便利，为他人谋取利益，收受巨额贿赂。[4] </w:t>
        <w:br/>
        <w:br/>
      </w:r>
      <w:r>
        <w:t xml:space="preserve">张宗芎的上述行为已构成严重违纪违法并涉嫌犯罪。依据《中国共产党章程》、《中国共产党纪律处分条例》的有关规定，经省委研究并经中央纪委报中共中央批准，决定给予张宗芎开除党籍处分，待下一次省委全委会予以追认；依据《中华人民共和国公务员法》的有关规定，决定给予张宗芎开除公职处分；收缴其违纪违法所得；其涉嫌犯罪问题及犯罪问题线索已移送司法机关依法处理。[5] </w:t>
        <w:br/>
        <w:br/>
      </w:r>
      <w:r>
        <w:t xml:space="preserve">2014年9月15日，中共福建省委九届十一次全会在福州召开，会议审议通过关于追认给予张宗芎开除党籍处分的决定。[2] </w:t>
        <w:br/>
        <w:br/>
      </w:r>
    </w:p>
    <w:p>
      <w:pPr>
        <w:pStyle w:val="Heading3"/>
      </w:pPr>
      <w:r>
        <w:t>山西  临汾洪洞县</w:t>
      </w:r>
    </w:p>
    <w:p>
      <w:r>
        <w:rPr>
          <w:i/>
        </w:rPr>
        <w:t>孙延林</w:t>
      </w:r>
    </w:p>
    <w:p>
      <w:r>
        <w:t>孙延林，男，1958年6月生，山西省安泽县人，高级记者，曾任临汾日报社社长、总编辑、党委书记，山西省报业协会副主席，临汾市新闻工作者协会常务副主席。中国文化发展促进会会员、中国书画研究会会员、山西省书法家协会会员、山西省青年书法家协会会员、临汾市书法家协会副主席。</w:t>
      </w:r>
    </w:p>
    <w:p>
      <w:r>
        <w:t>简历：</w:t>
      </w:r>
      <w:r>
        <w:t>孙延林，男，1958年6月生，山西省安泽县人，高级记者，曾任临汾日报社社长、总编辑、党委书记，山西省报业协会副主席，临汾市新闻工作者协会常务副主席。中国文化发展促进会会员、中国书画研究会会员、山西省书法家协会会员、山西省青年书法家协会会员、临汾市书法家协会副主席。</w:t>
        <w:br/>
      </w:r>
      <w:r>
        <w:t xml:space="preserve">多年来，孙延林同志在繁忙的工作之余，结缘翰墨，临池不辍，颇有心得，在研习书法上有了长足的进步。《中国书法》、《书法报》、《艺术与收藏》、《书法导报》、上海《书法》杂志、安徽《书法世界》、《中国新闻出版报》、《山西日报》、《山西工人报》、《山西晚报》、《山西画报》等报刊曾作专题介绍，其书法作品在全国书画大赛中屡获殊荣：2002年获全国首届新闻出版界书画大赛二等奖，获《书法报》第三届“黄鹤奖”书法大赛优秀奖；2003年参加山西省第一届青年书法作品展暨全国著名青年书法家作品邀请展。同年参加辽宁抚顺山西临汾书法联展；2004年入展《书法导报》国际书法篆刻大展，2004年入展中国书协主办的“三晋杯”全国首届公务员大赛，入展山西省第六届书法大展；2005年荣获《书法导报》国际书法篆刻大展三等奖，在中韩书画名家作品交流展中获荣誉金奖，入展“岚光杯”首届中国书画大赛荣获二等奖。许多作品被国家领导人、外国友人及书法爱好者收藏并收录于多部典集。出版有启功先生题写书名的《孙延林书法作品选》等。[1] </w:t>
        <w:br/>
        <w:br/>
      </w:r>
    </w:p>
    <w:p>
      <w:pPr>
        <w:pStyle w:val="Heading3"/>
      </w:pPr>
      <w:r>
        <w:t>浙江省  衢州常山县</w:t>
      </w:r>
    </w:p>
    <w:p>
      <w:r>
        <w:rPr>
          <w:i/>
        </w:rPr>
        <w:t>俞顺虎</w:t>
      </w:r>
    </w:p>
    <w:p>
      <w:r>
        <w:t>俞顺虎，男，1962年11月出生于桐乡市青石乡南泉村，中共党员，浙江省委党校研究生.现任衢州市总工会主席。</w:t>
      </w:r>
    </w:p>
    <w:p>
      <w:r>
        <w:t>出生日期: 1962年11月</w:t>
      </w:r>
    </w:p>
    <w:p>
      <w:r>
        <w:t>性    别: 男</w:t>
      </w:r>
    </w:p>
    <w:p>
      <w:r>
        <w:t>中文名: 俞顺虎</w:t>
      </w:r>
    </w:p>
    <w:p>
      <w:r>
        <w:t>出生地: 桐乡市</w:t>
      </w:r>
    </w:p>
    <w:p>
      <w:r>
        <w:t>简历：</w:t>
      </w:r>
      <w:r>
        <w:t>。</w:t>
        <w:br/>
      </w:r>
      <w:r>
        <w:t>1974年从南泉小学毕业后就读于洲泉中学</w:t>
        <w:br/>
      </w:r>
      <w:r>
        <w:t>1978年7月高中毕业，参加高考未能录取；而后在南泉小学担任代课教师，一年后再到青石中学复读，1980年7月参加初中中专考试，被金华农校畜牧兽医专业录取，并于1983年8月完成学业；毕业后留校数月，被调到金华地区农林办公室从事秘书工作，1984年该办撤销，转到金华地区行署办公室工作，期间加入中国共产党；</w:t>
        <w:br/>
      </w:r>
      <w:r>
        <w:t>1985年6月金华地区撤销，分设金华、衢州两市，被调任到衢州市人民政府办公室工作，历任科员、副科长、科长、办公室副主任等职，期间参加高等教育自学考试，取得大专学历；</w:t>
        <w:br/>
      </w:r>
      <w:r>
        <w:t>1995年6月被任命为衢州市人民政府副秘书长；</w:t>
        <w:br/>
      </w:r>
      <w:r>
        <w:t>1997年11月担任常山县委副书记、县长，五年后的2002年12月调任衢州市财政局、党组书记、市地方税务局局长，期间参加省委党校在职研究生班学习，获得研究生学历；</w:t>
        <w:br/>
      </w:r>
      <w:r>
        <w:t>2007年2月至今担任柯城区委书记。</w:t>
        <w:br/>
      </w:r>
      <w:r>
        <w:t>是浙江省第十次、第十二次党代会代表，是衢州市第四、第五次党代会代表，衢州市第四、第五届人大代表</w:t>
        <w:br/>
      </w:r>
    </w:p>
    <w:p>
      <w:pPr>
        <w:pStyle w:val="Heading3"/>
      </w:pPr>
      <w:r>
        <w:t>河南省  新乡卫辉市</w:t>
      </w:r>
    </w:p>
    <w:p>
      <w:r>
        <w:rPr>
          <w:i/>
        </w:rPr>
        <w:t>张湘衡</w:t>
      </w:r>
    </w:p>
    <w:p>
      <w:r>
        <w:t xml:space="preserve">张湘衡，男，汉族，1959年2月生，河南省新乡县人。1976年7月参加工作，1983年5月加入中国共产党，省委党校研究生学历。曾任许昌市人民检察院检察长、反渎局局长。[1] </w:t>
        <w:br/>
      </w:r>
    </w:p>
    <w:p>
      <w:r>
        <w:t>出生日期: 1959年2月</w:t>
      </w:r>
    </w:p>
    <w:p>
      <w:r>
        <w:t>民    族: 汉族</w:t>
      </w:r>
    </w:p>
    <w:p>
      <w:r>
        <w:t>中文名: 张湘衡</w:t>
      </w:r>
    </w:p>
    <w:p>
      <w:r>
        <w:t>出生地: 河南省新乡县</w:t>
      </w:r>
    </w:p>
    <w:p>
      <w:r>
        <w:t>简历：</w:t>
      </w:r>
      <w:r>
        <w:t xml:space="preserve">现任河南省人民检察院检察委员会委员、检察员。[2] </w:t>
        <w:br/>
        <w:br/>
      </w:r>
      <w:r>
        <w:br/>
        <w:br/>
        <w:br/>
        <w:br/>
        <w:br/>
      </w:r>
      <w:r>
        <w:t>2009年3月5日许昌市五届人大常委会第十五次会议通过许昌市人大常委会关于任命张湘衡同志为许昌市人民检察院副检察长、代理检察长职务的决定.</w:t>
        <w:br/>
      </w:r>
      <w:r>
        <w:t xml:space="preserve">2016年3月29日在河南省十二届人大常委会第二十次会议通过免去张许昌市人民检察院检察长职务，任命其为河南省人民检察院检察委员会委员、检察员。[2] </w:t>
        <w:br/>
        <w:br/>
      </w:r>
      <w:r>
        <w:t>1976年7月—1979年9月 原阳县汽车修配厂工作</w:t>
        <w:br/>
      </w:r>
      <w:r>
        <w:t>1979年9月—1983年8月 郑州大学中文系学习</w:t>
        <w:br/>
      </w:r>
      <w:r>
        <w:t>1983年8月—1983年12月 获嘉县亢村公社团委副书记</w:t>
        <w:br/>
      </w:r>
      <w:r>
        <w:t>1983年12月—1984年6月 获嘉县亢村乡副乡长</w:t>
        <w:br/>
      </w:r>
      <w:r>
        <w:t>1984年6月—1984年12月 获嘉县委政研室副主任</w:t>
        <w:br/>
      </w:r>
      <w:r>
        <w:t>1984年12月—1987年8月 河南省顾委办公厅调研处干事</w:t>
        <w:br/>
      </w:r>
      <w:r>
        <w:t>1987年8月—1987年10月 河南省顾委办公厅调研处副主任干事</w:t>
        <w:br/>
      </w:r>
      <w:r>
        <w:t>1987年10月—1991年5月 河南省顾委办公厅调研处主任干事</w:t>
        <w:br/>
      </w:r>
      <w:r>
        <w:t>1991年5月—1993年4月 河南省顾委办公厅副处级秘书</w:t>
        <w:br/>
      </w:r>
      <w:r>
        <w:t>1993年4月—1994年1月 河南省高级人民法院研究室副主任</w:t>
        <w:br/>
      </w:r>
      <w:r>
        <w:t>1994年1月—1999年4月 辉县市委副书记</w:t>
        <w:br/>
      </w:r>
      <w:r>
        <w:t>1999年4月—2001年6月 新乡市人民检察院党组成员、副检察长（其间：1998年9月—2001年6月在河南省委党校领导干部在职研究生班经济管理专业学习）</w:t>
        <w:br/>
      </w:r>
      <w:r>
        <w:t>2001年6月—2003年1月 新乡市人民检察院党组成员、副检察长、正处级检察员（其间：2001年2月—2002年2月在河南省人民检察院上挂锻炼任民事行政检察处副处长）</w:t>
        <w:br/>
      </w:r>
      <w:r>
        <w:t>2003年1月—2003年3月 中共卫辉市委副书记、代市长</w:t>
        <w:br/>
      </w:r>
      <w:r>
        <w:t>2003年3月—2006年4月 中共卫辉市委副书记、市人民政府市长</w:t>
        <w:br/>
      </w:r>
      <w:r>
        <w:t>2006年4月—2009年3月 新乡市人民检察院党组副书记、副检察长</w:t>
        <w:br/>
      </w:r>
      <w:r>
        <w:t>2009年3月— 2016年3月许昌市人民检察院副检察长、代理检察长</w:t>
        <w:br/>
      </w:r>
      <w:r>
        <w:t xml:space="preserve">2016年3月—至今任河南省人民检察院检察委员会委员、检察员。[2] </w:t>
        <w:br/>
        <w:br/>
      </w:r>
      <w:r>
        <w:t xml:space="preserve">曾任许昌市人民检察院检察长、反渎局局长。[1] </w:t>
        <w:br/>
        <w:t xml:space="preserve">现任河南省人民检察院检察委员会委员、检察员。[2] </w:t>
        <w:br/>
        <w:br/>
      </w:r>
    </w:p>
    <w:p>
      <w:pPr>
        <w:pStyle w:val="Heading3"/>
      </w:pPr>
      <w:r>
        <w:t>河南省  信阳息县</w:t>
      </w:r>
    </w:p>
    <w:p>
      <w:r>
        <w:rPr>
          <w:i/>
        </w:rPr>
        <w:t>李群茂</w:t>
      </w:r>
    </w:p>
    <w:p>
      <w:r>
        <w:t>李群茂，男，汉族，1959年11月出生，河南省固始县人，1981年2月参加工作，1980年12月入党，河南省委党校经济管理专业毕业，党校研究生学历。现任河南省信阳市人大常委会副主任，市委组织部副部长。</w:t>
      </w:r>
    </w:p>
    <w:p>
      <w:r>
        <w:t>出生日期: 1959年11月</w:t>
      </w:r>
    </w:p>
    <w:p>
      <w:r>
        <w:t>民    族: 汉族</w:t>
      </w:r>
    </w:p>
    <w:p>
      <w:r>
        <w:t>国    籍: 中国</w:t>
      </w:r>
    </w:p>
    <w:p>
      <w:r>
        <w:t>中文名: 李群茂</w:t>
      </w:r>
    </w:p>
    <w:p>
      <w:r>
        <w:t>简历：</w:t>
      </w:r>
      <w:r>
        <w:t>人物履历</w:t>
        <w:br/>
      </w:r>
      <w:r>
        <w:t>1981.02-1984.07河南省信阳地区农牧局干部；</w:t>
        <w:br/>
      </w:r>
      <w:r>
        <w:t>1984.07-1993.07河南省信阳地委组织部干事、干部科副科长、正科级组织员；</w:t>
        <w:br/>
      </w:r>
      <w:r>
        <w:t>1993.07-1994.08河南省信阳地委组织部干部科科长；</w:t>
        <w:br/>
      </w:r>
      <w:r>
        <w:t>1994.08-1995.08河南省信阳地委知识分子工作办公室副主任、干部科长；</w:t>
        <w:br/>
      </w:r>
      <w:r>
        <w:t>1995.08-1997.11河南省光山县委副书记、组织部长(其间：1993.09-1996.01河南省委党校经济专业学习，党校大学学历)；</w:t>
        <w:br/>
      </w:r>
      <w:r>
        <w:t>1997.11-1998.03河南省光山县委副书记；</w:t>
        <w:br/>
      </w:r>
      <w:r>
        <w:t>1998.03-1999.06河南省光山县委副书记、县人大常委会主任；</w:t>
        <w:br/>
      </w:r>
      <w:r>
        <w:t>1999.06-2003.07河南省息县县委副书记、县长；</w:t>
        <w:br/>
      </w:r>
      <w:r>
        <w:t>2003.07-2007.07河南省商城县委书记(其间：2004.02-2004.06河南省委党校第34期中青班学习)；</w:t>
        <w:br/>
      </w:r>
      <w:r>
        <w:t>2007.07-2012.07河南省信阳市委组织部副部长(正处级；其间：2008.09-2011.06河南省委党校经济管理专业学习，党校研究生学历)；</w:t>
        <w:br/>
      </w:r>
      <w:r>
        <w:t xml:space="preserve">2012.07-河南省信阳市人大常委会副主任，市委组织部副部长。[1] </w:t>
        <w:br/>
        <w:br/>
      </w:r>
    </w:p>
    <w:p>
      <w:pPr>
        <w:pStyle w:val="Heading3"/>
      </w:pPr>
      <w:r>
        <w:t>江西省  吉安万安县</w:t>
      </w:r>
    </w:p>
    <w:p>
      <w:r>
        <w:rPr>
          <w:i/>
        </w:rPr>
        <w:t>王四华</w:t>
      </w:r>
    </w:p>
    <w:p>
      <w:r>
        <w:t>王四华，男，汉族，1968年4月出生，江西省抚州市乐安县人，大学本科学历，1990年7月参加工作，中共党员。</w:t>
      </w:r>
    </w:p>
    <w:p>
      <w:r>
        <w:t>出生日期: 1968年4月</w:t>
      </w:r>
    </w:p>
    <w:p>
      <w:r>
        <w:t>信    仰: 共产主义</w:t>
      </w:r>
    </w:p>
    <w:p>
      <w:r>
        <w:t>工作时间: 1990年7月</w:t>
      </w:r>
    </w:p>
    <w:p>
      <w:r>
        <w:t>中文名: 王四华</w:t>
      </w:r>
    </w:p>
    <w:p>
      <w:r>
        <w:t>出生地: 江西省抚州市乐安县</w:t>
      </w:r>
    </w:p>
    <w:p>
      <w:r>
        <w:t>国    籍: 中国</w:t>
      </w:r>
    </w:p>
    <w:p>
      <w:r>
        <w:t>职    业: 赣州市人大常委会副主任、中共宁都县县委书记</w:t>
      </w:r>
    </w:p>
    <w:p>
      <w:r>
        <w:t>民    族: 汉族</w:t>
      </w:r>
    </w:p>
    <w:p>
      <w:r>
        <w:t>简历：</w:t>
      </w:r>
      <w:r>
        <w:t>现任赣州市人大常委会副主任、中共宁都县县委书记。</w:t>
        <w:br/>
      </w:r>
      <w:r>
        <w:t>王四华，男，汉族，1968年4月出生，江西省抚州市乐安县人，大学本科学历，1990年7月参加工作，中共党员。</w:t>
        <w:br/>
      </w:r>
      <w:r>
        <w:t xml:space="preserve">现任赣州市人大常委会副主任、中共宁都县县委书记。[1] </w:t>
        <w:br/>
        <w:br/>
      </w:r>
      <w:r>
        <w:t>1986.09——1990.07 江西师大政教系政教专业学生</w:t>
        <w:br/>
      </w:r>
      <w:r>
        <w:t>1990.07——1995.07 江西财经大学党委宣传部校报编辑部副主任、主任</w:t>
        <w:br/>
      </w:r>
      <w:r>
        <w:t>1995.07——1996.10 借调江西省委宣传部工作</w:t>
        <w:br/>
      </w:r>
      <w:r>
        <w:t>1996.10——1999.08 江西财经大学党委办公室秘书科长</w:t>
        <w:br/>
      </w:r>
      <w:r>
        <w:t>1999.08——2000.11　江西财经大学工商管理学院党总支副书记、副院长</w:t>
        <w:br/>
      </w:r>
      <w:r>
        <w:t>2000.11——2002.04　江西省泰和县政府副县长</w:t>
        <w:br/>
      </w:r>
      <w:r>
        <w:t>2002.04——2002.11 江西省井冈山市政府副市长</w:t>
        <w:br/>
      </w:r>
      <w:r>
        <w:t>2002.11——2006.06 江西省井冈山市委副书记</w:t>
        <w:br/>
      </w:r>
      <w:r>
        <w:t>2002.03——2004.09 江西财经大学MBA学院产业经济专业学习</w:t>
        <w:br/>
      </w:r>
      <w:r>
        <w:t>2006.06——2007.03　江西省井冈山市委副书记(正处级)</w:t>
        <w:br/>
      </w:r>
      <w:r>
        <w:t>2007.03——2007.04 江西省万安县委副书记、代县长</w:t>
        <w:br/>
      </w:r>
      <w:r>
        <w:t>2007.04——2011.06 江西省万安县委副书记、县长</w:t>
        <w:br/>
      </w:r>
      <w:r>
        <w:t>2011.06——2016.11 中共宁都县县委书记</w:t>
        <w:br/>
      </w:r>
      <w:r>
        <w:t xml:space="preserve">2016.11——至   今 赣州市人大常委会副主任、中共宁都县县委书记[1] </w:t>
        <w:br/>
        <w:br/>
      </w:r>
      <w:r>
        <w:t xml:space="preserve">主持县委全面工作。[1] </w:t>
        <w:br/>
        <w:br/>
      </w:r>
      <w:r>
        <w:t xml:space="preserve">2016年11月3日上午，赣州市第五届人民代表大会第一次会议举行第三次全体会议。经投票选举，王四华当选为赣州市第五届人民代表大会常务委员会副主任。[2] </w:t>
        <w:br/>
        <w:br/>
      </w:r>
    </w:p>
    <w:p>
      <w:pPr>
        <w:pStyle w:val="Heading3"/>
      </w:pPr>
      <w:r>
        <w:t>江苏省  南京浦口区</w:t>
      </w:r>
    </w:p>
    <w:p>
      <w:r>
        <w:rPr>
          <w:i/>
        </w:rPr>
        <w:t>成玉祥</w:t>
      </w:r>
    </w:p>
    <w:p>
      <w:r>
        <w:t>成玉祥，男，1956年5月生，汉族，江苏南京人，在职大学学历，1975年12月参加工作，1984年10月加入中国共产党。</w:t>
      </w:r>
    </w:p>
    <w:p>
      <w:r>
        <w:t>出生日期: 1956年5月</w:t>
      </w:r>
    </w:p>
    <w:p>
      <w:r>
        <w:t>信    仰: 共产主义</w:t>
      </w:r>
    </w:p>
    <w:p>
      <w:r>
        <w:t>中文名: 成玉祥</w:t>
      </w:r>
    </w:p>
    <w:p>
      <w:r>
        <w:t>出生地: 江苏南京</w:t>
      </w:r>
    </w:p>
    <w:p>
      <w:r>
        <w:t>简历：</w:t>
      </w:r>
      <w:r>
        <w:t>1975年12月--2004年10月 先后任江宁县江宁镇党委副书记、镇长；江宁镇党委书记（副处级）；墨竹工卡县委副书记、常务副县长(援藏)。</w:t>
        <w:br/>
      </w:r>
      <w:r>
        <w:t>2004年10月--2006年9月 任江苏省南京市江宁区委副书记、江宁滨江经济技术开发区工委书记、管委会主任；</w:t>
        <w:br/>
      </w:r>
      <w:r>
        <w:t>2006年9月--2007年3月 任江苏省南京市建邺区委副书记、代区长、区政府党组书记；</w:t>
        <w:br/>
      </w:r>
      <w:r>
        <w:t>2007年3月--2008年6月 任江苏省南京市建邺区委副书记、区长、区政府党组书记；</w:t>
        <w:br/>
      </w:r>
      <w:r>
        <w:t>2008年6月--2009年3月 任江苏省南京市浦口区委副书记、代区长、区政府党组书记；</w:t>
        <w:br/>
      </w:r>
      <w:r>
        <w:t>2009年3月--2010年9月 任江苏省南京市浦口区委副书记、区长、区政府党组书记；</w:t>
        <w:br/>
      </w:r>
      <w:r>
        <w:t>2010年9月--2011年7月 任江苏省南京市高新技术产业开发区党工委副书记、管委会主任、南京市浦口区委副书记、区长；</w:t>
        <w:br/>
      </w:r>
      <w:r>
        <w:t xml:space="preserve">2011年7月--2013年11月 任江苏南京高新技术产业开发区党工委书记、南京市浦口区委书记、区人大常委会主任；[1] </w:t>
        <w:br/>
        <w:br/>
      </w:r>
      <w:r>
        <w:t xml:space="preserve">2013年11月--2014年3月 任江苏省南京市江北新区党工委副书记、南京高新技术产业开发区党工委书记、浦口区委书记、区人大常委会主任（副厅级）。[2-3] </w:t>
        <w:br/>
        <w:br/>
      </w:r>
    </w:p>
    <w:p>
      <w:pPr>
        <w:pStyle w:val="Heading3"/>
      </w:pPr>
      <w:r>
        <w:t>河南省  开封开封县</w:t>
      </w:r>
    </w:p>
    <w:p>
      <w:r>
        <w:rPr>
          <w:i/>
        </w:rPr>
        <w:t>张栋梁</w:t>
      </w:r>
    </w:p>
    <w:p>
      <w:r>
        <w:t xml:space="preserve">张栋梁，男，现任河南省开封市祥符区委书记。[1] </w:t>
        <w:br/>
      </w:r>
    </w:p>
    <w:p>
      <w:r>
        <w:t>简历：</w:t>
      </w:r>
      <w:r>
        <w:t xml:space="preserve">主持区委全面工作。[1] </w:t>
        <w:br/>
        <w:br/>
      </w:r>
    </w:p>
    <w:p>
      <w:pPr>
        <w:pStyle w:val="Heading3"/>
      </w:pPr>
      <w:r>
        <w:t>山西  长治市城区</w:t>
      </w:r>
    </w:p>
    <w:p>
      <w:r>
        <w:rPr>
          <w:i/>
        </w:rPr>
        <w:t>王进军</w:t>
      </w:r>
    </w:p>
    <w:p>
      <w:r>
        <w:t>男 ，汉族，历任山西长治市城区区委书记。现任山西省信访局副局长。 王进军从担任城区区长和区委书记以来，在坚持构建和谐、魅力、效益城区的同时，始终把老龄工作放在心上、抓在手上，列入日程，并身体力行。当长治市城区委书记时每逢两节到来之际，他带领四大班子和有关部门领导登门慰问老干部，百岁老人和高龄特困老人，还到老年公寓慰问住寓老人和工作人员，将党和政府的关怀和温暖送到他们心上。</w:t>
      </w:r>
    </w:p>
    <w:p>
      <w:r>
        <w:t>性    别: 男</w:t>
      </w:r>
    </w:p>
    <w:p>
      <w:r>
        <w:t>民    族: 汉族</w:t>
      </w:r>
    </w:p>
    <w:p>
      <w:r>
        <w:t>国    籍: 中国</w:t>
      </w:r>
    </w:p>
    <w:p>
      <w:r>
        <w:t>中文名: 王进军</w:t>
      </w:r>
    </w:p>
    <w:p>
      <w:r>
        <w:t>职    业: 山西省信访局副局长</w:t>
      </w:r>
    </w:p>
    <w:p>
      <w:r>
        <w:t>简历：</w:t>
      </w:r>
      <w:r>
        <w:t>王进军建立健全老龄工作制度，在规格、编制待遇方面给予倾斜，经费纳入本级财政预算，保证老年人的各项福利待遇落到实处。成立老年人维权协调或司法所、老年法律服务所，按规定，对诉讼有困难的老人提供及时的法律援助。在保证全区老干部两费落实的情况下，区上拨专款500万元，建起了1000多平方米的老年活动中心，建起了街道、社区老年活动室、阅览室，并配备了健身器材，为老年人安度晚年提供了良好的生活环境，使全区老龄工作得到长足发展。2004年该区被授予“全国老龄工作先进区”。</w:t>
        <w:br/>
      </w:r>
    </w:p>
    <w:p>
      <w:pPr>
        <w:pStyle w:val="Heading3"/>
      </w:pPr>
      <w:r>
        <w:t>黑龙江省  大庆肇州县</w:t>
      </w:r>
    </w:p>
    <w:p>
      <w:r>
        <w:rPr>
          <w:i/>
        </w:rPr>
        <w:t>邢志广</w:t>
      </w:r>
    </w:p>
    <w:p>
      <w:r>
        <w:t xml:space="preserve">邢志广，男，汉族，1964年11月生，46岁，1991年7月参加工作，1986年4月入党，哈尔滨工程大学管理科学与工程专业在职研究生毕业，博士，高级畜牧师，原任肇州县委书记、县人大常委会主任，现任省农业委员会党组成员，黑龙江省农业委员会副主任。[1] </w:t>
        <w:br/>
      </w:r>
    </w:p>
    <w:p>
      <w:r>
        <w:t>出生日期: 1964年11月</w:t>
      </w:r>
    </w:p>
    <w:p>
      <w:r>
        <w:t>民    族: 汉族</w:t>
      </w:r>
    </w:p>
    <w:p>
      <w:r>
        <w:t>国    籍: 中国</w:t>
      </w:r>
    </w:p>
    <w:p>
      <w:r>
        <w:t>中文名: 邢志广</w:t>
      </w:r>
    </w:p>
    <w:p>
      <w:r>
        <w:t>简历：</w:t>
      </w:r>
      <w:r>
        <w:t>负责农民收入、农村经济体制改革、渔业生产与管理等方面工作。　　分管农村经济体制与经营管理处、渔业局、农民负担检查所、水产技术推广总站、渔业船舶检验站、鲟鳇鱼（大马哈鱼）放流站、水产物资供应站、特产鱼类研究所、渔业经济研究所、嫩江水产研究所、湖泊渔业试验站。</w:t>
        <w:br/>
      </w:r>
    </w:p>
    <w:p>
      <w:pPr>
        <w:pStyle w:val="Heading3"/>
      </w:pPr>
      <w:r>
        <w:t>山西  沂州保德县</w:t>
      </w:r>
    </w:p>
    <w:p>
      <w:r>
        <w:rPr>
          <w:i/>
        </w:rPr>
        <w:t>曹爱民</w:t>
      </w:r>
    </w:p>
    <w:p>
      <w:r>
        <w:t>曹爱民，男，汉族，1962年1月生，山西省娄烦县人，中央党校大学学历。1980年10月加入中国共产党，1977年9月参加工作。</w:t>
      </w:r>
    </w:p>
    <w:p>
      <w:r>
        <w:t>出生日期: 1962年1月</w:t>
      </w:r>
    </w:p>
    <w:p>
      <w:r>
        <w:t>信    仰: 共产主义</w:t>
      </w:r>
    </w:p>
    <w:p>
      <w:r>
        <w:t>中文名: 曹爱民</w:t>
      </w:r>
    </w:p>
    <w:p>
      <w:r>
        <w:t>出生地: 山西省娄烦县</w:t>
      </w:r>
    </w:p>
    <w:p>
      <w:r>
        <w:t>国    籍: 中国</w:t>
      </w:r>
    </w:p>
    <w:p>
      <w:r>
        <w:t>民    族: 汉族</w:t>
      </w:r>
    </w:p>
    <w:p>
      <w:r>
        <w:t>简历：</w:t>
      </w:r>
      <w:r>
        <w:t>现任山西省忻州市政协副主席、党组成员，神池县委书记。</w:t>
        <w:br/>
      </w:r>
      <w:r>
        <w:t>1977年09月，先后在静乐县择善村插队、静乐县人民银行、检察院、政研室工作；</w:t>
        <w:br/>
      </w:r>
      <w:r>
        <w:t>1986年03月，任静乐县西坡崖乡党委副书记；</w:t>
        <w:br/>
      </w:r>
      <w:r>
        <w:t>1987年09月，任静乐县西坡崖乡党委副书记、乡长；</w:t>
        <w:br/>
      </w:r>
      <w:r>
        <w:t>1990年03月，任静乐县团委书记；</w:t>
        <w:br/>
      </w:r>
      <w:r>
        <w:t>1992年04月，任团山西省委希望事业发展中心主任科员；</w:t>
        <w:br/>
      </w:r>
      <w:r>
        <w:t>1995年09月，任团山西省委希望事业发展中心副主任（副处级）；</w:t>
        <w:br/>
      </w:r>
      <w:r>
        <w:t>1997年03月，任静乐县副县长（其间：1999年11月至2000年11月，在中国社会科学院研究生院技术经济管理专业研究生课程班学习；1999年8月至2001年12月，在中央党校函授学院本科班经济管理专业学习）；</w:t>
        <w:br/>
      </w:r>
      <w:r>
        <w:t>2006年06月，任保德县委副书记、代县长；</w:t>
        <w:br/>
      </w:r>
      <w:r>
        <w:t>2006年08月，任保德县委副书记、县长；</w:t>
        <w:br/>
      </w:r>
      <w:r>
        <w:t>2009年11月，任繁峙县委副书记、代县长；</w:t>
        <w:br/>
      </w:r>
      <w:r>
        <w:t>2010年03月，任繁峙县委副书记、县长；</w:t>
        <w:br/>
      </w:r>
      <w:r>
        <w:t>2012年02月，任神池县委书记，繁峙县委副书记、县长；</w:t>
        <w:br/>
      </w:r>
      <w:r>
        <w:t>2012年04月，任神池县委书记。</w:t>
        <w:br/>
      </w:r>
      <w:r>
        <w:t xml:space="preserve">2016年10月，忻州市政协副主席、党组成员，神池县委书记。[1-2] </w:t>
        <w:br/>
        <w:br/>
      </w:r>
      <w:r>
        <w:t xml:space="preserve">2016年10月17日，政协第四届忻州市委员会第一次会议，选举曹爱民为政协第四届忻州市委员会副主席。[2] </w:t>
        <w:br/>
        <w:br/>
      </w:r>
    </w:p>
    <w:p>
      <w:pPr>
        <w:pStyle w:val="Heading3"/>
      </w:pPr>
      <w:r>
        <w:t>湖北省  武汉汉阳区</w:t>
      </w:r>
    </w:p>
    <w:p>
      <w:r>
        <w:rPr>
          <w:i/>
        </w:rPr>
        <w:t>刘传铁</w:t>
      </w:r>
    </w:p>
    <w:p>
      <w:r>
        <w:t>刘传铁，男，汉族，湖北仙桃人，1957年3月出生，研究生，博士，1982年2月参加工作，1985年12月加入中国共产党。现任湖北省教育厅党组书记、厅长。</w:t>
      </w:r>
    </w:p>
    <w:p>
      <w:r>
        <w:t>出生日期: 1957年3月</w:t>
      </w:r>
    </w:p>
    <w:p>
      <w:r>
        <w:t>中文名: 刘传铁</w:t>
      </w:r>
    </w:p>
    <w:p>
      <w:r>
        <w:t>出生地: 湖北省仙桃市</w:t>
      </w:r>
    </w:p>
    <w:p>
      <w:r>
        <w:t>国    籍: 中国</w:t>
      </w:r>
    </w:p>
    <w:p>
      <w:r>
        <w:t>职    业: 湖北省教育厅党组书记、厅长</w:t>
      </w:r>
    </w:p>
    <w:p>
      <w:r>
        <w:t>民    族: 汉</w:t>
      </w:r>
    </w:p>
    <w:p>
      <w:r>
        <w:t>简历：</w:t>
      </w:r>
      <w:r>
        <w:t>刘传铁，男，汉族，湖北仙桃人，1957年3月出生，研究生，博士，1982年2月参加工作，1985年12月加入中国共产党。曾任武汉大学副处长、处长、主持工作的副院长、武汉大学第六届委员会委员；武汉市武昌区人民政府副区长；武汉市人民政府外事办公室副主任、主任、党组副书记、党组书记、武汉市外国专家局局长；武汉市纪委委员、市政府副秘书长。</w:t>
        <w:br/>
        <w:br/>
        <w:br/>
        <w:br/>
        <w:br/>
        <w:t>刘传铁</w:t>
        <w:br/>
        <w:br/>
        <w:br/>
      </w:r>
      <w:r>
        <w:t>2003年4月任中共汉阳区委书记；</w:t>
        <w:br/>
      </w:r>
      <w:r>
        <w:t>2005年12月，被任命为中共武汉市东湖生态旅游风景区工作委员会书记、武汉市东湖风景区管理局局长（副市级）。</w:t>
        <w:br/>
      </w:r>
      <w:r>
        <w:t>2007年10月被任命为武汉东湖新技术开发区管委会主任 。</w:t>
        <w:br/>
      </w:r>
      <w:r>
        <w:t>2010年， 任中共武汉市第十一届市委委员、武汉东湖新技术开发区党工委书记、管委会主任。</w:t>
        <w:br/>
      </w:r>
      <w:r>
        <w:t>2010年底，调任湖北省委副秘书长。</w:t>
        <w:br/>
        <w:br/>
        <w:br/>
        <w:br/>
        <w:br/>
        <w:t>刘传铁</w:t>
        <w:br/>
        <w:br/>
        <w:br/>
      </w:r>
      <w:r>
        <w:t>2011.4 任湖北省科学技术厅厅长。</w:t>
        <w:br/>
      </w:r>
      <w:r>
        <w:t xml:space="preserve">2013.3 任湖北省教育厅党组书记、厅长、省政府教育督导室主任、主任督学。[1] </w:t>
        <w:br/>
        <w:br/>
      </w:r>
      <w:r>
        <w:t>刘传铁在大冶市科技局调研工作时的讲话</w:t>
        <w:br/>
      </w:r>
      <w:r>
        <w:t>今天很高兴参加大冶高新技术产业园区授牌仪式和考察学习活动。到大冶这是第三次，每次来大冶对我们都有很大的启发，对我们的信心也是个增强。主要原因是大冶市委、市政府多年来对科技工作的关心与支持。大冶是我省经济社会发展的排头兵、是争创全国百强县（市）的先锋，同时也是全省科技工作、高新技术产业发展和园区建设的先进县（市）。从刚才荣市长、冯局长的汇报材料中可以看出，市政府多年来对科技工作的重视，出台了一系列的相关政策文件和措施，有力地推动了全市科技事业的发展，推进了高新技术产业和园区的建设。</w:t>
        <w:br/>
        <w:br/>
        <w:br/>
        <w:br/>
        <w:br/>
        <w:t>刘传铁</w:t>
        <w:br/>
        <w:br/>
        <w:br/>
      </w:r>
      <w:r>
        <w:t>上午，郭副省长出席了大冶高新园区的授牌仪式，从这一角度上证明了省委、省政府对大冶科技工作、高新技术产业发展、园区建设的肯定，对于省科技厅、黄石市科技局和大冶市科技局来讲，既是荣誉，也是期望，更是责任。应该说，大冶科技工作在市委、市政府的高度重视下，市科技局晓东局长在科技创新上作了很多工作。虽然在去年全省市县科技创新综合考评中成绩还不是很满意，但在我们看来，能进入全省前20名就是很好的单位。</w:t>
        <w:br/>
      </w:r>
      <w:r>
        <w:t>根据黄石大冶两市市委书记、市长的要求，以及郭省长的指示精神，我认为，省市县三级科技部门有几项工作要做。</w:t>
        <w:br/>
      </w:r>
      <w:r>
        <w:t>关于厅县（市）会商试点问题。一是认真草拟好会商协议。一方面省厅与黄石市的会商，他们正在抓紧筹备；另一方面开展省厅与大冶市的会商，我认为要把大冶作为县（市）科技会商的试点单位。要根据县市政府提出的要求和省厅能够给予的支持，经双方认真研究，拿出会商协议。二是省科技厅将为黄石、大冶两市政府的招商引资做些工作。我们希望在厅市会商协议签约仪式上，有一个招商引资的活动，包括创新创业项目、工业项目和园区基础设施建设项目，我们将邀请不少于40家科技型企业来冶参加招商引资活动，签约项目金额不低于10个亿。三是要认真研究园区建设中制约发展的瓶颈问题。是投资的问题、还是项目引进中的制度性障碍问题、还是引导资金的问题、还是公共服务平台建设的问题、还是项目引进之后相关的政策落实问题等等，都应认真研究，不然的话，园区的优势就不能得到很好的发挥。四是要迈出厅县（市）会商的步伐。要让科技为全省的县域经济发展，尤其是争创全国百强县（市）给力。我们不能仅仅停留在地市州和直管市的厅市会商上，我们要把大冶作为省科技厅和我们县级市实施厅市会商的试点，试点不在多，重在把事情做实。</w:t>
        <w:br/>
        <w:br/>
        <w:br/>
        <w:br/>
        <w:br/>
        <w:t>刘传铁</w:t>
        <w:br/>
        <w:br/>
        <w:br/>
      </w:r>
      <w:r>
        <w:t>关于高新技术产业园区的建设问题。我们的总体要求是四个聚焦，即：创新产业向高新聚焦、创新企业向高新聚焦、创新平台向高新聚集、创新政策向高新聚焦。科技部门是为高新园区服务的主要部门，高新区是科技部门的主要抓手，我想，省厅就大冶高新区的发展问题要做好如下几件事：一是要充分听取并尊重大冶市委、市政府的意见，与市科技局和市经济开发区的负责同志一道共同研究高新区建设的规划问题，要突出主导产业，是新能源、还是生物产业、还是机电一体化产业、还是电子信息产业，我想下去后还是要认真研究产业定位。二是要研究产业园区的进一步发展问题。大冶是湖北省最好的县市之一，财力雄厚，但再多的钱也是不够的，建议书记、市长要认真研究园区的建设模式，建议采取三方投资的办法来解决资金问题，大冶高新区方、社会投资方、省高投公司方等三方合作成立高新园区建设投资公司，解决好高新区的水电气和基础设施建设等问题。</w:t>
        <w:br/>
      </w:r>
      <w:r>
        <w:t>刚才我讲到在厅市会商中，项目招商引资工作省厅将全力支持。如果省科技厅不支持，那大冶高新园区将仅仅是块牌子，没有任何意义，对地市州也是个负面影响。我再次表态，在签约会上，一是要实现园区建设类的投资公司签约；二是要实现入驻园区的企业项目投资不低于10个亿。关于园区建设的政策问题，下一步省科技厅将整合有关资源，对全省新建设的高新区出台配套政策，给予支持。</w:t>
        <w:br/>
      </w:r>
      <w:r>
        <w:t>关于杨市长、荣市长对我们提出的几项具体工作要求，我代表省科技厅表个态：</w:t>
        <w:br/>
      </w:r>
      <w:r>
        <w:t>一是关于劲牌公司申报国家工程技术中心创新平台建设项目和省重大科技专项项目，总体意见是给予支持。重大专项我希望能进入高新区。</w:t>
        <w:br/>
      </w:r>
      <w:r>
        <w:t>二是关于大冶高新区申报国家高新技术产业开发区工作，我们全力做好配合工作。</w:t>
        <w:br/>
      </w:r>
      <w:r>
        <w:t>三是关于迪峰公司申报湖北省工程技术研究中心创新平台项目，请省厅条财处具体负责。</w:t>
        <w:br/>
      </w:r>
      <w:r>
        <w:t>四是关于生产力促进中心和科技创业服务中心建设问题，省科技厅将大力支持，也希望书记、市长在选址、资金、编制等方面予以支持。</w:t>
        <w:br/>
      </w:r>
      <w:r>
        <w:t>五是关于实施企业专利扫零工程问题，省厅、省知识产权局和大冶市知识产权局要加强配合，通力合作，把扫零工程实施好。</w:t>
        <w:br/>
      </w:r>
      <w:r>
        <w:t>让我们共同努力，使科技为大冶经济社会跨越式发展给力！</w:t>
        <w:br/>
      </w:r>
      <w:r>
        <w:t xml:space="preserve">谢谢大家！[2] </w:t>
        <w:br/>
        <w:br/>
      </w:r>
    </w:p>
    <w:p>
      <w:pPr>
        <w:pStyle w:val="Heading3"/>
      </w:pPr>
      <w:r>
        <w:t>广西  贺州市昭平县</w:t>
      </w:r>
    </w:p>
    <w:p>
      <w:r>
        <w:rPr>
          <w:i/>
        </w:rPr>
        <w:t>陈有辉</w:t>
      </w:r>
    </w:p>
    <w:p>
      <w:r>
        <w:t>陈有辉，男，汉族，1962年5月出生，广西富川人，1984年5月加入中国共产党，1984年7月参加工作，中国农业大学农村发展与管理专业毕业，在职研究生学历，管理学博士，高级农艺师。</w:t>
      </w:r>
    </w:p>
    <w:p>
      <w:r>
        <w:t>出生日期: 1962年6月</w:t>
      </w:r>
    </w:p>
    <w:p>
      <w:r>
        <w:t>信    仰: 共产主义</w:t>
      </w:r>
    </w:p>
    <w:p>
      <w:r>
        <w:t>中文名: 陈有辉</w:t>
      </w:r>
    </w:p>
    <w:p>
      <w:r>
        <w:t>出生地: 广西富川</w:t>
      </w:r>
    </w:p>
    <w:p>
      <w:r>
        <w:t>毕业院校: 中国农业大学</w:t>
      </w:r>
    </w:p>
    <w:p>
      <w:r>
        <w:t>民    族: 汉族</w:t>
      </w:r>
    </w:p>
    <w:p>
      <w:r>
        <w:t>简历：</w:t>
      </w:r>
      <w:r>
        <w:t>现任贺州市政协副主席、党组成员。</w:t>
        <w:br/>
      </w:r>
      <w:r>
        <w:t>1980.09——1984.07，广西农学院农学系农学专业学习</w:t>
        <w:br/>
      </w:r>
      <w:r>
        <w:t>1984.07——1985.04，广西富川瑶族自治县福利乡农技站技术员</w:t>
        <w:br/>
      </w:r>
      <w:r>
        <w:t>1985.04——1988.10，广西富川瑶族自治县农业局测报站助理农艺师</w:t>
        <w:br/>
      </w:r>
      <w:r>
        <w:t>1988.10——1992.03，广西富川瑶族自治县农委秘书股副股长、股长(其间:1990.04——1992.03，挂职任富川瑶族自治县朝东镇党委副书记)</w:t>
        <w:br/>
      </w:r>
      <w:r>
        <w:t>1992.03——1993.08，广西富川瑶族自治县两烟生产办公室副主任</w:t>
        <w:br/>
      </w:r>
      <w:r>
        <w:t>1993.08——1996.07，广西富川瑶族自治县麦岭乡党委书记</w:t>
        <w:br/>
      </w:r>
      <w:r>
        <w:t>1996.07——1997.12，广西富川瑶族自治县麦岭镇党委书记</w:t>
        <w:br/>
      </w:r>
      <w:r>
        <w:t>1997.12——2002.11，广西贺州地区农业局副局长、党组成员</w:t>
        <w:br/>
      </w:r>
      <w:r>
        <w:t>2002.11——2004.07，广西贺州市农业局副局长、党组成员(2001.04——2004.06，中国农业大学农业推广硕士专业学习，获农业推广硕士学位)</w:t>
        <w:br/>
      </w:r>
      <w:r>
        <w:t>2004.07——2004.08，广西贺州市农业局党组书记、副局长</w:t>
        <w:br/>
      </w:r>
      <w:r>
        <w:t>2004.08——2005.07，广西贺州市农业局局长、党组书记</w:t>
        <w:br/>
      </w:r>
      <w:r>
        <w:t>2005.07——2005.08，广西昭平县委副书记</w:t>
        <w:br/>
      </w:r>
      <w:r>
        <w:t>2005.08——2005.09，广西昭平县委副书记、副县长、代县长</w:t>
        <w:br/>
      </w:r>
      <w:r>
        <w:t>2005.09——2011.05，广西昭平县委副书记、县长(其间:2006.04——2006.09，挂任国家林业局植树造林司司长助理)</w:t>
        <w:br/>
      </w:r>
      <w:r>
        <w:t>2011.05——2011.06，广西昭平县委书记、县长</w:t>
        <w:br/>
      </w:r>
      <w:r>
        <w:t>2011.06——2014.01，广西昭平县委书记(2008.04——2011.12，中国农业大学农村发展与管理专业学习，获管理学博士学位)</w:t>
        <w:br/>
      </w:r>
      <w:r>
        <w:t>2014.01——2014.02，广西贺州市政协党组成员</w:t>
        <w:br/>
      </w:r>
      <w:r>
        <w:t xml:space="preserve">2014.02——，广西贺州市政协副主席、党组成员[1] </w:t>
        <w:br/>
        <w:br/>
      </w:r>
      <w:r>
        <w:t>广西自治区第十一届人大代表</w:t>
        <w:br/>
      </w:r>
      <w:r>
        <w:t>广西自治区第十次党代会代表</w:t>
        <w:br/>
      </w:r>
      <w:r>
        <w:t>中共贺州市第二、三届委员会委员</w:t>
        <w:br/>
      </w:r>
      <w:r>
        <w:t xml:space="preserve">2016年10月27日，中国人民政治协商会议第四届贺州市委员会第一次会议，选举陈有辉为政协贺州市第四届委员会副主席。[2] </w:t>
        <w:br/>
        <w:br/>
      </w:r>
    </w:p>
    <w:p>
      <w:pPr>
        <w:pStyle w:val="Heading3"/>
      </w:pPr>
      <w:r>
        <w:t>山东省  济宁任城区</w:t>
      </w:r>
    </w:p>
    <w:p>
      <w:r>
        <w:rPr>
          <w:i/>
        </w:rPr>
        <w:t>赵东升</w:t>
      </w:r>
    </w:p>
    <w:p>
      <w:r>
        <w:t xml:space="preserve">赵东升，男，汉族，曾任山东省济宁市汶上县委书记。[1] </w:t>
        <w:br/>
      </w:r>
    </w:p>
    <w:p>
      <w:r>
        <w:t>性    别: 男</w:t>
      </w:r>
    </w:p>
    <w:p>
      <w:r>
        <w:t>民    族: 汉</w:t>
      </w:r>
    </w:p>
    <w:p>
      <w:r>
        <w:t>国    籍: 中国</w:t>
      </w:r>
    </w:p>
    <w:p>
      <w:r>
        <w:t>中文名: 赵东升</w:t>
      </w:r>
    </w:p>
    <w:p>
      <w:r>
        <w:t>职    业: 中共山东省汶上县委书记、县人大主任</w:t>
      </w:r>
    </w:p>
    <w:p>
      <w:r>
        <w:t>简历：</w:t>
      </w:r>
      <w:r>
        <w:t>1977.08-1978.12山东省微山县欢城镇下乡知青。</w:t>
        <w:br/>
      </w:r>
      <w:r>
        <w:t>1978.12-1987.07济宁市中级人民法院先后任法警、书记员、审判员。</w:t>
        <w:br/>
      </w:r>
      <w:r>
        <w:t>1987.07-1997.02济宁市国家安全局先后任办公室副主任、主任、科长、副县级侦察员。</w:t>
        <w:br/>
      </w:r>
      <w:r>
        <w:t>1997.12-2002.12中共济宁市任城区委常委、办公室主任。</w:t>
        <w:br/>
      </w:r>
      <w:r>
        <w:t>2002.12-2003.01中共济宁市任城区委副书记、办公室主任。</w:t>
        <w:br/>
      </w:r>
      <w:r>
        <w:t>2003.01-2006.01中共济宁市任城区委副书记。</w:t>
        <w:br/>
      </w:r>
      <w:r>
        <w:t>2006.01-2007.01中共济宁市任城区委副书记、济北新区管理委员会主任。</w:t>
        <w:br/>
      </w:r>
      <w:r>
        <w:t>2007.01-至2010.02中共济宁市任城区委副书记、任城区政府区长。</w:t>
        <w:br/>
      </w:r>
      <w:r>
        <w:t>2010.03任中共山东省汶上县委书记、汶上县人大常委会主任。</w:t>
        <w:br/>
      </w:r>
      <w:r>
        <w:t xml:space="preserve">2015年8月，赵东升不在担任中共汶上县委书记，党校校长。[2] </w:t>
        <w:br/>
        <w:br/>
      </w:r>
    </w:p>
    <w:p>
      <w:pPr>
        <w:pStyle w:val="Heading3"/>
      </w:pPr>
      <w:r>
        <w:t>湖北省  荆门钟祥市</w:t>
      </w:r>
    </w:p>
    <w:p>
      <w:r>
        <w:rPr>
          <w:i/>
        </w:rPr>
        <w:t>田文彪</w:t>
      </w:r>
    </w:p>
    <w:p>
      <w:r>
        <w:t>田文彪（1964年9月～），湖北省沙洋县人，1985年12月，加入中国共产党。湖北省委党校研究生学历，中共党员。</w:t>
      </w:r>
    </w:p>
    <w:p>
      <w:r>
        <w:t>出生日期: 1964年9月</w:t>
      </w:r>
    </w:p>
    <w:p>
      <w:r>
        <w:t>信    仰: 中国共产党</w:t>
      </w:r>
    </w:p>
    <w:p>
      <w:r>
        <w:t>中文名: 田文彪</w:t>
      </w:r>
    </w:p>
    <w:p>
      <w:r>
        <w:t>出生地: 湖北省沙洋县</w:t>
      </w:r>
    </w:p>
    <w:p>
      <w:r>
        <w:t>国    籍: 中国</w:t>
      </w:r>
    </w:p>
    <w:p>
      <w:r>
        <w:t>职    业: 公务员</w:t>
      </w:r>
    </w:p>
    <w:p>
      <w:r>
        <w:t>毕业院校: 湖北省委党校</w:t>
      </w:r>
    </w:p>
    <w:p>
      <w:r>
        <w:t>民    族: 汉族</w:t>
      </w:r>
    </w:p>
    <w:p>
      <w:r>
        <w:t>简历：</w:t>
      </w:r>
      <w:r>
        <w:t xml:space="preserve">曾任中共湖北省荆门市钟祥市委书记、市人大常委会主任等职。[1-2] </w:t>
        <w:br/>
        <w:br/>
      </w:r>
      <w:r>
        <w:t xml:space="preserve">现任中华人民共和国国土资源部机关党委副书记兼精神文明办副主任。[3] </w:t>
        <w:br/>
        <w:br/>
      </w:r>
      <w:r>
        <w:t>1984年09月——1987年08月，湖北省荆门市沙洋区拾桥镇团委副书记、政府办主任、党办主任；</w:t>
        <w:br/>
      </w:r>
      <w:r>
        <w:t>1987年08月——1990年02月，湖北省荆门市沙洋区拾桥镇党委委员、党办主任、杨场管理区党总支书记；</w:t>
        <w:br/>
      </w:r>
      <w:r>
        <w:t>1990年02月——1990年11月，湖北省荆门市沙洋区拾桥镇党委委员、副镇长；</w:t>
        <w:br/>
      </w:r>
      <w:r>
        <w:t>1990年11月——1991年05月，湖北省荆门市沙洋区长林街办党委副书记；</w:t>
        <w:br/>
      </w:r>
      <w:r>
        <w:t>1991年05月——1993年04月，湖北省荆门市沙洋区政府办副主任、政府口党委副书记；</w:t>
        <w:br/>
      </w:r>
      <w:r>
        <w:t>1993年04月——1995年01月，湖北省荆门市沙洋区政府办主任、区政府党组成员；</w:t>
        <w:br/>
      </w:r>
      <w:r>
        <w:t>1995年01月——1995年11月，湖北省荆门市沙洋区委办、政府办主任；</w:t>
        <w:br/>
      </w:r>
      <w:r>
        <w:t>1995年11月——1998年10月，湖北省荆门市东宝区委委员、副区长；</w:t>
        <w:br/>
      </w:r>
      <w:r>
        <w:t>1998年10月——2001年04月，中共湖北省荆门市东宝区委常委、副区长；</w:t>
        <w:br/>
      </w:r>
      <w:r>
        <w:t>2001年04月——2004年01月，中共湖北省荆门市京山县委副书记；</w:t>
        <w:br/>
      </w:r>
      <w:r>
        <w:t>2004年01月——2006年02月，中共湖北省荆门市京山县委副书记、县政协主席；</w:t>
        <w:br/>
      </w:r>
      <w:r>
        <w:t>2006年02月——2006年10月，中共湖北省荆门市委宣传部副部长（正县级）；</w:t>
        <w:br/>
      </w:r>
      <w:r>
        <w:t>2006年10月——2006年11月，中共湖北省荆门市钟祥市委副书记、代市长。</w:t>
        <w:br/>
      </w:r>
      <w:r>
        <w:t>2008年04月——2008年05月，中共湖北省荆门市钟祥市委书记；</w:t>
        <w:br/>
      </w:r>
      <w:r>
        <w:t xml:space="preserve">2008年05月——2010年08月，中共湖北省荆门市钟祥市委书记、市人大常委会主任。[1-2] </w:t>
        <w:br/>
        <w:br/>
      </w:r>
      <w:r>
        <w:t>2010年08月——2012年09月，湖北省交通运输厅副厅长、党组成员。</w:t>
        <w:br/>
      </w:r>
      <w:r>
        <w:t xml:space="preserve">2012年09月——至今，中华人民共和国国土资源部机关党委副书记兼精神文明办副主任。[3] </w:t>
        <w:br/>
        <w:br/>
      </w:r>
    </w:p>
    <w:p>
      <w:pPr>
        <w:pStyle w:val="Heading3"/>
      </w:pPr>
      <w:r>
        <w:t>福建省  宁德屏南县</w:t>
      </w:r>
    </w:p>
    <w:p>
      <w:r>
        <w:rPr>
          <w:i/>
        </w:rPr>
        <w:t>陈辉</w:t>
      </w:r>
    </w:p>
    <w:p>
      <w:r>
        <w:t>陈辉（1922－1948），福建省安溪县魁斗乡魁斗村人。1947年8月在华东地区参加中国人民解放军，为华东野战军第六纵队18旅54团三营九连战士。1948年5月在山东定陶雀山战斗中牺牲。</w:t>
      </w:r>
    </w:p>
    <w:p>
      <w:r>
        <w:t>出生日期: 1922</w:t>
      </w:r>
    </w:p>
    <w:p>
      <w:r>
        <w:t>中文名: 陈辉</w:t>
      </w:r>
    </w:p>
    <w:p>
      <w:r>
        <w:t>出生地: 福建省安溪县魁斗乡魁斗村</w:t>
      </w:r>
    </w:p>
    <w:p>
      <w:r>
        <w:t>牺牲日期: 1948年5月</w:t>
      </w:r>
    </w:p>
    <w:p>
      <w:r>
        <w:t>简历：</w:t>
      </w:r>
    </w:p>
    <w:p>
      <w:pPr>
        <w:pStyle w:val="Heading3"/>
      </w:pPr>
      <w:r>
        <w:t>河南省  平顶山郏县</w:t>
      </w:r>
    </w:p>
    <w:p>
      <w:r>
        <w:rPr>
          <w:i/>
        </w:rPr>
        <w:t>郑理</w:t>
      </w:r>
    </w:p>
    <w:p>
      <w:r>
        <w:t>郑理，男，汉族，1964年4月出生，河南省叶县人，研究生学历，1983年9月至1986年1月，在郑州纺织工业学校学习；1990年9月参加中国共产党。</w:t>
      </w:r>
    </w:p>
    <w:p>
      <w:r>
        <w:t>出生日期: 1964年4月</w:t>
      </w:r>
    </w:p>
    <w:p>
      <w:r>
        <w:t>民    族: 汉族</w:t>
      </w:r>
    </w:p>
    <w:p>
      <w:r>
        <w:t>国    籍: 中国</w:t>
      </w:r>
    </w:p>
    <w:p>
      <w:r>
        <w:t>中文名: 郑理</w:t>
      </w:r>
    </w:p>
    <w:p>
      <w:r>
        <w:t>出生地: None</w:t>
      </w:r>
    </w:p>
    <w:p>
      <w:r>
        <w:t>简历：</w:t>
      </w:r>
      <w:r>
        <w:t>现任河南省平顶山市人民政府副市长。</w:t>
        <w:br/>
      </w:r>
      <w:r>
        <w:t xml:space="preserve">2016年4月18日，郑理涉嫌严重违纪，接受组织调查。[1] </w:t>
        <w:br/>
        <w:br/>
      </w:r>
      <w:r>
        <w:t>1983年9月至1986年1月，在郑州纺织工业学校学习；</w:t>
        <w:br/>
      </w:r>
      <w:r>
        <w:t>1986年2月至1987年12月，在平顶山市化纤厂工作；</w:t>
        <w:br/>
      </w:r>
      <w:r>
        <w:t>1987年12月至1990年11月，在平顶山市信托投资公司工作，任科长；</w:t>
        <w:br/>
        <w:br/>
        <w:br/>
        <w:br/>
        <w:br/>
        <w:t>任平顶山市副市长、郏县县委书记郑理</w:t>
        <w:br/>
        <w:br/>
        <w:br/>
      </w:r>
      <w:r>
        <w:t>1990年11月至1992年3月，在平顶山市政策研究室工作，历任副科级研究员、正科级研究员；</w:t>
        <w:br/>
      </w:r>
      <w:r>
        <w:t>1992年3月至1994年9月，在平顶山市原郊区工作，历任北渡乡党委副书记、焦店乡乡长；</w:t>
        <w:br/>
      </w:r>
      <w:r>
        <w:t>1994年9月至1997年12月，在平顶山市信访局工作，任副局长；</w:t>
        <w:br/>
      </w:r>
      <w:r>
        <w:t>1997年12月至2004年3月，在郏县县委工作，历任县委常委、政法委书记，县委副书记（期间：2000年9月至2003年7月在河南省党校就读经济管理专业研究生）；</w:t>
        <w:br/>
      </w:r>
      <w:r>
        <w:t>2004年3月至2009年4月，任郏县人民政府县长；</w:t>
        <w:br/>
      </w:r>
      <w:r>
        <w:t>2009年4月至2009年5月，任郏县县委书记、郏县人民政府县长；</w:t>
        <w:br/>
      </w:r>
      <w:r>
        <w:t>2009年5月至2011年12月，任郏县县委书记；</w:t>
        <w:br/>
      </w:r>
      <w:r>
        <w:t>2011年12月至2012年4月，任平顶山市副市长、郏县县委书记。</w:t>
        <w:br/>
      </w:r>
      <w:r>
        <w:t xml:space="preserve">2012年4月至今，平顶山市人民政府副市长[3] </w:t>
        <w:br/>
        <w:br/>
      </w:r>
      <w:r>
        <w:t>河南省九次党代会代表，省第十一届人大代表。</w:t>
        <w:br/>
      </w:r>
      <w:r>
        <w:t xml:space="preserve">2016年4月18日据河南省纪委消息：经河南省委批准，河南省平顶山市人民政府副市长郑理涉嫌严重违纪，接受组织调查。[1] </w:t>
        <w:br/>
        <w:br/>
      </w:r>
    </w:p>
    <w:p>
      <w:pPr>
        <w:pStyle w:val="Heading3"/>
      </w:pPr>
      <w:r>
        <w:t>福建省  莆田秀屿区</w:t>
      </w:r>
    </w:p>
    <w:p>
      <w:r>
        <w:rPr>
          <w:i/>
        </w:rPr>
        <w:t>王玉明</w:t>
      </w:r>
    </w:p>
    <w:p>
      <w:r>
        <w:t>王玉明，男，1959年11月生，山东郓城人，中共党员，大学学历。1976年8月参加工作，1991年3月起任正科级职务；1995年7月莆田市经济开发总公司副经理（副处级）；1998年10月莆田市城厢区副区长；2001年8月莆田市城厢区委常委、副区长；2005年2月莆田市城厢区委副书记；2007年1月莆田市秀屿区委副书记、副区长、代区长，区长。2011年8月30日任莆田市城乡规划局局长。</w:t>
      </w:r>
    </w:p>
    <w:p>
      <w:r>
        <w:t>性    别: 男</w:t>
      </w:r>
    </w:p>
    <w:p>
      <w:r>
        <w:t>民    族: 汉族</w:t>
      </w:r>
    </w:p>
    <w:p>
      <w:r>
        <w:t>国    籍: 中国</w:t>
      </w:r>
    </w:p>
    <w:p>
      <w:r>
        <w:t>中文名: 王玉明</w:t>
      </w:r>
    </w:p>
    <w:p>
      <w:r>
        <w:t>政治面貌: 中共党员</w:t>
      </w:r>
    </w:p>
    <w:p>
      <w:r>
        <w:t>简历：</w:t>
      </w:r>
    </w:p>
    <w:p>
      <w:pPr>
        <w:pStyle w:val="Heading3"/>
      </w:pPr>
      <w:r>
        <w:t>广西  来宾市兴宾区</w:t>
      </w:r>
    </w:p>
    <w:p>
      <w:r>
        <w:rPr>
          <w:i/>
        </w:rPr>
        <w:t>韦祖乾</w:t>
      </w:r>
    </w:p>
    <w:p>
      <w:r>
        <w:t>韦祖乾，男，壮族，1962年07月生，广西融安人，1988年12月加入中国共产党，1987年08月参加工作，在职研究生学历，政工师。</w:t>
      </w:r>
    </w:p>
    <w:p>
      <w:r>
        <w:t>出生日期: 1962年07月</w:t>
      </w:r>
    </w:p>
    <w:p>
      <w:r>
        <w:t>中文名: 韦祖乾</w:t>
      </w:r>
    </w:p>
    <w:p>
      <w:r>
        <w:t>出生地: 广西融安</w:t>
      </w:r>
    </w:p>
    <w:p>
      <w:r>
        <w:t>职    业: 广西来宾市审计局党组书记、局长</w:t>
      </w:r>
    </w:p>
    <w:p>
      <w:r>
        <w:t>简历：</w:t>
      </w:r>
      <w:r>
        <w:t>现任广西来宾市审计局党组书记、局长。</w:t>
        <w:br/>
      </w:r>
      <w:r>
        <w:t>1987.08-1990.09 广西融安县泗顶镇秘书</w:t>
        <w:br/>
      </w:r>
      <w:r>
        <w:t>1990.10-1992.08 广西融安县泗顶镇副镇长</w:t>
        <w:br/>
      </w:r>
      <w:r>
        <w:t>(期间:1989.09-1992.06 广西区党校(函授)大专班政治专业毕业)</w:t>
        <w:br/>
      </w:r>
      <w:r>
        <w:t>1992.08-1993.06 广西融安县泗顶镇代理镇长</w:t>
        <w:br/>
      </w:r>
      <w:r>
        <w:t>1993.06-1993.08 广西融安县沙子乡党委第一副书记</w:t>
        <w:br/>
      </w:r>
      <w:r>
        <w:t>1993.08-1996.06 广西融安县沙子乡党委书记</w:t>
        <w:br/>
      </w:r>
      <w:r>
        <w:t>1996.12-1997.02 广西融安县浮石镇党委书记、县长助理</w:t>
        <w:br/>
      </w:r>
      <w:r>
        <w:t>1997.02-2001.11 广西来宾县委常委、纪委书记</w:t>
        <w:br/>
      </w:r>
      <w:r>
        <w:t>（期间：1995.08-1997.12中央党校函授学院本科班经济管理专业)</w:t>
        <w:br/>
      </w:r>
      <w:r>
        <w:t>2001.11-2002.12 广西来宾县委副书记、纪委书记(2002.05-2002.12挂任广西壮族自治区国土资源厅矿产资源开发管理处副处长)</w:t>
        <w:br/>
      </w:r>
      <w:r>
        <w:t>2002.12-2006.12 广西来宾市纪委副书记</w:t>
        <w:br/>
      </w:r>
      <w:r>
        <w:t>(期间:2003.03-2004.01广西壮族自治区党委党校中青班学习;2003.03-2005.06在广西壮族自治区党委党校在职研究生班党政管理专业学习)</w:t>
        <w:br/>
      </w:r>
      <w:r>
        <w:t>2006.12-2010.02 广西来宾市纪委副书记 、监察局长</w:t>
        <w:br/>
      </w:r>
      <w:r>
        <w:t>2010.02-2010.03 广西来宾市兴宾区委副书记、副区长、代区长</w:t>
        <w:br/>
      </w:r>
      <w:r>
        <w:t>2010.03-2011.05 广西来宾市兴宾区委副书记、区长</w:t>
        <w:br/>
      </w:r>
      <w:r>
        <w:t>2011.05-2011.11 广西来宾市委副秘书长</w:t>
        <w:br/>
      </w:r>
      <w:r>
        <w:t xml:space="preserve">2011.11- 广西来宾市审计局党组书记、局长[1] </w:t>
        <w:br/>
        <w:br/>
      </w:r>
      <w:r>
        <w:t xml:space="preserve">2016年11月30日，来宾市第四届人民代表大会常务委员会第一次会议，决定任命：韦祖乾为来宾市审计局局长[2] </w:t>
        <w:br/>
        <w:br/>
      </w:r>
    </w:p>
    <w:p>
      <w:pPr>
        <w:pStyle w:val="Heading3"/>
      </w:pPr>
      <w:r>
        <w:t>甘肃  平凉华亭县</w:t>
      </w:r>
    </w:p>
    <w:p>
      <w:r>
        <w:rPr>
          <w:i/>
        </w:rPr>
        <w:t>任增禄</w:t>
      </w:r>
    </w:p>
    <w:p>
      <w:r>
        <w:t xml:space="preserve">任增禄，男，汉族，生于1960年6月，甘肃秦安人，甘肃农业大学农学专业毕业，大学学历，农学学士学位，高级农艺师，1985年7月入党。原任平凉市人大副主任。[1] </w:t>
        <w:br/>
      </w:r>
    </w:p>
    <w:p>
      <w:r>
        <w:t>出生日期: 1960年6月</w:t>
      </w:r>
    </w:p>
    <w:p>
      <w:r>
        <w:t>中文名: 任增禄</w:t>
      </w:r>
    </w:p>
    <w:p>
      <w:r>
        <w:t>国    籍: 中国</w:t>
      </w:r>
    </w:p>
    <w:p>
      <w:r>
        <w:t>毕业院校: 甘肃农业大学</w:t>
      </w:r>
    </w:p>
    <w:p>
      <w:r>
        <w:t>民    族: 汉族</w:t>
      </w:r>
    </w:p>
    <w:p>
      <w:r>
        <w:t>籍    贯: 甘肃秦安</w:t>
      </w:r>
    </w:p>
    <w:p>
      <w:r>
        <w:t>简历：</w:t>
      </w:r>
      <w:r>
        <w:t>1982年7月在庄浪县农技中心参加工作；</w:t>
        <w:br/>
      </w:r>
      <w:r>
        <w:t>1990年4月任庄浪县农牧局副局长；</w:t>
        <w:br/>
        <w:br/>
        <w:br/>
        <w:br/>
        <w:br/>
        <w:t>任增禄</w:t>
        <w:br/>
        <w:br/>
        <w:br/>
      </w:r>
      <w:r>
        <w:t>1993年12月任庄浪县农委主任；</w:t>
        <w:br/>
      </w:r>
      <w:r>
        <w:t>1997年10月任庄浪县政府副县长；</w:t>
        <w:br/>
      </w:r>
      <w:r>
        <w:t>2003年4月任平凉市农牧局副局长、市农科所党委书记、所长；</w:t>
        <w:br/>
      </w:r>
      <w:r>
        <w:t>2005年12月任中共华亭县委副书记、代县长；</w:t>
        <w:br/>
      </w:r>
      <w:r>
        <w:t>2006年1月当选为华亭县人民政府县长；</w:t>
        <w:br/>
      </w:r>
      <w:r>
        <w:t>2009年7月任中共华亭县委书记。</w:t>
        <w:br/>
      </w:r>
      <w:r>
        <w:t>平凉市第三届人民代表大会第一次会议于2011年11月19日选举：任增禄为平凉市第三届人民代表大会常务委员会副主任。</w:t>
        <w:br/>
      </w:r>
      <w:r>
        <w:t xml:space="preserve">2012年5月，因涉嫌重大违纪违法被甘肃省纪委带走调查案组[2] </w:t>
        <w:br/>
        <w:t xml:space="preserve">。2012年8月3日，撤销其平凉市第三届人民代表大会常务委员会副主任职务[1] </w:t>
        <w:br/>
        <w:br/>
      </w:r>
      <w:r>
        <w:t>甘肃省平凉市人大常委会原副主任任增禄被控受贿1000余万元、400余万元巨额财产来源不明案于2013年4月11日在兰州市中级人民法院开庭审理。</w:t>
        <w:br/>
      </w:r>
      <w:r>
        <w:t>兰州市人民检察院起诉指控，2005年12月至2012年6月，任增禄在任华亭县县长、华亭县委书记、平凉市人大常委会副主任期间，利用职务之便，为建筑工程承包商、企业负责人等谋取利益，收受当地及外省16家企业负责人贿赂款共计人民币222万余元及价值11万余元的金砖1块。同时，任增禄还在干部任免、人事变动中为他人谋取利益，收受贿赂款共计人民币774万余元及价值4万余元的金条等物。在任增禄的家庭收入中，还有408万余元巨额财产不能说明来源。公诉机关认为，其行为应当以受贿罪和巨额财产来源不明罪追究刑事责任。</w:t>
        <w:br/>
      </w:r>
      <w:r>
        <w:t xml:space="preserve">法庭宣布此案将择期宣判[1] </w:t>
        <w:br/>
        <w:t>。</w:t>
        <w:br/>
      </w:r>
      <w:r>
        <w:t xml:space="preserve">甘肃省平凉市人大常委会原副主任任增禄受贿案2013年6月18日一审宣判，兰州市中级人民法院以受贿罪和巨额财产来源不明罪判处任增禄无期徒刑，剥夺政治权利终身。[3] </w:t>
        <w:br/>
        <w:br/>
      </w:r>
    </w:p>
    <w:p>
      <w:pPr>
        <w:pStyle w:val="Heading3"/>
      </w:pPr>
      <w:r>
        <w:t>湖南省  怀化通道侗族自治县</w:t>
      </w:r>
    </w:p>
    <w:p>
      <w:r>
        <w:rPr>
          <w:i/>
        </w:rPr>
        <w:t>石希欣</w:t>
      </w:r>
    </w:p>
    <w:p>
      <w:r>
        <w:t>石希欣，男、侗族，1963年9月生，湖南省通道县人，1982年8月参加工作，1984年6月加入中国共产党，大专文化。</w:t>
      </w:r>
    </w:p>
    <w:p>
      <w:r>
        <w:t>出生日期: 1963年9月</w:t>
      </w:r>
    </w:p>
    <w:p>
      <w:r>
        <w:t>民    族: 侗族</w:t>
      </w:r>
    </w:p>
    <w:p>
      <w:r>
        <w:t>国    籍: 中国</w:t>
      </w:r>
    </w:p>
    <w:p>
      <w:r>
        <w:t>中文名: 石希欣</w:t>
      </w:r>
    </w:p>
    <w:p>
      <w:r>
        <w:t>简历：</w:t>
      </w:r>
      <w:r>
        <w:t>现任怀化市人大常委会副主任（正厅长级）。</w:t>
        <w:br/>
      </w:r>
      <w:r>
        <w:t>1982年08月——1986年01月，在通道侗族自治县牙屯堡乡工作，历任干事、副乡长、乡长；</w:t>
        <w:br/>
      </w:r>
      <w:r>
        <w:t>1986年01月——1989年10月，在通道侗族自治县坪阳乡工作，任乡党委书记；</w:t>
        <w:br/>
      </w:r>
      <w:r>
        <w:t>1989年10月——1991年02月，在通道侗族自治县县委政研室工作，任主任；</w:t>
        <w:br/>
      </w:r>
      <w:r>
        <w:t>1991年02月——1996年06月，通道侗族自治县人民政府工作，历任县长助理、副县长、常务副县长；</w:t>
        <w:br/>
      </w:r>
      <w:r>
        <w:t>1996年06月——2002年06月，通道侗族自治县委副书记、代理县长、县长；</w:t>
        <w:br/>
      </w:r>
      <w:r>
        <w:t>2002年06月——2006年09月，芷江侗族自治县委书记；</w:t>
        <w:br/>
      </w:r>
      <w:r>
        <w:t xml:space="preserve">2006年09月——2009年11月，怀化市委常委、市委秘书长；[1] </w:t>
        <w:br/>
        <w:br/>
      </w:r>
      <w:r>
        <w:t xml:space="preserve">2009年11月——2015年12月，怀化市委常委、副市长；[2] </w:t>
        <w:br/>
        <w:br/>
      </w:r>
      <w:r>
        <w:t xml:space="preserve">2015年12月——，怀化市人大常委会副主任（正厅长级）。[3] </w:t>
        <w:br/>
        <w:br/>
      </w:r>
      <w:r>
        <w:t>中共十六大代表。</w:t>
        <w:br/>
      </w:r>
      <w:r>
        <w:t xml:space="preserve">2015年12月31日，怀化市第四届人民代表大会第四次会议举行第三次全体会议。会议选举石希欣（侗）为怀化市第四届人民代表大会常务委员会副主任（正厅长级）。[4] </w:t>
        <w:br/>
        <w:br/>
      </w:r>
      <w:r>
        <w:t xml:space="preserve">2016年1月13日，怀化市第四届人民代表大会常务委员会第二十二次会议通过，决定免去：石希欣的怀化市人民政府副市长职务。[5] </w:t>
        <w:br/>
        <w:br/>
      </w:r>
    </w:p>
    <w:p>
      <w:pPr>
        <w:pStyle w:val="Heading3"/>
      </w:pPr>
      <w:r>
        <w:t>内蒙古  赤峰市敖汉旗</w:t>
      </w:r>
    </w:p>
    <w:p>
      <w:r>
        <w:rPr>
          <w:i/>
        </w:rPr>
        <w:t>冯任飞</w:t>
      </w:r>
    </w:p>
    <w:p>
      <w:r>
        <w:t>冯任飞是内蒙古自治区发展和改革委员会副主任、党组成员，分管利用外资与经济协作处、产业协调处。</w:t>
      </w:r>
    </w:p>
    <w:p>
      <w:r>
        <w:t>民    族: 汉族</w:t>
      </w:r>
    </w:p>
    <w:p>
      <w:r>
        <w:t>国    籍: 中国</w:t>
      </w:r>
    </w:p>
    <w:p>
      <w:r>
        <w:t>中文名: 冯任飞</w:t>
      </w:r>
    </w:p>
    <w:p>
      <w:r>
        <w:t>职    业: 公务员</w:t>
      </w:r>
    </w:p>
    <w:p>
      <w:r>
        <w:t>简历：</w:t>
      </w:r>
      <w:r>
        <w:t>冯任飞，1986年参加工作，历任内蒙古自治区林西县食品公司副经理、经理，内蒙古自治区林西县商业总公司副经理，内蒙古自治区林西县供销社主任兼供销集团总公司经理，内蒙古自治区林西县县长助理、副县长，内蒙古自治区敖汉旗旗长、旗委书记，内蒙古自治区喀喇沁旗委书记。2010年9月任内蒙古自治区发展和改革委员会副主任、党组成员。</w:t>
        <w:br/>
      </w:r>
    </w:p>
    <w:p>
      <w:pPr>
        <w:pStyle w:val="Heading3"/>
      </w:pPr>
      <w:r>
        <w:t>新疆  克孜勒苏柯尔克孜自治州阿合奇县</w:t>
      </w:r>
    </w:p>
    <w:p>
      <w:r>
        <w:rPr>
          <w:i/>
        </w:rPr>
        <w:t>艾赛提•买买提斯迪克</w:t>
      </w:r>
    </w:p>
    <w:p>
      <w:r>
        <w:t>男，柯尔克孜族，1958年5月生，新疆乌恰人， 1975年9月参加工作，1995年6月入党，在职大学学历，（1983年2月新疆八一农学院畜牧系兽医专业毕业）。</w:t>
      </w:r>
    </w:p>
    <w:p>
      <w:r>
        <w:t>出生日期: 1958年5月</w:t>
      </w:r>
    </w:p>
    <w:p>
      <w:r>
        <w:t>民    族: 柯尔克孜族</w:t>
      </w:r>
    </w:p>
    <w:p>
      <w:r>
        <w:t>中文名: 艾赛提·买买提斯迪克</w:t>
      </w:r>
    </w:p>
    <w:p>
      <w:r>
        <w:t>出生地: 新疆乌恰</w:t>
      </w:r>
    </w:p>
    <w:p>
      <w:r>
        <w:t>简历：</w:t>
      </w:r>
      <w:r>
        <w:t>新疆克孜勒苏柯尔克孜自治州政协副主席</w:t>
        <w:br/>
      </w:r>
      <w:r>
        <w:t>现任新疆克孜勒苏柯尔克孜自治州政协副主席。</w:t>
        <w:br/>
      </w:r>
      <w:r>
        <w:t>工作分工：分管民族宗教和法制侨务委员会工作。</w:t>
        <w:br/>
      </w:r>
      <w:r>
        <w:t>1975.09-1976.09  新疆乌恰县膘尔托阔依乡接受再教育</w:t>
        <w:br/>
      </w:r>
      <w:r>
        <w:t>1976.09-1978.03  新疆克州师范学校预科班学习</w:t>
        <w:br/>
      </w:r>
      <w:r>
        <w:t>1978.03-1983.03  新疆八一农学院畜牧系兽医专业学习</w:t>
        <w:br/>
      </w:r>
      <w:r>
        <w:t>1983.03-1990.12  新疆克州畜牧兽医站干部</w:t>
        <w:br/>
      </w:r>
      <w:r>
        <w:t>1990.12-1992.12  新疆克州畜牧局办公室副主任</w:t>
        <w:br/>
      </w:r>
      <w:r>
        <w:t>1992.12-1993.05  新疆克州外经贸局干部</w:t>
        <w:br/>
      </w:r>
      <w:r>
        <w:t>1993.05-1998.02  新疆克州外经贸局副局长</w:t>
        <w:br/>
      </w:r>
      <w:r>
        <w:t>1998.02-2000.06  新疆克州党委组织部副部长(其间：1998.09-1999.07 中央党校新疆班学习)</w:t>
        <w:br/>
      </w:r>
      <w:r>
        <w:t>2000.06-2001.07  新疆克州直属机关工委书记、组织部副部长</w:t>
        <w:br/>
      </w:r>
      <w:r>
        <w:t>2001.07-2002.11  新疆克州党委组织部副部长（正县级）</w:t>
        <w:br/>
      </w:r>
      <w:r>
        <w:t>2002.11-2003.01  新疆阿合奇县党委副书记、代理县长</w:t>
        <w:br/>
      </w:r>
      <w:r>
        <w:t>2003.01-2007.07  新疆阿合奇县党委副书记、县长</w:t>
        <w:br/>
      </w:r>
      <w:r>
        <w:t>2007.07-2007.11  新疆克州政府副秘书长（正县级）</w:t>
        <w:br/>
      </w:r>
      <w:r>
        <w:t>2007.11-2007.12  新疆克州政协副主席、州政府副秘书长</w:t>
        <w:br/>
      </w:r>
      <w:r>
        <w:t xml:space="preserve">2007.12-     新疆克州政协副主席[1] </w:t>
        <w:br/>
        <w:br/>
      </w:r>
    </w:p>
    <w:p>
      <w:pPr>
        <w:pStyle w:val="Heading3"/>
      </w:pPr>
      <w:r>
        <w:t>陕西  延安富县</w:t>
      </w:r>
    </w:p>
    <w:p>
      <w:r>
        <w:rPr>
          <w:i/>
        </w:rPr>
        <w:t>蔺治斌</w:t>
      </w:r>
    </w:p>
    <w:p>
      <w:r>
        <w:t>蔺治斌，男，汉族，陕西吴起人，1962年7月出生，1984年7月参加工作，1985年3月加入中国共产党，大学文化程度，曾任中共富县县委副书记、县政府县长。现任中共延长县委书记。</w:t>
      </w:r>
    </w:p>
    <w:p>
      <w:r>
        <w:t>出生日期: 1962年7月</w:t>
      </w:r>
    </w:p>
    <w:p>
      <w:r>
        <w:t>民    族: 汉族</w:t>
      </w:r>
    </w:p>
    <w:p>
      <w:r>
        <w:t>政治面貌: 中共党员</w:t>
      </w:r>
    </w:p>
    <w:p>
      <w:r>
        <w:t>中文名: 蔺治斌</w:t>
      </w:r>
    </w:p>
    <w:p>
      <w:r>
        <w:t>出生地: None</w:t>
      </w:r>
    </w:p>
    <w:p>
      <w:r>
        <w:t>国    籍: 中国</w:t>
      </w:r>
    </w:p>
    <w:p>
      <w:r>
        <w:t>性    别: 男</w:t>
      </w:r>
    </w:p>
    <w:p>
      <w:r>
        <w:t>简历：</w:t>
      </w:r>
      <w:r>
        <w:t xml:space="preserve">[1] </w:t>
        <w:br/>
        <w:br/>
      </w:r>
      <w:r>
        <w:t>1980年9月至1984年7月在延安大学化学系化工专业学习；</w:t>
        <w:br/>
      </w:r>
      <w:r>
        <w:t>1984年7月至1985年5月在志丹县周河乡政府工作；</w:t>
        <w:br/>
        <w:br/>
        <w:br/>
        <w:br/>
        <w:br/>
        <w:t>蔺治斌</w:t>
        <w:br/>
        <w:br/>
        <w:br/>
      </w:r>
      <w:r>
        <w:t>1985年5月至1988年12月任志丹县团县委副书记、书记（期间于1987年6月至1987年12月参加省委党校学习）；1988年12月至1990年5月任志丹县政研室副主任、主任；</w:t>
        <w:br/>
      </w:r>
      <w:r>
        <w:t>1990年5月至1997年8月任志丹县双河乡党委书记；</w:t>
        <w:br/>
      </w:r>
      <w:r>
        <w:t>1997年8月至2002年12月任志丹县政府副县长（期间于2001年9月至2002年6月参加上海师大法商学院行政管理研究生班学习）；</w:t>
        <w:br/>
      </w:r>
      <w:r>
        <w:t>2002年12月至2006年7月任中共延长县委常委、县政府常务副县长；</w:t>
        <w:br/>
      </w:r>
      <w:r>
        <w:t>2006年7月至2007年3月任中共富县县委副书记、县政府代县长；</w:t>
        <w:br/>
      </w:r>
      <w:r>
        <w:t>2007年3月至2013年8月任中共富县县委副书记、县政府县长；</w:t>
        <w:br/>
      </w:r>
      <w:r>
        <w:t>2013年8月至今任中共延长县委书记。</w:t>
        <w:br/>
      </w:r>
      <w:r>
        <w:t>主持县委全面工作，分管编办。</w:t>
        <w:br/>
      </w:r>
    </w:p>
    <w:p>
      <w:pPr>
        <w:pStyle w:val="Heading3"/>
      </w:pPr>
      <w:r>
        <w:t>江西省  赣州石城县</w:t>
      </w:r>
    </w:p>
    <w:p>
      <w:r>
        <w:rPr>
          <w:i/>
        </w:rPr>
        <w:t>欧阳巧文</w:t>
      </w:r>
    </w:p>
    <w:p>
      <w:r>
        <w:t>欧阳巧文，男，汉族，1968年4月出生，江西省瑞金市人，1989年7月赣南师范学院中文系（专科）毕业，1993年7月江西省委党校经济管理专业（本科）毕业。</w:t>
      </w:r>
    </w:p>
    <w:p>
      <w:r>
        <w:t>出生日期: 1968年4月</w:t>
      </w:r>
    </w:p>
    <w:p>
      <w:r>
        <w:t>民    族: 汉族</w:t>
      </w:r>
    </w:p>
    <w:p>
      <w:r>
        <w:t>中文名: 欧阳巧文</w:t>
      </w:r>
    </w:p>
    <w:p>
      <w:r>
        <w:t>国    籍: 中国</w:t>
      </w:r>
    </w:p>
    <w:p>
      <w:r>
        <w:t>毕业院校: 赣南师范学院</w:t>
      </w:r>
    </w:p>
    <w:p>
      <w:r>
        <w:t>性    别: 男</w:t>
      </w:r>
    </w:p>
    <w:p>
      <w:r>
        <w:t>简历：</w:t>
      </w:r>
      <w:r>
        <w:t xml:space="preserve">现任江西省抚州市广昌县第十六届委员会常务委员会委员、县委副书记。[1] </w:t>
        <w:br/>
        <w:br/>
      </w:r>
      <w:r>
        <w:t>1989年—1991年,瑞金市市委党校理论教员</w:t>
        <w:br/>
      </w:r>
      <w:r>
        <w:t>1991年—1993年,江西省委党校经济管理专业读书</w:t>
        <w:br/>
      </w:r>
      <w:r>
        <w:t>1993年—1997年,瑞金市财政局人秘股长、国资局局长</w:t>
        <w:br/>
      </w:r>
      <w:r>
        <w:t>1997年—2000年,瑞金市象湖镇镇长</w:t>
        <w:br/>
      </w:r>
      <w:r>
        <w:t>2000年—2002年,瑞金市武阳镇党委书记</w:t>
        <w:br/>
      </w:r>
      <w:r>
        <w:t>2002年—2008年,兴国县副县长、常委、农工部长</w:t>
        <w:br/>
      </w:r>
      <w:r>
        <w:t>2008年-2010年5月,赣州市委农工部副部长</w:t>
        <w:br/>
      </w:r>
      <w:r>
        <w:t>2010年5月-至今,石城县县委副书记、县长</w:t>
        <w:br/>
      </w:r>
      <w:r>
        <w:t>2011年5月，任广昌县政府县长</w:t>
        <w:br/>
      </w:r>
      <w:r>
        <w:t>2011年6月，中共广昌县委委员、常委、副书记</w:t>
        <w:br/>
      </w:r>
      <w:r>
        <w:t xml:space="preserve">2016年8月，江西省抚州市广昌县第十六届委员会常务委员会委员、县委副书记。[1] </w:t>
        <w:br/>
        <w:br/>
      </w:r>
      <w:r>
        <w:t xml:space="preserve">2016年8月，任江西省抚州广昌县第十六届委员会常务委员会委员、县委副书记。[1] </w:t>
        <w:br/>
        <w:br/>
      </w:r>
    </w:p>
    <w:p>
      <w:pPr>
        <w:pStyle w:val="Heading3"/>
      </w:pPr>
      <w:r>
        <w:t>河北  邯郸临漳县</w:t>
      </w:r>
    </w:p>
    <w:p>
      <w:r>
        <w:rPr>
          <w:i/>
        </w:rPr>
        <w:t>李文海</w:t>
      </w:r>
    </w:p>
    <w:p>
      <w:r>
        <w:t>李文海，男，汉族，1964年7月出生，河北省曲周县人，1986年8月参加工作，1990年9月加入中国共产党，大学学历，农学学士学位。</w:t>
      </w:r>
    </w:p>
    <w:p>
      <w:r>
        <w:t>简历：</w:t>
      </w:r>
      <w:r>
        <w:t>先后在邯郸地区农业局、邯郸地区行署办公室、邯郸市政府办公厅、肥乡县、馆陶县、邯郸县、临漳县等工作。</w:t>
        <w:br/>
      </w:r>
      <w:r>
        <w:t>1982年8月在邯郸地区种子公司工作；</w:t>
        <w:br/>
      </w:r>
      <w:r>
        <w:t>1987年7月到邯郸地区农业局工作，历任生产科干事、秘书副科长、科长；</w:t>
        <w:br/>
      </w:r>
      <w:r>
        <w:t>1992年12月任邯郸地区行署办公室正科秘书；</w:t>
        <w:br/>
      </w:r>
      <w:r>
        <w:t>1992年7月任邯郸市政府办公厅正科秘书；</w:t>
        <w:br/>
      </w:r>
      <w:r>
        <w:t>1995年9月任肥乡县政府副县长；</w:t>
        <w:br/>
      </w:r>
      <w:r>
        <w:t>1998年1月任肥乡县委常委、常务副县长（其间：1998年12月至2000年12月参加南开大学经济学院政治经济专业学习；</w:t>
        <w:br/>
      </w:r>
      <w:r>
        <w:t>2001年8月调任馆陶县委常委、副书记；</w:t>
        <w:br/>
      </w:r>
      <w:r>
        <w:t>2003年4月至2007年6月任邯郸县委副书记、县长；</w:t>
        <w:br/>
      </w:r>
      <w:r>
        <w:t>2007年6月至2008年5月任临漳县委副书记、县长；</w:t>
        <w:br/>
      </w:r>
      <w:r>
        <w:t>2008年5月任临漳县委书记、人武部党委第一书记。</w:t>
        <w:br/>
      </w:r>
      <w:r>
        <w:t xml:space="preserve">2013年4月至今 任邯郸市复兴区区委书记。[1] </w:t>
        <w:br/>
        <w:br/>
      </w:r>
    </w:p>
    <w:p>
      <w:pPr>
        <w:pStyle w:val="Heading3"/>
      </w:pPr>
      <w:r>
        <w:t>辽宁省  朝阳喀喇沁左翼蒙古族自治县</w:t>
      </w:r>
    </w:p>
    <w:p>
      <w:r>
        <w:rPr>
          <w:i/>
        </w:rPr>
        <w:t>李军</w:t>
      </w:r>
    </w:p>
    <w:p>
      <w:r>
        <w:t xml:space="preserve">李军（1930～2014.04.13），辽宁岫岩人，中国共产党党员，辽宁省人大常委会原副主任，中共辽东省党代表会议代表，中共辽宁省第六届委员会委员，辽宁省第七、八、九届人民代表大会代表，第七届全国人民代表大会代表，辽宁省第七、八届人大常委会副主任。[1-2] </w:t>
        <w:br/>
      </w:r>
    </w:p>
    <w:p>
      <w:r>
        <w:t>出生日期: 1930</w:t>
      </w:r>
    </w:p>
    <w:p>
      <w:r>
        <w:t>国    籍: 中国</w:t>
      </w:r>
    </w:p>
    <w:p>
      <w:r>
        <w:t>中文名: 李军</w:t>
      </w:r>
    </w:p>
    <w:p>
      <w:r>
        <w:t>逝世日期: 2014.04.13</w:t>
      </w:r>
    </w:p>
    <w:p>
      <w:r>
        <w:t>简历：</w:t>
      </w:r>
      <w:r>
        <w:t>1945年10月参加革命，1946年6月加入中国共产党。</w:t>
        <w:br/>
      </w:r>
      <w:r>
        <w:t>1947年起，历任辽东省岫岩县民主政府秘书室科员、中共岫岩县委组织部干事、中共辽宁省委农村工作部副处长、处长等职。</w:t>
        <w:br/>
      </w:r>
      <w:r>
        <w:t>“文化大革命”期间，受到不公正待遇。</w:t>
        <w:br/>
      </w:r>
      <w:r>
        <w:t>1977年10月起，历任丹东市农业局副科长、中共丹东市委常委、丹东市农办主任、辽宁省委农村工作部副部长、农委主任兼农研中心主任、党组书记等职。</w:t>
        <w:br/>
      </w:r>
      <w:r>
        <w:t>1988年，当选辽宁省第七届人大常委会副主任。</w:t>
        <w:br/>
      </w:r>
      <w:r>
        <w:t xml:space="preserve">1995年5月离休。[1-2] </w:t>
        <w:br/>
        <w:br/>
      </w:r>
      <w:r>
        <w:t xml:space="preserve">2014年4月13日，李军同志因病医治无效在中国辽宁沈阳逝世，享年84岁。[1-2] </w:t>
        <w:br/>
        <w:br/>
      </w:r>
    </w:p>
    <w:p>
      <w:pPr>
        <w:pStyle w:val="Heading3"/>
      </w:pPr>
      <w:r>
        <w:t>广东省  深圳南山区</w:t>
      </w:r>
    </w:p>
    <w:p>
      <w:r>
        <w:rPr>
          <w:i/>
        </w:rPr>
        <w:t>李锋</w:t>
      </w:r>
    </w:p>
    <w:p>
      <w:r>
        <w:t>1976.06——1978.02，福建省屏南县棠口公社茶场知青；</w:t>
        <w:br/>
        <w:br/>
        <w:br/>
        <w:br/>
        <w:br/>
        <w:t>李锋</w:t>
        <w:br/>
        <w:br/>
      </w:r>
    </w:p>
    <w:p>
      <w:r>
        <w:t>出生日期: 1959年04月</w:t>
      </w:r>
    </w:p>
    <w:p>
      <w:r>
        <w:t>中文名: 李锋</w:t>
      </w:r>
    </w:p>
    <w:p>
      <w:r>
        <w:t>出生地: 福建古田</w:t>
      </w:r>
    </w:p>
    <w:p>
      <w:r>
        <w:t>国    籍: 中国</w:t>
      </w:r>
    </w:p>
    <w:p>
      <w:r>
        <w:t>职    业: 官员</w:t>
      </w:r>
    </w:p>
    <w:p>
      <w:r>
        <w:t>毕业院校: 厦门大学</w:t>
      </w:r>
    </w:p>
    <w:p>
      <w:r>
        <w:t>民    族: 汉族</w:t>
      </w:r>
    </w:p>
    <w:p>
      <w:r>
        <w:t>简历：</w:t>
      </w:r>
      <w:r>
        <w:t>1978.02——1982.02，在厦门大学经济系财政金融专业学习；</w:t>
        <w:br/>
      </w:r>
      <w:r>
        <w:t>1982.02——1985.07，国务院办公厅秘书局财贸组干部；</w:t>
        <w:br/>
      </w:r>
      <w:r>
        <w:t>1985.07——1985.09，国务院办公厅秘书局财贸组正科级干部；</w:t>
        <w:br/>
      </w:r>
      <w:r>
        <w:t>1985.09——1985.10，深圳市人民政府办公厅秘书；</w:t>
        <w:br/>
      </w:r>
      <w:r>
        <w:t>1985.10——1987.04，深圳市人民政府办公厅主任科员；</w:t>
        <w:br/>
      </w:r>
      <w:r>
        <w:t>1987.04——1988.09，深圳市人民政府办公厅一秘处副处长；</w:t>
        <w:br/>
      </w:r>
      <w:r>
        <w:t>1988.09——1991.01，深圳市人民政府办公厅一秘处处长；</w:t>
        <w:br/>
      </w:r>
      <w:r>
        <w:t>1991.01——1991.06，深圳市人民政府办公厅主任助理；</w:t>
        <w:br/>
      </w:r>
      <w:r>
        <w:t>1991.06——1998.04，深圳市罗湖区人民政府副区长、党组成员；</w:t>
        <w:br/>
      </w:r>
      <w:r>
        <w:t>1998.04——1999.03，中共深圳市罗湖区委常委、区人民政府副区长、党组成员；</w:t>
        <w:br/>
      </w:r>
      <w:r>
        <w:t>1999.03——2002.05，中共深圳市南山区委副书记、区人民政府区长、党组书记；</w:t>
        <w:br/>
      </w:r>
      <w:r>
        <w:t>2002.02——2003.02，中共深圳市南山区委书记、区人民政府区长、党组书记；</w:t>
        <w:br/>
      </w:r>
      <w:r>
        <w:t>2003.02——2003.03，中共深圳市委常委、政法委副书记、市公安局党委书记；</w:t>
        <w:br/>
      </w:r>
      <w:r>
        <w:t>2003.03——2005.05，中共深圳市委常委、政法委副书记、市公安局党委书记、局长；</w:t>
        <w:br/>
      </w:r>
      <w:r>
        <w:t>2005.05——2008.05，中共深圳市委常委、政法委书记、市公安局党委书记、局长；</w:t>
        <w:br/>
      </w:r>
      <w:r>
        <w:t>2008.05——2010.05 中共深圳市委常委、常务副市长；</w:t>
        <w:br/>
      </w:r>
      <w:r>
        <w:t>2010.05——2011.02 中共汕头市委书记；</w:t>
        <w:br/>
      </w:r>
      <w:r>
        <w:t xml:space="preserve">2011.02——2012.11 中共汕头市委书记、市人大常委会主任。[1] </w:t>
        <w:br/>
        <w:br/>
      </w:r>
      <w:r>
        <w:t xml:space="preserve">2012.11，提名为广东省人民政府秘书长人选。[2] </w:t>
        <w:br/>
        <w:br/>
      </w:r>
      <w:r>
        <w:t xml:space="preserve">2012.11.29 任广东省政府秘书长。[3] </w:t>
        <w:br/>
        <w:br/>
      </w:r>
      <w:r>
        <w:t xml:space="preserve">2011年2月25日，广东省汕头市第十二届人民代表大会第六次会议，选举李锋为汕头市人大常委会主任[4] </w:t>
        <w:br/>
        <w:t>。</w:t>
        <w:br/>
      </w:r>
      <w:r>
        <w:t xml:space="preserve">中国共产党汕头市第十届委员会第一次全体会议2011年11月30日在市委会议中心举行，[5] </w:t>
        <w:br/>
        <w:t xml:space="preserve">全会选举产生中共汕头市第十届委员会常委和书记、副书记，李锋当选为市委书记。[6] </w:t>
        <w:br/>
        <w:br/>
      </w:r>
      <w:r>
        <w:t>2012年11月29日下午，广东省人大常委会第三十八次会议决定免去唐豪的广东省人民政府秘书长职务，任命李锋为广东省人民政府秘书长。此前，李锋任汕头市委书记、市人大常委会主任，今年11月被提名为省政府秘书长人选。</w:t>
        <w:br/>
      </w:r>
    </w:p>
    <w:p>
      <w:pPr>
        <w:pStyle w:val="Heading3"/>
      </w:pPr>
      <w:r>
        <w:t>广西  桂林市临桂县</w:t>
      </w:r>
    </w:p>
    <w:p>
      <w:r>
        <w:rPr>
          <w:i/>
        </w:rPr>
        <w:t>彭代元</w:t>
      </w:r>
    </w:p>
    <w:p>
      <w:r>
        <w:t>彭代元，男，汉族，1969年3月生，广西兴安人，1990年8月加入中国共产党，1989年7月参加工作，广西区党校行政管理专业毕业，研究生学历。</w:t>
      </w:r>
    </w:p>
    <w:p>
      <w:r>
        <w:t>出生日期: 1969年3月</w:t>
      </w:r>
    </w:p>
    <w:p>
      <w:r>
        <w:t>信    仰: 共产主义</w:t>
      </w:r>
    </w:p>
    <w:p>
      <w:r>
        <w:t>中文名: 彭代元</w:t>
      </w:r>
    </w:p>
    <w:p>
      <w:r>
        <w:t>出生地: 湖南祁东</w:t>
      </w:r>
    </w:p>
    <w:p>
      <w:r>
        <w:t>国    籍: 中国</w:t>
      </w:r>
    </w:p>
    <w:p>
      <w:r>
        <w:t>毕业院校: 广西区党校</w:t>
      </w:r>
    </w:p>
    <w:p>
      <w:r>
        <w:t>民    族: 汉族</w:t>
      </w:r>
    </w:p>
    <w:p>
      <w:r>
        <w:t>简历：</w:t>
      </w:r>
      <w:r>
        <w:t>现任桂林市副市长、市政府党组成员。</w:t>
        <w:br/>
      </w:r>
      <w:r>
        <w:t>1985.09－1989.07　桂林地区农机校机电修理专业学生</w:t>
        <w:br/>
      </w:r>
      <w:r>
        <w:t>1989.07－1991.04　兴安县界首镇团委干事、副书记</w:t>
        <w:br/>
      </w:r>
      <w:r>
        <w:t>1991.04－1994.09　兴安县委组织部干事、干部股副股长、股长</w:t>
        <w:br/>
      </w:r>
      <w:r>
        <w:t>1994.09－1996.05　兴安县委组织员、干部股股长</w:t>
        <w:br/>
      </w:r>
      <w:r>
        <w:t>1996.05－1998.03　共青团兴安县委书记（1993.09－1996.06在广西区委党校函授大专班行政管理专业学习)</w:t>
        <w:br/>
      </w:r>
      <w:r>
        <w:t>1998.03－1998.12　兴安县金石乡党委书记（1996.08－1998.12在中央党校本科班党政管理专业学习)</w:t>
        <w:br/>
      </w:r>
      <w:r>
        <w:t>1998.12－2001.07　兴安县金石乡党委书记、人大主席</w:t>
        <w:br/>
      </w:r>
      <w:r>
        <w:t>2001.07－2002.10　兴安县严关镇党委书记、人大主席</w:t>
        <w:br/>
      </w:r>
      <w:r>
        <w:t>2002.10－2006.08　兴安县副县长（2002.09－2005.01在广西区委党校在职研究生班行政管理专业学习；2003.10－2004.01在广西桂林市委党校第七期县处班学习)</w:t>
        <w:br/>
      </w:r>
      <w:r>
        <w:t>2006.08－2009.01　兴安县委常委、副县长</w:t>
        <w:br/>
      </w:r>
      <w:r>
        <w:t>2009.01－2009.02　临桂县委副书记</w:t>
        <w:br/>
      </w:r>
      <w:r>
        <w:t>2009.02－2009.04　临桂县委副书记、代县长、临桂新区工委副书记（兼）</w:t>
        <w:br/>
      </w:r>
      <w:r>
        <w:t>2009.04－2011.05　临桂县委副书记、县长、临桂新区工委副书记（兼）</w:t>
        <w:br/>
      </w:r>
      <w:r>
        <w:t>2011.05－2011.10　临桂县委书记、临桂新区工委副书记（兼）</w:t>
        <w:br/>
      </w:r>
      <w:r>
        <w:t>2011.10－2015.01　临桂县委书记、临桂新区工委第一副书记</w:t>
        <w:br/>
      </w:r>
      <w:r>
        <w:t>2015.01－2015.02　桂林市人民政府党组成员，临桂县委书记、临桂新区工委第一副书记</w:t>
        <w:br/>
      </w:r>
      <w:r>
        <w:t xml:space="preserve">2015.02－　桂林市人民政府副市长、党组成员，临桂县委书记、临桂新区工委第一副书记[1] </w:t>
        <w:br/>
        <w:br/>
      </w:r>
      <w:r>
        <w:t xml:space="preserve">2014年12月，拟任副厅级领导职务。[2] </w:t>
        <w:br/>
        <w:br/>
      </w:r>
      <w:r>
        <w:t>负责国土资源、环保、交通运输、城乡规划、城市管理等方面工作。</w:t>
        <w:br/>
      </w:r>
      <w:r>
        <w:t>协助市长分管市国土资源局（市测绘地理信息局、市不动产登记局）、市环境保护局、市交通运输局、市人民防空办公室、市规划局、市城市管理委员会（市城市管理综合行政执法局）、市土地储备交易管理中心、市地震局。</w:t>
        <w:br/>
      </w:r>
      <w:r>
        <w:t xml:space="preserve">联系和协调桂林海事局、桂林公路局、桂林航道管理局，邮政、铁路等部门。[3] </w:t>
        <w:br/>
        <w:br/>
      </w:r>
    </w:p>
    <w:p>
      <w:pPr>
        <w:pStyle w:val="Heading3"/>
      </w:pPr>
      <w:r>
        <w:t>广西  桂林市灌阳县</w:t>
      </w:r>
    </w:p>
    <w:p>
      <w:r>
        <w:rPr>
          <w:i/>
        </w:rPr>
        <w:t>邹长新</w:t>
      </w:r>
    </w:p>
    <w:p>
      <w:r>
        <w:t>邹长新，男，1959年4月生，汉族，籍贯广西兴安，1990年5月加入中国共产党，在职研究生学历，现任桂林市象山区委书记。</w:t>
      </w:r>
    </w:p>
    <w:p>
      <w:r>
        <w:t>出生日期: 1959年4月</w:t>
      </w:r>
    </w:p>
    <w:p>
      <w:r>
        <w:t>性    别: 男</w:t>
      </w:r>
    </w:p>
    <w:p>
      <w:r>
        <w:t>中文名: 邹长新</w:t>
      </w:r>
    </w:p>
    <w:p>
      <w:r>
        <w:t>出生地: None</w:t>
      </w:r>
    </w:p>
    <w:p>
      <w:r>
        <w:t>国    籍: 中国</w:t>
      </w:r>
    </w:p>
    <w:p>
      <w:r>
        <w:t>职    业: 公务员</w:t>
      </w:r>
    </w:p>
    <w:p>
      <w:r>
        <w:t>民    族: 汉族</w:t>
      </w:r>
    </w:p>
    <w:p>
      <w:r>
        <w:t>简历：</w:t>
      </w:r>
      <w:r>
        <w:t xml:space="preserve">2014年12月，拟任副厅级领导职务。[1] </w:t>
        <w:br/>
        <w:br/>
      </w:r>
      <w:r>
        <w:t>1976年9月参加工作，在职研究生学历（广西大学商学院政治经济学专业），经济学硕士。曾任广西兴安县湘漓昭河农中教师、副校长、广西龙胜县五金公司经理、龙胜县商务局副局长、局长；</w:t>
        <w:br/>
      </w:r>
      <w:r>
        <w:t>1993年9月任广西龙胜县委办公室主任、县委常委；</w:t>
        <w:br/>
      </w:r>
      <w:r>
        <w:t>1998年8月至2002年10月历任广西灌阳县委常委、纪委书记、常务副县长；</w:t>
        <w:br/>
      </w:r>
      <w:r>
        <w:t>2002年10月任中共灌阳县委副书记、灌阳县人民政府县长；</w:t>
        <w:br/>
      </w:r>
      <w:r>
        <w:t>2008年10月至2011年6月任中共灌阳县委书记；</w:t>
        <w:br/>
      </w:r>
      <w:r>
        <w:t xml:space="preserve">2011年6月至今任中共象山区委书记。[2] </w:t>
        <w:br/>
        <w:br/>
      </w:r>
      <w:r>
        <w:t xml:space="preserve">2014年12月，拟任副厅级领导职务。[1] </w:t>
        <w:br/>
        <w:br/>
      </w:r>
    </w:p>
    <w:p>
      <w:pPr>
        <w:pStyle w:val="Heading3"/>
      </w:pPr>
      <w:r>
        <w:t>河南省  漯河舞阳县</w:t>
      </w:r>
    </w:p>
    <w:p>
      <w:r>
        <w:rPr>
          <w:i/>
        </w:rPr>
        <w:t>杨国志</w:t>
      </w:r>
    </w:p>
    <w:p>
      <w:r>
        <w:t>杨国志，男，汉族，1957年7月出生，河南省漯河市郾城区人，1983年6月加入中国共产党，1980年12月参加工作，河南省许昌师范学校毕业，中央党校政治学理论专业研究生。</w:t>
      </w:r>
    </w:p>
    <w:p>
      <w:r>
        <w:t>出生日期: 1957年7月</w:t>
      </w:r>
    </w:p>
    <w:p>
      <w:r>
        <w:t>信    仰: 共产主义</w:t>
      </w:r>
    </w:p>
    <w:p>
      <w:r>
        <w:t>政治面貌: 中共党员</w:t>
      </w:r>
    </w:p>
    <w:p>
      <w:r>
        <w:t>中文名: 杨国志</w:t>
      </w:r>
    </w:p>
    <w:p>
      <w:r>
        <w:t>国    籍: 中国</w:t>
      </w:r>
    </w:p>
    <w:p>
      <w:r>
        <w:t>职    业: 漯河市委常委、市政府常务副市长</w:t>
      </w:r>
    </w:p>
    <w:p>
      <w:r>
        <w:t>毕业院校: 中央党校</w:t>
      </w:r>
    </w:p>
    <w:p>
      <w:r>
        <w:t>民    族: 汉族</w:t>
      </w:r>
    </w:p>
    <w:p>
      <w:r>
        <w:t>简历：</w:t>
      </w:r>
      <w:r>
        <w:t>曾任中共河南省漯河市委常委、市政府常务副市长。</w:t>
        <w:br/>
      </w:r>
      <w:r>
        <w:t xml:space="preserve">2016年6月，涉嫌严重违纪，接受组织调查。[1] </w:t>
        <w:br/>
        <w:br/>
      </w:r>
      <w:r>
        <w:t>1978.07——1986.03，河南省许昌师范毕业,河南省郾城县城关镇南关学校教师、杨庄学校副校长；</w:t>
        <w:br/>
      </w:r>
      <w:r>
        <w:t>1986.03——1988.07，河南省郾城县委宣传部干部、干事 （1984.04—1987.07在华中师范大学汉语言文学专业函 授本科班学习） ；</w:t>
        <w:br/>
      </w:r>
      <w:r>
        <w:t>1988.07——1994.04，中共河南省漯河市委办公室干部、信息科副科长、秘书一科科长 ；</w:t>
        <w:br/>
      </w:r>
      <w:r>
        <w:t>1994.04——1995.07，中共河南省舞阳县委常委、宣传部部长 ；</w:t>
        <w:br/>
      </w:r>
      <w:r>
        <w:t>1995.07——1995.11，中共河南省舞阳县委常委、宣传部部长兼县委办公室主任 ；</w:t>
        <w:br/>
      </w:r>
      <w:r>
        <w:t>1995.11——1997.12，中共河南省舞阳县委常委、县委办公室主任 ；</w:t>
        <w:br/>
      </w:r>
      <w:r>
        <w:t>1997.12——2001.04，中共河南省舞阳县委副书记、县长 ；</w:t>
        <w:br/>
      </w:r>
      <w:r>
        <w:t>2001.04——2002.12，中共河南省舞阳县委书记 （其间：2001.09—2001.12在河南省委党校第17期县委书记县长进修班学习） ；</w:t>
        <w:br/>
      </w:r>
      <w:r>
        <w:t>2002.12——2006.02，中共河南省舞阳县委书记、县人大常委会主任 （2002.09—2003.01在河南省委党校第31期中青年干部培训班 学习；2004.03—2004.07在中央党校第8期县（市）委书记 进修班学习） ；</w:t>
        <w:br/>
      </w:r>
      <w:r>
        <w:t>2006.02——2006.12，中共河南省舞阳县委书记（副市厅级）、县人大常委会主任 （2004.09——2006.07在中央党校研究生院政治学理论专业学习） ；</w:t>
        <w:br/>
      </w:r>
      <w:r>
        <w:t>2006.12——2011.09，中共河南省漯河市委常委、秘书长 ；</w:t>
        <w:br/>
      </w:r>
      <w:r>
        <w:t xml:space="preserve">2011.9——2016.06，中共河南省漯河市委常委、市政府党组副书记、常务副市长。[1] </w:t>
        <w:br/>
        <w:br/>
      </w:r>
      <w:r>
        <w:t xml:space="preserve">2016年6月，据河南省纪委消息：经河南省委批准，漯河市委常委、常务副市长杨国志涉嫌严重违纪，接受组织调查。[1] </w:t>
        <w:br/>
        <w:br/>
      </w:r>
    </w:p>
    <w:p>
      <w:pPr>
        <w:pStyle w:val="Heading3"/>
      </w:pPr>
      <w:r>
        <w:t>广西  柳州市柳南区</w:t>
      </w:r>
    </w:p>
    <w:p>
      <w:r>
        <w:rPr>
          <w:i/>
        </w:rPr>
        <w:t>袁东升</w:t>
      </w:r>
    </w:p>
    <w:p>
      <w:r>
        <w:t>袁东升，男，土家族，1967年12月生，湖北利川人，1992年4月加入中国共产党，1992年7月参加工作，华中师范大学有机化学专业毕业，研究生学历，法学博士，高级工程师。</w:t>
      </w:r>
    </w:p>
    <w:p>
      <w:r>
        <w:t>出生日期: 1967年12月</w:t>
      </w:r>
    </w:p>
    <w:p>
      <w:r>
        <w:t>信    仰: 共产主义</w:t>
      </w:r>
    </w:p>
    <w:p>
      <w:r>
        <w:t>中文名: 袁东升</w:t>
      </w:r>
    </w:p>
    <w:p>
      <w:r>
        <w:t>出生地: 湖北利川</w:t>
      </w:r>
    </w:p>
    <w:p>
      <w:r>
        <w:t>毕业院校: 华中师范大学</w:t>
      </w:r>
    </w:p>
    <w:p>
      <w:r>
        <w:t>民    族: 土家族</w:t>
      </w:r>
    </w:p>
    <w:p>
      <w:r>
        <w:t>简历：</w:t>
      </w:r>
      <w:r>
        <w:t>现任广西柳州市委常委，三江侗族自治县委书记。</w:t>
        <w:br/>
      </w:r>
      <w:r>
        <w:t>1985.09——1989.09，中南民族学院（现中南民族大学）化学系化学专业本科学习</w:t>
        <w:br/>
      </w:r>
      <w:r>
        <w:t>1989.09——1992.07， 华中师范大学化学系有机化学专业研究生学习</w:t>
        <w:br/>
      </w:r>
      <w:r>
        <w:t>1992.07——1994.08，广西柳州两面针股份有限公司科研所助理工程师</w:t>
        <w:br/>
      </w:r>
      <w:r>
        <w:t>1994.08——1996.03，广西柳州两面针股份有限公司技术发展部经理助理</w:t>
        <w:br/>
      </w:r>
      <w:r>
        <w:t>1996.03——1996.09，广西柳州两面针股份有限公司牙膏厂厂长助理</w:t>
        <w:br/>
      </w:r>
      <w:r>
        <w:t>1996.09——1997.11，广西柳州两面针股份有限公司技术发展部副经理</w:t>
        <w:br/>
      </w:r>
      <w:r>
        <w:t>1997.11——1999.02，广西柳州两面针股份有限公司销售公司副经理</w:t>
        <w:br/>
      </w:r>
      <w:r>
        <w:t>1999.02——1999.06，广西柳州两面针股份有限公司副总经理、销售公司经理（兼）</w:t>
        <w:br/>
      </w:r>
      <w:r>
        <w:t>1999.06——1999.07，广西柳州两面针股份有限公司董事、副总经理、销售公司经理（兼）</w:t>
        <w:br/>
      </w:r>
      <w:r>
        <w:t>1999.07——2000.07，广西柳州两面针股份有限公司董事、副总经理、物资公司经理（兼）</w:t>
        <w:br/>
      </w:r>
      <w:r>
        <w:t>2000.07——2002.02，广西柳州两面针（集团）有限责任公司副总经理，柳州两面针股份有限公司董事、代总经理</w:t>
        <w:br/>
      </w:r>
      <w:r>
        <w:t>2002.02——2002.09，广西柳州两面针（集团）有限责任公司副总经理，柳州两面针股份有限公司董事、总裁</w:t>
        <w:br/>
      </w:r>
      <w:r>
        <w:t>2002.09——2004.06，广西柳州两面针（集团)有限责任公司副总经理，柳州两面针股份有限公司董事、总裁、总经济师兼技术发展部经理</w:t>
        <w:br/>
      </w:r>
      <w:r>
        <w:t>2004.06——2004.08，广西柳州两面针（集团)有限责任公司副总经理，柳州两面针股份有限公司董事、副总裁</w:t>
        <w:br/>
      </w:r>
      <w:r>
        <w:t>2004.08——2005.06，广西柳州两面针股份有限公司董事、副总裁（技术执行总裁）</w:t>
        <w:br/>
      </w:r>
      <w:r>
        <w:t>2005.06——2006.06，广西柳州市人民政府副秘书长（试用期一年）、政府办党组成员</w:t>
        <w:br/>
      </w:r>
      <w:r>
        <w:t>2006.06——2006.09，广西柳州市人民政府副秘书长、政府办党组成员</w:t>
        <w:br/>
      </w:r>
      <w:r>
        <w:t>2006.09——2009.03，广西柳州市商务局局长、党委副书记，市口岸办主任（其间：2007.03——2007.07，广西区委党校中青班学习）</w:t>
        <w:br/>
      </w:r>
      <w:r>
        <w:t>2009.03——2013.11，广西柳州市柳南区委副书记，区人民政府区长（2005.09——2010.12，华中师范大学经济学院政府经济学专业博士研究生学习，获法学博士学位）</w:t>
        <w:br/>
      </w:r>
      <w:r>
        <w:t>2013.11——2016.05，广西三江侗族自治县委书记</w:t>
        <w:br/>
      </w:r>
      <w:r>
        <w:t>2016.05——2016.05，广西柳州市委副秘书长（正处长级）</w:t>
        <w:br/>
      </w:r>
      <w:r>
        <w:t>2016.05——2016.06，广西柳州市委常委、市委副秘书长</w:t>
        <w:br/>
      </w:r>
      <w:r>
        <w:t>2016.06——2016.06，广西柳州市委常委、秘书长、市直属机关工作委员会书记（兼）</w:t>
        <w:br/>
      </w:r>
      <w:r>
        <w:t xml:space="preserve">2016.06——，广西柳州市委常委、三江侗族自治县委书记[1] </w:t>
        <w:br/>
        <w:br/>
      </w:r>
      <w:r>
        <w:t>广西自治区第十二届人大代表</w:t>
        <w:br/>
      </w:r>
      <w:r>
        <w:t xml:space="preserve">2016年8月25日，中共柳州市第十二届委员会召开第一次全体会议，选举产生了新一届市委常委和市委书记、副书记。袁东升当选为新一届市委常委。[2] </w:t>
        <w:br/>
        <w:br/>
      </w:r>
      <w:r>
        <w:t xml:space="preserve">　　</w:t>
        <w:br/>
      </w:r>
    </w:p>
    <w:p>
      <w:pPr>
        <w:pStyle w:val="Heading3"/>
      </w:pPr>
      <w:r>
        <w:t>山西  长治市郊区</w:t>
      </w:r>
    </w:p>
    <w:p>
      <w:r>
        <w:rPr>
          <w:i/>
        </w:rPr>
        <w:t>张治云</w:t>
      </w:r>
    </w:p>
    <w:p>
      <w:r>
        <w:t>张治云，男，汉族，山西省沁源县人，1955年2月出生，1970年12月参加工作，1985年5月加入中国共产党，大学学历。</w:t>
      </w:r>
    </w:p>
    <w:p>
      <w:r>
        <w:t>性    别: 男</w:t>
      </w:r>
    </w:p>
    <w:p>
      <w:r>
        <w:t>出生日期: 1955年2月</w:t>
      </w:r>
    </w:p>
    <w:p>
      <w:r>
        <w:t>民    族: 汉族</w:t>
      </w:r>
    </w:p>
    <w:p>
      <w:r>
        <w:t>中文名: 张治云</w:t>
      </w:r>
    </w:p>
    <w:p>
      <w:r>
        <w:t>出生地: None</w:t>
      </w:r>
    </w:p>
    <w:p>
      <w:r>
        <w:t>简历：</w:t>
      </w:r>
      <w:r>
        <w:t xml:space="preserve">曾任长治市交通运输局局长。[1] </w:t>
        <w:br/>
        <w:br/>
      </w:r>
      <w:r>
        <w:t xml:space="preserve">参加工作后，1970年12月至1984年12月，在长治电缆厂历任生产班长、车间团支部书记、厂团委书记、车间主任、厂长秘书等职；1984年12月至1994年12月，在长治市纪委历任打击经济犯罪办公室科员、干部教育室副主任、研究室正科级副主任（主持工作）、领导秘书等职；1994年12月至2001年7月，任中共屯留县委常委、纪委书记、监委主任；2001年8月至2005年2月，任中共长治市纪委常务副书记。2012年[2] </w:t>
        <w:br/>
        <w:t xml:space="preserve">至2015年8月任长治市交通运输局局长[1] </w:t>
        <w:br/>
        <w:t>。</w:t>
        <w:br/>
      </w:r>
      <w:r>
        <w:t xml:space="preserve">2015年8月18日，长治市第十三届人民代表大会常务委员会第二十八次会议通过，决定免去：张治云的长治市交通运输局局长职务。[1] </w:t>
        <w:br/>
        <w:br/>
      </w:r>
    </w:p>
    <w:p>
      <w:pPr>
        <w:pStyle w:val="Heading3"/>
      </w:pPr>
      <w:r>
        <w:t>江西省  吉安吉安县</w:t>
      </w:r>
    </w:p>
    <w:p>
      <w:r>
        <w:rPr>
          <w:i/>
        </w:rPr>
        <w:t>杨丹</w:t>
      </w:r>
    </w:p>
    <w:p>
      <w:r>
        <w:t>杨丹，男，汉族，1965年5月生，江西吉水县人，1986年1月加入中国共产党，1987年7月参加工作，1987年葛洲坝水电工程学院（三峡大学）机械专业大学毕业，工学学士，2000年江西省委党校研究生班科学社会主义与行政管理专业毕业，党校研究生学历。</w:t>
      </w:r>
    </w:p>
    <w:p>
      <w:r>
        <w:t>出生日期: 1965年5月生</w:t>
      </w:r>
    </w:p>
    <w:p>
      <w:r>
        <w:t>性    别: 男</w:t>
      </w:r>
    </w:p>
    <w:p>
      <w:r>
        <w:t>中文名: 杨丹</w:t>
      </w:r>
    </w:p>
    <w:p>
      <w:r>
        <w:t>民    族: 汉族</w:t>
      </w:r>
    </w:p>
    <w:p>
      <w:r>
        <w:t>简历：</w:t>
      </w:r>
      <w:r>
        <w:t>现任江西省吉安市委常委、副市长。</w:t>
        <w:br/>
      </w:r>
      <w:r>
        <w:t>1983.09——1987.07，葛洲坝水电工程学院（三峡大学）机械专业大学学习，获工学学士学位</w:t>
        <w:br/>
      </w:r>
      <w:r>
        <w:t>1987.07——1990.08，江苏徐州市重型机械厂干部</w:t>
        <w:br/>
      </w:r>
      <w:r>
        <w:t>1990.08——1993.03，江西省吉水县乌江乡党委委员</w:t>
        <w:br/>
      </w:r>
      <w:r>
        <w:t>1993.03——1995.05，共青团江西省吉水县委书记</w:t>
        <w:br/>
      </w:r>
      <w:r>
        <w:t>1995.05——1996.01，江西省吉水醪桥乡政府乡长</w:t>
        <w:br/>
      </w:r>
      <w:r>
        <w:t>1996.01——1998.01，江西省吉水县乌江乡党委书记（1997.10—199712为吉水县委常委候选人）</w:t>
        <w:br/>
      </w:r>
      <w:r>
        <w:t>1998.01——1998.02，江西省吉水县县长助理（副县级）</w:t>
        <w:br/>
      </w:r>
      <w:r>
        <w:t>1998.02——2000.09，江西省吉水县县长助理、八都镇党委书记</w:t>
        <w:br/>
      </w:r>
      <w:r>
        <w:t>2000.09——2002.11，江西省永丰县委常委、县政府副县长</w:t>
        <w:br/>
      </w:r>
      <w:r>
        <w:t>2002.11——2003.06，江西省永丰县委副书记</w:t>
        <w:br/>
      </w:r>
      <w:r>
        <w:t>2003.06——2004.03，江西省万安县委副书记、县政府代县长</w:t>
        <w:br/>
      </w:r>
      <w:r>
        <w:t>2004.03——2007.03，江西省万安县委副书记、县政府县长</w:t>
        <w:br/>
      </w:r>
      <w:r>
        <w:t>2007.03——2007.04，江西省吉安县委副书记、代理县长</w:t>
        <w:br/>
      </w:r>
      <w:r>
        <w:t>2007.04——2009.09，江西省吉安县委副书记、县长</w:t>
        <w:br/>
      </w:r>
      <w:r>
        <w:t>2009.09——2011.09，江西省吉安县委书记</w:t>
        <w:br/>
      </w:r>
      <w:r>
        <w:t xml:space="preserve">2011.09——2016.11，江西省吉安市委常委、政法委书记[1] </w:t>
        <w:br/>
        <w:br/>
      </w:r>
      <w:r>
        <w:t>2016.11——江西省吉安市委常委、副市长。</w:t>
        <w:br/>
      </w:r>
      <w:r>
        <w:t xml:space="preserve">江西省吉安市委第四届委员会常委。[2] </w:t>
        <w:br/>
        <w:br/>
      </w:r>
      <w:r>
        <w:t xml:space="preserve">2016年9月，任江西省吉安市委第四届委员会常委。[2] </w:t>
        <w:br/>
        <w:br/>
      </w:r>
      <w:r>
        <w:t xml:space="preserve">2016年11月4日上午，吉安市[3] </w:t>
        <w:br/>
        <w:br/>
      </w:r>
    </w:p>
    <w:p>
      <w:pPr>
        <w:pStyle w:val="Heading3"/>
      </w:pPr>
      <w:r>
        <w:t>浙江省  丽水遂昌县</w:t>
      </w:r>
    </w:p>
    <w:p>
      <w:r>
        <w:rPr>
          <w:i/>
        </w:rPr>
        <w:t>李一飞</w:t>
      </w:r>
    </w:p>
    <w:p>
      <w:r>
        <w:t>李一飞，男，汉族，1967年7月生，浙江庆元人，1991年6月加入中国共产党，1989年8月参加工作，大学学历。</w:t>
      </w:r>
    </w:p>
    <w:p>
      <w:r>
        <w:t>出生日期: 1967年7月</w:t>
      </w:r>
    </w:p>
    <w:p>
      <w:r>
        <w:t>信    仰: 马克思主义</w:t>
      </w:r>
    </w:p>
    <w:p>
      <w:r>
        <w:t>中文名: 李一飞</w:t>
      </w:r>
    </w:p>
    <w:p>
      <w:r>
        <w:t>国    籍: 中国</w:t>
      </w:r>
    </w:p>
    <w:p>
      <w:r>
        <w:t>职    业: 公务员</w:t>
      </w:r>
    </w:p>
    <w:p>
      <w:r>
        <w:t>民    族: 汉族</w:t>
      </w:r>
    </w:p>
    <w:p>
      <w:r>
        <w:t>简历：</w:t>
      </w:r>
      <w:r>
        <w:t xml:space="preserve">曾任中共浙江省金华市委常委、义乌市委书记等职；[1] </w:t>
        <w:br/>
        <w:br/>
      </w:r>
      <w:r>
        <w:t xml:space="preserve">现任浙江省对口支援工作领导小组办公室副主任。[2] </w:t>
        <w:br/>
        <w:br/>
      </w:r>
      <w:r>
        <w:t>曾任浙江省庆元县科委副主任；</w:t>
        <w:br/>
      </w:r>
      <w:r>
        <w:t>浙江省庆元县科委保力生工程筹备组长；</w:t>
        <w:br/>
      </w:r>
      <w:r>
        <w:t>浙江省丽水地区科学技术委员会副主任、党组成员；</w:t>
        <w:br/>
      </w:r>
      <w:r>
        <w:t>浙江省丽水市科委负责人、党组成员；</w:t>
        <w:br/>
      </w:r>
      <w:r>
        <w:t>中共浙江省遂昌县委副书记、县长；</w:t>
        <w:br/>
      </w:r>
      <w:r>
        <w:t>中共浙江省龙泉市委书记；</w:t>
        <w:br/>
      </w:r>
      <w:r>
        <w:t>中共浙江省武义县委书记；</w:t>
        <w:br/>
      </w:r>
      <w:r>
        <w:t>浙江省农办副主任；</w:t>
        <w:br/>
      </w:r>
      <w:r>
        <w:t>浙江省衢州市副市长；</w:t>
        <w:br/>
      </w:r>
      <w:r>
        <w:t xml:space="preserve">中共浙江省温州市委常委、组织部部长、党校校长等职。[3] </w:t>
        <w:br/>
        <w:br/>
      </w:r>
      <w:r>
        <w:t xml:space="preserve">2013年03月——2015年12月，浙江省金华市委常委、义乌市委书记；[1] </w:t>
        <w:br/>
        <w:br/>
      </w:r>
      <w:r>
        <w:t xml:space="preserve">2015年12月——至今，浙江省对口支援工作领导小组办公室副主任。[2] </w:t>
        <w:br/>
        <w:br/>
      </w:r>
      <w:r>
        <w:t xml:space="preserve">2015年12月30日，义乌召开全市领导干部会议，宣读中共浙江省委关于义乌市委、市政府主要领导职务变动的文件。省委决定，李一飞不再担任金华市委常委、义乌市委书记职务，调任省对口支援工作领导小组办公室副主任。[2] </w:t>
        <w:br/>
        <w:br/>
      </w:r>
    </w:p>
    <w:p>
      <w:pPr>
        <w:pStyle w:val="Heading3"/>
      </w:pPr>
      <w:r>
        <w:t>安徽省  滁州全椒县</w:t>
      </w:r>
    </w:p>
    <w:p>
      <w:r>
        <w:rPr>
          <w:i/>
        </w:rPr>
        <w:t>张尽忠</w:t>
      </w:r>
    </w:p>
    <w:p>
      <w:r>
        <w:t xml:space="preserve">曾任安徽省滁州市人大常委会党组副书记、副主任，分管城乡建设环境与资源保护工作委员会、农业与农村工作委员会工作。[1] </w:t>
        <w:br/>
      </w:r>
    </w:p>
    <w:p>
      <w:r>
        <w:t>简历：</w:t>
      </w:r>
      <w:r>
        <w:t xml:space="preserve">曾任安徽省滁州市人大常委会党组副书记、副主任。[1] </w:t>
        <w:br/>
        <w:br/>
      </w:r>
      <w:r>
        <w:t xml:space="preserve">2015年12月30日滁州市第五届人民代表大会常务委员会第二十二次会议接受张尽忠提请辞去滁州市第五届人民代表大会常务委员会副主任职务的请求。[2] </w:t>
        <w:br/>
        <w:br/>
      </w:r>
    </w:p>
    <w:p>
      <w:pPr>
        <w:pStyle w:val="Heading3"/>
      </w:pPr>
      <w:r>
        <w:t>河南省  焦作博爱县</w:t>
      </w:r>
    </w:p>
    <w:p>
      <w:r>
        <w:rPr>
          <w:i/>
        </w:rPr>
        <w:t>马秀泉</w:t>
      </w:r>
    </w:p>
    <w:p>
      <w:r>
        <w:t>河南武陟县人，汉，1976年2月参加工作，大专文化程度，河南省修武县李万乡党委书记员。</w:t>
      </w:r>
    </w:p>
    <w:p>
      <w:r>
        <w:t>出生日期: 1957年7月</w:t>
      </w:r>
    </w:p>
    <w:p>
      <w:r>
        <w:t>性    别: 男</w:t>
      </w:r>
    </w:p>
    <w:p>
      <w:r>
        <w:t>国    籍: 中国</w:t>
      </w:r>
    </w:p>
    <w:p>
      <w:r>
        <w:t>中文名: 马秀泉</w:t>
      </w:r>
    </w:p>
    <w:p>
      <w:r>
        <w:t>简历：</w:t>
      </w:r>
      <w:r>
        <w:t>1976.02-1978.03 河南省武陟县大虹桥公社刘村学校教师；</w:t>
        <w:br/>
      </w:r>
      <w:r>
        <w:t>1978.03-1980.12 百泉农专畜牧兽医系畜牧兽医专业学生；</w:t>
        <w:br/>
      </w:r>
      <w:r>
        <w:t>1980.12-1984.07 河南省修武县农牧局兽医院干部；</w:t>
        <w:br/>
      </w:r>
      <w:r>
        <w:t>1984.07-1985.10 河南省修武县人事劳动局科员；</w:t>
        <w:br/>
      </w:r>
      <w:r>
        <w:t>1985.10-1987.08 河南省修武县委组织部干事；</w:t>
        <w:br/>
      </w:r>
      <w:r>
        <w:t>1987.08-1990.07 河南省修武县委组织部秘书（副科）；</w:t>
        <w:br/>
      </w:r>
      <w:r>
        <w:t>1990.07-1994.06 河南省修武县李万乡党委书记；</w:t>
        <w:br/>
      </w:r>
      <w:r>
        <w:t>1994.06-1997.12 河南省修武县委常委、宣传部部长 ；</w:t>
        <w:br/>
      </w:r>
      <w:r>
        <w:t>1997.12-1999.08 河南省焦作市马村区副区长；</w:t>
        <w:br/>
      </w:r>
      <w:r>
        <w:t>1999.08-2001.08 河南省焦作市委宣传部副部长（其间：1999.09-2001.07河南师范大学经济与管理学院政治经济学专业进修结业）；</w:t>
        <w:br/>
      </w:r>
      <w:r>
        <w:t>2001.08-2002.08 河南省焦作市城市管理局局长、党总支书记</w:t>
        <w:br/>
      </w:r>
      <w:r>
        <w:t>2002-2011 河南省博爱县县委副书记、县长</w:t>
        <w:br/>
      </w:r>
      <w:r>
        <w:t>2011年 河南省焦作市教育局 局长</w:t>
        <w:br/>
      </w:r>
      <w:r>
        <w:t>他曾担任老师， 河南省修武县人事劳动局科 河南省修武县李万乡党委书记员等职位·</w:t>
        <w:br/>
      </w:r>
    </w:p>
    <w:p>
      <w:pPr>
        <w:pStyle w:val="Heading3"/>
      </w:pPr>
      <w:r>
        <w:t>湖南省  湘西土家族苗族自治州吉首市</w:t>
      </w:r>
    </w:p>
    <w:p>
      <w:r>
        <w:rPr>
          <w:i/>
        </w:rPr>
        <w:t>徐克勤</w:t>
      </w:r>
    </w:p>
    <w:p>
      <w:r>
        <w:t>徐克勤，男，苗族，1963年4月出生，湖南龙山人，中央党校研究生，1983年7月参加工作，1985年3月加入中国共产党。曾任湖南省湘西土家族苗族自治州委副书记，湘西人民政府州长、湖南省民族事务委员会主任、党组书记。2012年9月27日起任湖南省民委主任。</w:t>
      </w:r>
    </w:p>
    <w:p>
      <w:r>
        <w:t>出生日期: 1963年4月</w:t>
      </w:r>
    </w:p>
    <w:p>
      <w:r>
        <w:t>信    仰: 共产主义</w:t>
      </w:r>
    </w:p>
    <w:p>
      <w:r>
        <w:t>中文名: 徐克勤</w:t>
      </w:r>
    </w:p>
    <w:p>
      <w:r>
        <w:t>出生地: 湖南龙山</w:t>
      </w:r>
    </w:p>
    <w:p>
      <w:r>
        <w:t>国    籍: 中国</w:t>
      </w:r>
    </w:p>
    <w:p>
      <w:r>
        <w:t>职    业: 公务员</w:t>
      </w:r>
    </w:p>
    <w:p>
      <w:r>
        <w:t>毕业院校: 吉首大学</w:t>
      </w:r>
    </w:p>
    <w:p>
      <w:r>
        <w:t>主要成就: None</w:t>
      </w:r>
    </w:p>
    <w:p>
      <w:r>
        <w:t>民    族: 苗族</w:t>
      </w:r>
    </w:p>
    <w:p>
      <w:r>
        <w:t>简历：</w:t>
      </w:r>
      <w:r>
        <w:t xml:space="preserve">现任湖南省第十一届纪律检查委员会委员。[1] </w:t>
        <w:br/>
        <w:br/>
      </w:r>
      <w:r>
        <w:br/>
        <w:br/>
        <w:br/>
        <w:br/>
        <w:br/>
        <w:t>徐克勤</w:t>
        <w:br/>
        <w:br/>
        <w:t>徐克勤，男，2012年7月21日任湖南省民族事务委员会主任、党组书记。</w:t>
        <w:br/>
      </w:r>
      <w:r>
        <w:t>1979.09－1983.06 吉首大学中文系中文专业学习</w:t>
        <w:br/>
      </w:r>
      <w:r>
        <w:t>1983.07－1984.05 保靖县水银乡团委书记</w:t>
        <w:br/>
      </w:r>
      <w:r>
        <w:t>1984.05－1986.09 共青团保靖县委副书记、书记</w:t>
        <w:br/>
      </w:r>
      <w:r>
        <w:t>1986.09－1989.07 中央党校培训部三年制培训班学习</w:t>
        <w:br/>
      </w:r>
      <w:r>
        <w:t>1989.08－1990.10 湘西自治州团州委办公室主任</w:t>
        <w:br/>
      </w:r>
      <w:r>
        <w:t>1990.11－1993.07 吉首市人民政府市长助理（副市级）（1992年7月至1993年7月在福建省闽侯县挂任县长助理）</w:t>
        <w:br/>
      </w:r>
      <w:r>
        <w:t>1993.08－1994.04 共青团湘西自治州委第一副书记</w:t>
        <w:br/>
      </w:r>
      <w:r>
        <w:t>1994.04－1995.06 共青团湘西自治州委书记、党组书记（1994年9月至1995年1月在省委党校中青班学习）</w:t>
        <w:br/>
      </w:r>
      <w:r>
        <w:t>1995.06－2000.09 吉首市委副书记，代市长 、市长（1996年11月至1997月1月在省委党校中青班学习）</w:t>
        <w:br/>
      </w:r>
      <w:r>
        <w:t>2000.09－2006.09 中共湘西州委常委、吉首市委书记</w:t>
        <w:br/>
      </w:r>
      <w:r>
        <w:t>2006.09－2006.11 中共湘西州委副书记、吉首市委书记</w:t>
        <w:br/>
      </w:r>
      <w:r>
        <w:t>2006.11－2007.12 中共湘西州委副书记</w:t>
        <w:br/>
      </w:r>
      <w:r>
        <w:t>2007.12－2008.01 中共湘西洲委副书记，湘西州副州长、代州长</w:t>
        <w:br/>
      </w:r>
      <w:r>
        <w:t xml:space="preserve">2008.01－2008.11[2] </w:t>
        <w:br/>
        <w:t xml:space="preserve"> 中共湘西州委副书记、州长[3] </w:t>
        <w:br/>
        <w:br/>
      </w:r>
      <w:r>
        <w:t>2008.12－2010.04 在中央党校进修部学习、在省委学习实践科学发展观活动办公室工作</w:t>
        <w:br/>
      </w:r>
      <w:r>
        <w:t>2010.05－ 湖南省民族事务委员会党组副书记（排第一）、副主任</w:t>
        <w:br/>
      </w:r>
      <w:r>
        <w:t xml:space="preserve">2012.08—湖南省省民族事务委员会主任、党组书记[4] </w:t>
        <w:br/>
        <w:br/>
      </w:r>
      <w:r>
        <w:t xml:space="preserve">是中共湖南省第十届委员会候补委员。[5] </w:t>
        <w:br/>
        <w:br/>
      </w:r>
      <w:r>
        <w:t xml:space="preserve">2012年9.27- 任湖南省民族事务委员会主任[6] </w:t>
        <w:br/>
        <w:br/>
      </w:r>
      <w:r>
        <w:t xml:space="preserve">2016.11—任湖南省第十一届纪律检查委员会委员。[1] </w:t>
        <w:br/>
        <w:br/>
      </w:r>
      <w:r>
        <w:t xml:space="preserve">协助委主任主持工作，分管人事处、机关党委工作。[7] </w:t>
        <w:br/>
        <w:br/>
      </w:r>
      <w:r>
        <w:t>2008年9月30日，按照湖南省委要求，湖南省纪委、省监察厅湘西部分企业非法集资问题调查组进驻湘西吉首市开展工作，公开举报渠道，接受群众举报，对群众反映强烈的少数干部参与非法集资、非法获取高额回报、造成群众利益损失和恶劣影响的情况进行调查。湘西自治州省管干部都按调查组的要求进行了登记或者说明了情况，而不是因涉嫌非法集资遭调查。</w:t>
        <w:br/>
      </w:r>
      <w:r>
        <w:t>10月3日，调查组发出通知，要求湘西土家族苗族自治州委、州人大、州政府、州政协副州级以上领导干部（含离退休）及县（市）在职党政“一把手”，凡本人、子女及其配偶以自己或他人名义参与非法集资的，要在规定期限内到调查组进行登记。没有参与集资的，也要到调查组说明情况。</w:t>
        <w:br/>
      </w:r>
      <w:r>
        <w:t>10月21日，湖南省纪委召开新闻发布会，通报有113名省管干部已到调查组进行登记或说明了情况。截至10月28日，湘西自治州131名省管干部全部到调查组进行了登记或说明了情况。</w:t>
        <w:br/>
      </w:r>
      <w:r>
        <w:t>湘西自治州州委原常委、统战部部长滕万翠在向调查组说明问题时，有严重的故意瞒报行为。此外，她还涉嫌利用职务之便收受贿赂，参股矿山开采、旅游项目开发，从中获取非法利益等问题。湖南省纪委正在对滕万翠的问题进行调查。湖南省委决定免去滕万翠州委常委、委员职务。</w:t>
        <w:br/>
      </w:r>
      <w:r>
        <w:t xml:space="preserve">湖南省委还免去了徐克勤湘西土家族苗族自治州州委副书记、常委、委员职务，责令其按法定程序辞去州人民政府州长职务。据调查，徐克勤在担任吉首市和湘西自治州主要领导期间，对吉首地区非法集资问题处理不力，负有一定领导责任。[8] </w:t>
        <w:br/>
        <w:br/>
      </w:r>
      <w:r>
        <w:t xml:space="preserve">2016年11月，任湖南省第十一届纪律检查委员会委员。[1] </w:t>
        <w:br/>
        <w:br/>
      </w:r>
    </w:p>
    <w:p>
      <w:pPr>
        <w:pStyle w:val="Heading3"/>
      </w:pPr>
      <w:r>
        <w:t>江西省  赣州南康市</w:t>
      </w:r>
    </w:p>
    <w:p>
      <w:r>
        <w:rPr>
          <w:i/>
        </w:rPr>
        <w:t>邓又林</w:t>
      </w:r>
    </w:p>
    <w:p>
      <w:r>
        <w:t>邓又林，男，汉族，1959年7月出生，江西省赣州市大余县人，1979年3月加入中国共产党，1975年12月参加工作，大专学历。</w:t>
      </w:r>
    </w:p>
    <w:p>
      <w:r>
        <w:t>出生日期: 1959年7月</w:t>
      </w:r>
    </w:p>
    <w:p>
      <w:r>
        <w:t>信    仰: 共产主义</w:t>
      </w:r>
    </w:p>
    <w:p>
      <w:r>
        <w:t>中文名: 邓又林</w:t>
      </w:r>
    </w:p>
    <w:p>
      <w:r>
        <w:t>出生地: 江西省赣州市大余县</w:t>
      </w:r>
    </w:p>
    <w:p>
      <w:r>
        <w:t>国    籍: 中国</w:t>
      </w:r>
    </w:p>
    <w:p>
      <w:r>
        <w:t>民    族: 汉族</w:t>
      </w:r>
    </w:p>
    <w:p>
      <w:r>
        <w:t>简历：</w:t>
      </w:r>
      <w:r>
        <w:t>曾任江西省旅游发展委员会兼职委员。</w:t>
        <w:br/>
      </w:r>
      <w:r>
        <w:t>1975.12-1977.07，大余县商业局修理部汽车司机；</w:t>
        <w:br/>
      </w:r>
      <w:r>
        <w:t>1977.07-1980.08，大余县青龙公社团委干事、书记；</w:t>
        <w:br/>
      </w:r>
      <w:r>
        <w:t>1980.08-1981.12，共青团大余县委副书记（其间：1980.09-1981.01江西省委党校青干班学习）；</w:t>
        <w:br/>
      </w:r>
      <w:r>
        <w:t>1981.12-1986.05，共青团大余县委书记（其间：1983.09-1985.07江西行政管理干部学院农业经济管理专业脱产学习）；</w:t>
        <w:br/>
        <w:br/>
        <w:br/>
        <w:br/>
        <w:br/>
        <w:t>邓又林</w:t>
        <w:br/>
        <w:br/>
        <w:t>1986.05-1990.01，大余县梅关乡党委书记；</w:t>
        <w:br/>
      </w:r>
      <w:r>
        <w:t>1990.01-1992.10，大余县财政局局长；</w:t>
        <w:br/>
      </w:r>
      <w:r>
        <w:t>1992.10-1994.07，石城县委常委、副县长；</w:t>
        <w:br/>
      </w:r>
      <w:r>
        <w:t>1994.07-1996.01，石城县委副书记、政法委书记；</w:t>
        <w:br/>
      </w:r>
      <w:r>
        <w:t>1996.01-1996.05，信丰县委副书记；</w:t>
        <w:br/>
      </w:r>
      <w:r>
        <w:t>1996.05-2001.01，南康市委副书记、市长（其间：1999.09-2000.01江西省委党校县干班学习）；</w:t>
        <w:br/>
      </w:r>
      <w:r>
        <w:t>2001.01-2004.05，赣州市财政局局长（其间：2002.10-2003.01江西省委党校中青班学习）；</w:t>
        <w:br/>
      </w:r>
      <w:r>
        <w:t>2004.05-2006.12，赣州市政府市长助理、市财政局局长；</w:t>
        <w:br/>
      </w:r>
      <w:r>
        <w:t>2006.12-2008.08，赣州市政府副市长、党组成员；</w:t>
        <w:br/>
      </w:r>
      <w:r>
        <w:t>2008.08-2011.08，赣州市政府副市长、党组成员，市委政法委副书记（兼）；</w:t>
        <w:br/>
      </w:r>
      <w:r>
        <w:t>2011.08-2011.09，赣州市委常委，市政府副市长、党组成员，市委政法委副书记（兼）；</w:t>
        <w:br/>
      </w:r>
      <w:r>
        <w:t>2011.09-2013.07　 赣州市委常委，市政府常务副市长、党组副书记。</w:t>
        <w:br/>
      </w:r>
      <w:r>
        <w:t xml:space="preserve">2013.7-2015.02   江西省国土资源厅副厅长[1] </w:t>
        <w:br/>
        <w:br/>
      </w:r>
      <w:r>
        <w:t>2015.02-2016.06江西省旅游发展委员会兼职委员。</w:t>
        <w:br/>
      </w:r>
      <w:r>
        <w:t xml:space="preserve">2015年2月，江西省政府公布了一批人事任免。经省政府研究，决定任命：邓又林为省旅游发展委员会兼职委员。[2] </w:t>
        <w:br/>
        <w:br/>
      </w:r>
      <w:r>
        <w:t xml:space="preserve">2016年6月，免去邓又林的江西省旅游发展委员会兼职委员职务。[3] </w:t>
        <w:br/>
        <w:br/>
      </w:r>
    </w:p>
    <w:p>
      <w:pPr>
        <w:pStyle w:val="Heading3"/>
      </w:pPr>
      <w:r>
        <w:t>甘肃  陇南文县</w:t>
      </w:r>
    </w:p>
    <w:p>
      <w:r>
        <w:rPr>
          <w:i/>
        </w:rPr>
        <w:t>岳金林</w:t>
      </w:r>
    </w:p>
    <w:p>
      <w:r>
        <w:t>岳金林，男，汉族，1962年05月出生，甘肃陇西人，省委党校大学学历，行政管理专业，1985年01月加入中国共产党。</w:t>
      </w:r>
    </w:p>
    <w:p>
      <w:r>
        <w:t>出生日期: 1962年05月</w:t>
      </w:r>
    </w:p>
    <w:p>
      <w:r>
        <w:t>信    仰: 共产主义</w:t>
      </w:r>
    </w:p>
    <w:p>
      <w:r>
        <w:t>中文名: 岳金林</w:t>
      </w:r>
    </w:p>
    <w:p>
      <w:r>
        <w:t>国    籍: 中国</w:t>
      </w:r>
    </w:p>
    <w:p>
      <w:r>
        <w:t>毕业院校: None</w:t>
      </w:r>
    </w:p>
    <w:p>
      <w:r>
        <w:t>性    别: 男</w:t>
      </w:r>
    </w:p>
    <w:p>
      <w:r>
        <w:t>民    族: 汉族</w:t>
      </w:r>
    </w:p>
    <w:p>
      <w:r>
        <w:t>简历：</w:t>
      </w:r>
      <w:r>
        <w:t>现任甘肃陇南市委常委、市委秘书长。</w:t>
        <w:br/>
      </w:r>
      <w:r>
        <w:t>1981年09月庆阳师专中文系中文专业学习。</w:t>
        <w:br/>
      </w:r>
      <w:r>
        <w:t>1983年08月宕昌县哈达铺镇干事。</w:t>
        <w:br/>
      </w:r>
      <w:r>
        <w:t>1984年08月宕昌县宕昌镇副镇长。</w:t>
        <w:br/>
      </w:r>
      <w:r>
        <w:t>1985年02月陇南地委秘书处副科级干部。</w:t>
        <w:br/>
      </w:r>
      <w:r>
        <w:t>1985年12月陇南地委秘书处副科级秘书。</w:t>
        <w:br/>
      </w:r>
      <w:r>
        <w:t>1987年03月宕昌县何家堡乡党委书记。</w:t>
        <w:br/>
      </w:r>
      <w:r>
        <w:t>1989年02月宕昌县沙湾乡党委书记（期间：1989年09月至1990年08月在甘肃省委党校党政研究班学习）。</w:t>
        <w:br/>
      </w:r>
      <w:r>
        <w:t>1991年01月宕昌县一中副校长。</w:t>
        <w:br/>
      </w:r>
      <w:r>
        <w:t>1992年11月宕昌县人民政府副县长。</w:t>
        <w:br/>
      </w:r>
      <w:r>
        <w:t>1997年11月宕昌县委副书记(期间：1999年09月至2001年07月在兰州大学区域经济专业研究生课程进修班学习)。</w:t>
        <w:br/>
      </w:r>
      <w:r>
        <w:t>2002年10月文县委副书记、政府县长。</w:t>
        <w:br/>
      </w:r>
      <w:r>
        <w:t>2005年03月文县委书记(期间：2004年09月至2008年01月在中央广播电视大学汉语言文学专业本科班学习，2006年09月至2008年12月在省委党校函授学院行政管理专业本科班学习)。</w:t>
        <w:br/>
      </w:r>
      <w:r>
        <w:t>2008年03月成县委书记。</w:t>
        <w:br/>
      </w:r>
      <w:r>
        <w:t>2010年11月陇南市委常委。</w:t>
        <w:br/>
      </w:r>
      <w:r>
        <w:t>2010年12月陇南市委常委、统战部长。</w:t>
        <w:br/>
      </w:r>
      <w:r>
        <w:t>2011年10月陇南市委常委、市委秘书长、统战部长。</w:t>
        <w:br/>
      </w:r>
      <w:r>
        <w:t>2011年11月陇南市委常委、市委秘书长。</w:t>
        <w:br/>
      </w:r>
      <w:r>
        <w:t xml:space="preserve">负责市委及其常委会的协调工作，分管市委办、政研室、保密办、机要局、督查室、档案局、机关工委工作。联系工业经济、工业园区建设。[1] </w:t>
        <w:br/>
        <w:br/>
      </w:r>
      <w:r>
        <w:t xml:space="preserve">2016年10月26日，中共陇南市第四届委员会第一次全体会议，岳金林当选为甘肃陇南市委常委。[2] </w:t>
        <w:br/>
        <w:br/>
      </w:r>
    </w:p>
    <w:p>
      <w:pPr>
        <w:pStyle w:val="Heading3"/>
      </w:pPr>
      <w:r>
        <w:t>云南省  文山壮族苗族自治州丘北县</w:t>
      </w:r>
    </w:p>
    <w:p>
      <w:r>
        <w:rPr>
          <w:i/>
        </w:rPr>
        <w:t>马志山</w:t>
      </w:r>
    </w:p>
    <w:p>
      <w:r>
        <w:t>马志山，男，回族，1962年10月生，云南文山人，1980年11月参加工作，云南省委党校公共管理专业在职研究生学历， 1984年7月加入中国共产党。</w:t>
      </w:r>
    </w:p>
    <w:p>
      <w:r>
        <w:t>出生日期: 1962年10月</w:t>
      </w:r>
    </w:p>
    <w:p>
      <w:r>
        <w:t>信    仰: 共产主义</w:t>
      </w:r>
    </w:p>
    <w:p>
      <w:r>
        <w:t>中文名: 马志山</w:t>
      </w:r>
    </w:p>
    <w:p>
      <w:r>
        <w:t>出生地: 云南文山</w:t>
      </w:r>
    </w:p>
    <w:p>
      <w:r>
        <w:t>毕业院校: 云南省委党校</w:t>
      </w:r>
    </w:p>
    <w:p>
      <w:r>
        <w:t>民    族: 回族</w:t>
      </w:r>
    </w:p>
    <w:p>
      <w:r>
        <w:t>简历：</w:t>
      </w:r>
      <w:r>
        <w:t>现任云南省文山州人民政府党组成员、副州长。</w:t>
        <w:br/>
      </w:r>
      <w:r>
        <w:t>1980.11—1984.02　文山县农行红甸乡营业所工作</w:t>
        <w:br/>
      </w:r>
      <w:r>
        <w:t>1984.02—1986.09　文山红甸区公所副区长兼经委主任</w:t>
        <w:br/>
      </w:r>
      <w:r>
        <w:t>1986.09—1989.06　文山州委党校脱产读书</w:t>
        <w:br/>
      </w:r>
      <w:r>
        <w:t>1989.06—1990.01　文山县红甸乡党委副书记</w:t>
        <w:br/>
      </w:r>
      <w:r>
        <w:t>1990.01—1990.06　文山县委组织部工作</w:t>
        <w:br/>
      </w:r>
      <w:r>
        <w:t>1990.06—1990.12　文山县民委副主任</w:t>
        <w:br/>
      </w:r>
      <w:r>
        <w:t>1990.12—1994.09 文山县民委主任</w:t>
        <w:br/>
      </w:r>
      <w:r>
        <w:t>1994.09—1996.09　文山县开化镇党委书记</w:t>
        <w:br/>
      </w:r>
      <w:r>
        <w:t>1996.09—1998.10　中共文山县委常委、文山县开化镇党委书记</w:t>
        <w:br/>
      </w:r>
      <w:r>
        <w:t>1998.10—1999.06　丘北县委常委、县人民政府常务副县长</w:t>
        <w:br/>
      </w:r>
      <w:r>
        <w:t>1999.06—2000.01　丘北县委副书记、副县长、代理县长</w:t>
        <w:br/>
      </w:r>
      <w:r>
        <w:t>2000.01—2002.12　丘北县委副书记、县人民政府县长</w:t>
        <w:br/>
      </w:r>
      <w:r>
        <w:t>2002.12—2005.10　中共富宁县委副书记、县人民政府县长</w:t>
        <w:br/>
      </w:r>
      <w:r>
        <w:t>2005.10—2007.05　中共砚山县委书记</w:t>
        <w:br/>
      </w:r>
      <w:r>
        <w:t>2007.05—2011.02 中共文山州委常委、砚山县委书记</w:t>
        <w:br/>
      </w:r>
      <w:r>
        <w:t>2011.02—2012.01 文山州人民政府党组成员、副州长</w:t>
        <w:br/>
      </w:r>
      <w:r>
        <w:t xml:space="preserve">2012年1月16日   文山壮族苗族自治州第十三届人民代表大会第一次会议当选为副州长[1] </w:t>
        <w:br/>
        <w:br/>
      </w:r>
      <w:r>
        <w:t xml:space="preserve">负责民政救灾、人力资源、社会保障、住房和城乡建设、生物资源、三七产业、旅游、招商、史志、档案、地震、人防、残疾人等工作。[1] </w:t>
        <w:br/>
        <w:br/>
      </w:r>
      <w:r>
        <w:t>分管州民政局、人力资源和社会保障局（公务员局）、住房和城乡建设局（规划局、人民防空办公室）、生物资源开发和三七产业局、旅游发展委员会、招商合作局、地方志编纂委员会办公室、老龄委办公室、档案局、地震局、住房公积金管理中心、城乡开发投资有限公司、州委州政府新区建设管理处。</w:t>
        <w:br/>
      </w:r>
      <w:r>
        <w:t xml:space="preserve">联系涉及政协文山州委员会的有关工作。联系州委机构编制办公室、州残疾人联合会。[2] </w:t>
        <w:br/>
        <w:br/>
      </w:r>
    </w:p>
    <w:p>
      <w:pPr>
        <w:pStyle w:val="Heading3"/>
      </w:pPr>
      <w:r>
        <w:t>新疆  和田地区和田市</w:t>
      </w:r>
    </w:p>
    <w:p>
      <w:r>
        <w:rPr>
          <w:i/>
        </w:rPr>
        <w:t>阿迪力•努尔麦麦提</w:t>
      </w:r>
    </w:p>
    <w:p>
      <w:r>
        <w:t xml:space="preserve">阿迪力·努尔买买提，男，维吾尔族，1968年2月生，新疆和田县人，研究生学历。[1] </w:t>
        <w:br/>
        <w:t xml:space="preserve">原中共新疆维吾尔自治区和田市委副书记、新疆维吾尔自治区和田市市长。[1] </w:t>
        <w:br/>
      </w:r>
    </w:p>
    <w:p>
      <w:r>
        <w:t>出生日期: 1968年2月</w:t>
      </w:r>
    </w:p>
    <w:p>
      <w:r>
        <w:t>民    族: None</w:t>
      </w:r>
    </w:p>
    <w:p>
      <w:r>
        <w:t>中文名: 阿迪力·努尔买买提</w:t>
      </w:r>
    </w:p>
    <w:p>
      <w:r>
        <w:t>出生地: None</w:t>
      </w:r>
    </w:p>
    <w:p>
      <w:r>
        <w:t>国    籍: 中国</w:t>
      </w:r>
    </w:p>
    <w:p>
      <w:r>
        <w:t>性    别: 男</w:t>
      </w:r>
    </w:p>
    <w:p>
      <w:r>
        <w:t>简历：</w:t>
      </w:r>
      <w:r>
        <w:t xml:space="preserve">2014年10月29日，阿迪力·努尔买买提涉嫌严重违纪，接受组织调查。[2] </w:t>
        <w:br/>
        <w:br/>
      </w:r>
      <w:r>
        <w:t xml:space="preserve">2015年2月，原新疆和田市长阿迪力·努尔买买提被开除党籍公职。[3] </w:t>
        <w:br/>
        <w:br/>
      </w:r>
      <w:r>
        <w:t xml:space="preserve">1989年6月加入中国共产党，同年7月参加工作，2009年1月任中共新疆维吾尔自治区和田市委副书记、新疆维吾尔自治区和田市人民政府市长。[1] </w:t>
        <w:br/>
        <w:br/>
      </w:r>
      <w:r>
        <w:t xml:space="preserve">阿迪力·努尔买买提在担任和田市委副书记、市长期间，违反政治纪律和政治规矩，收受巨额贿赂，违规经商办企业谋利。[3] </w:t>
        <w:br/>
        <w:br/>
      </w:r>
      <w:r>
        <w:t xml:space="preserve">依照《中国共产党纪律处分条例》和《行政机关公务员处分条例》等有关规定，经自治区纪委审议并报自治区党委批准，决定给予阿迪力·努尔买买提开除党籍处分；由自治区监察厅报请自治区人民政府批准，给予其行政开除处分；将其涉嫌犯罪问题及线索移送司法机关依法处理。[3] </w:t>
        <w:br/>
        <w:br/>
      </w:r>
    </w:p>
    <w:p>
      <w:pPr>
        <w:pStyle w:val="Heading3"/>
      </w:pPr>
      <w:r>
        <w:t>四川省  甘孜藏族自治州甘孜县</w:t>
      </w:r>
    </w:p>
    <w:p>
      <w:r>
        <w:rPr>
          <w:i/>
        </w:rPr>
        <w:t>范文华</w:t>
      </w:r>
    </w:p>
    <w:p>
      <w:r>
        <w:t xml:space="preserve">现任四川省甘孜藏族自治州政协副主席。[1] </w:t>
        <w:br/>
      </w:r>
    </w:p>
    <w:p>
      <w:r>
        <w:t>简历：</w:t>
      </w:r>
      <w:r>
        <w:t xml:space="preserve">四川省甘孜藏族自治州政协副主席。[1] </w:t>
        <w:br/>
        <w:br/>
      </w:r>
    </w:p>
    <w:p>
      <w:pPr>
        <w:pStyle w:val="Heading3"/>
      </w:pPr>
      <w:r>
        <w:t>陕西  延安延川县</w:t>
      </w:r>
    </w:p>
    <w:p>
      <w:r>
        <w:rPr>
          <w:i/>
        </w:rPr>
        <w:t>冯振东</w:t>
      </w:r>
    </w:p>
    <w:p>
      <w:r>
        <w:t>冯振东，男，汉族，1966年11月出生，陕西延长人，1986年7月参加工作，1991年2月加入中国共产党，研究生学历，管理学硕士。</w:t>
      </w:r>
    </w:p>
    <w:p>
      <w:r>
        <w:t>出生日期: 1966年11月</w:t>
      </w:r>
    </w:p>
    <w:p>
      <w:r>
        <w:t>信    仰: 共产主义</w:t>
      </w:r>
    </w:p>
    <w:p>
      <w:r>
        <w:t>中文名: 冯振东</w:t>
      </w:r>
    </w:p>
    <w:p>
      <w:r>
        <w:t>出生地: 陕西延长</w:t>
      </w:r>
    </w:p>
    <w:p>
      <w:r>
        <w:t>国    籍: 中国</w:t>
      </w:r>
    </w:p>
    <w:p>
      <w:r>
        <w:t>民    族: 汉族</w:t>
      </w:r>
    </w:p>
    <w:p>
      <w:r>
        <w:t>简历：</w:t>
      </w:r>
      <w:r>
        <w:t>现任延安市委常委、宣传部部长。</w:t>
        <w:br/>
      </w:r>
      <w:r>
        <w:t>1982.09——1986.07 陕西省水利学校机电专业学习；</w:t>
        <w:br/>
      </w:r>
      <w:r>
        <w:t>1986.07——1992.01 延长县水利水保局技术员；</w:t>
        <w:br/>
      </w:r>
      <w:r>
        <w:t>1992.01——1993.07 延长县水利水保局副局长；</w:t>
        <w:br/>
      </w:r>
      <w:r>
        <w:t>1993.07——1997.08 延长县延河流域世行贷款项目办公室主任（其间：1989.09—1995.12 参加北京水利水电函授学院工程建筑专业学习，获得工学学士学位）；</w:t>
        <w:br/>
      </w:r>
      <w:r>
        <w:t>1997.08——2002.06 延长县副县长（其间：1996.08—1998.12 参加中央党校函授学院党政管理专业本科班学习）；</w:t>
        <w:br/>
      </w:r>
      <w:r>
        <w:t>2002.06——2002.12 延长县委常委、常务副县长；</w:t>
        <w:br/>
      </w:r>
      <w:r>
        <w:t>2002.12——2006.07 延川县委副书记、县长（其间：2005.04—2007.04 攻读西北大学行政管理硕士学位）；</w:t>
        <w:br/>
      </w:r>
      <w:r>
        <w:t>2006.07——2007.06 宝塔区委副书记、区政府区长；</w:t>
        <w:br/>
      </w:r>
      <w:r>
        <w:t>2007.06—— 2011.07吴起县委书记（其间：2008.07 起在西北大学经济管理学院攻读经济学博士）；</w:t>
        <w:br/>
      </w:r>
      <w:r>
        <w:t xml:space="preserve">2011.07——2015.09 富县县委书记、人武部党委第一书记；[1] </w:t>
        <w:br/>
        <w:br/>
      </w:r>
      <w:r>
        <w:t xml:space="preserve">2015.09—— 延安市委常委、宣传部部长。[2-3] </w:t>
        <w:br/>
        <w:br/>
      </w:r>
      <w:r>
        <w:t xml:space="preserve">陕西省十届人大代表，市二次、三次、四次党代会代表，市三届委员会委员，市四届人代会代表。[2] </w:t>
        <w:br/>
        <w:br/>
      </w:r>
      <w:r>
        <w:t>先后结集创作出版了《公共政策研究导论》等近百万字作品，其中《公共政策研究导论》在各界反响强烈。   许多作品先后在《人民日报》、《新华社》《光明日报》、《陕西日报》等报刊发表。</w:t>
        <w:br/>
      </w:r>
      <w:r>
        <w:t xml:space="preserve">2015年6月，荣获全国优秀县委书记称号[4] </w:t>
        <w:br/>
        <w:br/>
      </w:r>
    </w:p>
    <w:p>
      <w:pPr>
        <w:pStyle w:val="Heading3"/>
      </w:pPr>
      <w:r>
        <w:t>内蒙古  乌兰察布市兴和县</w:t>
      </w:r>
    </w:p>
    <w:p>
      <w:r>
        <w:rPr>
          <w:i/>
        </w:rPr>
        <w:t>霍建设</w:t>
      </w:r>
    </w:p>
    <w:p>
      <w:r>
        <w:t>霍建设，男，中共党员，汉族，武川县人，1953年11月出生，1971年5月参加工作，1976年10加入中国共产党，大学学历。现任乌兰察布市政协副主席，协助主席负责经济工作和港澳台侨联络外事工作。     1971.05--1982.06    内蒙古103地质队工作</w:t>
      </w:r>
    </w:p>
    <w:p>
      <w:r>
        <w:t>出生日期: 1953年11月</w:t>
      </w:r>
    </w:p>
    <w:p>
      <w:r>
        <w:t>民    族: 汉族</w:t>
      </w:r>
    </w:p>
    <w:p>
      <w:r>
        <w:t>中文名: 霍建设</w:t>
      </w:r>
    </w:p>
    <w:p>
      <w:r>
        <w:t>政治面貌: 中共党员</w:t>
      </w:r>
    </w:p>
    <w:p>
      <w:r>
        <w:t>简历：</w:t>
      </w:r>
      <w:r>
        <w:t>乌兰察布市政协副主席</w:t>
        <w:br/>
      </w:r>
      <w:r>
        <w:t>霍建设，男，武川县人，1971年5月参加工作，1976年10加入中国共产党，大学学历。现任乌兰察布市政协副主席，协助主席负责经济工作和港澳台侨联络外事工作。 1971.05--1982.06 内蒙古103地质队工作</w:t>
        <w:br/>
      </w:r>
      <w:r>
        <w:t>1982.06--1984.01 丰镇县经委工作</w:t>
        <w:br/>
      </w:r>
      <w:r>
        <w:t>1984.01--1985.12 乌盟党校大专班学习</w:t>
        <w:br/>
      </w:r>
      <w:r>
        <w:t>1985.12--1994.01 丰镇市交通局副局长，局长</w:t>
        <w:br/>
      </w:r>
      <w:r>
        <w:t>1994.01--1998.06 丰镇市市委常委、副市长</w:t>
        <w:br/>
      </w:r>
      <w:r>
        <w:t>1998.06--2000.11 兴和县县委副书记、县长</w:t>
        <w:br/>
      </w:r>
      <w:r>
        <w:t>2000.11--2002.11 集宁市委副书记、市长</w:t>
        <w:br/>
      </w:r>
      <w:r>
        <w:t>2002.11--2004.04 中共丰镇市委书记</w:t>
        <w:br/>
      </w:r>
      <w:r>
        <w:t>2002.11--2008.01 乌兰察布市政协副主席、中共丰镇市委书记</w:t>
        <w:br/>
      </w:r>
      <w:r>
        <w:t>2008.01-- 乌兰察布市政协副主席</w:t>
        <w:br/>
      </w:r>
    </w:p>
    <w:p>
      <w:pPr>
        <w:pStyle w:val="Heading3"/>
      </w:pPr>
      <w:r>
        <w:t>山西  晋中市榆社县</w:t>
      </w:r>
    </w:p>
    <w:p>
      <w:r>
        <w:rPr>
          <w:i/>
        </w:rPr>
        <w:t>卫明喜</w:t>
      </w:r>
    </w:p>
    <w:p>
      <w:r>
        <w:t xml:space="preserve">卫明喜，男，汉族，一九六七年四月出生，山西省河津市人，大学学历，高级工商管理硕士，一九八五年六月加入中国共产党，一九八九年七月参加工作。[1] </w:t>
        <w:br/>
      </w:r>
    </w:p>
    <w:p>
      <w:r>
        <w:t>出生日期: 1967年4月</w:t>
      </w:r>
    </w:p>
    <w:p>
      <w:r>
        <w:t>民    族: 汉族</w:t>
      </w:r>
    </w:p>
    <w:p>
      <w:r>
        <w:t>中文名: 卫明喜</w:t>
      </w:r>
    </w:p>
    <w:p>
      <w:r>
        <w:t>出生地: 山西省河津市</w:t>
      </w:r>
    </w:p>
    <w:p>
      <w:r>
        <w:t>简历：</w:t>
      </w:r>
      <w:r>
        <w:t xml:space="preserve">现任山西省晋城市委常委、组织部部长。[2] </w:t>
        <w:br/>
        <w:br/>
      </w:r>
      <w:r>
        <w:t>一九八九年七月任山西产业用纺织品研究所党工部宣传干部、党委秘书；</w:t>
        <w:br/>
      </w:r>
      <w:r>
        <w:t>一九九Ο年十二月任山西产业用纺织品研究所党委宣传部副部长兼团委书记；</w:t>
        <w:br/>
      </w:r>
      <w:r>
        <w:t>一九九二年一月任山西产业用纺织品研究所党委办公室主任；</w:t>
        <w:br/>
      </w:r>
      <w:r>
        <w:t>一九九三年九月任山西产业用纺织品研究所办公室主任、人劳科科长（期间一九九五年十二月至一九九六年六月借调省经贸委综合处工作）；</w:t>
        <w:br/>
      </w:r>
      <w:r>
        <w:t>一九九六年九月任山西省委办公厅综合处干部（试用）；</w:t>
        <w:br/>
      </w:r>
      <w:r>
        <w:t>一九九七年九月任山西省委办公厅综合处主任科员；</w:t>
        <w:br/>
      </w:r>
      <w:r>
        <w:t>二ΟΟΟ年九月任山西省委办公厅综合处副处长（期间二ΟΟΟ年十一月至二ΟΟ二年一月在省直机关处级干部第82期轮训班学习）；</w:t>
        <w:br/>
      </w:r>
      <w:r>
        <w:t>二ΟΟ三年十二月任山西省委办公厅综合处副处长（主持工作）；</w:t>
        <w:br/>
      </w:r>
      <w:r>
        <w:t>二ΟΟ四年十一月任山西省委办公厅综合处调研员、副处长（主持工作）；</w:t>
        <w:br/>
      </w:r>
      <w:r>
        <w:t>二ΟΟ五年四月任榆社县委副书记、代县长；</w:t>
        <w:br/>
      </w:r>
      <w:r>
        <w:t>二ΟΟ五年五月任榆社县委副书记、县长（期间二ΟΟ八年五月至二ΟΟ八年七月在浙江省龙游县挂职县长助理）；</w:t>
        <w:br/>
      </w:r>
      <w:r>
        <w:t>二Ο一一年五月任平遥县委副书记、代县长；</w:t>
        <w:br/>
      </w:r>
      <w:r>
        <w:t>二Ο一一年六月任平遥县委副书记、县长（期间二Ο一Ο年十二月至二Ο一二年十二月在天津财经大学在职学习获高级工商管理硕士学位）；</w:t>
        <w:br/>
      </w:r>
      <w:r>
        <w:t>二Ο一三年一月任平遥县委副书记、县长（主持县委工作）；</w:t>
        <w:br/>
      </w:r>
      <w:r>
        <w:t>二Ο一三年二月任平遥县委书记、县长；</w:t>
        <w:br/>
      </w:r>
      <w:r>
        <w:t>二Ο一三年三月任平遥县委书记（期间二Ο一四年十一月至二Ο一五年一月在中央党校第一期县委书记研修班学习）；</w:t>
        <w:br/>
      </w:r>
      <w:r>
        <w:t xml:space="preserve">二Ο一六年八月任晋城市委常委、组织部长。[2-4] </w:t>
        <w:br/>
        <w:br/>
      </w:r>
      <w:r>
        <w:t xml:space="preserve">山西省晋城市第七届市委常委。[5] </w:t>
        <w:br/>
        <w:br/>
      </w:r>
      <w:r>
        <w:t xml:space="preserve">2016年9月，任山西省晋城市第七届市委常委。[5] </w:t>
        <w:br/>
        <w:br/>
      </w:r>
      <w:r>
        <w:t>今年国庆黄金周期间，山西各重点景区推出了形式多样的旅游活动，其中平遥县长扮演县太爷迎八方游客成为最大热点。在展示该地文化旅游资源的同时，也引来不少质疑。 　国庆长假第一天，随着雄浑的号角、古朴的礼乐，平遥县委副书记、县长卫明喜出演的“清代县太爷”率领古城“乡绅商贾”和“三班衙役”从城门中走出迎客，这位“县太爷”频频拱手，代表当地政府及50万平遥民众欢迎前来观光旅游、休闲度假的中外游客。</w:t>
        <w:br/>
      </w:r>
      <w:r>
        <w:t>山西平遥县是一座具有2700多年历史的文化名城，是中国目前保存最为完整的四座古城之一，也是目前中国唯一以整座古城申报世界文化遗产获得成功的古县城。</w:t>
        <w:br/>
      </w:r>
      <w:r>
        <w:t>“古城风韵”迎宾仪式，是平遥县为提升古城文化品位，丰富古城文化产品，根据中华民族古礼中的宾礼，结合古城特色文化推出的一项常态化大型文化旅游演艺项目，在2011年第十一届平遥国际摄影大展开幕式上首次亮相后，受到观众喜欢。</w:t>
        <w:br/>
      </w:r>
      <w:r>
        <w:t>但颇受欢迎的“古城风韵”迎宾仪式，让县长“出镜”后，引来了民众的纷纷热议，褒贬不一。有不少网友表示赞同，“让我们看到了地方领导为推动特色旅游以及服务事业发展所付出的良苦用心”。</w:t>
        <w:br/>
      </w:r>
      <w:r>
        <w:t>但另一种说法认为，一县之长毕竟不同于一般的人物，作为公务人员除了一切公开行为都要和公共事业搭边外，还得尽力避免其所作所为宣扬和这个时代不相符的官本位、特权以及其他封建思想才好。</w:t>
        <w:br/>
      </w:r>
      <w:r>
        <w:t>网上更有评论者直言，这一个小小的举动，暴露了这些官员心底里的秘密，无论官职大小，都要做那种说了算的官爷，就是想当一个说一不二的“土皇帝”。</w:t>
        <w:br/>
      </w:r>
      <w:r>
        <w:t>真县长，假“县太爷”卫明喜对此作出回应：“一个地方的行政长官出来迎接游客，表明我们县委、县政府对游客的尊重，这种效应放大，游客会对平遥更感兴趣。”卫明喜表示，扮演“县太爷”迎宾仅仅是个开端，以后平遥县要在这方面不断完善，使迎宾仪式成为一个吸引人的常态性演出。</w:t>
        <w:br/>
      </w:r>
    </w:p>
    <w:p>
      <w:pPr>
        <w:pStyle w:val="Heading3"/>
      </w:pPr>
      <w:r>
        <w:t>河南省  平顶山宝丰县</w:t>
      </w:r>
    </w:p>
    <w:p>
      <w:r>
        <w:rPr>
          <w:i/>
        </w:rPr>
        <w:t>严寄音</w:t>
      </w:r>
    </w:p>
    <w:p>
      <w:r>
        <w:t>严寄音，男，汉族，中共党员，现任河南省委员会增补委员。</w:t>
      </w:r>
    </w:p>
    <w:p>
      <w:r>
        <w:t>民    族: 汉族</w:t>
      </w:r>
    </w:p>
    <w:p>
      <w:r>
        <w:t>国    籍: 中国</w:t>
      </w:r>
    </w:p>
    <w:p>
      <w:r>
        <w:t>中文名: 严寄音</w:t>
      </w:r>
    </w:p>
    <w:p>
      <w:r>
        <w:t>职    业: 局长，书记，县长</w:t>
      </w:r>
    </w:p>
    <w:p>
      <w:r>
        <w:t>简历：</w:t>
      </w:r>
      <w:r>
        <w:t>1984年10月入党。</w:t>
        <w:br/>
      </w:r>
      <w:r>
        <w:t>1986年9月舞阳区教育体育局局长；</w:t>
        <w:br/>
      </w:r>
      <w:r>
        <w:t>1989年12月宝丰县副县长；</w:t>
        <w:br/>
      </w:r>
      <w:r>
        <w:t>1994年11月宝丰县委常委兼组织部长；</w:t>
        <w:br/>
      </w:r>
      <w:r>
        <w:t>1997年12月宝丰县委副书记兼县委党校校长；</w:t>
        <w:br/>
      </w:r>
      <w:r>
        <w:t>2000年1月宝丰县委副书记、县长；</w:t>
        <w:br/>
      </w:r>
      <w:r>
        <w:t>2006年1月宝丰县委书记。</w:t>
        <w:br/>
      </w:r>
      <w:r>
        <w:t xml:space="preserve">2016年1月16日政协第十一届河南省委员会常务委员会第十四次会议通过任命为河南省委员会增补委员。[1] </w:t>
        <w:br/>
        <w:br/>
      </w:r>
    </w:p>
    <w:p>
      <w:pPr>
        <w:pStyle w:val="Heading3"/>
      </w:pPr>
      <w:r>
        <w:t>湖南省  怀化新晃侗族自治县</w:t>
      </w:r>
    </w:p>
    <w:p>
      <w:r>
        <w:rPr>
          <w:i/>
        </w:rPr>
        <w:t>杨正胜</w:t>
      </w:r>
    </w:p>
    <w:p>
      <w:r>
        <w:t>杨正胜，男，侗族，大学本科文化，湖南省新晃县人，1955年7月生，1979年毕业于湖南师范学院。现为湖南省高级人民法院党组成员。</w:t>
      </w:r>
    </w:p>
    <w:p>
      <w:r>
        <w:t>性    别: 男</w:t>
      </w:r>
    </w:p>
    <w:p>
      <w:r>
        <w:t>民    族: 侗族</w:t>
      </w:r>
    </w:p>
    <w:p>
      <w:r>
        <w:t>中文名: 杨正胜</w:t>
      </w:r>
    </w:p>
    <w:p>
      <w:r>
        <w:t>出生地: 湖南省新晃县</w:t>
      </w:r>
    </w:p>
    <w:p>
      <w:r>
        <w:t>简历：</w:t>
      </w:r>
      <w:r>
        <w:t>1976年9月至1979年7月，湖南师范学院政教专业学习；1979年7月至1984年3月，新晃县中学教师；1984年3月至1984年4月，新晃县委宣传部干部；1984年5月至1989年12月，新晃县检察院党组副书记、副检察长；1990年1月至1995年9月，新晃县检察院党组书记、检察长；1995年9月至1998年1月，新晃县委副书记（期间：1997年7月任代县长）；1998年1月至1999年12月，新晃县委副书记、县长；1999年12月至2000年3月，任绥宁县委副书记、代县长；2000年3月至2002年2月，绥宁县委副书记、县长（期间：1998年11月至2000年11月，湘潭大学马克思主义哲学〈行政管理方向〉专业研究生课程班学习）；2002年2月至2005年2月，绥宁县委书记；2005年2月开始任邵阳市中级人民法院党组书记、院长。</w:t>
        <w:br/>
      </w:r>
    </w:p>
    <w:p>
      <w:pPr>
        <w:pStyle w:val="Heading3"/>
      </w:pPr>
      <w:r>
        <w:t>河南省  南阳淅川县</w:t>
      </w:r>
    </w:p>
    <w:p>
      <w:r>
        <w:rPr>
          <w:i/>
        </w:rPr>
        <w:t>崔军</w:t>
      </w:r>
    </w:p>
    <w:p>
      <w:r>
        <w:t xml:space="preserve">崔军，男，汉族，1962年4月生，河南新野人，1985年12月加入中国共产党，1981年9月参加工作，河南省委党校行政管理专业在职研究生毕业，研究生学历。现任河南省水利厅副厅长、党组成员，省政府移民工作领导小组办公室主任。[1] </w:t>
        <w:br/>
      </w:r>
    </w:p>
    <w:p>
      <w:r>
        <w:t>出生日期: 1962年4月生</w:t>
      </w:r>
    </w:p>
    <w:p>
      <w:r>
        <w:t>政治面貌: 中国共产党</w:t>
      </w:r>
    </w:p>
    <w:p>
      <w:r>
        <w:t>中文名: 崔军</w:t>
      </w:r>
    </w:p>
    <w:p>
      <w:r>
        <w:t>出生地: None</w:t>
      </w:r>
    </w:p>
    <w:p>
      <w:r>
        <w:t>国    籍: 中国</w:t>
      </w:r>
    </w:p>
    <w:p>
      <w:r>
        <w:t>职    业: 公务员</w:t>
      </w:r>
    </w:p>
    <w:p>
      <w:r>
        <w:t>毕业院校: 河南省委党校，南阳工业学校</w:t>
      </w:r>
    </w:p>
    <w:p>
      <w:r>
        <w:t>主要成就: 河南省水利厅副厅长</w:t>
      </w:r>
    </w:p>
    <w:p>
      <w:r>
        <w:t>民    族: 汉族</w:t>
      </w:r>
    </w:p>
    <w:p>
      <w:r>
        <w:t>简历：</w:t>
      </w:r>
      <w:r>
        <w:t>1979.09--1981.09 南阳工业学校电机专业学习</w:t>
        <w:br/>
      </w:r>
      <w:r>
        <w:t>1981.09--1985.01 先后任五星公社团委书记、团县委宣传部长</w:t>
        <w:br/>
      </w:r>
      <w:r>
        <w:t>1985.01--1987.04 共青团河南省南阳地委学校部副部长</w:t>
        <w:br/>
      </w:r>
      <w:r>
        <w:t>1987.04--1991.01 共青团河南省南阳地委学校部部长(其间：1988.09-1990.06在南阳地委党校大专班学习)</w:t>
        <w:br/>
      </w:r>
      <w:r>
        <w:t>1991.01--1993.04 共青团河南省南阳地委宣传部部长</w:t>
        <w:br/>
      </w:r>
      <w:r>
        <w:t>1993.04--1995.03 共青团河南省南阳地(市)委组织部部长</w:t>
        <w:br/>
      </w:r>
      <w:r>
        <w:t>1995.03--1997.12 共青团河南省南阳市委副书记</w:t>
        <w:br/>
      </w:r>
      <w:r>
        <w:t>1997.12--2001.12 河南省淅川县委副书记</w:t>
        <w:br/>
      </w:r>
      <w:r>
        <w:t>2001.12--2007.09 河南省淅川县委副书记、县长(其间：2003.09--2006.06在河南省委党校行政管理专业在职研究生学习)</w:t>
        <w:br/>
      </w:r>
      <w:r>
        <w:t>2007.09--2009.04 河南省淅川县委书记</w:t>
        <w:br/>
      </w:r>
      <w:r>
        <w:t>2009.04--2011.12 河南省南阳市副市长</w:t>
        <w:br/>
      </w:r>
      <w:r>
        <w:t xml:space="preserve">2011.12-- 河南省水利厅副厅长、党组成员，省政府移民工作领导小组办公室主任[1] </w:t>
        <w:br/>
        <w:br/>
      </w:r>
      <w:r>
        <w:t xml:space="preserve">负责省政府移民工作领导小组办公室全面工作。负责机关政务、信访稳定、后勤管理、社区改造等方面的工作。 </w:t>
        <w:br/>
      </w:r>
    </w:p>
    <w:p>
      <w:pPr>
        <w:pStyle w:val="Heading3"/>
      </w:pPr>
      <w:r>
        <w:t>安徽省  巢湖和县</w:t>
      </w:r>
    </w:p>
    <w:p>
      <w:r>
        <w:rPr>
          <w:i/>
        </w:rPr>
        <w:t>葛健</w:t>
      </w:r>
    </w:p>
    <w:p>
      <w:r>
        <w:t>男，汉族，1957年6月生，安徽蒙城人，1975年11月参加工作，1984年4月入党，大学学历，理学、法学学士。</w:t>
      </w:r>
    </w:p>
    <w:p>
      <w:r>
        <w:t>出生日期: 1957年6月</w:t>
      </w:r>
    </w:p>
    <w:p>
      <w:r>
        <w:t>中文名: 葛健</w:t>
      </w:r>
    </w:p>
    <w:p>
      <w:r>
        <w:t>出生地: 安徽蒙城</w:t>
      </w:r>
    </w:p>
    <w:p>
      <w:r>
        <w:t>国    籍: 中国</w:t>
      </w:r>
    </w:p>
    <w:p>
      <w:r>
        <w:t>职    业: 公务员</w:t>
      </w:r>
    </w:p>
    <w:p>
      <w:r>
        <w:t>毕业院校: 阜阳师范学院</w:t>
      </w:r>
    </w:p>
    <w:p>
      <w:r>
        <w:t>简历：</w:t>
      </w:r>
      <w:r>
        <w:t>现任安徽省高级人民法院巡视员。</w:t>
        <w:br/>
      </w:r>
      <w:r>
        <w:t>1975年11月，蒙城县三义公社插队；</w:t>
        <w:br/>
      </w:r>
      <w:r>
        <w:t>1977年12月，阜阳师范学院学生；</w:t>
        <w:br/>
      </w:r>
      <w:r>
        <w:t>1981年12月在蒙城师范学校任教兼团委副书记；</w:t>
        <w:br/>
      </w:r>
      <w:r>
        <w:t>1984年4月任蒙城师范学校团委书记；</w:t>
        <w:br/>
      </w:r>
      <w:r>
        <w:t>1984年5月任共青团阜阳地委宣传部副部长（其间：1988.09—1990.07在中国政法大学双学士班脱产学习）；</w:t>
        <w:br/>
      </w:r>
      <w:r>
        <w:t>1991年6月任共青团阜阳地委正科级秘书；</w:t>
        <w:br/>
      </w:r>
      <w:r>
        <w:t>1994年2月任共青团阜阳地委副书记、党组成员；</w:t>
        <w:br/>
      </w:r>
      <w:r>
        <w:t>1995年10月任共青团阜阳地委书记、党组书记；</w:t>
        <w:br/>
      </w:r>
      <w:r>
        <w:t>1996年2月任共青团阜阳市委书记、党组书记；</w:t>
        <w:br/>
      </w:r>
      <w:r>
        <w:t>1997年1月任阜阳颍州区委副书记；</w:t>
        <w:br/>
      </w:r>
      <w:r>
        <w:t>1998年9月任利辛县委副书记、县人民政府代县长；</w:t>
        <w:br/>
      </w:r>
      <w:r>
        <w:t>1998年12月任利辛县委副书记、县人民政府县长；</w:t>
        <w:br/>
      </w:r>
      <w:r>
        <w:t>1999年11月任和县县委副书记、县人民政府代县长；</w:t>
        <w:br/>
      </w:r>
      <w:r>
        <w:t>2000年1月任和县县委副书记、县人民政府县长；</w:t>
        <w:br/>
      </w:r>
      <w:r>
        <w:t>2002年12月任和县人民政府县长；</w:t>
        <w:br/>
      </w:r>
      <w:r>
        <w:t>2003年1月待安排；</w:t>
        <w:br/>
      </w:r>
      <w:r>
        <w:t>2003年2月任巢湖市中级人民法院党组副书记、副院长；</w:t>
        <w:br/>
      </w:r>
      <w:r>
        <w:t>2005年1月任巢湖市中级人民法院院长、党组副书记；</w:t>
        <w:br/>
      </w:r>
      <w:r>
        <w:t xml:space="preserve">2005年2月至2011年8月任巢湖市中级人民法院院长、党组书记。[1] </w:t>
        <w:br/>
        <w:br/>
      </w:r>
      <w:r>
        <w:t>2011年8月，国务院批复同意，安徽宣布撤销地级巢湖市</w:t>
        <w:br/>
      </w:r>
      <w:r>
        <w:t xml:space="preserve">2011年10月至2016年6月任安徽省高级人民法院审判委员会委员、审判员[2] </w:t>
        <w:br/>
        <w:br/>
      </w:r>
      <w:r>
        <w:t>2016年6月任安徽省高级人民法院巡视员。</w:t>
        <w:br/>
      </w:r>
      <w:r>
        <w:t xml:space="preserve">2016年6月，葛健任安徽省高级人民法院巡视员，免去其省高级人民法院审判委员会专职委员职务。[3] </w:t>
        <w:br/>
        <w:br/>
      </w:r>
    </w:p>
    <w:p>
      <w:pPr>
        <w:pStyle w:val="Heading3"/>
      </w:pPr>
      <w:r>
        <w:t>福建省  福州鼓楼区</w:t>
      </w:r>
    </w:p>
    <w:p>
      <w:r>
        <w:rPr>
          <w:i/>
        </w:rPr>
        <w:t>朱华</w:t>
      </w:r>
    </w:p>
    <w:p>
      <w:r>
        <w:t>朱华，女，汉族，1959年10月出生，浙江永康人。福建师范大学生物系生物学专业毕业，在职研究生学历。</w:t>
      </w:r>
    </w:p>
    <w:p>
      <w:r>
        <w:t>出生日期: 1959年10月</w:t>
      </w:r>
    </w:p>
    <w:p>
      <w:r>
        <w:t>信    仰: 共产主义</w:t>
      </w:r>
    </w:p>
    <w:p>
      <w:r>
        <w:t>中文名: 朱华</w:t>
      </w:r>
    </w:p>
    <w:p>
      <w:r>
        <w:t>出生地: 浙江永康</w:t>
      </w:r>
    </w:p>
    <w:p>
      <w:r>
        <w:t>国    籍: 中国</w:t>
      </w:r>
    </w:p>
    <w:p>
      <w:r>
        <w:t>毕业院校: 福建师范大学</w:t>
      </w:r>
    </w:p>
    <w:p>
      <w:r>
        <w:t>民    族: 汉族</w:t>
      </w:r>
    </w:p>
    <w:p>
      <w:r>
        <w:t>简历：</w:t>
      </w:r>
      <w:r>
        <w:t>现任福建省环境保护厅厅长。</w:t>
        <w:br/>
      </w:r>
      <w:r>
        <w:t>2002年12月，福州市政府副市长、党组成员，</w:t>
        <w:br/>
      </w:r>
      <w:r>
        <w:t>2006年10月，福州市委常委、市政府副市长、党组成员，</w:t>
        <w:br/>
      </w:r>
      <w:r>
        <w:t>2006年12月，福州市委常委、市政府副市长、党组成员、市委宣传部部长。</w:t>
        <w:br/>
      </w:r>
      <w:r>
        <w:t xml:space="preserve">2013年04月，福建省旅游局局长。[1-2] </w:t>
        <w:br/>
        <w:br/>
      </w:r>
      <w:r>
        <w:t>2015年05月，福建省环境保护厅厅长</w:t>
        <w:br/>
      </w:r>
      <w:r>
        <w:t xml:space="preserve">十届福建省委委员[3] </w:t>
        <w:br/>
        <w:br/>
      </w:r>
      <w:r>
        <w:t xml:space="preserve">2015年6月3日，免去朱华的福建省旅游局局长职务。[4] </w:t>
        <w:br/>
        <w:br/>
      </w:r>
    </w:p>
    <w:p>
      <w:pPr>
        <w:pStyle w:val="Heading3"/>
      </w:pPr>
      <w:r>
        <w:t>湖南省  湘西土家族苗族自治州花垣县</w:t>
      </w:r>
    </w:p>
    <w:p>
      <w:r>
        <w:rPr>
          <w:i/>
        </w:rPr>
        <w:t>麻超</w:t>
      </w:r>
    </w:p>
    <w:p>
      <w:r>
        <w:t>麻超，男，苗族，1964年11月出生，湖南省凤凰县人，1986年6月加入中国共产党，1987年6月参加工作，大学文化。</w:t>
      </w:r>
    </w:p>
    <w:p>
      <w:r>
        <w:t>出生日期: 1964年11月</w:t>
      </w:r>
    </w:p>
    <w:p>
      <w:r>
        <w:t>性    别: 男</w:t>
      </w:r>
    </w:p>
    <w:p>
      <w:r>
        <w:t>中文名: 麻超</w:t>
      </w:r>
    </w:p>
    <w:p>
      <w:r>
        <w:t>民    族: 苗族</w:t>
      </w:r>
    </w:p>
    <w:p>
      <w:r>
        <w:t>简历：</w:t>
      </w:r>
      <w:r>
        <w:t>1983年09月－1987年06月　吉首大学数学系数学专业学习</w:t>
        <w:br/>
      </w:r>
      <w:r>
        <w:t>1987年06月－1993年03月　湖南凤凰县统计局干部</w:t>
        <w:br/>
      </w:r>
      <w:r>
        <w:t>1993年03月－1994年12月　湖南凤凰县政府办干部</w:t>
        <w:br/>
      </w:r>
      <w:r>
        <w:t>1994月12月－1998年07月　湖南凤凰县外经局副局长</w:t>
        <w:br/>
      </w:r>
      <w:r>
        <w:t>1998年07月－2001年08月　湖南凤凰县竿子坪乡党委书记</w:t>
        <w:br/>
      </w:r>
      <w:r>
        <w:t>2001年08月－2002年12月　湖南凤凰县委常委、办公室主任</w:t>
        <w:br/>
      </w:r>
      <w:r>
        <w:t>（其间：2002年5月至11月在福建省挂任建阳市市委常委）</w:t>
        <w:br/>
      </w:r>
      <w:r>
        <w:t>2002月12月－2004年11月　湖南凤凰县委常委、副县长</w:t>
        <w:br/>
      </w:r>
      <w:r>
        <w:t>2004年11月－2006年07月　湖南湘西吉凤工业园管理委员会党委书记、常务副主任</w:t>
        <w:br/>
      </w:r>
      <w:r>
        <w:t>（其间：2004年3月至2005年1月挂任湖南 省财政厅监督检查局副局长）</w:t>
        <w:br/>
      </w:r>
      <w:r>
        <w:t>2006年07月－2007年02月　湖南湘西吉凤工业园管理委员会 党委书记、常务副主任(正处级)</w:t>
        <w:br/>
      </w:r>
      <w:r>
        <w:t>2007年02月－2007年06月　中共花垣县委副书记、 代县长。</w:t>
        <w:br/>
      </w:r>
      <w:r>
        <w:t>2007年07月－2007年11月 中共花垣县委副书记、 县长。</w:t>
        <w:br/>
      </w:r>
      <w:r>
        <w:t>2007年12月在花垣县第十五届人民代表大会第一次会议上被选为花垣县人民政府县长.。</w:t>
        <w:br/>
      </w:r>
      <w:r>
        <w:t xml:space="preserve">2012年4月任湘西土家族苗族自治州财政局党组书记[1] </w:t>
        <w:br/>
        <w:t xml:space="preserve">、局长[2] </w:t>
        <w:br/>
        <w:t>。</w:t>
        <w:br/>
      </w:r>
    </w:p>
    <w:p>
      <w:pPr>
        <w:pStyle w:val="Heading3"/>
      </w:pPr>
      <w:r>
        <w:t>黑龙江省  齐齐哈尔依安县</w:t>
      </w:r>
    </w:p>
    <w:p>
      <w:r>
        <w:rPr>
          <w:i/>
        </w:rPr>
        <w:t>张伟志</w:t>
      </w:r>
    </w:p>
    <w:p>
      <w:r>
        <w:t>张伟志，男，汉族，1969年10月出生，黑龙江省泰来县人。</w:t>
      </w:r>
    </w:p>
    <w:p>
      <w:r>
        <w:t>出生日期: 1969年10月</w:t>
      </w:r>
    </w:p>
    <w:p>
      <w:r>
        <w:t>中文名: 张伟志</w:t>
      </w:r>
    </w:p>
    <w:p>
      <w:r>
        <w:t>职    业: 黑龙江省齐齐哈尔市依安县委书记</w:t>
      </w:r>
    </w:p>
    <w:p>
      <w:r>
        <w:t>简历：</w:t>
      </w:r>
      <w:r>
        <w:t>1989年7月参加工作，1993年5月加入中国共产党，大学文化。</w:t>
        <w:br/>
      </w:r>
      <w:r>
        <w:t xml:space="preserve">现任中共依安县委书记。 [1] </w:t>
        <w:br/>
        <w:br/>
      </w:r>
    </w:p>
    <w:p>
      <w:pPr>
        <w:pStyle w:val="Heading3"/>
      </w:pPr>
      <w:r>
        <w:t>内蒙古  乌兰察布市卓资县</w:t>
      </w:r>
    </w:p>
    <w:p>
      <w:r>
        <w:rPr>
          <w:i/>
        </w:rPr>
        <w:t>冯林生</w:t>
      </w:r>
    </w:p>
    <w:p>
      <w:r>
        <w:t>冯林生  1955年6月生，陕西神木人，大专文化，中共党员，内蒙古卓资县人民政府县长，乌兰察布盟卓资县人民代表大会代表。</w:t>
      </w:r>
    </w:p>
    <w:p>
      <w:r>
        <w:t>出生日期:   1955年6月</w:t>
      </w:r>
    </w:p>
    <w:p>
      <w:r>
        <w:t>民    族: 汉族</w:t>
      </w:r>
    </w:p>
    <w:p>
      <w:r>
        <w:t>政治面貌: 中共党员</w:t>
      </w:r>
    </w:p>
    <w:p>
      <w:r>
        <w:t>中文名: 冯林生</w:t>
      </w:r>
    </w:p>
    <w:p>
      <w:r>
        <w:t>出生地: 陕西神木</w:t>
      </w:r>
    </w:p>
    <w:p>
      <w:r>
        <w:t>国    籍: 中国</w:t>
      </w:r>
    </w:p>
    <w:p>
      <w:r>
        <w:t>性    别: 男</w:t>
      </w:r>
    </w:p>
    <w:p>
      <w:r>
        <w:t>简历：</w:t>
      </w:r>
      <w:r>
        <w:t>1971年7月参加工作，曾在锡盟生产建设兵团、乌兰察布盟一建公司、乌兰察布盟文办、乌兰察布盟老干部局、集宁市委、商都县委工作，历任乌兰察布盟老干局秘书科副科长，集宁市委办公室副主任、主任，中共商都县委副书记，现任中共卓资县委副书记、县人民政府县长。</w:t>
        <w:br/>
      </w:r>
    </w:p>
    <w:p>
      <w:pPr>
        <w:pStyle w:val="Heading3"/>
      </w:pPr>
      <w:r>
        <w:t>陕西  延安延川县</w:t>
      </w:r>
    </w:p>
    <w:p>
      <w:r>
        <w:rPr>
          <w:i/>
        </w:rPr>
        <w:t>吴世宏</w:t>
      </w:r>
    </w:p>
    <w:p>
      <w:r>
        <w:t>陕西子长人，中共党员，大学文化程度，曾任延安市水务局党委书记、局长，延安市防汛抗旱指挥部办公室主任，市三届政协委员。</w:t>
      </w:r>
    </w:p>
    <w:p>
      <w:r>
        <w:t>简历：</w:t>
      </w:r>
      <w:r>
        <w:t>吴世宏，男，1955年7月生，汉族，</w:t>
        <w:br/>
      </w:r>
      <w:r>
        <w:t>1981年7月至1992年12月，先后在子长县农业局、畜牧局、李家岔乡、煤建公司工作；</w:t>
        <w:br/>
      </w:r>
      <w:r>
        <w:t>1992年12月至1995年10月任子长县政府副县长；</w:t>
        <w:br/>
      </w:r>
      <w:r>
        <w:t>1995年10月至2006年6月先后任延川县政府副县长，县委常委、副县长，县委副书记、县长，县委书记；</w:t>
        <w:br/>
      </w:r>
      <w:r>
        <w:t>2006年6月至2007年6月待分配；</w:t>
        <w:br/>
      </w:r>
      <w:r>
        <w:t>2007年6月至2010年5月任延安市水利水保局党委书记、局长，延安市防汛抗旱指挥部办公室主任；</w:t>
        <w:br/>
      </w:r>
      <w:r>
        <w:t>2010年5月以后任延安市水务局党委书记、局长，延安市防汛抗旱指挥部办公室主任，市三届政协委员。</w:t>
        <w:br/>
      </w:r>
      <w:r>
        <w:t>2011年3月18日，政协延安市三届五次会议第三次大会选举吴世宏政协延安市第三届委员会副主席。</w:t>
        <w:br/>
      </w:r>
    </w:p>
    <w:p>
      <w:pPr>
        <w:pStyle w:val="Heading3"/>
      </w:pPr>
      <w:r>
        <w:t>广西  柳州市柳江县</w:t>
      </w:r>
    </w:p>
    <w:p>
      <w:r>
        <w:rPr>
          <w:i/>
        </w:rPr>
        <w:t>覃卫国</w:t>
      </w:r>
    </w:p>
    <w:p>
      <w:r>
        <w:t>覃卫国，男，壮族，1970年6月生，广西贵港人，1998年12月加入中国共产党，1992年7月参加工作，大学学历，工商管理硕士，经济师。</w:t>
      </w:r>
    </w:p>
    <w:p>
      <w:r>
        <w:t>出生日期: 1970年6月</w:t>
      </w:r>
    </w:p>
    <w:p>
      <w:r>
        <w:t>中文名: 覃卫国</w:t>
      </w:r>
    </w:p>
    <w:p>
      <w:r>
        <w:t>出生地: 广西贵港</w:t>
      </w:r>
    </w:p>
    <w:p>
      <w:r>
        <w:t>国    籍: 中国</w:t>
      </w:r>
    </w:p>
    <w:p>
      <w:r>
        <w:t>毕业院校: 华中科技大学</w:t>
      </w:r>
    </w:p>
    <w:p>
      <w:r>
        <w:t>民    族: 壮族</w:t>
      </w:r>
    </w:p>
    <w:p>
      <w:r>
        <w:t>简历：</w:t>
      </w:r>
      <w:r>
        <w:t>现任南宁市人民政府副市长、党组成员。</w:t>
        <w:br/>
      </w:r>
      <w:r>
        <w:t>1988.09—1992.07，西安交通大学经济管理系工业外贸专业学习</w:t>
        <w:br/>
      </w:r>
      <w:r>
        <w:t>1992.07—1993.06，广西柳工机械股份有限公司总装厂职工</w:t>
        <w:br/>
      </w:r>
      <w:r>
        <w:t>1993.06—1994.01，广西柳工机械股份有限公司销售处业务员</w:t>
        <w:br/>
      </w:r>
      <w:r>
        <w:t>1994.01—1996.08，广西柳工机械股份有限公司进出口分公司业务员、业务部经理</w:t>
        <w:br/>
      </w:r>
      <w:r>
        <w:t>1996.08—1997.09，广西柳工机械股份有限公司销售总公司副总经理</w:t>
        <w:br/>
      </w:r>
      <w:r>
        <w:t>1997.09—2004.02，广西柳工机械股份有限公司进出口分公司代经理</w:t>
        <w:br/>
      </w:r>
      <w:r>
        <w:t>2004.02—2005.09，广西柳工机械股份有限公司进出口分公司总经理（2001.08—2004.06，在华中科技大学管理学院工商管理专业学习，获工商管理硕士学位）</w:t>
        <w:br/>
      </w:r>
      <w:r>
        <w:t>2005.09—2007.03，广西柳工机械股份有限公司国际事业部副总经理</w:t>
        <w:br/>
      </w:r>
      <w:r>
        <w:t>2007.03—2008.02，广西柳工机械股份有限公司国际业务事业部总经理、柳工澳洲有限公司董事长</w:t>
        <w:br/>
      </w:r>
      <w:r>
        <w:t>2008.02—2008.10，广西柳工机械股份有限公司国际营销事业部总经理、柳工澳洲有限公司董事长</w:t>
        <w:br/>
      </w:r>
      <w:r>
        <w:t>2008.10—2009.12，广西柳工机械股份有限公司总裁助理、海外投资部部长、柳工香港投资有限公司总经理、柳工澳洲有限公司董事长</w:t>
        <w:br/>
      </w:r>
      <w:r>
        <w:t>2009.12—2010.01，广西柳江县委副书记</w:t>
        <w:br/>
      </w:r>
      <w:r>
        <w:t>2010.01—2011.05，广西柳江县委副书记、县长</w:t>
        <w:br/>
      </w:r>
      <w:r>
        <w:t>2011.05—2012.05，广西柳江县委书记</w:t>
        <w:br/>
      </w:r>
      <w:r>
        <w:t>2012.05—2013.05，广西壮族自治区人民政府国有资产监督管理委员会副主任（试用期一年）、党委委员</w:t>
        <w:br/>
      </w:r>
      <w:r>
        <w:t>2013.05—2014.09，广西壮族自治区人民政府国有资产监督管理委员会副主任、党委委员（2013.03—2014.01，挂任国务院国资委综合局副局长）</w:t>
        <w:br/>
      </w:r>
      <w:r>
        <w:t>2014.09—，南宁市人民政府副市长、党组成员</w:t>
        <w:br/>
      </w:r>
      <w:r>
        <w:t>南宁市第十二次党代会代表</w:t>
        <w:br/>
      </w:r>
      <w:r>
        <w:t>南宁市委第十二届委员</w:t>
        <w:br/>
      </w:r>
      <w:r>
        <w:t>南宁市第十三、十四届人大代表</w:t>
        <w:br/>
      </w:r>
      <w:r>
        <w:t xml:space="preserve">2016年10月23日，南宁市第十四届人民代表大会第一次会议依法选举覃卫国（壮族）为南宁市副市长。[1] </w:t>
        <w:br/>
        <w:br/>
      </w:r>
    </w:p>
    <w:p>
      <w:pPr>
        <w:pStyle w:val="Heading3"/>
      </w:pPr>
      <w:r>
        <w:t>广西  贺州市富川瑶族自治县</w:t>
      </w:r>
    </w:p>
    <w:p>
      <w:r>
        <w:rPr>
          <w:i/>
        </w:rPr>
        <w:t>廖成明</w:t>
      </w:r>
    </w:p>
    <w:p>
      <w:r>
        <w:t>廖成明，男，瑶族，1960年4月生，广西富川人，1982年6月加入中国共产党，1982年7月参加工作，中央党校函授学院在职研究生班经济管理专业毕业，中央党校在职研究生学历。</w:t>
      </w:r>
    </w:p>
    <w:p>
      <w:r>
        <w:t>出生日期: 1960年4月</w:t>
      </w:r>
    </w:p>
    <w:p>
      <w:r>
        <w:t>入党时间: 1982年6月</w:t>
      </w:r>
    </w:p>
    <w:p>
      <w:r>
        <w:t>参加工作: 1982年7月</w:t>
      </w:r>
    </w:p>
    <w:p>
      <w:r>
        <w:t>中文名: 廖成明</w:t>
      </w:r>
    </w:p>
    <w:p>
      <w:r>
        <w:t>出生地: 广西富川</w:t>
      </w:r>
    </w:p>
    <w:p>
      <w:r>
        <w:t>国    籍: 中国</w:t>
      </w:r>
    </w:p>
    <w:p>
      <w:r>
        <w:t>毕业院校: 中央党校</w:t>
      </w:r>
    </w:p>
    <w:p>
      <w:r>
        <w:t>民    族: 瑶族</w:t>
      </w:r>
    </w:p>
    <w:p>
      <w:r>
        <w:t>简历：</w:t>
      </w:r>
      <w:r>
        <w:t>现任广西贺州市人大常委会副主任、党组成员。</w:t>
        <w:br/>
      </w:r>
      <w:r>
        <w:t>1980.09--1982.07　广西桂林民族师范学校师范专业学习</w:t>
        <w:br/>
      </w:r>
      <w:r>
        <w:t>1982.07--1985.08　广西富川瑶族自治县第二小学教师兼校团支部书记</w:t>
        <w:br/>
      </w:r>
      <w:r>
        <w:t>1985.08--1987.07　广西梧州地区教师进修学院中文专业脱产学习</w:t>
        <w:br/>
      </w:r>
      <w:r>
        <w:t>1987.07--1987.12　广西富川瑶族自治县教育局秘书股副股长</w:t>
        <w:br/>
      </w:r>
      <w:r>
        <w:t>1987.12--1992.05　广西富川瑶族自治县县委宣传部秘书股副股长、股长(1989.08--1992.07在广西师范大学政治系政治专业函授本科班学习)</w:t>
        <w:br/>
      </w:r>
      <w:r>
        <w:t>1992.05--1993.07　广西富川瑶族自治县县委政策研究室副主任</w:t>
        <w:br/>
      </w:r>
      <w:r>
        <w:t>1993.07--1994.10　广西富川瑶族自治县县委办公室副主任(1994.08定为正科长级)</w:t>
        <w:br/>
      </w:r>
      <w:r>
        <w:t>1994.10--1996.12　广西梧州地委办公室副科长、科长</w:t>
        <w:br/>
      </w:r>
      <w:r>
        <w:t>1996.12--1998.10　广西壮族自治区人大梧州(贺州)地区工委办公室副主任</w:t>
        <w:br/>
      </w:r>
      <w:r>
        <w:t>1998.10--2001.11　广西贺州地委办公室副主任(1998.09--2001.07在中央党校函授学院在职研究生班经济管理专业学习)</w:t>
        <w:br/>
      </w:r>
      <w:r>
        <w:t>2001.11--2002.09　广西贺州地区行署副秘书长、行署办公室党组成员(2002.02定为正处级)</w:t>
        <w:br/>
      </w:r>
      <w:r>
        <w:t>2002.09--2002.10　广西富川瑶族自治县委副书记、副县长、代县长</w:t>
        <w:br/>
      </w:r>
      <w:r>
        <w:t>2002.10--2006.06　广西富川瑶族自治县委副书记、县长</w:t>
        <w:br/>
      </w:r>
      <w:r>
        <w:t>2006.06--2007.04　广西贺州市水电局党组书记</w:t>
        <w:br/>
      </w:r>
      <w:r>
        <w:t>2007.04--2009.02　广西贺州市建规委主任、党组书记</w:t>
        <w:br/>
      </w:r>
      <w:r>
        <w:t xml:space="preserve">2009.02--2011.05　广西贺州市八步区委书记[1] </w:t>
        <w:br/>
        <w:br/>
      </w:r>
      <w:r>
        <w:t>2011.05--2011.08　广西贺州市委副秘书长(正处长级)</w:t>
        <w:br/>
      </w:r>
      <w:r>
        <w:t>2011.08--2011.12　广西贺州市委秘书长</w:t>
        <w:br/>
      </w:r>
      <w:r>
        <w:t>2011.12--2015.01　广西贺州市委常委、秘书长</w:t>
        <w:br/>
      </w:r>
      <w:r>
        <w:t>2015.01--　广西贺州市人大常委会副主任、党组成员</w:t>
        <w:br/>
      </w:r>
      <w:r>
        <w:t xml:space="preserve">2015年01月22日，贺州市第三届人民代表大会第六次会议举行第二次全体会议。经大会无记名投票选举，廖成明当选为贺州市第三届人民代表大会常务委员会副主任。[2] </w:t>
        <w:br/>
        <w:br/>
      </w:r>
    </w:p>
    <w:p>
      <w:pPr>
        <w:pStyle w:val="Heading3"/>
      </w:pPr>
      <w:r>
        <w:t>内蒙古  乌兰察布市四子王旗</w:t>
      </w:r>
    </w:p>
    <w:p>
      <w:r>
        <w:rPr>
          <w:i/>
        </w:rPr>
        <w:t>特木勒</w:t>
      </w:r>
    </w:p>
    <w:p>
      <w:r>
        <w:t>特木勒，蒙古族，1957年7月出生在内蒙古锡林郭勒盟正蓝旗，中共党员，研究员，在职研究生学历。1978年3月考入内蒙古锡林浩特牧业学校“畜牧兽医”专业，1980年12月毕业后分配到内蒙古自治区畜牧科学院工作。现任内蒙古自治区民族事务委员会副巡视员。</w:t>
      </w:r>
    </w:p>
    <w:p>
      <w:r>
        <w:t>毕业院校: None</w:t>
      </w:r>
    </w:p>
    <w:p>
      <w:r>
        <w:t>国    籍: 中国</w:t>
      </w:r>
    </w:p>
    <w:p>
      <w:r>
        <w:t>中文名: 特木勒</w:t>
      </w:r>
    </w:p>
    <w:p>
      <w:r>
        <w:t>职    业: 研究员</w:t>
      </w:r>
    </w:p>
    <w:p>
      <w:r>
        <w:t>简历：</w:t>
      </w:r>
      <w:r>
        <w:t xml:space="preserve">1998年12月毕业于内蒙古大学“蒙古语言文学”专业（大学专科、自考），2005年8月毕业于中国农科院研究生院“管理科学与工程”专业（在职研究生学历）。1980—1990年，在内蒙古畜牧科学院畜牧所养牛研究室，从事肉牛饲养、繁殖、育种等科学研究工作；1991—2005年4月，在内蒙古畜牧科学院从事绒山羊饲养、繁殖、选育选种科学研究工作；2005年4月到至今在内蒙古自治区农牧业科学院行政处任副处长。1997—1999年在赤峰市巴林右旗人民政府任副旗长，从事扶贫开发、农牧业、科技推广及绒山羊科研工作。2015年，被认命为内蒙古自治区民族事务委员会（宗教局、蒙古语文工作委员会）副巡视员。[1] </w:t>
        <w:br/>
        <w:br/>
      </w:r>
      <w:r>
        <w:t xml:space="preserve">从事畜牧科研工作31年以来，在自治区级刊物上公开发表论文20余篇，科研成果多项。如“肉牛营养需要”研究项目、“肉牛新品种的培育”研究项目和“肉牛育肥机械化”研究项目分别在1985和1988年获科研成果；“商品肉牛开发利用的研究”项目，于1990和1991年分别自治区和国家星火科技二等和三等奖；“八五”国家科技攻关项目“白绒山羊优质高产新品系的选育”研究项目，于1996年11月份，由自治区科技厅组织专家进行了科研成果鉴定验收，成果具有国际先进水平。该项目于1998年12月获国家农业部科技进步三等奖；1997，1998年度连续两年被评为自治区党委政府和畜牧厅“定点扶贫”先进工作者称号；1999年11月被评为自治区“深入生产第一线有突出贡献的科技人员”称号；2000年被评为全国“科技扶贫杰出贡献者”称号；2000年被评为“第二届全区青年科技标兵”称号；2000年“白绒山羊优质高产新品系的选育”研究项目获全区青年知识分子科技创新奖；1996年至2000年12月参加的自治区“九五”重大科技攻关项目“内蒙古白绒山羊优质高产类群培育及建立繁育体系研究”项目，于2003年12月获自治区科技进步一等奖；2001—2003年自治区下达的“绒山羊舍饲示范工程”项目，于2004年获自治区农牧业丰收一等奖。“秸秆转化配套技术推广”项目，于2008年10月获自治区农牧业丰收奖二等奖。[2] </w:t>
        <w:br/>
        <w:br/>
      </w:r>
    </w:p>
    <w:p>
      <w:pPr>
        <w:pStyle w:val="Heading3"/>
      </w:pPr>
      <w:r>
        <w:t>四川省  遂宁船山区</w:t>
      </w:r>
    </w:p>
    <w:p>
      <w:r>
        <w:rPr>
          <w:i/>
        </w:rPr>
        <w:t>邓为</w:t>
      </w:r>
    </w:p>
    <w:p>
      <w:r>
        <w:t>邓为，女，汉族，生于1963年6月，四川大英人，省委党校研究生，1981年11月参加工作，1984年10月加入中国共产党。</w:t>
      </w:r>
    </w:p>
    <w:p>
      <w:r>
        <w:t>出生日期: 1963年6月</w:t>
      </w:r>
    </w:p>
    <w:p>
      <w:r>
        <w:t>中文名: 邓为</w:t>
      </w:r>
    </w:p>
    <w:p>
      <w:r>
        <w:t>出生地: 四川大英</w:t>
      </w:r>
    </w:p>
    <w:p>
      <w:r>
        <w:t>国    籍: 中国</w:t>
      </w:r>
    </w:p>
    <w:p>
      <w:r>
        <w:t>毕业院校: 四川省委党校</w:t>
      </w:r>
    </w:p>
    <w:p>
      <w:r>
        <w:t>民    族: 汉族</w:t>
      </w:r>
    </w:p>
    <w:p>
      <w:r>
        <w:t>简历：</w:t>
      </w:r>
      <w:r>
        <w:t>现任四川省遂宁市人民政府副市长、市投资促进委员会主任（兼）。</w:t>
        <w:br/>
      </w:r>
      <w:r>
        <w:t>1981.11—1987.10，蓬溪县城建局工作（其间：1985.09-1987.07，四川省电大遂宁分校蓬溪教学班党政干部基础专修班学习）</w:t>
        <w:br/>
      </w:r>
      <w:r>
        <w:t>1987.10—1988.07，蓬溪县领导干部政绩考核办工作</w:t>
        <w:br/>
      </w:r>
      <w:r>
        <w:t>1988.07—1994.03，蓬溪县直机关工委秘书、副科级组织员</w:t>
        <w:br/>
      </w:r>
      <w:r>
        <w:t>1994.03—1995.07，蓬溪县赤城镇党委副书记</w:t>
        <w:br/>
      </w:r>
      <w:r>
        <w:t>1995.07—1997.12，蓬溪县妇联主席</w:t>
        <w:br/>
      </w:r>
      <w:r>
        <w:t>1997.12—1998.03，大英县人民政府筹建组副组长</w:t>
        <w:br/>
      </w:r>
      <w:r>
        <w:t>1998.03—2003.02，大英县人民政府副县长（其间：1998.09-2000.12，四川省委党校经济管理专业本科函授学习）</w:t>
        <w:br/>
      </w:r>
      <w:r>
        <w:t>2003.02—2004.03，遂宁市中区区委副书记、纪委书记</w:t>
        <w:br/>
      </w:r>
      <w:r>
        <w:t>2004.03—2006.08，遂宁市船山区委副书记（其间：2005.06-2005.12，挂职任上海市长宁区江苏路街道党工委副书记；2002.09-2005.06，在四川省委党校行政管理专业研究生班学习）</w:t>
        <w:br/>
      </w:r>
      <w:r>
        <w:t>2006.08—2009.01，遂宁市旅游局党组书记、局长</w:t>
        <w:br/>
      </w:r>
      <w:r>
        <w:t>2009.01—2011.07，遂宁市船山区委副书记、区人民政府区长</w:t>
        <w:br/>
      </w:r>
      <w:r>
        <w:t>2011.07—2013.01，遂宁市人民政府副市长</w:t>
        <w:br/>
      </w:r>
      <w:r>
        <w:t xml:space="preserve">2013.01—，遂宁市人民政府副市长、市投资促进委员会主任（兼）[1] </w:t>
        <w:br/>
        <w:br/>
      </w:r>
      <w:r>
        <w:t xml:space="preserve">2016年9月14日，遂宁市第七届人民代表大会第一次会议第三次全体大会召开，邓为当选为遂宁市人民政府副市长。[2] </w:t>
        <w:br/>
        <w:br/>
      </w:r>
    </w:p>
    <w:p>
      <w:pPr>
        <w:pStyle w:val="Heading3"/>
      </w:pPr>
      <w:r>
        <w:t>四川省  内江威远县</w:t>
      </w:r>
    </w:p>
    <w:p>
      <w:r>
        <w:rPr>
          <w:i/>
        </w:rPr>
        <w:t>杨忠</w:t>
      </w:r>
    </w:p>
    <w:p>
      <w:r>
        <w:t>杨忠，男，汉族，中共党员，1972年7月生，大专学历。</w:t>
      </w:r>
    </w:p>
    <w:p>
      <w:r>
        <w:t>简历：</w:t>
      </w:r>
      <w:r>
        <w:t xml:space="preserve">现任四川省甘孜州检察院反贪局副局长。[1] </w:t>
        <w:br/>
        <w:br/>
      </w:r>
      <w:r>
        <w:t>2011年3月，四川省甘孜州检察院反贪局副局长。</w:t>
        <w:br/>
      </w:r>
      <w:r>
        <w:t xml:space="preserve">2016年8月，拟提名为白玉县检察院检察长候选人；[1] </w:t>
        <w:br/>
        <w:br/>
      </w:r>
    </w:p>
    <w:p>
      <w:pPr>
        <w:pStyle w:val="Heading3"/>
      </w:pPr>
      <w:r>
        <w:t>云南省  文山壮族苗族自治州麻栗坡县</w:t>
      </w:r>
    </w:p>
    <w:p>
      <w:r>
        <w:rPr>
          <w:i/>
        </w:rPr>
        <w:t>彭正兴</w:t>
      </w:r>
    </w:p>
    <w:p>
      <w:r>
        <w:t>彭正兴，男，汉族，本科文化，云南省文山壮族苗族自治州砚山县人，1964年1月生，1985年7月参加工作，1986年5月加入中国共产党，现任中共麻栗坡县委副书记、县长。</w:t>
      </w:r>
    </w:p>
    <w:p>
      <w:r>
        <w:t>性    别: 男</w:t>
      </w:r>
    </w:p>
    <w:p>
      <w:r>
        <w:t>出生日期: 1964年1月</w:t>
      </w:r>
    </w:p>
    <w:p>
      <w:r>
        <w:t>民    族: 汉族</w:t>
      </w:r>
    </w:p>
    <w:p>
      <w:r>
        <w:t>中文名: 彭正兴</w:t>
      </w:r>
    </w:p>
    <w:p>
      <w:r>
        <w:t>简历：</w:t>
      </w:r>
      <w:r>
        <w:t>1985年7月至1986年9月在麻栗坡县麻栗</w:t>
        <w:br/>
      </w:r>
      <w:r>
        <w:t>1986年9月至1989年12月在麻栗坡县委农村部，任副部长；</w:t>
        <w:br/>
      </w:r>
      <w:r>
        <w:t>1989年12月至1994年1月在文山州委农村部秘书科，任副科长；</w:t>
        <w:br/>
      </w:r>
      <w:r>
        <w:t>1994年1月至1995年11月在文山州经贸委办公室工作,任副主任；</w:t>
        <w:br/>
      </w:r>
      <w:r>
        <w:t>1995年11月至1996年5月在文山县委办公室工作(副科级)。</w:t>
        <w:br/>
      </w:r>
      <w:r>
        <w:t>1996年5月至1997年11月在文山县委办公室工作，任副主任；</w:t>
        <w:br/>
      </w:r>
      <w:r>
        <w:t>1997年11月至1997年12月在文山县委办公室工作，任主任；</w:t>
        <w:br/>
      </w:r>
      <w:r>
        <w:t>1997年12月至2003年1月任文山县委常委、办公室主任；</w:t>
        <w:br/>
      </w:r>
      <w:r>
        <w:t>2003年1月至2006年11月任文山县委副书记；</w:t>
        <w:br/>
      </w:r>
      <w:r>
        <w:t>2006年11月至2008年9月任文山州政府副秘书长；</w:t>
        <w:br/>
      </w:r>
      <w:r>
        <w:t xml:space="preserve">2008年9月至今任中共麻栗坡县委副书记、县长。[1] </w:t>
        <w:br/>
        <w:br/>
      </w:r>
    </w:p>
    <w:p>
      <w:pPr>
        <w:pStyle w:val="Heading3"/>
      </w:pPr>
      <w:r>
        <w:t>江西省  宜春奉新县</w:t>
      </w:r>
    </w:p>
    <w:p>
      <w:r>
        <w:rPr>
          <w:i/>
        </w:rPr>
        <w:t>张家良</w:t>
      </w:r>
    </w:p>
    <w:p>
      <w:r>
        <w:t xml:space="preserve">张家良，男，1965年12月出生，江西武宁人，1988年7月参加工作，1989年3月加入中国共产党，大学学历，现任江西省奉新县委副书记、县长，拟任江西省奉新县委书记；[1] </w:t>
        <w:br/>
      </w:r>
    </w:p>
    <w:p>
      <w:r>
        <w:t>简历：</w:t>
      </w:r>
    </w:p>
    <w:p>
      <w:pPr>
        <w:pStyle w:val="Heading3"/>
      </w:pPr>
      <w:r>
        <w:t>福建省  龙岩武平县</w:t>
      </w:r>
    </w:p>
    <w:p>
      <w:r>
        <w:rPr>
          <w:i/>
        </w:rPr>
        <w:t>谢细忠</w:t>
      </w:r>
    </w:p>
    <w:p>
      <w:r>
        <w:t>谢细忠，男，汉族，福建龙岩人，1956年2月生，1976年8月参加工作，1980年3月加入中国共产党，中央党校研究生学历，现任福建省龙岩市交通局局长。</w:t>
      </w:r>
    </w:p>
    <w:p>
      <w:r>
        <w:t>出生日期: 1956年2月</w:t>
      </w:r>
    </w:p>
    <w:p>
      <w:r>
        <w:t>民    族: 汉族</w:t>
      </w:r>
    </w:p>
    <w:p>
      <w:r>
        <w:t>中文名: 谢细忠</w:t>
      </w:r>
    </w:p>
    <w:p>
      <w:r>
        <w:t>出生地: 福建龙岩</w:t>
      </w:r>
    </w:p>
    <w:p>
      <w:r>
        <w:t>职    业: 福建省龙岩市交通局局长</w:t>
      </w:r>
    </w:p>
    <w:p>
      <w:r>
        <w:t>简历：</w:t>
      </w:r>
      <w:r>
        <w:t>谢细忠，男，汉族，福建龙岩人，1956年2月生，1976年8月参加工作，1980年3月加入中国共产党，中央党校研究生学历，现任福建省龙岩市交通局局长。 1976.08～1980.10 龙岩县适中公社水利电力中心管理站副站长；</w:t>
        <w:br/>
      </w:r>
      <w:r>
        <w:t>1980.11～1983.08 中共龙岩县适中公社党委委员兼秘书；</w:t>
        <w:br/>
      </w:r>
      <w:r>
        <w:t>1983.09～1985.07 中共龙岩地委党校首届干部大专培训班学习；</w:t>
        <w:br/>
      </w:r>
      <w:r>
        <w:t>1985.08～1986.10 中共龙岩市委（县级）组织部副科级组织员；</w:t>
        <w:br/>
      </w:r>
      <w:r>
        <w:t>1986.10～1988.04 龙岩地区审计局干部；</w:t>
        <w:br/>
      </w:r>
      <w:r>
        <w:t>1988.05～1993.07 龙岩地区计委副科长、科长（其间：1991.10开始首批挂职锻炼到省计委综合处任副处长）；</w:t>
        <w:br/>
      </w:r>
      <w:r>
        <w:t>1993.08～1998.08 中共永定县委委员、县人民政府副县长；</w:t>
        <w:br/>
      </w:r>
      <w:r>
        <w:t>1998.09～1999.01 中共武平县委副书记、县人民政府代县长；</w:t>
        <w:br/>
      </w:r>
      <w:r>
        <w:t>1999.01～2009.09 中共武平县委副书记、县人民政府县长；</w:t>
        <w:br/>
      </w:r>
      <w:r>
        <w:t>2009.09～ 福建省龙岩市交通局局长。</w:t>
        <w:br/>
      </w:r>
      <w:r>
        <w:t xml:space="preserve">福建省十届、十一届人大代表。[1] </w:t>
        <w:br/>
        <w:br/>
      </w:r>
    </w:p>
    <w:p>
      <w:pPr>
        <w:pStyle w:val="Heading3"/>
      </w:pPr>
      <w:r>
        <w:t>云南省  保山腾冲县</w:t>
      </w:r>
    </w:p>
    <w:p>
      <w:r>
        <w:rPr>
          <w:i/>
        </w:rPr>
        <w:t>王彩春</w:t>
      </w:r>
    </w:p>
    <w:p>
      <w:r>
        <w:t>王彩春，曾男，汉族，1962年12月出生，云南隆阳人，中共党员，研究生学历，任云南省交通运输厅党组成员、副厅长。</w:t>
      </w:r>
    </w:p>
    <w:p>
      <w:r>
        <w:t>性    别: 男</w:t>
      </w:r>
    </w:p>
    <w:p>
      <w:r>
        <w:t>民    族: 汉族</w:t>
      </w:r>
    </w:p>
    <w:p>
      <w:r>
        <w:t>国    籍: 中国</w:t>
      </w:r>
    </w:p>
    <w:p>
      <w:r>
        <w:t>中文名: 王彩春</w:t>
      </w:r>
    </w:p>
    <w:p>
      <w:r>
        <w:t>简历：</w:t>
      </w:r>
      <w:r>
        <w:t>1990年11月起任保山市（县级市）烟办副主任；</w:t>
        <w:br/>
      </w:r>
      <w:r>
        <w:t xml:space="preserve">1992年4月起任保山市（县级市）委宣传部副主任科员；1994年8月起任保山地区人大行政科长；1997年11月起任腾冲县副县长；2000年4月起任腾冲县委副书记、县长；2003年2月起任腾冲县委书记；2005年6月起任保山市委常委，腾冲县委书记；2009年3月起任省交通运输厅党组成员、副厅长。王彩春副厅长负责干线公路、农村公路建管养、路政管理、超限运输管理工作；分管管理养护处、省公路局、省公路路政管理总队、厅造价局；联系基本建设管理处、厅质监局。[1] </w:t>
        <w:br/>
        <w:br/>
      </w:r>
      <w:r>
        <w:t xml:space="preserve">2015年3月，云南省政府决定其免去省交通运输厅副厅长职务。[2] </w:t>
        <w:br/>
        <w:br/>
      </w:r>
    </w:p>
    <w:p>
      <w:pPr>
        <w:pStyle w:val="Heading3"/>
      </w:pPr>
      <w:r>
        <w:t>江苏省  盐城盐都区</w:t>
      </w:r>
    </w:p>
    <w:p>
      <w:r>
        <w:rPr>
          <w:i/>
        </w:rPr>
        <w:t>李纯涛</w:t>
      </w:r>
    </w:p>
    <w:p>
      <w:r>
        <w:t xml:space="preserve">[1] </w:t>
        <w:br/>
        <w:t>李纯涛，男，汉族，1958年10月出生，江苏射阳县人。省委党校研究生学历，1978年3月参加工作，1983年5月加入中国共产党。任江苏省盐城市政协副主席。</w:t>
      </w:r>
    </w:p>
    <w:p>
      <w:r>
        <w:t>出生日期: 1958年10月</w:t>
      </w:r>
    </w:p>
    <w:p>
      <w:r>
        <w:t>民    族: 汉族</w:t>
      </w:r>
    </w:p>
    <w:p>
      <w:r>
        <w:t>中文名: 李纯涛</w:t>
      </w:r>
    </w:p>
    <w:p>
      <w:r>
        <w:t>出生地: 江苏射阳县</w:t>
      </w:r>
    </w:p>
    <w:p>
      <w:r>
        <w:t>国    籍: 中国</w:t>
      </w:r>
    </w:p>
    <w:p>
      <w:r>
        <w:t>性    别: 男</w:t>
      </w:r>
    </w:p>
    <w:p>
      <w:r>
        <w:t>简历：</w:t>
      </w:r>
      <w:r>
        <w:t>2016年10月，因涉嫌严重违纪，接受组织调查。</w:t>
        <w:br/>
      </w:r>
      <w:r>
        <w:br/>
        <w:br/>
        <w:br/>
        <w:br/>
        <w:br/>
      </w:r>
      <w:r>
        <w:t>1978年3月--1979年6月 就读于江苏省盐城市第二师范学校学习；</w:t>
        <w:br/>
      </w:r>
      <w:r>
        <w:t>1979年9月--1982年8月 任江苏省射阳县小学中学部教师；</w:t>
        <w:br/>
      </w:r>
      <w:r>
        <w:t>1982年8月--1988年8月 先后任江苏省射阳县委宣传部办事员、干事、科长（期间：1985年9月--1987年7月在盐城市委党校政工专业大专班学习并毕业）；</w:t>
        <w:br/>
      </w:r>
      <w:r>
        <w:t>1988年8月--1990年12月 先后任江苏省射阳县兴桥镇副镇长；兴桥镇党委副书记、镇长；</w:t>
        <w:br/>
      </w:r>
      <w:r>
        <w:t>1990年12月--1994年2月 任江苏省射阳县兴桥镇党委书记；</w:t>
        <w:br/>
      </w:r>
      <w:r>
        <w:t>1994年2月--1996年3月 任江苏省射阳县委常委、宣传部部长；</w:t>
        <w:br/>
      </w:r>
      <w:r>
        <w:t>1996年3月--1997年11月 任江苏省阜宁县委副书记（期间：1996年8月--1998年12月在中央党校党政专业函授本科学习并毕业；1997年9月--1999年7月在南京大学情报学专业研究生课程进修班学习）；</w:t>
        <w:br/>
      </w:r>
      <w:r>
        <w:t>1997年11月--2001年1月 任江苏省盐城市城区委副书记；</w:t>
        <w:br/>
      </w:r>
      <w:r>
        <w:t>2001年1月--2004年2月 任江苏省盐城市城区委副书记、代区长、区长（期间：2002年9月--2004年1月在省委党校政治经济学专业研究生学习并毕业）；</w:t>
        <w:br/>
      </w:r>
      <w:r>
        <w:t>2004年2月--2006年9月 任江苏省盐城市盐都区委副书记、区长；</w:t>
        <w:br/>
      </w:r>
      <w:r>
        <w:t>2006年9月--2011年1月 任江苏省盐城市盐都区委书记；</w:t>
        <w:br/>
      </w:r>
      <w:r>
        <w:t>2011年1月--2012年6月 任江苏省盐城市盐都区委书记、区人大常委会主任；</w:t>
        <w:br/>
      </w:r>
      <w:r>
        <w:t>2012年6月--2013年11月 任江苏省盐城市政协副主席、盐都区委书记、区人大常委会主任；</w:t>
        <w:br/>
      </w:r>
      <w:r>
        <w:t>2013年11月--任江苏省盐城市政协副主席。</w:t>
        <w:br/>
      </w:r>
      <w:r>
        <w:t xml:space="preserve">2016年10月12日，据江苏省纪委消息：江苏省盐城市政协副主席李纯涛涉嫌严重违纪，接受组织调查。[2] </w:t>
        <w:br/>
        <w:br/>
      </w:r>
    </w:p>
    <w:p>
      <w:pPr>
        <w:pStyle w:val="Heading3"/>
      </w:pPr>
      <w:r>
        <w:t>内蒙古  通辽市库伦旗</w:t>
      </w:r>
    </w:p>
    <w:p>
      <w:r>
        <w:rPr>
          <w:i/>
        </w:rPr>
        <w:t>梁志远</w:t>
      </w:r>
    </w:p>
    <w:p>
      <w:r>
        <w:t>梁志远，男，蒙古族，1962年12月出生，内蒙古奈曼旗人，大学学历，内蒙古林学院治沙专业毕业，农学学士，1984年7月入党，1984年8月参加工作。</w:t>
      </w:r>
    </w:p>
    <w:p>
      <w:r>
        <w:t>出生日期: 1962年12月</w:t>
      </w:r>
    </w:p>
    <w:p>
      <w:r>
        <w:t>信    仰: 共产主义</w:t>
      </w:r>
    </w:p>
    <w:p>
      <w:r>
        <w:t>中文名: 梁志远</w:t>
      </w:r>
    </w:p>
    <w:p>
      <w:r>
        <w:t>出生地: 内蒙古奈曼旗</w:t>
      </w:r>
    </w:p>
    <w:p>
      <w:r>
        <w:t>国    籍: 中国</w:t>
      </w:r>
    </w:p>
    <w:p>
      <w:r>
        <w:t>职    业: 公务员</w:t>
      </w:r>
    </w:p>
    <w:p>
      <w:r>
        <w:t>毕业院校: 内蒙古林学院</w:t>
      </w:r>
    </w:p>
    <w:p>
      <w:r>
        <w:t>民    族: 蒙古族</w:t>
      </w:r>
    </w:p>
    <w:p>
      <w:r>
        <w:t>简历：</w:t>
      </w:r>
      <w:r>
        <w:t>现任内蒙古自治区通辽市委常委、政法委书记。</w:t>
        <w:br/>
      </w:r>
      <w:r>
        <w:t>1980.09——1984.07， 内蒙古林学院治沙系治沙专业学习</w:t>
        <w:br/>
      </w:r>
      <w:r>
        <w:t>1984.08——1984.12， 内蒙古党校青干班学习</w:t>
        <w:br/>
      </w:r>
      <w:r>
        <w:t>1984.12——1985.12， 内蒙古自治区扎鲁特旗白音茫哈苏木林业助理</w:t>
        <w:br/>
      </w:r>
      <w:r>
        <w:t>1985.12——1987.10， 内蒙古自治区扎鲁特旗白音茫哈苏木党委副书记</w:t>
        <w:br/>
      </w:r>
      <w:r>
        <w:t>1987.10——1990.02， 内蒙古自治区扎鲁特旗林业局副局长、林业工作站站长</w:t>
        <w:br/>
      </w:r>
      <w:r>
        <w:t>1990.02——1992.11， 内蒙古自治区扎鲁特旗团委书记</w:t>
        <w:br/>
      </w:r>
      <w:r>
        <w:t>1992.11——1995.12， 内蒙古自治区扎鲁特旗乌力吉木仁苏木党委书记</w:t>
        <w:br/>
      </w:r>
      <w:r>
        <w:t>1995.12——1998.01， 内蒙古自治区扎鲁特旗旗委副书记</w:t>
        <w:br/>
      </w:r>
      <w:r>
        <w:t>1998.01——1999.09， 内蒙古自治区哲里木盟行署办公厅党组成员、副秘书长（1996.01——1998.04，吉林大学马克思主义理论与思想政治教育专业研究生课程进修班学习；1998.09——1998.11，内蒙古党校中青年干部理论研讨班学习）</w:t>
        <w:br/>
      </w:r>
      <w:r>
        <w:t>1999.09——2002.03， 内蒙古自治区哲里木盟（通辽市）团委党组书记、书记（2001.09——2002.01，内蒙古党校中青年干部培训班学习）</w:t>
        <w:br/>
      </w:r>
      <w:r>
        <w:t>2002.03——2003.12， 内蒙古自治区库伦旗旗委副书记、政府旗长</w:t>
        <w:br/>
      </w:r>
      <w:r>
        <w:t>2003.12——2006.08， 内蒙古自治区库伦旗旗委书记、人大常委会主任</w:t>
        <w:br/>
      </w:r>
      <w:r>
        <w:t>2006.08——2006.10， 内蒙古自治区通辽市委副秘书长、办公厅主任</w:t>
        <w:br/>
      </w:r>
      <w:r>
        <w:t>2006.10——2007.11， 内蒙古自治区通辽市委常委、秘书长、办公厅主任</w:t>
        <w:br/>
      </w:r>
      <w:r>
        <w:t>2007.11——2015.01， 内蒙古自治区通辽市委常委、秘书长（其间：2009.03——2009.09，挂职任国家林业局森林资源管理司副司长）</w:t>
        <w:br/>
      </w:r>
      <w:r>
        <w:t xml:space="preserve">2015.01——， 内蒙古自治区通辽市委常委、政法委书记[1-2] </w:t>
        <w:br/>
        <w:br/>
      </w:r>
      <w:r>
        <w:t xml:space="preserve">2016年10月18日，中国共产党通辽市第五届委员会举行第一次全体会议。梁志远当选为中共通辽市第五届委员会常务委员会委员。[2] </w:t>
        <w:br/>
        <w:br/>
      </w:r>
    </w:p>
    <w:p>
      <w:pPr>
        <w:pStyle w:val="Heading3"/>
      </w:pPr>
      <w:r>
        <w:t>黑龙江省  绥化望奎县</w:t>
      </w:r>
    </w:p>
    <w:p>
      <w:r>
        <w:rPr>
          <w:i/>
        </w:rPr>
        <w:t>刘维权</w:t>
      </w:r>
    </w:p>
    <w:p>
      <w:r>
        <w:t>刘维权，男，汉族，1958年7月出生，中共党员，在职研究生学历，黑龙江省委党校经济管理专业毕业，1976年8月参加工作。</w:t>
      </w:r>
    </w:p>
    <w:p>
      <w:r>
        <w:t>出生日期: 1958年7月</w:t>
      </w:r>
    </w:p>
    <w:p>
      <w:r>
        <w:t>民    族: 汉族</w:t>
      </w:r>
    </w:p>
    <w:p>
      <w:r>
        <w:t>信    仰: 共产主义</w:t>
      </w:r>
    </w:p>
    <w:p>
      <w:r>
        <w:t>中文名: 刘维权</w:t>
      </w:r>
    </w:p>
    <w:p>
      <w:r>
        <w:t>毕业院校: 黑龙江省委党校</w:t>
      </w:r>
    </w:p>
    <w:p>
      <w:r>
        <w:t>简历：</w:t>
      </w:r>
      <w:r>
        <w:t>现任黑龙江省绥化市委委员、市委副秘书长，市人民政府副市长。</w:t>
        <w:br/>
      </w:r>
      <w:r>
        <w:t>1976.08 绥化县民吉公社东珍大队知青</w:t>
        <w:br/>
      </w:r>
      <w:r>
        <w:t>1978.03 吉林省军区独立一师一团战士</w:t>
        <w:br/>
      </w:r>
      <w:r>
        <w:t>1980.12 绥化县粮食局粮油供应公司政工干事</w:t>
        <w:br/>
      </w:r>
      <w:r>
        <w:t>1986.04 中共绥化地委组织部干部一科干事</w:t>
        <w:br/>
      </w:r>
      <w:r>
        <w:t>1989.02 中共绥化地委组织部干部一科副科级巡视员</w:t>
        <w:br/>
      </w:r>
      <w:r>
        <w:t>1992.09 中共绥化地委组织部调配科副科长(主持工作)</w:t>
        <w:br/>
      </w:r>
      <w:r>
        <w:t>1994.01 中共绥化地委组织部知工干教科科长</w:t>
        <w:br/>
      </w:r>
      <w:r>
        <w:t>1996.07 中共兰西县委常委、组织部部长(其间:1997.03~2000.01 黑龙江省委党校经济管理专业本科班学习毕业)</w:t>
        <w:br/>
      </w:r>
      <w:r>
        <w:t>1999.06 中共庆安县委副书记</w:t>
        <w:br/>
      </w:r>
      <w:r>
        <w:t>2001.11 中共庆安县委副书记兼政协主席</w:t>
        <w:br/>
      </w:r>
      <w:r>
        <w:t>2003.12 中共望奎县委副书记、县长</w:t>
        <w:br/>
      </w:r>
      <w:r>
        <w:t>2006.12 中共望奎县委书记(其间:2007.03~2010.01黑龙江省委党校经济管理专业在职研究生班学习毕业)</w:t>
        <w:br/>
      </w:r>
      <w:r>
        <w:t>2011.11 中共绥化市委副秘书长、政府党组成员</w:t>
        <w:br/>
      </w:r>
      <w:r>
        <w:t xml:space="preserve">2012.01 中共绥化市委委员、市委副秘书长，市人民政府副市长[1] </w:t>
        <w:br/>
        <w:br/>
      </w:r>
      <w:r>
        <w:t>负责对外开放、市场监管、商务、外事、民政及工业园区等方面工作。</w:t>
        <w:br/>
      </w:r>
      <w:r>
        <w:t>分管市商务局（含经济合作局）、民政局、物价监督管理局、政府办公室的外事侨务工作、工商行政管理局、老龄工作委员会办公室、绥化经济技术开发区管委会。</w:t>
        <w:br/>
      </w:r>
      <w:r>
        <w:t xml:space="preserve">联系市残疾人联合会、慈善总会，中国石油绥化分公司、中国石油化工绥化分公司、黑龙江省烟草公司绥化市公司（烟草专卖局）、驻绥各保险公司，对外贸易促进委员会、归国华侨联合会、对外友好协会。[2] </w:t>
        <w:br/>
        <w:br/>
      </w:r>
    </w:p>
    <w:p>
      <w:pPr>
        <w:pStyle w:val="Heading3"/>
      </w:pPr>
      <w:r>
        <w:t>湖北省  宜昌兴山县</w:t>
      </w:r>
    </w:p>
    <w:p>
      <w:r>
        <w:rPr>
          <w:i/>
        </w:rPr>
        <w:t>杨万贵</w:t>
      </w:r>
    </w:p>
    <w:p>
      <w:r>
        <w:t>杨万贵，男，汉族，1963年3月生，湖北宜昌市人，1982年8月参加工作，1985年6月加入中国共产党，在职大学文化。现任中共湖北省委宣传部常务副部长。</w:t>
      </w:r>
    </w:p>
    <w:p>
      <w:r>
        <w:t>出生日期: 1963年3月生</w:t>
      </w:r>
    </w:p>
    <w:p>
      <w:r>
        <w:t>信    仰: 共产主义</w:t>
      </w:r>
    </w:p>
    <w:p>
      <w:r>
        <w:t>中文名: 杨万贵</w:t>
      </w:r>
    </w:p>
    <w:p>
      <w:r>
        <w:t>出生地: 湖北宜昌市</w:t>
      </w:r>
    </w:p>
    <w:p>
      <w:r>
        <w:t>国    籍: 中国</w:t>
      </w:r>
    </w:p>
    <w:p>
      <w:r>
        <w:t>职    业: 从政</w:t>
      </w:r>
    </w:p>
    <w:p>
      <w:r>
        <w:t>主要成就: 湖北省委宣传部常务副部长</w:t>
      </w:r>
    </w:p>
    <w:p>
      <w:r>
        <w:t>民    族: 汉</w:t>
      </w:r>
    </w:p>
    <w:p>
      <w:r>
        <w:t>简历：</w:t>
      </w:r>
      <w:r>
        <w:t>1982.08——1985.03，湖北省秭归县农调队工作；</w:t>
        <w:br/>
        <w:br/>
        <w:br/>
        <w:br/>
        <w:br/>
        <w:t>杨万贵同志</w:t>
        <w:br/>
        <w:br/>
        <w:br/>
      </w:r>
      <w:r>
        <w:t>1985.03——1986.06，湖北省秭归县农调队副队长；</w:t>
        <w:br/>
      </w:r>
      <w:r>
        <w:t>1986.06——1986.09，湖北省秭归县统计局工作；</w:t>
        <w:br/>
      </w:r>
      <w:r>
        <w:t>1986.09——1989.06，湖北省秭归县统计局副局长；</w:t>
        <w:br/>
      </w:r>
      <w:r>
        <w:t>1989.06——1992.01，湖北省秭归县归州镇党委副书记；</w:t>
        <w:br/>
      </w:r>
      <w:r>
        <w:t>1992.01——1993.10，湖北省秭归县水田坝乡党委副书记、乡长；</w:t>
        <w:br/>
      </w:r>
      <w:r>
        <w:t>1993.10——1994.02，中共湖北省秭归县委组织部部长；</w:t>
        <w:br/>
      </w:r>
      <w:r>
        <w:t>1994.02——1996.12，湖北省秭归县委常委、组织部长；</w:t>
        <w:br/>
      </w:r>
      <w:r>
        <w:t>1996.12——1997.09，湖北省秭归县委副书记兼组织部长；</w:t>
        <w:br/>
      </w:r>
      <w:r>
        <w:t>1997.09——1998.12，湖北省秭归县委副书记；</w:t>
        <w:br/>
      </w:r>
      <w:r>
        <w:t>1998.12——2003.12，湖北省兴山县委副书记、县长；</w:t>
        <w:br/>
      </w:r>
      <w:r>
        <w:t>2003.12——2004.01，湖北省兴山县委书记；</w:t>
        <w:br/>
      </w:r>
      <w:r>
        <w:t>2004.01——2004.12，湖北省兴山县委书记、县人大常委会主任；</w:t>
        <w:br/>
      </w:r>
      <w:r>
        <w:t>2004.12——2005.01，湖北省宜昌市委常委，兴山县委书记，、县人大常委会主任；</w:t>
        <w:br/>
      </w:r>
      <w:r>
        <w:t>2005.01——2007.08，湖北省宜昌市委常委、市政协党组副书记、市委统战部部长兼市社会主义学院院长（期间：2005.07—2005.12挂职商务部对外投资和经济合作司副司长）；</w:t>
        <w:br/>
      </w:r>
      <w:r>
        <w:t>2007.08——2009.02，湖北省宜昌市委常委、市委秘书长、市委办公室主任、市直机关工委书记；</w:t>
        <w:br/>
      </w:r>
      <w:r>
        <w:t>2009.02——2011.03，湖北省委统战部副部长，省工商联党组副书记、副主席；</w:t>
        <w:br/>
      </w:r>
      <w:r>
        <w:t>2011.03——2012.04，湖北省委统战部副部长，省工商联党组书记、副主席。</w:t>
        <w:br/>
      </w:r>
      <w:r>
        <w:t>2012.04——中共湖北省委宣传部常务副部长。</w:t>
        <w:br/>
      </w:r>
      <w:r>
        <w:t>杨万贵：加强作风建设 提高五种能力</w:t>
        <w:br/>
      </w:r>
      <w:r>
        <w:t>2008年5月28日下午，宜昌市委办公室及归口管理单位召开干部职工动员大会，就“加强作风建设，提高行政效能”学习教育活动进行部署。市委常委、市委秘书长杨万贵作动员讲话。</w:t>
        <w:br/>
      </w:r>
      <w:r>
        <w:t>杨万贵要求，办公室及归口管理单位全体同志要统一认识，积极行动起来，扎实开展学教活动，确保收到实效。要通过加强作风建设，着重提高五种能力：一是提高理论思维能力，认真学习理论，增强事业心和责任感，深入调查研究，把理论和实践结合起来；二是提高参谋助手能力，善于想大事、谋大局、出主意，参之有道，谋之有方；三是提高协调督办能力，善于围绕大局，突出重点，解放思想，善于统筹兼顾，讲究工作方法，尽心尽力做好每件事；四是提高语言文字表达能力；五是提高开拓创新能力，认真研究办公室工作面临的新情况、新问题，用创新的思路和办法推动工作。</w:t>
        <w:br/>
      </w:r>
    </w:p>
    <w:p>
      <w:pPr>
        <w:pStyle w:val="Heading3"/>
      </w:pPr>
      <w:r>
        <w:t>陕西  西安莲湖区</w:t>
      </w:r>
    </w:p>
    <w:p>
      <w:r>
        <w:rPr>
          <w:i/>
        </w:rPr>
        <w:t>洪增林</w:t>
      </w:r>
    </w:p>
    <w:p>
      <w:r>
        <w:t xml:space="preserve">西安莲湖区区委书记 洪增林，男，1963年生，中共党员，工学博士，西北工业大学自动化学院教授，博士生导师，现任西安市莲湖区区委书记，陕西省土地估价师协会副会长，曾先后五次被评为省级先进个人。主要从事土地资源管理、区域经济、系统工程等方面的研究，主持和参与了国家、省部级课题10余项，近年来在核心学术期刊及国内外会议上以第一作者发表论文40余篇，其中EI检索1篇，出版专著《我国集体土地流转系统研究》等2部。招生方向为管理系统工程、能源与环境系统工程、社会与社会经济系统工程　</w:t>
      </w:r>
    </w:p>
    <w:p>
      <w:r>
        <w:t>简历：</w:t>
      </w:r>
    </w:p>
    <w:p>
      <w:pPr>
        <w:pStyle w:val="Heading3"/>
      </w:pPr>
      <w:r>
        <w:t>山东省  威海环翠区</w:t>
      </w:r>
    </w:p>
    <w:p>
      <w:r>
        <w:rPr>
          <w:i/>
        </w:rPr>
        <w:t>王亮</w:t>
      </w:r>
    </w:p>
    <w:p>
      <w:r>
        <w:t>原名江辉明。山东文登人。1935年加入中国共产党。曾任山东人民抗日救国军第三军大队长、胶东军区分区参谋主任、山东军区团参谋长、胶东军区兵站处处长、山东省公路运输局副局长。建国后，历任山东省交通厅副厅长，省经委副主任，山东省第四、五届政协副主席。</w:t>
      </w:r>
    </w:p>
    <w:p>
      <w:r>
        <w:t>国    籍: 中国</w:t>
      </w:r>
    </w:p>
    <w:p>
      <w:r>
        <w:t>别    名: 江辉明</w:t>
      </w:r>
    </w:p>
    <w:p>
      <w:r>
        <w:t>中文名: 王亮</w:t>
      </w:r>
    </w:p>
    <w:p>
      <w:r>
        <w:t>出生地: None</w:t>
      </w:r>
    </w:p>
    <w:p>
      <w:r>
        <w:t>简历：</w:t>
      </w:r>
    </w:p>
    <w:p>
      <w:pPr>
        <w:pStyle w:val="Heading3"/>
      </w:pPr>
      <w:r>
        <w:t>江苏省  镇江扬中市</w:t>
      </w:r>
    </w:p>
    <w:p>
      <w:r>
        <w:rPr>
          <w:i/>
        </w:rPr>
        <w:t>孙金林</w:t>
      </w:r>
    </w:p>
    <w:p>
      <w:r>
        <w:t>孙金林：江苏省如东县林果指导站站长</w:t>
      </w:r>
    </w:p>
    <w:p>
      <w:r>
        <w:t>简历：</w:t>
      </w:r>
      <w:r>
        <w:t>孙金林：周王社区党总支书记</w:t>
        <w:br/>
      </w:r>
    </w:p>
    <w:p>
      <w:pPr>
        <w:pStyle w:val="Heading3"/>
      </w:pPr>
      <w:r>
        <w:t>湖南省  益阳安化县</w:t>
      </w:r>
    </w:p>
    <w:p>
      <w:r>
        <w:rPr>
          <w:i/>
        </w:rPr>
        <w:t>彭建忠</w:t>
      </w:r>
    </w:p>
    <w:p>
      <w:r>
        <w:t>彭建忠，男，汉族，湖南沅江人，1964年3月出生，1983年7月参加工作，1985年3月加入中国共产党，大学文化。</w:t>
      </w:r>
    </w:p>
    <w:p>
      <w:r>
        <w:t>出生日期: 1964年3月</w:t>
      </w:r>
    </w:p>
    <w:p>
      <w:r>
        <w:t>中文名: 彭建忠</w:t>
      </w:r>
    </w:p>
    <w:p>
      <w:r>
        <w:t>出生地: 湖南沅江</w:t>
      </w:r>
    </w:p>
    <w:p>
      <w:r>
        <w:t>简历：</w:t>
      </w:r>
      <w:r>
        <w:t xml:space="preserve">现任湖南省益阳市第六届市委常委。[1] </w:t>
        <w:br/>
        <w:br/>
      </w:r>
      <w:r>
        <w:t xml:space="preserve">1979.09 - 1983.07 湖南农学院学生　　1983.07 - 1984.06 南县三岔河乡干部　　1984.06 - 1986.02 共青团南县县委副书记　　1986.02 - 1990.02 共青团南县县委书记　　1990.02 - 1992.03 南县县委组织部正科级组织员　　1992.03 - 1993.09 益阳地委组织部干部、92.08正科级组织员　　1993.09 - 1998.09 共青团益阳地委副书记、党组成员，97.02支教兼桃江县县委常委　　1998.10 - 2000.01 共青团益阳市市委书记、党组书记、桃江县县委常委，99.03免桃江县县委常委　　2000.01 - 2001.08 益阳市粮食局局长、党组书记　　2001.08 - 2002.08 安化县人民政府县长　　2002.08 - 2007.11 中共安化县委书记　　2007.11 - 2008.12 益阳市人民政府市长助理、党组成员　　2009.01 - 2012.04 益阳市人民政府副市长、党组成员　　2012.04 - 　益阳市委常委、益阳市人民政府副市长、党组成员[2-3] </w:t>
        <w:br/>
        <w:br/>
      </w:r>
      <w:r>
        <w:t xml:space="preserve">2016.09 湖南省益阳市第六届市委常委。[1] </w:t>
        <w:br/>
        <w:br/>
      </w:r>
      <w:r>
        <w:t xml:space="preserve">2016年9月，任湖南省益阳市第六届市委常委。[1] </w:t>
        <w:br/>
        <w:br/>
      </w:r>
    </w:p>
    <w:p>
      <w:pPr>
        <w:pStyle w:val="Heading3"/>
      </w:pPr>
      <w:r>
        <w:t>内蒙古  赤峰市翁牛特旗</w:t>
      </w:r>
    </w:p>
    <w:p>
      <w:r>
        <w:rPr>
          <w:i/>
        </w:rPr>
        <w:t>郑洪学</w:t>
      </w:r>
    </w:p>
    <w:p>
      <w:r>
        <w:t>郑洪学，男，汉族，1965年10月出生，内蒙古克什克腾旗人，1985年7月参加工作，1985年1月入党，在职研究生学历。</w:t>
      </w:r>
    </w:p>
    <w:p>
      <w:r>
        <w:t>出生日期: 1965年10月出生</w:t>
      </w:r>
    </w:p>
    <w:p>
      <w:r>
        <w:t>民    族: 汉族</w:t>
      </w:r>
    </w:p>
    <w:p>
      <w:r>
        <w:t>中文名: 郑洪学</w:t>
      </w:r>
    </w:p>
    <w:p>
      <w:r>
        <w:t>出生地: None</w:t>
      </w:r>
    </w:p>
    <w:p>
      <w:r>
        <w:t>外文名: 暂无</w:t>
      </w:r>
    </w:p>
    <w:p>
      <w:r>
        <w:t>性    别: 男</w:t>
      </w:r>
    </w:p>
    <w:p>
      <w:r>
        <w:t>简历：</w:t>
      </w:r>
      <w:r>
        <w:t>现任内蒙古自治区经济和信息化委员会副主任。</w:t>
        <w:br/>
      </w:r>
      <w:r>
        <w:t>1985.12——1987.12，克什克腾旗农业局秘书；</w:t>
        <w:br/>
      </w:r>
      <w:r>
        <w:t xml:space="preserve">1987.12——1988.12，克什克腾旗天盛号乡下派队员；[1] </w:t>
        <w:br/>
        <w:br/>
      </w:r>
      <w:r>
        <w:t>1988.12——1992.12，克什克腾旗委员会组织部干部办主任；</w:t>
        <w:br/>
      </w:r>
      <w:r>
        <w:t>1992.12——1995.12，克什克腾旗宇宙地镇委员会书记；</w:t>
        <w:br/>
      </w:r>
      <w:r>
        <w:t>1995.12——2000.10，克什克腾旗委员会常委、组织部长（其间：1996.09—1999.07在包头钢铁学院经济管理专业函授学习；1996.12—1999.10在长春税务学院会计专业自考本科班学习；1998.03—1998.06在自治区党校中青班学习）；</w:t>
        <w:br/>
      </w:r>
      <w:r>
        <w:t>2000.10——2002.01，克什克腾旗委员会副书记；</w:t>
        <w:br/>
      </w:r>
      <w:r>
        <w:t>2002.01——2004.01，赤峰市委员会组织部副部长；</w:t>
        <w:br/>
      </w:r>
      <w:r>
        <w:t>2004.01——2006.06，翁牛特旗委员会副书记、政府旗长（其间：2005.09—2007.07在北京交通大学经管学院攻读管理科学专业硕士研究生，获管理学硕士学位）；</w:t>
        <w:br/>
      </w:r>
      <w:r>
        <w:t>2006.06——2008.06，翁牛特旗委员会书记；</w:t>
        <w:br/>
      </w:r>
      <w:r>
        <w:t>2008.06——2010.09，赤峰市松山区委员会书记；</w:t>
        <w:br/>
      </w:r>
      <w:r>
        <w:t>2010.09——2011.08，赤峰市委员会常委、秘书长、市直属机关工作委员会书记；</w:t>
        <w:br/>
      </w:r>
      <w:r>
        <w:t>2011.08——2011.09，赤峰市委员会常委、市直属机关工作委员会书记；</w:t>
        <w:br/>
      </w:r>
      <w:r>
        <w:t>2011.09——2013.01，赤峰市委常委、副市长；</w:t>
        <w:br/>
      </w:r>
      <w:r>
        <w:t>2013.01——2016.10，赤峰市委常委、常务副市长；</w:t>
        <w:br/>
      </w:r>
      <w:r>
        <w:t xml:space="preserve">2016.10——内蒙古自治区经济和信息化委员会副主任。[2] </w:t>
        <w:br/>
        <w:br/>
      </w:r>
      <w:r>
        <w:t>负责监察、民政和社会稳定等方面的工作。</w:t>
        <w:br/>
      </w:r>
      <w:r>
        <w:t>分管：市公安局、监察局、民政局、司法局、人民防空办公室（民防局）、信访局、档案史志局、行政审批服务中心。</w:t>
        <w:br/>
      </w:r>
      <w:r>
        <w:t xml:space="preserve">联系：赤峰军分区、各驻赤部队，赤峰武警支队，赤峰市国家安全局、赤峰监狱，市中级人民法院、市人民检察院，残疾人联合会、慈善总会。[1] </w:t>
        <w:br/>
        <w:br/>
      </w:r>
    </w:p>
    <w:p>
      <w:pPr>
        <w:pStyle w:val="Heading3"/>
      </w:pPr>
      <w:r>
        <w:t>宁夏  吴忠市红寺堡区</w:t>
      </w:r>
    </w:p>
    <w:p>
      <w:r>
        <w:rPr>
          <w:i/>
        </w:rPr>
        <w:t>徐军</w:t>
      </w:r>
    </w:p>
    <w:p>
      <w:r>
        <w:t>徐军，1969年3月出生，中央党校研究生学历。</w:t>
      </w:r>
    </w:p>
    <w:p>
      <w:r>
        <w:t>出生日期: 1969年3月</w:t>
      </w:r>
    </w:p>
    <w:p>
      <w:r>
        <w:t>国    籍: 中国</w:t>
      </w:r>
    </w:p>
    <w:p>
      <w:r>
        <w:t>中文名: 徐军</w:t>
      </w:r>
    </w:p>
    <w:p>
      <w:r>
        <w:t>毕业院校: 中央党校</w:t>
      </w:r>
    </w:p>
    <w:p>
      <w:r>
        <w:t>简历：</w:t>
      </w:r>
      <w:r>
        <w:t>现任宁夏贺兰山东麓葡萄产业园区管理委员会办公室（自治区葡萄产业发展局）副主任（副局长）、党组成员。</w:t>
        <w:br/>
      </w:r>
      <w:r>
        <w:t>历任宁夏自治区原发展计划委员会国民经济综合处助理调研员，自治区政府办公厅副处级秘书、正处级秘书，自治区党委办公厅正处级秘书，自治区纪委正处级秘书，自治区纪委办公厅副主任、正处级秘书，吴忠市红寺堡开发区管委会主任、吴忠市红寺堡区区长等职务。</w:t>
        <w:br/>
      </w:r>
      <w:r>
        <w:t xml:space="preserve">2013年12月18日-2016年1月任宁夏吴忠市红寺堡区委书记。[1] </w:t>
        <w:br/>
        <w:br/>
      </w:r>
      <w:r>
        <w:t xml:space="preserve">2016年1月任宁夏贺兰山东麓葡萄产业园区管理委员会办公室（自治区葡萄产业发展局）副主任（副局长）、党组成员。[2] </w:t>
        <w:br/>
        <w:br/>
      </w:r>
      <w:r>
        <w:t xml:space="preserve">2015年12月，拟任宁夏贺兰山东麓葡萄产业园区管理委员会办公室（自治区葡萄产业发展局）副主任（副局长）、党组成员。[3] </w:t>
        <w:br/>
        <w:br/>
      </w:r>
      <w:r>
        <w:t xml:space="preserve">2016年1月，徐军任宁夏贺兰山东麓葡萄产业园区管理委员会办公室（自治区葡萄产业发展局）副主任（副局长）、党组成员，免去宁夏吴忠市红寺堡区委书记职务。[4] </w:t>
        <w:br/>
        <w:br/>
      </w:r>
    </w:p>
    <w:p>
      <w:pPr>
        <w:pStyle w:val="Heading3"/>
      </w:pPr>
      <w:r>
        <w:t>陕西  宝鸡眉县</w:t>
      </w:r>
    </w:p>
    <w:p>
      <w:r>
        <w:rPr>
          <w:i/>
        </w:rPr>
        <w:t>张乃卫</w:t>
      </w:r>
    </w:p>
    <w:p>
      <w:r>
        <w:t xml:space="preserve">张乃卫，男，汉族，1962年7月出生，陕西户县人，中共党员,1983年7月参加工作,1986年7月加入中国共产党。   </w:t>
      </w:r>
    </w:p>
    <w:p>
      <w:r>
        <w:t>出生日期: 1962年7月</w:t>
      </w:r>
    </w:p>
    <w:p>
      <w:r>
        <w:t>信    仰: 共产主义</w:t>
      </w:r>
    </w:p>
    <w:p>
      <w:r>
        <w:t>中文名: 张乃卫</w:t>
      </w:r>
    </w:p>
    <w:p>
      <w:r>
        <w:t>出生地: 陕西户县</w:t>
      </w:r>
    </w:p>
    <w:p>
      <w:r>
        <w:t>国    籍: 中国</w:t>
      </w:r>
    </w:p>
    <w:p>
      <w:r>
        <w:t>毕业院校: 西北大学</w:t>
      </w:r>
    </w:p>
    <w:p>
      <w:r>
        <w:t>主要成就: 陕西省供销社副主任</w:t>
      </w:r>
    </w:p>
    <w:p>
      <w:r>
        <w:t>民    族: 汉族</w:t>
      </w:r>
    </w:p>
    <w:p>
      <w:r>
        <w:t>简历：</w:t>
      </w:r>
      <w:r>
        <w:t>现任陕西省供销合作总社副主任、党组成员。</w:t>
        <w:br/>
      </w:r>
      <w:r>
        <w:t>1979.09——1983.07， 西北大学中文系汉语言文学专业学生；</w:t>
        <w:br/>
      </w:r>
      <w:r>
        <w:t>1983.07——1985.10，  陕西省计划生育委员会办公室干部；</w:t>
        <w:br/>
      </w:r>
      <w:r>
        <w:t>1985.10——1986.09，  陕西省委讲师团下派安康师专教师；</w:t>
        <w:br/>
      </w:r>
      <w:r>
        <w:t>1986.09——1991.08， 陕西省委计划生育委员会办公室、法规处干部；</w:t>
        <w:br/>
      </w:r>
      <w:r>
        <w:t>1991.08——1996.08，  陕西省委计划生育委员会法规处副处长；</w:t>
        <w:br/>
      </w:r>
      <w:r>
        <w:t>1996.08——2001.03，  陕西省委计划生育委员会法规处处长；</w:t>
        <w:br/>
      </w:r>
      <w:r>
        <w:t>2001.03——2002.12，  岐山县人民政府副县长；</w:t>
        <w:br/>
      </w:r>
      <w:r>
        <w:t>2002.12——2005.07，  岐山县委副书记；</w:t>
        <w:br/>
      </w:r>
      <w:r>
        <w:t>2005.07——2006.01，  眉县县委副书记、代县长；</w:t>
        <w:br/>
      </w:r>
      <w:r>
        <w:t>2006.01——2008.06，  眉县县委副书记、县长；</w:t>
        <w:br/>
      </w:r>
      <w:r>
        <w:t>2008.06—— 2013.09，  凤县县委书记（其间：2011.11—2011.11参加全省县区委书记培训班）；</w:t>
        <w:br/>
      </w:r>
      <w:r>
        <w:t>2013.09 —— 2015.01，   渭滨区委书记；</w:t>
        <w:br/>
      </w:r>
      <w:r>
        <w:t xml:space="preserve">2015.01——， 陕西省供销合作总社副主任、党组成员。[1] </w:t>
        <w:br/>
        <w:br/>
      </w:r>
      <w:r>
        <w:t xml:space="preserve">2015年2月26日，陕西省人民政府决定，任命张乃卫为陕西省供销合作总社副主任。[2] </w:t>
        <w:br/>
        <w:br/>
      </w:r>
    </w:p>
    <w:p>
      <w:pPr>
        <w:pStyle w:val="Heading3"/>
      </w:pPr>
      <w:r>
        <w:t>山东省  临沂费县</w:t>
      </w:r>
    </w:p>
    <w:p>
      <w:r>
        <w:rPr>
          <w:i/>
        </w:rPr>
        <w:t>仇景阳</w:t>
      </w:r>
    </w:p>
    <w:p>
      <w:r>
        <w:t>仇景阳，男，汉族，山东郯城人，山东省业余大学毕业，1953年6月出生，1977年8月加入中国共产党，现为临沂市副市长。</w:t>
      </w:r>
    </w:p>
    <w:p>
      <w:r>
        <w:t>出生日期: 1953年</w:t>
      </w:r>
    </w:p>
    <w:p>
      <w:r>
        <w:t>信    仰: 共产主义</w:t>
      </w:r>
    </w:p>
    <w:p>
      <w:r>
        <w:t>中文名: 仇景阳</w:t>
      </w:r>
    </w:p>
    <w:p>
      <w:r>
        <w:t>出生地: 山东郯城</w:t>
      </w:r>
    </w:p>
    <w:p>
      <w:r>
        <w:t>国    籍: 中华人民共和国</w:t>
      </w:r>
    </w:p>
    <w:p>
      <w:r>
        <w:t>民    族: 汉族</w:t>
      </w:r>
    </w:p>
    <w:p>
      <w:r>
        <w:t>简历：</w:t>
      </w:r>
      <w:r>
        <w:t>1975年10月参加工作。1973年7月—1975年10月南京汽轮机专科班学习；1975年10月—1982年10月郯城县化肥厂机修车间组长、班长、车间主任、工艺车间副书记、原料车间书记、团委书记兼厂党委委员；1982年10月—1984年5月郯城县团县委书记；1984年5月—1986年7月郯城县小埠乡党委书记(其间：1984年9月—1986年6月山东农业大学干修科学习)；1986年7月—1990年4月郯城县农牧渔业局局长、党组书记(其间：1987年9月—1990年6月山东农业干部管理学院市场营销专业学习)；1990年4月—1992年12月郯城县政府副县长；1992年12月—1995年1月临沭县委常委、县政府副县长；1995年1月—1998年2月临沭县委副书记(其间：1993年9月—1996年7月山农大经济管理专业本科班学习)；1998年2月—2001年1月费县县委副书记、县政府县长(其间：1997年8月—2000年6月山东农业大学经济管理研究生课程进修班结业)；2001年1月—2003年1月费县县委书记兼县人武部党委第一书记、县委党校校长(其间：2001年9月—2001年12月在中央党校县委书记进修班学习；2002年9月至今中央党校研究生班在读)；2003年1月— 临沂市人民政府党组成员。共青团十届、十一届代表，十届团中央候补委员，团省委六、七届委员，省四、八次党代会代表，省九届人大代表。</w:t>
        <w:br/>
      </w:r>
      <w:r>
        <w:t>2006年，在市委、市政府的正确领导下，全市金融系统认真贯彻落实十六大和十六届三中、四中、五中、六中全会精神，牢固树立科学发展观，优化信贷结构，深化金融改革，改进金融服务，加大对地方经济发展的支持力度，全市银行业金融工作取得了显著成绩。</w:t>
        <w:br/>
      </w:r>
      <w:r>
        <w:t>信贷投放快速增长，运行质量不断提高。全市银行业金融机构各项贷款余额达到813．91亿元（居全省第6位），比年初增加138．19亿元（居全省第5位），达到历史最好水平。不良贷款继续实现“双降”，不良贷款余额和占比分别较比年初下降6．62亿元和2．87个百分点；全市银行业金融机构全部实现账面盈利，实现当年结益13．9亿元，同比增加0．84亿元；法人机构抗风险能力进一步增强，有10家法人机构资本充足率达到8%以上。城市商业银行和农村合作金融机构拨备覆盖率分别达到80．09%和96．23%。改革与发展稳步推进。12家县区农联社中有11家已经完成组织形式改革，农村合作金融机构在全国率先开办了“沂蒙惠农一卡通”业务。临沂市商业银行在沂水设立了第一家县域支行，开办了小企业“直通车”信贷业务。邮政储蓄机构定期存单小额质押贷款业务进展顺利，贷款累计发放笔数、金额及余额居全省首位。</w:t>
        <w:br/>
      </w:r>
      <w:r>
        <w:t>2006年是深入落实科学发展观、加快建设社会主义和谐社会的重要一年。从国际上看，经济全球化深入发展，金融市场联系更加密切，资本流动规模不断扩大，金融创新日新月异，金融对各国经济和世界经济的作用与影响明显增强。从国内看，我国工业化、城市化、市场化、国际化进程明显加快，经济结构调整和经济社会发展对金融的需求日益增加。从我市情况看，经济社会发展已站在了新的起点上。全市经济工作会议提出，2006年全市经济工作要努力在结构调整、节能环保和土地集约利用、新农村建设、区域经济协调发展、改革开放、解决民生问题、发展社会事业七个方面取得新成效，2006年全市经济社会发展目标能否顺利实现，金融支持是关键，金融业的健康程度和运行效率，直接影响整个经济发展的速度和质量。我们一定要把银行业金融工作摆在更加突出的位置，进一步增强做好银行业金融工作的责任感和使命感，加强监管，优化服务，巩固和发展金融宏观调控成果，促进全市银行业金融工作又好又快发展。</w:t>
        <w:br/>
      </w:r>
      <w:r>
        <w:t>一、改进和加强金融服务，进一步加大对临沂经济发展的支持力度</w:t>
        <w:br/>
      </w:r>
      <w:r>
        <w:t>一是增强大局意识。大家要形成这样的共识：只有临沂经济发展了，临沂银行业才能发展；没有临沂经济的又好又快发展，就没有临沂银行业的又好又快发展。希望各银行类金融机构正确处理自身发展与地方发展的关系，把支持地方发展与解决自身的困难和问题结合起来，用发展的思路和措施解决问题和风险，摈弃单纯压缩贷款等消极防范风险的做法，实现经济金融和谐共赢。二是突出支持重点。要大力支持有明显竞争优势的骨干企业、重点项目和产业集群，扶植培育新兴产业。支持发展循环经济和清洁生产，提高资源综合利用，降低能耗水平，推进生态治理和环境保护，加快建设节约型社会。要加大对高新技术企业和项目的信贷投入，鼓励企业自主创新，提高科技含量和竞争能力。三是加大对薄弱环节的支持。要加大支持“三农”力度，按照建设社会主义新农村的要求，改进金融服务，满足“三农”信贷需求，积极支持农业产业化、农村城镇化发展和农村基础设施建设。要加大对中小企业的金融支持力度。各银行业机构要认真实施中小企业成长计划，大力拓展中小企业市场，不断增加对中小企业的信贷投放。银监分局要突出引导性和扶助性监管，使全市中小企业信贷工作再上新台阶。要加大对县域经济的支持力度。各银行业机构要适当增加县域经营网点，下放信贷权限，创新金融服务产品，努力提高金融服务水平。农发行、农行、农村信用社和将成立的邮政储蓄银行要按照深化农村金融体制改革的要求，调整经营思路，充分利用在县域的资金、网络和专业等方面的优势，更好地为县域经济服务。银监分局要坚持“宽进入、严监管”的原则，按规定降低县域金融机构进入门槛，不断完善支持县域经济的金融服务体系。另外，要继续加大对弱势群体的信贷支持，支持下岗失业人员再就业和贫困大学生完成学业。</w:t>
        <w:br/>
      </w:r>
      <w:r>
        <w:t>二、深化改革，加快做大做强我市金融业</w:t>
        <w:br/>
      </w:r>
      <w:r>
        <w:t>一是加快发展城市商业银行。临沂市商业银行作为我市金融体系的重要组成部分，要不断深化改革，努力做强做大。要明确定位，科学规划。继续以服务于地方经济为目标，以服务于中小企业为重点，以服务于市民生活为基础，以形成品牌特色为努力方向，巩固在区域中小企业服务中的优势地位，努力发展成为在鲁南苏北地区有较强竞争能力和经营特色的区域性商业银行。要强化经济资本约束，完善公司治理结构，增强可持续发展能力。积极鼓励包括中小民营企业在内的境内外合格战略投资者入股，积极探索在境内外上市。要建立健全以股东大会、董事会、监事会、高级管理层等机构为主体的组织架构和保证各机构独立运作、有效制衡的制度。要增强创新意识，提高创新能力，围绕市场定位，推进产品创新，以满足中小企业和市民的金融服务需求。二是深入推进银行体制改革。已改制上市的工行、中行、建行要巩固改革成果，加强内控建设，完善风险管理，严防不良资产反弹。农行要按照上级统一部署推进股份制改造。邮储机构要按上级统一部署稳步推进邮政储蓄银行在辖区分支机构的组建工作。农村合作金融机构要按股份制方向推进改革，吸收管理规范的企业法人参资入股，全面完成央行专项票据兑付工作，确保河东农村合作银行顺利开业。省联社临沂办事处要发挥好行业管理职能作用，依法履行职责，提高管理水平。三是进一步完善金融服务体系。银监部门和银行业机构要认真学习领会银监会关于放宽农村地区银行业金融机构市场准入政策，做好充分准备，支持符合法定条件的村镇银行、贷款公司等金融机构落户农村，完善农村金融服务体系。要积极引进股份制商业银行在我市设立分支机构。我市经济的快速协调健康发展和较好的金融生态环境，已经引起一些股份制商业银行的关注。有关部门要积极做好沟通和推介工作，力争年内引进交通银行等两家以上股份制银行在我市设立分支机构。</w:t>
        <w:br/>
      </w:r>
      <w:r>
        <w:t>三、加强风险防控，促进银行业又好又快发展</w:t>
        <w:br/>
      </w:r>
      <w:r>
        <w:t xml:space="preserve">一是切实防控信用风险。狠抓不良贷款“双降”，切实防止不良贷款反弹。重点防范集团客户、票据业务和个人经营类贷款风险，进一步完善和推广银团贷款或俱乐部贷款模式。认真落实贷款“三查”制度，加强贷款授信、审批管理，严格控制贷款流向。二是切实防控操作风险。把案件专项治理作为一项常规工作纳入银行业操作风险监管范围，严格落实案件专项治理工作责任制，加强案件风险排查和整纠，构建案件治理长效机制，彻底消除案件苗头和操作风险隐患，确保不发生百万元以上大要案。三是切实防控合规风险。进一步完善合规风险管理体系，大力加大合规文化建设。银监部门要进一步增强合规风险监管能力，将合规风险监管纳入风险为本的监管框架，促进银行业机构自我识别和管理合规风险能力的提高。四是切实增强风险监管能力。银监部门要着重发挥非现场监管及时发现风险、识别风险、预警风险的作用，完善持续监管和分类监管机制，有效控制风险。五是进一步打击金融犯罪。近段时间以来，非法集资、高利转贷、乱办金融等金融犯罪活动有所发生，严重扰乱了金融秩序，影响了经济发展和社会稳定。市政府将召开专题会议，研究部署打击金融犯罪的工作措施。银监、公安、工商、经贸等职能部门要引起高度重视，在市委、市政府领导下，通力合作，共同打击金融犯罪活动，维护正常的经济金融秩序。当前工作的重点是打击非法吸收公众存款或者变相吸收公众存款、高利转贷、金融诈骗等犯罪活动，坚决侦破和查处一批涉及金融犯罪的大要案，打掉一批违法犯罪团伙，遏制金融领域犯罪高发势头，最大限度地减少国家、金融机构和群众的经济损失，建立全社会预防金融犯罪的防控体系，全力保护改革和发展的成果，为全市经济发展创造良好的金融秩序和安全信用环境。[1] </w:t>
        <w:br/>
        <w:br/>
      </w:r>
      <w:r>
        <w:t>2008年11月29日，仇景阳副市长来开发区协调推进高压线路改造、广顺医疗器械零部件配套、鸿一房地产等重点项目工作。开发区党工委副书记、管委会副主任高贵金、崔照通，副调研员张韬等参加了会议。</w:t>
        <w:br/>
      </w:r>
      <w:r>
        <w:t>在开发区电力线路改造协调会上，仇景阳听取了临沂经济开发区梅金十线、老220KV沈相线、35KV庄重线、10KV芝麻墩一线等四条电力线路改造情况汇报。仇景阳指出，建设开发区是市委、市政府为加快临沂经济发展实施的重要战略措施。同时，开发区也是全市的重要“亮点” 工程，各有关单位都要加大对开发区建设的支持力度。要结合实际，本着节约、美观、实用的原则加快开发区高压电力线路改造工作。会议对梅金十线、老220KV沈相线、35KV庄重线、10KV芝麻墩一线等四条电力线路改造工作分别进行了研究部署，明确了相关单位的责任目标和办结时限。会议强调，开发区管委会、市供电公司、河东供电部要加强协调配合，相互支持，加大工作力度，确保电力线路改造的顺利完成。</w:t>
        <w:br/>
      </w:r>
      <w:r>
        <w:t>在广顺医疗器械零部件配套协调会上，仇景阳指出，广顺医疗器械项目是临沂经济开发区招商引进的一个投资规模大、经济效益好、科技含量高的大项目、好项目。在开发区的大力协调帮助下，仅用了5个月的时间就实现投产。为节约成本、扩大再生产需要，广顺医疗器械项目急需一批临沂当地相关机械配套企业为其提供产品配套。从参会企业情况看，临沂有很多产品配套企业完全具有给广顺医疗器械提供产品配套的能力。在今后的工作中，广顺医疗器械要本着友谊合作、诚信共赢的原则，加强与产品配套企业的沟通交流，加强对产品配套企业的技术指导，实现多方共赢的良好局面。</w:t>
        <w:br/>
      </w:r>
      <w:r>
        <w:t xml:space="preserve">在鸿一房地产项目协调会上，仇景阳指出鸿一房地产是开发区入园较早的企业之一，是开发区第一个外资房地产项目，加快鸿一房地产建设对于聚集人气、带动滨河地带开发建设具有重要意义。同时，沃尔沃专家公寓项目是市委、市政府为沃尔沃与临工合作项目搞好配套服务建设的重要项目，对于促进沃尔沃与临工合作，带动经济开发区乃至全市经济发展具有十分重要的意义。会议对鸿一房地产与沃尔沃专家公寓用地问题进行了研究部署，明确了沃尔沃专家公寓的规划、用地等相关问题，协调解决了鸿一房地产在开工建设中遇到的各种矛盾和问题。仇景阳强调，各有关单位要顾全大局，考虑长远，妥善处理好各方利益，进一步加快开发区建设步伐。[2] </w:t>
        <w:br/>
        <w:br/>
      </w:r>
    </w:p>
    <w:p>
      <w:pPr>
        <w:pStyle w:val="Heading3"/>
      </w:pPr>
      <w:r>
        <w:t>福建省  福州连江县</w:t>
      </w:r>
    </w:p>
    <w:p>
      <w:r>
        <w:rPr>
          <w:i/>
        </w:rPr>
        <w:t>王玲</w:t>
      </w:r>
    </w:p>
    <w:p>
      <w:r>
        <w:t>王玲，女，汉族，安徽铜陵人（在福建福州出生），1961年9月出生，中共党员，1979年11月参加工作，中央党校研究生学历。</w:t>
      </w:r>
    </w:p>
    <w:p>
      <w:r>
        <w:t>出生日期: 1961年9月</w:t>
      </w:r>
    </w:p>
    <w:p>
      <w:r>
        <w:t>民    族: None</w:t>
      </w:r>
    </w:p>
    <w:p>
      <w:r>
        <w:t>中文名: 王玲</w:t>
      </w:r>
    </w:p>
    <w:p>
      <w:r>
        <w:t>出生地: None</w:t>
      </w:r>
    </w:p>
    <w:p>
      <w:r>
        <w:t>简历：</w:t>
      </w:r>
      <w:r>
        <w:t>现任福建省委台湾工作办公室主任、室务会议召集人；福建省人民政府台湾事务办公室主任。</w:t>
        <w:br/>
      </w:r>
      <w:r>
        <w:t>历任福州市人民检察院书记员、助理检察员、检察员，经检处副处长、检察员，副科级检察员、正科级检察员（其间：1981年9月至1984年7月参加华东政法学院函授法律专业学习</w:t>
        <w:br/>
      </w:r>
      <w:r>
        <w:br/>
        <w:br/>
        <w:br/>
        <w:br/>
        <w:t>）；</w:t>
        <w:br/>
      </w:r>
      <w:r>
        <w:t>1990年8月——福州市纪委常委（其间：1992年9月——1993年1月参加福建省委党校培训班学习）；</w:t>
        <w:br/>
      </w:r>
      <w:r>
        <w:t>1995年1月——福州市纪委副书记（其间：1992年9月至1995年9月参加中央党校函授学院本科班经济管理专业学习）；</w:t>
        <w:br/>
      </w:r>
      <w:r>
        <w:t>1998年9月——连江县委副书记、县长；</w:t>
        <w:br/>
      </w:r>
      <w:r>
        <w:t>2001年9月——中共福州市委常委、统战部长，市总工会主席。</w:t>
        <w:br/>
      </w:r>
      <w:r>
        <w:t xml:space="preserve">后任中共福建省委统战部副部长、福建省工商联党组书记（正厅级）、常务副主席。[1] </w:t>
        <w:br/>
        <w:br/>
      </w:r>
      <w:r>
        <w:t>2016年10月——福建省委台湾工作办公室主任、室务会议召集人；福建省人民政府台湾事务办公室主任。</w:t>
        <w:br/>
      </w:r>
      <w:r>
        <w:t xml:space="preserve">福建省第十届委员会委员。[2] </w:t>
        <w:br/>
        <w:br/>
      </w:r>
      <w:r>
        <w:t xml:space="preserve">2016年10月8日下午，省委决定：任命王玲同志为中共福建省委台湾工作办公室主任、室务会议召集人；任命王玲同志为福建省人民政府台湾事务办公室主任；免去王玲同志的中共福建省委统战部副部长、部务会议成员，中共福建省工商业联合会党组书记职务，不再担任福建省工商业联合会副主席职务。[3] </w:t>
        <w:br/>
        <w:br/>
      </w:r>
      <w:r>
        <w:t xml:space="preserve">2016年11月，当选中国共产党福建省第十届委员会委员。[2] </w:t>
        <w:br/>
        <w:br/>
      </w:r>
    </w:p>
    <w:p>
      <w:pPr>
        <w:pStyle w:val="Heading3"/>
      </w:pPr>
      <w:r>
        <w:t>黑龙江省  牡丹江林口县</w:t>
      </w:r>
    </w:p>
    <w:p>
      <w:r>
        <w:rPr>
          <w:i/>
        </w:rPr>
        <w:t>尹宝林</w:t>
      </w:r>
    </w:p>
    <w:p>
      <w:r>
        <w:t>尹宝林， 男，汉族，1958年11月生，山东平度人。1975年10月参加工作，1984年9月加入中国共产党，黑龙江省委党校经济管理专业研究生毕业。</w:t>
      </w:r>
    </w:p>
    <w:p>
      <w:r>
        <w:t>出生日期: 1958年11月</w:t>
      </w:r>
    </w:p>
    <w:p>
      <w:r>
        <w:t>信    仰: 共产主义</w:t>
      </w:r>
    </w:p>
    <w:p>
      <w:r>
        <w:t>中文名: 尹宝林</w:t>
      </w:r>
    </w:p>
    <w:p>
      <w:r>
        <w:t>国    籍: 中国</w:t>
      </w:r>
    </w:p>
    <w:p>
      <w:r>
        <w:t>毕业院校: 黑龙江省委党校</w:t>
      </w:r>
    </w:p>
    <w:p>
      <w:r>
        <w:t>性    别: 男</w:t>
      </w:r>
    </w:p>
    <w:p>
      <w:r>
        <w:t>民    族: 汉族</w:t>
      </w:r>
    </w:p>
    <w:p>
      <w:r>
        <w:t>简历：</w:t>
      </w:r>
      <w:r>
        <w:t>现任牡丹江市政协副主席、党组成员。</w:t>
        <w:br/>
      </w:r>
      <w:r>
        <w:t>1975.10　双鸭山市安邦公社知青</w:t>
        <w:br/>
      </w:r>
      <w:r>
        <w:t>1978.05　会龙山钢铁厂双鸭山铁矿工人</w:t>
        <w:br/>
      </w:r>
      <w:r>
        <w:t>1979.10　牡丹江矿山机械厂一车间工人</w:t>
        <w:br/>
      </w:r>
      <w:r>
        <w:t>1980.10　牡丹江矿山机械厂宣传部干事</w:t>
        <w:br/>
      </w:r>
      <w:r>
        <w:t>1981.03　牡丹江矿山机械厂团委干事</w:t>
        <w:br/>
      </w:r>
      <w:r>
        <w:t>1984.08　牡丹江矿山机械厂团委副书记、书记</w:t>
        <w:br/>
      </w:r>
      <w:r>
        <w:t>1986.08　牡丹江矿山机械厂党委办主任</w:t>
        <w:br/>
      </w:r>
      <w:r>
        <w:t>1987.10　中共牡丹江市委组织部副科级巡视员</w:t>
        <w:br/>
      </w:r>
      <w:r>
        <w:t>1990.02　中共牡丹江市委组织部正科级巡视员</w:t>
        <w:br/>
      </w:r>
      <w:r>
        <w:t>1992.04　中共牡丹江市委组织部干部调配科副科长</w:t>
        <w:br/>
      </w:r>
      <w:r>
        <w:t>1995.01　中共牡丹江市委组织部干部调配科科长</w:t>
        <w:br/>
      </w:r>
      <w:r>
        <w:t>1998.05　中共牡丹江市委组织部助理调研员</w:t>
        <w:br/>
      </w:r>
      <w:r>
        <w:t>1998.10　中共宁安市委常委、组织部长</w:t>
        <w:br/>
      </w:r>
      <w:r>
        <w:t>2001.12　中共宁安市委副书记（期间：2002.03-2005.01在黑龙江省委党校经济管理专业研究生班学习</w:t>
        <w:br/>
      </w:r>
      <w:r>
        <w:t>2006.12　中共林口县委副书记、政府县长</w:t>
        <w:br/>
      </w:r>
      <w:r>
        <w:t>2011.07　中共牡丹江市委组织部副部长</w:t>
        <w:br/>
      </w:r>
      <w:r>
        <w:t>2011.12　中共牡丹江市委组织部常务副部长</w:t>
        <w:br/>
      </w:r>
      <w:r>
        <w:t>2015.01　政协牡丹江市十一届委员会党组成员</w:t>
        <w:br/>
      </w:r>
      <w:r>
        <w:t xml:space="preserve">2015.02　政协牡丹江市十一届委员会副主席、党组成员[1] </w:t>
        <w:br/>
        <w:br/>
      </w:r>
      <w:r>
        <w:t xml:space="preserve">分管经济委员会、社会与法制委员会、文史和学习委员会工作。[1] </w:t>
        <w:br/>
        <w:br/>
      </w:r>
      <w:r>
        <w:t xml:space="preserve">2015年2月4日，政协牡丹江市十一届四次会议圆满完成了各项议程、日程，尹宝林补选为政协牡丹江市第十一届委员会副主席。[2-3] </w:t>
        <w:br/>
        <w:br/>
      </w:r>
    </w:p>
    <w:p>
      <w:pPr>
        <w:pStyle w:val="Heading3"/>
      </w:pPr>
      <w:r>
        <w:t>新疆  昌吉回族自治州昌吉市</w:t>
      </w:r>
    </w:p>
    <w:p>
      <w:r>
        <w:rPr>
          <w:i/>
        </w:rPr>
        <w:t>谭成贵</w:t>
      </w:r>
    </w:p>
    <w:p>
      <w:r>
        <w:t>谭成贵，新疆吉木萨尔人，1984年12月入党，在职研究生学历（2000年12月新疆大学在职研究生班政治经济学专业毕业），工程师，经济师。</w:t>
      </w:r>
    </w:p>
    <w:p>
      <w:r>
        <w:t>出生日期: 1963年12月</w:t>
      </w:r>
    </w:p>
    <w:p>
      <w:r>
        <w:t>民    族: 回族</w:t>
      </w:r>
    </w:p>
    <w:p>
      <w:r>
        <w:t>政治面貌: 中共党员</w:t>
      </w:r>
    </w:p>
    <w:p>
      <w:r>
        <w:t>中文名: 谭成贵</w:t>
      </w:r>
    </w:p>
    <w:p>
      <w:r>
        <w:t>国    籍: 中国</w:t>
      </w:r>
    </w:p>
    <w:p>
      <w:r>
        <w:t>性    别: 男</w:t>
      </w:r>
    </w:p>
    <w:p>
      <w:r>
        <w:t>简历：</w:t>
      </w:r>
      <w:r>
        <w:t>谭成贵，新疆吉木萨尔人，1980年9月参加工作，1984年12月入党，在职研究生学历（2000年12月新疆大学在职研究生班政治经济学专业毕业），工程师，经济师。</w:t>
        <w:br/>
      </w:r>
      <w:r>
        <w:t>1978.09——1980.09，新疆电力学校学习；</w:t>
        <w:br/>
      </w:r>
      <w:r>
        <w:t>1980.09——1988.07，昌吉州建筑公司职工、班长、技术员、工程师、土建分公司党支部书记（其间：1985.03——1986.01在新疆建筑职业技术学院学习；1985.09——198</w:t>
        <w:br/>
        <w:br/>
        <w:br/>
        <w:br/>
        <w:br/>
        <w:t>谭成贵(右)</w:t>
        <w:br/>
        <w:br/>
        <w:t>7.07在北京律师函授中心学习）；</w:t>
        <w:br/>
      </w:r>
      <w:r>
        <w:t>1988.07——1995.03，昌吉州建筑公司党委委员、团委书记、设备安装公司党支部书记兼经理、装饰公司党支部书记兼经理（其间：1991.09—1993.08在昌吉州职工大学经济管理专业脱产学习；1993.09—1994.07在大连理工大学新疆班学习）；</w:t>
        <w:br/>
      </w:r>
      <w:r>
        <w:t>1995.03——1996.03，昌吉州建筑公司党委委员、总经理助理兼生产技术部部长；</w:t>
        <w:br/>
      </w:r>
      <w:r>
        <w:t>1996.03——1997.12，昌吉州建筑公司党委委员、副总经理；</w:t>
        <w:br/>
      </w:r>
      <w:r>
        <w:t>1997.12——2000.12，昌吉市人民政府市长助理（副县级）（其间：1999.03——2000.12在新疆大学在职研究生班政治经济学专业学习）；</w:t>
        <w:br/>
      </w:r>
      <w:r>
        <w:t>2000.12——2006.02，昌吉市人民政府副市长、新疆建筑电气协会副会长；</w:t>
        <w:br/>
      </w:r>
      <w:r>
        <w:t>2006.02——2010.02，昌吉市委副书记、市人民政府市长；（其间：2008.03——2008.05在上海浦东干部学院学习；2008.10~2008.12在全国市长培训中心学习）；</w:t>
        <w:br/>
      </w:r>
      <w:r>
        <w:t>2010.02——2011.12，昌吉州副州长；（其间：2011.03——2011.07在中央党校新疆地厅级民族干部培训班学习）；</w:t>
        <w:br/>
      </w:r>
      <w:r>
        <w:t>2011.12——2012.01，乌鲁木齐市人民政府党组成员；</w:t>
        <w:br/>
      </w:r>
      <w:r>
        <w:t xml:space="preserve">2012.01——，乌鲁木齐市人民政府党组成员、副市长。[2-3] </w:t>
        <w:br/>
        <w:t>2012年1月9日，乌鲁木齐市十四届人大常委会第三十七次会议召开，会议决定任命谭成贵为乌鲁木齐市副市长。</w:t>
        <w:br/>
      </w:r>
    </w:p>
    <w:p>
      <w:pPr>
        <w:pStyle w:val="Heading3"/>
      </w:pPr>
      <w:r>
        <w:t>浙江省  舟山普陀区</w:t>
      </w:r>
    </w:p>
    <w:p>
      <w:r>
        <w:rPr>
          <w:i/>
        </w:rPr>
        <w:t>吴晓东</w:t>
      </w:r>
    </w:p>
    <w:p>
      <w:r>
        <w:t>吴晓东，男，汉族，1965年12月出生，浙江东阳人，1985年8月参加工作，1984年4月入党。</w:t>
      </w:r>
    </w:p>
    <w:p>
      <w:r>
        <w:t>出生日期: 1965年12月</w:t>
      </w:r>
    </w:p>
    <w:p>
      <w:r>
        <w:t>信    仰: 共产主义</w:t>
      </w:r>
    </w:p>
    <w:p>
      <w:r>
        <w:t>中文名: 吴晓东</w:t>
      </w:r>
    </w:p>
    <w:p>
      <w:r>
        <w:t>出生地: 浙江东阳</w:t>
      </w:r>
    </w:p>
    <w:p>
      <w:r>
        <w:t>国    籍: 中国</w:t>
      </w:r>
    </w:p>
    <w:p>
      <w:r>
        <w:t>职    业: 公务员</w:t>
      </w:r>
    </w:p>
    <w:p>
      <w:r>
        <w:t>简历：</w:t>
      </w:r>
      <w:r>
        <w:t xml:space="preserve">现任中共浙江省绍兴市委常委、副市长。[1] </w:t>
        <w:br/>
        <w:br/>
      </w:r>
      <w:r>
        <w:t>历任浙江省舟山师专学生处处长、团委书记；</w:t>
        <w:br/>
      </w:r>
      <w:r>
        <w:t>浙江省舟山市文化局副局长、党组成员；</w:t>
        <w:br/>
      </w:r>
      <w:r>
        <w:t>共青团浙江省舟山市委书记、党组书记、青联主席；</w:t>
        <w:br/>
      </w:r>
      <w:r>
        <w:t>浙江省舟山市定海区委副书记（正县处级）、区纪委书记、常务副区长；</w:t>
        <w:br/>
      </w:r>
      <w:r>
        <w:t>浙江省舟山市普陀区委副书记、代区长、区长；</w:t>
        <w:br/>
      </w:r>
      <w:r>
        <w:t>2006年12月——2011.12，中共浙江省舟山市普陀区委书记；</w:t>
        <w:br/>
      </w:r>
      <w:r>
        <w:t>2012年01月——2015年10月，中共浙江省绍兴市委常委、组织部部长；</w:t>
        <w:br/>
      </w:r>
      <w:r>
        <w:t xml:space="preserve">2015年11月——至今，中共浙江省绍兴市委常委、副市长。[1] </w:t>
        <w:br/>
        <w:br/>
      </w:r>
      <w:r>
        <w:t xml:space="preserve">2015年11月24日，绍兴市七届人大常委会召开第二十八次会议，会议决定任命吴晓东为绍兴市人民政府副市长。[1] </w:t>
        <w:br/>
        <w:br/>
      </w:r>
    </w:p>
    <w:p>
      <w:pPr>
        <w:pStyle w:val="Heading3"/>
      </w:pPr>
      <w:r>
        <w:t>河南省  濮阳南乐县</w:t>
      </w:r>
    </w:p>
    <w:p>
      <w:r>
        <w:rPr>
          <w:i/>
        </w:rPr>
        <w:t>赵国强</w:t>
      </w:r>
    </w:p>
    <w:p>
      <w:r>
        <w:t>赵国强，现任河南省气象局党组书记、河南省气象局局长。</w:t>
      </w:r>
    </w:p>
    <w:p>
      <w:r>
        <w:t>信    仰: 共产主义</w:t>
      </w:r>
    </w:p>
    <w:p>
      <w:r>
        <w:t>国    籍: 中国</w:t>
      </w:r>
    </w:p>
    <w:p>
      <w:r>
        <w:t>中文名: 赵国强</w:t>
      </w:r>
    </w:p>
    <w:p>
      <w:r>
        <w:t>职    业: 吉林省气象局党组书记、局长</w:t>
      </w:r>
    </w:p>
    <w:p>
      <w:r>
        <w:t>简历：</w:t>
      </w:r>
      <w:r>
        <w:t>1996年任河南省气象科学研究所副所长。</w:t>
        <w:br/>
      </w:r>
      <w:r>
        <w:t>1999年任郑州市气象局局长、党组书记。</w:t>
        <w:br/>
      </w:r>
      <w:r>
        <w:t>2003年6月任河南省气象局局长助理兼业务处处长。</w:t>
        <w:br/>
      </w:r>
      <w:r>
        <w:t>2004年2月-2005年2月任中国气象局科技发展司司长助理。</w:t>
        <w:br/>
      </w:r>
      <w:r>
        <w:t>2011年5月，任中共吉林省气象局党组书记、吉林省气象局局长，试用期一年。</w:t>
        <w:br/>
      </w:r>
      <w:r>
        <w:t xml:space="preserve">2016年3月，经中共中国气象局党组研究并征得中共河南省委同意，决定：赵国强同志任中共河南省气象局党组书记、河南省气象局局长。[1] </w:t>
        <w:br/>
        <w:br/>
      </w:r>
      <w:r>
        <w:t>中国农学会农业气象分会理事、河南省气象学会副理事长、郑州市科协委员。</w:t>
        <w:br/>
      </w:r>
      <w:r>
        <w:t>参加工作以来，先后主持、承担和参加的科研项目有20余项，其中有2个国家“九五”科技攻关项目的3个子专题研究，5个中国气象局科研项目研究，1个中国气象局新技术推广项目，6个河南省科委攻关项目研究，6个省气象局项目，3个郑州市科技攻关项目；</w:t>
        <w:br/>
      </w:r>
      <w:r>
        <w:t>共获得12项成果奖，其中获得省部级科技进步二等奖2项、三等奖1项，地厅级科技进步一等奖6项、二等奖2项.</w:t>
        <w:br/>
      </w:r>
      <w:r>
        <w:t>在中级以上技术刊物发表论文20多篇，其中在国家核心期刊发表论文19篇，被EI收录1篇，另外有1篇论文获河南省第六届自然科学优秀论文二等奖，合著专著1本</w:t>
        <w:br/>
      </w:r>
      <w:r>
        <w:t>受到上级表彰10多次，其中，1996年被河南省气象局授予“1996-1997年度河南省气象部门有突出贡献的中青年拔尖人才称号”；1998年被河南省省委组织部、省人事厅、省科协命名为“河南省优秀科技青年专家”、获得“第五届河南省优秀科技青年奖”；2001年10月份被郑州市农口系统推选为中国共产党河南省第七次代表大会代；2003年4月份被郑州市命名为郑州市劳动模范。 2000年6-7月赴以色列培训农业气象，2002年8月在美国参加国际学术交流会，2004年11月随科技部“官产学”代表团赴韩国、日本考察。</w:t>
        <w:br/>
      </w:r>
      <w:r>
        <w:t>2011.5.6任中共吉林省气象局党组书记、吉林省气象局局长，试用期一年。</w:t>
        <w:br/>
      </w:r>
    </w:p>
    <w:p>
      <w:pPr>
        <w:pStyle w:val="Heading3"/>
      </w:pPr>
      <w:r>
        <w:t>江苏省  宿迁宿城区</w:t>
      </w:r>
    </w:p>
    <w:p>
      <w:r>
        <w:rPr>
          <w:i/>
        </w:rPr>
        <w:t>李健</w:t>
      </w:r>
    </w:p>
    <w:p>
      <w:r>
        <w:t>李健（1931~ ）笔名墨牛。江苏阜宁人。现为世界书画家协会会员、国际当代书画艺术学会研究员、中国书画电视艺术学会理事、中国书法家协会江苏省分会会员、江苏省诗词协会会员。</w:t>
      </w:r>
    </w:p>
    <w:p>
      <w:r>
        <w:t>简历：</w:t>
      </w:r>
      <w:r>
        <w:t xml:space="preserve">主编《书法美术论集》一书。作品多次参加国内外书画展，入选多种选集，碑林和有关博物馆、纪念馆收藏刻石，报刊杂志亦时有发表，辑入《当代书画篆刻家辞典》、《中国当代书法家名录大全》、《当代书画艺术家精品集》、《国际现代书法集》、《中国当代书法家电脑数据库》、《中国当代艺术界名人录》等。作品曾赴日本、新加坡、加拿大、台湾、香港等国家和地区展览，并获得好评。在国际和全国书画艺术大赛中多次获奖。被毛泽东纪念堂、邓小平旧居纪念馆等多家博物馆收藏，为河南郑州黄河碑林、巩县神墨碑林、开封翰园碑林刻石成碑。[1] </w:t>
        <w:br/>
        <w:br/>
      </w:r>
    </w:p>
    <w:p>
      <w:pPr>
        <w:pStyle w:val="Heading3"/>
      </w:pPr>
      <w:r>
        <w:t>广东省  韶关乐昌市</w:t>
      </w:r>
    </w:p>
    <w:p>
      <w:r>
        <w:rPr>
          <w:i/>
        </w:rPr>
        <w:t>李安平</w:t>
      </w:r>
    </w:p>
    <w:p>
      <w:r>
        <w:t>李安平，男，汉族，1966年7月出生，湖南宜章人，在职研究生学历,经济学硕士，1989年9月参加工作，1992年3月加入中国共产党。</w:t>
      </w:r>
    </w:p>
    <w:p>
      <w:r>
        <w:t>出生日期: 1966年7月</w:t>
      </w:r>
    </w:p>
    <w:p>
      <w:r>
        <w:t>信    仰: 共产主义</w:t>
      </w:r>
    </w:p>
    <w:p>
      <w:r>
        <w:t>政治面貌: 中共党员</w:t>
      </w:r>
    </w:p>
    <w:p>
      <w:r>
        <w:t>中文名: 李安平</w:t>
      </w:r>
    </w:p>
    <w:p>
      <w:r>
        <w:t>国    籍: 中国</w:t>
      </w:r>
    </w:p>
    <w:p>
      <w:r>
        <w:t>毕业院校: 暨南大学</w:t>
      </w:r>
    </w:p>
    <w:p>
      <w:r>
        <w:t>性    别: 男</w:t>
      </w:r>
    </w:p>
    <w:p>
      <w:r>
        <w:t>民    族: 汉族</w:t>
      </w:r>
    </w:p>
    <w:p>
      <w:r>
        <w:t>简历：</w:t>
      </w:r>
      <w:r>
        <w:t>现任韶关市副市长、市政府党组成员， 市公安局党委书记、局长、督察长，市委政法委副书记，市社工委副主任。</w:t>
        <w:br/>
      </w:r>
      <w:r>
        <w:t>1985.09--1989.07　中南财经大学农经系农业经济专业读书</w:t>
        <w:br/>
      </w:r>
      <w:r>
        <w:t>1989.07--1989.09　待分配</w:t>
        <w:br/>
      </w:r>
      <w:r>
        <w:t>1989.09--1992.02　韶关农经中专学校教师</w:t>
        <w:br/>
      </w:r>
      <w:r>
        <w:t>1992.02--1994.09　韶关农经中专教研科副科长</w:t>
        <w:br/>
      </w:r>
      <w:r>
        <w:t>1994.09--1995.05　广东广建财务部副部长</w:t>
        <w:br/>
      </w:r>
      <w:r>
        <w:t>1995.05--1996.05　广东广建财务部部长</w:t>
        <w:br/>
      </w:r>
      <w:r>
        <w:t>1996.05--2000.11　广东广建集团股份有限公司总会计师（其间：1996.09--1999.07参加广东省委党校经济学在职研究生班学习）</w:t>
        <w:br/>
      </w:r>
      <w:r>
        <w:t>2000.11--2002.03　广东广建集团股份有限公司总经理</w:t>
        <w:br/>
      </w:r>
      <w:r>
        <w:t>2002.03--2002.10　韶关市商贸资产经营有限公司董事长</w:t>
        <w:br/>
      </w:r>
      <w:r>
        <w:t>2002.10--2004.07　韶关市商贸资产经营有限公司董事长、党委书记</w:t>
        <w:br/>
      </w:r>
      <w:r>
        <w:t>2004.07--2005.01　中共翁源县委副书记、副县长、代县长</w:t>
        <w:br/>
      </w:r>
      <w:r>
        <w:t>2005.01--2006.09　中共翁源县委副书记、县长</w:t>
        <w:br/>
      </w:r>
      <w:r>
        <w:t>2006.09--2006.10　中共乐昌市委副书记、副市长、代市长，翁源县县长（其间：2006.09--2009.06在暨南　　大学产业经济学院攻读经济学硕士研究生）</w:t>
        <w:br/>
      </w:r>
      <w:r>
        <w:t>2006.10--2006.12　中共乐昌市委副书记、副市长、代市长</w:t>
        <w:br/>
      </w:r>
      <w:r>
        <w:t>2006.12--2009.05　中共乐昌市委副书记、市长</w:t>
        <w:br/>
      </w:r>
      <w:r>
        <w:t>2009.05--2009.06　中共乐昌市委书记</w:t>
        <w:br/>
      </w:r>
      <w:r>
        <w:t>2009.06--2011.12　中共乐昌市委书记，市人大常委会主任</w:t>
        <w:br/>
      </w:r>
      <w:r>
        <w:t>2011.12--2012.01 市公安局党委书记、局长，市社工委副主任，中共乐昌市委书记，乐昌市人大主任、党　　组书记</w:t>
        <w:br/>
      </w:r>
      <w:r>
        <w:t>2012.01--2012.02 市政府副市长、党组成员，乐昌市委书记，乐昌市人大主任，市公安局党委书记、局长，市社工委副主任</w:t>
        <w:br/>
      </w:r>
      <w:r>
        <w:t>2012.02--2012.06 韶关市副市长、市政府党组成员，市公安局党委书记、局长、督察长，市社工委副主任</w:t>
        <w:br/>
      </w:r>
      <w:r>
        <w:t xml:space="preserve">2012.06-- 韶关市副市长、市政府党组成员，市公安局党委书记、局长、督察长，市委政法委副书记，市社工委副主任[1] </w:t>
        <w:br/>
        <w:br/>
      </w:r>
      <w:r>
        <w:t xml:space="preserve">分管公安、消防、人民武装、司法、法制、仲裁、国安、信访工作，联系法院、检察院工作。[1] </w:t>
        <w:br/>
        <w:br/>
      </w:r>
    </w:p>
    <w:p>
      <w:pPr>
        <w:pStyle w:val="Heading3"/>
      </w:pPr>
      <w:r>
        <w:t>山西  临汾曲沃县</w:t>
      </w:r>
    </w:p>
    <w:p>
      <w:r>
        <w:rPr>
          <w:i/>
        </w:rPr>
        <w:t>张金凤</w:t>
      </w:r>
    </w:p>
    <w:p>
      <w:r>
        <w:t xml:space="preserve">张金凤[1] </w:t>
        <w:br/>
        <w:t>，女，汉族，1960年8月生，山西省平定县冠山镇人，省委党校函授大专学历，1978年12月参加工作，1978年7月加入中国共产党。</w:t>
      </w:r>
    </w:p>
    <w:p>
      <w:r>
        <w:t>性    别: 女</w:t>
      </w:r>
    </w:p>
    <w:p>
      <w:r>
        <w:t>出生日期: 1960年8月</w:t>
      </w:r>
    </w:p>
    <w:p>
      <w:r>
        <w:t>民    族: 汉族</w:t>
      </w:r>
    </w:p>
    <w:p>
      <w:r>
        <w:t>中文名: 张金凤</w:t>
      </w:r>
    </w:p>
    <w:p>
      <w:r>
        <w:t>简历：</w:t>
      </w:r>
      <w:r>
        <w:t>现任平定县人大常委会副主任、党组副书记、县总工会主席。</w:t>
        <w:br/>
      </w:r>
      <w:r>
        <w:t xml:space="preserve">张金凤[1] </w:t>
        <w:br/>
        <w:t>，女，汉族，1960年8月生，平定冠山镇人，省委党校函授大专文化，1978年12月参加工作，1978年7月加入中国共产党。</w:t>
        <w:br/>
      </w:r>
      <w:r>
        <w:t>1978.12—1982.12 平定县马山乡团委书记</w:t>
        <w:br/>
      </w:r>
      <w:r>
        <w:t>1982.12—1990.06 共青团平定县委常委</w:t>
        <w:br/>
      </w:r>
      <w:r>
        <w:t>1990.06—1993.01 平定县城关镇党委副书记</w:t>
        <w:br/>
      </w:r>
      <w:r>
        <w:t>1993.01—1996.01 平定县南阳胜乡党委副书记、乡长</w:t>
        <w:br/>
      </w:r>
      <w:r>
        <w:t>1996.01—1998.08 平定县维社乡党委副书记、乡长</w:t>
        <w:br/>
      </w:r>
      <w:r>
        <w:t>1998.08—2000.12 平定县维社乡党委书记</w:t>
        <w:br/>
      </w:r>
      <w:r>
        <w:t>2000.12—2003.04 平定县冶西镇党委书记、人大主席</w:t>
        <w:br/>
      </w:r>
      <w:r>
        <w:t>2003.04—2011.05 平定县副县长</w:t>
        <w:br/>
      </w:r>
      <w:r>
        <w:t>2011.05—2011.06 平定县委统战部部长</w:t>
        <w:br/>
      </w:r>
      <w:r>
        <w:t>2011.06—2016.05 平定县政协副主席、县委统战部部长</w:t>
        <w:br/>
      </w:r>
      <w:r>
        <w:t>2016.05—2016.08平定县人大常委会党组副书记、副主任候选人，县政协副主席、县总工会主席</w:t>
        <w:br/>
      </w:r>
      <w:r>
        <w:t xml:space="preserve">2016.08—    平定县人大常委会副主任、党组副书记、县总工会主席 [2-3] </w:t>
        <w:br/>
        <w:br/>
      </w:r>
    </w:p>
    <w:p>
      <w:pPr>
        <w:pStyle w:val="Heading3"/>
      </w:pPr>
      <w:r>
        <w:t>河南省  信阳罗山县</w:t>
      </w:r>
    </w:p>
    <w:p>
      <w:r>
        <w:rPr>
          <w:i/>
        </w:rPr>
        <w:t>景照辉</w:t>
      </w:r>
    </w:p>
    <w:p>
      <w:r>
        <w:t>景照辉，男，汉族，1964年2月生，河南长垣人，1984年5月加入中国共产党，郑州大学法律系法学专业毕业，清华大学公共管理学院公共管理专业研究生。曾任河南省政府副秘书长、办公厅党组成员（正厅级）。</w:t>
      </w:r>
    </w:p>
    <w:p>
      <w:r>
        <w:t>出生日期: 1964年2月</w:t>
      </w:r>
    </w:p>
    <w:p>
      <w:r>
        <w:t>中文名: 景照辉</w:t>
      </w:r>
    </w:p>
    <w:p>
      <w:r>
        <w:t>出生地: None</w:t>
      </w:r>
    </w:p>
    <w:p>
      <w:r>
        <w:t>国    籍: 中国</w:t>
      </w:r>
    </w:p>
    <w:p>
      <w:r>
        <w:t>毕业院校: 清华大学</w:t>
      </w:r>
    </w:p>
    <w:p>
      <w:r>
        <w:t>民    族: 汉族</w:t>
      </w:r>
    </w:p>
    <w:p>
      <w:r>
        <w:t>简历：</w:t>
      </w:r>
      <w:r>
        <w:t>2016年 8月2日，景照辉涉嫌受贿犯罪一案开庭，检方指控其受贿近两千万元人民币。</w:t>
        <w:br/>
      </w:r>
      <w:r>
        <w:t>1981.09-1985.07 　郑州大学法律系法学专业学习</w:t>
        <w:br/>
      </w:r>
      <w:r>
        <w:t>1985.07-1987.06 　范县孟楼乡政府干事、党委秘书、党委副书记、纪委书记</w:t>
        <w:br/>
      </w:r>
      <w:r>
        <w:t>1987.06-1987.12 　范县团县委副书记</w:t>
        <w:br/>
      </w:r>
      <w:r>
        <w:t>1987.12-1988.11 　范县孟楼乡党委书记</w:t>
        <w:br/>
      </w:r>
      <w:r>
        <w:t>1988.11-1991.12 　信阳县明港镇镇长、党委书记</w:t>
        <w:br/>
      </w:r>
      <w:r>
        <w:t>1991.12-1996.02 　信阳县政府副县长</w:t>
        <w:br/>
      </w:r>
      <w:r>
        <w:t>1996.02-2002.04 　罗山县委副书记、县人民政府县长</w:t>
        <w:br/>
      </w:r>
      <w:r>
        <w:t>2002.04-2003.06 　信阳市淮滨县委书记</w:t>
        <w:br/>
      </w:r>
      <w:r>
        <w:t>2003.06-2005.05 　河南农业大学副校长</w:t>
        <w:br/>
      </w:r>
      <w:r>
        <w:t>2005.05-2009.02 　河南财政税务高等专科学校党委书记</w:t>
        <w:br/>
      </w:r>
      <w:r>
        <w:t>2009.02-2010.10 　黄淮学院党委副书记、院长</w:t>
        <w:br/>
      </w:r>
      <w:r>
        <w:t>2010.10-2013.12 　黄淮学院党委书记</w:t>
        <w:br/>
      </w:r>
      <w:r>
        <w:t xml:space="preserve">2013.12-2015.07，河南任省委政府副秘书长（正厅级）、办公厅党组成员。[1] </w:t>
        <w:br/>
        <w:br/>
      </w:r>
      <w:r>
        <w:t xml:space="preserve">2015年6月9日，据河南省纪委消息：经河南省委批准，河南省政府副秘书长、办公厅党组成员景照辉（正厅级）涉嫌严重违纪，接受组织调查。[2] </w:t>
        <w:br/>
        <w:br/>
      </w:r>
      <w:r>
        <w:t xml:space="preserve">2015年7月30日，河南省十二届人大常委会第十五次会议，表决通过了《关于接受景照辉辞去河南省第十二届人民代表大会代表职务的报告》，他的省人大代表职务被终止。[3] </w:t>
        <w:br/>
        <w:br/>
      </w:r>
      <w:r>
        <w:t xml:space="preserve">2015年7月，免去景照辉省政府副秘书长职务。[4] </w:t>
        <w:br/>
        <w:br/>
      </w:r>
      <w:r>
        <w:t>2016年7月14日，据最高检官网消息，河南省人民政府原副秘书长景照辉（正厅级）涉嫌受贿犯罪一案，由周口市人民检察院依法向周口市中级人民法院提起公诉。</w:t>
        <w:br/>
      </w:r>
      <w:r>
        <w:t xml:space="preserve">检察机关在审查起诉阶段，依法告知了被告人景照辉享有的诉讼权利，并讯问了被告人景照辉，听取了辩护人的意见。周口市人民检察院起诉书指控：被告人景照辉在担任河南省农业大学副校长、河南省财政税务高等专科学校党委书记、黄淮学院院长、党委书记、河南省人民政府副秘书长期间，利用职务上的便利，非法收受他人财物，为他人谋取利益，依法应当以受贿罪追究其刑事责任。[5] </w:t>
        <w:br/>
        <w:br/>
      </w:r>
      <w:r>
        <w:t>2016年 8月2日，河南省人民政府原副秘书长景照辉涉嫌受贿犯罪一案开庭，检方指控其受贿近两千万元人民币。</w:t>
        <w:br/>
      </w:r>
      <w:r>
        <w:t>周口市人民检察院指控称，2006年至2015年，被告人景照辉在担任河南农业大学副校长、河南省财政税务高等专科学校党委书记、黄淮学院院长、河南省人民政府副秘书长期间，利用职务便利，或利用本人职权或者地位形成的便利条件，通过其他国家工作人员职务上的行为，为他人谋取利益。非法收受或索取他人财物共计1902万元人民币和2万美元。</w:t>
        <w:br/>
      </w:r>
      <w:r>
        <w:t xml:space="preserve">景照辉当庭表示认罪悔罪。该案未当庭宣判。[6] </w:t>
        <w:br/>
        <w:br/>
      </w:r>
    </w:p>
    <w:p>
      <w:pPr>
        <w:pStyle w:val="Heading3"/>
      </w:pPr>
      <w:r>
        <w:t>山东省  日照岚山区</w:t>
      </w:r>
    </w:p>
    <w:p>
      <w:r>
        <w:rPr>
          <w:i/>
        </w:rPr>
        <w:t>孙承贤</w:t>
      </w:r>
    </w:p>
    <w:p>
      <w:r>
        <w:t>孙承贤，男，1950年10月出生，山东省烟台市人，汉族，1973年11月加入中国共产党，干部代表，1972年1月参加工作，毕业于山东经干学院经济管理专业，大学学历，现任烟台市发展计划委员会主任。</w:t>
      </w:r>
    </w:p>
    <w:p>
      <w:r>
        <w:t>出生日期: 1950年10月</w:t>
      </w:r>
    </w:p>
    <w:p>
      <w:r>
        <w:t>民    族: None</w:t>
      </w:r>
    </w:p>
    <w:p>
      <w:r>
        <w:t>中文名: 孙承贤</w:t>
      </w:r>
    </w:p>
    <w:p>
      <w:r>
        <w:t>出生地: 山东省烟台市</w:t>
      </w:r>
    </w:p>
    <w:p>
      <w:r>
        <w:t>简历：</w:t>
      </w:r>
      <w:r>
        <w:t xml:space="preserve">　　历任山东省福山县张格庄供销社文书、团支部书记，福山县供销社干事，福山县委组织部干事、组织部办公室主任，中共烟台市福山区委组织部干部科科长、副部长、老干部局长，山东省龙口市委常委、纪委书记、市委副书记、代市长、市长。[1] </w:t>
        <w:br/>
        <w:br/>
      </w:r>
    </w:p>
    <w:p>
      <w:pPr>
        <w:pStyle w:val="Heading3"/>
      </w:pPr>
      <w:r>
        <w:t>广西  南宁市兴宁区</w:t>
      </w:r>
    </w:p>
    <w:p>
      <w:r>
        <w:rPr>
          <w:i/>
        </w:rPr>
        <w:t>刘为民</w:t>
      </w:r>
    </w:p>
    <w:p>
      <w:r>
        <w:t>刘为民，男，1962年2月生，汉族，籍贯湖南澧县，1984年6月加入中国共产党，1984年7月参加工作，在职研究生学历，农学硕士，副教授。</w:t>
      </w:r>
    </w:p>
    <w:p>
      <w:r>
        <w:t>简历：</w:t>
      </w:r>
      <w:r>
        <w:t>1980.09—1984.07广西农学院农业经济系农业经济管理专业学习</w:t>
        <w:br/>
      </w:r>
      <w:r>
        <w:t>1984.07—1992.04广西农学院农业经济系教师</w:t>
        <w:br/>
      </w:r>
      <w:r>
        <w:t>（其间:1987.09—1990.09在广西农学院农业经济系农业经济管理专业学习，获农学硕士学位）</w:t>
        <w:br/>
      </w:r>
      <w:r>
        <w:t>1992.04—1996.10广西农学院新技术总公司企划部经理</w:t>
        <w:br/>
      </w:r>
      <w:r>
        <w:t>（其间：1992.09—1996.10挂任广西武鸣县人民政府科技副县长）</w:t>
        <w:br/>
      </w:r>
      <w:r>
        <w:t>1996.10—1998.07广西南宁市郊区人民政府副区长、党组成员</w:t>
        <w:br/>
      </w:r>
      <w:r>
        <w:t>1998.07—2000.08广西南宁市郊区党委常委，郊区人民政府副区长、党组副书记</w:t>
        <w:br/>
      </w:r>
      <w:r>
        <w:t>2000.08—2000.10南宁市农业局党委副书记、副局长</w:t>
        <w:br/>
      </w:r>
      <w:r>
        <w:t>2000.10—2001.11南宁市农业局党委副书记、局长，市人民政府农村工作办公室主任</w:t>
        <w:br/>
      </w:r>
      <w:r>
        <w:t>2001.11—2004.12南宁市农业局党组书记、局长</w:t>
        <w:br/>
      </w:r>
      <w:r>
        <w:t>2004.12—2005.04南宁市兴宁区委副书记，城区人民政府副区长、代区长</w:t>
        <w:br/>
      </w:r>
      <w:r>
        <w:t>2005.04—2010.01南宁市兴宁区委副书记，城区人民政府区长</w:t>
        <w:br/>
      </w:r>
      <w:r>
        <w:t>2010.01—2013.07南宁市兴宁区委书记</w:t>
        <w:br/>
      </w:r>
      <w:r>
        <w:t>2013.07—2013.09南宁市兴宁区委书记，南宁市兴宁产业园区党工委书记（兼）</w:t>
        <w:br/>
      </w:r>
      <w:r>
        <w:t>2013.09—2013.11广西南宁五象新区规划建设管理委员会副主任（副厅长级，试用期一年）、党工委委员</w:t>
        <w:br/>
      </w:r>
      <w:r>
        <w:t>2013.11—2014.09广西南宁五象新区规划建设管理委员会副主任（副厅长级，试用期一年）、党工委委员，南宁五象新区建设投资有限责任公司党委书记（兼）、董事长（兼）</w:t>
        <w:br/>
      </w:r>
      <w:r>
        <w:t>2014.09—2014.11广西南宁五象新区规划建设管理委员会副主任（副厅长级）、党工委委员，南宁五象新区建设投资有限责任公司党委书记（兼）、董事长（兼）</w:t>
        <w:br/>
      </w:r>
      <w:r>
        <w:t>2014.11—2014.12南宁市人民政府副市长提名人选、党组成员，南宁五象新区建设投资有限责任公司党委书记（兼）、董事长（兼）</w:t>
        <w:br/>
      </w:r>
      <w:r>
        <w:t xml:space="preserve">2014.12—2015.03南宁市人民政府副市长、党组成员，南宁五象新区建设投资有限责任公司党委书记（兼）、董事长（兼）[1] </w:t>
        <w:br/>
        <w:br/>
      </w:r>
      <w:r>
        <w:t>2015.03—2015.04南宁市人民政府副市长、党组成员，南宁五象新区建设投资有限责任公司董事长（兼）</w:t>
        <w:br/>
      </w:r>
      <w:r>
        <w:t>2015.04—南宁市人民政府副市长、党组成员</w:t>
        <w:br/>
      </w:r>
      <w:r>
        <w:t>广西壮族自治区第十一届人大代表</w:t>
        <w:br/>
      </w:r>
      <w:r>
        <w:t>南宁市第九、十、十一、十二次党代会代表</w:t>
        <w:br/>
      </w:r>
      <w:r>
        <w:t>南宁市委第九、十、十一、十二届委员</w:t>
        <w:br/>
      </w:r>
      <w:r>
        <w:t xml:space="preserve">南宁市第十一、十二、十三、十四届人大代表[2] </w:t>
        <w:br/>
        <w:br/>
      </w:r>
      <w:r>
        <w:t xml:space="preserve">2016年10月23日，南宁市十四届人大一次会议举行第三次全体会议，刘为民当选为广西南宁市副市长。[3] </w:t>
        <w:br/>
        <w:br/>
      </w:r>
    </w:p>
    <w:p>
      <w:pPr>
        <w:pStyle w:val="Heading3"/>
      </w:pPr>
      <w:r>
        <w:t>四川省  广安广安区</w:t>
      </w:r>
    </w:p>
    <w:p>
      <w:r>
        <w:rPr>
          <w:i/>
        </w:rPr>
        <w:t>李永平</w:t>
      </w:r>
    </w:p>
    <w:p>
      <w:r>
        <w:t>李永平，男，汉，l965年6月出生，四川省南部县人，l985年6月入党，中共四川省南充市委外宣办（市政府新闻办）主任。</w:t>
      </w:r>
    </w:p>
    <w:p>
      <w:r>
        <w:t>出生日期: l965年6月</w:t>
      </w:r>
    </w:p>
    <w:p>
      <w:r>
        <w:t>民    族: 汉</w:t>
      </w:r>
    </w:p>
    <w:p>
      <w:r>
        <w:t>国    籍: 中国</w:t>
      </w:r>
    </w:p>
    <w:p>
      <w:r>
        <w:t>中文名: 李永平</w:t>
      </w:r>
    </w:p>
    <w:p>
      <w:r>
        <w:t>职    业: 四川省南充市委外宣办（市政府新闻办）主任</w:t>
      </w:r>
    </w:p>
    <w:p>
      <w:r>
        <w:t>简历：</w:t>
      </w:r>
      <w:r>
        <w:t>l987年7月参加工作，大学文化，文学学士学位，原南充师院(今西华师大)中文系毕业，现任中共南充市委外宣办（市政府新闻办）主任，系中国书法家协会会员，省摄影家协会会员，省作家协会会员，南充市书法家协会副主席，南充市政协书画院副院长，南充市老年书画院名誉院长，南充雨霖书画院名誉院长，北京巴蜀书画院特聘书法家。</w:t>
        <w:br/>
      </w:r>
      <w:r>
        <w:t>1983．9-l987．7 原南充师院(今西华师大)中文系学习；</w:t>
        <w:br/>
      </w:r>
      <w:r>
        <w:t>1987．7-1991．10 原南充师院(今西华师大)党委宣传部工作，其间：87．9-88．7在原南充县泸溪中学支教锻炼；</w:t>
        <w:br/>
      </w:r>
      <w:r>
        <w:t>1991．10-2009．6南充市(地)委组织部工作，先后在研究室(市委党建办)、党政干部科、宣教干科(知工办)、办公室(干部监督科)工作，93年12月任主任干事，97年6月任宣教干部科副科长，99年6月任宣教干部科科长，2002年7月任办公室主任兼干部监督科科长，2003年1月任副县级纪检员兼办公室主任，2007年10月任副县级纪检员。其间，先后参加省社会科学院和电子科技大学研究生班学习，并取得毕业证书；</w:t>
        <w:br/>
      </w:r>
      <w:r>
        <w:t>2008．6一2011.8 任中共南充市委宣传部副部长；</w:t>
        <w:br/>
      </w:r>
      <w:r>
        <w:t>2011.8一现在 任中共南充市委外宣办（市政府新闻办）主任。</w:t>
        <w:br/>
      </w:r>
      <w:r>
        <w:t>李永平长期钻研书法艺术，尤善章草，书法作品曾入选“四川省第三届书法篆刻新人新作展”(1998年)、“四川省第四届人民公仆书法作品展”(2003年)、“四川省第四届书法篆刻品作展”(2005年)、广安达州南充三地书法联展(2007年)和中国书法家协会举办的“中国西部书法篆刻作品展”(2007年)、“西部四省市中青年书法篆刻提名展”（2011年）等多项展览，书法作品多次发表于有关报纸，并被收入《广安、达州南充三地墨迹》、《南充书法作品选》、《南充市级机关硬笔书法作品选》、《南充市建国60周年书画作品选》、《北京巴蜀书画院作品集》等多部作品集。《人民网》有题目为《李永平：饱蘸浓情书华章 艺术人生见率真》的专题报道，《中国新闻》推出其个人书法专辑，《四川科技报》、《旅伴》杂志曾推出其整版书法专版，《南充晚报》也作过 其书法的专题报道。</w:t>
        <w:br/>
      </w:r>
      <w:r>
        <w:t>喜爱摄影，先后在台湾《中华摄影》、《摄影之友》、上海《组织人事报》、《西部观察》、《晚霞报》、省纪委《廉政了望》、省委组织部《共产党人》网站、《人民网》、《新华网》、《中新网》、《凤凰生活》、《四川日报》、《华西都市报》、《华西城市读本》、《香港商报》、《企业家日报》、《南充日报》、《南充晚报》和南充的文学杂志《嘉陵江》、《万卷楼》、《南充文学》等刊物上发表摄影作品1000多幅，并参加了2007年度全省巴蜀文艺作品(摄影)展览，并多次获得摄影比赛各种奖励，作品入选《嘉陵江畔话南充》、《南充旅游》、《印象南充》、《走进南充百年古镇》、《中国绸都南充》、《我们那个年代》、《纸上千秋》等书籍和宣传画册。</w:t>
        <w:br/>
      </w:r>
      <w:r>
        <w:t>喜爱文学创作，先后在省委组织部《共产党人》网站、《南充日报》、《南充晚报》和南充的文学杂志《嘉陵江》、《万卷楼》《南充文学》等刊物上发表诗词、歌词、散文、杂文等100多首（篇）。其中，歌词《我对祖国说》、《大地光辉》被谱成曲、制作成MV，在南充电台、电视台和音乐网站播出后，受到广泛好评。为电影《头等大事》创作了主题歌歌词《大地赤子情》。</w:t>
        <w:br/>
      </w:r>
    </w:p>
    <w:p>
      <w:pPr>
        <w:pStyle w:val="Heading3"/>
      </w:pPr>
      <w:r>
        <w:t>四川省  雅安名山区</w:t>
      </w:r>
    </w:p>
    <w:p>
      <w:r>
        <w:rPr>
          <w:i/>
        </w:rPr>
        <w:t>徐其斌</w:t>
      </w:r>
    </w:p>
    <w:p>
      <w:r>
        <w:t>徐其斌，男，汉族，1968年4月生，四川南溪人，1991年12月加入中国共产党，1990年7月参加工作，四川省委党校政治学专业、四川师范大学汉语言文学专业毕业，党校研究生学历，文学学士学位。</w:t>
      </w:r>
    </w:p>
    <w:p>
      <w:r>
        <w:t>出生日期: 1968年4月</w:t>
      </w:r>
    </w:p>
    <w:p>
      <w:r>
        <w:t>中文名: 徐其斌</w:t>
      </w:r>
    </w:p>
    <w:p>
      <w:r>
        <w:t>出生地: 四川南溪</w:t>
      </w:r>
    </w:p>
    <w:p>
      <w:r>
        <w:t>国    籍: 中国</w:t>
      </w:r>
    </w:p>
    <w:p>
      <w:r>
        <w:t>毕业院校: 四川省委党校、四川师范大学</w:t>
      </w:r>
    </w:p>
    <w:p>
      <w:r>
        <w:t>民    族: 汉族</w:t>
      </w:r>
    </w:p>
    <w:p>
      <w:r>
        <w:t>简历：</w:t>
      </w:r>
      <w:r>
        <w:t>现任四川省自贡市委常委、统战部部长。</w:t>
        <w:br/>
      </w:r>
      <w:r>
        <w:t>1986.09—1990.07，四川师范大学中文系汉语言文学专业学习，获文学学士学位</w:t>
        <w:br/>
      </w:r>
      <w:r>
        <w:t>1990.07—1995.11，四川省兴文县委办公室秘书（其间：1992.02—1993.03，下派任兴文县共乐乡乡长助理）</w:t>
        <w:br/>
      </w:r>
      <w:r>
        <w:t>1995.11—1997.03，四川省兴文县委办公室副主任</w:t>
        <w:br/>
      </w:r>
      <w:r>
        <w:t>1997.03—1997.10，四川省兴文县委办公室主任</w:t>
        <w:br/>
      </w:r>
      <w:r>
        <w:t>1997.10—1998.06，四川省宜宾市委组织部办公室主任</w:t>
        <w:br/>
      </w:r>
      <w:r>
        <w:t>1998.06—2001.05，四川省宜宾市委组织部研究室主任</w:t>
        <w:br/>
      </w:r>
      <w:r>
        <w:t>2001.05—2002.03，四川省宜宾市委副县级组织员</w:t>
        <w:br/>
      </w:r>
      <w:r>
        <w:t>2002.03—2003.10，四川省委组织部办公室助理调研员（1999.09—2002.06，四川省委党校函授学院政治学专业研究生班学习)</w:t>
        <w:br/>
      </w:r>
      <w:r>
        <w:t>2003.10—2006.03，四川省委组织部组织二处副处长（其间：2004.11—2006.03，选派到四川省委群众工作组驻汉源开展移民工作）</w:t>
        <w:br/>
      </w:r>
      <w:r>
        <w:t>2006.03—2006.04，四川省名山县委副书记、县人民政府代理县长</w:t>
        <w:br/>
      </w:r>
      <w:r>
        <w:t>2006.04—2010.09，四川省名山县委副书记、县人民政府县长</w:t>
        <w:br/>
      </w:r>
      <w:r>
        <w:t>2010.09—2011.09，四川省名山县委书记、雅安工业园区管委会副主任（兼）</w:t>
        <w:br/>
      </w:r>
      <w:r>
        <w:t>2011.09—2013.01，四川省雅安市委常委、市总工会主席，名山县委书记</w:t>
        <w:br/>
      </w:r>
      <w:r>
        <w:t>2013.01—2016.09，四川省雅安市委常委、市总工会主席（其间：2013.10—2014.01，参加四川省年轻干部和人才递进培养计划班学习）（2012.03—2013.02，上挂中华全国总工会任基层组织建设部副部长）</w:t>
        <w:br/>
      </w:r>
      <w:r>
        <w:t>2016.09—2016.11，四川省自贡市委常委</w:t>
        <w:br/>
      </w:r>
      <w:r>
        <w:t xml:space="preserve">2016.11—，四川省自贡市委常委、统战部部长[1] </w:t>
        <w:br/>
        <w:br/>
      </w:r>
      <w:r>
        <w:t xml:space="preserve">2016年11月13日，中共自贡市第十二届委员会召开第一次全体会议，会议选举徐其斌为中共自贡市第十二届委员会常务委员会委员。[2] </w:t>
        <w:br/>
        <w:br/>
      </w:r>
    </w:p>
    <w:p>
      <w:pPr>
        <w:pStyle w:val="Heading3"/>
      </w:pPr>
      <w:r>
        <w:t>陕西  安康镇坪县</w:t>
      </w:r>
    </w:p>
    <w:p>
      <w:r>
        <w:rPr>
          <w:i/>
        </w:rPr>
        <w:t>钱远刚</w:t>
      </w:r>
    </w:p>
    <w:p>
      <w:r>
        <w:t>钱远刚， 男， 汉族， 生于1965年2月，陕西省紫阳县人，1986年6月加入中国共产党， 1984年8月参加工作，研究生学历。</w:t>
      </w:r>
    </w:p>
    <w:p>
      <w:r>
        <w:t>出生日期: 1965年2月</w:t>
      </w:r>
    </w:p>
    <w:p>
      <w:r>
        <w:t>民    族:  汉</w:t>
      </w:r>
    </w:p>
    <w:p>
      <w:r>
        <w:t>国    籍: 中国</w:t>
      </w:r>
    </w:p>
    <w:p>
      <w:r>
        <w:t>中文名: 钱远刚</w:t>
      </w:r>
    </w:p>
    <w:p>
      <w:r>
        <w:t>出生地: 陕西省紫阳县</w:t>
      </w:r>
    </w:p>
    <w:p>
      <w:r>
        <w:t>简历：</w:t>
      </w:r>
      <w:r>
        <w:t>曾任中共榆林市委常委、宣传部部长、市总工会党组书记、市总工会主席，陕西省广播电影电视局副局长、党组成员，原任陕西省人民政府研究室（陕西省发展研究中心）主任、党组书记。</w:t>
        <w:br/>
      </w:r>
      <w:r>
        <w:t>1981.09——1984.08，重庆河运学校船舶驾驶专业学习；</w:t>
        <w:br/>
      </w:r>
      <w:r>
        <w:t>1984.09——1987.11，陕西省安康地区交通局工作；</w:t>
        <w:br/>
      </w:r>
      <w:r>
        <w:t>1987.12——1992.06，陕西省安康地区航务处工作；</w:t>
        <w:br/>
      </w:r>
      <w:r>
        <w:t>1992.07——1994.11，陕西省安康地区航务处副处长（期间：1994.08—1996.11参加中央党校函授学院经济管理专业学习）；</w:t>
        <w:br/>
      </w:r>
      <w:r>
        <w:t>1994.12——1997.11，陕西省安康地区交通局副局长（期间：1997.09—2002.07参加西安交通大学陕西工商管理硕士学院工商管理研究生班学习）；</w:t>
        <w:br/>
      </w:r>
      <w:r>
        <w:t>1997.12——1999.06，陕西省镇坪县副县长；</w:t>
        <w:br/>
      </w:r>
      <w:r>
        <w:t>1999.06——2000.01，中共陕西省镇坪县委常委、副县长；</w:t>
        <w:br/>
      </w:r>
      <w:r>
        <w:t>2000.01——2002.11，中共陕西省镇坪县委副书记、县长；</w:t>
        <w:br/>
      </w:r>
      <w:r>
        <w:t>2002.11——2005.09，中共陕西省镇坪县委书记；</w:t>
        <w:br/>
      </w:r>
      <w:r>
        <w:t>2005.09——2006.11，中共陕西省白河县委书记；</w:t>
        <w:br/>
      </w:r>
      <w:r>
        <w:t>2006.12——2008.05，中共陕西省榆林市委常委、宣传部部长；</w:t>
        <w:br/>
      </w:r>
      <w:r>
        <w:t>2008.05，中共陕西省榆林市委常委、宣传部部长、市总工会党组书记、市总工会主席。</w:t>
        <w:br/>
      </w:r>
      <w:r>
        <w:t>2011年12月21日，陕西省广播电影电视局副局长、党组成员。</w:t>
        <w:br/>
      </w:r>
      <w:r>
        <w:t xml:space="preserve">2013.2，任陕西省人民政府研究室（陕西省发展研究中心）主任、党组书记。[1] </w:t>
        <w:br/>
        <w:br/>
      </w:r>
      <w:r>
        <w:t xml:space="preserve">2014年10月13日，免去钱远刚的陕西省人民政府研究室（陕西省发展研究中心）主任职务。[2] </w:t>
        <w:br/>
        <w:br/>
      </w:r>
      <w:r>
        <w:t xml:space="preserve">2015年7月任陕西省新闻出版广电局局长、陕西省版权局局长（兼）。[3] </w:t>
        <w:br/>
        <w:br/>
      </w:r>
    </w:p>
    <w:p>
      <w:pPr>
        <w:pStyle w:val="Heading3"/>
      </w:pPr>
      <w:r>
        <w:t>贵州省  六盘水六枝特区</w:t>
      </w:r>
    </w:p>
    <w:p>
      <w:r>
        <w:rPr>
          <w:i/>
        </w:rPr>
        <w:t>蒋承云</w:t>
      </w:r>
    </w:p>
    <w:p>
      <w:r>
        <w:t>蒋承云，男，汉族，1962年8月生，贵州盘县人，1983年8月参加工作，1988年10月加入中国共产党，贵州省委党校在职研究生学历，农学学士，工程师。</w:t>
      </w:r>
    </w:p>
    <w:p>
      <w:r>
        <w:t>出生日期: 1962年8月</w:t>
      </w:r>
    </w:p>
    <w:p>
      <w:r>
        <w:t>民    族: 汉族</w:t>
      </w:r>
    </w:p>
    <w:p>
      <w:r>
        <w:t>国    籍: 中国</w:t>
      </w:r>
    </w:p>
    <w:p>
      <w:r>
        <w:t>中文名: 蒋承云</w:t>
      </w:r>
    </w:p>
    <w:p>
      <w:r>
        <w:t>毕业院校: 贵州农学院</w:t>
      </w:r>
    </w:p>
    <w:p>
      <w:r>
        <w:t>简历：</w:t>
      </w:r>
      <w:r>
        <w:t xml:space="preserve">现任六盘水师范学院党委副书记、纪委书记。[1] </w:t>
        <w:br/>
        <w:br/>
      </w:r>
      <w:r>
        <w:t>主持学院纪委全面工作，完成党委交办的其他工作。</w:t>
        <w:br/>
      </w:r>
      <w:r>
        <w:t xml:space="preserve">联系：环境与资源科学系[1] </w:t>
        <w:br/>
        <w:br/>
      </w:r>
      <w:r>
        <w:t>1979.09--1983.07 贵州农学院林学系林学专业学习</w:t>
        <w:br/>
      </w:r>
      <w:r>
        <w:t>1983.08--1985.02 贵州省盘县特区林业局工作员</w:t>
        <w:br/>
      </w:r>
      <w:r>
        <w:t>1985.03--1990.02 贵州省盘县特区老黑山林业开发公司副经理（副科级）</w:t>
        <w:br/>
      </w:r>
      <w:r>
        <w:t>1990.03--1990.04 贵州省盘县特区农委工作员</w:t>
        <w:br/>
      </w:r>
      <w:r>
        <w:t>1990.05--1993.07 贵州省盘县特区农委副主任（期间：1990.12-1991.11 贵州省盘县特区民主区委副书记；1991.12-1993.07 贵州省盘县特区经济开发办主任）</w:t>
        <w:br/>
      </w:r>
      <w:r>
        <w:t>1993.08--1993.12 贵州省盘县特区林业局副局长(主持工作)</w:t>
        <w:br/>
      </w:r>
      <w:r>
        <w:t>1993.12--1998.03 贵州省盘县特区林业局局长，林业公安派出所指导员</w:t>
        <w:br/>
      </w:r>
      <w:r>
        <w:t>1998.03--1999.09 贵州省盘县特区副区长</w:t>
        <w:br/>
      </w:r>
      <w:r>
        <w:t>1999.09--2002.06 贵州省六盘水市钟山区委常委，常务副区长</w:t>
        <w:br/>
      </w:r>
      <w:r>
        <w:t>2002.06--2004.03 贵州省六枝特区区委副书记，常务副区长</w:t>
        <w:br/>
      </w:r>
      <w:r>
        <w:t>2004.03--2006.03 贵州省六枝特区区委副书记，区长(2002.09--2005.06在贵州省委党校在职研究生班经济学专业学习)</w:t>
        <w:br/>
      </w:r>
      <w:r>
        <w:t>2006.03--2006.05 贵州省六枝特区区委书记，区长</w:t>
        <w:br/>
      </w:r>
      <w:r>
        <w:t>2006.05--2011.06 贵州省六枝特区区委书记</w:t>
        <w:br/>
      </w:r>
      <w:r>
        <w:t xml:space="preserve">2011.06--  六盘水师范学院党委副书记、纪委书记[1] </w:t>
        <w:br/>
        <w:br/>
      </w:r>
    </w:p>
    <w:p>
      <w:pPr>
        <w:pStyle w:val="Heading3"/>
      </w:pPr>
      <w:r>
        <w:t>广西  梧州市苍梧县</w:t>
      </w:r>
    </w:p>
    <w:p>
      <w:r>
        <w:rPr>
          <w:i/>
        </w:rPr>
        <w:t>李彤华</w:t>
      </w:r>
    </w:p>
    <w:p>
      <w:r>
        <w:t>李彤华，男，汉族，1969年9月出生，广西平南县人，1991年9月加入中国共产党，1994年7月参加工作，北京科技大学资源工程学院采矿工程专业毕业，研究生学历，工学硕士，工程师。</w:t>
      </w:r>
    </w:p>
    <w:p>
      <w:r>
        <w:t>出生日期: 1969年9月</w:t>
      </w:r>
    </w:p>
    <w:p>
      <w:r>
        <w:t>民    族: 汉族</w:t>
      </w:r>
    </w:p>
    <w:p>
      <w:r>
        <w:t>信    仰: 共产主义</w:t>
      </w:r>
    </w:p>
    <w:p>
      <w:r>
        <w:t>中文名: 李彤华</w:t>
      </w:r>
    </w:p>
    <w:p>
      <w:r>
        <w:t>毕业院校: 北京科技大学</w:t>
      </w:r>
    </w:p>
    <w:p>
      <w:r>
        <w:t>简历：</w:t>
      </w:r>
      <w:r>
        <w:t xml:space="preserve">现任广西壮族自治区梧州市人民政府秘书长。[1] </w:t>
        <w:br/>
        <w:br/>
      </w:r>
      <w:r>
        <w:t>1994年7月至1997年12月，在广西地质研究所工作，任助理工程师；</w:t>
        <w:br/>
      </w:r>
      <w:r>
        <w:t>1997年12月至1999年12月，任广西地质地矿资源勘查开发有限责任公司工作总经理助理；</w:t>
        <w:br/>
      </w:r>
      <w:r>
        <w:t>1999年12月至2000年12月，任广西岑溪市人民政府党组成员、市长助理；</w:t>
        <w:br/>
      </w:r>
      <w:r>
        <w:t>2000月12月至2002年10月，任广西岑溪市人民政府副市长；</w:t>
        <w:br/>
      </w:r>
      <w:r>
        <w:t>2002年10至2008年7月，任广西梧州市交通局副局长；</w:t>
        <w:br/>
      </w:r>
      <w:r>
        <w:t>2008年7月至2010年2月，任中共苍梧县委常委、副县长；</w:t>
        <w:br/>
      </w:r>
      <w:r>
        <w:t>2010年2月至2010年3月，任中共苍梧县委副书记、代理县长；</w:t>
        <w:br/>
      </w:r>
      <w:r>
        <w:t xml:space="preserve">2010年3月至2015年2月，任中共苍梧县委副书记、县长。[2] </w:t>
        <w:br/>
        <w:br/>
      </w:r>
      <w:r>
        <w:t xml:space="preserve">2015年02月，梧州市政府党组成员。[3] </w:t>
        <w:br/>
        <w:br/>
      </w:r>
      <w:r>
        <w:t xml:space="preserve">2016年10月26日，广西壮族自治区梧州市人民政府秘书长。[1] </w:t>
        <w:br/>
        <w:br/>
      </w:r>
      <w:r>
        <w:t xml:space="preserve">2016年10月26日，广西壮族自治区梧州市第十四届人民代表大会常务委员会第一次会议通过任命李彤华为梧州市人民政府秘书长。[1] </w:t>
        <w:br/>
        <w:br/>
      </w:r>
    </w:p>
    <w:p>
      <w:pPr>
        <w:pStyle w:val="Heading3"/>
      </w:pPr>
      <w:r>
        <w:t>内蒙古  鄂尔多斯市准格尔旗</w:t>
      </w:r>
    </w:p>
    <w:p>
      <w:r>
        <w:rPr>
          <w:i/>
        </w:rPr>
        <w:t>云喜顺</w:t>
      </w:r>
    </w:p>
    <w:p>
      <w:r>
        <w:t>云喜顺，男，蒙古族，1959年7月生，内蒙古呼和浩特市人。1981年10月加入中国共产党，1983年7月参加工作，内蒙古财经学院大学学历。</w:t>
      </w:r>
    </w:p>
    <w:p>
      <w:r>
        <w:t>出生日期: 1959年7月</w:t>
      </w:r>
    </w:p>
    <w:p>
      <w:r>
        <w:t>中文名: 云喜顺</w:t>
      </w:r>
    </w:p>
    <w:p>
      <w:r>
        <w:t>出生地: 内蒙古呼和浩特市</w:t>
      </w:r>
    </w:p>
    <w:p>
      <w:r>
        <w:t>国    籍: 中国</w:t>
      </w:r>
    </w:p>
    <w:p>
      <w:r>
        <w:t>毕业院校: 内蒙古财经学院</w:t>
      </w:r>
    </w:p>
    <w:p>
      <w:r>
        <w:t>民    族: 蒙古族</w:t>
      </w:r>
    </w:p>
    <w:p>
      <w:r>
        <w:t>简历：</w:t>
      </w:r>
      <w:r>
        <w:t xml:space="preserve">现任内蒙古自治区高级人民法院副院长。[1] </w:t>
        <w:br/>
        <w:br/>
      </w:r>
      <w:r>
        <w:t>曾任通辽市委常委、科尔沁区委书记；内蒙古自治区财政厅副厅长、党组成员，内蒙古阿拉善盟盟委委员、副书记，阿拉善盟盟长。</w:t>
        <w:br/>
      </w:r>
      <w:r>
        <w:t xml:space="preserve">2011.11-2015.09任阿拉善盟盟委书记。[2] </w:t>
        <w:br/>
        <w:br/>
      </w:r>
      <w:r>
        <w:t xml:space="preserve">2015.09-2016.05任内蒙古自治区党委政法委副书记。[3] </w:t>
        <w:br/>
        <w:br/>
      </w:r>
      <w:r>
        <w:t xml:space="preserve">2016.05-任内蒙古自治区高级人民法院副院长。[1] </w:t>
        <w:br/>
        <w:br/>
      </w:r>
      <w:r>
        <w:t xml:space="preserve">内蒙古自治区第十届纪律检查委员会委员。[4] </w:t>
        <w:br/>
        <w:br/>
      </w:r>
      <w:r>
        <w:t xml:space="preserve">2015年9月22日，阿拉善盟召开全盟领导干部大会，宣布内蒙古自治区党委关于盟委主要负责同志调整的决定：云喜顺同志不再担任内蒙古阿拉善盟委书记，委员职务。[5] </w:t>
        <w:br/>
        <w:br/>
      </w:r>
      <w:r>
        <w:t xml:space="preserve">2016年6月20日，任命云喜顺同志为内蒙古高院副院长，审委会委员，审判员。[6] </w:t>
        <w:br/>
        <w:br/>
      </w:r>
      <w:r>
        <w:t xml:space="preserve">2016年11月，云喜顺当选为中国共产党内蒙古自治区第十届纪律检查委员会委员。[4] </w:t>
        <w:br/>
        <w:br/>
      </w:r>
    </w:p>
    <w:p>
      <w:pPr>
        <w:pStyle w:val="Heading3"/>
      </w:pPr>
      <w:r>
        <w:t>湖南省  常德澧县</w:t>
      </w:r>
    </w:p>
    <w:p>
      <w:r>
        <w:rPr>
          <w:i/>
        </w:rPr>
        <w:t>谭弘发</w:t>
      </w:r>
    </w:p>
    <w:p>
      <w:r>
        <w:t>谭弘发，男，汉族，1961年12月出生，湖南省安乡县人，1985年10月加入中国共产党，大学文化。</w:t>
      </w:r>
    </w:p>
    <w:p>
      <w:r>
        <w:t>出生日期: 1961年12月</w:t>
      </w:r>
    </w:p>
    <w:p>
      <w:r>
        <w:t>信    仰: 共产主义</w:t>
      </w:r>
    </w:p>
    <w:p>
      <w:r>
        <w:t>中文名: 谭弘发</w:t>
      </w:r>
    </w:p>
    <w:p>
      <w:r>
        <w:t>出生地: 湖南省安乡县</w:t>
      </w:r>
    </w:p>
    <w:p>
      <w:r>
        <w:t>毕业院校: 中央党校</w:t>
      </w:r>
    </w:p>
    <w:p>
      <w:r>
        <w:t>民    族: 汉族</w:t>
      </w:r>
    </w:p>
    <w:p>
      <w:r>
        <w:t>简历：</w:t>
      </w:r>
      <w:r>
        <w:t>现任湖南省常德市第六届人大常委会副主任。</w:t>
        <w:br/>
      </w:r>
      <w:r>
        <w:t>1981.08-1984.09 安乡县安全乡干部</w:t>
        <w:br/>
      </w:r>
      <w:r>
        <w:t>1984.09-1986.07 湖南广播电视大学党政干部专修科学员</w:t>
        <w:br/>
      </w:r>
      <w:r>
        <w:t>1986.07-1989.01 安乡县安全乡干部,1987.1党委委员、武装部长、副乡长</w:t>
        <w:br/>
      </w:r>
      <w:r>
        <w:t>1989.01-1990.01 安乡县安生乡党委副书记，1989.4乡长</w:t>
        <w:br/>
      </w:r>
      <w:r>
        <w:t>1990.01-1995.06 安乡县安宏乡党委副书记、乡长，1991.9党委书记</w:t>
        <w:br/>
      </w:r>
      <w:r>
        <w:t>1995.06-1997.06 武陵区东江乡党委书记</w:t>
        <w:br/>
      </w:r>
      <w:r>
        <w:t>1997.06-1998.01 武陵区政府副区长、东江乡党委书记</w:t>
        <w:br/>
      </w:r>
      <w:r>
        <w:t>1998.01-1999.05 武陵区政府副区长</w:t>
        <w:br/>
      </w:r>
      <w:r>
        <w:t>1999.05-2001.10 汉寿县委副书记（其中:197.8-1999.12参加中央党校函授学院本科经济管理专业学习毕业）</w:t>
        <w:br/>
      </w:r>
      <w:r>
        <w:t>2001.10-2004.05 鼎城区委副书记</w:t>
        <w:br/>
      </w:r>
      <w:r>
        <w:t>2004.05-2008.02 常德市委副秘书长、市委办正处级督查员(2007.1更名为调研员) 其中:2004.5-2007.7援藏任隆子县委书记</w:t>
        <w:br/>
      </w:r>
      <w:r>
        <w:t>2008.02-2009.07 澧县县委副书记、县政府副县长、代县长,2008.3当选县长</w:t>
        <w:br/>
      </w:r>
      <w:r>
        <w:t>2009.07-2012.10 常德市委组织部副部长(常务)</w:t>
        <w:br/>
      </w:r>
      <w:r>
        <w:t>2012.10-2012.12 常德市人大常委会党组成员、市委组织部副部长(常务)</w:t>
        <w:br/>
      </w:r>
      <w:r>
        <w:t xml:space="preserve">2012.12 当选为常德市第六届人大常委会副主任[1-2] </w:t>
        <w:br/>
        <w:br/>
      </w:r>
      <w:r>
        <w:t xml:space="preserve">联系市人大内务司法委员会工作。[3] </w:t>
        <w:br/>
        <w:br/>
      </w:r>
    </w:p>
    <w:p>
      <w:pPr>
        <w:pStyle w:val="Heading3"/>
      </w:pPr>
      <w:r>
        <w:t>河南省  新乡凤泉区</w:t>
      </w:r>
    </w:p>
    <w:p>
      <w:r>
        <w:rPr>
          <w:i/>
        </w:rPr>
        <w:t>张占祯</w:t>
      </w:r>
    </w:p>
    <w:p>
      <w:r>
        <w:t>张占祯：河南省新乡市凤泉区人民政府区长</w:t>
      </w:r>
    </w:p>
    <w:p>
      <w:r>
        <w:t>简历：</w:t>
      </w:r>
      <w:r>
        <w:t>张占祯：新乡学院副院长</w:t>
        <w:br/>
      </w:r>
    </w:p>
    <w:p>
      <w:pPr>
        <w:pStyle w:val="Heading3"/>
      </w:pPr>
      <w:r>
        <w:t>江苏省  宿迁宿豫区</w:t>
      </w:r>
    </w:p>
    <w:p>
      <w:r>
        <w:rPr>
          <w:i/>
        </w:rPr>
        <w:t>田洪</w:t>
      </w:r>
    </w:p>
    <w:p>
      <w:r>
        <w:t>田洪，男，1965年04月出生，汉族，江苏泗阳县人，省委党校研究生学历，1988年09月加入中国共产党。</w:t>
      </w:r>
    </w:p>
    <w:p>
      <w:r>
        <w:t>出生日期: 1965年04月</w:t>
      </w:r>
    </w:p>
    <w:p>
      <w:r>
        <w:t>入党时间: 1988年09月</w:t>
      </w:r>
    </w:p>
    <w:p>
      <w:r>
        <w:t>信    仰: 共产主义</w:t>
      </w:r>
    </w:p>
    <w:p>
      <w:r>
        <w:t>中文名: 田洪</w:t>
      </w:r>
    </w:p>
    <w:p>
      <w:r>
        <w:t>出生地: 江苏泗阳</w:t>
      </w:r>
    </w:p>
    <w:p>
      <w:r>
        <w:t>国    籍: 中国</w:t>
      </w:r>
    </w:p>
    <w:p>
      <w:r>
        <w:t>毕业院校: 江苏省委党校</w:t>
      </w:r>
    </w:p>
    <w:p>
      <w:r>
        <w:t>民    族: 汉族</w:t>
      </w:r>
    </w:p>
    <w:p>
      <w:r>
        <w:t>简历：</w:t>
      </w:r>
      <w:r>
        <w:t>现任中共宿迁市委常委（正市级）、江苏对口支援伊犁州前方指挥部总指挥、党委书记。</w:t>
        <w:br/>
      </w:r>
      <w:r>
        <w:t>1981年09月入淮阴财校企财专业学习，</w:t>
        <w:br/>
      </w:r>
      <w:r>
        <w:t>1983年07月毕业参加工作，先后任江苏玻璃厂计划科计划员、财务科总帐会计，</w:t>
        <w:br/>
      </w:r>
      <w:r>
        <w:t>1987年03月任宿迁团县委副书记，</w:t>
        <w:br/>
      </w:r>
      <w:r>
        <w:t>1988年01月任县级宿迁市团市委书记（其间：1988年09月至1991年07月在省委党校干部函授学院行政管理专业本科班学习），</w:t>
        <w:br/>
      </w:r>
      <w:r>
        <w:t>1993年03月任县级宿迁市卓圩乡党委副书记、乡长，</w:t>
        <w:br/>
      </w:r>
      <w:r>
        <w:t>1993年11月任淮阴团市委副书记、党组成员（其间：1994年02月至1995年02月挂职任泗洪县县长助理、淮阴市委驻泗洪县扶贫工作队队长），</w:t>
        <w:br/>
      </w:r>
      <w:r>
        <w:t>1996年09月到宿迁市筹建领导小组宣传办公室工作，</w:t>
        <w:br/>
      </w:r>
      <w:r>
        <w:t>1996年11月为宿迁团市委筹备组负责人，</w:t>
        <w:br/>
      </w:r>
      <w:r>
        <w:t>1997年04月任团市委书记、党组书记（其间：1997年09月至11月参加省第7期县处级干部进修班学习），</w:t>
        <w:br/>
      </w:r>
      <w:r>
        <w:t>1997年11月任宿豫县委副书记、县长，</w:t>
        <w:br/>
      </w:r>
      <w:r>
        <w:t>1997年12月任宿豫县委副书记、县长、县政协主席（其间：1996年09月至1998年07月在东南大学科学技术与哲学专业领导干部研究生课程进修班学习），</w:t>
        <w:br/>
      </w:r>
      <w:r>
        <w:t>2000年02月任宿豫县委副书记、县长（其间：2000年08月至12月参加省第4期高级管理人才经济研究班赴美国学习），</w:t>
        <w:br/>
      </w:r>
      <w:r>
        <w:t>2002年01月任宿迁市政府秘书长、党组成员、政府办主任、党组书记（其间：2002年12月省委党校在职研究生政治经济学专业毕业），</w:t>
        <w:br/>
      </w:r>
      <w:r>
        <w:t>2003年01月任市政府副市长、秘书长、党组成员、政府办主任、党组书记、骆马湖现代生态农业示范区党工委书记、管委会主任，</w:t>
        <w:br/>
      </w:r>
      <w:r>
        <w:t>2003年04月任市政府副市长、党组成员、骆马湖现代生态农业示范区党工委书记、管委会主任，</w:t>
        <w:br/>
      </w:r>
      <w:r>
        <w:t>2005年12月任市政府副市长、党组成员（其间：2005年9月至2006年1月参加中央党校第4期中青班学习），    2008年11月任中共宿迁市委常委、秘书长（其间：2011年5月至7月参加第2期省管干部进修班学习），</w:t>
        <w:br/>
      </w:r>
      <w:r>
        <w:t>2012年05月任中共宿迁市委常委、秘书长、市政府党组成员，</w:t>
        <w:br/>
      </w:r>
      <w:r>
        <w:t>2013年12月任宿迁市委常委、秘书长、政法委书记，</w:t>
        <w:br/>
      </w:r>
      <w:r>
        <w:t xml:space="preserve">2014年09月任宿迁市委常委（正市级）、江苏对口支援伊犁州前方指挥部总指挥、党委书记。[1] </w:t>
        <w:br/>
        <w:br/>
      </w:r>
      <w:r>
        <w:t xml:space="preserve">宿迁市第三届市委委员。[1] </w:t>
        <w:br/>
        <w:br/>
      </w:r>
    </w:p>
    <w:p>
      <w:pPr>
        <w:pStyle w:val="Heading3"/>
      </w:pPr>
      <w:r>
        <w:t>四川省  乐山马边彝族自治县</w:t>
      </w:r>
    </w:p>
    <w:p>
      <w:r>
        <w:rPr>
          <w:i/>
        </w:rPr>
        <w:t>李夫铁</w:t>
      </w:r>
    </w:p>
    <w:p>
      <w:r>
        <w:t xml:space="preserve">李夫铁，男，彝族，四川省峨边彝族自治县人，中共党员，研究生学历，生于1963年，1981年参加工作，现任乐山市民族宗教事务局局长。[1] </w:t>
        <w:br/>
      </w:r>
    </w:p>
    <w:p>
      <w:r>
        <w:t>性    别: 男</w:t>
      </w:r>
    </w:p>
    <w:p>
      <w:r>
        <w:t>民    族: 彝族</w:t>
      </w:r>
    </w:p>
    <w:p>
      <w:r>
        <w:t>国    籍: 中国</w:t>
      </w:r>
    </w:p>
    <w:p>
      <w:r>
        <w:t>中文名: 李夫铁</w:t>
      </w:r>
    </w:p>
    <w:p>
      <w:r>
        <w:t>简历：</w:t>
      </w:r>
      <w:r>
        <w:t>1978.10－1981.07 犍为师范学校学习；</w:t>
        <w:br/>
      </w:r>
      <w:r>
        <w:t>1981.09－1990.05 峨边彝族自治县新林镇（时新林乡）黄坭小学任教、大堡镇（时大堡乡）农教专干、县委党校任教 (1985.09-1988.07西南民族学院彝汉双语专业学习) ；</w:t>
        <w:br/>
      </w:r>
      <w:r>
        <w:t>1990.05－1997.12 峨边彝族自治县新林镇镇长助理、副镇长、镇长（1994.09-1996.07西南民族学院彝汉双语专业学习）；</w:t>
        <w:br/>
      </w:r>
      <w:r>
        <w:t>1997.12－2005.12 峨边彝族自治县委常委、宣传部长（2001.09-2004.06省委党校经济学研究生班学习）；</w:t>
        <w:br/>
      </w:r>
      <w:r>
        <w:t>2005.12－2008.06 金口河区委常委、组织部长；</w:t>
        <w:br/>
      </w:r>
      <w:r>
        <w:t>2008.06－2009.09 中共马边彝族自治县委常委、副书记（2009.03—2009.09挂职上海市金山区朱泾镇党委副书记）；</w:t>
        <w:br/>
      </w:r>
      <w:r>
        <w:t>2009.12—2010.03 中共马边彝族自治县委常委、副书记、县人民政府党组成员、书记、副县长、代理县长；</w:t>
        <w:br/>
      </w:r>
      <w:r>
        <w:t xml:space="preserve">2010.03—2016.05 中共马边彝族自治县委副书记、县人民政府党组书记、县长。 [2] </w:t>
        <w:br/>
        <w:br/>
      </w:r>
      <w:r>
        <w:t>2016.06— 乐山市民族宗教事务局局长</w:t>
        <w:br/>
      </w:r>
      <w:r>
        <w:t xml:space="preserve">2016年5月19日上午，马边彝族自治县举行领导干部大会，中共乐山市委组织部经干科科长姜涛宣布市委任免决定：沙万强同志任中共马边彝族自治县委委员、常委、副书记，提名为马边彝族自治县人民政府县长人选；李夫铁同志不再担任中共马边彝族自县委委员、常委、副书记、县长职务（另有任用）。[3] </w:t>
        <w:br/>
        <w:br/>
      </w:r>
      <w:r>
        <w:t xml:space="preserve">2016年6月24日，乐山市第六届人民代表大会常务委员会第三十七次会议通过：根据乐山市人民政府市长张彤提名，决定任命李夫铁为乐山市民族宗教事务局局长。[4] </w:t>
        <w:br/>
        <w:br/>
      </w:r>
      <w:r>
        <w:t xml:space="preserve">2016年6月25日，乐山市人民政府印发《关于李夫铁、刘碧友等六人职务任免的通知》（乐府人〔2016〕13号）：市政府各部门：经2016年6月24日乐山市第六届人民代表大会常务委员会第三十七次会议通过，决定任命：李夫铁为乐山市民族宗教事务局局长。[1] </w:t>
        <w:br/>
        <w:br/>
      </w:r>
    </w:p>
    <w:p>
      <w:pPr>
        <w:pStyle w:val="Heading3"/>
      </w:pPr>
      <w:r>
        <w:t>湖北省  宜昌长阳土家族自治县</w:t>
      </w:r>
    </w:p>
    <w:p>
      <w:r>
        <w:rPr>
          <w:i/>
        </w:rPr>
        <w:t>谭卫国</w:t>
      </w:r>
    </w:p>
    <w:p>
      <w:r>
        <w:t>谭卫国，男，土家族，1959年7月出生，湖北长阳土家族自治县人，1980年2月参加工作，1985年5月加入中国共产党，湖北省委党校研究生学历。</w:t>
      </w:r>
    </w:p>
    <w:p>
      <w:r>
        <w:t>出生日期: 1959年7月</w:t>
      </w:r>
    </w:p>
    <w:p>
      <w:r>
        <w:t>民    族: 土家族</w:t>
      </w:r>
    </w:p>
    <w:p>
      <w:r>
        <w:t>信    仰: 共产主义</w:t>
      </w:r>
    </w:p>
    <w:p>
      <w:r>
        <w:t>中文名: 谭卫国</w:t>
      </w:r>
    </w:p>
    <w:p>
      <w:r>
        <w:t>毕业院校: 湖北省委党校</w:t>
      </w:r>
    </w:p>
    <w:p>
      <w:r>
        <w:t>简历：</w:t>
      </w:r>
      <w:r>
        <w:t>现任宜昌市政协秘书长、党组成员，办公室主任、机关党组书记。</w:t>
        <w:br/>
      </w:r>
      <w:r>
        <w:t>1978.03-1980.02长阳师范学习</w:t>
        <w:br/>
      </w:r>
      <w:r>
        <w:t>1980.02-1983.09长阳师范教师、团委书记</w:t>
        <w:br/>
      </w:r>
      <w:r>
        <w:t>1983.09-1984.02长阳土家族自治县高级中学教师、团委书记</w:t>
        <w:br/>
      </w:r>
      <w:r>
        <w:t>1984.02-1986.10共青团长阳土家族自治县委副书记（其间：1981.09-1986.07华中师范大学政治系函授学习）</w:t>
        <w:br/>
      </w:r>
      <w:r>
        <w:t>1986.10-1989.01共青团长阳土家族自治县委书记</w:t>
        <w:br/>
      </w:r>
      <w:r>
        <w:t>1989.01-1989.11长阳土家族自治县贺家坪镇党委副书记</w:t>
        <w:br/>
      </w:r>
      <w:r>
        <w:t>1989.11-1993.10长阳土家族自治县贺家坪镇党委书记（其间：1993.02-1993.06湖北省委党校中青年干部培训班学习）</w:t>
        <w:br/>
      </w:r>
      <w:r>
        <w:t>1993.10-1997.04长阳土家族自治县委副书记</w:t>
        <w:br/>
      </w:r>
      <w:r>
        <w:t>1997.04-2002.12长阳土家族自治县委副书记、县政府县长（其间：1999.05-1999.11国家教育部财务司挂职任司长助理；1996.09-1999.07湖北省委党校经济管理在职研究生班学习）</w:t>
        <w:br/>
      </w:r>
      <w:r>
        <w:t>2002.12-2004.10宜昌市委副秘书长、市委农办主任</w:t>
        <w:br/>
      </w:r>
      <w:r>
        <w:t>2004.10-2004.11宜昌市科学技术局党组书记</w:t>
        <w:br/>
      </w:r>
      <w:r>
        <w:t>2004.11-2012.03宜昌市科学技术局党组书记、局长</w:t>
        <w:br/>
      </w:r>
      <w:r>
        <w:t>2012.03-2012.04宜昌市人民政府扶贫开发办公室党组书记</w:t>
        <w:br/>
      </w:r>
      <w:r>
        <w:t xml:space="preserve">2012.04-2015.01宜昌市人民政府扶贫开发办公室党组书记、主任[1] </w:t>
        <w:br/>
        <w:br/>
      </w:r>
      <w:r>
        <w:t>2015.01-2015.06宜昌市政协秘书长、党组成员，办公室主任，市政府扶贫办党组书记、主任</w:t>
        <w:br/>
      </w:r>
      <w:r>
        <w:t>2015.06-2016.06宜昌市政协秘书长、党组成员，办公室主任</w:t>
        <w:br/>
      </w:r>
      <w:r>
        <w:t xml:space="preserve">2016.06- 宜昌市政协秘书长、党组成员，办公室主任、机关党组书记[2] </w:t>
        <w:br/>
        <w:br/>
      </w:r>
      <w:r>
        <w:t xml:space="preserve">2015年01月21日，宜昌市政协五届四次会议，谭卫国当选政协宜昌市第五届委员会秘书长。[3-4] </w:t>
        <w:br/>
        <w:br/>
      </w:r>
    </w:p>
    <w:p>
      <w:pPr>
        <w:pStyle w:val="Heading3"/>
      </w:pPr>
      <w:r>
        <w:t>甘肃  陇南西和县</w:t>
      </w:r>
    </w:p>
    <w:p>
      <w:r>
        <w:rPr>
          <w:i/>
        </w:rPr>
        <w:t>马效功</w:t>
      </w:r>
    </w:p>
    <w:p>
      <w:r>
        <w:t>马效功，男，汉族，1957年11月出生，甘肃会宁人，中央党校大学学历，经济管理专业，1986年10月加入中国共产党。现任陇南市政协副主席。</w:t>
      </w:r>
    </w:p>
    <w:p>
      <w:r>
        <w:t>出生日期: 1957年11月</w:t>
      </w:r>
    </w:p>
    <w:p>
      <w:r>
        <w:t>民    族: 汉族</w:t>
      </w:r>
    </w:p>
    <w:p>
      <w:r>
        <w:t>中文名: 马效功</w:t>
      </w:r>
    </w:p>
    <w:p>
      <w:r>
        <w:t>出生地: 甘肃会宁</w:t>
      </w:r>
    </w:p>
    <w:p>
      <w:r>
        <w:t>简历：</w:t>
      </w:r>
      <w:r>
        <w:t>1975年02月酒泉地区酒泉县泉湖公社文书。</w:t>
        <w:br/>
      </w:r>
      <w:r>
        <w:t>1978年09月甘肃省农业机械化学校农机管理专业学习。</w:t>
        <w:br/>
      </w:r>
      <w:r>
        <w:t>1981年08月武都县计委、城建局秘书。</w:t>
        <w:br/>
      </w:r>
      <w:r>
        <w:t>1989年11月武都县委组织部干事。</w:t>
        <w:br/>
      </w:r>
      <w:r>
        <w:t>1990年02月陇南地委组织部干事。</w:t>
        <w:br/>
      </w:r>
      <w:r>
        <w:t>1991年01月陇南地委组织部副科级组织员。</w:t>
        <w:br/>
      </w:r>
      <w:r>
        <w:t>1993年03月陇南地委组织部干部科副科长(正科级)。</w:t>
        <w:br/>
      </w:r>
      <w:r>
        <w:t>1996年06月陇南地委组织部干部科科长(期间：1995年08月至1997年12月在中央党校函授学院经济管理专业本科班学习)。</w:t>
        <w:br/>
      </w:r>
      <w:r>
        <w:t>1998年06月西和县委副书记。</w:t>
        <w:br/>
      </w:r>
      <w:r>
        <w:t>2002年10月西和县委副书记、政府县长。</w:t>
        <w:br/>
      </w:r>
      <w:r>
        <w:t>2005年08月西和县委书记。</w:t>
        <w:br/>
      </w:r>
      <w:r>
        <w:t>2008年03月陇南市财政局党组书记、局长，会计核算中心主任。</w:t>
        <w:br/>
      </w:r>
      <w:r>
        <w:t xml:space="preserve">2010年01月陇南市政协副主席。 [1] </w:t>
        <w:br/>
        <w:br/>
      </w:r>
    </w:p>
    <w:p>
      <w:pPr>
        <w:pStyle w:val="Heading3"/>
      </w:pPr>
      <w:r>
        <w:t>福建省  南平顺昌县</w:t>
      </w:r>
    </w:p>
    <w:p>
      <w:r>
        <w:rPr>
          <w:i/>
        </w:rPr>
        <w:t>朱志华</w:t>
      </w:r>
    </w:p>
    <w:p>
      <w:r>
        <w:t>朱志华 ，汉族，1957年9月出生于松溪县，任福建省顺昌县政府县长。</w:t>
      </w:r>
    </w:p>
    <w:p>
      <w:r>
        <w:t>出生日期: 1957年9月</w:t>
      </w:r>
    </w:p>
    <w:p>
      <w:r>
        <w:t>中文名: 朱志华</w:t>
      </w:r>
    </w:p>
    <w:p>
      <w:r>
        <w:t>出生地: None</w:t>
      </w:r>
    </w:p>
    <w:p>
      <w:r>
        <w:t>国    籍: 中国</w:t>
      </w:r>
    </w:p>
    <w:p>
      <w:r>
        <w:t>职    业: 福建省顺昌县政府县长</w:t>
      </w:r>
    </w:p>
    <w:p>
      <w:r>
        <w:t>主要成就: 顺昌县委副书记、县政府县长</w:t>
      </w:r>
    </w:p>
    <w:p>
      <w:r>
        <w:t>民    族: 汉族</w:t>
      </w:r>
    </w:p>
    <w:p>
      <w:r>
        <w:t>简历：</w:t>
      </w:r>
      <w:r>
        <w:t>朱志华 ，男，1957年9月出生，汉族，籍贯松溪县，1977年3月入党，本科学历，历任松溪县溪东公社党委副书记、松源镇镇长、渭田乡党委书记、松溪县财委主任、工商局局长、政和县副县长、松溪县副县长、松溪县委副书记等职，2005年9月任顺昌县委副书记、县政府县长。</w:t>
        <w:br/>
      </w:r>
    </w:p>
    <w:p>
      <w:pPr>
        <w:pStyle w:val="Heading3"/>
      </w:pPr>
      <w:r>
        <w:t>广东省  梅州平远县</w:t>
      </w:r>
    </w:p>
    <w:p>
      <w:r>
        <w:rPr>
          <w:i/>
        </w:rPr>
        <w:t>陈小山</w:t>
      </w:r>
    </w:p>
    <w:p>
      <w:r>
        <w:t>陈小山，男，汉族，1962年9月出生，广东兴宁人，1983年8月参加工作，1984年8月入党，广东省社科院在职研究生学历，农学学士。</w:t>
      </w:r>
    </w:p>
    <w:p>
      <w:r>
        <w:t>出生日期: 1962年10月</w:t>
      </w:r>
    </w:p>
    <w:p>
      <w:r>
        <w:t>中文名: 陈小山</w:t>
      </w:r>
    </w:p>
    <w:p>
      <w:r>
        <w:t>出生地: 广东兴宁</w:t>
      </w:r>
    </w:p>
    <w:p>
      <w:r>
        <w:t>国    籍: 中国</w:t>
      </w:r>
    </w:p>
    <w:p>
      <w:r>
        <w:t>毕业院校: 广东省社科院</w:t>
      </w:r>
    </w:p>
    <w:p>
      <w:r>
        <w:t>民    族: 汉族</w:t>
      </w:r>
    </w:p>
    <w:p>
      <w:r>
        <w:t>简历：</w:t>
      </w:r>
      <w:r>
        <w:t>现任广东省阳江市委书记、市人大常委会主任。</w:t>
        <w:br/>
      </w:r>
      <w:r>
        <w:t>1979年09月—1983年08月，　华南农业大学土化系土化专业学习</w:t>
        <w:br/>
      </w:r>
      <w:r>
        <w:t>1983年08月—1984年08月，　平远县东石区团委副书记</w:t>
        <w:br/>
      </w:r>
      <w:r>
        <w:t>1984年08月—1985年10月，　平远县东石区公所副区长</w:t>
        <w:br/>
      </w:r>
      <w:r>
        <w:t>1985年10月—1987年07月，　共青团平远县委副书记</w:t>
        <w:br/>
      </w:r>
      <w:r>
        <w:t>1987年07月—1991年09月，　共青团平远县委书记</w:t>
        <w:br/>
      </w:r>
      <w:r>
        <w:t>1991年09月—1991年11月，　共青团梅州市委副书记、组织部部长</w:t>
        <w:br/>
      </w:r>
      <w:r>
        <w:t>1991年11月—1996年12月，　共青团梅州市委副书记（其间：1995年10月—1996年12月，挂任平远县政府副县长）</w:t>
        <w:br/>
      </w:r>
      <w:r>
        <w:t>1996年12月—1998年05月，　平远县委副书记（其间：1997年03月—1997年06月，广东省委党校县委书记班学习）</w:t>
        <w:br/>
      </w:r>
      <w:r>
        <w:t>1998年05月—2001年12月，　平远县委副书记、县政府县长（1995年09月—1998年07月，广东省社科院在职研究生班经济学专业学习；1999年09月—1999年12月，广东省委党校中青一班学习）</w:t>
        <w:br/>
      </w:r>
      <w:r>
        <w:t>2001年12月—2003年05月，　平远县委书记（其间：2002年09月—2003年01月，中央党校县委书记班学习）</w:t>
        <w:br/>
      </w:r>
      <w:r>
        <w:t>2003年05月—2006年12月，　梅州市委常委、秘书长</w:t>
        <w:br/>
      </w:r>
      <w:r>
        <w:t>2006年12月—2008年08月，　梅州市委副书记、秘书长</w:t>
        <w:br/>
      </w:r>
      <w:r>
        <w:t>2008年08月—2011年10月，　梅州市委副书记</w:t>
        <w:br/>
      </w:r>
      <w:r>
        <w:t>2011年10月—2014年11月，　广东省民族宗教委主任、党组书记，省委统战部副部长（兼职）</w:t>
        <w:br/>
      </w:r>
      <w:r>
        <w:t>2014年11月—2016年04月，　广东省委统战部常务副部长，省民族宗教委主任、党组书记</w:t>
        <w:br/>
      </w:r>
      <w:r>
        <w:t xml:space="preserve">2016年04月—2016年05月，　阳江市委书记，市人大常委会党组书记[1-2] </w:t>
        <w:br/>
        <w:br/>
      </w:r>
      <w:r>
        <w:t xml:space="preserve">2016年05月—　阳江市委书记，市人大常委会主任 、党组书记[3-4] </w:t>
        <w:br/>
        <w:br/>
      </w:r>
      <w:r>
        <w:t>广东省十一届省委候补委员</w:t>
        <w:br/>
      </w:r>
      <w:r>
        <w:t xml:space="preserve">负责市委全面工作。[4] </w:t>
        <w:br/>
        <w:br/>
      </w:r>
      <w:r>
        <w:t xml:space="preserve">2016年4月1日，阳江市召开全市领导干部大会，宣读广东省委有关决定：陈小山同志任阳江市委委员、常委、书记，提名为阳江市人大常委会主任候选人。[1] </w:t>
        <w:br/>
        <w:br/>
      </w:r>
      <w:r>
        <w:t xml:space="preserve">2016年5月24日，阳江市六届人大七次会议闭幕，陈小山当选为阳江市第六届人民代表大会常务委员会主任。[3] </w:t>
        <w:br/>
        <w:br/>
      </w:r>
      <w:r>
        <w:t xml:space="preserve">2016年6月28日，广东省政协十一届十六次常委会议表决同意王穗明、陈小山、魏建飞辞去政协第十一届广东省委员会常务委员、委员职务，提请省政协十一届五次会议备案确认。[5] </w:t>
        <w:br/>
        <w:br/>
      </w:r>
    </w:p>
    <w:p>
      <w:pPr>
        <w:pStyle w:val="Heading3"/>
      </w:pPr>
      <w:r>
        <w:t>湖南省  长沙望城县</w:t>
      </w:r>
    </w:p>
    <w:p>
      <w:r>
        <w:rPr>
          <w:i/>
        </w:rPr>
        <w:t>谭小平</w:t>
      </w:r>
    </w:p>
    <w:p>
      <w:r>
        <w:t xml:space="preserve">谭小平，男，汉族，1963年6月出生，湖南省湘乡市人，大学学历，1981年8月参加工作，1993年3月加入中国共产党[1] </w:t>
        <w:br/>
        <w:t>。</w:t>
      </w:r>
    </w:p>
    <w:p>
      <w:r>
        <w:t>出生日期: 1963年6月</w:t>
      </w:r>
    </w:p>
    <w:p>
      <w:r>
        <w:t>学    历: 大学学历</w:t>
      </w:r>
    </w:p>
    <w:p>
      <w:r>
        <w:t>中文名: 谭小平</w:t>
      </w:r>
    </w:p>
    <w:p>
      <w:r>
        <w:t>出生地: 湖南省湘乡市</w:t>
      </w:r>
    </w:p>
    <w:p>
      <w:r>
        <w:t>国    籍: 中国</w:t>
      </w:r>
    </w:p>
    <w:p>
      <w:r>
        <w:t>民    族: 汉族</w:t>
      </w:r>
    </w:p>
    <w:p>
      <w:r>
        <w:t>简历：</w:t>
      </w:r>
      <w:r>
        <w:t xml:space="preserve">现任湖南省长沙市委常委、统战部部长[1] </w:t>
        <w:br/>
        <w:t>。</w:t>
        <w:br/>
      </w:r>
      <w:r>
        <w:t>1981年08月——1987年08月，湖南省湘乡市东方红学校教师</w:t>
        <w:br/>
      </w:r>
      <w:r>
        <w:t>1987年08月——1989年07月，水电部中南勘测院子校教师</w:t>
        <w:br/>
      </w:r>
      <w:r>
        <w:t>1989年07月——1992年02月，共青团长沙市宣传部干部</w:t>
        <w:br/>
      </w:r>
      <w:r>
        <w:t>1992年02月——1994年04月，共青团长沙市委研究室副主任（副科级）</w:t>
        <w:br/>
      </w:r>
      <w:r>
        <w:t>1994年04月——1996年05月，长沙市委政研室政研三科科长</w:t>
        <w:br/>
      </w:r>
      <w:r>
        <w:t>1996年05月——1997年11月，长沙市委政策研究室副县级研究员</w:t>
        <w:br/>
      </w:r>
      <w:r>
        <w:t>1997年11月——2002年07月，长沙市委政研室副主任</w:t>
        <w:br/>
      </w:r>
      <w:r>
        <w:t>2002年07月——2006年06月，长沙市委政研室主任</w:t>
        <w:br/>
      </w:r>
      <w:r>
        <w:t>2006年06月——2008年04月，湖南省望城县委副书记</w:t>
        <w:br/>
      </w:r>
      <w:r>
        <w:t>2008年04月——2008年12月，湖南省望城县委副书记、代县长</w:t>
        <w:br/>
      </w:r>
      <w:r>
        <w:t>2008年12月——2011年07月，湖南省望城县委副书记、县长</w:t>
        <w:br/>
      </w:r>
      <w:r>
        <w:t>2011年07月——2012年03月，湖南省望城区委副书记、区长</w:t>
        <w:br/>
      </w:r>
      <w:r>
        <w:t>2012年03月——2015年04月，湖南省望城区委书记</w:t>
        <w:br/>
      </w:r>
      <w:r>
        <w:t>2015年04月——2016年07月，湖南省宁乡县委书记、宁乡经济技术开发区党工委书记</w:t>
        <w:br/>
      </w:r>
      <w:r>
        <w:t xml:space="preserve">2016年07月——2016年09月，湖南省长沙市委副秘书长[2] </w:t>
        <w:br/>
        <w:br/>
      </w:r>
      <w:r>
        <w:t xml:space="preserve">2016年09月——，湖南省长沙市委常委、统战部部长[1] </w:t>
        <w:br/>
        <w:br/>
      </w:r>
      <w:r>
        <w:t xml:space="preserve">2016年9月，在中国共产党长沙市第十三届委员会第一次全体会议上，谭小平当选为长沙市委常委。[3] </w:t>
        <w:br/>
        <w:br/>
      </w:r>
      <w:r>
        <w:t xml:space="preserve">2016年10月，免去谭小平同志的湖南湘江新区管委会副主任(兼)职务；[4] </w:t>
        <w:br/>
        <w:br/>
      </w:r>
      <w:r>
        <w:t xml:space="preserve">2015年6月，荣获全国优秀县委书记称号。[5] </w:t>
        <w:br/>
        <w:br/>
      </w:r>
    </w:p>
    <w:p>
      <w:pPr>
        <w:pStyle w:val="Heading3"/>
      </w:pPr>
      <w:r>
        <w:t>广东省  江门蓬江区</w:t>
      </w:r>
    </w:p>
    <w:p>
      <w:r>
        <w:rPr>
          <w:i/>
        </w:rPr>
        <w:t>邹家军</w:t>
      </w:r>
    </w:p>
    <w:p>
      <w:r>
        <w:t>邹家军，男，汉族，1963年9月出生，广东丰顺人。1981年8月参加工作，1984年8月加入中国共产党，广东省社科院在职研究生学历。任广东江门市委副书记、市委政法委书记、市社工委主任。</w:t>
      </w:r>
    </w:p>
    <w:p>
      <w:r>
        <w:t>出生日期: 1963年9月</w:t>
      </w:r>
    </w:p>
    <w:p>
      <w:r>
        <w:t>信    仰: 共产主义</w:t>
      </w:r>
    </w:p>
    <w:p>
      <w:r>
        <w:t>中文名: 邹家军</w:t>
      </w:r>
    </w:p>
    <w:p>
      <w:r>
        <w:t>出生地: 广东丰顺</w:t>
      </w:r>
    </w:p>
    <w:p>
      <w:r>
        <w:t>毕业院校: 广东省社科院</w:t>
      </w:r>
    </w:p>
    <w:p>
      <w:r>
        <w:t>民    族: 汉族</w:t>
      </w:r>
    </w:p>
    <w:p>
      <w:r>
        <w:t>简历：</w:t>
      </w:r>
      <w:r>
        <w:t xml:space="preserve">2016年5月，涉嫌严重违纪，正在接受组织调查。[1] </w:t>
        <w:br/>
        <w:br/>
      </w:r>
      <w:r>
        <w:t xml:space="preserve">2016年11月30日，广东省人民检察院依法以涉嫌受贿罪对邹家军决定逮捕。[2] </w:t>
        <w:br/>
        <w:br/>
      </w:r>
      <w:r>
        <w:t>1981年8月—1988年5月阳春石碌铜矿修配厂技术员、团委书记、铜矿团委副书记；</w:t>
        <w:br/>
      </w:r>
      <w:r>
        <w:t>1988年5月—1993年6月江门市棉纺厂团委副书记、企管科副科长、厂长办副主任（期间：1988年3月-1991年2月广东省委党校政治专业大专班学习）；</w:t>
        <w:br/>
      </w:r>
      <w:r>
        <w:t>1993年6月—1996年4月江门市棉纺厂党委副书记（期间：1993年6月-1994年1月兼厂长办主任，1995年1月-1996年3月兼永丰纺纱分厂厂长、党总支书记）；</w:t>
        <w:br/>
      </w:r>
      <w:r>
        <w:t>1996年4月—1998年12月江门市人民政府办公室调研科主任科员；</w:t>
        <w:br/>
      </w:r>
      <w:r>
        <w:t>1998年12月—2001年8月江门市人民政府副秘书长（期间:1996年9月-1999年7月广东省社科院政治经济学专业研究生班学习）；</w:t>
        <w:br/>
      </w:r>
      <w:r>
        <w:t>2001年8月—2003年5月江门市蓬江区委常委、区委办区府办主任；</w:t>
        <w:br/>
      </w:r>
      <w:r>
        <w:t>2003年5月—2004年8月江门市蓬江区委副书记、代区长、区长；</w:t>
        <w:br/>
      </w:r>
      <w:r>
        <w:t>2004年8月—2005年3月江门市蓬江区委书记、区长；</w:t>
        <w:br/>
      </w:r>
      <w:r>
        <w:t>2005年3月—2006年11月江门市蓬江区委书记、区人大常委会主任；</w:t>
        <w:br/>
      </w:r>
      <w:r>
        <w:t>2006年11月—2006年12月江门市委组织部部长；</w:t>
        <w:br/>
      </w:r>
      <w:r>
        <w:t xml:space="preserve">2006年12月—2007.01江门市委常委、组织部部长、市委党校校长；[3] </w:t>
        <w:br/>
        <w:br/>
      </w:r>
      <w:r>
        <w:t>2007年1月—2015年7月江门市委常委、组织部部长、市委党校校长、市行政学院院长；</w:t>
        <w:br/>
      </w:r>
      <w:r>
        <w:t>2015年7月—2015年8月江门市委副书记、组织部部长、市委党校校长、市行政学院院长；</w:t>
        <w:br/>
      </w:r>
      <w:r>
        <w:t xml:space="preserve">2015年8月广东江门市委副书记、市委政法委书记、市社工委主任。[4] </w:t>
        <w:br/>
        <w:br/>
      </w:r>
      <w:r>
        <w:t xml:space="preserve">2015年7月，广东省委批准：邹家军同志任中共江门市委副书记。[4] </w:t>
        <w:br/>
        <w:br/>
      </w:r>
      <w:r>
        <w:t xml:space="preserve">2016年5月25日，据广东省纪委监察厅网站消息，江门市委副书记、市委政法委书记邹家军涉嫌严重违纪问题，接受组织调查。[5] </w:t>
        <w:br/>
        <w:br/>
      </w:r>
      <w:r>
        <w:t xml:space="preserve">2016年11月30日，广东省人民检察院依法以涉嫌受贿罪对江门市委原副书记、政法委原书记邹家军(副厅级)决定逮捕。案件侦查工作正在进行中。[2] </w:t>
        <w:br/>
        <w:br/>
      </w:r>
    </w:p>
    <w:p>
      <w:pPr>
        <w:pStyle w:val="Heading3"/>
      </w:pPr>
      <w:r>
        <w:t>甘肃  张掖山丹县</w:t>
      </w:r>
    </w:p>
    <w:p>
      <w:r>
        <w:rPr>
          <w:i/>
        </w:rPr>
        <w:t>王海峰</w:t>
      </w:r>
    </w:p>
    <w:p>
      <w:r>
        <w:t>王海峰 男，汉族，1962年11月出生，中共党员，甘肃榆中人，出生地甘肃榆中，大学学历，在职工商管理硕士，高级工程师。</w:t>
      </w:r>
    </w:p>
    <w:p>
      <w:r>
        <w:t>性    别: 男</w:t>
      </w:r>
    </w:p>
    <w:p>
      <w:r>
        <w:t>民    族: 汉族</w:t>
      </w:r>
    </w:p>
    <w:p>
      <w:r>
        <w:t>国    籍: 中国</w:t>
      </w:r>
    </w:p>
    <w:p>
      <w:r>
        <w:t>中文名: 王海峰</w:t>
      </w:r>
    </w:p>
    <w:p>
      <w:r>
        <w:t>简历：</w:t>
      </w:r>
      <w:r>
        <w:t xml:space="preserve">现任甘肃省工业和信息化委员会副主任。[1] </w:t>
        <w:br/>
        <w:br/>
      </w:r>
      <w:r>
        <w:t>曾任甘肃省工业和信息化委员会装备产业处处长。</w:t>
        <w:br/>
      </w:r>
      <w:r>
        <w:t xml:space="preserve">2014年11月，任甘肃省工业和信息化委员会副主任、党组成员。[2-3] </w:t>
        <w:br/>
        <w:br/>
      </w:r>
      <w:r>
        <w:t xml:space="preserve">（甘肃省工业和信息化委员会副主任、党组成员）：负责信息化建设工作，分管信息化推进处、电子信息与软件服务业处、信息安全与军工保密处、无线电管理处（省无委办）。[4] </w:t>
        <w:br/>
        <w:br/>
      </w:r>
    </w:p>
    <w:p>
      <w:pPr>
        <w:pStyle w:val="Heading3"/>
      </w:pPr>
      <w:r>
        <w:t>云南省  楚雄彝族自治州楚雄市</w:t>
      </w:r>
    </w:p>
    <w:p>
      <w:r>
        <w:rPr>
          <w:i/>
        </w:rPr>
        <w:t>邓斯云</w:t>
      </w:r>
    </w:p>
    <w:p>
      <w:r>
        <w:t>邓斯云，男，现任云南省楚雄彝族自治州副州长，负责教育、卫生、食品药品安全、人口和计划生育、档案、地震、地方志等工作。</w:t>
      </w:r>
    </w:p>
    <w:p>
      <w:r>
        <w:t>性    别: 男</w:t>
      </w:r>
    </w:p>
    <w:p>
      <w:r>
        <w:t>国    籍: 中国</w:t>
      </w:r>
    </w:p>
    <w:p>
      <w:r>
        <w:t>中文名: 邓斯云</w:t>
      </w:r>
    </w:p>
    <w:p>
      <w:r>
        <w:t>职    业: 公务员</w:t>
      </w:r>
    </w:p>
    <w:p>
      <w:r>
        <w:t>简历：</w:t>
      </w:r>
      <w:r>
        <w:t>负责教育、卫生、食品药品安全、人口和计划生育、档案、地震、地方志等工作。</w:t>
        <w:br/>
      </w:r>
      <w:r>
        <w:t>分管州教育局、州卫生局、州人口和计划生育委员会、州食品药品监督管理局、州档案局、州地震局、州地方志办公室、州红十字会。</w:t>
        <w:br/>
      </w:r>
      <w:r>
        <w:t>联系楚雄师范学院、楚雄医药高等专科学校、州质量技术监督管理局、共青团楚雄州委。</w:t>
        <w:br/>
      </w:r>
      <w:r>
        <w:t xml:space="preserve">[1] </w:t>
        <w:br/>
        <w:br/>
      </w:r>
    </w:p>
    <w:p>
      <w:pPr>
        <w:pStyle w:val="Heading3"/>
      </w:pPr>
      <w:r>
        <w:t>甘肃  酒泉玉门市</w:t>
      </w:r>
    </w:p>
    <w:p>
      <w:r>
        <w:rPr>
          <w:i/>
        </w:rPr>
        <w:t>雒兴明</w:t>
      </w:r>
    </w:p>
    <w:p>
      <w:r>
        <w:t>雒兴明，男，汉族，1964年11月出生，甘肃省金塔县人，1986年11月加入中国共产党，1982年 8月参加工作，中央民族大学研究生学历。</w:t>
      </w:r>
    </w:p>
    <w:p>
      <w:r>
        <w:t>出生日期: 1964年11月</w:t>
      </w:r>
    </w:p>
    <w:p>
      <w:r>
        <w:t>民    族: 汉族</w:t>
      </w:r>
    </w:p>
    <w:p>
      <w:r>
        <w:t>政治面貌: 党员</w:t>
      </w:r>
    </w:p>
    <w:p>
      <w:r>
        <w:t>中文名: 雒兴明</w:t>
      </w:r>
    </w:p>
    <w:p>
      <w:r>
        <w:t>出生地: None</w:t>
      </w:r>
    </w:p>
    <w:p>
      <w:r>
        <w:t>性    别: 男</w:t>
      </w:r>
    </w:p>
    <w:p>
      <w:r>
        <w:t>简历：</w:t>
      </w:r>
      <w:r>
        <w:t>曾任玉门市委书记。</w:t>
        <w:br/>
      </w:r>
      <w:r>
        <w:t>1983年8月，玉门市农牧局参加工作；</w:t>
        <w:br/>
      </w:r>
      <w:r>
        <w:t>1985年1月，任玉门市团市委副书记（期间：1989年8月－1991年7月在省委党校秘书专业学习并毕业）；</w:t>
        <w:br/>
      </w:r>
      <w:r>
        <w:t>1991年8月，任玉门市赤金镇党委书记；</w:t>
        <w:br/>
      </w:r>
      <w:r>
        <w:t>1996年8月，任共青团酒泉地委副书记（期间：1997年8月－1999年12月在中央党校函授本科班经济专业学习）；</w:t>
        <w:br/>
      </w:r>
      <w:r>
        <w:t>2000年9月，任共青团酒泉地委书记；</w:t>
        <w:br/>
      </w:r>
      <w:r>
        <w:t>2002年10月，任共青团酒泉市委书记；</w:t>
        <w:br/>
      </w:r>
      <w:r>
        <w:t>2002年11月，任中共敦煌市委副书记；</w:t>
        <w:br/>
      </w:r>
      <w:r>
        <w:t>2008年12月，任玉门市委副书记、玉门市政府市长。</w:t>
        <w:br/>
      </w:r>
      <w:r>
        <w:t xml:space="preserve">2011年1月，中共玉门市委书记[1] </w:t>
        <w:br/>
        <w:br/>
      </w:r>
      <w:r>
        <w:t xml:space="preserve">2016年8月29日，全市领导干部大会在玉门宾馆召开。会议宣布酒泉市委人事任免决定：雒兴明同志不再担任中共玉门市委书记、常委、委员职务，另有任用。[2] </w:t>
        <w:br/>
        <w:br/>
      </w:r>
    </w:p>
    <w:p>
      <w:pPr>
        <w:pStyle w:val="Heading3"/>
      </w:pPr>
      <w:r>
        <w:t>新疆  喀什地区莎车县</w:t>
      </w:r>
    </w:p>
    <w:p>
      <w:r>
        <w:rPr>
          <w:i/>
        </w:rPr>
        <w:t>伊尔夏提•吾斯曼</w:t>
      </w:r>
    </w:p>
    <w:p>
      <w:r>
        <w:t xml:space="preserve">现任新疆维吾尔自治区喀什地区中级人民法院院长。[1] </w:t>
        <w:br/>
      </w:r>
    </w:p>
    <w:p>
      <w:r>
        <w:t>简历：</w:t>
      </w:r>
      <w:r>
        <w:t xml:space="preserve">新疆维吾尔自治区喀什地区中级人民法院院长。[1] </w:t>
        <w:br/>
        <w:br/>
      </w:r>
    </w:p>
    <w:p>
      <w:pPr>
        <w:pStyle w:val="Heading3"/>
      </w:pPr>
      <w:r>
        <w:t>贵州省  遵义红花岗区</w:t>
      </w:r>
    </w:p>
    <w:p>
      <w:r>
        <w:rPr>
          <w:i/>
        </w:rPr>
        <w:t>王进江</w:t>
      </w:r>
    </w:p>
    <w:p>
      <w:r>
        <w:t>王进江，男，汉族，1966年3月生，贵州省遵义市人，中共党员，1987年7月参加工作，重庆大学机械系机械制造工艺及设备专业毕业，工学学士。贵州省委党校公共管理专业毕业，在职研究生学历。</w:t>
      </w:r>
    </w:p>
    <w:p>
      <w:r>
        <w:t>出生日期: 1966年3月</w:t>
      </w:r>
    </w:p>
    <w:p>
      <w:r>
        <w:t>中文名: 王进江</w:t>
      </w:r>
    </w:p>
    <w:p>
      <w:r>
        <w:t>出生地: 贵州省遵义市</w:t>
      </w:r>
    </w:p>
    <w:p>
      <w:r>
        <w:t>毕业院校: 重庆大学</w:t>
      </w:r>
    </w:p>
    <w:p>
      <w:r>
        <w:t>简历：</w:t>
      </w:r>
      <w:r>
        <w:t>1983年9月—1987年7月，重庆大学机械系机械制造工艺及设备专业学习；</w:t>
        <w:br/>
      </w:r>
      <w:r>
        <w:t>1987年7月—1990年6月，贵州柴油机厂铸造分厂机修车间助理工程师；</w:t>
        <w:br/>
      </w:r>
      <w:r>
        <w:t>1990年6月—1993年5月，共青团贵州省贵阳市委工作员；</w:t>
        <w:br/>
      </w:r>
      <w:r>
        <w:t>1993年5月—1998年9月，贵州省贵阳市政府办公厅秘书、副科级秘书、信息处副处长(正科级)兼秘书；</w:t>
        <w:br/>
      </w:r>
      <w:r>
        <w:t>1998年9月—1999年5月，贵州省贵阳市政府办公厅助理调研员兼秘书；</w:t>
        <w:br/>
      </w:r>
      <w:r>
        <w:t>1999年5月—2002年1月，贵州省政府办公厅副处级秘书(其间:1998年9月—2000年7月，在贵州大学经济管理专业研究生课程进修班学习;</w:t>
        <w:br/>
      </w:r>
      <w:r>
        <w:t>2000年3月—2002年3月挂职任遵义市红花岗区委副书记)；</w:t>
        <w:br/>
      </w:r>
      <w:r>
        <w:t>2002年1月—2002年10月，贵州省政府办公厅正处级秘书；</w:t>
        <w:br/>
      </w:r>
      <w:r>
        <w:t>2002年10月—2003年2月，贵州省遵义市红花岗区委副书记、副区长、代理区长；2003年2月—2006年7月，贵州省遵义市红花岗区委副书记、区长；</w:t>
        <w:br/>
      </w:r>
      <w:r>
        <w:t>2006年7月至2012年2月，贵州省遵义市红花岗区委书记（其间：2004年9月—2007年6月贵州省委党校公共管理专业在职研究生班学习）；</w:t>
        <w:br/>
      </w:r>
      <w:r>
        <w:t>2012年2月至2014年8月，贵州省遵义市政协副主席、红花岗区委书记；</w:t>
        <w:br/>
      </w:r>
      <w:r>
        <w:t xml:space="preserve">2014年8月至今，贵州省遵义市政协副主席、市委统战部部长。[1-2] </w:t>
        <w:br/>
        <w:br/>
      </w:r>
      <w:r>
        <w:t>在今后的工作中，将脚踏实地、尽职尽责、勤奋工作、廉洁自律，充分发挥好、调动好、凝聚好各方面、各阶层的作用，与大家一道，心往一处想、劲往一处使，为遵义市的经济社会发展和全面深化改革发挥好统一战线的作用。</w:t>
        <w:br/>
      </w:r>
    </w:p>
    <w:p>
      <w:pPr>
        <w:pStyle w:val="Heading3"/>
      </w:pPr>
      <w:r>
        <w:t>江苏省  南通港闸区</w:t>
      </w:r>
    </w:p>
    <w:p>
      <w:r>
        <w:rPr>
          <w:i/>
        </w:rPr>
        <w:t>沈雷</w:t>
      </w:r>
    </w:p>
    <w:p>
      <w:r>
        <w:t>沈雷，男，汉族，1966年9月出生，江苏海门人，省委党校研究生学历，1992年3月加入中国共产党，1987年8月参加工作。</w:t>
      </w:r>
    </w:p>
    <w:p>
      <w:r>
        <w:t>出生日期: 1966年9月</w:t>
      </w:r>
    </w:p>
    <w:p>
      <w:r>
        <w:t>中文名: 沈雷</w:t>
      </w:r>
    </w:p>
    <w:p>
      <w:r>
        <w:t>出生地: 江苏海门</w:t>
      </w:r>
    </w:p>
    <w:p>
      <w:r>
        <w:t>国    籍: 中国</w:t>
      </w:r>
    </w:p>
    <w:p>
      <w:r>
        <w:t>毕业院校: 江苏省委党校</w:t>
      </w:r>
    </w:p>
    <w:p>
      <w:r>
        <w:t>民    族: 汉族</w:t>
      </w:r>
    </w:p>
    <w:p>
      <w:r>
        <w:t>简历：</w:t>
      </w:r>
      <w:r>
        <w:t>现任江苏省南通市委常委、秘书长，市政府副市长、党组成员。</w:t>
        <w:br/>
      </w:r>
      <w:r>
        <w:t>1984年09月至1987年08月，南通师专中文系学习；</w:t>
        <w:br/>
      </w:r>
      <w:r>
        <w:t>1987年08月至1991年07月，海门县政府办公室工作人员、秘书；</w:t>
        <w:br/>
      </w:r>
      <w:r>
        <w:t>1991年07月至1992年06月，借调南通市政府办公室工作；</w:t>
        <w:br/>
      </w:r>
      <w:r>
        <w:t>1992年06月至1993年12月，南通市政府办公室工作人员（其间：1989年09月至1992年07月，江苏省委党校行政管理专业本科学习毕业）；</w:t>
        <w:br/>
      </w:r>
      <w:r>
        <w:t>1993年12月至1995年02月，南通市政府办公室副科级秘书；</w:t>
        <w:br/>
      </w:r>
      <w:r>
        <w:t>1995年02月至1996年10月，南通市政府办公室农村经济科副科长；</w:t>
        <w:br/>
      </w:r>
      <w:r>
        <w:t>1996年10月至1998年03月，南通市政府办公室农村经济科科长；</w:t>
        <w:br/>
      </w:r>
      <w:r>
        <w:t>1998年03月至2000年01月，南通市政府办公室对外贸易科科长；</w:t>
        <w:br/>
      </w:r>
      <w:r>
        <w:t>2000年01月至2001年06月，南通市政府办公室主任助理；</w:t>
        <w:br/>
      </w:r>
      <w:r>
        <w:t>2001年06月至2003年03月，南通市政府办公室副主任；</w:t>
        <w:br/>
      </w:r>
      <w:r>
        <w:t>2003年03月至2004年12月，南通市委办公室副主任（其间：2001年09月至2004年01月，江苏省委党校政治经济学专业研究生学习毕业）；</w:t>
        <w:br/>
      </w:r>
      <w:r>
        <w:t>2004年12月至2007年04月，南通市委副秘书长；</w:t>
        <w:br/>
      </w:r>
      <w:r>
        <w:t>2007年04月至2007年12月，南通市港闸区委副书记，区政府代区长、党组书记；</w:t>
        <w:br/>
      </w:r>
      <w:r>
        <w:t>2007年12月至2008年12月，南通市港闸区委副书记，区政府区长、党组书记；</w:t>
        <w:br/>
      </w:r>
      <w:r>
        <w:t>2008年12月至2012年06月，南通市港闸区委书记、区人大常委会主任（其间：2010年05月至2010年07月，江苏省第十二期高级管理人才经济研究班赴法国培训）；</w:t>
        <w:br/>
      </w:r>
      <w:r>
        <w:t>2012年06月至2012年12月，南通市政府副市长、党组成员，港闸区委书记、区人大常委会主任；</w:t>
        <w:br/>
      </w:r>
      <w:r>
        <w:t xml:space="preserve">2012年12月至2016年06月，南通市政府副市长、党组成员；[1] </w:t>
        <w:br/>
        <w:br/>
      </w:r>
      <w:r>
        <w:t xml:space="preserve">2016年06月至今，南通市委常委、秘书长，市政府副市长、党组成员。[2] </w:t>
        <w:br/>
        <w:br/>
      </w:r>
      <w:r>
        <w:t xml:space="preserve">江苏省第十二次党代会代表，南通市第十二次党代会代表、南通市十四届人大代表。[3] </w:t>
        <w:br/>
        <w:br/>
      </w:r>
      <w:r>
        <w:t xml:space="preserve">2016年9月28日，在中共南通市第十二届委员会第一次全会上，沈雷当选为市委常委。[4] </w:t>
        <w:br/>
        <w:br/>
      </w:r>
    </w:p>
    <w:p>
      <w:pPr>
        <w:pStyle w:val="Heading3"/>
      </w:pPr>
      <w:r>
        <w:t>青海省  海东行署乐都县</w:t>
      </w:r>
    </w:p>
    <w:p>
      <w:r>
        <w:rPr>
          <w:i/>
        </w:rPr>
        <w:t>王朵云</w:t>
      </w:r>
    </w:p>
    <w:p>
      <w:r>
        <w:t>王朵云，男，汉族，1956年9月出生，青海民和人，1975年11月参加工作，1985年11月加入中国共产党，中央党校大学学历。现任青海省海东市人大常委会副主任。</w:t>
      </w:r>
    </w:p>
    <w:p>
      <w:r>
        <w:t>性    别: 男</w:t>
      </w:r>
    </w:p>
    <w:p>
      <w:r>
        <w:t>民    族: 汉族</w:t>
      </w:r>
    </w:p>
    <w:p>
      <w:r>
        <w:t>国    籍: 中国</w:t>
      </w:r>
    </w:p>
    <w:p>
      <w:r>
        <w:t>中文名: 王朵云</w:t>
      </w:r>
    </w:p>
    <w:p>
      <w:r>
        <w:t>政治面貌: 中共党员</w:t>
      </w:r>
    </w:p>
    <w:p>
      <w:r>
        <w:t>简历：</w:t>
      </w:r>
      <w:r>
        <w:t>1975年11月至1979年8月青海省民和县规划队临时工；　　1979年8月至1989年2月青海省民和县水电局、张铁水库干部；　　1989年2月至1990年1月任青海省民和县松树乡党委副书记；　　1990年1月至1993年6月任青海省民和县新民乡党委副书记；　　1993年6月至1995年6月任青海省民和县川口镇党委书记；　　1995年6月至1998年2月任青海省民和县副县长；　　1998年2月至2000年7月任青海省循化县委常委、副县长；　　2000年7月至2001年9月青海省海东地区计划委员会副主任，2001年2月任正县级；　　2001年9月至2002年4月任青海省乐都县委副书记、代县长(正县级)；　　2002年4月至2009年1月任青海省乐都县委副书记、县长(2000年8月至2002年12月中央党校函授学院行政管理专业本科班学习；　　2004年3月至2004年6月在青海省委党校中青班学习)；　　2009年1月至2011年4月任青海省乐都县委书记；　　2011年4月至2013年6月任青海省海东工业园区党工委专职副书记、纪工委书记(副厅级)。</w:t>
        <w:br/>
      </w:r>
      <w:r>
        <w:t xml:space="preserve">现任青海省海东市人大常委会副主任[1] </w:t>
        <w:br/>
        <w:br/>
      </w:r>
      <w:r>
        <w:t xml:space="preserve">青海省海东市人大常委会副主任、党组成员王朵云（副厅级），因违反组织人事纪律受到党内警告处分。[2] </w:t>
        <w:br/>
        <w:br/>
      </w:r>
    </w:p>
    <w:p>
      <w:pPr>
        <w:pStyle w:val="Heading3"/>
      </w:pPr>
      <w:r>
        <w:t>新疆  昌吉回族自治州玛纳斯县</w:t>
      </w:r>
    </w:p>
    <w:p>
      <w:r>
        <w:rPr>
          <w:i/>
        </w:rPr>
        <w:t>王伟</w:t>
      </w:r>
    </w:p>
    <w:p>
      <w:r>
        <w:t xml:space="preserve">现任新疆维吾尔自治区喀什地区中级人民法院行政审判庭庭长。[1] </w:t>
        <w:br/>
      </w:r>
    </w:p>
    <w:p>
      <w:r>
        <w:t>简历：</w:t>
      </w:r>
      <w:r>
        <w:t xml:space="preserve">新疆维吾尔自治区喀什地区中级人民法院行政审判庭庭长。[1] </w:t>
        <w:br/>
        <w:br/>
      </w:r>
    </w:p>
    <w:p>
      <w:pPr>
        <w:pStyle w:val="Heading3"/>
      </w:pPr>
      <w:r>
        <w:t>山东省  潍坊安丘市</w:t>
      </w:r>
    </w:p>
    <w:p>
      <w:r>
        <w:rPr>
          <w:i/>
        </w:rPr>
        <w:t>王继怀</w:t>
      </w:r>
    </w:p>
    <w:p>
      <w:r>
        <w:t>王继怀，汉族，山东省寿光市人， 2011年底就调任潍坊市政协委员，现任潍坊市政协副主席。</w:t>
      </w:r>
    </w:p>
    <w:p>
      <w:r>
        <w:t>民    族: 汉</w:t>
      </w:r>
    </w:p>
    <w:p>
      <w:r>
        <w:t>国    籍: 中国</w:t>
      </w:r>
    </w:p>
    <w:p>
      <w:r>
        <w:t>中文名: 王继怀</w:t>
      </w:r>
    </w:p>
    <w:p>
      <w:r>
        <w:t>出生地: 山东寿光市</w:t>
      </w:r>
    </w:p>
    <w:p>
      <w:r>
        <w:t>简历：</w:t>
      </w:r>
      <w:r>
        <w:t>任职经历</w:t>
        <w:br/>
      </w:r>
      <w:r>
        <w:t>曾任中共安丘市委书记、人大常委会主任，现任潍坊市政协副主席</w:t>
        <w:br/>
      </w:r>
    </w:p>
    <w:p>
      <w:pPr>
        <w:pStyle w:val="Heading3"/>
      </w:pPr>
      <w:r>
        <w:t>陕西  榆林府谷县</w:t>
      </w:r>
    </w:p>
    <w:p>
      <w:r>
        <w:rPr>
          <w:i/>
        </w:rPr>
        <w:t>王效力</w:t>
      </w:r>
    </w:p>
    <w:p>
      <w:r>
        <w:t xml:space="preserve">王效力，男，汉族，1962年11月生，陕西定边县人，曾任陕西横山县委书记。现任中共横山区 区委书记 区人大常委会主任[1-2] </w:t>
        <w:br/>
      </w:r>
    </w:p>
    <w:p>
      <w:r>
        <w:t>性    别: 男</w:t>
      </w:r>
    </w:p>
    <w:p>
      <w:r>
        <w:t>中文名: 王效力</w:t>
      </w:r>
    </w:p>
    <w:p>
      <w:r>
        <w:t>籍    贯: 陕西定边县</w:t>
      </w:r>
    </w:p>
    <w:p>
      <w:r>
        <w:t>民    族: 汉</w:t>
      </w:r>
    </w:p>
    <w:p>
      <w:r>
        <w:t>简历：</w:t>
      </w:r>
      <w:r>
        <w:t>1982年7月加入中国共产党，1979年9月参加工作，大学本科学历。</w:t>
        <w:br/>
      </w:r>
      <w:r>
        <w:t>1979年9月至1982年5月在定边县委办工作；</w:t>
        <w:br/>
      </w:r>
      <w:r>
        <w:t>1982年5月至1984年10月在定边直属机关党委工作；</w:t>
        <w:br/>
      </w:r>
      <w:r>
        <w:t>1984年10月至1985年9月在定边团县委工作；</w:t>
        <w:br/>
      </w:r>
      <w:r>
        <w:t>1985年9月至1987年7月在陕西省团校大专班学习；</w:t>
        <w:br/>
      </w:r>
      <w:r>
        <w:t>1987年7月至2005年12月在共青团榆林市委工作，期间，1988年12月至1989年6月任共青团榆林市委办公室副主任；</w:t>
        <w:br/>
      </w:r>
      <w:r>
        <w:t>1989年6月至1997年1月任共青团榆林市委办公室主任。</w:t>
        <w:br/>
      </w:r>
      <w:r>
        <w:t>1997年1月任团市委副书记；</w:t>
        <w:br/>
      </w:r>
      <w:r>
        <w:t>2002年12月在共青团榆林市第一次代表大会上当选团市委书记；</w:t>
        <w:br/>
      </w:r>
      <w:r>
        <w:t>（1998年9月至2000年7月在中央党校函授部学习，经济管理专业，大学本科毕业。2004年3月至2004年7月被团中央选派到美国密苏里州立大学研修）；</w:t>
        <w:br/>
      </w:r>
      <w:r>
        <w:t>2005年12月至2009年12月任中共府谷县委常委、府谷县人民政府常务副县长（正处级）；</w:t>
        <w:br/>
        <w:br/>
        <w:br/>
        <w:br/>
        <w:br/>
      </w:r>
      <w:r>
        <w:t>2009年12月至2010年3月22日任中共府谷县委副书记、府谷县人民政府代县长。</w:t>
        <w:br/>
      </w:r>
      <w:r>
        <w:t>2010年3月22日，在府谷县第十六届人民代表大会第四次会议上，当选府谷县人民政府县长。</w:t>
        <w:br/>
      </w:r>
      <w:r>
        <w:t>2011年12月-2016年11月当选为横山县县委书记。</w:t>
        <w:br/>
      </w:r>
      <w:r>
        <w:t xml:space="preserve">2016年11月-至今中共横山区委书记 区人大常委会主任[1-2] </w:t>
        <w:br/>
        <w:br/>
      </w:r>
      <w:r>
        <w:t>中国共青团第十五次全国代表大会代表，共青团陕西省十届委员会委员，陕西省九届青联常委，榆林市一届政协常委、榆林市一届、二届人大常委会委员，2010年6月当选榆林市第三届人民代表大会代表。</w:t>
        <w:br/>
      </w:r>
    </w:p>
    <w:p>
      <w:pPr>
        <w:pStyle w:val="Heading3"/>
      </w:pPr>
      <w:r>
        <w:t>山西  沂州定襄县</w:t>
      </w:r>
    </w:p>
    <w:p>
      <w:r>
        <w:rPr>
          <w:i/>
        </w:rPr>
        <w:t>贾玉文</w:t>
      </w:r>
    </w:p>
    <w:p>
      <w:r>
        <w:t>贾玉文，山西省河曲县人，中央党校函授本科学历，工商管理硕士，高级经济师，政协第三届忻州市委员会副主席。</w:t>
      </w:r>
    </w:p>
    <w:p>
      <w:r>
        <w:t>性    别: 男</w:t>
      </w:r>
    </w:p>
    <w:p>
      <w:r>
        <w:t>出生日期: 1957年2月</w:t>
      </w:r>
    </w:p>
    <w:p>
      <w:r>
        <w:t>民    族: 汉族</w:t>
      </w:r>
    </w:p>
    <w:p>
      <w:r>
        <w:t>中文名: 贾玉文</w:t>
      </w:r>
    </w:p>
    <w:p>
      <w:r>
        <w:t>简历：</w:t>
      </w:r>
      <w:r>
        <w:t>贾玉文，山西省河曲县人，中央党校函授本科学历，工商管理硕士，高级经济师。1976年4月加入中国共产党，1977年8月参加工作。</w:t>
        <w:br/>
      </w:r>
      <w:r>
        <w:t>参加工作后任河曲县巡镇财税所专管员、副所长；</w:t>
        <w:br/>
      </w:r>
      <w:r>
        <w:t>1983年2月任河曲县委通讯组干事、副组长（期间：</w:t>
        <w:br/>
      </w:r>
      <w:r>
        <w:t>1983年9月至1985年7月在忻州地委党校培训班学习）；</w:t>
        <w:br/>
      </w:r>
      <w:r>
        <w:t>1985年9月任忻州地区工行办公室干事、副主任、调研信息科科长；</w:t>
        <w:br/>
      </w:r>
      <w:r>
        <w:t>1995年2月任忻州地委副秘书长；</w:t>
        <w:br/>
      </w:r>
      <w:r>
        <w:t>1998年1月任忻州地委副秘书长、机关后勤服务中心主任（期间：1999年3月至1999年7月在山西省委党校第27期中青班学习）；</w:t>
        <w:br/>
      </w:r>
      <w:r>
        <w:t>2001年 2月任静乐县委副书记、县长（期间2004年10月至2006年7月在美国北弗吉尼亚大学研读工商管理硕士；2005年10月至2006月10日在清华大学资本运营班学习）；</w:t>
        <w:br/>
      </w:r>
      <w:r>
        <w:t>2006年6月任定襄县委副书记、代县长；2007年5月任定襄县委副书记、县长（期间：</w:t>
        <w:br/>
      </w:r>
      <w:r>
        <w:t>2007年11月至2010年11月在武汉大学博士研究生课程进修班学习）；</w:t>
        <w:br/>
      </w:r>
      <w:r>
        <w:t>2011年4月任忻州市政府副秘书长（正处级）；2011年8月当选为政协第三届忻州市委员会副主席。</w:t>
        <w:br/>
      </w:r>
      <w:r>
        <w:t>2001年3月的一天，山西省静乐县四套班子正在召开紧急会议。此次会议的目的只有一个：迅速化解国务院副总理吴邦国批示，山西省省长刘振华交办的一起信访案件。</w:t>
        <w:br/>
      </w:r>
    </w:p>
    <w:p>
      <w:pPr>
        <w:pStyle w:val="Heading3"/>
      </w:pPr>
      <w:r>
        <w:t>湖南省  益阳南县</w:t>
      </w:r>
    </w:p>
    <w:p>
      <w:r>
        <w:rPr>
          <w:i/>
        </w:rPr>
        <w:t>李志宏</w:t>
      </w:r>
    </w:p>
    <w:p>
      <w:r>
        <w:t>李志宏，男，汉族，1963年5月出生，益阳市赫山区人，1980年6月参加工作，1983年5月加入中国共产党，大专学历。</w:t>
      </w:r>
    </w:p>
    <w:p>
      <w:r>
        <w:t>出生日期: 1963年5月</w:t>
      </w:r>
    </w:p>
    <w:p>
      <w:r>
        <w:t>民    族: 汉族</w:t>
      </w:r>
    </w:p>
    <w:p>
      <w:r>
        <w:t>信    仰: 共产主义</w:t>
      </w:r>
    </w:p>
    <w:p>
      <w:r>
        <w:t>中文名: 李志宏</w:t>
      </w:r>
    </w:p>
    <w:p>
      <w:r>
        <w:t>毕业院校: 益阳师专</w:t>
      </w:r>
    </w:p>
    <w:p>
      <w:r>
        <w:t>简历：</w:t>
      </w:r>
      <w:r>
        <w:t>现任益阳市人大常委会副主任、党组成员。</w:t>
        <w:br/>
      </w:r>
      <w:r>
        <w:t>1980年6月至1983年7月 参军入伍（1980年6月至1981年7月空军第一航空预备学校学员；1981年7月至1983年7月南昌陆军学校学员）</w:t>
        <w:br/>
      </w:r>
      <w:r>
        <w:t>1983年7月至1986年12月 福州军区司令部机要局正排职、副连职译电员</w:t>
        <w:br/>
      </w:r>
      <w:r>
        <w:t>1986年12月至1990年6月 益阳县劳动人事局工作（1987年9月至1989年7月益阳师专中文专业函授大专学员）</w:t>
        <w:br/>
      </w:r>
      <w:r>
        <w:t>1990年6月至1991年10月 益阳县委组织部工作</w:t>
        <w:br/>
      </w:r>
      <w:r>
        <w:t>1991年10月至2000年8月 益阳地（市）委组织部副科级组织员、干部一科副科长、正科级组织员、干部二科科长、青干科科长</w:t>
        <w:br/>
      </w:r>
      <w:r>
        <w:t>2000年8月至2004年5月 南县县委常委、组织部长</w:t>
        <w:br/>
      </w:r>
      <w:r>
        <w:t>2004年5月至2005年2月 南县县委副书记</w:t>
        <w:br/>
      </w:r>
      <w:r>
        <w:t>2005年2月至2006年1月 南县县委副书记，县人民政府副县长、代县长</w:t>
        <w:br/>
      </w:r>
      <w:r>
        <w:t>2006年1月至2006年6月 南县县委副书记、县人民政府县长</w:t>
        <w:br/>
      </w:r>
      <w:r>
        <w:t xml:space="preserve">2006年6月至2009年2月 南县县委书记[1] </w:t>
        <w:br/>
        <w:br/>
      </w:r>
      <w:r>
        <w:t>2009年2月至2012年12月 益阳市委组织部副部长</w:t>
        <w:br/>
      </w:r>
      <w:r>
        <w:t xml:space="preserve">2012年12月至今 益阳市人大常委会副主任、党组成员[2] </w:t>
        <w:br/>
        <w:br/>
      </w:r>
      <w:r>
        <w:t xml:space="preserve">分管市人大常委会选举任免联络工作委员会工作。[2] </w:t>
        <w:br/>
        <w:br/>
      </w:r>
    </w:p>
    <w:p>
      <w:pPr>
        <w:pStyle w:val="Heading3"/>
      </w:pPr>
      <w:r>
        <w:t>福建省  泉州晋江市</w:t>
      </w:r>
    </w:p>
    <w:p>
      <w:r>
        <w:rPr>
          <w:i/>
        </w:rPr>
        <w:t>尤猛军</w:t>
      </w:r>
    </w:p>
    <w:p>
      <w:r>
        <w:t>尤猛军，男，汉族，福建省永春县人，1962年7月出生，中共党员，1978年12月参加工作，中央党校大学学历。</w:t>
      </w:r>
    </w:p>
    <w:p>
      <w:r>
        <w:t>出生日期: 1962年7月</w:t>
      </w:r>
    </w:p>
    <w:p>
      <w:r>
        <w:t>中文名: 尤猛军</w:t>
      </w:r>
    </w:p>
    <w:p>
      <w:r>
        <w:t>出生地: 福建省永春县</w:t>
      </w:r>
    </w:p>
    <w:p>
      <w:r>
        <w:t>国    籍: 中国</w:t>
      </w:r>
    </w:p>
    <w:p>
      <w:r>
        <w:t>毕业院校: 中央党校</w:t>
      </w:r>
    </w:p>
    <w:p>
      <w:r>
        <w:t>民    族: 汉族</w:t>
      </w:r>
    </w:p>
    <w:p>
      <w:r>
        <w:t>简历：</w:t>
      </w:r>
      <w:r>
        <w:t>现任福建省福州市委副书记、副市长、代市长。</w:t>
        <w:br/>
      </w:r>
      <w:r>
        <w:t>1978.12——1979.12，南安县轴承厂工人；</w:t>
        <w:br/>
      </w:r>
      <w:r>
        <w:t>1979.12——1985.01，南安县检察院办公室书记员、助理检察员；</w:t>
        <w:br/>
      </w:r>
      <w:r>
        <w:t>1985.01——1988.04，南安县检察院办公室副主任、检察员（其间：1982.09—1985.07，华东政法学院函授大专法律专业学习）；</w:t>
        <w:br/>
      </w:r>
      <w:r>
        <w:t>1988.04——1990.09，共青团南安县委书记；</w:t>
        <w:br/>
      </w:r>
      <w:r>
        <w:t>1990.09——1995.08，先后任南安县丰州镇党委副书记、镇长，党委书记；</w:t>
        <w:br/>
      </w:r>
      <w:r>
        <w:t>1995.08——1997.10，福建省惠安县委常委、组织部部长（其间：1997.02—1997.07，福建省委党校中青年干部培训班学习）；</w:t>
        <w:br/>
      </w:r>
      <w:r>
        <w:t>1997.10——2001.09，福建省安溪县委副书记（其间：1997.08——1999.12，中央党校函授学院本科党政管理专业学习）；</w:t>
        <w:br/>
      </w:r>
      <w:r>
        <w:t>2001.09——2002.01，福建省安溪县委副书记、代县长；</w:t>
        <w:br/>
      </w:r>
      <w:r>
        <w:t>2002.01——2005.10，福建省安溪县委副书记、县长；</w:t>
        <w:br/>
      </w:r>
      <w:r>
        <w:t>2005.10——2006.02，福建省安溪县委书记、县长；</w:t>
        <w:br/>
      </w:r>
      <w:r>
        <w:t>2006.02——2009.05，福建省安溪县委书记；</w:t>
        <w:br/>
      </w:r>
      <w:r>
        <w:t xml:space="preserve">2009.05——2010.01，福建省晋江市委副书记、代市长；[1] </w:t>
        <w:br/>
        <w:br/>
      </w:r>
      <w:r>
        <w:t>2010.01——2010.05，福建省晋江市委副书记、市长；</w:t>
        <w:br/>
      </w:r>
      <w:r>
        <w:t xml:space="preserve">2010.05——2011.01，福建省晋江市委书记、市长；[2] </w:t>
        <w:br/>
        <w:br/>
      </w:r>
      <w:r>
        <w:t>2011.01——2011.09，福建省晋江市委书记；</w:t>
        <w:br/>
      </w:r>
      <w:r>
        <w:t xml:space="preserve">2011.09——2012.01，福建省泉州市委常委、晋江市委书记；[3] </w:t>
        <w:br/>
        <w:br/>
      </w:r>
      <w:r>
        <w:t xml:space="preserve">2012.01——2012.03，福建省泉州市委常委、常务副市长，晋江市委书记；[4] </w:t>
        <w:br/>
        <w:br/>
      </w:r>
      <w:r>
        <w:t xml:space="preserve">2012.03——2013.02，福建省泉州市委常委、常务副市长；[5] </w:t>
        <w:br/>
        <w:br/>
      </w:r>
      <w:r>
        <w:t xml:space="preserve">2013.02——2014.09，福建省平潭综合实验区党工委副书记、管委会副主任，平潭县委书记；[6] </w:t>
        <w:br/>
        <w:br/>
      </w:r>
      <w:r>
        <w:t>2014.09——2015.02，福建省平潭综合实验区党工委副书记、管委会常务副主任（正厅长级）；</w:t>
        <w:br/>
      </w:r>
      <w:r>
        <w:t xml:space="preserve">2015.02——2015.03，福建省水利厅党组书记；[7] </w:t>
        <w:br/>
        <w:br/>
      </w:r>
      <w:r>
        <w:t>2015.03——2016.07，福建省水利厅党组书记、厅长；</w:t>
        <w:br/>
      </w:r>
      <w:r>
        <w:t>2016.07——2016.08，福建省福州市委副书记。</w:t>
        <w:br/>
      </w:r>
      <w:r>
        <w:t>2016.08——福建省福州市委副书记、副市长、代市长。</w:t>
        <w:br/>
      </w:r>
      <w:r>
        <w:t xml:space="preserve">十届福建省委委员[8] </w:t>
        <w:br/>
        <w:br/>
      </w:r>
      <w:r>
        <w:t xml:space="preserve">2016年9月27日，中共福州市第十一届委员会第一次全体会议，选举产生新一届中共福州市委领导班子：尤猛军为市委副书记。[9] </w:t>
        <w:br/>
        <w:br/>
      </w:r>
    </w:p>
    <w:p>
      <w:pPr>
        <w:pStyle w:val="Heading3"/>
      </w:pPr>
      <w:r>
        <w:t>河南省  新乡原阳县</w:t>
      </w:r>
    </w:p>
    <w:p>
      <w:r>
        <w:rPr>
          <w:i/>
        </w:rPr>
        <w:t>王新生</w:t>
      </w:r>
    </w:p>
    <w:p>
      <w:r>
        <w:t xml:space="preserve">河南省长葛市人民法院党组成员、政治处主任王新升等人违规接受宴请问题。2016年1月，王新升与该院审判管理办公室主任赵峰在经办两家房地产公司破产重整案件过程中，违规接受该破产重整案管理人张某某的宴请。2016年4月，长葛市纪委分别给予王新升、赵峰党内严重警告处分。同时，许昌市纪委对落实主体责任不力的长葛市人民法院院长杨明俊进行诫勉谈话；长葛市纪委对落实监督责任不力的长葛市人民法院纪检组长陈聪生进行诫勉谈话。[1] </w:t>
        <w:br/>
      </w:r>
    </w:p>
    <w:p>
      <w:r>
        <w:t>简历：</w:t>
      </w:r>
    </w:p>
    <w:p>
      <w:pPr>
        <w:pStyle w:val="Heading3"/>
      </w:pPr>
      <w:r>
        <w:t>四川省  宜宾筠连县</w:t>
      </w:r>
    </w:p>
    <w:p>
      <w:r>
        <w:rPr>
          <w:i/>
        </w:rPr>
        <w:t>王萍</w:t>
      </w:r>
    </w:p>
    <w:p>
      <w:r>
        <w:t>王萍，协助党委书记工作，负责政府全面工作，主抓社会主义新农村建设、农村、农业工作，协助抓好招商引资、财政税收工作、协助抓好打造体育运动休闲风情小镇的全面工作。分管财政所。</w:t>
      </w:r>
    </w:p>
    <w:p>
      <w:r>
        <w:t>性    别: 男</w:t>
      </w:r>
    </w:p>
    <w:p>
      <w:r>
        <w:t>国    籍: 中国</w:t>
      </w:r>
    </w:p>
    <w:p>
      <w:r>
        <w:t>中文名: 王萍</w:t>
      </w:r>
    </w:p>
    <w:p>
      <w:r>
        <w:t>职    业: 镇长</w:t>
      </w:r>
    </w:p>
    <w:p>
      <w:r>
        <w:t>简历：</w:t>
      </w:r>
      <w:r>
        <w:br/>
        <w:br/>
        <w:br/>
        <w:br/>
        <w:t>领导分工：</w:t>
        <w:br/>
      </w:r>
      <w:r>
        <w:t>协助党委书记工作，负责政府全面工作，主抓社会主义新农村建设、农村、农业工作，协助抓好招商引资、财政税收工作、协助抓好打造体育运动休闲风情小镇的全面工作。分管财政所。</w:t>
        <w:br/>
      </w:r>
      <w:r>
        <w:t>领导简历：</w:t>
        <w:br/>
      </w:r>
      <w:r>
        <w:t>1988.10—1992.10 大邑县蔡场乡政府出纳；</w:t>
        <w:br/>
      </w:r>
      <w:r>
        <w:t>1992.10—2000.01 大邑县韩场镇政府出纳、会计、养老保险所所长；</w:t>
        <w:br/>
      </w:r>
      <w:r>
        <w:t>2000.01—2006.07 大邑县韩场镇政府副镇长。其间：2002.01大邑县第十届政协常委，1191999.07—2002.07 在四川省委党校函授法律专业学习。</w:t>
        <w:br/>
      </w:r>
      <w:r>
        <w:t xml:space="preserve">2006.07—现在 大邑县青霞镇人民政府镇长。[1] </w:t>
        <w:br/>
        <w:br/>
      </w:r>
    </w:p>
    <w:p>
      <w:pPr>
        <w:pStyle w:val="Heading3"/>
      </w:pPr>
      <w:r>
        <w:t>吉林省  延边朝鲜族自治州汪清县</w:t>
      </w:r>
    </w:p>
    <w:p>
      <w:r>
        <w:rPr>
          <w:i/>
        </w:rPr>
        <w:t>金永默</w:t>
      </w:r>
    </w:p>
    <w:p>
      <w:r>
        <w:t>金永默，男，朝鲜族，人，1957年5月出生，1976年10月加入中国共产党，1978年6吉林省和龙市月参加工作，研究生学历。 现任中共延边州委常委、延吉市委书记</w:t>
      </w:r>
    </w:p>
    <w:p>
      <w:r>
        <w:t>出生日期: 1957年5月</w:t>
      </w:r>
    </w:p>
    <w:p>
      <w:r>
        <w:t>民    族: 朝鲜族</w:t>
      </w:r>
    </w:p>
    <w:p>
      <w:r>
        <w:t>中文名: 金永默</w:t>
      </w:r>
    </w:p>
    <w:p>
      <w:r>
        <w:t>出生地: 吉林省和龙市</w:t>
      </w:r>
    </w:p>
    <w:p>
      <w:r>
        <w:t>简历：</w:t>
      </w:r>
      <w:r>
        <w:t>中共吉林省延吉市委书记</w:t>
        <w:br/>
      </w:r>
      <w:r>
        <w:t>金永默，男，朝鲜族，吉林省和龙市人，1957年5月出生，1976年10月加入中国共产党，1978年6月参加工作，研究生学历。 现任中共延边州委常委、延吉市委书记。</w:t>
        <w:br/>
      </w:r>
      <w:r>
        <w:t>1975.06---1978.06　 和龙县土山人民公社水南大队民兵连长、党支部书记兼革命委员会主任；</w:t>
        <w:br/>
      </w:r>
      <w:r>
        <w:t>1978.06—1983.09　和龙县土山人民公社文化站站长、团委书记、公社党委组织委员；</w:t>
        <w:br/>
      </w:r>
      <w:r>
        <w:t>1983.09---1986.07　脱产学习（县委党校一年、省委党校二年）；</w:t>
        <w:br/>
      </w:r>
      <w:r>
        <w:t>1986.07—1986.11　和龙县委农工部科员（副科级）；</w:t>
        <w:br/>
      </w:r>
      <w:r>
        <w:t>1986.11—1992.11　和龙县龙城乡党委副书记、乡长、党委书记兼乡长；</w:t>
        <w:br/>
      </w:r>
      <w:r>
        <w:t>1992.11—1993.09　和龙县人民政府副县长；</w:t>
        <w:br/>
      </w:r>
      <w:r>
        <w:t>1993.09—1997.11　和龙县人民政府副市长；</w:t>
        <w:br/>
      </w:r>
      <w:r>
        <w:t>1997.11—1998.11　中共和龙市委副书记；</w:t>
        <w:br/>
      </w:r>
      <w:r>
        <w:t>1998.11---2001.10　中共和龙市委副书记、市长；</w:t>
        <w:br/>
      </w:r>
      <w:r>
        <w:t>2001.10---2002.12　延边州粮食局党委书记、局长；</w:t>
        <w:br/>
      </w:r>
      <w:r>
        <w:t>2002.12---2005.11 中共汪清县委副书记、县长；</w:t>
        <w:br/>
      </w:r>
      <w:r>
        <w:t>2005.11---2009.06 中共延吉市委书记；</w:t>
        <w:br/>
      </w:r>
      <w:r>
        <w:t>2009.06---2010.10 中共延吉市委书记（副厅级）；</w:t>
        <w:br/>
      </w:r>
      <w:r>
        <w:t xml:space="preserve">2010.10---至今　 中共延边州委常委、延吉市委书记 。[1] </w:t>
        <w:br/>
        <w:br/>
      </w:r>
      <w:r>
        <w:t xml:space="preserve">2015.01       不再担任州委常委、延吉市委书记职务[2] </w:t>
        <w:br/>
        <w:br/>
      </w:r>
    </w:p>
    <w:p>
      <w:pPr>
        <w:pStyle w:val="Heading3"/>
      </w:pPr>
      <w:r>
        <w:t>四川省  乐山沐川县</w:t>
      </w:r>
    </w:p>
    <w:p>
      <w:r>
        <w:rPr>
          <w:i/>
        </w:rPr>
        <w:t>杨伟</w:t>
      </w:r>
    </w:p>
    <w:p>
      <w:r>
        <w:t xml:space="preserve">杨伟，男，汉族，1955年2月生，四川泸州人，1982年6月加入中国共产党，1971年6月参加工作，中央党校科社专业毕业，研究生学历，硕士学位。       现任成都市人民政府资政、党组成员，免去市委教育工委副书记。[1] </w:t>
        <w:br/>
      </w:r>
    </w:p>
    <w:p>
      <w:r>
        <w:t>出生日期: 1955年2月</w:t>
      </w:r>
    </w:p>
    <w:p>
      <w:r>
        <w:t>入党时间: 1982年6月</w:t>
      </w:r>
    </w:p>
    <w:p>
      <w:r>
        <w:t>工作时间: 1971年6月</w:t>
      </w:r>
    </w:p>
    <w:p>
      <w:r>
        <w:t>中文名: 杨伟</w:t>
      </w:r>
    </w:p>
    <w:p>
      <w:r>
        <w:t>出生地: 四川泸州</w:t>
      </w:r>
    </w:p>
    <w:p>
      <w:r>
        <w:t>国    籍: 中国</w:t>
      </w:r>
    </w:p>
    <w:p>
      <w:r>
        <w:t>毕业院校: 中央党校</w:t>
      </w:r>
    </w:p>
    <w:p>
      <w:r>
        <w:t>民    族: 汉族</w:t>
      </w:r>
    </w:p>
    <w:p>
      <w:r>
        <w:t>简历：</w:t>
      </w:r>
      <w:r>
        <w:t>1971.06—1975.10 四川省泸县雨坛公社知青；</w:t>
        <w:br/>
      </w:r>
      <w:r>
        <w:t>1975.10—1977.07 泸州师范学校学习；</w:t>
        <w:br/>
      </w:r>
      <w:r>
        <w:t>1977.07—1980.09 四川省泸县喻寺中心校教师；</w:t>
        <w:br/>
      </w:r>
      <w:r>
        <w:t>1980.09—1984.07 北京师范大学汉语言文学专业学习；</w:t>
        <w:br/>
      </w:r>
      <w:r>
        <w:t>1984.07—1986.09 电子科技大学社科系教师；</w:t>
        <w:br/>
      </w:r>
      <w:r>
        <w:t>1986.09—1989.07 中央党校科社专业学习；</w:t>
        <w:br/>
      </w:r>
      <w:r>
        <w:t>1989.07—1992.11 电子科技大学宣传部副部长；</w:t>
        <w:br/>
      </w:r>
      <w:r>
        <w:t>1992.11—1998.07 成都市委宣传部副部长；</w:t>
        <w:br/>
      </w:r>
      <w:r>
        <w:t>1998.07—2000.11 成都市委宣传部副部长、市文联党组书记；</w:t>
        <w:br/>
      </w:r>
      <w:r>
        <w:t>2000.11—2001.07 成都市教委主任、党组书记；</w:t>
        <w:br/>
      </w:r>
      <w:r>
        <w:t>2001.07—2004.04 成都市教育局局长、党组书记；</w:t>
        <w:br/>
      </w:r>
      <w:r>
        <w:t>2004.04—2005.02 成都市教育局局长、党组书记，成都广播电视大学校长；</w:t>
        <w:br/>
      </w:r>
      <w:r>
        <w:t>2005.02—2007.12 成都市教育局局长、党组书记；</w:t>
        <w:br/>
      </w:r>
      <w:r>
        <w:t xml:space="preserve">2007.12—2010.02 成都市卫生局（成都市中医管理局）局长、党组书记；[2] </w:t>
        <w:br/>
        <w:br/>
      </w:r>
      <w:r>
        <w:t xml:space="preserve">2010.02—2013.03 成都市人大常委会副主任、党组成员；　　2013.03—    成都市政府资政、党组成员。[3] </w:t>
        <w:br/>
        <w:br/>
      </w:r>
      <w:r>
        <w:t xml:space="preserve">四川省第九次党代会代表，成都市第十、十一届市委委员，成都市第十三届人大常委，成都市第十四、十五届人大代表。[2] </w:t>
        <w:br/>
        <w:br/>
      </w:r>
      <w:r>
        <w:t xml:space="preserve">受市长委托负责教育、卫生、人口计生等工作。分管市教育局、卫生局、医管局、人口计生委等单位；联系市红十字会。[3] </w:t>
        <w:br/>
        <w:br/>
      </w:r>
      <w:r>
        <w:t xml:space="preserve">2010年2月5日，成都市第十五届人民代表大会第三次会议选举杨伟为市十五届人大常委会副主任。[4] </w:t>
        <w:br/>
        <w:br/>
      </w:r>
      <w:r>
        <w:t xml:space="preserve">2013年3月2日，成都市人民政府任命杨伟为成都市人民政府资政。[5] </w:t>
        <w:br/>
        <w:br/>
      </w:r>
      <w:r>
        <w:t xml:space="preserve">2015年9月，免去市委教育工委副书记。[1] </w:t>
        <w:br/>
        <w:br/>
      </w:r>
    </w:p>
    <w:p>
      <w:pPr>
        <w:pStyle w:val="Heading3"/>
      </w:pPr>
      <w:r>
        <w:t>山东省  滨州阳信县</w:t>
      </w:r>
    </w:p>
    <w:p>
      <w:r>
        <w:rPr>
          <w:i/>
        </w:rPr>
        <w:t>王力</w:t>
      </w:r>
    </w:p>
    <w:p>
      <w:r>
        <w:t>女，青岛人。1960年毕业于青岛第七中学。1965年毕业于山东大学医学院医学系本科。历任山东省潍坊医学院内科学讲师、主治医师，内科学副教授、副主任医师，诊断学教研室副主任，医学心理学教研室主任、医学心理学教授、内科学教授、内科主任医师。山东省心理卫生协会常务理事、中国行为医学科学杂志编委、国际中华心身医学杂志编委。1976年，王 力去北京朝阳医院内科进修心血管内科，从师于著名心血管病专家、中华心血管病杂志总编、中华内科学杂志总编翁心植教授，终生受益。</w:t>
      </w:r>
    </w:p>
    <w:p>
      <w:r>
        <w:t>中文名: 王力</w:t>
      </w:r>
    </w:p>
    <w:p>
      <w:r>
        <w:t>国    籍: 中国</w:t>
      </w:r>
    </w:p>
    <w:p>
      <w:r>
        <w:t>职    业: 教师</w:t>
      </w:r>
    </w:p>
    <w:p>
      <w:r>
        <w:t>毕业院校: None</w:t>
      </w:r>
    </w:p>
    <w:p>
      <w:r>
        <w:t>主要成就: 山东省心理卫生协会常务理事</w:t>
      </w:r>
    </w:p>
    <w:p>
      <w:r>
        <w:t>性    别: 女</w:t>
      </w:r>
    </w:p>
    <w:p>
      <w:r>
        <w:t>简历：</w:t>
      </w:r>
      <w:r>
        <w:t>女，青岛人。1960年毕业于青岛第七中学。1965年毕业于山东大学医学院医学系本科。历任山东省潍坊医学院内科学讲师、主治医师，内科学副教授、副主任医师，诊断学教研室副主任，医学心理学教研室主任、医学心理学教授、内科学教授、内科主任医师。山东省心理卫生协会常务理事、中国行为医学科学杂志编委、国际中华心身医学杂志编委。1976年，王 力去北京朝阳医院内科进修心血管内科，从师于著名心血管病专家、中华心血管病杂志总编、中华内科学杂志总编翁心植教授，终生受益。</w:t>
        <w:br/>
      </w:r>
      <w:r>
        <w:t>自1982年以来，由于教学和临床工作的需要，王 力开始涉足《心身医学》和《医学心理学》。她多次出席在北京、上海、大连、广州、厦门、苏州、无锡、青岛、泰安等地召开的国际性和全国医学家和心理学家学术会议，并成为"中国心身医学研讨会"常务理事、"山东省心理卫生协会"常务理事、"中国高等医学教育学会医学心理学教育分会"理事、"国际华人医学家心理学家联合会"会员、"中国行为医学科学杂志" 编委、《国际心身医学杂志》和《中国精神神经病学杂志》特邀编委，"现代中国医学心理学"著名专家。她曾先后接受过北京医科大学"心理咨询与心理治疗" "医学心理学师资培训班"和中科院"心理评估"培训。这为她专心从事《医学心理学》的教学科研、心理咨询心理治疗、心理评估等工作奠定了雄厚的理论基础。</w:t>
        <w:br/>
      </w:r>
      <w:r>
        <w:t>于80年代中期，在从事内科学和诊断学教学、科研的同时， 王 力同刘殿恩教授采用自编教材率先为医学本科生开设《心身医学》和《医学心理学》选修课。1994年，在学院领导的支持下，王 力创建了"医学心理学"教研室，并担任教研室主任。从此《医学心理学》成为医学生的必修课，并采用王 力同著名医学心理学家岳文浩教授和毕希名教授主编的《医学心理学》为教课书。在37年的教学生涯中，王 力系统讲授过《内科学》《诊断学》《心身医学》《医学心理学》《护理心理学》《精神病学》《变态心理学》《咨询心理学》《心理治疗学》《心理卫生学》《健康心理学》《临床心理学》《临床心理评估》《精神分析理论》等课程理论，有着丰富的教学、科研、临床医疗、心理咨询和心理治疗的工作经验。因而，王 力所领导的教研室成为先进教研室，她所主讲的《医学心理学》成为优秀课程。</w:t>
        <w:br/>
      </w:r>
      <w:r>
        <w:t>发表论著论文50余篇，出版编著《心身医学》《心身疾病学》《医学心理学》《实用医学心理学》等五部。完成科研3项，获山东省科技进步三等奖一项。1989年以后，她利用专长临床医学和医学心理学等多学科的优势，将重点转入 "心理应激引发冠心病中介机制"的研究，及A型行为的矫治和冠心病的一级（病因）预防。王 力率先就TABP引发CHD的分子生物学中介机制进行了前瞻性的研究。经国内知名专家鉴定，这一研究达到国际先进水平，部分填补了国内外研究空白，并获山东省科技进步三等奖。这一研究成果为CHD的一级预防提供了分子生物学理论依据。</w:t>
        <w:br/>
      </w:r>
      <w:r>
        <w:t>目前王 力所主持承担的省政府重点资助的"山东省普通高等学校《医学心理学》试点课程教学改革"科研课题正在顺利进行。该课题对教材内容、教学方法、教学手段、教学评价体系、教学模式等进行全方位的改革，并取得了满意的阶段性成果。省专家组给予充分的肯定和高度评价。2002年王 力被确定为山东省科技创新人才。</w:t>
        <w:br/>
      </w:r>
      <w:r>
        <w:t>鉴于在医学心理学领域内所取得的成绩，美国等国家多次邀请王 力教授出席国际心理学家和医学家学术会议，在国内外有一定的学术地位和影响。</w:t>
        <w:br/>
      </w:r>
      <w:r>
        <w:t>30多年的临床实践，诊治和抢救的病人无数。最典型的病例是急性心肌梗死恢复期心跳呼吸骤停病人，奇迹般的复苏成功。成功地抢救阿斯氏综合征、急性左心衰竭肺水肿、室性心动过速和心室纤颤、中毒性肺炎呼吸循环衰竭儿、哮喘持续状态、弥漫性血管内凝血（DIC）病人、各种原因导致的急性肾功能衰竭等。</w:t>
        <w:br/>
      </w:r>
      <w:r>
        <w:t>在内科领域研究的主攻方向最初为"肺心病的酸碱平衡失调和电解质紊乱"，之后是"冠心病和糖尿病的中药治疗"，并研制了特效中药"冠心康"和"降糖平"。 经100例冠心病病人的临床治疗观察，"冠心康"不仅能缓解或消除病人的临床症状，而且能改善心电图，使倒置的T波直立。通过15例糖尿病病人的临床观察，经"降糖平" 治疗一周内，能平稳降低血糖至正常水平，且没有低血糖的副作用。</w:t>
        <w:br/>
      </w:r>
      <w:r>
        <w:t>近二十年来心理咨询和心理治疗达数千人。尤其是对高考生考试焦虑的集体现场干预和指导，每场高考生最多达2000多人，少者100人左右，也做个体咨询和干预。高考生普遍反映，不但解除考试焦虑，而且临场能正常甚至超常发挥，考出好成绩，故深受广大师生和家长的欢迎。同时在以下广泛的心理咨询领域内取得丰富的实践经验：普通心理咨询，如人际交往、友谊爱情、恋爱婚姻、发展成长等心理咨询；各种心理问题、心理障碍、心理疾病、人格障碍、性变态等；各类神经症（强迫症、恐惧症、焦虑症、忧郁症、疑病症、神经衰弱）和失眠症等；性功能障碍和更年期综合征；妇女、儿童、青少年、中老年人心理卫生等问题；临床各科各种病人的心理问题；学生学习障碍和适应不良等问题；人生历程所遇到的挫折、矛盾、冲突、心理应激、心理压力等问题。由于 王 力是内科学和医学心理学教授，所以她是国内少数几位既能处理躯体疾病又能处理心理疾病，能"医"能"心"的医学专家和心理学专家。</w:t>
        <w:br/>
      </w:r>
    </w:p>
    <w:p>
      <w:pPr>
        <w:pStyle w:val="Heading3"/>
      </w:pPr>
      <w:r>
        <w:t>云南省  曲靖富源县</w:t>
      </w:r>
    </w:p>
    <w:p>
      <w:r>
        <w:rPr>
          <w:i/>
        </w:rPr>
        <w:t>顾琨</w:t>
      </w:r>
    </w:p>
    <w:p>
      <w:r>
        <w:t>顾琨，男，汉族，1968年2月出生于云南省会泽县，大学文化（西南政法大学函授法律专业），1991年7月加入中国共产党，1987年12月参加工作。</w:t>
      </w:r>
    </w:p>
    <w:p>
      <w:r>
        <w:t>出生日期: 1968年2月</w:t>
      </w:r>
    </w:p>
    <w:p>
      <w:r>
        <w:t>信    仰: 共产主义</w:t>
      </w:r>
    </w:p>
    <w:p>
      <w:r>
        <w:t>中文名: 顾琨</w:t>
      </w:r>
    </w:p>
    <w:p>
      <w:r>
        <w:t>出生地: 云南省会泽县</w:t>
      </w:r>
    </w:p>
    <w:p>
      <w:r>
        <w:t>国    籍: 中国</w:t>
      </w:r>
    </w:p>
    <w:p>
      <w:r>
        <w:t>职    业: 公务员</w:t>
      </w:r>
    </w:p>
    <w:p>
      <w:r>
        <w:t>毕业院校: 西南政法大学</w:t>
      </w:r>
    </w:p>
    <w:p>
      <w:r>
        <w:t>民    族: 汉族</w:t>
      </w:r>
    </w:p>
    <w:p>
      <w:r>
        <w:t>简历：</w:t>
      </w:r>
      <w:r>
        <w:t xml:space="preserve">现任中共云南省迪庆州委书记。[1] </w:t>
        <w:br/>
        <w:br/>
      </w:r>
      <w:r>
        <w:t>1987年12月——1994年10月，云南省会泽县人民法院工作；</w:t>
        <w:br/>
      </w:r>
      <w:r>
        <w:t>1994年10月——1995年10月，云南省会泽县待补镇党委副书记；</w:t>
        <w:br/>
      </w:r>
      <w:r>
        <w:t>1995年10月——1998年10月，云南省会泽县驾车乡党委书记；</w:t>
        <w:br/>
      </w:r>
      <w:r>
        <w:t>1998年10月——2001年07月，云南省会泽县娜姑镇党委书记；</w:t>
        <w:br/>
      </w:r>
      <w:r>
        <w:t>2001年08月——2002年05月，中共云南省会泽县委常委、县委办公室主任；</w:t>
        <w:br/>
      </w:r>
      <w:r>
        <w:t>2002年06月——2013年07月，先后任云南省会泽县委副书记，曲靖市委办公室主任，曲靖市委组织部副部长（正处级），富源县委副书记、县长、县委书记等职；</w:t>
        <w:br/>
      </w:r>
      <w:r>
        <w:t xml:space="preserve">2013年08月——2015年09月，中共云南省曲靖市委常委、统战部部长；[2] </w:t>
        <w:br/>
        <w:br/>
      </w:r>
      <w:r>
        <w:t xml:space="preserve">2015年10月——2016年04月，中共云南省迪庆州委副书记；[2-3] </w:t>
        <w:br/>
        <w:br/>
      </w:r>
      <w:r>
        <w:t xml:space="preserve">2016年04月——至今，中共云南省迪庆州委书记。[1] </w:t>
        <w:br/>
        <w:br/>
      </w:r>
      <w:r>
        <w:t xml:space="preserve">2016年4月9日，迪庆州委召开干部大会，宣布云南省委关于迪庆州委主要领导任职决定：顾琨同志任中共迪庆州委书记。[1] </w:t>
        <w:br/>
        <w:br/>
      </w:r>
      <w:r>
        <w:t xml:space="preserve">2016年9月，顾琨当选迪庆州第八届委员会常委、书记。[4] </w:t>
        <w:br/>
        <w:br/>
      </w:r>
    </w:p>
    <w:p>
      <w:pPr>
        <w:pStyle w:val="Heading3"/>
      </w:pPr>
      <w:r>
        <w:t>湖北省  荆州江陵县</w:t>
      </w:r>
    </w:p>
    <w:p>
      <w:r>
        <w:rPr>
          <w:i/>
        </w:rPr>
        <w:t>李刚</w:t>
      </w:r>
    </w:p>
    <w:p>
      <w:r>
        <w:t>李刚，男，汉族，湖北宜昌人，1960年12月生，大学学历，武汉大学历史学专业毕业，1982年1月参加工作，1985年11月加入中国共产党。</w:t>
      </w:r>
    </w:p>
    <w:p>
      <w:r>
        <w:t>出生日期: 1960年12月生</w:t>
      </w:r>
    </w:p>
    <w:p>
      <w:r>
        <w:t>信    仰: 共产主义</w:t>
      </w:r>
    </w:p>
    <w:p>
      <w:r>
        <w:t>中文名: 李刚</w:t>
      </w:r>
    </w:p>
    <w:p>
      <w:r>
        <w:t>出生地: 湖北宜昌</w:t>
      </w:r>
    </w:p>
    <w:p>
      <w:r>
        <w:t>国    籍: 中国</w:t>
      </w:r>
    </w:p>
    <w:p>
      <w:r>
        <w:t>职    业: 公务员</w:t>
      </w:r>
    </w:p>
    <w:p>
      <w:r>
        <w:t>毕业院校: 武汉大学</w:t>
      </w:r>
    </w:p>
    <w:p>
      <w:r>
        <w:t>民    族: 汉族</w:t>
      </w:r>
    </w:p>
    <w:p>
      <w:r>
        <w:t>简历：</w:t>
      </w:r>
      <w:r>
        <w:t>现任湖北省机关事务管理局局长、党组书记。</w:t>
        <w:br/>
      </w:r>
      <w:r>
        <w:t>曾任湖北省直属机关党校教师，湖北省委省直机关工委宣传部正科级干事、纪工委副处级检查员、宣传部副部长；</w:t>
        <w:br/>
      </w:r>
      <w:r>
        <w:t>1997年11月至2003年6月，历任湖北省委省直机关工委宣传部长、组织部长(其间：2000年6月至2000年12月，参加湖北省中青年干部赴美行政发展课程班学习)；</w:t>
        <w:br/>
      </w:r>
      <w:r>
        <w:t>2003年6月任湖北省委省直机关工委副书记；</w:t>
        <w:br/>
      </w:r>
      <w:r>
        <w:t>2006年8月任湖北荆门市委常委、纪委书记；</w:t>
        <w:br/>
      </w:r>
      <w:r>
        <w:t xml:space="preserve">2011年11月任湖北省机关事务管理局副局长、党组副书记；[1] </w:t>
        <w:br/>
        <w:br/>
      </w:r>
      <w:r>
        <w:t xml:space="preserve">2016年6月任湖北省机关事务管理局局长、党组书记。[2] </w:t>
        <w:br/>
        <w:br/>
      </w:r>
      <w:r>
        <w:t xml:space="preserve">2016年6月23日，湖北省机关事务局召开干部大会，宣布省委关于省机关事务局主要负责人职务调整的决定，李刚同志任省机关事务局党组书记、局长。[2] </w:t>
        <w:br/>
        <w:br/>
      </w:r>
    </w:p>
    <w:p>
      <w:pPr>
        <w:pStyle w:val="Heading3"/>
      </w:pPr>
      <w:r>
        <w:t>新疆  克拉玛依市乌尔禾区</w:t>
      </w:r>
    </w:p>
    <w:p>
      <w:r>
        <w:rPr>
          <w:i/>
        </w:rPr>
        <w:t>王荣</w:t>
      </w:r>
    </w:p>
    <w:p>
      <w:r>
        <w:t>时任新疆昌吉市文化体育广播影视局党组书记、副局长</w:t>
      </w:r>
    </w:p>
    <w:p>
      <w:r>
        <w:t>性    别: 男</w:t>
      </w:r>
    </w:p>
    <w:p>
      <w:r>
        <w:t>国    籍: 中国</w:t>
      </w:r>
    </w:p>
    <w:p>
      <w:r>
        <w:t>中文名: 王荣</w:t>
      </w:r>
    </w:p>
    <w:p>
      <w:r>
        <w:t>外文名: wangrong</w:t>
      </w:r>
    </w:p>
    <w:p>
      <w:r>
        <w:t>简历：</w:t>
      </w:r>
      <w:r>
        <w:t>王荣，男，现任新疆昌吉市文化体育广播影视局党组书记、副局长，主持局党组全盘工作。主管党建、宣传思想和精神文明建设、党风廉政建设、干部队伍建设、机关效能建设、拔尖人才、包村支农、帮扶企业、民族团结、双拥、督查、信息、工青妇、普法等工作。配合局长抓文化产业、文化体育活动、文化市场管理、人事编制、干部教育培训、信访、项目、安全生产等工作；协助局长主抓广播影视、文物保护、图书、机关建设等工作。</w:t>
        <w:br/>
      </w:r>
      <w:r>
        <w:t xml:space="preserve">1983.10--1985.05新疆乌鲁木齐军区36163、36152部队一连侦查员　　1985.05--1987.01新疆军区36052部队四连文书兼军械员　　1987.01--1989.04新疆地矿局物化探大队一分队测量员、党支部委员　　1989.04--1990.01新疆地矿局物化探大队四分队党支部书记、大队团委委员　　1990.01--1995.05《新疆地矿报》实习编辑（1990.04聘干）　　1990.05--1991.09新疆地矿局物化探大队九分队党支部书记、副政治指导员（副科）（其间：1991.09--1993.07在新疆团校政治理论专业脱产学习）　　1993.07--1994.02新疆地矿局物化探大队劳动人事科干部　　1994.02--1996.02新疆地矿局物化探大队办公室副主任、机关第二党支部书记（其间：1994.07-1997.07在在中国青年政治学院行政管理专业学习）　　1996.02--1998.04新疆地矿局物化探大队办公室主任　　1998.04--2001.10新疆昌吉市委组织部干部科主任科员　　2001.10--2002.01新疆昌吉市委组织部干部科科长（其间：2001.08--2003.07在中央党校行政管理专业学习）　　2002.01--2003.03新疆昌吉市委正科级组织员、组织部干部科科长　　2003.03--2003.09新疆昌吉市委组织部副部长　　2003.09--2004.01新疆昌吉市委组织部副部长兼市督查室副主任　　2004.01--2006.03新疆昌吉市委组织部副部长兼市督查室副主任　　2006.03--2007.08新疆昌吉市佃坝乡党委书记　　2007.09--2011.12新疆昌吉市延安北路街道办事处党工委书记　　2011.12--新疆昌吉市文化体育广播影视局党组书记、副局长[1] </w:t>
        <w:br/>
        <w:br/>
      </w:r>
    </w:p>
    <w:p>
      <w:pPr>
        <w:pStyle w:val="Heading3"/>
      </w:pPr>
      <w:r>
        <w:t>四川省  广元苍溪县</w:t>
      </w:r>
    </w:p>
    <w:p>
      <w:r>
        <w:rPr>
          <w:i/>
        </w:rPr>
        <w:t>贾邦彦</w:t>
      </w:r>
    </w:p>
    <w:p>
      <w:r>
        <w:t>贾邦彦，男，汉族，1955年6月生，四川剑阁人，1983年6月加入中国共产党，1976年2月参加工作，四川省委党校函授学院经济管理专业毕业，大学学历。</w:t>
      </w:r>
    </w:p>
    <w:p>
      <w:r>
        <w:t>出生日期: 1955年6月</w:t>
      </w:r>
    </w:p>
    <w:p>
      <w:r>
        <w:t>中文名: 贾邦彦</w:t>
      </w:r>
    </w:p>
    <w:p>
      <w:r>
        <w:t>出生地: 四川剑阁</w:t>
      </w:r>
    </w:p>
    <w:p>
      <w:r>
        <w:t>国    籍: 中国</w:t>
      </w:r>
    </w:p>
    <w:p>
      <w:r>
        <w:t>毕业院校: 四川省委党校</w:t>
      </w:r>
    </w:p>
    <w:p>
      <w:r>
        <w:t>民    族: 汉族</w:t>
      </w:r>
    </w:p>
    <w:p>
      <w:r>
        <w:t>简历：</w:t>
      </w:r>
      <w:r>
        <w:t>曾任广元市人大常委会副主任。</w:t>
        <w:br/>
      </w:r>
      <w:r>
        <w:t>1976.02—1984.03剑阁县东宝公社农技员、广播员、公安员、公社管委会主任</w:t>
        <w:br/>
      </w:r>
      <w:r>
        <w:t>1984.03—1985.01剑阁县东宝乡乡长</w:t>
        <w:br/>
      </w:r>
      <w:r>
        <w:t>1985.01—1987.03剑阁县秀钟乡党委书记</w:t>
        <w:br/>
      </w:r>
      <w:r>
        <w:t>1987.03—1989.11剑阁县团县委书记</w:t>
        <w:br/>
      </w:r>
      <w:r>
        <w:t>1989.11—1993.02剑阁县普安镇党委书记</w:t>
        <w:br/>
      </w:r>
      <w:r>
        <w:t>1993.02—1995.05剑阁县委常委、组织部长</w:t>
        <w:br/>
      </w:r>
      <w:r>
        <w:t>1995.05—1999.01剑阁县委常委、副县长</w:t>
        <w:br/>
      </w:r>
      <w:r>
        <w:t>1999.01—2000.04广元市上西开发区党委书记、管委会主任</w:t>
        <w:br/>
      </w:r>
      <w:r>
        <w:t>2000.04—2005.05苍溪县委副书记、县长</w:t>
        <w:br/>
      </w:r>
      <w:r>
        <w:t>2005.05广元市人民政府党组成员、市人民政府秘书长，办公室党组书记、主任</w:t>
        <w:br/>
      </w:r>
      <w:r>
        <w:t>2008年06月—2015年08月广元市人大常委会副主任</w:t>
        <w:br/>
      </w:r>
      <w:r>
        <w:t>省十届人大代表、市五届人大代表</w:t>
        <w:br/>
      </w:r>
      <w:r>
        <w:t xml:space="preserve">2015年8月21日，根据贾邦彦本人提出辞去广元市人民代表大会常务委员会副主任职务的请求，广元市人民代表大会常务委员会第三十一次会议决定：接受贾邦彦辞去广元市人民代表大会常务委员会副主任职务。[1] </w:t>
        <w:br/>
        <w:br/>
      </w:r>
    </w:p>
    <w:p>
      <w:pPr>
        <w:pStyle w:val="Heading3"/>
      </w:pPr>
      <w:r>
        <w:t>新疆  塔城地区裕民县</w:t>
      </w:r>
    </w:p>
    <w:p>
      <w:r>
        <w:rPr>
          <w:i/>
        </w:rPr>
        <w:t>木合塔尔•哈木汗</w:t>
      </w:r>
    </w:p>
    <w:p>
      <w:r>
        <w:t>木合塔尔·哈木汗，曾任新疆维吾尔自治区伊犁州农牧机械管理局局长。</w:t>
      </w:r>
    </w:p>
    <w:p>
      <w:r>
        <w:t>简历：</w:t>
      </w:r>
      <w:r>
        <w:t>任免信息</w:t>
        <w:br/>
      </w:r>
      <w:r>
        <w:t xml:space="preserve">2016年2月，免去木合塔尔·哈木汗新疆维吾尔自治区伊犁州农牧机械管理局局长职务。[1] </w:t>
        <w:br/>
        <w:br/>
      </w:r>
    </w:p>
    <w:p>
      <w:pPr>
        <w:pStyle w:val="Heading3"/>
      </w:pPr>
      <w:r>
        <w:t>江西省  宜春靖安县</w:t>
      </w:r>
    </w:p>
    <w:p>
      <w:r>
        <w:rPr>
          <w:i/>
        </w:rPr>
        <w:t>张龙飞</w:t>
      </w:r>
    </w:p>
    <w:p>
      <w:r>
        <w:t>张龙飞,男,汉族,江西宜丰县人,1970年1月出生,1990年7月参加工作,1995年4月入党,在职研究生文化程度,现任江西省质监局党组成员、副局长。</w:t>
      </w:r>
    </w:p>
    <w:p>
      <w:r>
        <w:t>出生日期: 1970年1月</w:t>
      </w:r>
    </w:p>
    <w:p>
      <w:r>
        <w:t>民    族: 汉族</w:t>
      </w:r>
    </w:p>
    <w:p>
      <w:r>
        <w:t>国    籍: 中国</w:t>
      </w:r>
    </w:p>
    <w:p>
      <w:r>
        <w:t>中文名: 张龙飞</w:t>
      </w:r>
    </w:p>
    <w:p>
      <w:r>
        <w:t>简历：</w:t>
      </w:r>
      <w:r>
        <w:t>1986.09--1990.07 江西省体校射击专业学生</w:t>
        <w:br/>
      </w:r>
      <w:r>
        <w:t>1990.07--1993.02 宜春地区纺织服装进出口公司业务员</w:t>
        <w:br/>
      </w:r>
      <w:r>
        <w:t>1993.02--1994.09 宜春地区纺织服装进出口公司四科科长(其间：1991.09--1994.07 南昌陆军学院函授大专班学员)</w:t>
        <w:br/>
      </w:r>
      <w:r>
        <w:t>1994.09--1996.05 宜春地区纺织品进出公司副经理</w:t>
        <w:br/>
      </w:r>
      <w:r>
        <w:t>1996.05--1996.09 宜春地区林业公安局副政委</w:t>
        <w:br/>
      </w:r>
      <w:r>
        <w:t>1996.09--1997.11 宜春地区林业公安局副局长</w:t>
        <w:br/>
      </w:r>
      <w:r>
        <w:t>1997.11--2002.09 共青团宜春地(市)委副书记、党组成员(其间:1996.09--1998.12 中央党校函授学院党政管理专业本科班学员;1999.02--2000.03 团中央挂职任少年部组织培训处副处长)</w:t>
        <w:br/>
      </w:r>
      <w:r>
        <w:t>2002.09--2005.06 共青团宜春市委书记、党组书记(其间:2000.09--2003.05 北方交通大学工商管理专业学员)</w:t>
        <w:br/>
      </w:r>
      <w:r>
        <w:t>2005.06--2005.07 宜春市靖安县委副书记，县政府党组书记、副县长、代县长</w:t>
        <w:br/>
      </w:r>
      <w:r>
        <w:t>2005.07--2011.05 宜春市靖安县委副书记，县政府党组书记、县长(其间:2003.03--2006.01 中央党校政治学理论专业在职研究生班学员)</w:t>
        <w:br/>
      </w:r>
      <w:r>
        <w:t xml:space="preserve">2011.05--2013.12 宜春市靖安县委书记[1] </w:t>
        <w:br/>
        <w:br/>
      </w:r>
      <w:r>
        <w:t xml:space="preserve">2013.12 --江西省质监局党组成员、副局长（试用期一年）[2] </w:t>
        <w:br/>
        <w:br/>
      </w:r>
    </w:p>
    <w:p>
      <w:pPr>
        <w:pStyle w:val="Heading3"/>
      </w:pPr>
      <w:r>
        <w:t>江苏省  盐城射阳县</w:t>
      </w:r>
    </w:p>
    <w:p>
      <w:r>
        <w:rPr>
          <w:i/>
        </w:rPr>
        <w:t>王益</w:t>
      </w:r>
    </w:p>
    <w:p>
      <w:r>
        <w:t>王益，男，汉族，1961年11月出生，江苏盐城人，党校研究生学历，1981年1月参加工作，1984年8月加入中国共产党。</w:t>
      </w:r>
    </w:p>
    <w:p>
      <w:r>
        <w:t>出生日期: 1961年11月</w:t>
      </w:r>
    </w:p>
    <w:p>
      <w:r>
        <w:t>中文名: 王益</w:t>
      </w:r>
    </w:p>
    <w:p>
      <w:r>
        <w:t>出生地: 江苏盐城市</w:t>
      </w:r>
    </w:p>
    <w:p>
      <w:r>
        <w:t>国    籍: 中国</w:t>
      </w:r>
    </w:p>
    <w:p>
      <w:r>
        <w:t>毕业院校: 江苏省委党校</w:t>
      </w:r>
    </w:p>
    <w:p>
      <w:r>
        <w:t>民    族: 汉族</w:t>
      </w:r>
    </w:p>
    <w:p>
      <w:r>
        <w:t>简历：</w:t>
      </w:r>
      <w:r>
        <w:t>现任江苏省宿迁市委副书记、党校校长。</w:t>
        <w:br/>
      </w:r>
      <w:r>
        <w:t>1978年12月入盐城师范专科学校中文专业学习；</w:t>
        <w:br/>
      </w:r>
      <w:r>
        <w:t>1981年01月毕业参加工作，为盐城郊县龙冈中学教师、团委负责人；</w:t>
        <w:br/>
      </w:r>
      <w:r>
        <w:t>1982年12月起先后任盐城团县委、盐城市郊区团委工作人员、宣传部副部长；</w:t>
        <w:br/>
      </w:r>
      <w:r>
        <w:t>1984年01月任盐城市郊区团委副书记；</w:t>
        <w:br/>
      </w:r>
      <w:r>
        <w:t>1985年12月任盐城市郊区团委书记；</w:t>
        <w:br/>
      </w:r>
      <w:r>
        <w:t>1989年03月任盐城市郊区大冈镇党委副书记、镇长；</w:t>
        <w:br/>
      </w:r>
      <w:r>
        <w:t>1992年01月任盐城市郊区张庄乡党委书记；</w:t>
        <w:br/>
      </w:r>
      <w:r>
        <w:t>1992年10月任盐城团市委副书记、市青联主席（其间：1994年03月至1994年05月，参加江苏省委党校县处级干部培训班学习）；</w:t>
        <w:br/>
      </w:r>
      <w:r>
        <w:t>1995年12月任盐城团市委书记、党组书记（其间：1996年03月至1997年02月，挂职任无锡市市长助理）；</w:t>
        <w:br/>
      </w:r>
      <w:r>
        <w:t>1997年10月任射阳县委副书记（正处级，其间：1995年08月至1997年12月，中央党校经济管理专业本科班学习，1997年09月至1999年06月，东南大学科技与哲学专业领导干部研究生课程进修班学习）；</w:t>
        <w:br/>
      </w:r>
      <w:r>
        <w:t>1999年07月任射阳县委副书记、县长；</w:t>
        <w:br/>
      </w:r>
      <w:r>
        <w:t>2001年01月任射阳县委书记（其间：2001年09月至2002年12月，江苏省委党校政治经济学专业研究生班学习，2002年03月至2002年05月，参加江苏省第5期高级管理人才经济研究班赴美国马里兰大学培训）；</w:t>
        <w:br/>
      </w:r>
      <w:r>
        <w:t>2003年01月任盐城市副市长、射阳县委书记；</w:t>
        <w:br/>
      </w:r>
      <w:r>
        <w:t>2003年03月任盐城市副市长；</w:t>
        <w:br/>
      </w:r>
      <w:r>
        <w:t>2006年07月任宿迁市委常委、宣传部部长（其间：2009年05月至2009年07月，参加江苏省第39期省管干部进修班学习）；</w:t>
        <w:br/>
      </w:r>
      <w:r>
        <w:t>2011年07月任宿迁市委常委、常务副市长、市政府党组副书记、市行政学院院长；</w:t>
        <w:br/>
      </w:r>
      <w:r>
        <w:t xml:space="preserve">2013年12月任宿迁市委副书记、党校校长。[1] </w:t>
        <w:br/>
        <w:br/>
      </w:r>
      <w:r>
        <w:t xml:space="preserve">江苏省十次党代会代表。[2] </w:t>
        <w:br/>
        <w:br/>
      </w:r>
      <w:r>
        <w:t xml:space="preserve">2016年9月30日，中共宿迁市第五届委员会第一次全会选举王益为市委副书记。[3] </w:t>
        <w:br/>
        <w:br/>
      </w:r>
    </w:p>
    <w:p>
      <w:pPr>
        <w:pStyle w:val="Heading3"/>
      </w:pPr>
      <w:r>
        <w:t>山西  沂州偏关县</w:t>
      </w:r>
    </w:p>
    <w:p>
      <w:r>
        <w:rPr>
          <w:i/>
        </w:rPr>
        <w:t>王继明</w:t>
      </w:r>
    </w:p>
    <w:p>
      <w:r>
        <w:t>王继明，男，汉族，1961年11月生，山西省宁武县人，大学学历，农业推广硕士。1983年6月加入中国共产党，1983年8月参加工作。</w:t>
      </w:r>
    </w:p>
    <w:p>
      <w:r>
        <w:t>出生日期: 1961年11月</w:t>
      </w:r>
    </w:p>
    <w:p>
      <w:r>
        <w:t>民    族: 汉族</w:t>
      </w:r>
    </w:p>
    <w:p>
      <w:r>
        <w:t>中文名: 王继明</w:t>
      </w:r>
    </w:p>
    <w:p>
      <w:r>
        <w:t>出生地: 山西省宁武县</w:t>
      </w:r>
    </w:p>
    <w:p>
      <w:r>
        <w:t>简历：</w:t>
      </w:r>
      <w:r>
        <w:t>现任山西省忻州市人大常委会副主任、党组成员，五台县委书记。</w:t>
        <w:br/>
      </w:r>
      <w:r>
        <w:t>1983年08月——1989年08月，任忻州地区纪检委干事；</w:t>
        <w:br/>
      </w:r>
      <w:r>
        <w:t>1989年08月——1991年10月，任忻州地区纪检委办公室副主任；</w:t>
        <w:br/>
      </w:r>
      <w:r>
        <w:t>1991年10月——1997年06月，任忻州地区纪检委调研室主任；</w:t>
        <w:br/>
      </w:r>
      <w:r>
        <w:t>1997年06月——2001年02月，任繁峙县委常委、纪委书记；</w:t>
        <w:br/>
      </w:r>
      <w:r>
        <w:t>2001年02月——2004年07月，任偏关县委副书记、县长（1999年3月至2001年3月，在山西大学研究生课程进修班科学技术哲学专业学习）；</w:t>
        <w:br/>
      </w:r>
      <w:r>
        <w:t>2004年07月——2006年06月，任保德县委副书记、县长（其间：2005年6月，毕业于山西农业大学农业推广专业，获农业推广硕士学位）；</w:t>
        <w:br/>
      </w:r>
      <w:r>
        <w:t>2006年06月——2011年04月，任保德县委书记；</w:t>
        <w:br/>
      </w:r>
      <w:r>
        <w:t>2011年04月——2016年05月，任五台县委书记，五台山风景名胜区党委书记；</w:t>
        <w:br/>
      </w:r>
      <w:r>
        <w:t>2016年05月——2016年10月，任五台县委书记;</w:t>
        <w:br/>
      </w:r>
      <w:r>
        <w:t xml:space="preserve">2016年10月——，任忻州市人大常委会副主任、党组成员，五台县委书记。[1-2] </w:t>
        <w:br/>
        <w:br/>
      </w:r>
      <w:r>
        <w:t>中共山西省第十次党代会代表、山西省第十二届人大代表。</w:t>
        <w:br/>
      </w:r>
      <w:r>
        <w:t xml:space="preserve">2016年10月17日，忻州市第四届人民代表大会第一次会议举行，王继明当选为忻州市第四届人大常委会副主任。[2] </w:t>
        <w:br/>
        <w:br/>
      </w:r>
    </w:p>
    <w:p>
      <w:pPr>
        <w:pStyle w:val="Heading3"/>
      </w:pPr>
      <w:r>
        <w:t>四川省  雅安雨城区</w:t>
      </w:r>
    </w:p>
    <w:p>
      <w:r>
        <w:rPr>
          <w:i/>
        </w:rPr>
        <w:t>邓斌</w:t>
      </w:r>
    </w:p>
    <w:p>
      <w:r>
        <w:t>邓斌,男， 大邑县新场镇党委委员、副镇长。</w:t>
      </w:r>
    </w:p>
    <w:p>
      <w:r>
        <w:t>性    别: 男</w:t>
      </w:r>
    </w:p>
    <w:p>
      <w:r>
        <w:t>国    籍: 中国</w:t>
      </w:r>
    </w:p>
    <w:p>
      <w:r>
        <w:t>中文名: 邓斌</w:t>
      </w:r>
    </w:p>
    <w:p>
      <w:r>
        <w:t>职    业: 副镇长</w:t>
      </w:r>
    </w:p>
    <w:p>
      <w:r>
        <w:t>简历：</w:t>
      </w:r>
      <w:r>
        <w:br/>
        <w:br/>
        <w:br/>
        <w:br/>
        <w:t>领导分工：</w:t>
        <w:br/>
      </w:r>
      <w:r>
        <w:t>协助分管：协助分管经济、招商引资、环保、交通、安全等工作。侧重统筹城乡-现代农业园区建设、安出路风貌整治安置点租地等工作。挂石虎村。</w:t>
        <w:br/>
      </w:r>
      <w:r>
        <w:t>领导简历：</w:t>
        <w:br/>
      </w:r>
      <w:r>
        <w:t>1988.09—1991.07 西昌农业专科学校农业专业学习；</w:t>
        <w:br/>
      </w:r>
      <w:r>
        <w:t>1991.07—2000.05 大邑县晋原镇政府工作人员；</w:t>
        <w:br/>
      </w:r>
      <w:r>
        <w:t>2000.05—2002.02 大邑县晋原镇斜江党总支委员、斜江办事处成员（其间：2001年12月当选中共大邑县晋原镇第四次党代会党代表并任纪检委员）；</w:t>
        <w:br/>
      </w:r>
      <w:r>
        <w:t>2002.03—2005.02 大邑县晋原镇斜江党总支副书处记、斜江办事处主任；</w:t>
        <w:br/>
      </w:r>
      <w:r>
        <w:t>2005.05—2006.10 大邑县晋原镇社会事务办公室主任;</w:t>
        <w:br/>
      </w:r>
      <w:r>
        <w:t>2006.10—2010.07 大邑县晋原镇党委委员、副镇长；晋原街道党工委委员、办事处副主任.</w:t>
        <w:br/>
      </w:r>
      <w:r>
        <w:t xml:space="preserve">2010.07—至今  大邑县新场镇党委委员、副镇长[1] </w:t>
        <w:br/>
        <w:br/>
      </w:r>
    </w:p>
    <w:p>
      <w:pPr>
        <w:pStyle w:val="Heading3"/>
      </w:pPr>
      <w:r>
        <w:t>河南省  平顶山郏县</w:t>
      </w:r>
    </w:p>
    <w:p>
      <w:r>
        <w:rPr>
          <w:i/>
        </w:rPr>
        <w:t>王天顺</w:t>
      </w:r>
    </w:p>
    <w:p>
      <w:r>
        <w:t>王天顺，1961年7月生，河南汤阴人，在职研究生学历，在职经济学硕士，中共党员。</w:t>
      </w:r>
    </w:p>
    <w:p>
      <w:r>
        <w:t>信    仰: 共产主义</w:t>
      </w:r>
    </w:p>
    <w:p>
      <w:r>
        <w:t>中文名: 王天顺</w:t>
      </w:r>
    </w:p>
    <w:p>
      <w:r>
        <w:t>国    籍: 中国</w:t>
      </w:r>
    </w:p>
    <w:p>
      <w:r>
        <w:t>性    别: 男</w:t>
      </w:r>
    </w:p>
    <w:p>
      <w:r>
        <w:t>民    族: 汉族</w:t>
      </w:r>
    </w:p>
    <w:p>
      <w:r>
        <w:t>文化水平: 大学</w:t>
      </w:r>
    </w:p>
    <w:p>
      <w:r>
        <w:t>简历：</w:t>
      </w:r>
      <w:r>
        <w:t>现任河南省煤田地质局局长、党委副书记。</w:t>
        <w:br/>
      </w:r>
      <w:r>
        <w:t>1979年9月－1983年7月，河北地质学院水文系水文及工程地质专业学习；</w:t>
        <w:br/>
      </w:r>
      <w:r>
        <w:t>1983年7月－1984年12月，河南省地矿局水文一队历任地质员、地质项目组组长；</w:t>
        <w:br/>
      </w:r>
      <w:r>
        <w:t>1984年12月－1987年3月，河南省地矿局水文一队政治处主任（其间：1986年9月－1987年1月在中央党校国家机关干部进修班学习）；</w:t>
        <w:br/>
      </w:r>
      <w:r>
        <w:t>1987年3月－1989年3月，河南省地矿局水文二局副队长；</w:t>
        <w:br/>
      </w:r>
      <w:r>
        <w:t>1989年3月－1993年8月，河南省地质医院副院长（其间：1992年2月－1993年7月在南开大学经济研究所政治经济学专业研究生学习，获经济学硕士学位）；</w:t>
        <w:br/>
      </w:r>
      <w:r>
        <w:t>1993年8月－1998年4月，任河南省地矿厅政策法规处副处长；</w:t>
        <w:br/>
      </w:r>
      <w:r>
        <w:t>1998年4月－1998年11月，任河南省地矿厅政策法规处处长（其间：1996年10月－1998年10月在汝南县挂职任副县长）；</w:t>
        <w:br/>
      </w:r>
      <w:r>
        <w:t>1998年11月－2001年4月，任河南省襄城县委副书记（正县级）；</w:t>
        <w:br/>
      </w:r>
      <w:r>
        <w:t>2001年4月－2002年2月，任河南省许昌市委宣传部副部长（其间：2001年8月－2001年11月在河南省委党校宣传部干部班学习）；</w:t>
        <w:br/>
      </w:r>
      <w:r>
        <w:t>2002年2月－2004年2月，任河南省地矿局政治部主任；</w:t>
        <w:br/>
      </w:r>
      <w:r>
        <w:t>2004年2月－2008年12月，任河南省地质矿产勘查开发局副局长(副市厅级)、党委委员，局直机关党委书记、政治部主任（其间：2008年2月－2008年11月借调中央学习实践科学发展观活动试点工作办公室，任指导协调一组副组长）；</w:t>
        <w:br/>
      </w:r>
      <w:r>
        <w:t>2008年12月－2010年4月，任河南省地质矿产勘查开发局副局长、党委委员，局直机关党委书记（其间：2008年11月－2010年4月借调省委学习实践科学发展观活动办公室，任副主任）；</w:t>
        <w:br/>
      </w:r>
      <w:r>
        <w:t>2010年4月－2011年4月，任河南省地质矿产勘查开发局副局长、党委委员；</w:t>
        <w:br/>
      </w:r>
      <w:r>
        <w:t>2011年4月－2012年4月，任济源市委常委、常务副市长；</w:t>
        <w:br/>
      </w:r>
      <w:r>
        <w:t>2012年4月－2012年5月，任中共济源市委副书记、市政府副市长；</w:t>
        <w:br/>
      </w:r>
      <w:r>
        <w:t>2012年5月-2012年12月，任中共济源市委副书记。</w:t>
        <w:br/>
      </w:r>
      <w:r>
        <w:t>2012年12月，任中共济源市委副书记，市委常委、市委组织部部长。</w:t>
        <w:br/>
      </w:r>
      <w:r>
        <w:t xml:space="preserve">2015年2月，河南省煤田地质局局长、党委副书记。[1] </w:t>
        <w:br/>
        <w:br/>
      </w:r>
      <w:r>
        <w:t xml:space="preserve">2015年2月，公示拟作为河南省煤田地质局局长人选。[2] </w:t>
        <w:br/>
        <w:br/>
      </w:r>
      <w:r>
        <w:t xml:space="preserve">2015年2月16日，出任河南省煤田地质局局长、党委副书记。[1] </w:t>
        <w:br/>
        <w:br/>
      </w:r>
    </w:p>
    <w:p>
      <w:pPr>
        <w:pStyle w:val="Heading3"/>
      </w:pPr>
      <w:r>
        <w:t>陕西  渭南大荔县</w:t>
      </w:r>
    </w:p>
    <w:p>
      <w:r>
        <w:rPr>
          <w:i/>
        </w:rPr>
        <w:t>孙云峰</w:t>
      </w:r>
    </w:p>
    <w:p>
      <w:r>
        <w:t>孙云峰，男，汉族，1963年4月生，陕西省韩城市人。1983年10月加入中国共产党，1981年8月参加工作，中央党校大学学历。</w:t>
      </w:r>
    </w:p>
    <w:p>
      <w:r>
        <w:t>出生日期: 1963年4月</w:t>
      </w:r>
    </w:p>
    <w:p>
      <w:r>
        <w:t>信    仰: 共产主义</w:t>
      </w:r>
    </w:p>
    <w:p>
      <w:r>
        <w:t>中文名: 孙云峰</w:t>
      </w:r>
    </w:p>
    <w:p>
      <w:r>
        <w:t>出生地: 陕西韩城</w:t>
      </w:r>
    </w:p>
    <w:p>
      <w:r>
        <w:t>国    籍: 中国</w:t>
      </w:r>
    </w:p>
    <w:p>
      <w:r>
        <w:t>毕业院校: 中央党校</w:t>
      </w:r>
    </w:p>
    <w:p>
      <w:r>
        <w:t>民    族: 汉族</w:t>
      </w:r>
    </w:p>
    <w:p>
      <w:r>
        <w:t>简历：</w:t>
      </w:r>
      <w:r>
        <w:t>现任陕西渭南市人大常委会副主任、党组成员。</w:t>
        <w:br/>
      </w:r>
      <w:r>
        <w:t>1978年9月至1981年8月在渭南农业学校学习；</w:t>
        <w:br/>
      </w:r>
      <w:r>
        <w:t>1981年8月至1984年9月在韩城市林源乡政府工作；</w:t>
        <w:br/>
      </w:r>
      <w:r>
        <w:t>1984年9月至1986年7月在陕西省电大党政干部培训班学习；</w:t>
        <w:br/>
      </w:r>
      <w:r>
        <w:t>1986年7月至1990年5月在韩城市政府办工作；</w:t>
        <w:br/>
      </w:r>
      <w:r>
        <w:t>1990年5月至1991年4月在韩城市委组织部工作；</w:t>
        <w:br/>
      </w:r>
      <w:r>
        <w:t>1991年4月至1992年7月任韩城市委农工部副部长；</w:t>
        <w:br/>
      </w:r>
      <w:r>
        <w:t>1992年7月至1994年12月任韩城市委办公室副主任；</w:t>
        <w:br/>
      </w:r>
      <w:r>
        <w:t>1994年12月至1999年5月任韩城市委办公室主任，其间，于1994年8月至1996年12月在中央党校函授学院经济管理专业学习；</w:t>
        <w:br/>
      </w:r>
      <w:r>
        <w:t>1999年5月至2002年12月任韩城市委常委、政法委书记；</w:t>
        <w:br/>
      </w:r>
      <w:r>
        <w:t xml:space="preserve">2002年12月至2005年8月任合阳县委副书记、纪委书记；[1] </w:t>
        <w:br/>
        <w:br/>
      </w:r>
      <w:r>
        <w:t>2005年8月至2010年6月任大荔县委副书记、县长；</w:t>
        <w:br/>
      </w:r>
      <w:r>
        <w:t>2010年6月至2016年2月任大荔县委书记；</w:t>
        <w:br/>
      </w:r>
      <w:r>
        <w:t xml:space="preserve">2016年2月任渭南市五届人大常委会副主任、党组成员。[2] </w:t>
        <w:br/>
        <w:br/>
      </w:r>
      <w:r>
        <w:t xml:space="preserve">负责人事代表和代表资格审查工作，分管人事代表工作委员会（代表资格审查委员会）。[1] </w:t>
        <w:br/>
        <w:br/>
      </w:r>
      <w:r>
        <w:t xml:space="preserve">2015年12月拟新进市人大、政协领导班子中共党员副职人选考察对象[3] </w:t>
        <w:br/>
        <w:t>。</w:t>
        <w:br/>
      </w:r>
      <w:r>
        <w:t xml:space="preserve">2016年2月29日，渭南市第五届人民代表大会第一次会议，孙云峰当选陕西渭南市人大常委会副主任。[4] </w:t>
        <w:br/>
        <w:br/>
      </w:r>
    </w:p>
    <w:p>
      <w:pPr>
        <w:pStyle w:val="Heading3"/>
      </w:pPr>
      <w:r>
        <w:t>湖南省  娄底涟源市</w:t>
      </w:r>
    </w:p>
    <w:p>
      <w:r>
        <w:rPr>
          <w:i/>
        </w:rPr>
        <w:t>曾益民</w:t>
      </w:r>
    </w:p>
    <w:p>
      <w:r>
        <w:t>曾益民，男，汉族，湖南省新化县人，1962年1月出生，1979年8月参加工作，1985年12月加入中国共产党，本科文化。</w:t>
      </w:r>
    </w:p>
    <w:p>
      <w:r>
        <w:t>出生日期: 1962年1月</w:t>
      </w:r>
    </w:p>
    <w:p>
      <w:r>
        <w:t>民    族: 汉族</w:t>
      </w:r>
    </w:p>
    <w:p>
      <w:r>
        <w:t>国    籍: 中国</w:t>
      </w:r>
    </w:p>
    <w:p>
      <w:r>
        <w:t>中文名: 曾益民</w:t>
      </w:r>
    </w:p>
    <w:p>
      <w:r>
        <w:t>籍    贯: None</w:t>
      </w:r>
    </w:p>
    <w:p>
      <w:r>
        <w:t>简历：</w:t>
      </w:r>
      <w:r>
        <w:t xml:space="preserve">现任湖南省委巡视第八组副组长。[1] </w:t>
        <w:br/>
        <w:br/>
      </w:r>
      <w:r>
        <w:br/>
        <w:br/>
        <w:br/>
        <w:br/>
        <w:br/>
        <w:t>曾益民</w:t>
        <w:br/>
        <w:br/>
        <w:t>1979.08——1984.08 中共娄底地委办机要科干部</w:t>
        <w:br/>
      </w:r>
      <w:r>
        <w:t>1984.08——1986.08 娄底师专学习</w:t>
        <w:br/>
      </w:r>
      <w:r>
        <w:t>1986.08——1988.11 中共娄底地委办秘书科、综合信息科干部</w:t>
        <w:br/>
      </w:r>
      <w:r>
        <w:t>1988.11——1992.11 中共娄底地委办综合信息科副科长</w:t>
        <w:br/>
      </w:r>
      <w:r>
        <w:t>1992.11——1995.10 中共娄底地委办综合信息科科长</w:t>
        <w:br/>
      </w:r>
      <w:r>
        <w:t>1995.10——2000.01 中共娄底地委办副处级秘书、综合调研室主任</w:t>
        <w:br/>
      </w:r>
      <w:r>
        <w:t>2000.01——2001.12 中共娄底市委办副主任、机关党委副书记</w:t>
        <w:br/>
      </w:r>
      <w:r>
        <w:t>2001.12——2004.02 中共娄底市委副秘书长</w:t>
        <w:br/>
      </w:r>
      <w:r>
        <w:t>2004.02——2007.10 中共双峰县委副书记（其中：2006年3月至9月，挂职担任中共山东省济南市市中区委副书记）</w:t>
        <w:br/>
      </w:r>
      <w:r>
        <w:t>2007.10——2007.12 中共涟源市委副书记、市人民政府代市长、市人民政府党组书记</w:t>
        <w:br/>
      </w:r>
      <w:r>
        <w:t xml:space="preserve">2007.12——2011.11 中共涟源市委副书记、市人民政府市长、市人民政府党组书记[2] </w:t>
        <w:br/>
        <w:br/>
      </w:r>
      <w:r>
        <w:t xml:space="preserve">2011.12——2015.05 中共涟源市委书记[3] </w:t>
        <w:br/>
        <w:br/>
      </w:r>
      <w:r>
        <w:t xml:space="preserve">2016.07—— 湖南省委巡视第八组副组长[1] </w:t>
        <w:br/>
        <w:br/>
      </w:r>
      <w:r>
        <w:t xml:space="preserve">2016年7月，任湖南省委巡视第八组副组长。[1] </w:t>
        <w:br/>
        <w:br/>
      </w:r>
    </w:p>
    <w:p>
      <w:pPr>
        <w:pStyle w:val="Heading3"/>
      </w:pPr>
      <w:r>
        <w:t>广西  河池市罗城仫佬族自治县</w:t>
      </w:r>
    </w:p>
    <w:p>
      <w:r>
        <w:rPr>
          <w:i/>
        </w:rPr>
        <w:t>莫宏盛</w:t>
      </w:r>
    </w:p>
    <w:p>
      <w:r>
        <w:t>莫宏盛，男，仫佬族，1952年11月生，广西罗城人，1972年10月加入中国共产党，1969年3月参加工作，2000年12月广西师范大学研究生班国民经济学专业毕业，研究生学历，经济师。</w:t>
      </w:r>
    </w:p>
    <w:p>
      <w:r>
        <w:t>出生日期: 1952年12月</w:t>
      </w:r>
    </w:p>
    <w:p>
      <w:r>
        <w:t>民    族: 仫佬</w:t>
      </w:r>
    </w:p>
    <w:p>
      <w:r>
        <w:t>中文名: 莫宏盛</w:t>
      </w:r>
    </w:p>
    <w:p>
      <w:r>
        <w:t>出生地: 广西罗城</w:t>
      </w:r>
    </w:p>
    <w:p>
      <w:r>
        <w:t>简历：</w:t>
      </w:r>
      <w:r>
        <w:t>曾任河池市第三届人民代表大会常务委员会副主任。</w:t>
        <w:br/>
      </w:r>
      <w:r>
        <w:t xml:space="preserve">曾任中共金城江区区委书记[1] </w:t>
        <w:br/>
        <w:t xml:space="preserve">，河池市发展和改革委员会主任、党组书记。[2] </w:t>
        <w:br/>
        <w:br/>
      </w:r>
      <w:r>
        <w:t xml:space="preserve">2011年9月当选为河池市三届人大常委会副主任。[3] </w:t>
        <w:br/>
        <w:br/>
      </w:r>
      <w:r>
        <w:t xml:space="preserve">2015年1月辞去河池市第三届人民代表大会常务委员会副主任职务。[4] </w:t>
        <w:br/>
        <w:br/>
      </w:r>
      <w:r>
        <w:t xml:space="preserve">2015年1月19日河池市第三届人民代表大会常务委员会第三十二次会议通过，河池市第三届人民代表大会常务委员会第三十二次会议决定：接受莫宏盛辞去河池市第三届人民代表大会常务委员会副主任职务的请求。[4] </w:t>
        <w:br/>
        <w:br/>
      </w:r>
      <w:r>
        <w:t xml:space="preserve">　　</w:t>
        <w:br/>
      </w:r>
    </w:p>
    <w:p>
      <w:pPr>
        <w:pStyle w:val="Heading3"/>
      </w:pPr>
      <w:r>
        <w:t>山东省  济宁微山县</w:t>
      </w:r>
    </w:p>
    <w:p>
      <w:r>
        <w:rPr>
          <w:i/>
        </w:rPr>
        <w:t>孔维民</w:t>
      </w:r>
    </w:p>
    <w:p>
      <w:r>
        <w:t>孔维民，男，汉族，山东省汶上人，中共党员，现任山东省济宁市政协副主席、党组成员。</w:t>
      </w:r>
    </w:p>
    <w:p>
      <w:r>
        <w:t>简历：</w:t>
      </w:r>
      <w:r>
        <w:t>山东省济宁市政协副主席，山东省济宁市政协党组成员。</w:t>
        <w:br/>
      </w:r>
    </w:p>
    <w:p>
      <w:pPr>
        <w:pStyle w:val="Heading3"/>
      </w:pPr>
      <w:r>
        <w:t>四川省  自贡自流井区</w:t>
      </w:r>
    </w:p>
    <w:p>
      <w:r>
        <w:rPr>
          <w:i/>
        </w:rPr>
        <w:t>张邦举</w:t>
      </w:r>
    </w:p>
    <w:p>
      <w:r>
        <w:t>张邦举，男，汉族，1964年5月生，四川苍溪人，1993年10月加入中国共产党，1988年7月参加工作，西华师范大学政治系政治教育专业，重庆市委党校政治经济学专业，哲学学士学位，党校研究生学历。</w:t>
      </w:r>
    </w:p>
    <w:p>
      <w:r>
        <w:t>出生日期: 1964年5月</w:t>
      </w:r>
    </w:p>
    <w:p>
      <w:r>
        <w:t>中文名: 张邦举</w:t>
      </w:r>
    </w:p>
    <w:p>
      <w:r>
        <w:t>出生地: 四川苍溪</w:t>
      </w:r>
    </w:p>
    <w:p>
      <w:r>
        <w:t>国    籍: 中国</w:t>
      </w:r>
    </w:p>
    <w:p>
      <w:r>
        <w:t>毕业院校: None</w:t>
      </w:r>
    </w:p>
    <w:p>
      <w:r>
        <w:t>民    族: 汉族</w:t>
      </w:r>
    </w:p>
    <w:p>
      <w:r>
        <w:t>简历：</w:t>
      </w:r>
      <w:r>
        <w:t>现任四川省自贡市委常委，市人民政府副市长、党组成员，自贡高新技术产业开发区党工委书记。</w:t>
        <w:br/>
      </w:r>
      <w:r>
        <w:t>1984.09—1988.07，南充师范学院（今西华师范大学）政治系政治教育专业学习，获哲学学士学位</w:t>
        <w:br/>
      </w:r>
      <w:r>
        <w:t>1988.07—1989.06，德阳市东方汽轮机厂子弟中学工作</w:t>
        <w:br/>
      </w:r>
      <w:r>
        <w:t>1989.06—1990.04，自贡市第三十中学校、贡井区教委工作</w:t>
        <w:br/>
      </w:r>
      <w:r>
        <w:t>1990.04—1992.04，贡井区人民政府办公室工作</w:t>
        <w:br/>
      </w:r>
      <w:r>
        <w:t>1992.04—1993.04，贡井区体改委副主任</w:t>
        <w:br/>
      </w:r>
      <w:r>
        <w:t>1993.04—1995.10，贡井区体改委主任</w:t>
        <w:br/>
      </w:r>
      <w:r>
        <w:t>1995.10—1998.03，贡井区长土镇党委书记、镇长</w:t>
        <w:br/>
      </w:r>
      <w:r>
        <w:t>1998.03—2000.12，贡井区人民政府副区长（1996.09—1998.07，重庆市委党校政治经济学专业研究生学习）</w:t>
        <w:br/>
      </w:r>
      <w:r>
        <w:t>2000.12—2001.07，自贡市人民政府招商局局长</w:t>
        <w:br/>
      </w:r>
      <w:r>
        <w:t>2001.07—2002.11，自贡市对外贸易经济合作局（市招商引资局）局长、党组书记（其间：2002.05—2002.10，挂职浙江省绍兴市任对外经济贸易合作局副局长）</w:t>
        <w:br/>
      </w:r>
      <w:r>
        <w:t>2002.11—2003.01 ，荣县县委副书记、县人民政府代理县长</w:t>
        <w:br/>
      </w:r>
      <w:r>
        <w:t>2003.01—2006.08，荣县县委副书记、县人民政府县长</w:t>
        <w:br/>
      </w:r>
      <w:r>
        <w:t>2006.08—2006.12，自流井区委副书记、区人民政府代理区长</w:t>
        <w:br/>
      </w:r>
      <w:r>
        <w:t>2006.12—2009.06，自流井区委副书记、区人民政府区长</w:t>
        <w:br/>
      </w:r>
      <w:r>
        <w:t>2009.06—2011.09，自流井区委书记、区人大常委会主任</w:t>
        <w:br/>
      </w:r>
      <w:r>
        <w:t>2011.09—2011.10，自贡市委副秘书长（正县级）</w:t>
        <w:br/>
      </w:r>
      <w:r>
        <w:t>2011.10—2012.10，荣县县委书记</w:t>
        <w:br/>
      </w:r>
      <w:r>
        <w:t>2012.10—2013.01，自贡市人民政府副市长、党组成员，荣县县委书记</w:t>
        <w:br/>
      </w:r>
      <w:r>
        <w:t>2013.01—2016.11，自贡市人民政府副市长、党组成员</w:t>
        <w:br/>
      </w:r>
      <w:r>
        <w:t xml:space="preserve">2016.11—，自贡市委常委，市人民政府副市长、党组成员，自贡高新技术产业开发区党工委书记[1] </w:t>
        <w:br/>
        <w:br/>
      </w:r>
      <w:r>
        <w:t xml:space="preserve">2016年11月13日，中共自贡市第十二届委员会召开第一次全体会议，会议选举张邦举为中共自贡市第十二届委员会常务委员会委员。[2-3] </w:t>
        <w:br/>
        <w:br/>
      </w:r>
    </w:p>
    <w:p>
      <w:pPr>
        <w:pStyle w:val="Heading3"/>
      </w:pPr>
      <w:r>
        <w:t>河北  邯郸邯山区</w:t>
      </w:r>
    </w:p>
    <w:p>
      <w:r>
        <w:rPr>
          <w:i/>
        </w:rPr>
        <w:t>张海忠</w:t>
      </w:r>
    </w:p>
    <w:p>
      <w:r>
        <w:t>张海忠，男，1963年3月生，汉族，河北省魏县人。1981年10月参加工作。1983年4月加入中国共产党。2007年8月至2011年7月，任河北省邯郸市邯山区区委副书记、区长。主持政府全面工作，分管政府办公室、监察局、审计局。2011年7月10日晚9点半左右，张海忠在办公室身亡，时年48岁。</w:t>
      </w:r>
    </w:p>
    <w:p>
      <w:r>
        <w:t>出生日期: 1963年3月</w:t>
      </w:r>
    </w:p>
    <w:p>
      <w:r>
        <w:t>中文名: 张海忠</w:t>
      </w:r>
    </w:p>
    <w:p>
      <w:r>
        <w:t>国    籍: 中国</w:t>
      </w:r>
    </w:p>
    <w:p>
      <w:r>
        <w:t>职    业: None</w:t>
      </w:r>
    </w:p>
    <w:p>
      <w:r>
        <w:t>民    族: 汉族</w:t>
      </w:r>
    </w:p>
    <w:p>
      <w:r>
        <w:t>逝世日期: 2011年7月10日</w:t>
      </w:r>
    </w:p>
    <w:p>
      <w:r>
        <w:t>籍    贯: 河北邯郸魏县西南温村</w:t>
      </w:r>
    </w:p>
    <w:p>
      <w:r>
        <w:t>简历：</w:t>
      </w:r>
      <w:r>
        <w:t xml:space="preserve">​[1] </w:t>
        <w:br/>
        <w:br/>
      </w:r>
      <w:r>
        <w:t>1987年7月至1991年7月，邯山区委办公室资料员，资料科长；</w:t>
        <w:br/>
      </w:r>
      <w:r>
        <w:t>1991年7月至1993年3月，邯山区委办公室副主任；</w:t>
        <w:br/>
      </w:r>
      <w:r>
        <w:t>1993年3月至1996年4月，邯山区政府办公室主任；</w:t>
        <w:br/>
      </w:r>
      <w:r>
        <w:t>1996年4月至1998年1月，邯山区马头镇党委书记；</w:t>
        <w:br/>
      </w:r>
      <w:r>
        <w:t>1998年1月至2003年7月，邯山区政府副区长；</w:t>
        <w:br/>
      </w:r>
      <w:r>
        <w:t>2003年7月至2007年5月，邯山区委常委、政府常务副区长；</w:t>
        <w:br/>
      </w:r>
      <w:r>
        <w:t>2007年6月至2007年8月，邯山区委常、副书记；</w:t>
        <w:br/>
      </w:r>
      <w:r>
        <w:t>2007年8月至2011年7月，中共邯山区委副书记、政府区长。</w:t>
        <w:br/>
      </w:r>
      <w:r>
        <w:t>2011年7月10日晚6点，河北邯郸邯山区区长张海忠在办公室被杀，9点半被发现时已经死亡。但遗体仍然被送到了距离区政府不远的邯郸市中心医院，检查后确认死亡。</w:t>
        <w:br/>
      </w:r>
      <w:r>
        <w:t>有消息证实，张海忠是被人砍断脖子上的大动脉及咽喉死亡，办公室现场有搏斗的痕迹。另一位消息人士称，张海忠10日下午与儿子一起吃饭，然后儿子把张海忠送到了办公室，开车回家，晚上八点多儿子打父亲电话，无论如何也打不通，方才知道出了事情。</w:t>
        <w:br/>
      </w:r>
      <w:r>
        <w:t xml:space="preserve">公安机关正对此案进行调查，警方还未对外发布正式消息。[2] </w:t>
        <w:br/>
        <w:br/>
      </w:r>
      <w:r>
        <w:t>张海忠之死疑与拆迁有关。据了解，张海忠一直具体负责邯山区重点片区的拆迁工作。该知情人士称，邯郸市现在拆迁“特别厉害”，“有这么一个口号，三年大变样，河北看邯郸，邯郸看邯山，各个区竞相比赛拆迁。”</w:t>
        <w:br/>
      </w:r>
      <w:r>
        <w:t xml:space="preserve">在邯郸市政府网站和邯山区政府网站上公布的工作动态中，张海忠2011年多次出现在和信访稳定、拆迁、安全生产等相关的事件中，如《区长张海忠深入一线督导信访稳定工作》、《区长张海忠专题调度重点区片拆迁》、《邯山区区长张海忠主持召开安全生产工作专题调度会》等。[1] </w:t>
        <w:br/>
        <w:t>​</w:t>
        <w:br/>
      </w:r>
      <w:r>
        <w:t>河北邯郸警方向媒体通报调查情况</w:t>
        <w:br/>
      </w:r>
      <w:r>
        <w:t>区长张海忠系因精神疾患自杀身亡</w:t>
        <w:br/>
      </w:r>
      <w:r>
        <w:t>法制网邯郸7月12日电记者马竞曹天健7月10日晚，河北省邯郸市邯山区区长张海忠被发现由于颈部割裂在办公室死亡。对于张海忠在办公室死亡事件，有媒体“披露”，张海忠系遭人“割喉”杀害，也有媒体提出，其死因“疑与拆迁有关”，在社会上引起很大震动。今天下午5时，河北邯郸警方向媒体通报了张海忠非正常死亡调查结果：张海忠之死非他杀，系因精神疾患自杀身亡。</w:t>
        <w:br/>
      </w:r>
      <w:r>
        <w:t>河北省邯郸市公安局今天下午向记者提供的《邯郸市公安局关于邯山区区长张海忠非正常死亡调查情况通报》称，张海忠在办公室死亡事件发生后，邯郸市委、市政府主要领导高度重视，市委、市政府主要领导和主管领导第一时间赶到现场，迅速成立“7.10”专案组，立即展开调查侦破工作，并报请公安部、河北省公安厅专家现场协助调查。目前，在公安部、省公安厅刑事技术专家的有力指导下，侦破工作已有重大进展，综合各种侦查结果，张海忠系因精神疾患自杀身亡。</w:t>
        <w:br/>
      </w:r>
      <w:r>
        <w:t>《通报》说，经专案组干警调查，7月10日12时50分许，张海忠和司机杜秀峰回到办公楼，各自进入房间；20时许，杜秀峰看到张海忠办公室没有亮灯，拔打张海忠手机无人接听，遂拔打其住宅电话，其妻说死者未回家，并让两个儿子到单位找张海忠。其子到区政府后敲不开张海忠办公室，问司机杜秀峰，杜称没有钥匙。后与政府办工作人员联系，工作人员于21时20分许赶到并打开张海忠办公室门。其子进屋后发现室内没电，借助手机屏幕亮光进入里间卧室，发现室内有血迹，张海忠跪在床边，双肘压在床上，右手握一把菜刀。两人将张海忠抬至外间并将其手中所握菜刀取下，在搬动张海忠时发现其上身已僵硬。司机杜秀峰见状拨打120急救电话，救护车赶到后将张海忠送往市中心医院急诊科抢救，发现其已死亡。</w:t>
        <w:br/>
      </w:r>
      <w:r>
        <w:t>经勘查，现场室内门窗完好无损，均处于内锁状态；办公室窗外平台无攀爬、踩踏痕迹，无翻动迹象，无挣扎、搏斗痕迹；办公室外间饮水机电线被锐器割断，与插头连接的电线外皮被剥开，3根铜线外露，饮水机旁发现死者所穿拖鞋足迹；外间靠北墙茶几上摆放一把带有血迹的“福龙”牌菜刀；里间卧室床头和南墙夹缝间发现一黑色塑料袋，内有“福龙”菜刀纸质包装盒。袋内还有崭新“苏泊尔”牌不锈钢菜刀和“剃头刀”各一把；在带血菜刀刀背侧面提取死者左手食指指纹一枚；室内办公抽屉内有安眠、镇静类药物；经排查，现场遗留的多枚血足迹均为抢救人员所留，另有灰尘足迹系死者拖鞋所留。</w:t>
        <w:br/>
      </w:r>
      <w:r>
        <w:t>经尸检，死者张海忠身高179厘米，体重90公斤；颈部一处复合创致大动脉断裂；左手4处电击斑，右手1处电击斑；双膝跪地死后形成斑块；死亡时间为7月10日12时50分至13时30分之间，系大失血死亡。</w:t>
        <w:br/>
      </w:r>
      <w:r>
        <w:t>《通报》说，警方综合现场勘查、尸检和调查走访情况，排除张海忠他杀可能，系自杀死亡。专案组的主要依据是：一是现场门窗完好无损，均处于内锁状态，窗外平台无攀爬、踩踏痕迹；二是死者办公室门外东侧视频录像显示，死者于12时50分进入办公室至21时被发现死亡，期间无人进出；三是经公安部和省公安厅刑事技术专家认定，死者颈部复合创自己能够形成；四是现场带有血迹的菜刀刀把有右手指纹、刀背两侧有死者左手指纹，证明其两手握刀自杀；五是现场足迹除死者外，均为抢救人员所留；六是现场饮水机电线被锐器割断，铜线外露，上有电击熔珠，死者双手均有电击斑，该处有死者拖鞋灰尘足迹，证实死者在此双手被电击，造成电源空气开关跳闸、室内断电；七是现场物品摆放正常，无翻动、搏斗痕迹。</w:t>
        <w:br/>
      </w:r>
      <w:r>
        <w:t>上述七项依据均有公安部物证鉴定中心、河北省公安厅物证鉴定中心和邯郸市公安局物证鉴定中心多位专家亲笔签署意见。</w:t>
        <w:br/>
      </w:r>
      <w:r>
        <w:t>此外，经过公安人员对死者家属、司机、工作人员、市中心医院医生等接触较多人群走访，得知死者失眠有几年时间，最近一年多经常服用安定类药物，并且在张海忠办公室、住所发现有镇静、抗焦虑药物。其家属反映：“最近两个月张海忠一直比较忙，回家睡觉也睡不着。以前他就有这个症状，他自己也怀疑有抑郁倾向。”据工作人员反映，平时都是司机或工作人员给他买助睡眠药，医生曾嘱咐张海忠最多服半片，但工作人员发现张海忠有时一次服用了两片，超量服用。市中心医院医生也说：张海忠先后于今年6月25日和7月3日两次前来医院就诊，并自述喝了镇静药以后一天才能睡五个小时，医生先后给死者开了思诺思、盐酸倍他啶等镇静类药物。</w:t>
        <w:br/>
      </w:r>
      <w:r>
        <w:t>综上，专案组认定，张海忠系重度抑郁症自杀身亡，且在当日有两次自杀行动，在自行剪断饮水机电线触电自杀未遂后，遂实施了割颈自杀行为。</w:t>
        <w:br/>
      </w:r>
      <w:r>
        <w:t>此案经媒体报道后引起民众热议，所有人对“专家”公布的区长暴死系自杀持质疑态度。对于官员的离奇身亡，老百姓不能接受“被自杀”是有道理的，该案确实是疑点重重。</w:t>
        <w:br/>
      </w:r>
      <w:r>
        <w:t>对于一位兢兢业业的政府领导源于精神压力就在办公室用菜刀割颈自杀葬送大好前程无论从哪个角度看都是说不过去的……被害人在事发前能够正常处理日常工作，当天还与别人吃饭聊天，身边人没有发觉被害人当天有任何精神异常。被害人是因为要处理一些工作才回单位进入自己办公室，送他回来的人没有发现其有携带出现于案发现场的菜刀等作案工具。从有关“专家”公布的案件细节看，被害人为“自杀”准备电击死和割颈死两套方案，并且在割颈死这套方案中还准备了包括菜刀、剃头刀在内的三把不同刀具。一个人要自杀了，还能与同事、亲属正常进餐与顺畅交谈，能很镇静地为自己策划自杀方案，居然还是AB互相备份的两套方案。专程跑到办公室用厨房里的菜刀反复切割自己的脖颈已属罕见之至，而且割颈前还要为自己做一次电击真乃闻所未闻！</w:t>
        <w:br/>
      </w:r>
      <w:r>
        <w:t>直接导致被害人死亡的菜刀及其它刀具从哪里来的？他自己买的？哪买的？日期和地点呢？别人送的？谁呢？或者是捡到的？不等这些细节查清楚怎能枉然下定论被害人就是“自杀”呢？监控录像怎么回事？能否公开视频呢？据说摄像头在案发前被利器割断了，所以所谓的证据视频是要被怀疑下真实性了。</w:t>
        <w:br/>
      </w:r>
      <w:r>
        <w:t>因为门窗反锁就敢断定无别人进出该房间吗？房间没有其他人脚印就一点没有真凶吗？邯郸的破案专家应该去了解几宗密室杀人案，对于有备而来的杀人凶手作案不留痕迹也算不上高科技。另外最初报道上明明说到现场有打斗混迹，然而在后来的报道中就被和谐了……这不能不让人生疑！</w:t>
        <w:br/>
      </w:r>
      <w:r>
        <w:t>谁是第一个发现死者的？区长司机？区长儿子？其他工作人员？即使现场留下的脚印均为抢救人员所留，</w:t>
        <w:br/>
      </w:r>
      <w:r>
        <w:t>也可以理解成凶手就在其中，作案人前后出现在现场两次，这是很好解释的。都有谁给被害人试图打电话，应该应用技术手段排查其身边的人。查下通信时间、通信地点、通信内容，看有没有人在说谎，这些是很好查的，但是有关“专家”根本没查！</w:t>
        <w:br/>
      </w:r>
      <w:r>
        <w:t>社会压力大，有失眠症状者不在少数，服用安定，出现镇静、抗焦虑药物就一定有自杀倾向？太牵强附会了吧！被害人仅仅是怀疑自己抑郁，抑郁者就要自杀吗？而这点还不是他亲口告诉我们的，真实性有待验证。超量服药很正常，抗药性谁都懂的，那是没办法的。半片无效果，谁都会自己加量，这不仅不是有了轻生念头，而且是爱惜生命注重健康的体现。</w:t>
        <w:br/>
      </w:r>
      <w:r>
        <w:t>暂且不论抑郁症有无，首当其冲要慎重处理此案，切勿自欺欺人愚弄大众，给死者及家属一个交代。</w:t>
        <w:br/>
      </w:r>
    </w:p>
    <w:p>
      <w:pPr>
        <w:pStyle w:val="Heading3"/>
      </w:pPr>
      <w:r>
        <w:t>辽宁省  葫芦岛绥中县</w:t>
      </w:r>
    </w:p>
    <w:p>
      <w:r>
        <w:rPr>
          <w:i/>
        </w:rPr>
        <w:t>刘向阳</w:t>
      </w:r>
    </w:p>
    <w:p>
      <w:r>
        <w:t>刘向阳，1984年7月参加工作，1984年3月入党。</w:t>
      </w:r>
    </w:p>
    <w:p>
      <w:r>
        <w:t>出生日期: 1962年9月</w:t>
      </w:r>
    </w:p>
    <w:p>
      <w:r>
        <w:t>职    务: 辽宁省新闻出版广电局局长</w:t>
      </w:r>
    </w:p>
    <w:p>
      <w:r>
        <w:t>民    族: 汉族</w:t>
      </w:r>
    </w:p>
    <w:p>
      <w:r>
        <w:t>参加工作: 1984年7月</w:t>
      </w:r>
    </w:p>
    <w:p>
      <w:r>
        <w:t>学    历: 在职研究生</w:t>
      </w:r>
    </w:p>
    <w:p>
      <w:r>
        <w:t>中文名: 刘向阳</w:t>
      </w:r>
    </w:p>
    <w:p>
      <w:r>
        <w:t>国    籍: 中国</w:t>
      </w:r>
    </w:p>
    <w:p>
      <w:r>
        <w:t>性    别: 男</w:t>
      </w:r>
    </w:p>
    <w:p>
      <w:r>
        <w:t>简历：</w:t>
      </w:r>
      <w:r>
        <w:t>辽宁省新闻出版广电局、省版权局局长。</w:t>
        <w:br/>
      </w:r>
      <w:r>
        <w:t>大学学士、在职研究生学历。</w:t>
        <w:br/>
      </w:r>
      <w:r>
        <w:br/>
        <w:br/>
        <w:br/>
        <w:br/>
        <w:br/>
        <w:t>刘向阳(3张)</w:t>
        <w:br/>
        <w:br/>
        <w:br/>
        <w:br/>
        <w:br/>
        <w:br/>
        <w:br/>
        <w:t>1984年7月至1989年9月，在朝阳市教育局、市委宣传部、市政府办公室工作。</w:t>
        <w:br/>
      </w:r>
      <w:r>
        <w:t>1989年9月至1993年12月，先后担任锦西市政府办公室副科级秘书、秘书科科长。</w:t>
        <w:br/>
      </w:r>
      <w:r>
        <w:t>1993年12月任锦西（葫芦岛）市电视台台长。</w:t>
        <w:br/>
      </w:r>
      <w:r>
        <w:t>1996年5月任葫芦岛市广播电视局副局长、党委委员兼电视台台长。</w:t>
        <w:br/>
      </w:r>
      <w:r>
        <w:t>1997年11月任中共绥中县委副书记。</w:t>
        <w:br/>
      </w:r>
      <w:r>
        <w:t>1998年10月任中共绥中县委副书记、县人民政府常务副县长。</w:t>
        <w:br/>
        <w:br/>
        <w:br/>
        <w:br/>
        <w:br/>
        <w:t>刘向阳</w:t>
        <w:br/>
        <w:br/>
        <w:br/>
      </w:r>
      <w:r>
        <w:t>2000年2月任中共绥中县委副书记、县人民政府县长。</w:t>
        <w:br/>
      </w:r>
      <w:r>
        <w:t>2002年12月任中共绥中县委书记。</w:t>
        <w:br/>
      </w:r>
      <w:r>
        <w:t>2006年5月任本溪市人民政府副市长、市政府党组成员。</w:t>
        <w:br/>
      </w:r>
      <w:r>
        <w:t>2010年八月任丹东市委常委组织部长。</w:t>
        <w:br/>
      </w:r>
      <w:r>
        <w:t>2013年5月任任辽宁党刊集团总经理、总编辑、党委副书记。</w:t>
        <w:br/>
      </w:r>
      <w:r>
        <w:t xml:space="preserve">2013.11辽宁省新闻出版广电局、省版权局党组书记、局长。[1] </w:t>
        <w:br/>
        <w:br/>
      </w:r>
      <w:r>
        <w:t xml:space="preserve">　　</w:t>
        <w:br/>
      </w:r>
    </w:p>
    <w:p>
      <w:pPr>
        <w:pStyle w:val="Heading3"/>
      </w:pPr>
      <w:r>
        <w:t>河北  保定北市区</w:t>
      </w:r>
    </w:p>
    <w:p>
      <w:r>
        <w:rPr>
          <w:i/>
        </w:rPr>
        <w:t>张少轩</w:t>
      </w:r>
    </w:p>
    <w:p>
      <w:r>
        <w:t xml:space="preserve">张少轩，男，现任河北省保定市北市区区长。[1] </w:t>
        <w:br/>
      </w:r>
    </w:p>
    <w:p>
      <w:r>
        <w:t>简历：</w:t>
      </w:r>
    </w:p>
    <w:p>
      <w:pPr>
        <w:pStyle w:val="Heading3"/>
      </w:pPr>
      <w:r>
        <w:t>宁夏  银川市金凤区</w:t>
      </w:r>
    </w:p>
    <w:p>
      <w:r>
        <w:rPr>
          <w:i/>
        </w:rPr>
        <w:t>于晓兵</w:t>
      </w:r>
    </w:p>
    <w:p>
      <w:r>
        <w:t xml:space="preserve">于晓兵，男，汉族，1958年4月出生，中共党员，1975年3月参加工作，大学学历。政协宁夏回族自治区第九届委员会委员，[1] </w:t>
        <w:br/>
        <w:t>现任银川市政协副主席、银川市委统战部部长。</w:t>
      </w:r>
    </w:p>
    <w:p>
      <w:r>
        <w:t>出生日期: 1958年4月</w:t>
      </w:r>
    </w:p>
    <w:p>
      <w:r>
        <w:t>政治面貌: 中共党员</w:t>
      </w:r>
    </w:p>
    <w:p>
      <w:r>
        <w:t>中文名: 于晓兵</w:t>
      </w:r>
    </w:p>
    <w:p>
      <w:r>
        <w:t>国    籍: 中国</w:t>
      </w:r>
    </w:p>
    <w:p>
      <w:r>
        <w:t>民    族: 汉族</w:t>
      </w:r>
    </w:p>
    <w:p>
      <w:r>
        <w:t>现    任: 银川市政协副主席</w:t>
      </w:r>
    </w:p>
    <w:p>
      <w:r>
        <w:t>简历：</w:t>
      </w:r>
      <w:r>
        <w:br/>
        <w:br/>
        <w:br/>
        <w:br/>
        <w:br/>
      </w:r>
      <w:r>
        <w:t xml:space="preserve">1983年至1986年在宁夏广播电视大学学习商业企业管理专业。1992年4月至2001年11月在银川市人民政府办公室历任副县级秘书、党组成员、副主任、主任、政府副秘书长。1998年9月至2001年12月在中央党校函授学院学习经济管理专业。2001年11月至2003年1月在银川市原郊区历任党委副书记、副区长、代区长、区长。2003年1月至2005年12月在银川市金凤区任党委副书记、区长。2005年12月至今任银川市政协副主席、市委统战部部长。是第九届自治区人大代表，自治区社会主义学院客座教授，银川市第十二次党代会代表、委员。[1] </w:t>
        <w:br/>
        <w:br/>
      </w:r>
      <w:r>
        <w:t xml:space="preserve">在中央和自治区统一战线理论刊物上发表理论文章十多篇，其中《落实科学发展观创新民主党派服务工作》一文获全区统战理论研究优秀成果一等奖，《围绕中心服务大局努力开创工商联事业新局面》、《银川市统一战线工作情况调研报告》各获二等奖。[1] </w:t>
        <w:br/>
        <w:br/>
      </w:r>
      <w:r>
        <w:t>工作分工:协助洪梅香主席工作，分管市政协社会和法制委员会、经济科技委员会（侧重城市建设管理与工作）。</w:t>
        <w:br/>
      </w:r>
      <w:r>
        <w:t>联系市政法委、市编办、市直属机关工委、老干部局、市委党校、市中级法院、检察院、公安局、司法局、人事局、政府法制办公室、建设局、规划管理局、城市管理局（城市管理综合执法局）房产管理局、住房公积金管理中心、仲裁委、民政局、双拥办，市各民主党派、工商联、总工会、团委、妇联、残联、灵武市政协。</w:t>
        <w:br/>
      </w:r>
    </w:p>
    <w:p>
      <w:pPr>
        <w:pStyle w:val="Heading3"/>
      </w:pPr>
      <w:r>
        <w:t>四川省  成都温江区</w:t>
      </w:r>
    </w:p>
    <w:p>
      <w:r>
        <w:rPr>
          <w:i/>
        </w:rPr>
        <w:t>何礼</w:t>
      </w:r>
    </w:p>
    <w:p>
      <w:r>
        <w:t>何礼，男，汉族，1965年9月出生，四川大竹人，1990年11月加入中国共产党，1991年7月参加工作，四川大学生物学院植物学专业毕业，在职研究生，理学博士。</w:t>
      </w:r>
    </w:p>
    <w:p>
      <w:r>
        <w:t>出生日期: 1965年10月</w:t>
      </w:r>
    </w:p>
    <w:p>
      <w:r>
        <w:t>信    仰: 共产主义</w:t>
      </w:r>
    </w:p>
    <w:p>
      <w:r>
        <w:t>中文名: 何礼</w:t>
      </w:r>
    </w:p>
    <w:p>
      <w:r>
        <w:t>出生地: None</w:t>
      </w:r>
    </w:p>
    <w:p>
      <w:r>
        <w:t>国    籍: 中国</w:t>
      </w:r>
    </w:p>
    <w:p>
      <w:r>
        <w:t>毕业院校: None</w:t>
      </w:r>
    </w:p>
    <w:p>
      <w:r>
        <w:t>性    别: 男</w:t>
      </w:r>
    </w:p>
    <w:p>
      <w:r>
        <w:t>简历：</w:t>
      </w:r>
      <w:r>
        <w:t>现任四川省德阳市委副书记。</w:t>
        <w:br/>
      </w:r>
      <w:r>
        <w:t>1984.09—1988.07　南充师范学院生物系学习，获理学学士</w:t>
        <w:br/>
      </w:r>
      <w:r>
        <w:t>1988.07—1991.07　四川师范学院生物系动物学专业学习，获硕士学位</w:t>
        <w:br/>
      </w:r>
      <w:r>
        <w:t>1991.07—1993.07　成都市第一农科所农艺师</w:t>
        <w:br/>
      </w:r>
      <w:r>
        <w:t>1993.07—1994.08　成都市第一农科所所长助理、室主任</w:t>
        <w:br/>
      </w:r>
      <w:r>
        <w:t>1994.08—1997.01　成都市第一农科所副所长</w:t>
        <w:br/>
      </w:r>
      <w:r>
        <w:t>1997.01—1997.07　成都市第一农科所所长</w:t>
        <w:br/>
      </w:r>
      <w:r>
        <w:t>1997.07—2000.08　成都市第一农科所所长、党总支副书记（其间：2000.03—2000.07参加成都市委组织部在美国菲尼克斯曼尼可巴大学举办的中青年干部培训班学习）</w:t>
        <w:br/>
      </w:r>
      <w:r>
        <w:t>2000.08—2001.08　成都市第一农科所党总支书记兼所长</w:t>
        <w:br/>
      </w:r>
      <w:r>
        <w:t>2001.08—2002.03　成都市科技局副局长、党组成员</w:t>
        <w:br/>
      </w:r>
      <w:r>
        <w:t>2002.03—2004.04　成都市科技局（市知识产权局）副局长、党组成员（1999.12—2002.12四川大学生命科学院植物学专业在职读博士研究生）</w:t>
        <w:br/>
      </w:r>
      <w:r>
        <w:t>2004.04—2004.06　成都市温江区委副书记、副区长、代区长</w:t>
        <w:br/>
      </w:r>
      <w:r>
        <w:t>2004.06—2007.12　成都市温江区委副书记、区长（其间：2006.03—2006.06参加省委党校第13期中青班脱产学习）</w:t>
        <w:br/>
      </w:r>
      <w:r>
        <w:t>2007.12—2010.08　成都市经委主任、党组书记</w:t>
        <w:br/>
      </w:r>
      <w:r>
        <w:t>2010.08—2013.02　成都市经信委主任、党组书记，兼市中小企业局局长</w:t>
        <w:br/>
      </w:r>
      <w:r>
        <w:t>2013.02—2015.01　成都市统筹委主任，市发改委主任、党组书记，市物价局局长（其间：2014.05—2014.08参加2014年四川省遴选优秀年轻干部培训班）</w:t>
        <w:br/>
      </w:r>
      <w:r>
        <w:t>2015.01—2016.08　成都市统筹委主任，市发改委主任、党组书记兼市粮食局局长、市物价局局长</w:t>
        <w:br/>
      </w:r>
      <w:r>
        <w:t>2016.08—　四川省德阳市委副书记</w:t>
        <w:br/>
      </w:r>
      <w:r>
        <w:t xml:space="preserve">2016年8月，任四川省德阳市委副书记[1-2] </w:t>
        <w:br/>
        <w:br/>
      </w:r>
      <w:r>
        <w:t xml:space="preserve">2016年9月29日，中国共产党德阳市第八届委员会第一次全体会议举行，会议选举产生了新一届市委常委会。何礼当选为市委副书记。[3] </w:t>
        <w:br/>
        <w:br/>
      </w:r>
    </w:p>
    <w:p>
      <w:pPr>
        <w:pStyle w:val="Heading3"/>
      </w:pPr>
      <w:r>
        <w:t>浙江省  金华婺城区</w:t>
      </w:r>
    </w:p>
    <w:p>
      <w:r>
        <w:rPr>
          <w:i/>
        </w:rPr>
        <w:t>朱福林</w:t>
      </w:r>
    </w:p>
    <w:p>
      <w:r>
        <w:t>朱福林，男，1959年11月生，浙江义乌人，金华市原副市长，分管建设局、规划局、环保局、旅游局、国土资源局等。2012年8月被省纪委带走。2013年8月15日，朱福林涉嫌受贿案在浙江丽水市中级法院一审开庭。检察机关指控其利用职务之便，收受他人贿赂折合人民币1580余万元。2013年12月20日，丽水市中级人民法院对备受关注的“朱福林案”作出一审判决：以受贿罪判处被告人朱福林无期徒刑，剥夺政治权利终身，并处没收个人全部财产。</w:t>
      </w:r>
    </w:p>
    <w:p>
      <w:r>
        <w:t>出生日期: 1959年11月</w:t>
      </w:r>
    </w:p>
    <w:p>
      <w:r>
        <w:t>国    籍: 中国</w:t>
      </w:r>
    </w:p>
    <w:p>
      <w:r>
        <w:t>中文名: 朱福林</w:t>
      </w:r>
    </w:p>
    <w:p>
      <w:r>
        <w:t>出生地: 浙江义乌</w:t>
      </w:r>
    </w:p>
    <w:p>
      <w:r>
        <w:t>简历：</w:t>
      </w:r>
      <w:r>
        <w:t>朱福林，男，1959年11月生，浙江义乌人，1976年12月参加工作，1990年11月加入中国共产党，硕士研究生学历。</w:t>
        <w:br/>
        <w:br/>
        <w:br/>
        <w:br/>
        <w:br/>
        <w:t>朱福林</w:t>
        <w:br/>
        <w:br/>
        <w:br/>
      </w:r>
      <w:r>
        <w:t xml:space="preserve">曾任解放军基建工程兵026部队战士、干部；河北师范大学研究生处干部，地理系讲师、副教授；金华开发区管委会副总工程师；金华市城建委副主任；金华市国土管理规划局党组副书记、副局长（主持工作）；金华市国土管理规划局局长、党组书记；婺城区委副书记、婺城区政府工作领导小组组长；婺城区委副书记、婺城区区长；兰溪市委书记。原任金华市副市长。[1] </w:t>
        <w:br/>
        <w:br/>
      </w:r>
      <w:r>
        <w:t>公开资料显示，朱福林1976年12月参加工作，1990年11月入党，硕士研究生学历。曾任某部队战士、干部；河北师范大学研究生处干部，地理系讲师、副教授。</w:t>
        <w:br/>
      </w:r>
      <w:r>
        <w:t>朱福林的仕途，发迹于回乡从政。作为高级知识分子、地理学副教授的朱福林，在金华市开发区管委会找到了用武之地——出任该开发区副总工程师。</w:t>
        <w:br/>
      </w:r>
      <w:r>
        <w:t>入仕后的朱福林，可谓顺风顺水，其历任金华市城建委副主任，金华市国土管理规划局党组副书记、副局长(主持工作)；金华市国土管理规划局局长、党组书记；婺城区委副书记、区长，兰溪市委书记。</w:t>
        <w:br/>
      </w:r>
      <w:r>
        <w:t>2008年，朱福林出任金华市副市长。担任金华市副市长4年间，朱福林一直分管炙手可热的城建、规划、国土、旅游和民防等工作，联系双龙景区管委会。</w:t>
        <w:br/>
      </w:r>
      <w:r>
        <w:t xml:space="preserve">朱福林平时给人的印象是外表谦和，作风强硬，办事执着，有股不达目的不罢休的劲头。同时，副教授出身的朱福林在分管领域内属于“一支笔”，文采斐然，因此得到许多人的赞许，被称为“儒官”。[2] </w:t>
        <w:br/>
        <w:br/>
      </w:r>
      <w:r>
        <w:t xml:space="preserve">负责城市规划建设与管理、环境保护、旅游、国土资源、人民防空、铁路建设等方面工作。分管建设局、规划局、环保局、旅游局、国土资源局、人防办（民防局）、铁办。联系铁路站（段）、民航，双龙风景区管委会。[3] </w:t>
        <w:br/>
        <w:br/>
      </w:r>
      <w:r>
        <w:t>2012年9月，金华副市长朱福林疑被“双规”的消息引发关注。据媒体报道，多名浙江省、金华市官方人士证实。</w:t>
        <w:br/>
      </w:r>
      <w:r>
        <w:t>知情人士透露，“朱福林被带走，跟金华某集团的房产项目有关，可能涉嫌帮助这个集团下属的置业公司违规拿地。实际上，省纪委之前已经将该集团负责人带走协助调查了10多天。”同时，该集团也证实，负责人2013年8月初被省纪委带走协助调查后没回公司上过班。工作人员介绍，最近半个多月，纪委的人时常到集团进行取证工作，对下属置业公司查得细。“</w:t>
        <w:br/>
        <w:br/>
        <w:br/>
        <w:br/>
        <w:br/>
        <w:t>朱福林</w:t>
        <w:br/>
        <w:br/>
        <w:br/>
      </w:r>
      <w:r>
        <w:t>2012年9月3日、4日都有省纪委的人在公司调查。”</w:t>
        <w:br/>
      </w:r>
      <w:r>
        <w:t>另据一位与朱福林熟识的金华市官员称，“朱福林是个能力很强的人，很多事只要做出决定，就一定想方设法完成，不过，这种强硬的工作态度也会得罪人。”</w:t>
        <w:br/>
      </w:r>
      <w:r>
        <w:t>收受贿赂时也颇有“技术含量”</w:t>
        <w:br/>
      </w:r>
      <w:r>
        <w:t xml:space="preserve">知识分子出身的朱福林，在收受贿赂时，也颇有“技术含量”。他并不直接收受钱款，而是以“购房”或其他名义进行“包装”，甚至在某房产开发公司中持有干股。[2] </w:t>
        <w:br/>
        <w:br/>
      </w:r>
      <w:r>
        <w:t xml:space="preserve">浙江金华市副市长朱福林已于2012年8月下旬被浙江省纪委带走接受调查，同时被带走的还有他的妻子。 [4] </w:t>
        <w:br/>
        <w:br/>
      </w:r>
      <w:r>
        <w:t>金华市官方人士证实，朱福林和妻子8月24日被省纪委带走，此后一直未在金华市政府出现，目前已被“双规”。多名他分管的部门负责人也被带走协助调查。但上述消息尚未得到浙江省纪委证实。</w:t>
        <w:br/>
      </w:r>
      <w:r>
        <w:t xml:space="preserve">浙江金华市副市长朱福林被带走前可查实的最后一次公开露面，是8月22日参加在金华义乌市召开的“浙江省农村住房改造建设工作现场会”。[5] </w:t>
        <w:br/>
        <w:br/>
      </w:r>
      <w:r>
        <w:t xml:space="preserve">2012年10月，朱福林因涉嫌受贿犯罪，被浙江省检察院立案侦查。同年11月，他被依法逮捕。2013年2月，侦查终结后，案子交丽水市检察院审查起诉。[2] </w:t>
        <w:br/>
        <w:br/>
      </w:r>
      <w:r>
        <w:t>2013年8月15日，朱福林涉嫌受贿案在浙江丽水市中级法院一审开庭。检察机关指控其利用职务之便,收受他人贿赂折合人民币1580余万元。</w:t>
        <w:br/>
      </w:r>
      <w:r>
        <w:t xml:space="preserve">检察机关经依法审查查明:2000年至2012年,朱福林先后利用担任金华市国土管理规划局局长、兰溪市委书记、金华市副市长等职务之便,在土地开发、人事安排、企业环评等事项上为他人谋取利益,利用房产交易、“炒房”、投资收益等名义收受徐某某等14人所送人民币1490余万元、欧元3000元、汽车一辆、金条三根。[2] </w:t>
        <w:br/>
        <w:br/>
      </w:r>
      <w:r>
        <w:t xml:space="preserve">浙江省丽水市中级人民法院2013年12月20日对丽水市人民检察院指控的金华市原副市长朱福林受贿案作出一审判决，以受贿罪判处被告人朱福林无期徒刑，剥夺政治权利终身，并处没收个人全部财产。[6] </w:t>
        <w:br/>
        <w:br/>
      </w:r>
      <w:r>
        <w:t>蹲点感言：兰溪名胜大云山东峰亭书有楹联：“四面湖山归眼底，万家忧乐到心头”，作为市委书记，应该有这样的胸襟和情怀。不过在实际工作中，作为一把手，总是对发展的重点工作和重点区域关心关注比较多，所以借这次“百名书记下基层”的契机，有意识把目光对准比较边远、也比较贫困的少数民族乡镇。基层一周，一则以喜，一则以忧。</w:t>
        <w:br/>
      </w:r>
      <w:r>
        <w:t xml:space="preserve">喜的是通过这几年的发展，农村的面貌确实发生了巨大的变化，杨宝塘下村的衣食住行各方面的条件比我想象中的明显要好一些，村民的观念、素质、市场经济的参与程度也都有了比较明显的提高，他们已经掌握了一些知识和技术，初步具备了改变自己生活、掌握自己命运的能力[7] </w:t>
        <w:br/>
        <w:t>。</w:t>
        <w:br/>
      </w:r>
    </w:p>
    <w:p>
      <w:pPr>
        <w:pStyle w:val="Heading3"/>
      </w:pPr>
      <w:r>
        <w:t>四川省  雅安石棉县</w:t>
      </w:r>
    </w:p>
    <w:p>
      <w:r>
        <w:rPr>
          <w:i/>
        </w:rPr>
        <w:t>刘平</w:t>
      </w:r>
    </w:p>
    <w:p>
      <w:r>
        <w:t>刘平，现任四川省政协经济委员会副主任；</w:t>
      </w:r>
    </w:p>
    <w:p>
      <w:r>
        <w:t>简历：</w:t>
      </w:r>
      <w:r>
        <w:t>任免信息</w:t>
        <w:br/>
      </w:r>
      <w:r>
        <w:t xml:space="preserve">2016年9月，任政协四川省第十一届委员会经济委员会副主任；[1] </w:t>
        <w:br/>
        <w:br/>
      </w:r>
    </w:p>
    <w:p>
      <w:pPr>
        <w:pStyle w:val="Heading3"/>
      </w:pPr>
      <w:r>
        <w:t>浙江省  绍兴嵊州市</w:t>
      </w:r>
    </w:p>
    <w:p>
      <w:r>
        <w:rPr>
          <w:i/>
        </w:rPr>
        <w:t>谭志桂</w:t>
      </w:r>
    </w:p>
    <w:p>
      <w:r>
        <w:t>谭志桂，男，1962年11月出生，浙江上虞人，中共党员，省委党校研究生。1979年9月至1982年8月就读于绍兴市农业学校蚕桑业。现任浙江省绍兴市委副书记、浙江省绍兴市人大常委会主任。</w:t>
      </w:r>
    </w:p>
    <w:p>
      <w:r>
        <w:t>出生日期: 1962年11月</w:t>
      </w:r>
    </w:p>
    <w:p>
      <w:r>
        <w:t>中文名: 谭志桂</w:t>
      </w:r>
    </w:p>
    <w:p>
      <w:r>
        <w:t>出生地: None</w:t>
      </w:r>
    </w:p>
    <w:p>
      <w:r>
        <w:t>国    籍: 中国</w:t>
      </w:r>
    </w:p>
    <w:p>
      <w:r>
        <w:t>职    业: 中共党员</w:t>
      </w:r>
    </w:p>
    <w:p>
      <w:r>
        <w:t>毕业院校: 绍兴市农业学校</w:t>
      </w:r>
    </w:p>
    <w:p>
      <w:r>
        <w:t>简历：</w:t>
      </w:r>
      <w:r>
        <w:br/>
        <w:br/>
        <w:br/>
        <w:br/>
        <w:br/>
        <w:t>浙江省绍兴市委副书记谭志桂</w:t>
        <w:br/>
        <w:br/>
        <w:br/>
      </w:r>
      <w:r>
        <w:t>曾任共青团绍兴市委工农青年部副部长、部长；团市委副书记、绍兴市水利电力局副局长、局长、党组书记；嵊州市市长、市委书记、市人大常委会主任；中共绍兴市委常委、宣传部部长、2007年11月任中共绍兴市委常委、诸暨市委书记等职。绍兴市第七届人民代绍表大会第一次会议，4月27日选举谭志桂为绍兴市人大常委会主任。</w:t>
        <w:br/>
      </w:r>
      <w:r>
        <w:t>浙江省绍兴市委副书记、浙江省绍兴市人大常委会主任。</w:t>
        <w:br/>
      </w:r>
    </w:p>
    <w:p>
      <w:pPr>
        <w:pStyle w:val="Heading3"/>
      </w:pPr>
      <w:r>
        <w:t>广东省  深圳罗湖区</w:t>
      </w:r>
    </w:p>
    <w:p>
      <w:r>
        <w:rPr>
          <w:i/>
        </w:rPr>
        <w:t>刘学强</w:t>
      </w:r>
    </w:p>
    <w:p>
      <w:r>
        <w:t>刘学强，男，汉族，笔名文易，1956年6月出生，广东深圳人。中共党员。1990年毕业于深圳大学中文系，研究生。</w:t>
      </w:r>
    </w:p>
    <w:p>
      <w:r>
        <w:t>民族族群: 汉族</w:t>
      </w:r>
    </w:p>
    <w:p>
      <w:r>
        <w:t>本    名: 刘学强</w:t>
      </w:r>
    </w:p>
    <w:p>
      <w:r>
        <w:t>出生时间: 1956年6月</w:t>
      </w:r>
    </w:p>
    <w:p>
      <w:r>
        <w:t>所处时代: 现代</w:t>
      </w:r>
    </w:p>
    <w:p>
      <w:r>
        <w:t>简历：</w:t>
      </w:r>
      <w:r>
        <w:t>1972年参加工作，历任宝安县商业局、县革委会及公社党委干部，中共深圳市委宣传部科长、处长、副部长，中共罗湖区委副书记，广东省作家协会第三届副主席。1980年开始发表作品。1984年加入中国作家协会。著有散文集《深圳飞鸿》、《红尘新潮》、《雪暖滑铁卢》、《柏林墙倒了》、《套话九百句》，回忆录《东江星火》等。电影文学剧本《你好！太平洋》、《一家两制》(均已拍摄发行)分别获1990年、1994年广电部优秀影片奖，电视剧剧本《深圳人》、《母亲》、《深圳之恋》(总策划，均已录制播出)先后获中国电视飞天奖和柏林国际电视节未来奖。</w:t>
        <w:br/>
      </w:r>
    </w:p>
    <w:p>
      <w:pPr>
        <w:pStyle w:val="Heading3"/>
      </w:pPr>
      <w:r>
        <w:t>内蒙古  通辽市库伦旗</w:t>
      </w:r>
    </w:p>
    <w:p>
      <w:r>
        <w:rPr>
          <w:i/>
        </w:rPr>
        <w:t>杨那顺</w:t>
      </w:r>
    </w:p>
    <w:p>
      <w:r>
        <w:t>杨那顺  男，1955年1月出生，内蒙古通辽人。中共党员。毕业于内蒙古大学。现任内蒙古自治区科左后旗委副书记。</w:t>
      </w:r>
    </w:p>
    <w:p>
      <w:r>
        <w:t>出生日期: 1955年1月</w:t>
      </w:r>
    </w:p>
    <w:p>
      <w:r>
        <w:t>中文名: 杨那顺</w:t>
      </w:r>
    </w:p>
    <w:p>
      <w:r>
        <w:t>出生地: 内蒙古通辽</w:t>
      </w:r>
    </w:p>
    <w:p>
      <w:r>
        <w:t>国    籍: 中国</w:t>
      </w:r>
    </w:p>
    <w:p>
      <w:r>
        <w:t>毕业院校: 内蒙古大学</w:t>
      </w:r>
    </w:p>
    <w:p>
      <w:r>
        <w:t>性    别: 男</w:t>
      </w:r>
    </w:p>
    <w:p>
      <w:r>
        <w:t>简历：</w:t>
      </w:r>
      <w:r>
        <w:t>主要业绩：长期从事经济管理和党的组织干部工作，为党的事业作出了突出的贡献，为青年干部的培养、选拔、任用铺路架桥，甘当人梯；坚决贯彻执行党的路线、方针和政策，在思想、政治和组织上，始终同中央保持一致；在干部工作中，坚持“德才兼备”和四化标准，在加强各级领导班子建设，干部队伍建设和党员教育等方面，做了大量艰苦卓有成效的工作，为当地社会主义现代化建设和各项事业的全面进步提供了可靠的组织保证和人才支持；坚持民主集中制，善于团结同志，遵守党纪国法，勤政廉洁，有较高的领导艺术和干部管理才能，多次受到上级的表彰。有论文《自加压力争创一流》等。</w:t>
        <w:br/>
      </w:r>
    </w:p>
    <w:p>
      <w:pPr>
        <w:pStyle w:val="Heading3"/>
      </w:pPr>
      <w:r>
        <w:t>新疆  乌鲁木齐市天山区</w:t>
      </w:r>
    </w:p>
    <w:p>
      <w:r>
        <w:rPr>
          <w:i/>
        </w:rPr>
        <w:t>阿里木江•买买提依明</w:t>
      </w:r>
    </w:p>
    <w:p>
      <w:r>
        <w:t>阿里木江·买买提依明，男，维吾尔族,1963年7月生，现年42岁，籍贯：新疆于田，1983年8月参加工作，中共党员，研究生学历，2005年11月任天山区委副书记、代区长，2006年2月任天山区委副书记、区长。</w:t>
      </w:r>
    </w:p>
    <w:p>
      <w:r>
        <w:t>性    别: 男</w:t>
      </w:r>
    </w:p>
    <w:p>
      <w:r>
        <w:t>民    族: None</w:t>
      </w:r>
    </w:p>
    <w:p>
      <w:r>
        <w:t>国    籍: 中国</w:t>
      </w:r>
    </w:p>
    <w:p>
      <w:r>
        <w:t>中文名: 阿里木江·买买提依明</w:t>
      </w:r>
    </w:p>
    <w:p>
      <w:r>
        <w:t>简历：</w:t>
      </w:r>
      <w:r>
        <w:t>1981.10-1983.07  市财贸学校  工业会计专业学习</w:t>
        <w:br/>
      </w:r>
      <w:r>
        <w:t>1983.07-1993.10  市财政局  企业科科员(期间 1986.09-1988、07在新疆广播电视大学财政税务专业学习）</w:t>
        <w:br/>
      </w:r>
      <w:r>
        <w:t xml:space="preserve">1993、10－1994、11市财政局 特种消费征收稽查科副科长 </w:t>
        <w:br/>
      </w:r>
      <w:r>
        <w:t>1994、11－1999、09市财政局 特种消费征收办公室副主任</w:t>
        <w:br/>
      </w:r>
      <w:r>
        <w:t>1999、09－2003、10市计划经济委员会  副主任</w:t>
        <w:br/>
      </w:r>
      <w:r>
        <w:t>2003、10－2005、11天山区委  副书记</w:t>
        <w:br/>
      </w:r>
      <w:r>
        <w:t>2005、11－2006、02天山区委  副书记  代区长</w:t>
        <w:br/>
      </w:r>
      <w:r>
        <w:t>2006、02－至今   天山区委  副书记  区长</w:t>
        <w:br/>
      </w:r>
    </w:p>
    <w:p>
      <w:pPr>
        <w:pStyle w:val="Heading3"/>
      </w:pPr>
      <w:r>
        <w:t>辽宁省  铁岭昌图县</w:t>
      </w:r>
    </w:p>
    <w:p>
      <w:r>
        <w:rPr>
          <w:i/>
        </w:rPr>
        <w:t>李景阳</w:t>
      </w:r>
    </w:p>
    <w:p>
      <w:r>
        <w:t>李景阳，男，汉族，1958年3月出生，河南清丰人。现任辽宁省高级人民法院党组副书记。</w:t>
      </w:r>
    </w:p>
    <w:p>
      <w:r>
        <w:t>简历：</w:t>
      </w:r>
      <w:r>
        <w:t xml:space="preserve">辽宁省高级人民法院党组副书记、副院长、审判委员会委员。[1] </w:t>
        <w:br/>
        <w:br/>
      </w:r>
    </w:p>
    <w:p>
      <w:pPr>
        <w:pStyle w:val="Heading3"/>
      </w:pPr>
      <w:r>
        <w:t>广东省  梅州蕉岭县</w:t>
      </w:r>
    </w:p>
    <w:p>
      <w:r>
        <w:rPr>
          <w:i/>
        </w:rPr>
        <w:t>林碧红</w:t>
      </w:r>
    </w:p>
    <w:p>
      <w:r>
        <w:t xml:space="preserve">林碧红，女，汉族，1960年3月出生，广东蕉岭县人，广东省委党校研究生学历，1975年8月参加工作，1985年2月加入中国共产党。广东省第十次党代会代表，省十二届人大代表。[1] </w:t>
        <w:br/>
      </w:r>
    </w:p>
    <w:p>
      <w:r>
        <w:t>出生日期: 1960.03</w:t>
      </w:r>
    </w:p>
    <w:p>
      <w:r>
        <w:t>信    仰: 共产主义</w:t>
      </w:r>
    </w:p>
    <w:p>
      <w:r>
        <w:t>中文名: 林碧红</w:t>
      </w:r>
    </w:p>
    <w:p>
      <w:r>
        <w:t>出生地: 广东蕉岭</w:t>
      </w:r>
    </w:p>
    <w:p>
      <w:r>
        <w:t>国    籍: 中国</w:t>
      </w:r>
    </w:p>
    <w:p>
      <w:r>
        <w:t>职    业: 公务员</w:t>
      </w:r>
    </w:p>
    <w:p>
      <w:r>
        <w:t>毕业院校: 广东省委党校</w:t>
      </w:r>
    </w:p>
    <w:p>
      <w:r>
        <w:t>民    族: 汉族</w:t>
      </w:r>
    </w:p>
    <w:p>
      <w:r>
        <w:t>简历：</w:t>
      </w:r>
      <w:r>
        <w:t xml:space="preserve">曾任广东省梅州市人大常委会党组书记、常务副主任（正厅级）。[2] </w:t>
        <w:br/>
        <w:br/>
      </w:r>
      <w:r>
        <w:t xml:space="preserve">2016年2月，因涉嫌严重违纪，接受组织调查。[3] </w:t>
        <w:br/>
        <w:br/>
      </w:r>
      <w:r>
        <w:br/>
        <w:br/>
        <w:br/>
        <w:br/>
        <w:t>1975.08——1977.10，广东省蕉岭县工交知青农场知青；</w:t>
        <w:br/>
      </w:r>
      <w:r>
        <w:t>1977.10——1978.10，广东省蕉岭县氮肥厂会计；</w:t>
        <w:br/>
      </w:r>
      <w:r>
        <w:t>1978.10——1981.07，广东省梅州市嘉应师专物理系学习大专毕业；</w:t>
        <w:br/>
      </w:r>
      <w:r>
        <w:t>1981.07——1984.02，广东省公度中学教师；</w:t>
        <w:br/>
      </w:r>
      <w:r>
        <w:t>1984.02——1991.10，共青团广东省五华县委学少部长、副书记、书记（其间：1987.09—1988.07参加广东省委党校党政干部培训班学习结业）；</w:t>
        <w:br/>
      </w:r>
      <w:r>
        <w:t>1991.10——1997.02，共青团广东省梅州市委组织部部长、副书记、书记；</w:t>
        <w:br/>
      </w:r>
      <w:r>
        <w:t>1997.02——2003.02，中共广东省蕉岭县委副书记、县政府代县长、县长（其间：1996.09—1999.07参加广东省委党校经济管理专业学习研究生毕业）；</w:t>
        <w:br/>
      </w:r>
      <w:r>
        <w:t>2003.02——2003.05，广东省梅州市人事局局长、党组书记，市编办主任；</w:t>
        <w:br/>
      </w:r>
      <w:r>
        <w:t>2003.05——2003.07，中共广东省梅州市委常委、宣传部长、市宣传系统直属机关党委书记，市人事局局长、党组书记，市编办主任；</w:t>
        <w:br/>
      </w:r>
      <w:r>
        <w:t>2003.07——2011.12，中共广东省梅州市委常委、宣传部长、市宣传系统直属机关党委书记；</w:t>
        <w:br/>
      </w:r>
      <w:r>
        <w:t xml:space="preserve">2011.12——2012.01，广东省梅州市人大常委会党组副书记；[4] </w:t>
        <w:br/>
        <w:br/>
      </w:r>
      <w:r>
        <w:t>2012.01——2012.02，广东省梅州市人大常委会常务副主任、党组副书记；</w:t>
        <w:br/>
      </w:r>
      <w:r>
        <w:t>2012.02——2012.03，广东省梅州市人大常委会代理主任、党组书记；</w:t>
        <w:br/>
      </w:r>
      <w:r>
        <w:t xml:space="preserve">2012.03——2013.05，广东省梅州市人大常委会常务副主任、党组书记；[2] </w:t>
        <w:br/>
        <w:br/>
      </w:r>
      <w:r>
        <w:t>2013.05——2016.02，广东省梅州市人大常委会常务副主任、党组书记，正厅级干部。</w:t>
        <w:br/>
      </w:r>
      <w:r>
        <w:t xml:space="preserve">2016年2月，广东省梅州市人大常委会党组书记、常务副主任林碧红因涉嫌严重违纪，接受组织调查。[1] </w:t>
        <w:br/>
        <w:br/>
      </w:r>
    </w:p>
    <w:p>
      <w:pPr>
        <w:pStyle w:val="Heading3"/>
      </w:pPr>
      <w:r>
        <w:t>湖南省  郴州嘉禾县</w:t>
      </w:r>
    </w:p>
    <w:p>
      <w:r>
        <w:rPr>
          <w:i/>
        </w:rPr>
        <w:t>刘慧雄</w:t>
      </w:r>
    </w:p>
    <w:p>
      <w:r>
        <w:t xml:space="preserve">刘慧雄，男，大专学历，中共党员。现任湖南省人大常委会机关纪检组副组长，2012年3月24日拟任湖南省人大教育科学文化卫生委员会委员。[1] </w:t>
        <w:br/>
      </w:r>
    </w:p>
    <w:p>
      <w:r>
        <w:t>出生日期: 1962年7月</w:t>
      </w:r>
    </w:p>
    <w:p>
      <w:r>
        <w:t>民    族: 汉</w:t>
      </w:r>
    </w:p>
    <w:p>
      <w:r>
        <w:t>中文名:  刘慧雄</w:t>
      </w:r>
    </w:p>
    <w:p>
      <w:r>
        <w:t>出生地: 湖南耒阳</w:t>
      </w:r>
    </w:p>
    <w:p>
      <w:r>
        <w:t>简历：</w:t>
      </w:r>
      <w:r>
        <w:t xml:space="preserve">2012年5月31日，湖南省十一届人民代表大会常务委员会第29次会议闭幕，会议决定任命：刘慧雄为湖南省人民代表大会教育科学文化卫生委员会委员[2] </w:t>
        <w:br/>
        <w:t>。</w:t>
        <w:br/>
      </w:r>
    </w:p>
    <w:p>
      <w:pPr>
        <w:pStyle w:val="Heading3"/>
      </w:pPr>
      <w:r>
        <w:t>河南省  郑州二七区</w:t>
      </w:r>
    </w:p>
    <w:p>
      <w:r>
        <w:rPr>
          <w:i/>
        </w:rPr>
        <w:t>王鹏</w:t>
      </w:r>
    </w:p>
    <w:p>
      <w:r>
        <w:t>王鹏：男，1960年6月出生，1983年毕业于河南农业大学果树专业。现任河南省园艺所果树新品种试验场主任，副研究员。2001~2002年主持4项省科普项目，参加4项省科技开发项目。获省科技进步奖一项，省星火3等奖1项，省农科系统2等奖1项。</w:t>
      </w:r>
    </w:p>
    <w:p>
      <w:r>
        <w:t>出生日期: 1960年6月</w:t>
      </w:r>
    </w:p>
    <w:p>
      <w:r>
        <w:t>国    籍: 中国</w:t>
      </w:r>
    </w:p>
    <w:p>
      <w:r>
        <w:t>中文名: 王鹏</w:t>
      </w:r>
    </w:p>
    <w:p>
      <w:r>
        <w:t>职    业: 河南省园艺所果树新品种试验场主任</w:t>
      </w:r>
    </w:p>
    <w:p>
      <w:r>
        <w:t>简历：</w:t>
      </w:r>
      <w:r>
        <w:t>发表论文5篇，著作3本，技术报告5个并全被采用。1995~2001年为本所创收49万元。</w:t>
        <w:br/>
      </w:r>
    </w:p>
    <w:p>
      <w:pPr>
        <w:pStyle w:val="Heading3"/>
      </w:pPr>
      <w:r>
        <w:t>甘肃  甘南藏族自治州夏河县</w:t>
      </w:r>
    </w:p>
    <w:p>
      <w:r>
        <w:rPr>
          <w:i/>
        </w:rPr>
        <w:t>杨晓南</w:t>
      </w:r>
    </w:p>
    <w:p>
      <w:r>
        <w:t>杨晓南，男，藏族，1963年6月出生，中共党员，甘肃卓尼人，出生地甘肃卓尼，大学学历。</w:t>
      </w:r>
    </w:p>
    <w:p>
      <w:r>
        <w:t>出生日期: 1963年6月</w:t>
      </w:r>
    </w:p>
    <w:p>
      <w:r>
        <w:t>信    仰: 共产主义</w:t>
      </w:r>
    </w:p>
    <w:p>
      <w:r>
        <w:t>中文名: 杨晓南</w:t>
      </w:r>
    </w:p>
    <w:p>
      <w:r>
        <w:t>出生地: 甘肃卓尼</w:t>
      </w:r>
    </w:p>
    <w:p>
      <w:r>
        <w:t>国    籍: 中国</w:t>
      </w:r>
    </w:p>
    <w:p>
      <w:r>
        <w:t>民    族: 藏族</w:t>
      </w:r>
    </w:p>
    <w:p>
      <w:r>
        <w:t>简历：</w:t>
      </w:r>
      <w:r>
        <w:t>现任甘肃省甘南藏族自治州政协副主席。</w:t>
        <w:br/>
      </w:r>
      <w:r>
        <w:t>1985年07月——1989年04月合作一中工作；</w:t>
        <w:br/>
      </w:r>
      <w:r>
        <w:t>1989年04月——1991年11月合作一中总务处副主任；</w:t>
        <w:br/>
      </w:r>
      <w:r>
        <w:t>1991年11月——1993年05月州农林局工作；</w:t>
        <w:br/>
      </w:r>
      <w:r>
        <w:t>1993年05月——1996年06月甘南藏族自治州农林局林政科科长；</w:t>
        <w:br/>
      </w:r>
      <w:r>
        <w:t>1996年06月——1998年01月碌曲县县长助理；</w:t>
        <w:br/>
      </w:r>
      <w:r>
        <w:t>1998年01月——2002年01月碌曲县副县长（期间2000年5月-11月挂职北京市顺义区农委主任助理）；</w:t>
        <w:br/>
      </w:r>
      <w:r>
        <w:t>2002年01月——2003年09月甘南藏族自治州旅游局副局长、党组副书记；</w:t>
        <w:br/>
      </w:r>
      <w:r>
        <w:t>2003年09月——2005年08月甘南藏族自治州旅游局局长、党组书记；</w:t>
        <w:br/>
      </w:r>
      <w:r>
        <w:t xml:space="preserve">2005年8月——2015年9月夏河县委副书记、县长，后任卓尼县委书记.；[1] </w:t>
        <w:br/>
        <w:br/>
      </w:r>
      <w:r>
        <w:t xml:space="preserve">2015年9月——2016年11月甘肃省甘南州政协副主席、卓尼县委书记[2] </w:t>
        <w:br/>
        <w:t>；</w:t>
        <w:br/>
      </w:r>
      <w:r>
        <w:t xml:space="preserve">2016年11月——政协甘南藏族自治州第十四届委员会副主席。[3] </w:t>
        <w:br/>
        <w:br/>
      </w:r>
      <w:r>
        <w:t xml:space="preserve">2015年5月，拟提名为甘南州政协副主席候选人。[4] </w:t>
        <w:br/>
        <w:br/>
      </w:r>
      <w:r>
        <w:t>2015年9月25日，政协甘南藏族自治州第十三届委员会第五次会议举行选举大会，杨晓南当选州政协副主席。</w:t>
        <w:br/>
      </w:r>
      <w:r>
        <w:t xml:space="preserve">2016年11月，任政协甘南藏族自治州第十四届委员会副主席。[3] </w:t>
        <w:br/>
        <w:br/>
      </w:r>
    </w:p>
    <w:p>
      <w:pPr>
        <w:pStyle w:val="Heading3"/>
      </w:pPr>
      <w:r>
        <w:t>河北  邯郸大名县</w:t>
      </w:r>
    </w:p>
    <w:p>
      <w:r>
        <w:rPr>
          <w:i/>
        </w:rPr>
        <w:t>乔朝英</w:t>
      </w:r>
    </w:p>
    <w:p>
      <w:r>
        <w:t>乔朝英，男，汉族，1969年9月出生，河北永年县人，1996年12月入党，1991年9月参加工作，研究生学历。现任邱县县委书记。</w:t>
      </w:r>
    </w:p>
    <w:p>
      <w:r>
        <w:t>出生日期: 1969年9月</w:t>
      </w:r>
    </w:p>
    <w:p>
      <w:r>
        <w:t>民    族: 汉族</w:t>
      </w:r>
    </w:p>
    <w:p>
      <w:r>
        <w:t>中文名: 乔朝英</w:t>
      </w:r>
    </w:p>
    <w:p>
      <w:r>
        <w:t>出生地: None</w:t>
      </w:r>
    </w:p>
    <w:p>
      <w:r>
        <w:t>简历：</w:t>
      </w:r>
      <w:r>
        <w:t>人物经历</w:t>
        <w:br/>
      </w:r>
      <w:r>
        <w:t>1987.09——1991.07河北经贸大学（原河北财经学院）计划统计专业学习。</w:t>
        <w:br/>
      </w:r>
      <w:r>
        <w:t>1991.09——2000.12邯郸地区行署计委、邯郸市计委工作，历任科员、投资处副处长、主任科员。</w:t>
        <w:br/>
      </w:r>
      <w:r>
        <w:t>2000.12——2004.07曲周县人民政府副县长，党组成员（其间：新加坡南洋理工大学学习）。</w:t>
        <w:br/>
      </w:r>
      <w:r>
        <w:t>2004.07——2007.07邯郸市委办公厅副主任。</w:t>
        <w:br/>
      </w:r>
      <w:r>
        <w:t>2007.07——2008.05大名县人民政府常务副县长。</w:t>
        <w:br/>
      </w:r>
      <w:r>
        <w:t>2008.05——2009.01大名县委副书记、代县长。</w:t>
        <w:br/>
      </w:r>
      <w:r>
        <w:t>2009.01——2011.08任大名县委副书记、县长。主持县政府全面工作。分管县监察局、县审计局。</w:t>
        <w:br/>
      </w:r>
      <w:r>
        <w:t>2011.08——任邱县县委书记。</w:t>
        <w:br/>
      </w:r>
    </w:p>
    <w:p>
      <w:pPr>
        <w:pStyle w:val="Heading3"/>
      </w:pPr>
      <w:r>
        <w:t>安徽省  芜湖南陵县</w:t>
      </w:r>
    </w:p>
    <w:p>
      <w:r>
        <w:rPr>
          <w:i/>
        </w:rPr>
        <w:t>韩永生</w:t>
      </w:r>
    </w:p>
    <w:p>
      <w:r>
        <w:t>韩永生，女，汉族，1963年12月出生，安徽无为人，1987年12月入党，1981年8月参加工作，省委党校在职研究生班经济管理专业毕业，中央党校在职研究生科学社会主义专业毕业，研究生学历。</w:t>
      </w:r>
    </w:p>
    <w:p>
      <w:r>
        <w:t>出生日期: 1963</w:t>
      </w:r>
    </w:p>
    <w:p>
      <w:r>
        <w:t>信    仰: 共产主义</w:t>
      </w:r>
    </w:p>
    <w:p>
      <w:r>
        <w:t>中文名: 韩永生</w:t>
      </w:r>
    </w:p>
    <w:p>
      <w:r>
        <w:t>出生地: 安徽无为</w:t>
      </w:r>
    </w:p>
    <w:p>
      <w:r>
        <w:t>国    籍: 中国</w:t>
      </w:r>
    </w:p>
    <w:p>
      <w:r>
        <w:t>民    族: 汉族</w:t>
      </w:r>
    </w:p>
    <w:p>
      <w:r>
        <w:t>简历：</w:t>
      </w:r>
      <w:r>
        <w:t>现任安徽省供销合作社联合社监事会主任。</w:t>
        <w:br/>
      </w:r>
      <w:r>
        <w:br/>
        <w:br/>
        <w:br/>
        <w:br/>
        <w:br/>
        <w:t>韩永生</w:t>
        <w:br/>
        <w:br/>
        <w:t>1978.09——1981.08，在芜湖师范学校学习；</w:t>
        <w:br/>
      </w:r>
      <w:r>
        <w:t>1981.08——1984.08，芜湖市褐山小学教师、大队辅导员；</w:t>
        <w:br/>
      </w:r>
      <w:r>
        <w:t>1984.08——1990.05，芜湖市四褐山区团委干事、副书记（其间：1985.09—1988.07参加安徽师范大学夜大政治专业学习；1989.09—1989.11参加芜湖市委党校中青年干部培训班学习）；</w:t>
        <w:br/>
      </w:r>
      <w:r>
        <w:t>1990.05——1991.10，共青团芜湖市委联络部副部长、部长；</w:t>
        <w:br/>
      </w:r>
      <w:r>
        <w:t>1991.10——1995.04，共青团芜湖市委办公室主任；</w:t>
        <w:br/>
      </w:r>
      <w:r>
        <w:t>1995.04——1996.04，挂职任芜湖市鸠江区副区长；</w:t>
        <w:br/>
      </w:r>
      <w:r>
        <w:t>1996.04——1996.07，芜湖市鸠江区副区长；</w:t>
        <w:br/>
      </w:r>
      <w:r>
        <w:t>1996.07——1998.02，芜湖市鸠江区委委员、常务副区长（其间：1996.09—1997.06参加省委党校中青年干部培训班学习）；</w:t>
        <w:br/>
      </w:r>
      <w:r>
        <w:t>1998.02——2003.02，南陵县委副书记、县长（1996.09—1998.12参加中央党校函授学院本科班政法专业学习，获大学学历；2002.03—2002.06挂职任浙江省东阳市委副书记）；</w:t>
        <w:br/>
      </w:r>
      <w:r>
        <w:t>2003.02——2003.04，南陵县委书记；</w:t>
        <w:br/>
      </w:r>
      <w:r>
        <w:t>2003.04——2004.07，南陵县委书记、县人大常委会主任（2000.09—2003.07参加省委党校研究生班经济管理专业学习，获研究生学历）；</w:t>
        <w:br/>
      </w:r>
      <w:r>
        <w:t>2004.07——2011.01，宣城市委常委、组织部部长（其间：2008.03—2009.01参加中央党校第8期中青年干部培训二班学习，2009.03—2011.01参加中央党校在职研究生科学社会主义专业学习获研究生学历）；</w:t>
        <w:br/>
      </w:r>
      <w:r>
        <w:t>2011.01——2011.02，宣城市委常委、市政府常务副市长、市委组织部部长；</w:t>
        <w:br/>
      </w:r>
      <w:r>
        <w:t>2011.02——2011.04，宣城市委常委、市政府常务副市长、市委组织部部长、市政府党组副书记；</w:t>
        <w:br/>
      </w:r>
      <w:r>
        <w:t xml:space="preserve">2011.04——2014.07，宣城市委常委、市政府常务副市长、市政府党组副书记。[1] </w:t>
        <w:br/>
        <w:br/>
      </w:r>
      <w:r>
        <w:t xml:space="preserve">2014.07——安徽省供销合作社联合社监事会主任、党组副书记[2] </w:t>
        <w:br/>
        <w:br/>
      </w:r>
      <w:r>
        <w:t xml:space="preserve">十届省人大代表 、中共安徽省八次党代会代表[3] </w:t>
        <w:br/>
        <w:t xml:space="preserve">、安徽省第十届纪律检查委员会委员[4] </w:t>
        <w:br/>
        <w:br/>
      </w:r>
      <w:r>
        <w:br/>
        <w:br/>
        <w:br/>
        <w:br/>
        <w:br/>
        <w:t>韩永生</w:t>
        <w:br/>
        <w:br/>
        <w:t>韩永生同志 负责市政府的常务工作、发展改革、政府法制、监察、审计、物价、财政、税务、统计、人力资源和社会保障、人防（应急管理）、国有投资、铁路等方面的工作。分管市政府办公室、发展改革委、法制办、监察局、审计局、物价局、财政局、国税局、地税局、统计局、国家统计局宣城调查队、人力资源和社会保障局、人防办（应急办）、驻芜管理处、咨询委、国有投资公司、铁路办。</w:t>
        <w:br/>
      </w:r>
      <w:r>
        <w:t>宣城位于安徽省东南部，与江苏、浙江两省接壤，是东南沿海沟通内地的重要通道。地处皖南山区和长江下游平原的结合部，东连天目，南倚黄山，西靠九华，域内襟山带水，风景绝佳。敬亭．柏视、水西、龙须四山峰峦叠翠；青戈江、水阳江两水相依。宣城历史悠久，人文荟萃，自古便有“南宣北合”一说。自西汉设郡以来已有2000多年的历史，为中国文房四宝之乡、山水园林城市、历史文化名城、皖江城市带承接产业转移示范区南翼城市。</w:t>
        <w:br/>
      </w:r>
    </w:p>
    <w:p>
      <w:pPr>
        <w:pStyle w:val="Heading3"/>
      </w:pPr>
      <w:r>
        <w:t>陕西  延安宜川县</w:t>
      </w:r>
    </w:p>
    <w:p>
      <w:r>
        <w:rPr>
          <w:i/>
        </w:rPr>
        <w:t>刘小军</w:t>
      </w:r>
    </w:p>
    <w:p>
      <w:r>
        <w:t>刘小军，男，汉族，生于1970年12月，陕西岚皋人，1991年7月参加工作，1995年7月加入中国共产党，西安交通大学产业经济研究生学历。</w:t>
      </w:r>
    </w:p>
    <w:p>
      <w:r>
        <w:t>出生日期: 1970年12月</w:t>
      </w:r>
    </w:p>
    <w:p>
      <w:r>
        <w:t>信    仰: 共产主义</w:t>
      </w:r>
    </w:p>
    <w:p>
      <w:r>
        <w:t>中文名: 刘小军</w:t>
      </w:r>
    </w:p>
    <w:p>
      <w:r>
        <w:t>出生地: 陕西岚皋</w:t>
      </w:r>
    </w:p>
    <w:p>
      <w:r>
        <w:t>毕业院校: 西安交通大学</w:t>
      </w:r>
    </w:p>
    <w:p>
      <w:r>
        <w:t>民    族: 汉族</w:t>
      </w:r>
    </w:p>
    <w:p>
      <w:r>
        <w:t>简历：</w:t>
      </w:r>
      <w:r>
        <w:t>现任陕西省延安市委常委、政法委书记。</w:t>
        <w:br/>
      </w:r>
      <w:r>
        <w:t>1991年07月—1994年05月，岚皋县水电局水利队技术员</w:t>
        <w:br/>
      </w:r>
      <w:r>
        <w:t>1994年05月—1996年06月，岚皋县滴水岩电站站长</w:t>
        <w:br/>
      </w:r>
      <w:r>
        <w:t>1996年06月—1998年05月，岚皋县水电局副局长、滴水岩站站长</w:t>
        <w:br/>
      </w:r>
      <w:r>
        <w:t>1998年05月—1999年03月，岚皋县水电局副局长</w:t>
        <w:br/>
      </w:r>
      <w:r>
        <w:t>1999年03月—1999年11月，岚皋县委组织部副部长</w:t>
        <w:br/>
      </w:r>
      <w:r>
        <w:t>1999年11月—2001年02月，岚皋县城关镇镇长、县委组织部副部长</w:t>
        <w:br/>
      </w:r>
      <w:r>
        <w:t>2001年02月—2001年03月，岚皋县城关镇党委书记、县委组织部副部长</w:t>
        <w:br/>
      </w:r>
      <w:r>
        <w:t>2001年03月—2002年12月，岚皋县城关镇党委书记</w:t>
        <w:br/>
      </w:r>
      <w:r>
        <w:t>2002年12月—2006年06月，镇平县委常委、组织部部长</w:t>
        <w:br/>
      </w:r>
      <w:r>
        <w:t>2006年06月—2007年03月，宜川县委副书记、副县长、代县长</w:t>
        <w:br/>
      </w:r>
      <w:r>
        <w:t>2007年03月—2008年12月，宜川县委副书记、县长</w:t>
        <w:br/>
      </w:r>
      <w:r>
        <w:t>2008年12月—2011年12月，宜川县委书记</w:t>
        <w:br/>
      </w:r>
      <w:r>
        <w:t>2011年12月—2012年04月，延安市委常委、政法委书记、宜川县委书记</w:t>
        <w:br/>
      </w:r>
      <w:r>
        <w:t xml:space="preserve">2012年04月—至今 ，延安市委常委、政法委书记[1] </w:t>
        <w:br/>
        <w:br/>
      </w:r>
      <w:r>
        <w:t xml:space="preserve">陕西省十一届人大代表；延安市三次党代会代表，三届市委委员，市三届人大代表。[2] </w:t>
        <w:br/>
        <w:br/>
      </w:r>
      <w:r>
        <w:t xml:space="preserve">分管政法、信访工作和市委防范处理邪教办公室。[1] </w:t>
        <w:br/>
        <w:br/>
      </w:r>
    </w:p>
    <w:p>
      <w:pPr>
        <w:pStyle w:val="Heading3"/>
      </w:pPr>
      <w:r>
        <w:t>四川省  甘孜藏族自治州道孚县</w:t>
      </w:r>
    </w:p>
    <w:p>
      <w:r>
        <w:rPr>
          <w:i/>
        </w:rPr>
        <w:t>汪堆</w:t>
      </w:r>
    </w:p>
    <w:p>
      <w:r>
        <w:t xml:space="preserve">汪堆，男，四川省甘孜藏族自治州炉霍县县委书记。[1] </w:t>
        <w:br/>
      </w:r>
    </w:p>
    <w:p>
      <w:r>
        <w:t>中文名: 汪堆</w:t>
      </w:r>
    </w:p>
    <w:p>
      <w:r>
        <w:t>职    业: 四川省甘孜藏族自治州炉霍县县委书记</w:t>
      </w:r>
    </w:p>
    <w:p>
      <w:r>
        <w:t>简历：</w:t>
      </w:r>
    </w:p>
    <w:p>
      <w:pPr>
        <w:pStyle w:val="Heading3"/>
      </w:pPr>
      <w:r>
        <w:t>广西  柳州市鹿寨县</w:t>
      </w:r>
    </w:p>
    <w:p>
      <w:r>
        <w:rPr>
          <w:i/>
        </w:rPr>
        <w:t>覃建波</w:t>
      </w:r>
    </w:p>
    <w:p>
      <w:r>
        <w:t>覃建波，男，壮族，1968年8月生，广西平果县人，在职研究生学历，助理经济师职称。1990年7月参加工作，1995年5月加入中国共产党。</w:t>
      </w:r>
    </w:p>
    <w:p>
      <w:r>
        <w:t>出生日期: 1968年8月</w:t>
      </w:r>
    </w:p>
    <w:p>
      <w:r>
        <w:t>民    族: 壮族</w:t>
      </w:r>
    </w:p>
    <w:p>
      <w:r>
        <w:t>中文名: 覃建波</w:t>
      </w:r>
    </w:p>
    <w:p>
      <w:r>
        <w:t>出生地: None</w:t>
      </w:r>
    </w:p>
    <w:p>
      <w:r>
        <w:t>简历：</w:t>
      </w:r>
      <w:r>
        <w:t>1986.09-1990.07　 广西大学经济学专业学生；</w:t>
        <w:br/>
      </w:r>
      <w:r>
        <w:t>1990.07-1995.06　 广西百色地区行署办公室干部；</w:t>
        <w:br/>
      </w:r>
      <w:r>
        <w:t>1995.06-1995.11　 广西百色地区行署办公室第一秘书科副科长；</w:t>
        <w:br/>
      </w:r>
      <w:r>
        <w:t>1995.11-1997.12　 广西林业厅干部（副科级）；</w:t>
        <w:br/>
      </w:r>
      <w:r>
        <w:t>1997.12-1998.02　 广西林业厅办公室主任科员；</w:t>
        <w:br/>
      </w:r>
      <w:r>
        <w:t>1998.02-1998.09　 广西贺州地委办公室主任科员、第一秘书科副科长；</w:t>
        <w:br/>
      </w:r>
      <w:r>
        <w:t>1998.09-1999.04　 广西贺州地委办公室副处级秘书；</w:t>
        <w:br/>
      </w:r>
      <w:r>
        <w:t>1999.04-1999.08　 广西柳州地委办公室副处级秘书；</w:t>
        <w:br/>
      </w:r>
      <w:r>
        <w:t>1999.08-2001.12　 广西柳州地委办公室副主任；</w:t>
        <w:br/>
      </w:r>
      <w:r>
        <w:t>2001.12-2002.09　 广西柳州地委副秘书长；</w:t>
        <w:br/>
      </w:r>
      <w:r>
        <w:t>2002.09-2009.01　 广西鹿寨县委副书记；</w:t>
        <w:br/>
      </w:r>
      <w:r>
        <w:t>2009.01-2009.02　 广西鹿寨县委副书记、县人民政府副县长，代理县长；</w:t>
        <w:br/>
      </w:r>
      <w:r>
        <w:t>2009.02，广西鹿寨县委副书记、县人民政府县长，党组书记。</w:t>
        <w:br/>
      </w:r>
      <w:r>
        <w:t xml:space="preserve">2012.8，中共柳江县委书记。　[1] </w:t>
        <w:br/>
        <w:br/>
      </w:r>
    </w:p>
    <w:p>
      <w:pPr>
        <w:pStyle w:val="Heading3"/>
      </w:pPr>
      <w:r>
        <w:t>甘肃  临夏回族自治州积石山保安族东乡族撒拉族自治县</w:t>
      </w:r>
    </w:p>
    <w:p>
      <w:r>
        <w:rPr>
          <w:i/>
        </w:rPr>
        <w:t>马丽云</w:t>
      </w:r>
    </w:p>
    <w:p>
      <w:r>
        <w:t>马丽云，女，保安族，中共党员，出生于 1959年11月，研究生学历，1978年12月参加工作，甘肃省积石山县人。2006年11月至今任中共积石山县委副书记、县政府县长。</w:t>
      </w:r>
    </w:p>
    <w:p>
      <w:r>
        <w:t>出生日期: 1959年</w:t>
      </w:r>
    </w:p>
    <w:p>
      <w:r>
        <w:t>中文名: 马丽云</w:t>
      </w:r>
    </w:p>
    <w:p>
      <w:r>
        <w:t>出生地: 甘肃省</w:t>
      </w:r>
    </w:p>
    <w:p>
      <w:r>
        <w:t>职    业: 今任中共积石山县委副书记、县政府县长。</w:t>
      </w:r>
    </w:p>
    <w:p>
      <w:r>
        <w:t>简历：</w:t>
      </w:r>
      <w:r>
        <w:t>马丽云，女，保安族，中共党员，出生于 1959年11月，研究生学历，1978年12月参加工作，甘肃省积石山县人。1978年12月至1981年3月在积石山县别藏区委工作；1981年4月至1988年7月在积石山县团委任团委副书记；1988年7月至1988年8月在积石山县团委任书记；1988年8月至1990年7月在中央民族大学行政管理学习；1990年8月 至 1995年2月任积石山县妇联主任；1995年3月至1997年11月任积石山县计划委副主任；1997年12月至2002年10月任积石山县人民政府副县长；2002年11月至2006年11月任中共康乐县委副书记、县长（2002年9月—2004年12月在甘肃省委党校行政管理专业学习，本科毕业；2005年9月至2007年6月在省委党校行政管理专业学习，研究生毕业）；2006年11月至今任中共积石山县委副书记、县政府县长。</w:t>
        <w:br/>
      </w:r>
    </w:p>
    <w:p>
      <w:pPr>
        <w:pStyle w:val="Heading3"/>
      </w:pPr>
      <w:r>
        <w:t>湖南省  湘潭湘乡市</w:t>
      </w:r>
    </w:p>
    <w:p>
      <w:r>
        <w:rPr>
          <w:i/>
        </w:rPr>
        <w:t>廖继良</w:t>
      </w:r>
    </w:p>
    <w:p>
      <w:r>
        <w:t>廖继良，男，在职研究生毕业,湖南省湘乡市人。2011年7月中共湖南省委组织部推荐，湖南省教育工委任命担任湖南软件职业学院党委书记、督导专员。廖继良同志长期在市、县(市)党政机关和区乡镇党委、政府担任主要负责人，对经济工作、行政管理、党的基层组织建设等工作有较深入的了解。</w:t>
      </w:r>
    </w:p>
    <w:p>
      <w:r>
        <w:t>国    籍: 中国</w:t>
      </w:r>
    </w:p>
    <w:p>
      <w:r>
        <w:t>中文名: 廖继良</w:t>
      </w:r>
    </w:p>
    <w:p>
      <w:r>
        <w:t>出生地: 湖南省湘乡市</w:t>
      </w:r>
    </w:p>
    <w:p>
      <w:r>
        <w:t>毕业院校: 湖南软件职业学院</w:t>
      </w:r>
    </w:p>
    <w:p>
      <w:r>
        <w:t>简历：</w:t>
      </w:r>
      <w:r>
        <w:t>湘潭市副厅级干部,中共湘潭市第十届市委委员,湘潭市第十一、十三届人民代表。历任湘乡市东郊区团委书记、区委办公室主任，龙洞山枣公社党委副书记、管委主任，湘乡市城关镇镇长、党委书记，湘乡市建委主任、党委书记，湘乡市人民政府市长助理，湘乡市人民政府副市长，中共湘乡市委副书记，湘乡市人民政府市长，湘潭市人民政府副秘书长，湘潭市交通局局长、党委书记，中共湘潭市委正处级督查员，湘潭市人民政府农村工作办公室主任，中共湘潭市委农村工作部部长，湘潭市副厅级干部等职。</w:t>
        <w:br/>
      </w:r>
      <w:r>
        <w:t xml:space="preserve">曾主编《涟涓涌潮》、《新农村 新跨越》、《农业农村政策法律法规汇骗》等文献,多篇论文在人民日报等国内重要报刊发表。[1] </w:t>
        <w:br/>
        <w:br/>
      </w:r>
    </w:p>
    <w:p>
      <w:pPr>
        <w:pStyle w:val="Heading3"/>
      </w:pPr>
      <w:r>
        <w:t>青海省  海东行署循化撒拉族自治县</w:t>
      </w:r>
    </w:p>
    <w:p>
      <w:r>
        <w:rPr>
          <w:i/>
        </w:rPr>
        <w:t>马丰胜</w:t>
      </w:r>
    </w:p>
    <w:p>
      <w:r>
        <w:t>撒拉族，1963年4月出生，青海省循化县人，1984年7月工作，1985年6月入党。大学本科学历，政治经济学学士学位。</w:t>
      </w:r>
    </w:p>
    <w:p>
      <w:r>
        <w:t>性    别: 男</w:t>
      </w:r>
    </w:p>
    <w:p>
      <w:r>
        <w:t>民    族: 撒拉族</w:t>
      </w:r>
    </w:p>
    <w:p>
      <w:r>
        <w:t>国    籍: 中国</w:t>
      </w:r>
    </w:p>
    <w:p>
      <w:r>
        <w:t>中文名: 马丰胜</w:t>
      </w:r>
    </w:p>
    <w:p>
      <w:r>
        <w:t>简历：</w:t>
      </w:r>
      <w:r>
        <w:t>1980.09—1984.07　中央民族大学政经系学习</w:t>
        <w:br/>
      </w:r>
      <w:r>
        <w:t>1984年7月至1995年8月在中共循化县委组织部工作，先后任组织部副部长、县委常委、组织部部长。</w:t>
        <w:br/>
      </w:r>
      <w:r>
        <w:t>1995年8月至2000年8月，任循化县人民政府副县长，期间在山东青岛平度市挂职副市长1年（1998年）。</w:t>
        <w:br/>
      </w:r>
      <w:r>
        <w:t>2000年8月至2001年2月任中共循化县委副书记、县人民政府代县长。</w:t>
        <w:br/>
      </w:r>
      <w:r>
        <w:t>2001年3月至2005年4月任中共循化县委副书记、县人民政府县长。</w:t>
        <w:br/>
      </w:r>
      <w:r>
        <w:t>2005年4月，任青海省海东地区行政公署副专员。</w:t>
        <w:br/>
      </w:r>
      <w:r>
        <w:t xml:space="preserve">2013年2月，任青海省扶贫开发局局长。[1] </w:t>
        <w:br/>
        <w:br/>
      </w:r>
      <w:r>
        <w:t>负责农牧、水利、林业、扶贫、科技（科协）、供销方面工作。</w:t>
        <w:br/>
      </w:r>
      <w:r>
        <w:t>分管地区农牧局、水利局、林业局、扶贫开发局、科技局（科协）、供销社。联系海东气象局。</w:t>
        <w:br/>
      </w:r>
    </w:p>
    <w:p>
      <w:pPr>
        <w:pStyle w:val="Heading3"/>
      </w:pPr>
      <w:r>
        <w:t>新疆  阿克苏地区新和县</w:t>
      </w:r>
    </w:p>
    <w:p>
      <w:r>
        <w:rPr>
          <w:i/>
        </w:rPr>
        <w:t>艾合买提•买买提</w:t>
      </w:r>
    </w:p>
    <w:p>
      <w:r>
        <w:t xml:space="preserve">艾合买提·买买提，男，维吾尔族，1968年3月生，新疆沙雅人。1987年1月入党，1989年9月参加工作，大学学历。现任和田地委委员、皮山县委书记。[1] </w:t>
        <w:br/>
      </w:r>
    </w:p>
    <w:p>
      <w:r>
        <w:t>出生日期: 1968年3月</w:t>
      </w:r>
    </w:p>
    <w:p>
      <w:r>
        <w:t>中文名: 艾合买提·买买提</w:t>
      </w:r>
    </w:p>
    <w:p>
      <w:r>
        <w:t>出生地: 新疆沙雅</w:t>
      </w:r>
    </w:p>
    <w:p>
      <w:r>
        <w:t>国    籍: 中国</w:t>
      </w:r>
    </w:p>
    <w:p>
      <w:r>
        <w:t>职    业: 公务员</w:t>
      </w:r>
    </w:p>
    <w:p>
      <w:r>
        <w:t>民    族: None</w:t>
      </w:r>
    </w:p>
    <w:p>
      <w:r>
        <w:t>简历：</w:t>
      </w:r>
      <w:r>
        <w:t>1984.09-1989.09 新疆八一农学院农机系农机制造专业 在校学习</w:t>
        <w:br/>
      </w:r>
      <w:r>
        <w:t>1989.09-1992.02 新疆沙雅县塔里木乡党委委员</w:t>
        <w:br/>
      </w:r>
      <w:r>
        <w:t>1992.02-1993.02 新疆沙雅县塔里木乡党委纪检书记</w:t>
        <w:br/>
      </w:r>
      <w:r>
        <w:t>1993.02-1995.01 新疆沙雅县塔里木乡党委副书记、乡长</w:t>
        <w:br/>
      </w:r>
      <w:r>
        <w:t>1995.01-1998.02 新疆沙雅县塔里木乡党委书记</w:t>
        <w:br/>
      </w:r>
      <w:r>
        <w:t>1998.02-2001.04 新疆沙雅县政府副县长</w:t>
        <w:br/>
      </w:r>
      <w:r>
        <w:t>2001.04-2002.03 新疆沙雅县委副书记</w:t>
        <w:br/>
      </w:r>
      <w:r>
        <w:t>2002.03-2005.08 新疆柯坪县委副书记、政府县长</w:t>
        <w:br/>
      </w:r>
      <w:r>
        <w:t>2005.08-2011.01 新疆新和县委副书记、政府县长</w:t>
        <w:br/>
      </w:r>
      <w:r>
        <w:t xml:space="preserve">2011.01-2016.09 新疆阿克苏地区行署副专员[2] </w:t>
        <w:br/>
        <w:br/>
      </w:r>
      <w:r>
        <w:t xml:space="preserve">2016年9月，任和田地委委员、皮山县委书记。[1] </w:t>
        <w:br/>
        <w:br/>
      </w:r>
      <w:r>
        <w:t xml:space="preserve">中国共产党新疆自治区第九届委员会候补委员。[3] </w:t>
        <w:br/>
        <w:br/>
      </w:r>
      <w:r>
        <w:t xml:space="preserve">2016年9月，艾合买提·买买提任和田地委委员、皮山县委书记。[1] </w:t>
        <w:br/>
        <w:br/>
      </w:r>
      <w:r>
        <w:t xml:space="preserve">2016年11月，艾合买提·买买提当选为中国共产党新疆维吾尔自治区第九届委员会候补委员。[3] </w:t>
        <w:br/>
        <w:br/>
      </w:r>
    </w:p>
    <w:p>
      <w:pPr>
        <w:pStyle w:val="Heading3"/>
      </w:pPr>
      <w:r>
        <w:t>辽宁省  抚顺抚顺县</w:t>
      </w:r>
    </w:p>
    <w:p>
      <w:r>
        <w:rPr>
          <w:i/>
        </w:rPr>
        <w:t>孙连贵</w:t>
      </w:r>
    </w:p>
    <w:p>
      <w:r>
        <w:t xml:space="preserve">辽宁省抚顺市政协副主席。[1] </w:t>
        <w:br/>
      </w:r>
    </w:p>
    <w:p>
      <w:r>
        <w:t>简历：</w:t>
      </w:r>
    </w:p>
    <w:p>
      <w:pPr>
        <w:pStyle w:val="Heading3"/>
      </w:pPr>
      <w:r>
        <w:t>湖南省  邵阳双清区</w:t>
      </w:r>
    </w:p>
    <w:p>
      <w:r>
        <w:rPr>
          <w:i/>
        </w:rPr>
        <w:t>蒋伟</w:t>
      </w:r>
    </w:p>
    <w:p>
      <w:r>
        <w:t>蒋伟，男，汉族，1968年9月出生，1990年7月参加工作，1992年4月加入中国共产党，硕士研究生文化，湘阴县人。</w:t>
      </w:r>
    </w:p>
    <w:p>
      <w:r>
        <w:t>出生日期: 1968年9月</w:t>
      </w:r>
    </w:p>
    <w:p>
      <w:r>
        <w:t>民    族: 汉族</w:t>
      </w:r>
    </w:p>
    <w:p>
      <w:r>
        <w:t>中文名: 蒋伟</w:t>
      </w:r>
    </w:p>
    <w:p>
      <w:r>
        <w:t>出生地: 湘阴县</w:t>
      </w:r>
    </w:p>
    <w:p>
      <w:r>
        <w:t>简历：</w:t>
      </w:r>
      <w:r>
        <w:t>现任湖南省邵阳县委常委、书记。</w:t>
        <w:br/>
      </w:r>
      <w:r>
        <w:t>1987.09—1990.07　常德师范专科学校中文专业学习</w:t>
        <w:br/>
      </w:r>
      <w:r>
        <w:t>1990.07—1992.06　岳阳大学经济管理系政治辅导员</w:t>
        <w:br/>
      </w:r>
      <w:r>
        <w:t>1992.06—1994.05　湖南省总工会宣教部干事</w:t>
        <w:br/>
      </w:r>
      <w:r>
        <w:t>1994.05—1995.05　湖南省政府驻深圳办事处芙蓉宾馆干事</w:t>
        <w:br/>
      </w:r>
      <w:r>
        <w:t>1995.05—1997.07　湖南省政府驻深圳办事处芙蓉宾馆副主任科员</w:t>
        <w:br/>
      </w:r>
      <w:r>
        <w:t>1997.07—2002.03　湖南省政府驻深圳办事处芙蓉宾馆办公室主任</w:t>
        <w:br/>
      </w:r>
      <w:r>
        <w:t>（期间：1998年4月至2000年4月湖南大学国际商学院攻读MBA学位）</w:t>
        <w:br/>
      </w:r>
      <w:r>
        <w:t>2002.03—2003.05　湖南省政府驻深圳办事处芙蓉宾馆副经理（副处）</w:t>
        <w:br/>
      </w:r>
      <w:r>
        <w:t>2003.05—2004.01　湖南省政府驻深圳办事处芙蓉宾馆副经理、邵阳市双清区人民政府副区长（挂职）</w:t>
        <w:br/>
      </w:r>
      <w:r>
        <w:t>2004.01—2005.01　湖南省政府驻深圳办事处芙蓉宾馆副经理、邵阳市双清区委常委、副区长（挂职）</w:t>
        <w:br/>
      </w:r>
      <w:r>
        <w:t>2005.01—2005.04　湖南省政府驻深圳办事处芙蓉宾馆副经理、邵阳市双清区委副书记、副区长（挂职）</w:t>
        <w:br/>
      </w:r>
      <w:r>
        <w:t>2005.04—2006.04　湖南省政府驻深圳办事处芙蓉宾馆副经理（正处，2005年7月）、邵阳市双清区委副书记、副区长</w:t>
        <w:br/>
      </w:r>
      <w:r>
        <w:t>2006.04—2007.03　邵阳市双清区委副书记、区人民政府代区长（正处）</w:t>
        <w:br/>
      </w:r>
      <w:r>
        <w:t>2007.03—2009.08　邵阳市双清区委副书记、区人民政府区长、湖南省十一届人大代表</w:t>
        <w:br/>
      </w:r>
      <w:r>
        <w:t>2009.08—2013.04　城步苗族自治县县委书记、湖南省十一届人大代表</w:t>
        <w:br/>
      </w:r>
      <w:r>
        <w:t>2013.04—　邵阳县委书记</w:t>
        <w:br/>
      </w:r>
      <w:r>
        <w:t xml:space="preserve">2016年7月，邵阳市委、人大、政府、政协领导班子成员及法检“两长”人选考察对象。[1] </w:t>
        <w:br/>
        <w:br/>
      </w:r>
    </w:p>
    <w:p>
      <w:pPr>
        <w:pStyle w:val="Heading3"/>
      </w:pPr>
      <w:r>
        <w:t>山东省  滨州惠民县</w:t>
      </w:r>
    </w:p>
    <w:p>
      <w:r>
        <w:rPr>
          <w:i/>
        </w:rPr>
        <w:t>杨玖庆</w:t>
      </w:r>
    </w:p>
    <w:p>
      <w:r>
        <w:t>杨玖庆，女，汉族，1969年4月生，山东省阳谷县人。1991年6月加入中国共产党，1991年7月参加工作，研究生学历，管理学硕士学位。</w:t>
      </w:r>
    </w:p>
    <w:p>
      <w:r>
        <w:t>出生日期: 1969年年4月</w:t>
      </w:r>
    </w:p>
    <w:p>
      <w:r>
        <w:t>信    仰: 共产主义</w:t>
      </w:r>
    </w:p>
    <w:p>
      <w:r>
        <w:t>中文名: 杨玖庆</w:t>
      </w:r>
    </w:p>
    <w:p>
      <w:r>
        <w:t>出生地: 山东省阳谷县</w:t>
      </w:r>
    </w:p>
    <w:p>
      <w:r>
        <w:t>国    籍: 中华人民共和国</w:t>
      </w:r>
    </w:p>
    <w:p>
      <w:r>
        <w:t>毕业院校: 山东工程学院</w:t>
      </w:r>
    </w:p>
    <w:p>
      <w:r>
        <w:t>民    族: 汉族</w:t>
      </w:r>
    </w:p>
    <w:p>
      <w:r>
        <w:t>简历：</w:t>
      </w:r>
      <w:r>
        <w:t>现任山东省德州市人民政府党组成员、副市长。</w:t>
        <w:br/>
      </w:r>
      <w:r>
        <w:t xml:space="preserve">1987年9月—1991年7月，山东工程学院机械系学习。[1] </w:t>
        <w:br/>
        <w:br/>
      </w:r>
      <w:r>
        <w:t>1991年7月—2001年10月，山东工程学院辅导员，机械系团总支书记、机械系党总支副书记，机械学院党总支副书记。期间2000年6月—2001年10月任博兴县委副书记（挂职）。</w:t>
        <w:br/>
      </w:r>
      <w:r>
        <w:t>2001年10月—2002年11月，滨州师范专科学校党委副书记、副校长。</w:t>
        <w:br/>
      </w:r>
      <w:r>
        <w:t>2002年11月—2003年12月，沾化县委副书记、县长。</w:t>
        <w:br/>
      </w:r>
      <w:r>
        <w:t>2003年12月—2008年9月，共青团滨州市委书记。</w:t>
        <w:br/>
      </w:r>
      <w:r>
        <w:t>2008年9月—2011年12月，惠民县委副书记、县长。</w:t>
        <w:br/>
      </w:r>
      <w:r>
        <w:t>2011年12月—至今，德州市人民政府党组成员、副市长。</w:t>
        <w:br/>
      </w:r>
      <w:r>
        <w:t xml:space="preserve">山东省第十届人大代表，山东省第十届政协委员。[2] </w:t>
        <w:br/>
        <w:br/>
      </w:r>
      <w:r>
        <w:t>2011年12月31日德州市第十六届人民代表大会常务委员会第三十三次会议，根据德州市人民政府市长陈先运的提请，决定任命：杨玖庆为德州市人民政府副市长。</w:t>
        <w:br/>
      </w:r>
      <w:r>
        <w:t>负责经济合作、开放型经济、市场监管工作、商务服务业、工商行政管理、质量技术监督、外事、侨务、旅游、粮食、口岸打私、对台、县（市、区）开发区管理等方面的工作。</w:t>
        <w:br/>
      </w:r>
      <w:r>
        <w:t xml:space="preserve">分管市商务局、市工商行政管理局、市质量技术监督局、市政府外事侨务办公室、市经济合作局、市旅游局、中国国际贸易促进委员会德州市委员会、市粮食局、市打击走私综合治理（口岸管理）办公室。[2] </w:t>
        <w:br/>
        <w:br/>
      </w:r>
      <w:r>
        <w:t xml:space="preserve">联系市委台湾工作办公室（市政府台湾事务办公室）、德州海关、德州出入境检验检疫局、市侨联、驻德盐业、煤炭、成品油销售企业。[3] </w:t>
        <w:br/>
        <w:br/>
      </w:r>
    </w:p>
    <w:p>
      <w:pPr>
        <w:pStyle w:val="Heading3"/>
      </w:pPr>
      <w:r>
        <w:t>贵州省  黔南布依族苗族自治州都匀市</w:t>
      </w:r>
    </w:p>
    <w:p>
      <w:r>
        <w:rPr>
          <w:i/>
        </w:rPr>
        <w:t>陈忆秋</w:t>
      </w:r>
    </w:p>
    <w:p>
      <w:r>
        <w:t>陈忆秋，男，苗族，1958年10月生，贵州雷山人，1977年12月参加工作，1985年4月加入中国共产党，贵州省委党校大学学历。</w:t>
      </w:r>
    </w:p>
    <w:p>
      <w:r>
        <w:t>出生日期: 1958年10月</w:t>
      </w:r>
    </w:p>
    <w:p>
      <w:r>
        <w:t>民    族: 苗族</w:t>
      </w:r>
    </w:p>
    <w:p>
      <w:r>
        <w:t>中文名: 陈忆秋</w:t>
      </w:r>
    </w:p>
    <w:p>
      <w:r>
        <w:t>信    仰: 共产主义</w:t>
      </w:r>
    </w:p>
    <w:p>
      <w:r>
        <w:t>毕业院校: 贵州省委党校</w:t>
      </w:r>
    </w:p>
    <w:p>
      <w:r>
        <w:t>性    别: 男</w:t>
      </w:r>
    </w:p>
    <w:p>
      <w:r>
        <w:t>简历：</w:t>
      </w:r>
      <w:r>
        <w:t>现任黔南州人大常委会党组成员、副主任。</w:t>
        <w:br/>
      </w:r>
      <w:r>
        <w:t>1977.12--1984.05 贵州省黔南州文化局工作员</w:t>
        <w:br/>
      </w:r>
      <w:r>
        <w:t>1984.05--1987.04 贵州省黔南州文化局干部(其间:1984.09--1986.07在贵州电大党政管理干部基础专修科学习)</w:t>
        <w:br/>
      </w:r>
      <w:r>
        <w:t>1987.04--1991.11 贵州省黔南州文化局业务科副科长</w:t>
        <w:br/>
      </w:r>
      <w:r>
        <w:t>1991.11--1994.10 贵州省黔南州文化局业务科科长(其间:1992.04--1992.06在黔南州委党校中班学习;1993.09--1993.12在贵州省委党校民干学习)</w:t>
        <w:br/>
      </w:r>
      <w:r>
        <w:t>1994.10--1995.04 贵州省黔南州委办公室正科级秘书</w:t>
        <w:br/>
      </w:r>
      <w:r>
        <w:t>1995.04--1998.05 贵州省黔南州委副秘书长</w:t>
        <w:br/>
      </w:r>
      <w:r>
        <w:t>1998.05--1999.11 贵州省都匀市委副书记</w:t>
        <w:br/>
      </w:r>
      <w:r>
        <w:t>1999.11--2001.05 贵州省都匀市委副书记、副市长(1997.09--2000.06在贵州省委党校经济管理专业学习&lt;函授本科&gt;)</w:t>
        <w:br/>
      </w:r>
      <w:r>
        <w:t>2001.05--2001.11 贵州省都匀市委副书记、代理市长</w:t>
        <w:br/>
      </w:r>
      <w:r>
        <w:t>2001.11--2005.04 贵州省都匀市委副书记、市长</w:t>
        <w:br/>
      </w:r>
      <w:r>
        <w:t>2005.04--2007.02 贵州省独山县委书记</w:t>
        <w:br/>
      </w:r>
      <w:r>
        <w:t xml:space="preserve">2007.02--2007.11 贵州省黔南州人大常委会副主任、党组成员，独山县委书记[1] </w:t>
        <w:br/>
        <w:br/>
      </w:r>
      <w:r>
        <w:t>2007.11--     贵州省黔南州人大常委会副主任、党组成员(其间:2010.05--2010.07在中央党校地厅班学习)</w:t>
        <w:br/>
      </w:r>
      <w:r>
        <w:t xml:space="preserve">协助主任分管州人大环境与资源保护委员会工作。具体负责联系州国土资源局（州国土资源储备局）、州环境保护局、州城乡规划局、州住房和城乡建设局、州旅游局、州天文局、州水文水资源局及环境与资源保护等部门和单位的工作。[1] </w:t>
        <w:br/>
        <w:br/>
      </w:r>
      <w:r>
        <w:t xml:space="preserve">2012年2月15日当选为黔南州第十三届人民代表大会常务委员会副主任[2] </w:t>
        <w:br/>
        <w:br/>
      </w:r>
    </w:p>
    <w:p>
      <w:pPr>
        <w:pStyle w:val="Heading3"/>
      </w:pPr>
      <w:r>
        <w:t>广西  桂林市平乐县</w:t>
      </w:r>
    </w:p>
    <w:p>
      <w:r>
        <w:rPr>
          <w:i/>
        </w:rPr>
        <w:t>文飞</w:t>
      </w:r>
    </w:p>
    <w:p>
      <w:r>
        <w:t>文飞，男，汉族，1964年11月出生，广西兴安人，研究生学历，1989年12月加入中国共产党，1988年1月参加工作。</w:t>
      </w:r>
    </w:p>
    <w:p>
      <w:r>
        <w:t>出生日期: 1964年11月</w:t>
      </w:r>
    </w:p>
    <w:p>
      <w:r>
        <w:t>民    族: 汉族</w:t>
      </w:r>
    </w:p>
    <w:p>
      <w:r>
        <w:t>中文名: 文飞</w:t>
      </w:r>
    </w:p>
    <w:p>
      <w:r>
        <w:t>出生地: None</w:t>
      </w:r>
    </w:p>
    <w:p>
      <w:r>
        <w:t>简历：</w:t>
      </w:r>
      <w:r>
        <w:t>现任广西桂林市水利局局长。</w:t>
        <w:br/>
      </w:r>
      <w:r>
        <w:t>1988年1月——1990年6月 广西兴安县护城乡拓源村公所团总支书记、计生专干</w:t>
        <w:br/>
      </w:r>
      <w:r>
        <w:t>1990年6月——1991年7月 广西兴安县护城乡政府财粮助理</w:t>
        <w:br/>
      </w:r>
      <w:r>
        <w:t>1991年7月——1993年8月 广西兴安县护城乡副乡长</w:t>
        <w:br/>
      </w:r>
      <w:r>
        <w:t>1993年8月——1996年4月 广西兴安县华江瑶族乡副乡长（期间：1992年4月—1996年6月参加广西商业高等专科学校市场营销专业自学考试大专毕业）</w:t>
        <w:br/>
      </w:r>
      <w:r>
        <w:t>1996年4月——1998年3月 广西兴安县崔家乡党委书记</w:t>
        <w:br/>
      </w:r>
      <w:r>
        <w:t>1998年3月——2000年8月 广西兴安县溶江镇党委书记（期间：1996年8月—1998年12月在中央党校函授学院本科班党政管理专业学习）</w:t>
        <w:br/>
      </w:r>
      <w:r>
        <w:t>2000年8月——2002年10月 广西平乐县委常委、县委办主任（期间：1999年10月—2001年1哦月在广西师范大学经济政法学院在职研究生班马克思主义哲学专业学习）</w:t>
        <w:br/>
      </w:r>
      <w:r>
        <w:t>2002年10月——2006年7月 广西广西平乐县委常委、县政府副县长</w:t>
        <w:br/>
      </w:r>
      <w:r>
        <w:t>2006年7月——2006年8月 广西平乐县委副书记、县政府副县长</w:t>
        <w:br/>
      </w:r>
      <w:r>
        <w:t>2006年8月——2006年10月 广西平乐县委副书记、县政府代县长</w:t>
        <w:br/>
      </w:r>
      <w:r>
        <w:t>2006年10月——2011年 广西平乐县委副书记、县政府县长</w:t>
        <w:br/>
      </w:r>
      <w:r>
        <w:t xml:space="preserve">2011年——2016年5月广西资源县委书记 [1] </w:t>
        <w:br/>
        <w:br/>
      </w:r>
      <w:r>
        <w:t>2016年6月任广西桂林市水利局局长。</w:t>
        <w:br/>
      </w:r>
      <w:r>
        <w:t xml:space="preserve">2016年5月12日，文飞同志不再担任中共资源县委员会书记、常委、委员职务，另有任用。[2] </w:t>
        <w:br/>
        <w:br/>
      </w:r>
      <w:r>
        <w:t xml:space="preserve">2016年6月28日，桂林市四届人大常委会举行第三十七次会议。会议听取审议了相关工作报告，表决通过了有关人事任免事项，任命文飞为桂林市水利局局长。[3] </w:t>
        <w:br/>
        <w:br/>
      </w:r>
      <w:r>
        <w:t xml:space="preserve">2016年11月17日，桂林市第五届人民代表大会常务委员会第二次会议，决定任命文飞为广西桂林市水利局局长。[4] </w:t>
        <w:br/>
        <w:br/>
      </w:r>
    </w:p>
    <w:p>
      <w:pPr>
        <w:pStyle w:val="Heading3"/>
      </w:pPr>
      <w:r>
        <w:t>甘肃  陇南成县</w:t>
      </w:r>
    </w:p>
    <w:p>
      <w:r>
        <w:rPr>
          <w:i/>
        </w:rPr>
        <w:t>李祥</w:t>
      </w:r>
    </w:p>
    <w:p>
      <w:r>
        <w:t>李祥 男，汉族，1967年10月出生，中共党员，甘肃陇南人，出生地甘肃陇南，省委党校研究生学历。</w:t>
      </w:r>
    </w:p>
    <w:p>
      <w:r>
        <w:t>出生日期: 1967年10月</w:t>
      </w:r>
    </w:p>
    <w:p>
      <w:r>
        <w:t>中文名: 李祥</w:t>
      </w:r>
    </w:p>
    <w:p>
      <w:r>
        <w:t>简历：</w:t>
      </w:r>
      <w:r>
        <w:t>现任甘肃省陇南副市长候选人。</w:t>
        <w:br/>
      </w:r>
      <w:r>
        <w:t>1982.08—1985.07 成县师范学习</w:t>
        <w:br/>
      </w:r>
      <w:r>
        <w:t>1985.08—1990.05武都县第三中学教师</w:t>
        <w:br/>
      </w:r>
      <w:r>
        <w:t>1990.05—1992.05 共青团武都县委干事</w:t>
        <w:br/>
      </w:r>
      <w:r>
        <w:t>1992.05¬—1993.10 武都县委办公室秘书</w:t>
        <w:br/>
      </w:r>
      <w:r>
        <w:t>1993.10—1995.12 共青团武都县委副书记</w:t>
        <w:br/>
      </w:r>
      <w:r>
        <w:t>1995.12—1998.04 武都县两水镇党委书记</w:t>
        <w:br/>
      </w:r>
      <w:r>
        <w:t>1998.04—2001.06 武都县委办公室主任</w:t>
        <w:br/>
      </w:r>
      <w:r>
        <w:t>2001.06—2001.09 武都县委常委、办公室主任</w:t>
        <w:br/>
      </w:r>
      <w:r>
        <w:t>2001.09—2002.11 武都县委常委、组织部长</w:t>
        <w:br/>
      </w:r>
      <w:r>
        <w:t>2002.11—2007.01 成县委副书记、纪委书记</w:t>
        <w:br/>
      </w:r>
      <w:r>
        <w:t>2007.01—2010.01 陇南市国土资源局党组书记、局长</w:t>
        <w:br/>
      </w:r>
      <w:r>
        <w:t>2010.01—2011.09 成县委副书记、县长</w:t>
        <w:br/>
      </w:r>
      <w:r>
        <w:t xml:space="preserve">2011.09—2016.11 成县委书记 [1] </w:t>
        <w:br/>
        <w:br/>
      </w:r>
      <w:r>
        <w:t xml:space="preserve">2016.11—2016.11 陇南副市长[2] </w:t>
        <w:br/>
        <w:br/>
      </w:r>
      <w:r>
        <w:t xml:space="preserve">2016年11月4日上午，中国人民政治协商会议陇南市第四届委员会第一次会议，陇南副市长候选人李祥等人列席会议。[3] </w:t>
        <w:br/>
        <w:br/>
      </w:r>
      <w:r>
        <w:t xml:space="preserve">2015年5月拟推荐为全国优秀县委书记初步人选[4] </w:t>
        <w:br/>
        <w:br/>
      </w:r>
    </w:p>
    <w:p>
      <w:pPr>
        <w:pStyle w:val="Heading3"/>
      </w:pPr>
      <w:r>
        <w:t>安徽省  六安金寨县</w:t>
      </w:r>
    </w:p>
    <w:p>
      <w:r>
        <w:rPr>
          <w:i/>
        </w:rPr>
        <w:t>夏伦平</w:t>
      </w:r>
    </w:p>
    <w:p>
      <w:r>
        <w:t xml:space="preserve">夏伦平[1] </w:t>
        <w:br/>
        <w:t>，男，汉族，1963年6月出生，籍贯安徽肥西，中共安徽省委党校研究生学历，中共党员。</w:t>
      </w:r>
    </w:p>
    <w:p>
      <w:r>
        <w:t>出生日期: 1963年6月</w:t>
      </w:r>
    </w:p>
    <w:p>
      <w:r>
        <w:t>民    族: None</w:t>
      </w:r>
    </w:p>
    <w:p>
      <w:r>
        <w:t>国    籍: 中国</w:t>
      </w:r>
    </w:p>
    <w:p>
      <w:r>
        <w:t>中文名: 夏伦平</w:t>
      </w:r>
    </w:p>
    <w:p>
      <w:r>
        <w:t>简历：</w:t>
      </w:r>
      <w:r>
        <w:t>现任安徽省合肥市农业委员会党组书记。</w:t>
        <w:br/>
      </w:r>
      <w:r>
        <w:t>历任安徽省长丰县委副书记，</w:t>
        <w:br/>
      </w:r>
      <w:r>
        <w:t>安徽省合肥市畜牧水产局局长、党组书记。</w:t>
        <w:br/>
      </w:r>
      <w:r>
        <w:t>安徽省合肥市农业委员会党组书记。</w:t>
        <w:br/>
      </w:r>
      <w:r>
        <w:t xml:space="preserve">2013年6月，拟任安徽省合肥市畜牧水产局局长、党组书记。[1] </w:t>
        <w:br/>
        <w:br/>
      </w:r>
      <w:r>
        <w:t xml:space="preserve">2016年6月7日上午，合肥市农委召开全体干部职工大会，宣读了市委有关任免决定，夏伦平同志任合肥市农业委员会党组书记，负责农委（城乡统筹办）全面工作。[2] </w:t>
        <w:br/>
        <w:br/>
      </w:r>
      <w:r>
        <w:t xml:space="preserve">2016年6月30，决定任命夏伦平为安徽省合肥市农业委员会主任。[3] </w:t>
        <w:br/>
        <w:br/>
      </w:r>
    </w:p>
    <w:p>
      <w:pPr>
        <w:pStyle w:val="Heading3"/>
      </w:pPr>
      <w:r>
        <w:t>广东省  湛江坡头区</w:t>
      </w:r>
    </w:p>
    <w:p>
      <w:r>
        <w:rPr>
          <w:i/>
        </w:rPr>
        <w:t>周车平</w:t>
      </w:r>
    </w:p>
    <w:p>
      <w:r>
        <w:t>周车平，男，汉族，1953年1月生，湛江市赤坎区人，省社科院在职研究生学历（毕业于广东省社会科学院经济管理专业）。</w:t>
      </w:r>
    </w:p>
    <w:p>
      <w:r>
        <w:t>出生日期: 1953年1月</w:t>
      </w:r>
    </w:p>
    <w:p>
      <w:r>
        <w:t>中文名: 周车平</w:t>
      </w:r>
    </w:p>
    <w:p>
      <w:r>
        <w:t>出生地: None</w:t>
      </w:r>
    </w:p>
    <w:p>
      <w:r>
        <w:t>国    籍: 中国</w:t>
      </w:r>
    </w:p>
    <w:p>
      <w:r>
        <w:t>职    业: 湛江市人大常委会副主任、党组成员</w:t>
      </w:r>
    </w:p>
    <w:p>
      <w:r>
        <w:t>毕业院校: 广东省社会科学院经济管理专业</w:t>
      </w:r>
    </w:p>
    <w:p>
      <w:r>
        <w:t>民    族: 汉族</w:t>
      </w:r>
    </w:p>
    <w:p>
      <w:r>
        <w:t>简历：</w:t>
      </w:r>
      <w:r>
        <w:t xml:space="preserve">1974年7月参加工作，1972年9月加入中国共产党。现任湛江市人大常委会副主任、党组成员。[1] </w:t>
        <w:br/>
        <w:br/>
      </w:r>
      <w:r>
        <w:t>1974年7月后，任湛江市郊区麻章公社东山大队党支部委员、团支部书记；</w:t>
        <w:br/>
      </w:r>
      <w:r>
        <w:t>1976年6月后，任湛江市郊区麻章公社党委副书记、革委会副主任；</w:t>
        <w:br/>
      </w:r>
      <w:r>
        <w:t>1982年1月后，任湛江市郊区麻章区党委副书记；</w:t>
        <w:br/>
      </w:r>
      <w:r>
        <w:t>1983年11月后，任湛江市郊区麻章区党委书记（其间：1985年9月至1987年7月参加湛江市委党校经济专业大专班学习）；</w:t>
        <w:br/>
      </w:r>
      <w:r>
        <w:t>1987年8月后，任湛江市郊区（麻章区）乡镇企业局局长、麻章经济开发试验区管委会主任；1994年4月后，任中共湛江市麻章区委常委、常务副区长；1998年2月后，任中共湛江市麻章区委副书记、区长；</w:t>
        <w:br/>
      </w:r>
      <w:r>
        <w:t>1999年8月后，任中共湛江市坡头区委副书记、区长（其间：1999年9月至2002年7月参加广东省社会科学院经济管理专业在职研究生班学习）；</w:t>
        <w:br/>
      </w:r>
      <w:r>
        <w:t>2000年10月后，任中共湛江市坡头区委书记；</w:t>
        <w:br/>
      </w:r>
      <w:r>
        <w:t>2003年3月后，任中共湛江市坡头区委书记、区人大常委会主任，</w:t>
        <w:br/>
      </w:r>
      <w:r>
        <w:t>2005年10月起任副厅级干部；</w:t>
        <w:br/>
      </w:r>
      <w:r>
        <w:t>2011年1月后，任湛江市人大常委会党组成员；</w:t>
        <w:br/>
      </w:r>
      <w:r>
        <w:t>2011年2月至今，任湛江市人大常委会副主任、党组成员。</w:t>
        <w:br/>
      </w:r>
      <w:r>
        <w:t>广东省第九、十次党代会代表；湛江市第七、八、九次党代会代表；中共湛江市第八、九届委员会委员；湛江市第十、十一、十二届人大代表。</w:t>
        <w:br/>
      </w:r>
    </w:p>
    <w:p>
      <w:pPr>
        <w:pStyle w:val="Heading3"/>
      </w:pPr>
      <w:r>
        <w:t>四川省  泸州纳溪区</w:t>
      </w:r>
    </w:p>
    <w:p>
      <w:r>
        <w:rPr>
          <w:i/>
        </w:rPr>
        <w:t>张文军</w:t>
      </w:r>
    </w:p>
    <w:p>
      <w:r>
        <w:t>张文军，男，汉族，1963年6月生，四川泸县人，1984 年 11月加入中国共产党，1982 年 8 月参加工作，四川省委党校区域经济学专业毕业，党校研究生学历。</w:t>
      </w:r>
    </w:p>
    <w:p>
      <w:r>
        <w:t>出生日期: 1963年6月</w:t>
      </w:r>
    </w:p>
    <w:p>
      <w:r>
        <w:t>信    仰: 共产主义</w:t>
      </w:r>
    </w:p>
    <w:p>
      <w:r>
        <w:t>中文名: 张文军</w:t>
      </w:r>
    </w:p>
    <w:p>
      <w:r>
        <w:t>出生地: 四川泸县</w:t>
      </w:r>
    </w:p>
    <w:p>
      <w:r>
        <w:t>毕业院校: 四川省委党校</w:t>
      </w:r>
    </w:p>
    <w:p>
      <w:r>
        <w:t>民    族: 汉族</w:t>
      </w:r>
    </w:p>
    <w:p>
      <w:r>
        <w:t>简历：</w:t>
      </w:r>
      <w:r>
        <w:t>现任四川省泸州市委常委、市人民政府副市长。</w:t>
        <w:br/>
      </w:r>
      <w:r>
        <w:t>1980.09—1982.08，泸州师范学校中师专业学习</w:t>
        <w:br/>
      </w:r>
      <w:r>
        <w:t>1982.08—1992.08，南溪县大坪中心校、黄沙中心校教师，黄沙中学团委书记、校长、党支部书记（其间：1988.09—1991.07，四川省教院教育管理专业函授大专学习）</w:t>
        <w:br/>
      </w:r>
      <w:r>
        <w:t>1992.08—1994.11，泸州市江阳区委老干局工作员，区委组织部副主任干事、干部科科长</w:t>
        <w:br/>
      </w:r>
      <w:r>
        <w:t>1994.11—1996.01，泸州市委组织部副主任干事、主任干事</w:t>
        <w:br/>
      </w:r>
      <w:r>
        <w:t>1996.01—1999.12，泸州市委组织部干训处副处长、电教中心副主任、组织处副处长（1995.08—1997.12，四川省委党校经济管理专业函授大学学习；1997.03-1997.06，泸州市委党校青干班学习）</w:t>
        <w:br/>
      </w:r>
      <w:r>
        <w:t>1999.12—2001.07，泸州市委组织部办公室主任</w:t>
        <w:br/>
      </w:r>
      <w:r>
        <w:t>2001.07—2002.03，泸州市纳溪区委常委、区委组织部部长、区总工会主席</w:t>
        <w:br/>
      </w:r>
      <w:r>
        <w:t>2002.03—2002.12，泸州市纳溪区委副书记、区委组织部部长、区委政法委书记（2001.09—2004.07，四川省委党校区域经济学专业函授研究生学习）</w:t>
        <w:br/>
      </w:r>
      <w:r>
        <w:t>2002.12—2005.01，泸州市纳溪区委副书记、区委政法委书记</w:t>
        <w:br/>
      </w:r>
      <w:r>
        <w:t>2005.01—2005.06，泸州市纳溪区委副书记、区政府副区长（2004.11—2005.06，抽到四川省委群众工作组赴汉源工作）</w:t>
        <w:br/>
      </w:r>
      <w:r>
        <w:t>2005.06—2006.01，泸州市纳溪区委副书记、区政府代区长</w:t>
        <w:br/>
      </w:r>
      <w:r>
        <w:t>2006.01—2007.03，泸州市纳溪区委副书记、区政府区长</w:t>
        <w:br/>
      </w:r>
      <w:r>
        <w:t>2007.03—2008.01，叙永县委书记</w:t>
        <w:br/>
      </w:r>
      <w:r>
        <w:t>2008.01—2011.10，叙永县委书记、县人大常委会主任</w:t>
        <w:br/>
      </w:r>
      <w:r>
        <w:t>2011.10—2011.12，泸州市委副秘书长</w:t>
        <w:br/>
      </w:r>
      <w:r>
        <w:t>2011.12—2012.07，泸州市政府秘书长，市政府办公室党组书记、主任</w:t>
        <w:br/>
      </w:r>
      <w:r>
        <w:t>2012.07—2013.12，泸州市政府秘书长、市政府办公室党组书记</w:t>
        <w:br/>
      </w:r>
      <w:r>
        <w:t>2013.12—2016.11，泸州市政府副市长</w:t>
        <w:br/>
      </w:r>
      <w:r>
        <w:t xml:space="preserve">2016.11—，泸州市委常委、市人民政府副市长。[1] </w:t>
        <w:br/>
        <w:br/>
      </w:r>
      <w:r>
        <w:t xml:space="preserve">2016年11月25日，中共泸州市第八届委员会举行第一次全体会议，张文军当选为市委常委。[2] </w:t>
        <w:br/>
        <w:br/>
      </w:r>
    </w:p>
    <w:p>
      <w:pPr>
        <w:pStyle w:val="Heading3"/>
      </w:pPr>
      <w:r>
        <w:t>新疆  乌鲁木齐市东山区</w:t>
      </w:r>
    </w:p>
    <w:p>
      <w:r>
        <w:rPr>
          <w:i/>
        </w:rPr>
        <w:t>菅锋</w:t>
      </w:r>
    </w:p>
    <w:p>
      <w:r>
        <w:t>菅锋，现任新疆维吾尔自治区人民政府办公厅副主任。</w:t>
      </w:r>
    </w:p>
    <w:p>
      <w:r>
        <w:t>性    别: 男</w:t>
      </w:r>
    </w:p>
    <w:p>
      <w:r>
        <w:t>国    籍: 中国</w:t>
      </w:r>
    </w:p>
    <w:p>
      <w:r>
        <w:t>中文名: 菅锋</w:t>
      </w:r>
    </w:p>
    <w:p>
      <w:r>
        <w:t>职    业: 政府官员</w:t>
      </w:r>
    </w:p>
    <w:p>
      <w:r>
        <w:t>简历：</w:t>
      </w:r>
      <w:r>
        <w:t xml:space="preserve">曾任新疆维吾尔自治区乌鲁木齐市高新技术开发区（新市区）副书记、管委会主任、区长。[1] </w:t>
        <w:br/>
        <w:t>主持新市区工作。</w:t>
        <w:br/>
      </w:r>
      <w:r>
        <w:t xml:space="preserve">2015年12月，任自治区人民政府办公厅副主任。[2] </w:t>
        <w:br/>
        <w:br/>
      </w:r>
      <w:r>
        <w:t xml:space="preserve">2015年12月，免去菅锋同志乌鲁木齐市高新技术产业开发区（新市区）管委会主任职务，任命菅锋同志为自治区人民政府办公厅副主任。[2] </w:t>
        <w:br/>
        <w:br/>
      </w:r>
    </w:p>
    <w:p>
      <w:pPr>
        <w:pStyle w:val="Heading3"/>
      </w:pPr>
      <w:r>
        <w:t>广西  南宁市青秀区</w:t>
      </w:r>
    </w:p>
    <w:p>
      <w:r>
        <w:rPr>
          <w:i/>
        </w:rPr>
        <w:t>赵禹鹏</w:t>
      </w:r>
    </w:p>
    <w:p>
      <w:r>
        <w:t xml:space="preserve">赵禹鹏，男，汉族，广西柳州人，2013年9月10日因公殉职[1] </w:t>
        <w:br/>
        <w:t>。</w:t>
      </w:r>
    </w:p>
    <w:p>
      <w:r>
        <w:t>性    别: 男</w:t>
      </w:r>
    </w:p>
    <w:p>
      <w:r>
        <w:t>民    族: 汉族</w:t>
      </w:r>
    </w:p>
    <w:p>
      <w:r>
        <w:t>中文名: 赵禹鹏</w:t>
      </w:r>
    </w:p>
    <w:p>
      <w:r>
        <w:t>出生地: None</w:t>
      </w:r>
    </w:p>
    <w:p>
      <w:r>
        <w:t>简历：</w:t>
      </w:r>
      <w:r>
        <w:t xml:space="preserve">1985年7月参加工作，2000年11月加入中国共产党，工学硕士，在职研究[2] </w:t>
        <w:br/>
        <w:t xml:space="preserve">生学历，现任中共南宁市青秀区委书记[2-3] </w:t>
        <w:br/>
        <w:t>。</w:t>
        <w:br/>
      </w:r>
    </w:p>
    <w:p>
      <w:pPr>
        <w:pStyle w:val="Heading3"/>
      </w:pPr>
      <w:r>
        <w:t>湖南省  邵阳双清区</w:t>
      </w:r>
    </w:p>
    <w:p>
      <w:r>
        <w:rPr>
          <w:i/>
        </w:rPr>
        <w:t>刘治金</w:t>
      </w:r>
    </w:p>
    <w:p>
      <w:r>
        <w:t>刘治金，男，1954年1月出生，湖南省隆回县人，大学文化，邵阳医学高等专科学校党委书记。</w:t>
      </w:r>
    </w:p>
    <w:p>
      <w:r>
        <w:t>出生日期: 1954年1月</w:t>
      </w:r>
    </w:p>
    <w:p>
      <w:r>
        <w:t>性    别: 男</w:t>
      </w:r>
    </w:p>
    <w:p>
      <w:r>
        <w:t>国    籍: 中国</w:t>
      </w:r>
    </w:p>
    <w:p>
      <w:r>
        <w:t>中文名: 刘治金</w:t>
      </w:r>
    </w:p>
    <w:p>
      <w:r>
        <w:t>简历：</w:t>
      </w:r>
      <w:r>
        <w:t>1954年1月出生，湖南省隆回县人，大学文化</w:t>
        <w:br/>
      </w:r>
      <w:r>
        <w:t>1973年11月参加工作</w:t>
        <w:br/>
      </w:r>
      <w:r>
        <w:t>1974年3月加入中国共产党。</w:t>
        <w:br/>
      </w:r>
      <w:r>
        <w:t>1973年11月至1987年10月任隆回县塘市公社文化站辅导员、企业办党总支书记，邵阳地委办公室、组织部干部、邵阳市委组织部干部一科副科长；</w:t>
        <w:br/>
      </w:r>
      <w:r>
        <w:t>1987年10月至1996年8月任邵阳市委组织部干部一科科长、副处级组织员、新邵县委副书记；</w:t>
        <w:br/>
      </w:r>
      <w:r>
        <w:t>1996年8月至 2006年6月任邵阳市东区区委副书记、代区长、区长，双清区委副书记、区长、区委书记、区人民武装部党委第一书记，</w:t>
        <w:br/>
      </w:r>
      <w:r>
        <w:t>2006年6月2009年8月，任邵阳市委组织部副部长、市人事局局长。</w:t>
        <w:br/>
      </w:r>
      <w:r>
        <w:t>2009年8月任邵阳医学高等专科学校党委书记，主持党委全面工作。</w:t>
        <w:br/>
      </w:r>
      <w:r>
        <w:t xml:space="preserve">[1] </w:t>
        <w:br/>
        <w:br/>
      </w:r>
    </w:p>
    <w:p>
      <w:pPr>
        <w:pStyle w:val="Heading3"/>
      </w:pPr>
      <w:r>
        <w:t>辽宁省  朝阳喀喇沁左翼蒙古族自治县</w:t>
      </w:r>
    </w:p>
    <w:p>
      <w:r>
        <w:rPr>
          <w:i/>
        </w:rPr>
        <w:t>施光磊</w:t>
      </w:r>
    </w:p>
    <w:p>
      <w:r>
        <w:t>施光磊，男，1972年5月出生，辽宁喀左人，1995年11月加入中国共产党，1994年8月参加工作。现任辽宁省民族事务委员会 （宗教局）副主任（副局长）、党组成员。</w:t>
      </w:r>
    </w:p>
    <w:p>
      <w:r>
        <w:t>出生日期: 1972年5月</w:t>
      </w:r>
    </w:p>
    <w:p>
      <w:r>
        <w:t>国    籍: 中国</w:t>
      </w:r>
    </w:p>
    <w:p>
      <w:r>
        <w:t>中文名: 施光磊</w:t>
      </w:r>
    </w:p>
    <w:p>
      <w:r>
        <w:t>出生地: 辽宁喀左</w:t>
      </w:r>
    </w:p>
    <w:p>
      <w:r>
        <w:t>毕业院校: 内蒙古师范大学</w:t>
      </w:r>
    </w:p>
    <w:p>
      <w:r>
        <w:t>简历：</w:t>
      </w:r>
      <w:r>
        <w:t>1990.09进入 内蒙古师范大学历史专业学习。</w:t>
        <w:br/>
      </w:r>
      <w:r>
        <w:t>1994.08 喀左县报社编辑、喀左县委宣传部科员；</w:t>
        <w:br/>
      </w:r>
      <w:r>
        <w:t>1996.07 喀左县政府办秘书；</w:t>
        <w:br/>
      </w:r>
      <w:r>
        <w:t>1997.10 喀左县海绵铁厂厂长助理；</w:t>
        <w:br/>
        <w:br/>
        <w:br/>
        <w:br/>
        <w:t>1998.08 喀左县大城子镇副镇长（1998.09—2001.04辽宁大学经济学院国民经济专业在职研究生学习）；</w:t>
        <w:br/>
      </w:r>
      <w:r>
        <w:t>2001.04 喀左县兴隆庄办事处党委副书记、主任；</w:t>
        <w:br/>
      </w:r>
      <w:r>
        <w:t>2001.12 喀左县南公营子镇党委书记；</w:t>
        <w:br/>
      </w:r>
      <w:r>
        <w:t>2002.11 喀左县人民政府副县长（2003.10—2004.10在大连庄河市人民政府挂职任副市长）；</w:t>
        <w:br/>
      </w:r>
      <w:r>
        <w:t>2005.10 喀左县委副书记、县人民政府副县长、代县长；</w:t>
        <w:br/>
      </w:r>
      <w:r>
        <w:t>2006.01 喀左县委副书记、县人民政府县长；</w:t>
        <w:br/>
      </w:r>
      <w:r>
        <w:t>2007.01 朝阳市人民政府副秘书长（2007.03-2008.03新加坡南洋理工大学公共管理专业研究生学习，获公共管理硕士学位）；</w:t>
        <w:br/>
      </w:r>
      <w:r>
        <w:t>2009.02 朝阳经济技术开发区管委会副主任、党工委副书记（正县）；</w:t>
        <w:br/>
      </w:r>
      <w:r>
        <w:t>2009.05 朝阳经济技术开发区管委会主任、党工委副书记兼朝阳市西部产业新区党工委副书记、朝阳市西部产业新区管委会常务副主任、朝阳市龙城区委副书记</w:t>
        <w:br/>
      </w:r>
      <w:r>
        <w:t>（2006.04-2009.12辽宁工程技术大学建筑与土木工程专业研究生学习，获工程硕士学位）；</w:t>
        <w:br/>
      </w:r>
      <w:r>
        <w:t>2010.11 中共凌源市委副书记.(主持工作)</w:t>
        <w:br/>
      </w:r>
      <w:r>
        <w:t xml:space="preserve">2010.12 中共凌源市委书记。[1] </w:t>
        <w:br/>
        <w:br/>
      </w:r>
      <w:r>
        <w:t xml:space="preserve">2013.05 辽宁省民族事务委员会 （宗教局）副主任（副局长）、党组成员。[1] </w:t>
        <w:br/>
        <w:br/>
      </w:r>
    </w:p>
    <w:p>
      <w:pPr>
        <w:pStyle w:val="Heading3"/>
      </w:pPr>
      <w:r>
        <w:t>湖南省  衡阳衡阳县</w:t>
      </w:r>
    </w:p>
    <w:p>
      <w:r>
        <w:rPr>
          <w:i/>
        </w:rPr>
        <w:t>白一峰</w:t>
      </w:r>
    </w:p>
    <w:p>
      <w:r>
        <w:t xml:space="preserve">白一峰，[1] </w:t>
        <w:br/>
        <w:t xml:space="preserve">男，汉族，1963年11月生，山西省武乡县人，1981年12月参加工作，1986年8月入党，大学本科学历。历任湖南省衡阳市公安局一科侦察员、衡阳市委组织部干部三科科长、衡阳县组织部部长、衡阳县委副书记、衡阳县县长，现任湖南省衡阳市蒸湘区委书记。[2] </w:t>
        <w:br/>
      </w:r>
    </w:p>
    <w:p>
      <w:r>
        <w:t>出生日期: 1963年11月</w:t>
      </w:r>
    </w:p>
    <w:p>
      <w:r>
        <w:t>信    仰: 共产主义</w:t>
      </w:r>
    </w:p>
    <w:p>
      <w:r>
        <w:t>中文名: 白一峰</w:t>
      </w:r>
    </w:p>
    <w:p>
      <w:r>
        <w:t>职    业: 公务员</w:t>
      </w:r>
    </w:p>
    <w:p>
      <w:r>
        <w:t>主要成就: None</w:t>
      </w:r>
    </w:p>
    <w:p>
      <w:r>
        <w:t>民    族: 汉族</w:t>
      </w:r>
    </w:p>
    <w:p>
      <w:r>
        <w:t>简历：</w:t>
      </w:r>
      <w:r>
        <w:t xml:space="preserve">1981年12月——1983年12月，湖南省衡阳地区公安处工作；[1] </w:t>
        <w:br/>
        <w:br/>
      </w:r>
      <w:r>
        <w:t xml:space="preserve">1983年12月-——1984年9月，湖南省衡阳劳改队协助工作；[1] </w:t>
        <w:br/>
        <w:br/>
      </w:r>
      <w:r>
        <w:t xml:space="preserve">1984年9月——1990年10月，湖南省衡阳市公安局一科侦察员（其中1986年9月—1988年7月 湖南省公安专科学校学生）；[1] </w:t>
        <w:br/>
        <w:br/>
      </w:r>
      <w:r>
        <w:t xml:space="preserve">1990年10月——1993年4月，湖南省衡阳市委组织部干部科干部；[1] </w:t>
        <w:br/>
        <w:br/>
      </w:r>
      <w:r>
        <w:t>1993年4月——1994年12月，湖南省衡阳市委组织部副科级组织员；</w:t>
        <w:br/>
        <w:br/>
        <w:br/>
        <w:br/>
        <w:br/>
        <w:t>蒸湘区委书记白一峰</w:t>
        <w:br/>
        <w:br/>
        <w:br/>
      </w:r>
      <w:r>
        <w:t xml:space="preserve">1994年12月——1996年3月，湖南省衡阳市委组织部正科级组织员（1995年9月—1997年12月，中央党校函授政治专业本科班学员）；[1] </w:t>
        <w:br/>
        <w:br/>
      </w:r>
      <w:r>
        <w:t xml:space="preserve">1996年3月——1997年10月，湖南省衡阳市委组织部正科级组织员、干部一科、三科副科长（1996年10月—1998年10月湖南大学研究生课程讲修班科技经济管理专业学员）；[1] </w:t>
        <w:br/>
        <w:br/>
      </w:r>
      <w:r>
        <w:t xml:space="preserve">1997年10月——1998年8月，湖南省衡阳市委组织部干部三科科长；[1] </w:t>
        <w:br/>
        <w:br/>
      </w:r>
      <w:r>
        <w:t xml:space="preserve">1998年8月——2002年10月，湖南省衡阳县委常委、组织部部长；[1] </w:t>
        <w:br/>
        <w:br/>
      </w:r>
      <w:r>
        <w:t xml:space="preserve">2002年10月——2007年3月，湖南省衡阳县委副书记(2003年9月—2003年12月 深圳市宝安区石岩镇挂职锻炼)；[1] </w:t>
        <w:br/>
        <w:br/>
      </w:r>
      <w:r>
        <w:t xml:space="preserve">2007年3月——2007年11月，湖南省衡阳县委副书记、代县长；[1] </w:t>
        <w:br/>
        <w:br/>
      </w:r>
      <w:r>
        <w:t xml:space="preserve">2007年11月——2012年3月，湖南省衡阳县委副书记、县长；[1] </w:t>
        <w:br/>
        <w:br/>
      </w:r>
      <w:r>
        <w:t xml:space="preserve">2012年3月3日——至今，湖南省衡阳市蒸湘区委书记。[1] </w:t>
        <w:br/>
        <w:br/>
      </w:r>
      <w:r>
        <w:t xml:space="preserve">2012年3月3日，蒸湘区召开全区领导干部大会。衡阳市委组织部常务副部长黄荣葆宣读了衡阳市委关于蒸湘区委书记的任免决定：任命白一峰为蒸湘区区委委员、常委、书记。免去唐文峰蒸湘区区委书记、常委、委员职务。衡阳市委常委、组织部部长、统战部部长曾仁忠发表重要讲话[2] </w:t>
        <w:br/>
        <w:t>。</w:t>
        <w:br/>
      </w:r>
      <w:r>
        <w:t xml:space="preserve">2012年6月18日，衡阳市委书记童名谦在市领导严志辉、段志刚、罗东海、许满意、徐发科，蒸湘区领导白一峰、陈树生、邹可成等的陪同下，深入南华大学调研衡阳市教育工作[3] </w:t>
        <w:br/>
        <w:t>。</w:t>
        <w:br/>
        <w:br/>
        <w:br/>
        <w:br/>
        <w:br/>
        <w:t>白一峰（中）调研城建城管工作</w:t>
        <w:br/>
        <w:br/>
        <w:br/>
      </w:r>
      <w:r>
        <w:t xml:space="preserve">2012年8月15日，总投资12亿元的衡阳海通国际广场正式开工建设。蒸湘区委书记白一峰宣布项目正式开工建设，区长陈树生作项目情况介绍，副区长彭顺利主持开工典礼[5] </w:t>
        <w:br/>
        <w:t>。</w:t>
        <w:br/>
      </w:r>
      <w:r>
        <w:t xml:space="preserve">2013年11月6日，蒸湘区委书记白一峰在区委常委、政法委书记冯加业、区委常委、区委办主任邹可成、区委常委、宣传部长尹熙明及长湖乡党政一把手的陪同下深入长湖乡调研华南名城项目建设[6] </w:t>
        <w:br/>
        <w:t>。</w:t>
        <w:br/>
      </w:r>
      <w:r>
        <w:t xml:space="preserve">2013年12月5日，蒸湘区委书记白一峰深入湖南科技经贸职业学院进行调研，在学院董事长刘福生，衡阳市人民政府副厅级干部、院党委书记王西成的陪同下，先后参观了学院教学楼、现代制造技术实训中心、大学生创业一条街[7] </w:t>
        <w:br/>
        <w:t>。</w:t>
        <w:br/>
      </w:r>
      <w:r>
        <w:t xml:space="preserve">2013年3月5日，蒸湘区委书记白一峰先后深入长湖乡、呆鹰岭镇、雨母山乡、联合街道、红湘街道对全区部分重点（工程）项目建设情况进行调研。实地察看了长丰大道北延工程、西合路、金河湾文化商业广场、自来水厂加压泵工程、呆鹰岭镇中小企业聚集区、潭衡高速公路匝道口、南华大学新校区建设、杨柳4S店街区等项目[8] </w:t>
        <w:br/>
        <w:t>。</w:t>
        <w:br/>
        <w:br/>
        <w:br/>
        <w:br/>
        <w:br/>
        <w:t>白一峰（左四）在重点工程项目现场</w:t>
        <w:br/>
        <w:br/>
        <w:br/>
      </w:r>
      <w:r>
        <w:t xml:space="preserve">2013年3月15日，娄底党政代表团在省政协副主席、市委书记童名谦，衡阳市领导王雄飞、段志刚、朱玉萍、罗东海，蒸湘区领导白一峰、邹可成的陪同下深入衡钢集团180分厂和鸿菱石油管材有限责任公司考察[9] </w:t>
        <w:br/>
        <w:t>。</w:t>
        <w:br/>
      </w:r>
      <w:r>
        <w:t xml:space="preserve">2013年3月19日，蒸湘区召开全区干部会议。衡阳市委组织部常务副部长黄荣葆宣读了省、市委决定，林喜洋同志任中共衡阳市蒸湘区区委委员、常委、副书记，提名为蒸湘区人民政府区长候选人；陈树生同志不再担任中共衡阳市蒸湘区区委委员、常委、副书记，提名免去蒸湘区人民政府区长职务。蒸湘区委书记白一峰主持会议[10] </w:t>
        <w:br/>
        <w:t>。</w:t>
        <w:br/>
      </w:r>
      <w:r>
        <w:t xml:space="preserve">2013年3月22日，衡阳市委副书记、市长张自银在市领导朱玉萍、张亮等的陪同下，深入蒸湘区视察蒸水南堤风光带和西合铁路建设。蒸湘区领导白一峰、林喜洋、王华、邹顺徕、彭顺利陪同视察[11] </w:t>
        <w:br/>
        <w:t>。</w:t>
        <w:br/>
      </w:r>
      <w:r>
        <w:t xml:space="preserve">2013年4月8日，衡阳市委书记李亿龙，衡阳市人民政府市长候选人周海兵在市领导谢恒斌、朱玉萍、罗东海的陪同下，深入平湖公园全民健身文化广场、衡阳杨柳汽车销售街区、衡钢集团、衡阳商业步行街等项目、企业现场，调研蒸湘区经济社会发展情况，区领导白一峰、林喜洋、单国平、肖立建陪同调研[12] </w:t>
        <w:br/>
        <w:t>。</w:t>
        <w:br/>
      </w:r>
      <w:r>
        <w:t xml:space="preserve">2013年4月23日，蒸湘区委书记白一峰，区委副书记、区长林喜洋，区委副书记李来清，区委常委、区委组织部、区委统战部部长张永英，区委常委、区委办主任邹可成，副区长彭顺利一行深入联合街道、长湖乡等地，就城市建设和管理工作开展调研。[4] </w:t>
        <w:br/>
        <w:br/>
      </w:r>
    </w:p>
    <w:p>
      <w:pPr>
        <w:pStyle w:val="Heading3"/>
      </w:pPr>
      <w:r>
        <w:t>河南省  开封兰考县</w:t>
      </w:r>
    </w:p>
    <w:p>
      <w:r>
        <w:rPr>
          <w:i/>
        </w:rPr>
        <w:t>周辰良</w:t>
      </w:r>
    </w:p>
    <w:p>
      <w:r>
        <w:t>周辰良，男，汉族，1965年1月4日出生，河南省尉氏县人，1986年1月加入中国共产党，1986年7月参加工作，本科学历。 2009年5月至2015年6月担任兰考县委副书记、县人民政府县长。</w:t>
      </w:r>
    </w:p>
    <w:p>
      <w:r>
        <w:t>出生日期: 1965年1月4日</w:t>
      </w:r>
    </w:p>
    <w:p>
      <w:r>
        <w:t>信    仰: 共产主义</w:t>
      </w:r>
    </w:p>
    <w:p>
      <w:r>
        <w:t>中文名: 周辰良</w:t>
      </w:r>
    </w:p>
    <w:p>
      <w:r>
        <w:t>国    籍: 中国</w:t>
      </w:r>
    </w:p>
    <w:p>
      <w:r>
        <w:t>职    业: 县长</w:t>
      </w:r>
    </w:p>
    <w:p>
      <w:r>
        <w:t>毕业院校: None</w:t>
      </w:r>
    </w:p>
    <w:p>
      <w:r>
        <w:t>主要成就: 在兰考任8年副县长，5年县长</w:t>
      </w:r>
    </w:p>
    <w:p>
      <w:r>
        <w:t>民    族: 汉族</w:t>
      </w:r>
    </w:p>
    <w:p>
      <w:r>
        <w:t>简历：</w:t>
      </w:r>
      <w:r>
        <w:t xml:space="preserve">2015年6月离任兰考县县长，7月，被任命为省畜牧局副局长。[1] </w:t>
        <w:br/>
        <w:br/>
      </w:r>
      <w:r>
        <w:t>兰考县长：自己年近50岁 曾为陪了6任县委书记而失落。</w:t>
        <w:br/>
      </w:r>
      <w:r>
        <w:t>县委副书记、县长周辰良对照检查讲得动情。他在兰考当了8年副县长、</w:t>
        <w:br/>
        <w:br/>
        <w:br/>
        <w:br/>
        <w:br/>
        <w:t>周辰良近照</w:t>
        <w:br/>
        <w:br/>
        <w:t>5年县长，陪了6任县委书记、4任县长，自己也年近50岁。他曾为此失落、不平衡。但在对照检查中，他问自己：为什么不满足，有失落？因为更多考虑的是自己，用权不是为百姓！当讲到2012年农田水利因缺乏实地调研，忽视了乡与乡之间水利衔接，引来黄河水，却有1万多亩地灌不到，站到地里，看到大片麦子枯萎，周辰良哭了。</w:t>
        <w:br/>
      </w:r>
      <w:r>
        <w:t>但同志们的批评并没有因此放松，意见足足有30条。批他工作过于自信，经验主义，“中军帐里发令牌”。多位常委提出，百昱光电和福临银基服装城项目，由于周辰良急于求成，缺乏科学论证，造成项目至今处于半停产状态。</w:t>
        <w:br/>
      </w:r>
      <w:r>
        <w:t>整个相互批评过程中，“辣味”始终弥漫，“交锋”时有发生。县人武部政委刘运良自我剖析，谈到“对受到拆迁的部内职工关心不够”时，大家纷纷对他提意见，明确指出问题找得不准，就是因为他“大局意识不强”“本位主义严重”，致使县里棚户区改造这一重要民生工程拖延了一年多。会议从上午8点半开始，过了12点，才进行了4位同志。郭庚茂要求，为保证批评与自我批评质量，发言不限时长。会议又从下午一直开到晚上将近10点。相互共提出批评意见313条。</w:t>
        <w:br/>
      </w:r>
      <w:r>
        <w:t xml:space="preserve">县委常委们一致感慨，“尽管会下都相互提过，但在会场上挨批，还是像针在扎。”“检查自己，像照着镜子扇自己脸。”他们又坦言，接受批评是沉重的，但也收获了一种前所未有的轻松。[2] </w:t>
        <w:br/>
        <w:br/>
      </w:r>
      <w:r>
        <w:t xml:space="preserve">2015年6月23日，兰考县第十四届人大常委会第三十三次会议在焦裕禄干部学院召开，县人大常委会主任孔维成出席会议并讲话，县人大常委会副主任刘进生、赵爱国、陈培俊，党组成员徐庆勋、黄爱宝，县政府、县法检两院以及县直有关单位负责人，各乡镇人大主席或副主席参加了本次会议。　　本次会议应到常委会组成人员25人，实到20人，符合法定人数。　　会议分别听取审议了县政府关于防汛工作情况、关于食品安全工作情况、关于城乡居民最低生活保障工作情况和关于《中华人民共和国民办教育促进法》贯彻执行情况的报告，听取审议了县检察院关于刑罚执行监督工作情况、县法院关于行政审判工作情况的报告，并以无记名投票表决方式予以通过。　　会上，县政府副县长吴长胜受县长周辰良委托，作了《关于提请蔡松涛、冯卫党同志职务任免的议案》，县人大常委会副主任赵爱国代表县人大常委会宣读了《兰考县人大常委会主任会议关于接受周辰良同志辞去兰考县人民政府县长职务的议案》和《兰考县人民代表大会常务委员会关于接受周辰良辞去兰考县人民政府县长职务的决定草案》，并以举手表决方式通过。经兰考县第十四届人大常委会第三十三次会议决定，以无记名投票表决方式通过了蔡松涛为兰考县人民政府副县长代理县长职务。孔维成代表县人大常委会向蔡松涛同志颁发了任命书，在全体常委会组成人员的见证下，被任命人员面对国徽向宪法庄严宣誓。　　孔维成对新任职人员表示祝贺，并对我县的下一步工作提出要求，孔维成指出，黄河安澜牵涉到全县经济社会发展和人民群众的生命财产安全，各单位各部门要切实增强责任感和使命感，在防汛措施、防汛工作、防汛问题解决以及防汛隐患排查和领导责任上落实到位，确保做到万无一失；食品安全关乎民生，牵涉到人民群众的饮食和生命安全，各相关单位责无旁贷，确保食品安全检查、管理、执法人员教育全覆盖，对出现的重大问题坚持“零容忍”，务必做到严格追责；行政审判务求公正，法检两院要以高度认真负责的态度重视司法工作，确保司法公正；城乡居民最低生活保障要认真纠错、认真排查，做到完善审报、如实核对、严格公示，确保规范合理、人民满意。　　随后，县委副书记、代县长蔡松涛上任伊始，就来到焦裕禄纪念园拜谒焦陵，缅怀焦裕禄同志的丰功伟绩。在焦裕禄烈士墓前，蔡松涛向焦裕禄烈士墓敬献花篮，并行三鞠躬，绕陵墓一周，瞻仰焦裕禄烈士墓。蔡松涛还参观了焦裕禄同志事迹展览馆，聆听焦裕禄生前感人事迹。[3] </w:t>
        <w:br/>
        <w:br/>
      </w:r>
      <w:r>
        <w:t>周辰良，男，汉族，1965年1月出生，河南尉氏人，1986年1月加入中国共产党，1986年7月参加工作，省委党校经济管理专业毕业，大学学历，现任河南省畜牧局副局长、党组成员。</w:t>
        <w:br/>
      </w:r>
      <w:r>
        <w:t>1983.08--1986.07 河南百泉农业专科学校农学专业学习</w:t>
        <w:br/>
      </w:r>
      <w:r>
        <w:t>1986.07--1989.04 河南省尉氏县委政研室干事</w:t>
        <w:br/>
      </w:r>
      <w:r>
        <w:t>1989.04--1990.10 河南省尉氏县人民政府办公室秘书</w:t>
        <w:br/>
      </w:r>
      <w:r>
        <w:t>1990.10--1994.05 河南省尉氏县城关镇科技副镇长</w:t>
        <w:br/>
      </w:r>
      <w:r>
        <w:t>1994.05--1995.08 河南省尉氏县小陈乡党委副书记</w:t>
        <w:br/>
      </w:r>
      <w:r>
        <w:t>1995.08--1997.05 河南省尉氏县小陈乡党委副书记、乡长(其间：1993.08--1996.01 河南省委党校经济专业函授本科班学习)</w:t>
        <w:br/>
      </w:r>
      <w:r>
        <w:t>1997.05--2000.06 河南省尉氏县小陈乡党委书记</w:t>
        <w:br/>
      </w:r>
      <w:r>
        <w:t>2000.06--2001.08 河南省尉氏县邢庄乡党委书记</w:t>
        <w:br/>
      </w:r>
      <w:r>
        <w:t>2001.08--2005.07 河南省兰考县人民政府副县长</w:t>
        <w:br/>
      </w:r>
      <w:r>
        <w:t>2005.07--2009.05 河南省兰考县委常委、副县长</w:t>
        <w:br/>
      </w:r>
      <w:r>
        <w:t>2009.05—2015.06 河南省兰考县委副书记、县长</w:t>
        <w:br/>
      </w:r>
      <w:r>
        <w:t>2015.06— 河南省畜牧局副局长、党组成员</w:t>
        <w:br/>
      </w:r>
      <w:r>
        <w:t xml:space="preserve">[4] </w:t>
        <w:br/>
        <w:br/>
      </w:r>
      <w:r>
        <w:t>负责政策法规与计划财务工作。</w:t>
        <w:br/>
      </w:r>
      <w:r>
        <w:t>分管：政策法规处、计划财务处；联系：河南省种牛遗传性能测定中心、河南省郑州种畜场、河南省正阳种猪场。</w:t>
        <w:br/>
      </w:r>
    </w:p>
    <w:p>
      <w:pPr>
        <w:pStyle w:val="Heading3"/>
      </w:pPr>
      <w:r>
        <w:t>吉林省  长春农安县</w:t>
      </w:r>
    </w:p>
    <w:p>
      <w:r>
        <w:rPr>
          <w:i/>
        </w:rPr>
        <w:t>王海英</w:t>
      </w:r>
    </w:p>
    <w:p>
      <w:r>
        <w:t>王海英，男，汉族，吉林省榆树市人，1962年8月出生，研究生学历。1980年8月参加工作，中共党员。</w:t>
      </w:r>
    </w:p>
    <w:p>
      <w:r>
        <w:t>出生日期: 1962年8月出</w:t>
      </w:r>
    </w:p>
    <w:p>
      <w:r>
        <w:t>民    族: 汉族</w:t>
      </w:r>
    </w:p>
    <w:p>
      <w:r>
        <w:t>中文名: 王海英</w:t>
      </w:r>
    </w:p>
    <w:p>
      <w:r>
        <w:t>出生地: 吉林省榆树市</w:t>
      </w:r>
    </w:p>
    <w:p>
      <w:r>
        <w:t>简历：</w:t>
      </w:r>
      <w:r>
        <w:t>现任吉林省长春市发展和改革委员会主任。</w:t>
        <w:br/>
      </w:r>
      <w:r>
        <w:t>历任榆树市大坡镇经委副主任、党委副书记；榆树市环城乡乡长（主持党委工作）；榆树市委农村工作委员会主任；榆树市政府办公室主任；榆树市委常委、宣传部长；榆树市委常委、政法委书记、长春市五棵树经济开发区党工委书记、管委会主任；中共农安县委副书记、县长。</w:t>
        <w:br/>
      </w:r>
      <w:r>
        <w:t xml:space="preserve">2014年11月，任长春市统计局局长、党组书记，吉林省统计局党组成员。[1] </w:t>
        <w:br/>
        <w:br/>
      </w:r>
      <w:r>
        <w:t>2016年10月，任长春市发展和改革委员会主任。</w:t>
        <w:br/>
      </w:r>
      <w:r>
        <w:t xml:space="preserve">2014年12月8日上午，长春市委组织部领导到农安县召开调整干部交接会议。会上，长春市委组织部副部长邱志方同志首先宣布了省委干部任免决定，免去王海英同志的农安县县长职务。[2] </w:t>
        <w:br/>
        <w:br/>
      </w:r>
      <w:r>
        <w:t xml:space="preserve">2016年10月18日，吉林省长春市第十四届人民代表大会常务委员会第三十次会议通过，任命王海英为长春市发展和改革委员会主任。[3] </w:t>
        <w:br/>
        <w:br/>
      </w:r>
    </w:p>
    <w:p>
      <w:pPr>
        <w:pStyle w:val="Heading3"/>
      </w:pPr>
      <w:r>
        <w:t>江苏省  徐州鼓楼区</w:t>
      </w:r>
    </w:p>
    <w:p>
      <w:r>
        <w:rPr>
          <w:i/>
        </w:rPr>
        <w:t>王强</w:t>
      </w:r>
    </w:p>
    <w:p>
      <w:r>
        <w:t>王强，男，1949年8月生，职业是教授，1986年加入中国共产党，曾任中国药科大学中药分析教研室主任，现任中国药科大学教授。</w:t>
      </w:r>
    </w:p>
    <w:p>
      <w:r>
        <w:t>出生日期: 1949年8月生</w:t>
      </w:r>
    </w:p>
    <w:p>
      <w:r>
        <w:t>性    别: 男</w:t>
      </w:r>
    </w:p>
    <w:p>
      <w:r>
        <w:t>中文名: 王强</w:t>
      </w:r>
    </w:p>
    <w:p>
      <w:r>
        <w:t>职    业: None</w:t>
      </w:r>
    </w:p>
    <w:p>
      <w:r>
        <w:t>简历：</w:t>
      </w:r>
      <w:r>
        <w:t>博士生导师，兼任国家药品审评专家、江苏省药品审评委员会委员、江苏省药学会理事、江苏省药学会中药与天然药物专业委员会主任委员等职。</w:t>
        <w:br/>
      </w:r>
      <w:r>
        <w:t>王强教授治学严谨，勇于创新。长期工作在教学科研第一线的他，潜心研究教学方法，专心攻克科学难题，分别作为分课题负责人或主要参加者，参与了国家“七五”、“八五”、“九五”、“十五”攻关项目以及国家自然科学基金项目等研究工作，主持和参加了国家863计划、国家新药基金项目、国家药典委员会项目等多项课题，研发中药二类新药5项，中药三类新药8项，其中已取得新药证书或临床试验批件7项。作为生药学科学术带头人，在和其他教师的共同努力下，生药学科被评为国家重点学科、江苏省重中之重学科。王强教授还将科学研究与服务社会紧密结合，在抗击“非典”期间，不顾个人安危，和兄弟院校和科研机构合作研制抗病毒药物，取得临床前研究的阶段性成果，充分展现了一名共产党员知识分子强烈的社会责任感。</w:t>
        <w:br/>
      </w:r>
      <w:r>
        <w:t>科研成绩突出，先后在国内外发表研究论文100余篇，撰写《中药分析学》、《中药制剂分析学》等论著25部，获得国家科技进步奖、省部级科技进步一等奖、吴阶平—保罗·杨森医药研究奖等奖项。</w:t>
        <w:br/>
      </w:r>
      <w:r>
        <w:t>王强同志2003年被授予江苏省高校优秀共产党员荣誉称号。</w:t>
        <w:br/>
      </w:r>
    </w:p>
    <w:p>
      <w:pPr>
        <w:pStyle w:val="Heading3"/>
      </w:pPr>
      <w:r>
        <w:t>河南省  商丘宁陵县</w:t>
      </w:r>
    </w:p>
    <w:p>
      <w:r>
        <w:rPr>
          <w:i/>
        </w:rPr>
        <w:t>李东升</w:t>
      </w:r>
    </w:p>
    <w:p>
      <w:r>
        <w:t>李东升，男，汉族，1960年11月出生，河南新蔡人，1983年2月加入中国共产党，1977年6月参加工作，河南大学区域经济学、研究生学历。</w:t>
      </w:r>
    </w:p>
    <w:p>
      <w:r>
        <w:t>出生日期: 1960年11月</w:t>
      </w:r>
    </w:p>
    <w:p>
      <w:r>
        <w:t>中文名: 李东升</w:t>
      </w:r>
    </w:p>
    <w:p>
      <w:r>
        <w:t>出生地: 河南新蔡</w:t>
      </w:r>
    </w:p>
    <w:p>
      <w:r>
        <w:t>职    业: 河南省工商行政管理局副巡视员</w:t>
      </w:r>
    </w:p>
    <w:p>
      <w:r>
        <w:t>简历：</w:t>
      </w:r>
      <w:r>
        <w:t xml:space="preserve">历任驻马店地区工商局企业科副科长、企业科科长；驻马店地区工商行政管理局党组成员、副局长；信阳市工商行政管理局党组书记、局长；河南省工商行政管理局计划财务处处长；河南省工商行政管理局副巡视员。[1] </w:t>
        <w:br/>
        <w:br/>
      </w:r>
    </w:p>
    <w:p>
      <w:pPr>
        <w:pStyle w:val="Heading3"/>
      </w:pPr>
      <w:r>
        <w:t>河南省  平顶山宝丰县</w:t>
      </w:r>
    </w:p>
    <w:p>
      <w:r>
        <w:rPr>
          <w:i/>
        </w:rPr>
        <w:t>陈海勤</w:t>
      </w:r>
    </w:p>
    <w:p>
      <w:r>
        <w:t xml:space="preserve">陈海勤，1955年1月出生，汉族，河南舞钢人，毕业于中国政法大学法学专业，硕 士。现任河南省住房城乡建设厅巡视员[1] </w:t>
        <w:br/>
        <w:t xml:space="preserve">。分管：住房保障处、房地产市场监管处、住房公积金监管处 、省建设工会。联系：省建筑科学研究院、河南省建总国际工程有限公司。 [1] </w:t>
        <w:br/>
      </w:r>
    </w:p>
    <w:p>
      <w:r>
        <w:t>出生日期: 1955年1月</w:t>
      </w:r>
    </w:p>
    <w:p>
      <w:r>
        <w:t>中文名: 陈海勤</w:t>
      </w:r>
    </w:p>
    <w:p>
      <w:r>
        <w:t>出生地: 河南舞钢</w:t>
      </w:r>
    </w:p>
    <w:p>
      <w:r>
        <w:t>国    籍: 中国</w:t>
      </w:r>
    </w:p>
    <w:p>
      <w:r>
        <w:t>毕业院校: 中国政法大学</w:t>
      </w:r>
    </w:p>
    <w:p>
      <w:r>
        <w:t>民    族: 汉族</w:t>
      </w:r>
    </w:p>
    <w:p>
      <w:r>
        <w:t>简历：</w:t>
      </w:r>
      <w:r>
        <w:br/>
        <w:br/>
        <w:br/>
        <w:br/>
        <w:t>[个人简历]</w:t>
        <w:br/>
      </w:r>
      <w:r>
        <w:t xml:space="preserve">1973.01—1982.08 解放军总参工兵部维护总队政治部服役；1982.08—1983.08 中共平顶山市委组织部干事；1983.07—1985.07 中共平顶山市委党校培训班学生；1985.07—1994.05 中共平顶山市委组织部副科长、科长；1995.05—1997.12 平顶山市宝丰县委副书记(期间1995.06至1997.06在中国政法大学法学专业攻读研究生)；1997.12—2000.01 宝丰县人民政府县长；2000.01—2001.06 中共宝丰县委书记 ；2001.06至2003年8月 中共浚县县委书记；　2003.8-2009.2先后任河南省洛阳市副市长，市委常委、经济工作部长、副市长。　2009年2月任河南省住房和城乡建设厅党组成员、副厅长，现任现任河南省住房城乡建设厅巡视员[1] </w:t>
        <w:br/>
        <w:br/>
      </w:r>
    </w:p>
    <w:p>
      <w:pPr>
        <w:pStyle w:val="Heading3"/>
      </w:pPr>
      <w:r>
        <w:t>宁夏  固原市西吉县</w:t>
      </w:r>
    </w:p>
    <w:p>
      <w:r>
        <w:rPr>
          <w:i/>
        </w:rPr>
        <w:t>田治富</w:t>
      </w:r>
    </w:p>
    <w:p>
      <w:r>
        <w:t>田治富，回族，1956年12月出生，宁夏海原县人。1981年07月加入中国共产党。宁夏党校大学学历。现任固原市政协主席。</w:t>
      </w:r>
    </w:p>
    <w:p>
      <w:r>
        <w:t>出生日期: 1956年12月</w:t>
      </w:r>
    </w:p>
    <w:p>
      <w:r>
        <w:t>政治面貌: 中共党员</w:t>
      </w:r>
    </w:p>
    <w:p>
      <w:r>
        <w:t>中文名: 田治富</w:t>
      </w:r>
    </w:p>
    <w:p>
      <w:r>
        <w:t>出生地: None</w:t>
      </w:r>
    </w:p>
    <w:p>
      <w:r>
        <w:t>国    籍: 中国</w:t>
      </w:r>
    </w:p>
    <w:p>
      <w:r>
        <w:t>职    业: 政府官员</w:t>
      </w:r>
    </w:p>
    <w:p>
      <w:r>
        <w:t>民    族: 回族</w:t>
      </w:r>
    </w:p>
    <w:p>
      <w:r>
        <w:t>简历：</w:t>
      </w:r>
      <w:r>
        <w:t>1975.07——1984.09 海原县徐套中学教师</w:t>
        <w:br/>
      </w:r>
      <w:r>
        <w:t>1984.09——1986.10 海原县宣传部干部</w:t>
        <w:br/>
      </w:r>
      <w:r>
        <w:t>1986.10——1992.03 海原县宣传部副部长文明办主任</w:t>
        <w:br/>
      </w:r>
      <w:r>
        <w:t>1992.03——1996.08 海原县组织部副部长(其间：1991.03——1994.07在中国政法大学行政管理专业学习);</w:t>
        <w:br/>
      </w:r>
      <w:r>
        <w:t>1996.08——1998.06 海原县县委常委、组织部长</w:t>
        <w:br/>
      </w:r>
      <w:r>
        <w:t>1998.06——2002.09 海原县县委副书记</w:t>
        <w:br/>
      </w:r>
      <w:r>
        <w:t>2002.09——2006.01 西吉县县委副书记、政府县长</w:t>
        <w:br/>
      </w:r>
      <w:r>
        <w:t>2006.01——2011.02 固原市政府副市长</w:t>
        <w:br/>
      </w:r>
      <w:r>
        <w:t xml:space="preserve">2011.12—— 固原市政协党组书记、主席[1] </w:t>
        <w:br/>
        <w:br/>
      </w:r>
      <w:r>
        <w:t xml:space="preserve">2012年11月2日，固原市二届人大常委会召开第三十四次会议，决定免去田治富固原市人民政府副市长。[2] </w:t>
        <w:br/>
        <w:br/>
      </w:r>
      <w:r>
        <w:t>宁夏回族自治区固原市政协主席。</w:t>
        <w:br/>
      </w:r>
    </w:p>
    <w:p>
      <w:pPr>
        <w:pStyle w:val="Heading3"/>
      </w:pPr>
      <w:r>
        <w:t>广西  百色市田东县</w:t>
      </w:r>
    </w:p>
    <w:p>
      <w:r>
        <w:rPr>
          <w:i/>
        </w:rPr>
        <w:t>谭锡春</w:t>
      </w:r>
    </w:p>
    <w:p>
      <w:r>
        <w:t>谭锡春，男，1957年6月出生，汉族，广西陆川人，1985年9月加入中国共产党，1982年7月参加工作，广西区党校在职研究生学历，广西区党校在职研究生班党政管理专业毕业。</w:t>
      </w:r>
    </w:p>
    <w:p>
      <w:r>
        <w:t>出生日期: 1957年6月</w:t>
      </w:r>
    </w:p>
    <w:p>
      <w:r>
        <w:t>中文名: 谭锡春</w:t>
      </w:r>
    </w:p>
    <w:p>
      <w:r>
        <w:t>出生地: 广西陆川</w:t>
      </w:r>
    </w:p>
    <w:p>
      <w:r>
        <w:t>国    籍: 中国</w:t>
      </w:r>
    </w:p>
    <w:p>
      <w:r>
        <w:t>主要成就: 广西百色市人民政府副市长</w:t>
      </w:r>
    </w:p>
    <w:p>
      <w:r>
        <w:t>民    族: 汉族</w:t>
      </w:r>
    </w:p>
    <w:p>
      <w:r>
        <w:t>简历：</w:t>
      </w:r>
      <w:r>
        <w:t>曾任广西百色市人大常委会副主任。</w:t>
        <w:br/>
      </w:r>
      <w:r>
        <w:t>1978.09—1982.07 广西农学院农学系农学专业学习</w:t>
        <w:br/>
      </w:r>
      <w:r>
        <w:t>1982.07—1984.06 广西陆川县农业局技术员</w:t>
        <w:br/>
      </w:r>
      <w:r>
        <w:t>1984.06—1985.10 广西陆川县平乐乡副乡长</w:t>
        <w:br/>
      </w:r>
      <w:r>
        <w:t>1985.10—1990.09 广西陆川县温泉乡副乡长</w:t>
        <w:br/>
      </w:r>
      <w:r>
        <w:t>1990.09—1991.10 广西陆川县温泉乡党委副书记、乡长</w:t>
        <w:br/>
      </w:r>
      <w:r>
        <w:t>1991.10—1994.04 广西陆川县温泉镇党委书记、县委书记助理</w:t>
        <w:br/>
      </w:r>
      <w:r>
        <w:t>1994.04—1996.03 广西陆川县委常委、温泉镇党委书记</w:t>
        <w:br/>
      </w:r>
      <w:r>
        <w:t>1996.03—1998.10 广西田东县委副书记、副县长</w:t>
        <w:br/>
      </w:r>
      <w:r>
        <w:t>（其间:1996.09—1998.08在中央民族大学研究生课程进修班民族经济专业学习）</w:t>
        <w:br/>
      </w:r>
      <w:r>
        <w:t>1998.10—1999.02 广西田东县委副书记、副县长、代县长</w:t>
        <w:br/>
      </w:r>
      <w:r>
        <w:t>1999.02—2001.01 广西田东县委副书记、县长</w:t>
        <w:br/>
      </w:r>
      <w:r>
        <w:t>2001.01—2006.02 广西田东县委书记</w:t>
        <w:br/>
      </w:r>
      <w:r>
        <w:t>（其间：2002.03—2002.07在中央党校第四期县委书记班学习；2004.02—2004.07在广西自治区党委党校中青班学习；2004.03—2006.07在广西自治区党委党校党在职研究生班政管理专业学习）</w:t>
        <w:br/>
      </w:r>
      <w:r>
        <w:t>2006.02—2006.08 广西百色市人民政府副市长、党组成员，田东县委书记</w:t>
        <w:br/>
      </w:r>
      <w:r>
        <w:t>2006.08—2011.08 广西百色市人民政府副市长、党组成员</w:t>
        <w:br/>
      </w:r>
      <w:r>
        <w:t>2011.08—2011.09 广西百色市人民政府副市长、党组成员、市人大常委会党组成员</w:t>
        <w:br/>
      </w:r>
      <w:r>
        <w:t>2011.09—2016.02 广西百色市人大常委会副主任、党组成员。</w:t>
        <w:br/>
      </w:r>
      <w:r>
        <w:t xml:space="preserve">2016年2月14日，百色市第三届人民代表大会常务委员会第三十三次会议，决定：接受谭锡春同志辞去广西百色市第三届人民代表大会常务委员会副主任职务的请求。[1] </w:t>
        <w:br/>
        <w:br/>
      </w:r>
    </w:p>
    <w:p>
      <w:pPr>
        <w:pStyle w:val="Heading3"/>
      </w:pPr>
      <w:r>
        <w:t>福建省  三明沙县</w:t>
      </w:r>
    </w:p>
    <w:p>
      <w:r>
        <w:rPr>
          <w:i/>
        </w:rPr>
        <w:t>池秋娜</w:t>
      </w:r>
    </w:p>
    <w:p>
      <w:r>
        <w:t>池秋娜，女，汉族，1961年9月出生，福建大田人，中共党员，1981年8月参加工作，福建省委党校大学学历，审计师。</w:t>
      </w:r>
    </w:p>
    <w:p>
      <w:r>
        <w:t>出生日期: 1961年9月</w:t>
      </w:r>
    </w:p>
    <w:p>
      <w:r>
        <w:t>信    仰: 共产主义</w:t>
      </w:r>
    </w:p>
    <w:p>
      <w:r>
        <w:t>中文名: 池秋娜</w:t>
      </w:r>
    </w:p>
    <w:p>
      <w:r>
        <w:t>出生地: 福建省大田县</w:t>
      </w:r>
    </w:p>
    <w:p>
      <w:r>
        <w:t>国    籍: 中国</w:t>
      </w:r>
    </w:p>
    <w:p>
      <w:r>
        <w:t>职    业: 官员</w:t>
      </w:r>
    </w:p>
    <w:p>
      <w:r>
        <w:t>毕业院校: None</w:t>
      </w:r>
    </w:p>
    <w:p>
      <w:r>
        <w:t>民    族: 汉族</w:t>
      </w:r>
    </w:p>
    <w:p>
      <w:r>
        <w:t>简历：</w:t>
      </w:r>
      <w:r>
        <w:t xml:space="preserve">现任福建省民政厅党组书记、厅长。[1] </w:t>
        <w:br/>
        <w:br/>
      </w:r>
      <w:r>
        <w:t>1979.09——1981.08，福建集美财经学校企业财务专业学习；</w:t>
        <w:br/>
      </w:r>
      <w:r>
        <w:t>1981.08——1984.03，福建省大田县财政局企财股干部；</w:t>
        <w:br/>
      </w:r>
      <w:r>
        <w:t>1984.03——1984.07，福建省大田县政研室干部；</w:t>
        <w:br/>
      </w:r>
      <w:r>
        <w:t>1984.07——1986.10，福建省大田县政研室副主任；</w:t>
        <w:br/>
      </w:r>
      <w:r>
        <w:t>1986.10——1990.10，福建省大田县商业局副局长（其间：1984.12－1987.06参加厦门大学自学考试党政干部专修科学习）；</w:t>
        <w:br/>
      </w:r>
      <w:r>
        <w:t>1990.10——1993.10，福建省大田县审计局局长（其间：1991.09－1993.07在福建省委党校第八期培训班学习）；</w:t>
        <w:br/>
      </w:r>
      <w:r>
        <w:t>1993.10——1996.10，中共福建省沙县县委常委、宣传部长；</w:t>
        <w:br/>
      </w:r>
      <w:r>
        <w:t>1996.10——1998.04，中共福建省沙县县委副书记（期间：1996.03－1998.03在厦门市集美区挂职任区委副书记）；</w:t>
        <w:br/>
      </w:r>
      <w:r>
        <w:t>1998.04——1998.09，中共福建省三明市审计局党组副书记、副局长（主持工作）；</w:t>
        <w:br/>
      </w:r>
      <w:r>
        <w:t>1998.09——2001.06，中共福建省沙县县委副书记、县长（其间：2000.09－2000.12在福建省委党校第二期党政领导干部培训班学习）；</w:t>
        <w:br/>
      </w:r>
      <w:r>
        <w:t>2001.06——2001.08，中共福建省沙县县委书记、县长；</w:t>
        <w:br/>
      </w:r>
      <w:r>
        <w:t>2001.08——2004.02，中共福建省沙县县委书记（其间：2007.03-2007.07在中央党校第六期中青班学习）；</w:t>
        <w:br/>
      </w:r>
      <w:r>
        <w:t>2004.02——2008.04，中共福建省三明市委常委、沙县县委书记；</w:t>
        <w:br/>
      </w:r>
      <w:r>
        <w:t>2008.04——2008.05，中共福建省三明市委常委；</w:t>
        <w:br/>
      </w:r>
      <w:r>
        <w:t>2008.05——2008.07，中共福建省三明市委常委、教育工委书记；</w:t>
        <w:br/>
      </w:r>
      <w:r>
        <w:t>2008.07——2008.08，福建第四批援疆干部领队；</w:t>
        <w:br/>
      </w:r>
      <w:r>
        <w:t>2008.08——2011.04，福建第四批援疆干部领队，中共新疆昌吉州党委副书记；</w:t>
        <w:br/>
      </w:r>
      <w:r>
        <w:t>2011.04——2011.12，福建省人口和计划生育委员会党组书记、副主任；</w:t>
        <w:br/>
      </w:r>
      <w:r>
        <w:t>2011.12——2013.12，福建省人口和计划生育委员会党组书记、主任。</w:t>
        <w:br/>
      </w:r>
      <w:r>
        <w:t xml:space="preserve">2013.12 ——2014.01，中共福建省龙岩市委副书记、代市长。[2] </w:t>
        <w:br/>
        <w:br/>
      </w:r>
      <w:r>
        <w:t xml:space="preserve">2014.01——2016.07，中共福建省龙岩市委副书记、市长。[3] </w:t>
        <w:br/>
        <w:br/>
      </w:r>
      <w:r>
        <w:t xml:space="preserve">2016.07——至今，福建省民政厅党组书记、厅长。[4] </w:t>
        <w:br/>
        <w:br/>
      </w:r>
      <w:r>
        <w:t xml:space="preserve">中共福建省第九届纪律检查委员会委员。[5-6] </w:t>
        <w:br/>
        <w:br/>
      </w:r>
      <w:r>
        <w:t xml:space="preserve">2016年7月，免去中共龙岩市委副书记、常委、委员职务。[7] </w:t>
        <w:br/>
        <w:br/>
      </w:r>
      <w:r>
        <w:t>2016年7月31日，福建省民政厅召开厅机关、省老龄办处级以上干部和直属单位班子成员会议，传达省委关于省民政厅主要领导调整变动的决定。省委决定：池秋娜同志任中共福建省民政厅党组书记，主持全面工作。</w:t>
        <w:br/>
      </w:r>
      <w:r>
        <w:t xml:space="preserve">2016年9月，任命池秋娜为福建省民政厅厅长。[8] </w:t>
        <w:br/>
        <w:br/>
      </w:r>
      <w:r>
        <w:t xml:space="preserve">2016年11月，当选为中共共产党福建省第十届委员会委员。[9] </w:t>
        <w:br/>
        <w:br/>
      </w:r>
    </w:p>
    <w:p>
      <w:pPr>
        <w:pStyle w:val="Heading3"/>
      </w:pPr>
      <w:r>
        <w:t>浙江省  嘉兴平湖市</w:t>
      </w:r>
    </w:p>
    <w:p>
      <w:r>
        <w:rPr>
          <w:i/>
        </w:rPr>
        <w:t>盛全生</w:t>
      </w:r>
    </w:p>
    <w:p>
      <w:r>
        <w:t>盛全生，男，汉族，1964年12月生，浙江省海盐县人，1987年8月参加工作，1986年3月入党，大学本科学历。</w:t>
      </w:r>
    </w:p>
    <w:p>
      <w:r>
        <w:t>出生日期: 1964年12月</w:t>
      </w:r>
    </w:p>
    <w:p>
      <w:r>
        <w:t>信    仰: 共产主义</w:t>
      </w:r>
    </w:p>
    <w:p>
      <w:r>
        <w:t>中文名: 盛全生</w:t>
      </w:r>
    </w:p>
    <w:p>
      <w:r>
        <w:t>出生地: 浙江省海盐县</w:t>
      </w:r>
    </w:p>
    <w:p>
      <w:r>
        <w:t>国    籍: 中国</w:t>
      </w:r>
    </w:p>
    <w:p>
      <w:r>
        <w:t>民    族: 汉族</w:t>
      </w:r>
    </w:p>
    <w:p>
      <w:r>
        <w:t>简历：</w:t>
      </w:r>
      <w:r>
        <w:t>现任嘉兴市副市长，</w:t>
        <w:br/>
      </w:r>
      <w:r>
        <w:t>1987年8月至1988年12月任海盐县乡企局南洋造纸厂生产技术科科长。</w:t>
        <w:br/>
      </w:r>
      <w:r>
        <w:t>1988年12月至1990年4月任海盐县造纸厂厂长助理、生产技术科科长；</w:t>
        <w:br/>
      </w:r>
      <w:r>
        <w:t>1990年4月至1992年9月任海盐县澉浦镇副镇长；</w:t>
        <w:br/>
      </w:r>
      <w:r>
        <w:t>1992年9月至1994年7月任海盐县澉浦镇党委副书记、镇长；</w:t>
        <w:br/>
        <w:br/>
        <w:br/>
        <w:br/>
        <w:br/>
        <w:t>盛全生</w:t>
        <w:br/>
        <w:br/>
        <w:br/>
      </w:r>
      <w:r>
        <w:t>1994年7月至1995年3月任海盐县澉浦镇党委书记、镇长；</w:t>
        <w:br/>
      </w:r>
      <w:r>
        <w:t>1995年3月至1996年1月任海盐县澉浦镇党委书记；</w:t>
        <w:br/>
      </w:r>
      <w:r>
        <w:t>1996年1月至1998年2月任嘉善县副县长；</w:t>
        <w:br/>
      </w:r>
      <w:r>
        <w:t>1998年2月至2002年12月任嘉善县委常委、副县长；</w:t>
        <w:br/>
      </w:r>
      <w:r>
        <w:t>2002年12月至2003年6月任嘉善县委副书记；</w:t>
        <w:br/>
      </w:r>
      <w:r>
        <w:t>2003年6月至2003年11月任嘉兴市经贸委主任、党组书记，市委企工委书记；</w:t>
        <w:br/>
      </w:r>
      <w:r>
        <w:t>2003年11月至2006年12月任嘉兴市经贸委主任、党组书记；</w:t>
        <w:br/>
      </w:r>
      <w:r>
        <w:t>2006年12月至2008年8月任平湖市委副书记，市人民政府副市长、代市长、市长、党组书记；</w:t>
        <w:br/>
      </w:r>
      <w:r>
        <w:t>2008年8月至2008年10月任平湖市委书记、市长。</w:t>
        <w:br/>
      </w:r>
      <w:r>
        <w:t>2008年10月起任中共平湖市委书记。</w:t>
        <w:br/>
      </w:r>
      <w:r>
        <w:t xml:space="preserve">2012.3.30---嘉兴市副市长[1] </w:t>
        <w:br/>
        <w:br/>
      </w:r>
      <w:r>
        <w:t xml:space="preserve">负责工业和信息化、科技、知识产权、商务、安全生产、经济开发区、能源、外事、侨务、台务、打击走私、烟草专卖、盐业等方面的工作。 分管市台办、市经信委（包括中小企业局、信息产业局）、市科技局（包括知识产权局、地震局）、市商务局、市外办（市港澳办）、市侨办、市安监局、嘉兴经济技术开发区（国际商务区）管委会、嘉实集团。 联系市工商联（总商会）、市科协、市贸促会、市对外友协、市金融办、嘉兴检验检疫局、嘉兴海关、嘉兴电力局、市烟草局、嘉兴海关缉私分局、人行嘉兴市中心支行、嘉兴银监分局、各银行、各保险机构、嘉兴石油分公司、秦山核电基地、浙江发电有限责任公司、嘉兴边检站、市盐务管理局。[2] </w:t>
        <w:br/>
        <w:br/>
      </w:r>
    </w:p>
    <w:p>
      <w:pPr>
        <w:pStyle w:val="Heading3"/>
      </w:pPr>
      <w:r>
        <w:t>浙江省  温州乐清市</w:t>
      </w:r>
    </w:p>
    <w:p>
      <w:r>
        <w:rPr>
          <w:i/>
        </w:rPr>
        <w:t>陈棉权</w:t>
      </w:r>
    </w:p>
    <w:p>
      <w:r>
        <w:t>陈棉权，男，汉族，1957年12月生，浙江瑞安人，1979年7月入党，1972年10月参加工作，大专学历。现任浙江省审计厅副厅长。</w:t>
      </w:r>
    </w:p>
    <w:p>
      <w:r>
        <w:t>性    别: 男</w:t>
      </w:r>
    </w:p>
    <w:p>
      <w:r>
        <w:t>民    族: 汉族</w:t>
      </w:r>
    </w:p>
    <w:p>
      <w:r>
        <w:t>国    籍: 中国</w:t>
      </w:r>
    </w:p>
    <w:p>
      <w:r>
        <w:t>中文名: 陈棉权</w:t>
      </w:r>
    </w:p>
    <w:p>
      <w:r>
        <w:t>简历：</w:t>
      </w:r>
      <w:r>
        <w:t>1972年10月至1974年09月，瑞安县董田机电排灌站工人。</w:t>
        <w:br/>
        <w:br/>
        <w:br/>
        <w:br/>
        <w:br/>
      </w:r>
      <w:r>
        <w:t>1974年09月至1976年11月，温州工业学校农机班学生。</w:t>
        <w:br/>
      </w:r>
      <w:r>
        <w:t>1976年11月至1983年07月，瑞安县公安局一股侦察员。</w:t>
        <w:br/>
      </w:r>
      <w:r>
        <w:t>1983年07月至1984年04月，瑞安县公安局一股副股长。</w:t>
        <w:br/>
      </w:r>
      <w:r>
        <w:t>1984年04月至1990年07月，瑞安县（市）公安局副局长。</w:t>
        <w:br/>
      </w:r>
      <w:r>
        <w:t>1990年07月至1992年07月，瑞安市仙降区委书记。</w:t>
        <w:br/>
      </w:r>
      <w:r>
        <w:t>1992年07月至1993年03月，瑞安市委政法委副书记。</w:t>
        <w:br/>
      </w:r>
      <w:r>
        <w:t>1993年03月至1995年03月，苍南县委常委、政法委书记、公安局局长。</w:t>
        <w:br/>
      </w:r>
      <w:r>
        <w:t>1995年03月至1996年12月，苍南县委副书记兼政法委书记。</w:t>
        <w:br/>
      </w:r>
      <w:r>
        <w:t>1996年12月至1998年08月，温州市鹿城区委副书记。</w:t>
        <w:br/>
      </w:r>
      <w:r>
        <w:t>1998年08月至1999年02月，温州市城市管理局局长、党委书记。</w:t>
        <w:br/>
      </w:r>
      <w:r>
        <w:t>1999年02月至2000年07月，温州市城市管理局、园林管理局局长、党委书记（其中：1996年9月至1999年7月浙江省政法管理干部学院法律专业业余第二专业学习。1998年9月至2000年9月浙江大学管理哲学专业研究生课程班学习）。</w:t>
        <w:br/>
      </w:r>
      <w:r>
        <w:t>2000年07月至2001年11月，中共乐清市委副书记、市人民政府市长。</w:t>
        <w:br/>
      </w:r>
      <w:r>
        <w:t>2001年11月至2001年12月，中共乐清市委书记、市人民政府市长。</w:t>
        <w:br/>
      </w:r>
      <w:r>
        <w:t>2001年12月至2002年01月，中共乐清市委书记。</w:t>
        <w:br/>
      </w:r>
      <w:r>
        <w:t>2002年01月至2005年03月，中共乐清市委书记、市人大常委会主任。</w:t>
        <w:br/>
      </w:r>
      <w:r>
        <w:t xml:space="preserve">2005年03月，中共台州市委常委，台州市公安局党委书记、局长[1] </w:t>
        <w:br/>
        <w:t>。</w:t>
        <w:br/>
      </w:r>
      <w:r>
        <w:t>2012年2月1日任浙江省审计厅副厅长。</w:t>
        <w:br/>
      </w:r>
      <w:r>
        <w:t>协助厅长负责金融审计、经济责任审计等工作。分管厅金融处、经责一处和经责二处。</w:t>
        <w:br/>
      </w:r>
    </w:p>
    <w:p>
      <w:pPr>
        <w:pStyle w:val="Heading3"/>
      </w:pPr>
      <w:r>
        <w:t>宁夏  固原市彭阳县</w:t>
      </w:r>
    </w:p>
    <w:p>
      <w:r>
        <w:rPr>
          <w:i/>
        </w:rPr>
        <w:t>张佑昌</w:t>
      </w:r>
    </w:p>
    <w:p>
      <w:r>
        <w:t>张佑昌，男，汉族，1962年09月生，宁夏固原人，1986年06月入党，1984年07月参加工作，宁夏农学院畜牧专业毕业，大学学历，经济师、政工师。</w:t>
      </w:r>
    </w:p>
    <w:p>
      <w:r>
        <w:t>出生日期: 1962年09月</w:t>
      </w:r>
    </w:p>
    <w:p>
      <w:r>
        <w:t>中文名: 张佑昌</w:t>
      </w:r>
    </w:p>
    <w:p>
      <w:r>
        <w:t>出生地: 宁夏固原</w:t>
      </w:r>
    </w:p>
    <w:p>
      <w:r>
        <w:t>国    籍: 中国</w:t>
      </w:r>
    </w:p>
    <w:p>
      <w:r>
        <w:t>毕业院校: None</w:t>
      </w:r>
    </w:p>
    <w:p>
      <w:r>
        <w:t>民    族: 汉</w:t>
      </w:r>
    </w:p>
    <w:p>
      <w:r>
        <w:t>简历：</w:t>
      </w:r>
      <w:r>
        <w:t>现任宁夏回族自治区社会治安综合治理委员会办公室专职副主任（副厅级）兼自治区党委政法委员会副秘书长。</w:t>
        <w:br/>
      </w:r>
      <w:r>
        <w:t>1980.09——1984.07，宁夏农学院畜牧系学习</w:t>
        <w:br/>
      </w:r>
      <w:r>
        <w:t>1984.07——1987.04，固原县政府办公室干部</w:t>
        <w:br/>
      </w:r>
      <w:r>
        <w:t>1987.04——1989.11，固原县政府办公室副主任科员</w:t>
        <w:br/>
      </w:r>
      <w:r>
        <w:t>1989.11——1993.08，固原县政府办公室副主任</w:t>
        <w:br/>
      </w:r>
      <w:r>
        <w:t>1993.08——1996.12，固原县委办公室主任</w:t>
        <w:br/>
      </w:r>
      <w:r>
        <w:t>1996.12——1999.08，固原县委常委、办公室主任</w:t>
        <w:br/>
      </w:r>
      <w:r>
        <w:t>1999.08——2001.05，泾源县副县长</w:t>
        <w:br/>
      </w:r>
      <w:r>
        <w:t>2001.05——2002.12，泾源县委副书记</w:t>
        <w:br/>
      </w:r>
      <w:r>
        <w:t>2002.12——2003.05，固原市委副秘书长、办公室副主任</w:t>
        <w:br/>
      </w:r>
      <w:r>
        <w:t>2003.05——2003.11，固原市委副秘书长、督查室主任(正处级)</w:t>
        <w:br/>
      </w:r>
      <w:r>
        <w:t>2003.11——2004.04，固原市委秘书长、办公室主任、督查室主任</w:t>
        <w:br/>
      </w:r>
      <w:r>
        <w:t>2004.04——2005.12，固原市委秘书长、办公室主任兼市委保密办主任</w:t>
        <w:br/>
      </w:r>
      <w:r>
        <w:t>2005.12——2007.06，固原市委秘书长、办公室主任兼市委保密办主任、保密局长</w:t>
        <w:br/>
      </w:r>
      <w:r>
        <w:t>2007.06——2007.11，彭阳县委副书记、代县长</w:t>
        <w:br/>
      </w:r>
      <w:r>
        <w:t>2007.11——2008.05，彭阳县委副书记、县长</w:t>
        <w:br/>
      </w:r>
      <w:r>
        <w:t>2008.05——2011.07，彭阳县委书记</w:t>
        <w:br/>
      </w:r>
      <w:r>
        <w:t xml:space="preserve">2011.07——2015.08，固原市委常委、市公安局党委书记、局长[1] </w:t>
        <w:br/>
        <w:br/>
      </w:r>
      <w:r>
        <w:t>2015.08——宁夏回族自治区社会治安综合治理委员会办公室专职副主任（副厅级）兼自治区党委政法委员会副秘书长</w:t>
        <w:br/>
      </w:r>
      <w:r>
        <w:t xml:space="preserve">2015年10月，张佑昌任自治区社会治安综合治理委员会办公室专职副主任（副厅级）兼自治区党委政法委员会副秘书长，免去固原市委常委、委员职务。[2] </w:t>
        <w:br/>
        <w:br/>
      </w:r>
    </w:p>
    <w:p>
      <w:pPr>
        <w:pStyle w:val="Heading3"/>
      </w:pPr>
      <w:r>
        <w:t>广东省  湛江吴川市</w:t>
      </w:r>
    </w:p>
    <w:p>
      <w:r>
        <w:rPr>
          <w:i/>
        </w:rPr>
        <w:t>高永元</w:t>
      </w:r>
    </w:p>
    <w:p>
      <w:r>
        <w:t>高永元，男，汉族，1954年7月生，广东省电白县人，在职研究生学历，1974年2月参加工作，1975年7月加入中国共产党。现任湛江市人大常委会副主任，湛江市人民政府市长助理、党组成员。</w:t>
      </w:r>
    </w:p>
    <w:p>
      <w:r>
        <w:t>出生日期: 1954年7月</w:t>
      </w:r>
    </w:p>
    <w:p>
      <w:r>
        <w:t>民    族: 汉族</w:t>
      </w:r>
    </w:p>
    <w:p>
      <w:r>
        <w:t>国    籍: 中国</w:t>
      </w:r>
    </w:p>
    <w:p>
      <w:r>
        <w:t>中文名: 高永元</w:t>
      </w:r>
    </w:p>
    <w:p>
      <w:r>
        <w:t>出生地: None</w:t>
      </w:r>
    </w:p>
    <w:p>
      <w:r>
        <w:t>简历：</w:t>
      </w:r>
      <w:r>
        <w:t>1974年2月后，在电白县七迳公社那增小学当民办教师、公社电影队放映员；</w:t>
        <w:br/>
      </w:r>
      <w:r>
        <w:t>1975年8月后，在中山大学化学系无机化学专业读书；</w:t>
        <w:br/>
      </w:r>
      <w:r>
        <w:t>1978年7月后，在湛江钢铁厂工作；</w:t>
        <w:br/>
      </w:r>
      <w:r>
        <w:t>1979年5月后，在湛江市环境保护办公室工作；</w:t>
        <w:br/>
      </w:r>
      <w:r>
        <w:t>1984年7月后，在中共湛江市委政策研究室工业经济科工作；</w:t>
        <w:br/>
      </w:r>
      <w:r>
        <w:t>1985年7月后，任中共湛江市委政策研究室工业经济科副科长；</w:t>
        <w:br/>
      </w:r>
      <w:r>
        <w:t>1988年9月后，任中共湛江市委政策研究室工业经济科科长（其间：1994年4月至1995年11月挂职任徐闻县副县长）；</w:t>
        <w:br/>
      </w:r>
      <w:r>
        <w:t>1995年11月后，任湛江市经济委员会副主任、党组成员（其间:1996年9月至　1999年7月参加广东省社会科学院政治经济专业在职研究生班学习毕业）；</w:t>
        <w:br/>
      </w:r>
      <w:r>
        <w:t>2000年5月后，任湛江市经济委员会副主任、党组副书记；</w:t>
        <w:br/>
      </w:r>
      <w:r>
        <w:t>2001年8月后，任中共吴川市委副书记；</w:t>
        <w:br/>
      </w:r>
      <w:r>
        <w:t>2001年11月后，任中共吴川市委副书记、代市长；</w:t>
        <w:br/>
      </w:r>
      <w:r>
        <w:t>2002年2月后，任中共吴川市委副书记、市长；</w:t>
        <w:br/>
      </w:r>
      <w:r>
        <w:t>2004年7月后，任中共吴川市委书记；</w:t>
        <w:br/>
      </w:r>
      <w:r>
        <w:t>2004年9月后，任中共吴川市委书记、市人大常委会主任；</w:t>
        <w:br/>
      </w:r>
      <w:r>
        <w:t>2008年7月后，任副厅级干部；</w:t>
        <w:br/>
      </w:r>
      <w:r>
        <w:t>2008年11月后，任湛江市人民政府市长助理、党组成员，副厅级干部；</w:t>
        <w:br/>
      </w:r>
      <w:r>
        <w:t xml:space="preserve">2012年1月至今，任湛江市人大常委会副主任，湛江市人民政府市长助理、党组成员。[1] </w:t>
        <w:br/>
        <w:br/>
      </w:r>
      <w:r>
        <w:t>广东省第十次党代会代表；广东省第十一届人大代表；湛江市第八、九、十次党代会代表；中共湛江市第九、十届委员会委员；湛江市第十一、十二、十三届人大代表。</w:t>
        <w:br/>
      </w:r>
    </w:p>
    <w:p>
      <w:pPr>
        <w:pStyle w:val="Heading3"/>
      </w:pPr>
      <w:r>
        <w:t>陕西  咸阳杨凌区</w:t>
      </w:r>
    </w:p>
    <w:p>
      <w:r>
        <w:rPr>
          <w:i/>
        </w:rPr>
        <w:t>李大芳</w:t>
      </w:r>
    </w:p>
    <w:p>
      <w:r>
        <w:t xml:space="preserve">李大芳，女，陕西兴平人，中国共产党党员，1976年7月参加工作，1974年5月加入中国共产党。陕西省政府2014年10月13日决定，免去李大芳的杨凌农业高新技术产业示范区管委会副巡视员职务，退休。[1] </w:t>
        <w:br/>
      </w:r>
    </w:p>
    <w:p>
      <w:r>
        <w:t>民    族: 汉族</w:t>
      </w:r>
    </w:p>
    <w:p>
      <w:r>
        <w:t>国    籍: 中国</w:t>
      </w:r>
    </w:p>
    <w:p>
      <w:r>
        <w:t>中文名: 李大芳</w:t>
      </w:r>
    </w:p>
    <w:p>
      <w:r>
        <w:t>出生地: 陕西兴平</w:t>
      </w:r>
    </w:p>
    <w:p>
      <w:r>
        <w:t>简历：</w:t>
      </w:r>
      <w:r>
        <w:t>1976年7月至1980年12月任陕西省兴平县马嵬公社副主任；1980年12月至1984年12月任兴平县汤坊公社副主任、副书记；1984年12月至1992年11月任兴平县妇联主任；1992年11月至1997年12月任陕西省杨陵区副区长； 1995年12月毕业于中央党校函授学院经济管理专业（本科）；1997年12月至2000年9月任杨陵区区委常委、区政府副区长；2000年9月至2001年1月任陕西省杨陵区区委常委、区委副书记、区政府代区长、党组书记；2001年1月至2006年7月任陕西省杨陵区区委常委、区委副书记、区政府区长、区政府党组书记；2006年7月至2007年10月任杨陵区人大党组书记；2007年10月至2009年12月任杨陵区人大党组书记、人大常委会主任；2009年10月至今任杨凌示范区党工委副巡视员、人大党组书记、人大常委会主任。杨陵区五届、六届、七届人大代表，咸阳市四届、五届、六届人大代表。</w:t>
        <w:br/>
      </w:r>
      <w:r>
        <w:t xml:space="preserve">2014年10月13日，陕西省政府决定，免去李大芳的杨凌农业高新技术产业示范区管委会副巡视员职务，退休。[1] </w:t>
        <w:br/>
        <w:br/>
      </w:r>
      <w:r>
        <w:t>担任杨凌示范区管委会副巡视员、人大党组书记、人大常委会主任期间，协助分管社会事业（劳动和社会保障、教育、文化、体育、卫生、人口和计划生育、民政、民族宗教工作）和信访工作。</w:t>
        <w:br/>
      </w:r>
    </w:p>
    <w:p>
      <w:pPr>
        <w:pStyle w:val="Heading3"/>
      </w:pPr>
      <w:r>
        <w:t>新疆  乌鲁木齐市新市区</w:t>
      </w:r>
    </w:p>
    <w:p>
      <w:r>
        <w:rPr>
          <w:i/>
        </w:rPr>
        <w:t>菅锋</w:t>
      </w:r>
    </w:p>
    <w:p>
      <w:r>
        <w:t>菅锋，现任新疆维吾尔自治区人民政府办公厅副主任。</w:t>
      </w:r>
    </w:p>
    <w:p>
      <w:r>
        <w:t>性    别: 男</w:t>
      </w:r>
    </w:p>
    <w:p>
      <w:r>
        <w:t>国    籍: 中国</w:t>
      </w:r>
    </w:p>
    <w:p>
      <w:r>
        <w:t>中文名: 菅锋</w:t>
      </w:r>
    </w:p>
    <w:p>
      <w:r>
        <w:t>职    业: 政府官员</w:t>
      </w:r>
    </w:p>
    <w:p>
      <w:r>
        <w:t>简历：</w:t>
      </w:r>
      <w:r>
        <w:t xml:space="preserve">曾任新疆维吾尔自治区乌鲁木齐市高新技术开发区（新市区）副书记、管委会主任、区长。[1] </w:t>
        <w:br/>
        <w:t>主持新市区工作。</w:t>
        <w:br/>
      </w:r>
      <w:r>
        <w:t xml:space="preserve">2015年12月，任自治区人民政府办公厅副主任。[2] </w:t>
        <w:br/>
        <w:br/>
      </w:r>
      <w:r>
        <w:t xml:space="preserve">2015年12月，免去菅锋同志乌鲁木齐市高新技术产业开发区（新市区）管委会主任职务，任命菅锋同志为自治区人民政府办公厅副主任。[2] </w:t>
        <w:br/>
        <w:br/>
      </w:r>
    </w:p>
    <w:p>
      <w:pPr>
        <w:pStyle w:val="Heading3"/>
      </w:pPr>
      <w:r>
        <w:t>陕西  商洛山阳县</w:t>
      </w:r>
    </w:p>
    <w:p>
      <w:r>
        <w:rPr>
          <w:i/>
        </w:rPr>
        <w:t>刘文亮</w:t>
      </w:r>
    </w:p>
    <w:p>
      <w:r>
        <w:t>刘文亮，男，汉族，1960年9月生，陕西丹凤人，1980年9月参加工作，中共党员，研究生学历。</w:t>
      </w:r>
    </w:p>
    <w:p>
      <w:r>
        <w:t>出生日期: 1960年9月生</w:t>
      </w:r>
    </w:p>
    <w:p>
      <w:r>
        <w:t>性    别: 男</w:t>
      </w:r>
    </w:p>
    <w:p>
      <w:r>
        <w:t>中文名: 刘文亮</w:t>
      </w:r>
    </w:p>
    <w:p>
      <w:r>
        <w:t>民    族: 汉族</w:t>
      </w:r>
    </w:p>
    <w:p>
      <w:r>
        <w:t>简历：</w:t>
      </w:r>
      <w:r>
        <w:t>现任陕西省环境保护厅副厅长。</w:t>
        <w:br/>
      </w:r>
      <w:r>
        <w:t xml:space="preserve">2008-2011年任洛南县县委书记。[1] </w:t>
        <w:br/>
        <w:br/>
      </w:r>
      <w:r>
        <w:t>2011年2月任省纪委省监察厅派驻省环保厅纪检组组长、省环保厅党组成员。</w:t>
        <w:br/>
      </w:r>
      <w:r>
        <w:t xml:space="preserve">2015年11月任陕西省环境保护厅副厅长。[1] </w:t>
        <w:br/>
        <w:br/>
      </w:r>
      <w:r>
        <w:t xml:space="preserve">2015年11月16日，陕西省人民政府决定决定，任命：刘文亮为陕西省环境保护厅副厅长。[2] </w:t>
        <w:br/>
        <w:br/>
      </w:r>
    </w:p>
    <w:p>
      <w:pPr>
        <w:pStyle w:val="Heading3"/>
      </w:pPr>
      <w:r>
        <w:t>新疆  伊犁哈萨克自治州伊宁县</w:t>
      </w:r>
    </w:p>
    <w:p>
      <w:r>
        <w:rPr>
          <w:i/>
        </w:rPr>
        <w:t>阿不都沙拉木•沙德克</w:t>
      </w:r>
    </w:p>
    <w:p>
      <w:r>
        <w:t>现任中国人民政治协商会议新疆维吾尔自治区第十一届委员会增补委员。</w:t>
      </w:r>
    </w:p>
    <w:p>
      <w:r>
        <w:t>简历：</w:t>
      </w:r>
      <w:r>
        <w:t xml:space="preserve">2015年1月16日政协新疆维吾尔自治区第十一届委员会常务委员会第八次会议通过，任命为中国人民政治协商会议新疆维吾尔自治区第十一届委员会增补委员。[1] </w:t>
        <w:br/>
        <w:br/>
      </w:r>
    </w:p>
    <w:p>
      <w:pPr>
        <w:pStyle w:val="Heading3"/>
      </w:pPr>
      <w:r>
        <w:t>河南省  焦作解放区</w:t>
      </w:r>
    </w:p>
    <w:p>
      <w:r>
        <w:rPr>
          <w:i/>
        </w:rPr>
        <w:t>王建修</w:t>
      </w:r>
    </w:p>
    <w:p>
      <w:r>
        <w:t>王建修，男，1962年10月生，河南民权人。汉族。研究生学历。1984年5月加入中国共产党。1985年7月参加工作。</w:t>
      </w:r>
    </w:p>
    <w:p>
      <w:r>
        <w:t>出生日期: 1962年10月</w:t>
      </w:r>
    </w:p>
    <w:p>
      <w:r>
        <w:t>信    仰: 共产主义</w:t>
      </w:r>
    </w:p>
    <w:p>
      <w:r>
        <w:t>学    历: 研究生</w:t>
      </w:r>
    </w:p>
    <w:p>
      <w:r>
        <w:t>中文名: 王建修</w:t>
      </w:r>
    </w:p>
    <w:p>
      <w:r>
        <w:t>出生地: 河南民权</w:t>
      </w:r>
    </w:p>
    <w:p>
      <w:r>
        <w:t>国    籍: 中国</w:t>
      </w:r>
    </w:p>
    <w:p>
      <w:r>
        <w:t>职    业: 公务员</w:t>
      </w:r>
    </w:p>
    <w:p>
      <w:r>
        <w:t>民    族: 汉族</w:t>
      </w:r>
    </w:p>
    <w:p>
      <w:r>
        <w:t>简历：</w:t>
      </w:r>
      <w:r>
        <w:t xml:space="preserve">现任河南省焦作市人民政府副市长、党组成员。  [1] </w:t>
        <w:br/>
        <w:br/>
      </w:r>
      <w:r>
        <w:t xml:space="preserve">　　</w:t>
        <w:br/>
        <w:br/>
        <w:br/>
        <w:br/>
        <w:t xml:space="preserve">　历任共青团河南省委宣传部、组织部干事，组织部副部长、部长。</w:t>
        <w:br/>
      </w:r>
      <w:r>
        <w:t>2000年12月－2004年4月任中共河南省武陟县委副书记（正县级）。</w:t>
        <w:br/>
      </w:r>
      <w:r>
        <w:t>2004年4月－2010年11月，任中共河南省焦作市解放区委副书记、区人民政府区长。</w:t>
        <w:br/>
      </w:r>
      <w:r>
        <w:t>2010年11月－2011年12月任中共河南省焦作市解放区委书记。</w:t>
        <w:br/>
      </w:r>
      <w:r>
        <w:t>2011年12月－2014年3月，任中共河南省修武县委书记。</w:t>
        <w:br/>
      </w:r>
      <w:r>
        <w:t xml:space="preserve">2014年3月任河南省焦作市人民政府副市长、党组成员。[1] </w:t>
        <w:br/>
        <w:br/>
      </w:r>
      <w:r>
        <w:t xml:space="preserve">负责农业和农村工作，抓好分管口的项目、安全工作和党风廉政建设。分管市农业局（含畜牧局）、水利局、林业局、农机局、供销社、粮食局、广利局、引沁局、移民局、南水北调中线办、农林科学院、博爱农场；黄河河务局、气象局、烟草局、中储粮焦作直属库、农发行、农行、农信社。[1] </w:t>
        <w:br/>
        <w:br/>
      </w:r>
    </w:p>
    <w:p>
      <w:pPr>
        <w:pStyle w:val="Heading3"/>
      </w:pPr>
      <w:r>
        <w:t>四川省  甘孜藏族自治州理塘县</w:t>
      </w:r>
    </w:p>
    <w:p>
      <w:r>
        <w:rPr>
          <w:i/>
        </w:rPr>
        <w:t>刘江</w:t>
      </w:r>
    </w:p>
    <w:p>
      <w:r>
        <w:t>刘江，男，四川省大邑县人民政府办公室副主任（正局级）。</w:t>
      </w:r>
    </w:p>
    <w:p>
      <w:r>
        <w:t>民    族: 汉族</w:t>
      </w:r>
    </w:p>
    <w:p>
      <w:r>
        <w:t>国    籍: 中国</w:t>
      </w:r>
    </w:p>
    <w:p>
      <w:r>
        <w:t>中文名: 刘江</w:t>
      </w:r>
    </w:p>
    <w:p>
      <w:r>
        <w:t>政治面貌: 中共党员</w:t>
      </w:r>
    </w:p>
    <w:p>
      <w:r>
        <w:t>职    业: 公务员</w:t>
      </w:r>
    </w:p>
    <w:p>
      <w:r>
        <w:t>简历：</w:t>
      </w:r>
      <w:r>
        <w:br/>
        <w:br/>
        <w:br/>
        <w:br/>
        <w:br/>
      </w:r>
      <w:r>
        <w:t>领导分工：</w:t>
        <w:br/>
      </w:r>
      <w:r>
        <w:t>协助副县长安建东协调处理其分管工作；分管综合科、秘书科、信息调研科。</w:t>
        <w:br/>
      </w:r>
      <w:r>
        <w:t>领导简历：</w:t>
        <w:br/>
      </w:r>
      <w:r>
        <w:t>刘江，男，汉族，1964年1月生，四川大邑人，1987年7月加入中国共产党，1981年9月参加工作，1998年7月四川省委党校经济管理专业毕业，大专学历。</w:t>
        <w:br/>
      </w:r>
      <w:r>
        <w:t>现任大邑县人民政府办公室副主任（正局级）。</w:t>
        <w:br/>
      </w:r>
      <w:r>
        <w:t>1981.09-1984.07 郑州式程信息学院五系无线电专业学习</w:t>
        <w:br/>
      </w:r>
      <w:r>
        <w:t>1984.07-1986.05 解放军总参谋部第二局参谋（其间：1986.02-1986.05上海复旦大学行政管理专业学习）</w:t>
        <w:br/>
      </w:r>
      <w:r>
        <w:t>1986.05-1994.01 解放军总参谋部第五十七研究所后勤部助理员</w:t>
        <w:br/>
      </w:r>
      <w:r>
        <w:t>1994.01-1996.12 解放军总参谋部第五十七研究所基地处二科副科长</w:t>
        <w:br/>
      </w:r>
      <w:r>
        <w:t>1996.12-1998.01 解放军总参谋部第五十七研究所基地处二科科长（其间：1995.07-1998.07四川省委党校经济管理专业学习）</w:t>
        <w:br/>
      </w:r>
      <w:r>
        <w:t>1998.01-2000.09 解放军总参谋部第五十七研究所基地处副处长</w:t>
        <w:br/>
      </w:r>
      <w:r>
        <w:t>2000.09-2001.10 大邑县国土资源局执法大队队长（其间：2000.09-2000.11成都市行政学院公务员班学习）</w:t>
        <w:br/>
      </w:r>
      <w:r>
        <w:t>2001.10-2003.07 大邑县国土资源局办公室主任</w:t>
        <w:br/>
      </w:r>
      <w:r>
        <w:t>2003.07-2006.07 大邑县委、县政府信访办副主任</w:t>
        <w:br/>
      </w:r>
      <w:r>
        <w:t>2006.07-2007.04 大邑县委、县政府信访办主任</w:t>
        <w:br/>
      </w:r>
      <w:r>
        <w:t>2007.04-2009.04 中共大邑县委办副主任,县委、县政府信访和群众工作局局长</w:t>
        <w:br/>
      </w:r>
      <w:r>
        <w:t xml:space="preserve">2009.04-  大邑县人民政府办公室副主任（正局级）[1] </w:t>
        <w:br/>
        <w:br/>
      </w:r>
    </w:p>
    <w:p>
      <w:pPr>
        <w:pStyle w:val="Heading3"/>
      </w:pPr>
      <w:r>
        <w:t>甘肃  天水张家川回族自治县</w:t>
      </w:r>
    </w:p>
    <w:p>
      <w:r>
        <w:rPr>
          <w:i/>
        </w:rPr>
        <w:t>马中奇</w:t>
      </w:r>
    </w:p>
    <w:p>
      <w:r>
        <w:t>马中奇，男，回族，甘肃省广河县人，研究生学历，1970年6月出生，1991年8月参加工作，1994年8月加入中国共产党。</w:t>
      </w:r>
    </w:p>
    <w:p>
      <w:r>
        <w:t>出生日期: 1970年6月</w:t>
      </w:r>
    </w:p>
    <w:p>
      <w:r>
        <w:t>民    族: 回族</w:t>
      </w:r>
    </w:p>
    <w:p>
      <w:r>
        <w:t>国    籍: 中国</w:t>
      </w:r>
    </w:p>
    <w:p>
      <w:r>
        <w:t>中文名: 马中奇</w:t>
      </w:r>
    </w:p>
    <w:p>
      <w:r>
        <w:t>简历：</w:t>
      </w:r>
      <w:r>
        <w:t>曾任甘肃省张家川回族自治县县委副书记、县长。</w:t>
        <w:br/>
      </w:r>
      <w:r>
        <w:t>1991年08月-1996年05月，先后在临夏州康乐县粮食局、广河县委办公室工作；</w:t>
        <w:br/>
      </w:r>
      <w:r>
        <w:t>1996年05月-1997年01月，任广河县委办公室副主任；</w:t>
        <w:br/>
      </w:r>
      <w:r>
        <w:t>1997年01月-1998年04月，任广河县委办公室副主任、党史办主任；</w:t>
        <w:br/>
      </w:r>
      <w:r>
        <w:t>1998年04月-1999年12月，任共青团广河县委书记；</w:t>
        <w:br/>
      </w:r>
      <w:r>
        <w:t>1999年12月-2001年08月，任广河县三甲集镇镇长；</w:t>
        <w:br/>
      </w:r>
      <w:r>
        <w:t>2001年08月-2002年12月，任广河县庄禾集乡党委书记；</w:t>
        <w:br/>
      </w:r>
      <w:r>
        <w:t>2002年12月-2006年03月，任广河县副县长；</w:t>
        <w:br/>
      </w:r>
      <w:r>
        <w:t>2006年03月-2007年01月，任康乐县委常委、组织部部长；</w:t>
        <w:br/>
      </w:r>
      <w:r>
        <w:t>2007年01月-2010年01月，任共青团临夏州委书记；</w:t>
        <w:br/>
      </w:r>
      <w:r>
        <w:t>2010年01月-2010年02月，任张家川县委副书记、县人民政府代县长；</w:t>
        <w:br/>
      </w:r>
      <w:r>
        <w:t xml:space="preserve">2010年02月-2016年01月，任张家川县委副书记、县人民政府县长。[1] </w:t>
        <w:br/>
        <w:br/>
      </w:r>
      <w:r>
        <w:t xml:space="preserve">2016年1月28日，张家川回族自治县召开全县领导干部大会，宣布市委关于张家川县政府主要领导的任免决定。经省委组织部部务会议审议，市委研究决定：免去马中奇同志中共张家川县委副书记、常委、委员职务，不再担任张家川县人民政府县长职务。[2] </w:t>
        <w:br/>
        <w:br/>
      </w:r>
    </w:p>
    <w:p>
      <w:pPr>
        <w:pStyle w:val="Heading3"/>
      </w:pPr>
      <w:r>
        <w:t>云南省  普洱江城哈尼族彝族自治县</w:t>
      </w:r>
    </w:p>
    <w:p>
      <w:r>
        <w:rPr>
          <w:i/>
        </w:rPr>
        <w:t>蔡江华</w:t>
      </w:r>
    </w:p>
    <w:p>
      <w:r>
        <w:t>蔡江华，男，汉族，曾任云南省招商合作局党组成员、副局长（副厅级）。</w:t>
      </w:r>
    </w:p>
    <w:p>
      <w:r>
        <w:t>民    族: 汉</w:t>
      </w:r>
    </w:p>
    <w:p>
      <w:r>
        <w:t>国    籍: 中国</w:t>
      </w:r>
    </w:p>
    <w:p>
      <w:r>
        <w:t>中文名: 蔡江华</w:t>
      </w:r>
    </w:p>
    <w:p>
      <w:r>
        <w:t>职    业: 云南省招商合作局党组成员、副局长</w:t>
      </w:r>
    </w:p>
    <w:p>
      <w:r>
        <w:t>简历：</w:t>
      </w:r>
      <w:r>
        <w:t xml:space="preserve">2015年8月19日， 昆明市中级人民法院公开开庭审理了蔡江华受贿一案。检方指控其收受他人和单位财物共计美元4.5万，人民币28.6万元。庭审结束后，法庭选择择日宣判。[1] </w:t>
        <w:br/>
        <w:br/>
      </w:r>
      <w:r>
        <w:t xml:space="preserve">2015年10月10日，被开除党籍、开除公职处分；[2] </w:t>
        <w:br/>
        <w:br/>
      </w:r>
      <w:r>
        <w:t xml:space="preserve">2015年3月，免去云南省招商合作局副局长职务。[3] </w:t>
        <w:br/>
        <w:br/>
      </w:r>
      <w:r>
        <w:t xml:space="preserve">2014年12月，经云南省委批准，云南省纪委对云南省招商合作局党组成员、副局长蔡江华涉嫌严重违纪问题进行立案调查。[4] </w:t>
        <w:br/>
        <w:br/>
      </w:r>
      <w:r>
        <w:t xml:space="preserve">2015年3月23日，昆明市人民检察院决定，依法对云南省招商合作局副局长蔡江华（副厅级）涉嫌受贿犯罪立案侦查，并于2月28日依法以蔡江华涉嫌受贿罪对其逮捕。案件侦查工作正在进行中。[5] </w:t>
        <w:br/>
        <w:br/>
      </w:r>
      <w:r>
        <w:t xml:space="preserve">2015年6月3日，据最高检消息网站，昆明市人民检察院决定，依法对云南省招商合作局原副局长蔡江华（副厅级）涉嫌受贿案侦查终结移送审查起诉。[6] </w:t>
        <w:br/>
        <w:br/>
      </w:r>
      <w:r>
        <w:t xml:space="preserve">2015年8月19日， 昆明市中级人民法院发布，该院18日公开开庭审理了云南省招商局原副局长蔡江华((副厅级))受贿一案。检方指控其收受他人和单位财物共计美元4.5万，人民币28.6万元。[1] </w:t>
        <w:br/>
        <w:br/>
      </w:r>
      <w:r>
        <w:t xml:space="preserve">2015年10月10日，依据《中国共产党纪律处分条例》等有关规定，经云南省纪委审议并报经省委批准，决定给予蔡江华开除党籍、开除公职处分；涉嫌犯罪问题由司法机关依法处理。[2] </w:t>
        <w:br/>
        <w:br/>
      </w:r>
    </w:p>
    <w:p>
      <w:pPr>
        <w:pStyle w:val="Heading3"/>
      </w:pPr>
      <w:r>
        <w:t>浙江省  金华金东区</w:t>
      </w:r>
    </w:p>
    <w:p>
      <w:r>
        <w:rPr>
          <w:i/>
        </w:rPr>
        <w:t>王国强</w:t>
      </w:r>
    </w:p>
    <w:p>
      <w:r>
        <w:t>王国强，男，汉族，1958年5月生，浙江永嘉人。1981年毕业于浙江台州农校果蔬专业，现浙江省委党校法律专业大专班在读。</w:t>
      </w:r>
    </w:p>
    <w:p>
      <w:r>
        <w:t>出生日期: 1958年5月</w:t>
      </w:r>
    </w:p>
    <w:p>
      <w:r>
        <w:t>民    族: 汉族</w:t>
      </w:r>
    </w:p>
    <w:p>
      <w:r>
        <w:t>国    籍: 中国</w:t>
      </w:r>
    </w:p>
    <w:p>
      <w:r>
        <w:t>中文名: 王国强</w:t>
      </w:r>
    </w:p>
    <w:p>
      <w:r>
        <w:t>毕业院校: 浙江台州农校</w:t>
      </w:r>
    </w:p>
    <w:p>
      <w:r>
        <w:t>简历：</w:t>
      </w:r>
      <w:r>
        <w:t xml:space="preserve">现任浙江省温州市永嘉县人大常委会副主任。[1] </w:t>
        <w:br/>
        <w:br/>
      </w:r>
      <w:r>
        <w:t>1981.08 － 1984.07 国营浙江省永嘉县特产场技术员</w:t>
        <w:br/>
      </w:r>
      <w:r>
        <w:t>1984.07 － 1988.06 国营浙江省永嘉县特产场副场长(主持)</w:t>
        <w:br/>
      </w:r>
      <w:r>
        <w:t>1988.06 － 1990.07 农工民主党永嘉县委员会专职干部</w:t>
        <w:br/>
      </w:r>
      <w:r>
        <w:t>1990.07 － 1998.07 永嘉县文学艺术界联合会副主席</w:t>
        <w:br/>
      </w:r>
      <w:r>
        <w:t>1998.07 － 2003.02 永嘉县文学艺术界联合会主席(2000.09-2000.12 参加市委党校中青班学习)</w:t>
        <w:br/>
      </w:r>
      <w:r>
        <w:t>2003.02 － 2005.03 永嘉县文学艺术界联合会主席，永嘉县第十三届人大常委会委员</w:t>
        <w:br/>
      </w:r>
      <w:r>
        <w:t>2005.03 － 2007.02 永嘉县档案局(馆)局(馆)长</w:t>
        <w:br/>
      </w:r>
      <w:r>
        <w:t xml:space="preserve">2007.02 － 永嘉县人大常委会副主任[2] </w:t>
        <w:br/>
        <w:br/>
      </w:r>
      <w:r>
        <w:t>分管农村和资源保护等方面工作。</w:t>
        <w:br/>
      </w:r>
    </w:p>
    <w:p>
      <w:pPr>
        <w:pStyle w:val="Heading3"/>
      </w:pPr>
      <w:r>
        <w:t>湖南省  益阳赫山区</w:t>
      </w:r>
    </w:p>
    <w:p>
      <w:r>
        <w:rPr>
          <w:i/>
        </w:rPr>
        <w:t>张亮文</w:t>
      </w:r>
    </w:p>
    <w:p>
      <w:r>
        <w:t>张亮文，男，汉族，湖南桃江县人，1963年9月生，1979年7月参加工作，1985年5月加入中国共产党。</w:t>
      </w:r>
    </w:p>
    <w:p>
      <w:r>
        <w:t>出生日期: 1963年9月</w:t>
      </w:r>
    </w:p>
    <w:p>
      <w:r>
        <w:t>民    族: 汉族</w:t>
      </w:r>
    </w:p>
    <w:p>
      <w:r>
        <w:t>政治面貌: 中共党员</w:t>
      </w:r>
    </w:p>
    <w:p>
      <w:r>
        <w:t>中文名: 张亮文</w:t>
      </w:r>
    </w:p>
    <w:p>
      <w:r>
        <w:t>出生地: None</w:t>
      </w:r>
    </w:p>
    <w:p>
      <w:r>
        <w:t>国    籍: 中国</w:t>
      </w:r>
    </w:p>
    <w:p>
      <w:r>
        <w:t>性    别: 男</w:t>
      </w:r>
    </w:p>
    <w:p>
      <w:r>
        <w:t>简历：</w:t>
      </w:r>
      <w:r>
        <w:t>现任湖南省益阳市资阳区委书记。</w:t>
        <w:br/>
      </w:r>
      <w:r>
        <w:t>1979.07—1983.09 在桃江县沾溪乡小学当教书</w:t>
        <w:br/>
        <w:br/>
        <w:br/>
        <w:br/>
        <w:br/>
      </w:r>
      <w:r>
        <w:t>1983.09—1985.07 在宁乡师范学习</w:t>
        <w:br/>
      </w:r>
      <w:r>
        <w:t>1985.07—1994.02 桃江县教育局干部</w:t>
        <w:br/>
      </w:r>
      <w:r>
        <w:t>1994.02—1995.04 桃江县建设局干部</w:t>
        <w:br/>
      </w:r>
      <w:r>
        <w:t>1995.04—1996.07 桃江县委办干部</w:t>
        <w:br/>
      </w:r>
      <w:r>
        <w:t>1996.07—1997.07 桃江县委办副科级纪检员</w:t>
        <w:br/>
      </w:r>
      <w:r>
        <w:t>1997.07—1998.10 桃江县委办副主任（正科级）</w:t>
        <w:br/>
      </w:r>
      <w:r>
        <w:t>1998.10—1999.07 桃江县桃花江镇党委副书记、镇长</w:t>
        <w:br/>
      </w:r>
      <w:r>
        <w:t>1999.07—2001.04 桃江县桃花江镇党委书记</w:t>
        <w:br/>
      </w:r>
      <w:r>
        <w:t>2001.04—2004.05 益阳宾馆总经理</w:t>
        <w:br/>
      </w:r>
      <w:r>
        <w:t>2004.05—2007.03 益阳市委副秘书长兼市接待处主任、党组书记</w:t>
        <w:br/>
      </w:r>
      <w:r>
        <w:t>2007.03—2007.12 益阳市赫山区委常委、副区长（正处级）</w:t>
        <w:br/>
      </w:r>
      <w:r>
        <w:t>2007.12—2011.12益阳市赫山区委副书记、区长</w:t>
        <w:br/>
      </w:r>
      <w:r>
        <w:t xml:space="preserve">2011.12 任湖南益阳市资阳区委书记[1] </w:t>
        <w:br/>
        <w:br/>
      </w:r>
      <w:r>
        <w:t>主持区委全面工作。分管军事工作。</w:t>
        <w:br/>
      </w:r>
      <w:r>
        <w:t xml:space="preserve">2016年6月，张亮文为湖南益阳市领导班子换届拟新提名人选考察对象。[2] </w:t>
        <w:br/>
        <w:br/>
      </w:r>
    </w:p>
    <w:p>
      <w:pPr>
        <w:pStyle w:val="Heading3"/>
      </w:pPr>
      <w:r>
        <w:t>新疆  巴音郭楞蒙古自治州轮台县</w:t>
      </w:r>
    </w:p>
    <w:p>
      <w:r>
        <w:rPr>
          <w:i/>
        </w:rPr>
        <w:t>吐逊•肉孜</w:t>
      </w:r>
    </w:p>
    <w:p>
      <w:r>
        <w:t>吐逊·肉孜，男，维吾尔族，1963年4月出生，新疆库车人，1986年8月参加工作，1994年2月加入中国共产党，大学学历。</w:t>
      </w:r>
    </w:p>
    <w:p>
      <w:r>
        <w:t>出生日期: 1963年4月</w:t>
      </w:r>
    </w:p>
    <w:p>
      <w:r>
        <w:t>民    族: None</w:t>
      </w:r>
    </w:p>
    <w:p>
      <w:r>
        <w:t>中文名: 吐逊·肉孜</w:t>
      </w:r>
    </w:p>
    <w:p>
      <w:r>
        <w:t>出生地: None</w:t>
      </w:r>
    </w:p>
    <w:p>
      <w:r>
        <w:t>简历：</w:t>
      </w:r>
      <w:r>
        <w:t>吐逊·肉孜，男，维吾尔族，1963年4月出生，新疆库车人，1986年8月参加工作，1994年2月加入中国共产党，大学学历（1986年7月毕业于新疆财经学院工业经济系工业经济专业），经济学学士。现任政协巴州十一届委员会副主席</w:t>
        <w:br/>
      </w:r>
      <w:r>
        <w:t>1982.09--1986.07 新疆财经学院工业经济系工业经济专业学习；</w:t>
        <w:br/>
      </w:r>
      <w:r>
        <w:t>1986.08--1991.02　巴音郭楞蒙古自治州经济研究中心工作；</w:t>
        <w:br/>
      </w:r>
      <w:r>
        <w:t>1991.02--1992.02　巴州国土整治农业区划处工作；</w:t>
        <w:br/>
      </w:r>
      <w:r>
        <w:t>1992.02--1993.01　巴州国土整治农业区划处国土办副主任；</w:t>
        <w:br/>
      </w:r>
      <w:r>
        <w:t>1993.01--1999.10　巴州计划委员会社会事业科科长（其间：1997.09--1997.12巴州党委党校青干班学习；1998.12--1999.02　且末县阿羌乡挂职任党委副书记；）</w:t>
        <w:br/>
      </w:r>
      <w:r>
        <w:t>1999.10--2004.02　巴州文化局副局长（其间： 2000.09--2000.12巴州党委党校县级干部培训班学习）；</w:t>
        <w:br/>
      </w:r>
      <w:r>
        <w:t>2004.02--2006.06　且末县委副书记、政法委书记（其间： 2005.03--2005.07大连理工大学企业管理专业新疆班学习）</w:t>
        <w:br/>
      </w:r>
      <w:r>
        <w:t>2006.06--2007.06　且末县委常委；</w:t>
        <w:br/>
      </w:r>
      <w:r>
        <w:t>2007.06--2007.10　轮台县委副书记、副县长、代理县长；</w:t>
        <w:br/>
      </w:r>
      <w:r>
        <w:t xml:space="preserve">2007.10--轮台县委副书记、县长。[1] </w:t>
        <w:br/>
        <w:br/>
      </w:r>
    </w:p>
    <w:p>
      <w:pPr>
        <w:pStyle w:val="Heading3"/>
      </w:pPr>
      <w:r>
        <w:t>陕西  渭南临渭区</w:t>
      </w:r>
    </w:p>
    <w:p>
      <w:r>
        <w:rPr>
          <w:i/>
        </w:rPr>
        <w:t>魏稳柱</w:t>
      </w:r>
    </w:p>
    <w:p>
      <w:r>
        <w:t>魏稳柱，男，汉族，1964年2月生，陕西华县人，1985年5月加入中国共产党，1982年8月参加工作，研究生学历。</w:t>
      </w:r>
    </w:p>
    <w:p>
      <w:r>
        <w:t>出生日期: 1964年2月</w:t>
      </w:r>
    </w:p>
    <w:p>
      <w:r>
        <w:t>参加工作: 1982年8月</w:t>
      </w:r>
    </w:p>
    <w:p>
      <w:r>
        <w:t>中文名: 魏稳柱</w:t>
      </w:r>
    </w:p>
    <w:p>
      <w:r>
        <w:t>出生地: 陕西华县</w:t>
      </w:r>
    </w:p>
    <w:p>
      <w:r>
        <w:t>国    籍: 中国</w:t>
      </w:r>
    </w:p>
    <w:p>
      <w:r>
        <w:t>民    族: 汉族</w:t>
      </w:r>
    </w:p>
    <w:p>
      <w:r>
        <w:t>简历：</w:t>
      </w:r>
      <w:r>
        <w:t>现任宝鸡市委常委、组织部部长。</w:t>
        <w:br/>
      </w:r>
      <w:r>
        <w:t>1979年09月至1982年08月在陕西省渭南农校学习；</w:t>
        <w:br/>
      </w:r>
      <w:r>
        <w:t>1982年08月至1984年03月在华县辛庄乡工作；</w:t>
        <w:br/>
      </w:r>
      <w:r>
        <w:t>1984年03月至1985年08月在华县赤水镇工作；</w:t>
        <w:br/>
      </w:r>
      <w:r>
        <w:t>1985年08月至1989年08月在华县法院工（期间：1987年09月至1989年07月在中共渭南地委党校学习）；</w:t>
        <w:br/>
      </w:r>
      <w:r>
        <w:t>1989年08月至1992年08月在华县县委组织部工作；</w:t>
        <w:br/>
      </w:r>
      <w:r>
        <w:t>1992年08月至1995年12月任华县县委办公室副主任；</w:t>
        <w:br/>
      </w:r>
      <w:r>
        <w:t>1995年12月至1997年10月任华县瓜坡镇党委书记；</w:t>
        <w:br/>
      </w:r>
      <w:r>
        <w:t>1997年10月至2000年11月任中共渭南市临渭区委常委、组织部长；</w:t>
        <w:br/>
      </w:r>
      <w:r>
        <w:t>2000年11月至2001年04月任中共渭南市临渭区委副书记、组织部长；</w:t>
        <w:br/>
      </w:r>
      <w:r>
        <w:t>2001年04月至2002年12月任中共渭南市临渭区委副书记；</w:t>
        <w:br/>
      </w:r>
      <w:r>
        <w:t>2002年12月至2005年08月任中共渭南市临渭区委副书记、区长（期间：2001年09月至2004年05月在中共陕西省委党校马克思主义思想政治专业研究生班学习）；</w:t>
        <w:br/>
      </w:r>
      <w:r>
        <w:t>2005年08月至2009年06月任中共渭南市临渭区委书记；</w:t>
        <w:br/>
      </w:r>
      <w:r>
        <w:t>2009年06月至2015年04月任渭南市人民政府副市长、党组成员；</w:t>
        <w:br/>
      </w:r>
      <w:r>
        <w:t>2015年04月任宝鸡市委常委、组织部部长。</w:t>
        <w:br/>
      </w:r>
      <w:r>
        <w:t xml:space="preserve">三届市委委员，市二届、三届、四届人大代表。[1] </w:t>
        <w:br/>
        <w:br/>
      </w:r>
      <w:r>
        <w:t xml:space="preserve">2015年04月02号，宝鸡市委常委、组织部长魏稳柱来陈仓区视察调研。据了解，这是魏稳柱首次以宝鸡市委常委、组织部长身份公开亮相。[2] </w:t>
        <w:br/>
        <w:br/>
      </w:r>
    </w:p>
    <w:p>
      <w:pPr>
        <w:pStyle w:val="Heading3"/>
      </w:pPr>
      <w:r>
        <w:t>甘肃  平凉灵台县</w:t>
      </w:r>
    </w:p>
    <w:p>
      <w:r>
        <w:rPr>
          <w:i/>
        </w:rPr>
        <w:t>吕鹏举</w:t>
      </w:r>
    </w:p>
    <w:p>
      <w:r>
        <w:t>吕鹏举，男，汉族，生于1969年9月，甘肃静宁县人，1989年7月参加工作，1992年2月加入中国共产党，大学文化程度，中央党校函授学院法律专业。</w:t>
      </w:r>
    </w:p>
    <w:p>
      <w:r>
        <w:t>民    族: 汉族</w:t>
      </w:r>
    </w:p>
    <w:p>
      <w:r>
        <w:t>国    籍: 中国</w:t>
      </w:r>
    </w:p>
    <w:p>
      <w:r>
        <w:t>中文名: 吕鹏举</w:t>
      </w:r>
    </w:p>
    <w:p>
      <w:r>
        <w:t>政治面貌: 中共党员</w:t>
      </w:r>
    </w:p>
    <w:p>
      <w:r>
        <w:t>简历：</w:t>
      </w:r>
      <w:r>
        <w:t xml:space="preserve">现任甘肃省平凉市泾川县委书记。[1] </w:t>
        <w:br/>
        <w:br/>
      </w:r>
      <w:r>
        <w:t>1989年07月至1992年05月，在静宁县双岘乡政府工作；</w:t>
        <w:br/>
      </w:r>
      <w:r>
        <w:t>1992年05月至1994年04月，在静宁县委办公室工作；</w:t>
        <w:br/>
      </w:r>
      <w:r>
        <w:t>1994年04月至1994年12月，任静宁县委组织部副科级组织员；</w:t>
        <w:br/>
      </w:r>
      <w:r>
        <w:t>1994年12月至1995年07月，在平凉地区纪委工作；</w:t>
        <w:br/>
      </w:r>
      <w:r>
        <w:t>1995年07月至1996年09月，平凉地区纪委副科级纪检监察员；</w:t>
        <w:br/>
      </w:r>
      <w:r>
        <w:t>1996年09月至2000年06月，平凉地区纪委办公室副主任；</w:t>
        <w:br/>
      </w:r>
      <w:r>
        <w:t>2000年06月至2002年11月，平凉地区项目办、外资办副主任；</w:t>
        <w:br/>
      </w:r>
      <w:r>
        <w:t>2002年11月至2006年03月，泾川县委副书记、纪委书记；</w:t>
        <w:br/>
      </w:r>
      <w:r>
        <w:t>2006年03月至2006年12月，泾川县委副书记；</w:t>
        <w:br/>
      </w:r>
      <w:r>
        <w:t>2006年12月至2011年09月，灵台县委副书记、县长。</w:t>
        <w:br/>
      </w:r>
      <w:r>
        <w:t xml:space="preserve">2011年09月至2016年08月，任崇信县委书记。[1] </w:t>
        <w:br/>
        <w:br/>
      </w:r>
      <w:r>
        <w:t>2016年08月至今泾川县委书记</w:t>
        <w:br/>
      </w:r>
      <w:r>
        <w:t xml:space="preserve">2016年8月27日，泾川县召开全县领导干部大会。宣读市委决定：吕鹏举同志任中共泾川县委委员、常委、书记。[2] </w:t>
        <w:br/>
        <w:br/>
      </w:r>
      <w:r>
        <w:t xml:space="preserve">2016年10月13日下午，中国共产党泾川县第十七届委员会第一次全体会议召开。全会以无记名投票方式，选举吕鹏举为县委书记[3] </w:t>
        <w:br/>
        <w:t xml:space="preserve">。[2] </w:t>
        <w:br/>
        <w:br/>
      </w:r>
      <w:r>
        <w:t xml:space="preserve">[4] </w:t>
        <w:br/>
        <w:br/>
      </w:r>
    </w:p>
    <w:p>
      <w:pPr>
        <w:pStyle w:val="Heading3"/>
      </w:pPr>
      <w:r>
        <w:t>宁夏  银川市贺兰县</w:t>
      </w:r>
    </w:p>
    <w:p>
      <w:r>
        <w:rPr>
          <w:i/>
        </w:rPr>
        <w:t>方仁</w:t>
      </w:r>
    </w:p>
    <w:p>
      <w:r>
        <w:t>方仁，男，宁夏银川市永宁县仁存乡人，1963年7月出生，中国共产党党员，大学学历。</w:t>
      </w:r>
    </w:p>
    <w:p>
      <w:r>
        <w:t>性    别: 男</w:t>
      </w:r>
    </w:p>
    <w:p>
      <w:r>
        <w:t>民    族: 汉</w:t>
      </w:r>
    </w:p>
    <w:p>
      <w:r>
        <w:t>国    籍: 中国</w:t>
      </w:r>
    </w:p>
    <w:p>
      <w:r>
        <w:t>中文名: 方仁</w:t>
      </w:r>
    </w:p>
    <w:p>
      <w:r>
        <w:t>简历：</w:t>
      </w:r>
      <w:r>
        <w:t>曾任中共贺兰县县委书记，宁夏银川市经济开发区主任助理（正处级）等职务。</w:t>
        <w:br/>
      </w:r>
      <w:r>
        <w:t>2014年7月21日，中卫市人民检察院依法对其以受贿罪向中卫市中级人民法院提起公诉，经开庭审理，中卫市中级人民法院判决，被告人方仁犯受贿罪，判处无期徒刑，并处剥夺政治权利终身。</w:t>
        <w:br/>
      </w:r>
      <w:r>
        <w:t xml:space="preserve">历任永宁县人民政府副县长，银川市经济贸易委员会党委委员、副主任，银川市经济贸易委员会（经济委会员）党委（党工委）书记、主任，银川市人民政府副秘书长、宁东能源化工基地管委会副主任，中共贺兰县县委书记，宁夏银川市经济开发区主任助理（正处级）等职务。[1] </w:t>
        <w:br/>
        <w:br/>
      </w:r>
      <w:r>
        <w:t xml:space="preserve">2014年7月21日，中卫市人民检察院依法对宁夏银川市经济开发区主任助理方仁（正处级）以受贿罪向中卫市中级人民法院提起公诉，经开庭审理，中卫市中级人民法院判决，被告人方仁犯受贿罪，判处无期徒刑，并处剥夺政治权利终身[2] </w:t>
        <w:br/>
        <w:t>。</w:t>
        <w:br/>
      </w:r>
      <w:r>
        <w:t xml:space="preserve">方仁被控受贿4000余万元。其犯罪所得人民币3395万元、美元44万元、欧元43.83万元，依法没收。 一审宣判后，方仁当庭表示服判不上诉。[3] </w:t>
        <w:br/>
        <w:br/>
      </w:r>
    </w:p>
    <w:p>
      <w:pPr>
        <w:pStyle w:val="Heading3"/>
      </w:pPr>
      <w:r>
        <w:t>河南省  新乡封丘县</w:t>
      </w:r>
    </w:p>
    <w:p>
      <w:r>
        <w:rPr>
          <w:i/>
        </w:rPr>
        <w:t>赵建军</w:t>
      </w:r>
    </w:p>
    <w:p>
      <w:r>
        <w:t>赵建军，男，汉族，1957年7月出生，山东莒县人，1983年10月加入中国共产党，1974年6月参加工作，中央党校函授学院领导干部函授本科班经济管理专业毕业，大学学历。</w:t>
      </w:r>
    </w:p>
    <w:p>
      <w:r>
        <w:t>出生日期: 1957年7月</w:t>
      </w:r>
    </w:p>
    <w:p>
      <w:r>
        <w:t>中文名: 赵建军</w:t>
      </w:r>
    </w:p>
    <w:p>
      <w:r>
        <w:t>出生地: 山东莒县</w:t>
      </w:r>
    </w:p>
    <w:p>
      <w:r>
        <w:t>国    籍: 中国</w:t>
      </w:r>
    </w:p>
    <w:p>
      <w:r>
        <w:t>毕业院校: 中央党校</w:t>
      </w:r>
    </w:p>
    <w:p>
      <w:r>
        <w:t>民    族: 汉族</w:t>
      </w:r>
    </w:p>
    <w:p>
      <w:r>
        <w:t>简历：</w:t>
      </w:r>
      <w:r>
        <w:t>现任河南省科学技术厅党组书记（正厅级）。</w:t>
        <w:br/>
      </w:r>
      <w:r>
        <w:t>1974.06－1976.09信阳市南湾公社知青农场知青；</w:t>
        <w:br/>
      </w:r>
      <w:r>
        <w:t>1976.09－1978.12开封师范学院信阳地区分院体育系学生；</w:t>
        <w:br/>
      </w:r>
      <w:r>
        <w:t>1978.12－1984.06信阳市第五中学教师；</w:t>
        <w:br/>
      </w:r>
      <w:r>
        <w:t>1984.06－1984.10共青团信阳市委副书记；</w:t>
        <w:br/>
      </w:r>
      <w:r>
        <w:t>1984.10－1992.08共青团信阳地委宣传部部长；</w:t>
        <w:br/>
      </w:r>
      <w:r>
        <w:t>1992.08－1994.08新县县委宣传部部长；</w:t>
        <w:br/>
      </w:r>
      <w:r>
        <w:t>1994.08－1996.02息县县委副书记；</w:t>
        <w:br/>
      </w:r>
      <w:r>
        <w:t>1996.02－1999.06信阳地委宣传部副部长、地区（市）文指委办公室主任；</w:t>
        <w:br/>
      </w:r>
      <w:r>
        <w:t>1999.06－2002.07淮滨县委书记；</w:t>
        <w:br/>
      </w:r>
      <w:r>
        <w:t>2002.07－2003.06息县县委书记；</w:t>
        <w:br/>
      </w:r>
      <w:r>
        <w:t>2003.06－2006.12河南省焦作市副市长；</w:t>
        <w:br/>
      </w:r>
      <w:r>
        <w:t>2006.12－2014.03河南省焦作市委常委、副市长，焦作市委常委、常务副市长；</w:t>
        <w:br/>
      </w:r>
      <w:r>
        <w:t xml:space="preserve">2014.03－2015.08河南省审计厅副厅长、党组成员；[1] </w:t>
        <w:br/>
        <w:br/>
      </w:r>
      <w:r>
        <w:t>2015.08－河南省科学技术厅党组书记（正厅级）。</w:t>
        <w:br/>
      </w:r>
      <w:r>
        <w:t xml:space="preserve">2015年8月，据河南省科学技术厅网站显示，赵建军已任河南省科学技术厅党组书记。[2] </w:t>
        <w:br/>
        <w:br/>
      </w:r>
    </w:p>
    <w:p>
      <w:pPr>
        <w:pStyle w:val="Heading3"/>
      </w:pPr>
      <w:r>
        <w:t>云南省  昭通永善县</w:t>
      </w:r>
    </w:p>
    <w:p>
      <w:r>
        <w:rPr>
          <w:i/>
        </w:rPr>
        <w:t>孔荣华</w:t>
      </w:r>
    </w:p>
    <w:p>
      <w:r>
        <w:t>孔荣华，男，回族，1959年10月生，大学文化，云南省昭阳区人，1984年6月加入中国共产党，1982年8月参加工作。</w:t>
      </w:r>
    </w:p>
    <w:p>
      <w:r>
        <w:t>出生日期: 1959年10月</w:t>
      </w:r>
    </w:p>
    <w:p>
      <w:r>
        <w:t>信    仰: 共产主义</w:t>
      </w:r>
    </w:p>
    <w:p>
      <w:r>
        <w:t>中文名: 孔荣华</w:t>
      </w:r>
    </w:p>
    <w:p>
      <w:r>
        <w:t>出生地: 云南省昭阳区</w:t>
      </w:r>
    </w:p>
    <w:p>
      <w:r>
        <w:t>国    籍: 中国</w:t>
      </w:r>
    </w:p>
    <w:p>
      <w:r>
        <w:t>民    族: 回族</w:t>
      </w:r>
    </w:p>
    <w:p>
      <w:r>
        <w:t>简历：</w:t>
      </w:r>
      <w:r>
        <w:t>现任云南省纪委副书记。</w:t>
        <w:br/>
      </w:r>
      <w:r>
        <w:t>1978年09月至1982年08月，在云南民族学院政治系政治理论专业学习。</w:t>
        <w:br/>
      </w:r>
      <w:r>
        <w:t>1982年08月至1991年07月，先后任昭通地区人民医院团委书记、办公室副主任、主任、党委委员。</w:t>
        <w:br/>
      </w:r>
      <w:r>
        <w:t>1991年07月至1994年04月，先后任昭通地委办公室调研科副科长，秘书科副科长、科长。</w:t>
        <w:br/>
      </w:r>
      <w:r>
        <w:t>1994年04月至1995年08月，任昭通市（县级）委常委、办公室主任。</w:t>
        <w:br/>
      </w:r>
      <w:r>
        <w:t>1995年08月至1999年11月，任昭通市（县级）委副书记兼办公室主任。</w:t>
        <w:br/>
      </w:r>
      <w:r>
        <w:t>1999年11月至2000年01月，任永善县委副书记、代县长。</w:t>
        <w:br/>
      </w:r>
      <w:r>
        <w:t>2000年01月至2001年09月，任永善县委副书记、县长。</w:t>
        <w:br/>
      </w:r>
      <w:r>
        <w:t>2001年09月至2002年12月，任永善县委书记。</w:t>
        <w:br/>
      </w:r>
      <w:r>
        <w:t>2002年12月至2004年07月，任永善县委书记、县政协主席。</w:t>
        <w:br/>
      </w:r>
      <w:r>
        <w:t>2004年07月至2006年06月，任昭通市委常委、永善县委书记。</w:t>
        <w:br/>
      </w:r>
      <w:r>
        <w:t>2006年06月至2011年11月，任曲靖市委常委、纪委书记。</w:t>
        <w:br/>
      </w:r>
      <w:r>
        <w:t>2011年11月至2015年10月，任云南省纪委常委。</w:t>
        <w:br/>
      </w:r>
      <w:r>
        <w:t xml:space="preserve">2015年10月至2016年04月，任云南省纪委常委、省监察厅副厅长。[1-2] </w:t>
        <w:br/>
        <w:br/>
      </w:r>
      <w:r>
        <w:t xml:space="preserve">2016年04月至今，任云南省纪委常委、副书记。[3] </w:t>
        <w:br/>
        <w:br/>
      </w:r>
      <w:r>
        <w:t xml:space="preserve">2016年4月3日云南省人民政府决定：免去孔荣华云南省监察厅副厅长职务。[2] </w:t>
        <w:br/>
        <w:br/>
      </w:r>
    </w:p>
    <w:p>
      <w:pPr>
        <w:pStyle w:val="Heading3"/>
      </w:pPr>
      <w:r>
        <w:t>广西  百色市田林县</w:t>
      </w:r>
    </w:p>
    <w:p>
      <w:r>
        <w:rPr>
          <w:i/>
        </w:rPr>
        <w:t>黄建南</w:t>
      </w:r>
    </w:p>
    <w:p>
      <w:r>
        <w:t>黄建南，男，1965年8月生，壮族，籍贯广西靖西，1995年10月加入中国共产党，广西区委党校研究生学历。</w:t>
      </w:r>
    </w:p>
    <w:p>
      <w:r>
        <w:t>中文名: 黄建南</w:t>
      </w:r>
    </w:p>
    <w:p>
      <w:r>
        <w:t>简历：</w:t>
      </w:r>
      <w:r>
        <w:t>现任百色市委副秘书长。</w:t>
        <w:br/>
      </w:r>
      <w:r>
        <w:t xml:space="preserve">曾任西林县委书记。[1] </w:t>
        <w:br/>
        <w:br/>
      </w:r>
      <w:r>
        <w:t xml:space="preserve">2016年5月10日上午，西林县召开全县领导干部大会，传达百色市委的任命决定：黄建南同志不再担任中共西林县委书记、常委、委员，另有任用。[2] </w:t>
        <w:br/>
        <w:br/>
      </w:r>
      <w:r>
        <w:t xml:space="preserve">2016年5月，拟任副厅级领导职务。[3] </w:t>
        <w:br/>
        <w:br/>
      </w:r>
    </w:p>
    <w:p>
      <w:pPr>
        <w:pStyle w:val="Heading3"/>
      </w:pPr>
      <w:r>
        <w:t>浙江省  衢州常山县</w:t>
      </w:r>
    </w:p>
    <w:p>
      <w:r>
        <w:rPr>
          <w:i/>
        </w:rPr>
        <w:t>徐焕凤</w:t>
      </w:r>
    </w:p>
    <w:p>
      <w:r>
        <w:t>徐焕凤，男，汉族，1960年1月出生，浙江杭州人，1985年9月入共产党，1977年8月参加工作，在职研究生文化，中学高级教师职称。曾任中共衢州市委委员，中共常山县委副书记、县人民政府县长。2010年12月3日，任浙江省测绘与地理信息局党委委员。</w:t>
      </w:r>
    </w:p>
    <w:p>
      <w:r>
        <w:t>中文名: 徐焕凤</w:t>
      </w:r>
    </w:p>
    <w:p>
      <w:r>
        <w:t>出生地: 1960年1月</w:t>
      </w:r>
    </w:p>
    <w:p>
      <w:r>
        <w:t>国    籍: 中国</w:t>
      </w:r>
    </w:p>
    <w:p>
      <w:r>
        <w:t>职    业: 测绘与地理信息局党委委员</w:t>
      </w:r>
    </w:p>
    <w:p>
      <w:r>
        <w:t>毕业院校: 浙江师范大学</w:t>
      </w:r>
    </w:p>
    <w:p>
      <w:r>
        <w:t>民    族: 汉族</w:t>
      </w:r>
    </w:p>
    <w:p>
      <w:r>
        <w:t>简历：</w:t>
      </w:r>
      <w:r>
        <w:t xml:space="preserve">2015年8月28日，任浙江省测绘与地理信息局副巡视员。[1] </w:t>
        <w:br/>
        <w:br/>
      </w:r>
      <w:r>
        <w:t>人物生平</w:t>
        <w:br/>
      </w:r>
      <w:r>
        <w:t xml:space="preserve">1977年8月，萧山县党山镇中学民办教师；1978年3月，丽水师范专科学校中文系中文专业学习；1980年8月，缙云县第二中学教师、校办公室主任（1982年10月至1985年8月，浙江师范大学中文系中文专业本科毕业）；1990年8月，丽水地区实验学校政教处主任、办公室主任；1992年7月，丽水地区实验学校党支部副书记；1993年6月，丽水地区实验学校校长；1995年11月，丽水地区教育委员会副主任、党委委员；2000年7月，丽水地区教育委员会负责人、党委委员；2001年3月，云和县委副书记（2002年9月至2002年12月，在浙江省委党校中青年领导干部培训班培训；2002年1月至2004年12月，在浙江省委党校区域经济专业研究生学习毕业）；2003年6月，浙江教育学院继续教育办公室、省中小学教师培训中心办公室副主任；2004年4月，浙江教育学院花坞校区综合管理办公室副主任；2004年5月，浙江教育学院花坞校区党总支书记；2004年9月， 中共常山县委副书记、县人民政府代县长；2005年3月，中共常山县委副书记、县人民政府县长，2005年3月当选中共衢州市委委员。2015年8月28日，任浙江省测绘与地理信息局副巡视员。[1] </w:t>
        <w:br/>
        <w:br/>
      </w:r>
    </w:p>
    <w:p>
      <w:pPr>
        <w:pStyle w:val="Heading3"/>
      </w:pPr>
      <w:r>
        <w:t>新疆  阿克苏地区温宿县</w:t>
      </w:r>
    </w:p>
    <w:p>
      <w:r>
        <w:rPr>
          <w:i/>
        </w:rPr>
        <w:t>艾尼瓦尔•阿依买提</w:t>
      </w:r>
    </w:p>
    <w:p>
      <w:r>
        <w:t xml:space="preserve">2016年5月25日政协新疆维吾尔自治区第十一届委员会常务委员会第十四次会议通过艾尼瓦尔·阿依买提同志任自治区政协阿克苏地区工委副主任。[1] </w:t>
        <w:br/>
      </w:r>
    </w:p>
    <w:p>
      <w:r>
        <w:t>简历：</w:t>
      </w:r>
    </w:p>
    <w:p>
      <w:pPr>
        <w:pStyle w:val="Heading3"/>
      </w:pPr>
      <w:r>
        <w:t>山西  沂州保德县</w:t>
      </w:r>
    </w:p>
    <w:p>
      <w:r>
        <w:rPr>
          <w:i/>
        </w:rPr>
        <w:t>王黎明</w:t>
      </w:r>
    </w:p>
    <w:p>
      <w:r>
        <w:t>王黎明，男，汉族，1963年3月生，山西省原平市人，1986年7月加入中国共产党，1981年10月参加工作，中央党校研究生学历。</w:t>
      </w:r>
    </w:p>
    <w:p>
      <w:r>
        <w:t>出生日期: 1963年3月</w:t>
      </w:r>
    </w:p>
    <w:p>
      <w:r>
        <w:t>民    族: 汉族</w:t>
      </w:r>
    </w:p>
    <w:p>
      <w:r>
        <w:t>中文名: 王黎明</w:t>
      </w:r>
    </w:p>
    <w:p>
      <w:r>
        <w:t>出生地: 山西省原平市</w:t>
      </w:r>
    </w:p>
    <w:p>
      <w:r>
        <w:t>简历：</w:t>
      </w:r>
      <w:r>
        <w:t>现任朔州市委常委、政法委书记。</w:t>
        <w:br/>
      </w:r>
      <w:r>
        <w:t>1979.09—1981.10 山西省政法干部学校公安中专班学习</w:t>
        <w:br/>
      </w:r>
      <w:r>
        <w:t>1981.10—1989.04 忻州地区公安处办公室科员(期间：1985.09—1987.07 忻州师专中文系学习)</w:t>
        <w:br/>
      </w:r>
      <w:r>
        <w:t>1989.04—1990.02 忻州地区公安处法研室负责人</w:t>
        <w:br/>
      </w:r>
      <w:r>
        <w:t>1990.02—1992.08 忻州地区公安处办公室副主任</w:t>
        <w:br/>
      </w:r>
      <w:r>
        <w:t>1992.08—1997.07 忻州地区公安处办公室主任</w:t>
        <w:br/>
      </w:r>
      <w:r>
        <w:t>1997.07—1998.01 忻州地区公安处指挥中心主任</w:t>
        <w:br/>
      </w:r>
      <w:r>
        <w:t>1998.01—2001.12 忻州地区公安处副处长(期间：1998.01—2001.06 中国人民公安大学公安管理专业学习)</w:t>
        <w:br/>
      </w:r>
      <w:r>
        <w:t>2001.12—2003.12 忻州市公安局副局长</w:t>
        <w:br/>
      </w:r>
      <w:r>
        <w:t>2003.12—2009.11 繁峙县委副书记(期间：2005.09—2008.07 中央党校研究生院马克思主义哲学专业学习)</w:t>
        <w:br/>
      </w:r>
      <w:r>
        <w:t>2009.11—2010.03 保德县委副书记、代县长</w:t>
        <w:br/>
      </w:r>
      <w:r>
        <w:t>2010.03—2011.04 保德县委副书记、县长</w:t>
        <w:br/>
      </w:r>
      <w:r>
        <w:t>2011.04—2016.05 洪洞县委书记</w:t>
        <w:br/>
      </w:r>
      <w:r>
        <w:t xml:space="preserve">2016.05— 朔州市委常委、政法委书记[1-3] </w:t>
        <w:br/>
        <w:br/>
      </w:r>
      <w:r>
        <w:t xml:space="preserve">2016年4月，拟市委常委和副市长人选。[4] </w:t>
        <w:br/>
        <w:br/>
      </w:r>
      <w:r>
        <w:t xml:space="preserve">2016年6月16日，洪洞县召开干部大会。朔州市委常委、组织部部长李新春宣布了组织决定，经省委研究决定：王黎明同志任朔州市委委员、常委，免去洪洞县委书记职务。[2] </w:t>
        <w:br/>
        <w:br/>
      </w:r>
      <w:r>
        <w:t xml:space="preserve">2016年6月17日上午，朔州市委政法委全体(扩大)会议召开，宣布省委和市委决定，王黎明[5] </w:t>
        <w:br/>
        <w:t xml:space="preserve">同志担任中共朔州市委常委、政法委书记，李锦不再担任朔州市委常委委员和政法委书记职务。[6] </w:t>
        <w:br/>
        <w:br/>
      </w:r>
    </w:p>
    <w:p>
      <w:pPr>
        <w:pStyle w:val="Heading3"/>
      </w:pPr>
      <w:r>
        <w:t>青海省  海西蒙古族藏族自治州格尔木市</w:t>
      </w:r>
    </w:p>
    <w:p>
      <w:r>
        <w:rPr>
          <w:i/>
        </w:rPr>
        <w:t>张旭</w:t>
      </w:r>
    </w:p>
    <w:p>
      <w:r>
        <w:t>青海省科学技术厅副厅长（援青）</w:t>
      </w:r>
    </w:p>
    <w:p>
      <w:r>
        <w:t>毕业院校: 北京大学地质系</w:t>
      </w:r>
    </w:p>
    <w:p>
      <w:r>
        <w:t>毕业时间: 1990年</w:t>
      </w:r>
    </w:p>
    <w:p>
      <w:r>
        <w:t>中文名: 山西省介休市</w:t>
      </w:r>
    </w:p>
    <w:p>
      <w:r>
        <w:t>职    业: 青海省科学技术厅副厅长</w:t>
      </w:r>
    </w:p>
    <w:p>
      <w:r>
        <w:t>简历：</w:t>
      </w:r>
      <w:r>
        <w:t>分管工作: 协助厅长工作。负责科技计划、科技发展规划、战略研究等工作。分管厅发展计划处，兼任青海创新发展研究院院长。</w:t>
        <w:br/>
      </w:r>
      <w:r>
        <w:t>简　介:</w:t>
        <w:br/>
      </w:r>
      <w:r>
        <w:t xml:space="preserve">1990年毕业于北京大学地质系，1992年毕业于中国科学技术信息研究所（中信所），2004年毕业于英国拉夫堡大学，2011年毕业于北京大学信息管理系，获管理学博士学位。历任中信所国外研究部助理研究员、兰科公司副经理、副研究员、中信所万方数据公司副总经理、技术研究院副院长、中信所战略研究中心主任，研究员、中信所副局级调研员等职务。北京市海淀区政协委员。2013年8月任青海省科学技术厅副厅长（援青）。[1] </w:t>
        <w:br/>
        <w:br/>
      </w:r>
    </w:p>
    <w:p>
      <w:pPr>
        <w:pStyle w:val="Heading3"/>
      </w:pPr>
      <w:r>
        <w:t>山西  阳泉市盂县</w:t>
      </w:r>
    </w:p>
    <w:p>
      <w:r>
        <w:rPr>
          <w:i/>
        </w:rPr>
        <w:t>刘德跃</w:t>
      </w:r>
    </w:p>
    <w:p>
      <w:r>
        <w:t>刘德跃，男，汉族，1964年5月出生，山西曲沃人，1984年1月加入中国共产党，大学本科学历。</w:t>
      </w:r>
    </w:p>
    <w:p>
      <w:r>
        <w:t>出生日期: 1964年5月</w:t>
      </w:r>
    </w:p>
    <w:p>
      <w:r>
        <w:t>入党时间: 1984年1月</w:t>
      </w:r>
    </w:p>
    <w:p>
      <w:r>
        <w:t>中文名: 刘德跃</w:t>
      </w:r>
    </w:p>
    <w:p>
      <w:r>
        <w:t>出生地: 山西曲沃</w:t>
      </w:r>
    </w:p>
    <w:p>
      <w:r>
        <w:t>国    籍: 中国</w:t>
      </w:r>
    </w:p>
    <w:p>
      <w:r>
        <w:t>民    族: 汉族</w:t>
      </w:r>
    </w:p>
    <w:p>
      <w:r>
        <w:t>简历：</w:t>
      </w:r>
      <w:r>
        <w:t>曾任阳泉市矿区区委书记。</w:t>
        <w:br/>
      </w:r>
      <w:r>
        <w:t>2014年12月25日，因涉嫌严重违纪违法，接受组织调查。</w:t>
        <w:br/>
      </w:r>
      <w:r>
        <w:t>2015年03月03日，被开除党籍、开除公职。</w:t>
        <w:br/>
      </w:r>
      <w:r>
        <w:t>1981年9月在石家庄陆军学院指挥专业学习。</w:t>
        <w:br/>
      </w:r>
      <w:r>
        <w:t>1984年7月任陆军二十八军二四六团排长。</w:t>
        <w:br/>
      </w:r>
      <w:r>
        <w:t>1984年12月任陆军二十八军二五二团排长。</w:t>
        <w:br/>
      </w:r>
      <w:r>
        <w:t>1985年12月任北京军区二八九医院政治处干事。</w:t>
        <w:br/>
      </w:r>
      <w:r>
        <w:t>1991年03月任北京军区后勤第五分部政治部干事。</w:t>
        <w:br/>
      </w:r>
      <w:r>
        <w:t>1996年12月任北京军区二六四医院政治处主任。</w:t>
        <w:br/>
      </w:r>
      <w:r>
        <w:t>2001年12月任山西省煤炭运销总公司铁路公司综合处处长。</w:t>
        <w:br/>
      </w:r>
      <w:r>
        <w:t>2003年06月在阳泉市政府办公厅工作。</w:t>
        <w:br/>
      </w:r>
      <w:r>
        <w:t>2006年11月任阳泉市委副秘书长兼市委办公厅副主任（正县级）。</w:t>
        <w:br/>
      </w:r>
      <w:r>
        <w:t>2007年04月任盂县县委副书记、县长。</w:t>
        <w:br/>
      </w:r>
      <w:r>
        <w:t>2011年05月任山西省阳泉市矿区区委书记。</w:t>
        <w:br/>
      </w:r>
      <w:r>
        <w:t xml:space="preserve">2014年12月25日，据山西省纪委监察厅网站消息，山西省阳泉市矿区区委书记刘德跃涉嫌严重违纪违法，接受组织调查。[1] </w:t>
        <w:br/>
        <w:br/>
      </w:r>
      <w:r>
        <w:t>2015年03月03日，经省委批准，省纪委对阳泉市矿区区委原书记刘德跃严重违纪问题进行了立案审查。</w:t>
        <w:br/>
      </w:r>
      <w:r>
        <w:t>经查，刘德跃违反廉洁自律规定，收受礼金；利用职务上的便利，在干部选拔任用、企业经营等方面为他人谋取利益，收受贿赂；其中受贿问题涉嫌犯罪。</w:t>
        <w:br/>
      </w:r>
      <w:r>
        <w:t xml:space="preserve">刘德跃身为地方党政主要领导，违反党的政治规矩和组织人事纪律，利用手中权力，插手和干预各类资源配置，扰乱市场经济秩序，严重违纪违法，性质恶劣，情节严重。依据《中国共产党纪律处分条例》有关规定，参照《行政机关公务员处分条例》之规定，经省纪委常委会审议并报省委批准，决定给予刘德跃开除党籍、开除公职处分。收缴其违纪所得；将其涉嫌犯罪问题及所涉款物移送司法机关依法处理。[2] </w:t>
        <w:br/>
        <w:br/>
      </w:r>
    </w:p>
    <w:p>
      <w:pPr>
        <w:pStyle w:val="Heading3"/>
      </w:pPr>
      <w:r>
        <w:t>山西  晋中市和顺县</w:t>
      </w:r>
    </w:p>
    <w:p>
      <w:r>
        <w:rPr>
          <w:i/>
        </w:rPr>
        <w:t>杨洪</w:t>
      </w:r>
    </w:p>
    <w:p>
      <w:r>
        <w:t>杨洪，男，汉族，1958年12月出生，山西左权县人。大学本科学历，1978年7月参加工作，1978年12月月加入中国共产党。</w:t>
      </w:r>
    </w:p>
    <w:p>
      <w:r>
        <w:t>出生日期: 1958年12月</w:t>
      </w:r>
    </w:p>
    <w:p>
      <w:r>
        <w:t>民    族: 汉族</w:t>
      </w:r>
    </w:p>
    <w:p>
      <w:r>
        <w:t>中文名: 杨洪</w:t>
      </w:r>
    </w:p>
    <w:p>
      <w:r>
        <w:t>出生地: 山西左权县</w:t>
      </w:r>
    </w:p>
    <w:p>
      <w:r>
        <w:t>简历：</w:t>
      </w:r>
      <w:r>
        <w:t>杨洪，男，汉族，1958年12月出生，山西左权县人。大学本科学历，1978年7月参加工作，1978年12月月加入中国共产党。</w:t>
        <w:br/>
      </w:r>
      <w:r>
        <w:t>1978年7月--1982年6月 在山西农业大学学习；</w:t>
        <w:br/>
      </w:r>
      <w:r>
        <w:t>1982年6月--1983年2月 在山西农业大学工作；</w:t>
        <w:br/>
      </w:r>
      <w:r>
        <w:t>1983年2月--1987年9月 任山西省晋中地委宣传部干事；</w:t>
        <w:br/>
      </w:r>
      <w:r>
        <w:t>1987年9月--1991年9月 任山西省晋中地委宣传部办公室副主任；</w:t>
        <w:br/>
        <w:br/>
        <w:br/>
        <w:br/>
        <w:br/>
        <w:t>石膏山风景</w:t>
        <w:br/>
        <w:br/>
        <w:br/>
      </w:r>
      <w:r>
        <w:t>1991年9月--1995年6月 任山西省晋中地委宣传部办公室主任；</w:t>
        <w:br/>
      </w:r>
      <w:r>
        <w:t>1995年6月--1999年6月 任山西省（县级）榆次市委常委、市委宣传部长；</w:t>
        <w:br/>
      </w:r>
      <w:r>
        <w:t>1999年6月--2001年8月 任山西省（县级）榆次市委常委、市委组织部长；</w:t>
        <w:br/>
      </w:r>
      <w:r>
        <w:t>2001年8月--2005年4月 任山西省晋中市榆次区委副书记、区委党校校长；</w:t>
        <w:br/>
      </w:r>
      <w:r>
        <w:t>2005年4月--2005年6月 任山西省晋中市和顺县委副书记、代县长；</w:t>
        <w:br/>
      </w:r>
      <w:r>
        <w:t>2005年6月--2006年11月 任山西省晋中市和顺县委副书记、县长；</w:t>
        <w:br/>
      </w:r>
      <w:r>
        <w:t>2006年11月--2011年1月 任山西省晋中市灵石县委副书记、县长；</w:t>
        <w:br/>
      </w:r>
      <w:r>
        <w:t>2011年1月--2011年5月 任中共山西省灵石县委书记、县长；</w:t>
        <w:br/>
      </w:r>
      <w:r>
        <w:t xml:space="preserve">2011年5月--2012年6月 任中共山西省灵石县委书记。[1] </w:t>
        <w:br/>
        <w:br/>
      </w:r>
      <w:r>
        <w:t>2012年6月--至今 不再担任中共山西省灵石县委书记职务。</w:t>
        <w:br/>
      </w:r>
      <w:r>
        <w:t>石膏山位于灵石县城东南35公里的太岳山中。灵石县一位名士向记者介绍说，石膏山之名，并非取自矿物质石膏之意。《春秋玄命苞》曰："膏者，神之液也。"故石膏之意，乃指石中流出之乳白色汁水，遇空气凝而成钟乳石者也。石膏山知名始自汉唐，盛于明清。</w:t>
        <w:br/>
      </w:r>
      <w:r>
        <w:t>石膏山景区是国家级森林公园，是山西省政府1987年公布的首批省级风景名胜区之一，是拟建的山西省地质公园，整个景区占地总面积75平方公里，由山西灵石通宇公司2007年10月接手开发，计划总投资66亿元，建设期限至2015年。</w:t>
        <w:br/>
      </w:r>
      <w:r>
        <w:t>去年9月26日，景区正式开业，接待游人。县委书记杨洪率县四大班子领导、各乡镇、县直各部门负责人出席开业庆典仪式。</w:t>
        <w:br/>
        <w:br/>
        <w:br/>
        <w:br/>
        <w:br/>
        <w:t>石膏山</w:t>
        <w:br/>
        <w:br/>
        <w:br/>
      </w:r>
      <w:r>
        <w:t>在今年4月下旬召开的灵石县"两会"上，有人大代表、政协委员提出了将石膏山改名为"仕高山"的意见和建议。</w:t>
        <w:br/>
      </w:r>
      <w:r>
        <w:t>灵石县人大常委会武姓副主任向记者证实，这个改名的建议是政府负责办理的，因为民政部门不同意而被否决了。她告诉记者，这个改名的主意是县人大教科文卫的孟主任(兼县文联主席)提出的。</w:t>
        <w:br/>
      </w:r>
      <w:r>
        <w:t>孟主任向记者介绍说，"仕高山"这个名字用了很短的时间，当时考虑到叫"仕高山"是不是对宣传旅游有好处，后来发现好处也不大。实际上老百姓和周围的好多人都叫惯了石膏山，所以对叫"仕高山"持不欢迎的态度，后来就又改过来了</w:t>
        <w:br/>
      </w:r>
      <w:r>
        <w:t>当记者向孟主任进一步了解有关情况时，孟主任坚持让记者找县委宣传部。</w:t>
        <w:br/>
      </w:r>
      <w:r>
        <w:t>听闻记者说石膏山改名是孟主任牵头提出的，县委宣传部一位副部长十分惊讶："他提出的，真奇怪！"他明确告诉记者，据他所知，改名为"仕高山"的原来是县委书记杨洪有这个想法。</w:t>
        <w:br/>
      </w:r>
      <w:r>
        <w:t>关于石膏山改名的事，县政府没有开会讨论过。</w:t>
        <w:br/>
      </w:r>
      <w:r>
        <w:t>有网友爆料称，杨洪因对历史悠久的石膏山山名不满，便想改名为"仕高山"，当地人虽多反对，但无济于事。</w:t>
        <w:br/>
      </w:r>
      <w:r>
        <w:t>曾任县志办主任多年的灵石县文史研究会副会长张国华研究员告诉记者，改称"仕高山"是县委书记杨洪的创意，他想搞，他就改成了"仕高山"。</w:t>
        <w:br/>
      </w:r>
      <w:r>
        <w:t>灵石县"两会"过后不久，当地人就发现，电视等媒体上关于石膏山的广告宣传就变成了"仕高山"，并加注了"又名石膏山"。</w:t>
        <w:br/>
      </w:r>
      <w:r>
        <w:t>在石膏山改名为"仕高山"的一条网帖后面，一些网友对改名表达了不满。</w:t>
        <w:br/>
      </w:r>
      <w:r>
        <w:t>有网友跟帖："真俗气！""有股官场腐败的铜臭味。"</w:t>
        <w:br/>
      </w:r>
      <w:r>
        <w:t>有网友评论：穷则思变，只能说明一个问题——生意差。靠改名绝对不解决问题，策划有问题，水平不够。</w:t>
        <w:br/>
      </w:r>
      <w:r>
        <w:t xml:space="preserve">张国华研究员说，为了给改名找到出处、依据，杨洪还瞎编了一个《仕高山宋太祖赐名》的典故。[2] </w:t>
        <w:br/>
        <w:br/>
      </w:r>
      <w:r>
        <w:t>打开灵石县的官方网站"中国灵石"，点开"领导介绍"，记者发现在县委"书记"一栏，已经开了天窗，没有人名。</w:t>
        <w:br/>
      </w:r>
      <w:r>
        <w:t>县长吴文胜告诉记者，杨洪大概是今年6月份被上级纪检部门带走的，是因为涉嫌经济犯罪。至于现在进展到什么程度，他不清楚。</w:t>
        <w:br/>
        <w:br/>
        <w:br/>
        <w:br/>
        <w:br/>
        <w:t>立在灵石县城东边静升新区的“御玺”雕像</w:t>
        <w:br/>
        <w:br/>
        <w:br/>
      </w:r>
      <w:r>
        <w:t>县人大常委会武副主任对记者说，今年6月份杨洪已经被省检察院逮捕了，因为涉嫌贪污受贿，同伙出事后被牵扯出来的。</w:t>
        <w:br/>
      </w:r>
      <w:r>
        <w:t>晋中市政府部门一位知情人告诉记者，供出杨洪的是晋中市榆次区的副检察长杨某，她是杨洪的情人，因为贪污受贿被抓，供出了杨洪。</w:t>
        <w:br/>
      </w:r>
      <w:r>
        <w:t>2012年7月2日，晋中市人大常委会通过《晋中日报》发布《公告》，称：灵石县第十五届人民代表大会常务委员会第九次会议，罢免了杨洪的晋中市第三届人民代表大会代表职务。根据《中华人民共和国全国人民代表大会和地方各级人民代表大会代表法》第四十九、五十条规定，杨洪的晋中市第三届人民代表大会代表资格终止。</w:t>
        <w:br/>
      </w:r>
      <w:r>
        <w:t xml:space="preserve">失去监督的权力必然导致腐败。县委书记杨洪的落马，非是"御玺"、"仕高山"不保佑他，而是因其自身涉嫌贪腐。他的落马，不能不让人深思。[2] </w:t>
        <w:br/>
        <w:br/>
      </w:r>
    </w:p>
    <w:p>
      <w:pPr>
        <w:pStyle w:val="Heading3"/>
      </w:pPr>
      <w:r>
        <w:t>浙江省  温州洞头县</w:t>
      </w:r>
    </w:p>
    <w:p>
      <w:r>
        <w:rPr>
          <w:i/>
        </w:rPr>
        <w:t>姜长才</w:t>
      </w:r>
    </w:p>
    <w:p>
      <w:r>
        <w:t xml:space="preserve">姜长才，男，浙江省洞头县委书记。曾任浙江省地质勘查局党委委员，浙江省有色金属地质勘查局局长、党委书记。[1] </w:t>
        <w:br/>
      </w:r>
    </w:p>
    <w:p>
      <w:r>
        <w:t>出生日期: 1962年11月</w:t>
      </w:r>
    </w:p>
    <w:p>
      <w:r>
        <w:t>信    仰: 中国共产党</w:t>
      </w:r>
    </w:p>
    <w:p>
      <w:r>
        <w:t>中文名: 姜长才</w:t>
      </w:r>
    </w:p>
    <w:p>
      <w:r>
        <w:t>出生地: 浙江开化</w:t>
      </w:r>
    </w:p>
    <w:p>
      <w:r>
        <w:t>国    籍: 中国</w:t>
      </w:r>
    </w:p>
    <w:p>
      <w:r>
        <w:t>职    业: 公务员</w:t>
      </w:r>
    </w:p>
    <w:p>
      <w:r>
        <w:t>毕业院校: 浙江师范学院</w:t>
      </w:r>
    </w:p>
    <w:p>
      <w:r>
        <w:t>民    族: 汉族</w:t>
      </w:r>
    </w:p>
    <w:p>
      <w:r>
        <w:t>简历：</w:t>
      </w:r>
      <w:r>
        <w:t>另有辽宁省辽源市人大常委会原副主任。</w:t>
        <w:br/>
      </w:r>
      <w:r>
        <w:t>姜长才（1962年11月～），浙江省衢州市开化县人。</w:t>
        <w:br/>
        <w:br/>
        <w:br/>
        <w:br/>
        <w:br/>
        <w:t>姜长才</w:t>
        <w:br/>
        <w:br/>
        <w:br/>
      </w:r>
      <w:r>
        <w:t>浙江省委党校研究生文化程度，中共党员。</w:t>
        <w:br/>
      </w:r>
      <w:r>
        <w:t>1981年9月～1984年7月，浙江师范学院汉语言专业学习；</w:t>
        <w:br/>
      </w:r>
      <w:r>
        <w:t>1984年3月，加入中国共产党。</w:t>
        <w:br/>
      </w:r>
      <w:r>
        <w:t>1984年8月～1985年9月，任职于浙江省金华市金华县长山乡人民政府；</w:t>
        <w:br/>
      </w:r>
      <w:r>
        <w:t>1985年09月～1990年06月，任职于浙江省金华市委办公室综合科；</w:t>
        <w:br/>
      </w:r>
      <w:r>
        <w:t>1990年06月～1992年06月，担任浙江省金华市委办公室综合科副科长；</w:t>
        <w:br/>
      </w:r>
      <w:r>
        <w:t>1992年06月～1994年11月，担任浙江省金华市委办公室信息督查科科长；</w:t>
        <w:br/>
      </w:r>
      <w:r>
        <w:t>1994年11月～2001年2月，担任浙江省金华市文化局党组成员、副局长；</w:t>
        <w:br/>
      </w:r>
      <w:r>
        <w:t>2001年2月～2001年3月，担任浙江省金华市婺城区工委委员；</w:t>
        <w:br/>
        <w:br/>
        <w:br/>
        <w:br/>
        <w:br/>
        <w:t>姜长才</w:t>
        <w:br/>
        <w:br/>
        <w:br/>
      </w:r>
      <w:r>
        <w:t>2001年3月～2004年9月，担任中共浙江省金华市婺城区委常委、宣传部长；</w:t>
        <w:br/>
      </w:r>
      <w:r>
        <w:t>2004年9月～2005年4月，担任中共浙江省温州市洞头县委副书记；</w:t>
        <w:br/>
      </w:r>
      <w:r>
        <w:t>2005年4月～2006年1月，担任中共浙江省温州市洞头县委副书记、副县长；</w:t>
        <w:br/>
      </w:r>
      <w:r>
        <w:t>2006年1月～2006年3月，担任中共浙江省温州市洞头县委副书记、县政府党组书记、代理县长；</w:t>
        <w:br/>
      </w:r>
      <w:r>
        <w:t xml:space="preserve">2006年2月26日～2011年11月，担任中共浙江省温州市洞头县委副书记、县政府党组书记、县长[2] </w:t>
        <w:br/>
        <w:t>。</w:t>
        <w:br/>
      </w:r>
      <w:r>
        <w:t xml:space="preserve">2011年11月，担任中共浙江省温州市洞头县委书记。[3-5] </w:t>
        <w:br/>
        <w:br/>
      </w:r>
      <w:r>
        <w:t>2013年11月15日，</w:t>
        <w:br/>
        <w:br/>
        <w:br/>
        <w:br/>
        <w:br/>
        <w:t>姜长才</w:t>
        <w:br/>
        <w:br/>
        <w:t xml:space="preserve">拟任浙江省有色金属地质勘查局局长、党委书记。[6] </w:t>
        <w:br/>
        <w:br/>
      </w:r>
      <w:r>
        <w:t xml:space="preserve">2016年4月不再担任浙江省地质勘查局党委委员，浙江省有色金属地质勘查局局长、党委书记。[1] </w:t>
        <w:br/>
        <w:br/>
      </w:r>
    </w:p>
    <w:p>
      <w:pPr>
        <w:pStyle w:val="Heading3"/>
      </w:pPr>
      <w:r>
        <w:t>江苏省  扬州广陵区</w:t>
      </w:r>
    </w:p>
    <w:p>
      <w:r>
        <w:rPr>
          <w:i/>
        </w:rPr>
        <w:t>王玉新</w:t>
      </w:r>
    </w:p>
    <w:p>
      <w:r>
        <w:t>王玉新，男，汉族，1956年8月出生，江苏兴化市人，扬州市人大常委会副主任、党组成员。</w:t>
      </w:r>
    </w:p>
    <w:p>
      <w:r>
        <w:t>性    别: 男</w:t>
      </w:r>
    </w:p>
    <w:p>
      <w:r>
        <w:t>民    族: 汉族</w:t>
      </w:r>
    </w:p>
    <w:p>
      <w:r>
        <w:t>国    籍: 中国</w:t>
      </w:r>
    </w:p>
    <w:p>
      <w:r>
        <w:t>中文名: 王玉新</w:t>
      </w:r>
    </w:p>
    <w:p>
      <w:r>
        <w:t>政治面貌: 中共党员</w:t>
      </w:r>
    </w:p>
    <w:p>
      <w:r>
        <w:t>简历：</w:t>
      </w:r>
      <w:r>
        <w:t>省委党校研究生学历，1978年8月参加工作，1978年加入中国共产</w:t>
        <w:br/>
        <w:br/>
        <w:br/>
        <w:br/>
        <w:t>党。</w:t>
        <w:br/>
      </w:r>
      <w:r>
        <w:t>1978年8月--1983年7月 先后任扬州市邗江县方巷中学、红桥中学、邗江县中学教师；邗江中学团委副书记；</w:t>
        <w:br/>
      </w:r>
      <w:r>
        <w:t>1983年7月--1988年11月 任共青团扬州市邗江县委书记；</w:t>
        <w:br/>
      </w:r>
      <w:r>
        <w:t>1988年11月--1990年8月 任扬州市邗江县槐泗乡党委书记；</w:t>
        <w:br/>
      </w:r>
      <w:r>
        <w:t>1990年8月--1993年2月 任扬州市邗江中学校长、党委书记（副处级）；</w:t>
        <w:br/>
      </w:r>
      <w:r>
        <w:t>1993年2月--1996年8月 任扬州市邗江县副县长、党组成员（期间：1993年3月--1995年3月，赴陕西留霸县挂职任副县长）；</w:t>
        <w:br/>
      </w:r>
      <w:r>
        <w:t>1996年8月--1997年6月 任扬州市委党校副校长、党委副书记（正处级）；</w:t>
        <w:br/>
      </w:r>
      <w:r>
        <w:t>1997年6月--2000年2月 任扬州市委党校常务副校长、党委书记、市行政学院副院长；</w:t>
        <w:br/>
      </w:r>
      <w:r>
        <w:t>2000年2月--2001年9月 任扬州市人民政府副秘书长；</w:t>
        <w:br/>
      </w:r>
      <w:r>
        <w:t>2001年9月--2001年1月 任中共扬州市广陵区委副书记、代区长；</w:t>
        <w:br/>
      </w:r>
      <w:r>
        <w:t>2002年1月--2003年5月 任中共扬州市广陵区委副书记、区长、党组书记（期间：2002年12月，在江苏省委党校社会主义与国际资本主义运动专业在职研究生毕业)；</w:t>
        <w:br/>
      </w:r>
      <w:r>
        <w:t xml:space="preserve">2003年5月--2006年10月 任中扬州市广陵区委书记（期间：2005年9月--2005年12月，在江苏省委党校第25期县处级中青年干部培训班学习）[1] </w:t>
        <w:br/>
        <w:t>；</w:t>
        <w:br/>
      </w:r>
      <w:r>
        <w:t>2006年10月--2006年11月 任扬州市人民政府副市长、中共广陵区委书记；</w:t>
        <w:br/>
      </w:r>
      <w:r>
        <w:t>2006年11月--2007年3月 任扬州市人民政府副市长；</w:t>
        <w:br/>
      </w:r>
      <w:r>
        <w:t>2007年3月--2012年6月 任扬州市人民政府副市长、党组成员；</w:t>
        <w:br/>
      </w:r>
      <w:r>
        <w:t>2012年6月--至今 任扬州市人大常委会副主任、党组成员。</w:t>
        <w:br/>
      </w:r>
      <w:r>
        <w:t>江苏省第十届人大代表，中共江苏省第十一届党代会代表。</w:t>
        <w:br/>
      </w:r>
    </w:p>
    <w:p>
      <w:pPr>
        <w:pStyle w:val="Heading3"/>
      </w:pPr>
      <w:r>
        <w:t>湖南省  怀化麻阳苗族自治县</w:t>
      </w:r>
    </w:p>
    <w:p>
      <w:r>
        <w:rPr>
          <w:i/>
        </w:rPr>
        <w:t>陈健</w:t>
      </w:r>
    </w:p>
    <w:p>
      <w:r>
        <w:t>陈健，男，汉族，湖南澧县人，1956年8月生，中央党校函授本科学历，中共党员。</w:t>
      </w:r>
    </w:p>
    <w:p>
      <w:r>
        <w:t>出生日期: 1956年8月</w:t>
      </w:r>
    </w:p>
    <w:p>
      <w:r>
        <w:t>国    籍: 中国</w:t>
      </w:r>
    </w:p>
    <w:p>
      <w:r>
        <w:t>中文名: 陈健</w:t>
      </w:r>
    </w:p>
    <w:p>
      <w:r>
        <w:t>出生地: 湖南澧县</w:t>
      </w:r>
    </w:p>
    <w:p>
      <w:r>
        <w:t>简历：</w:t>
      </w:r>
      <w:r>
        <w:t xml:space="preserve">曾在张家界市检察院工作，后调入湖南省纪委。先后担任湖南省纪委纪检监察二室副主任、省纪委纪检监察一室主任，省纪委执法监察室主任（副厅级），2010年12月起任中共湖南省纪委常委，2011年11月继续当选中共湖南省第十届纪委常委。2012年2月21日任湖南省监察厅副厅长，2013年8月任湖南省纪委（省监察厅）正厅级干部（省效能办、优化办主任高配）。[1] </w:t>
        <w:br/>
        <w:br/>
      </w:r>
    </w:p>
    <w:p>
      <w:pPr>
        <w:pStyle w:val="Heading3"/>
      </w:pPr>
      <w:r>
        <w:t>湖北省  宜昌伍家岗区</w:t>
      </w:r>
    </w:p>
    <w:p>
      <w:r>
        <w:rPr>
          <w:i/>
        </w:rPr>
        <w:t>张鹏</w:t>
      </w:r>
    </w:p>
    <w:p>
      <w:r>
        <w:t>张鹏，男，汉族，1964年11月出生，湖北秭归人，1987年3月加入中国共产党，1984年7月参加工作，湖北省委党校研究生学历。</w:t>
      </w:r>
    </w:p>
    <w:p>
      <w:r>
        <w:t>出生日期: 1964年11月</w:t>
      </w:r>
    </w:p>
    <w:p>
      <w:r>
        <w:t>民    族: 汉族</w:t>
      </w:r>
    </w:p>
    <w:p>
      <w:r>
        <w:t>中文名: 张鹏</w:t>
      </w:r>
    </w:p>
    <w:p>
      <w:r>
        <w:t>出生地: 湖北秭归</w:t>
      </w:r>
    </w:p>
    <w:p>
      <w:r>
        <w:t>简历：</w:t>
      </w:r>
      <w:r>
        <w:t>现任湖北省宜昌市伍家岗区委书记。</w:t>
        <w:br/>
      </w:r>
      <w:r>
        <w:t>1981.09—1984.07，宜昌师范专科学校学生</w:t>
        <w:br/>
      </w:r>
      <w:r>
        <w:t>1984.07—1985.10，秭归县水田坝高中教师、教导主任</w:t>
        <w:br/>
      </w:r>
      <w:r>
        <w:t>1985.10—1989.05，共青团秭归县委书记</w:t>
        <w:br/>
      </w:r>
      <w:r>
        <w:t>1989.05—1991.09，共青团湖北省委学少部副部长 (其间：1991.03—1991.06，华中师范大学省直处级干部培训班学员)</w:t>
        <w:br/>
      </w:r>
      <w:r>
        <w:t>1991.09—1992.02，共青团宜昌地委工作</w:t>
        <w:br/>
      </w:r>
      <w:r>
        <w:t>1992.02—1992.03，共青团宜昌地委副书记、党组成员</w:t>
        <w:br/>
      </w:r>
      <w:r>
        <w:t>1992.03—1997.06，共青团宜昌市委副书记、党组成员</w:t>
        <w:br/>
      </w:r>
      <w:r>
        <w:t>1997.06—2002.05，共青团宜昌市委书记、党组书记,市青联主席(其间:1995.09—1997.07，武汉水利电力大学管理工程研究生课程班学习，1998.09—2001.07，湖北农学院在职大学学习)</w:t>
        <w:br/>
      </w:r>
      <w:r>
        <w:t>2002.05—2003.08，宜昌市委宣传部副部长</w:t>
        <w:br/>
      </w:r>
      <w:r>
        <w:t>2003.08—2004.01，宜昌市伍家岗区委副书记、区政府代区长</w:t>
        <w:br/>
      </w:r>
      <w:r>
        <w:t>2004.01—2011.10，宜昌市伍家岗区委副书记、区政府区长（其间：2006.04—2006.09，挂任中国建设银行资产保全部总经理助理，2008.09—2011.07，湖北省委党校公共管理专业研究生班学习）</w:t>
        <w:br/>
      </w:r>
      <w:r>
        <w:t>2011.10—2011.11，宜昌市伍家岗区委书记、区政府区长</w:t>
        <w:br/>
      </w:r>
      <w:r>
        <w:t>2011.11—2016.03，宜昌市伍家岗区委书记</w:t>
        <w:br/>
      </w:r>
      <w:r>
        <w:t xml:space="preserve">2016.03— ，宜昌市伍家岗区委书记、伍家岗区委党校第一校长[1] </w:t>
        <w:br/>
        <w:br/>
      </w:r>
      <w:r>
        <w:t xml:space="preserve">2016年9月，拟换届新提拔人选考察对象。[2] </w:t>
        <w:br/>
        <w:br/>
      </w:r>
      <w:r>
        <w:t xml:space="preserve">主持区委全面工作。[1] </w:t>
        <w:br/>
        <w:br/>
      </w:r>
    </w:p>
    <w:p>
      <w:pPr>
        <w:pStyle w:val="Heading3"/>
      </w:pPr>
      <w:r>
        <w:t>河北  保定望都县</w:t>
      </w:r>
    </w:p>
    <w:p>
      <w:r>
        <w:rPr>
          <w:i/>
        </w:rPr>
        <w:t>张丽娟</w:t>
      </w:r>
    </w:p>
    <w:p>
      <w:r>
        <w:t>张丽娟出生于1971年5月，1994年毕业于河北师范大学数学系，在保定一中任教3年，1997年考入兰州大学数学系，攻读基础数学专业研究生，2000年获得硕士学位，毕业后到河北大学任教至今。</w:t>
      </w:r>
    </w:p>
    <w:p>
      <w:r>
        <w:t>出生日期: 1971年5月</w:t>
      </w:r>
    </w:p>
    <w:p>
      <w:r>
        <w:t>民    族: 汉</w:t>
      </w:r>
    </w:p>
    <w:p>
      <w:r>
        <w:t>国    籍: 中国</w:t>
      </w:r>
    </w:p>
    <w:p>
      <w:r>
        <w:t>中文名: 张丽娟</w:t>
      </w:r>
    </w:p>
    <w:p>
      <w:r>
        <w:t>职    业: 河北大学数学与计算机学院讲师</w:t>
      </w:r>
    </w:p>
    <w:p>
      <w:r>
        <w:t>简历：</w:t>
      </w:r>
      <w:r>
        <w:t>所授课程：数学分析、 实变函数与泛函分析 　　研究方向：非线性泛函分析 　　学术论文　　张丽娟 陈俊敏； 渐近非扩张映射Ishikawa迭代的强收敛； 数学学报（中文版） 　　张丽娟 陈俊敏； 有关非扩张映射的代误差的迭代收敛定理； 河北大学学报 　　张丽娟 陈俊敏 佟慧；渐近非扩张映射的迭代收敛定理；河北大学学报 　　侯志彬 张丽娟；Alp-空间（1&lt;P&lt;∞）单位球面间的非满等距映射的延拓 数学学报（中文版）</w:t>
        <w:br/>
      </w:r>
    </w:p>
    <w:p>
      <w:pPr>
        <w:pStyle w:val="Heading3"/>
      </w:pPr>
      <w:r>
        <w:t>内蒙古  巴彦淖尔市乌拉特中旗</w:t>
      </w:r>
    </w:p>
    <w:p>
      <w:r>
        <w:rPr>
          <w:i/>
        </w:rPr>
        <w:t>斯庆</w:t>
      </w:r>
    </w:p>
    <w:p>
      <w:r>
        <w:t>斯庆，男，蒙古族，1966年12月生，内蒙古五原人，在职研究生学历，1993年12月加入中国共产党，1989年8月参加工作。</w:t>
      </w:r>
    </w:p>
    <w:p>
      <w:r>
        <w:t>出生日期: 1966年12月</w:t>
      </w:r>
    </w:p>
    <w:p>
      <w:r>
        <w:t>信    仰: 共产主义</w:t>
      </w:r>
    </w:p>
    <w:p>
      <w:r>
        <w:t>中文名: 斯庆</w:t>
      </w:r>
    </w:p>
    <w:p>
      <w:r>
        <w:t>出生地: 内蒙古五原</w:t>
      </w:r>
    </w:p>
    <w:p>
      <w:r>
        <w:t>国    籍: 中国</w:t>
      </w:r>
    </w:p>
    <w:p>
      <w:r>
        <w:t>民    族: 蒙古族</w:t>
      </w:r>
    </w:p>
    <w:p>
      <w:r>
        <w:t>简历：</w:t>
      </w:r>
      <w:r>
        <w:t>现任内蒙古自治区巴彦淖尔市委常委，市政府副市长、党组副书记。</w:t>
        <w:br/>
      </w:r>
      <w:r>
        <w:t>1985.09—1989.07， 北京气象学院气象系天气动力专业学习</w:t>
        <w:br/>
      </w:r>
      <w:r>
        <w:t>1989.08—1990.12， 内蒙古自治区乌拉特中旗气象局技术员</w:t>
        <w:br/>
      </w:r>
      <w:r>
        <w:t>1990.12—1997.05， 内蒙古自治区巴彦淖尔盟环保站干事、副站长、党支部书记（正科级）</w:t>
        <w:br/>
      </w:r>
      <w:r>
        <w:t>1997.05—1998.03， 内蒙古自治区巴彦淖尔盟盟委组织部主任科员</w:t>
        <w:br/>
      </w:r>
      <w:r>
        <w:t>1998.03—2000.11， 内蒙古自治区巴彦淖尔盟盟委组织部干部二科副科长（正科级）</w:t>
        <w:br/>
      </w:r>
      <w:r>
        <w:t>2000.11—2002.03， 内蒙古自治区磴口县委常委、组织部长（其间：2001.03—2001.06，内蒙古党校组织部长培训班学习）</w:t>
        <w:br/>
      </w:r>
      <w:r>
        <w:t>2002.03—2003.11， 内蒙古自治区临河市政府副市长（其间：2002.05—2002.11，在天津机电国际贸易集团有限公司挂职任总裁助理）</w:t>
        <w:br/>
      </w:r>
      <w:r>
        <w:t>2003.11—2006.09， 内蒙古自治区乌拉特中旗旗委副书记、政府旗长（其间：2004.06—2004.09，内蒙古党校旗县长培训班学习；2002.09—2004.12，内蒙古党校经济管理研究生班学习）</w:t>
        <w:br/>
      </w:r>
      <w:r>
        <w:t>2006.09—2006.11， 内蒙古自治区巴彦淖尔市委常委、乌拉特中旗旗委副书记、政府旗长</w:t>
        <w:br/>
      </w:r>
      <w:r>
        <w:t>2006.11—2007.11， 内蒙古自治区巴彦淖尔市委常委、统战部部长</w:t>
        <w:br/>
      </w:r>
      <w:r>
        <w:t>2007.11—2013.01， 内蒙古自治区巴彦淖尔市委常委、秘书长（其间：2012.03—2013.01，在中央党校中青二班学习）</w:t>
        <w:br/>
      </w:r>
      <w:r>
        <w:t xml:space="preserve">2013.01—， 内蒙古自治区巴彦淖尔市委常委，市政府副市长、党组副书记[1-2] </w:t>
        <w:br/>
        <w:br/>
      </w:r>
      <w:r>
        <w:t xml:space="preserve">2016年10月28日，中国共产党巴彦淖尔市第四届委员会第一次全体会议召开，斯庆（蒙古族）当选为中国共产党巴彦淖尔市第四届委员会常务委员会委员。[2] </w:t>
        <w:br/>
        <w:br/>
      </w:r>
    </w:p>
    <w:p>
      <w:pPr>
        <w:pStyle w:val="Heading3"/>
      </w:pPr>
      <w:r>
        <w:t>云南省  玉溪江川县</w:t>
      </w:r>
    </w:p>
    <w:p>
      <w:r>
        <w:rPr>
          <w:i/>
        </w:rPr>
        <w:t>谢兴荣</w:t>
      </w:r>
    </w:p>
    <w:p>
      <w:r>
        <w:t>谢兴荣，男，彝族，1957年5月生，省委党校大专学历，中共党员，1975年12月参加工作。现任云南省玉溪市委副书记、云南省玉溪市人大主任。</w:t>
      </w:r>
    </w:p>
    <w:p>
      <w:r>
        <w:t>出生日期: 1957年5月</w:t>
      </w:r>
    </w:p>
    <w:p>
      <w:r>
        <w:t>民    族: 彝族</w:t>
      </w:r>
    </w:p>
    <w:p>
      <w:r>
        <w:t>中文名: 谢兴荣</w:t>
      </w:r>
    </w:p>
    <w:p>
      <w:r>
        <w:t>职    业: 市委副书记</w:t>
      </w:r>
    </w:p>
    <w:p>
      <w:r>
        <w:t>简历：</w:t>
      </w:r>
      <w:r>
        <w:t>历任新平县委常委、组织部长、县委副书记，玉溪地委宣传部副部长，江川县委副书记、县长、县委书记，玉溪市委常委、秘书长、常务副市长等职。</w:t>
        <w:br/>
      </w:r>
      <w:r>
        <w:t xml:space="preserve">云南省玉溪市委副书记、云南省玉溪市人大主任。[1] </w:t>
        <w:br/>
        <w:br/>
      </w:r>
    </w:p>
    <w:p>
      <w:pPr>
        <w:pStyle w:val="Heading3"/>
      </w:pPr>
      <w:r>
        <w:t>吉林省  四平梨树县</w:t>
      </w:r>
    </w:p>
    <w:p>
      <w:r>
        <w:rPr>
          <w:i/>
        </w:rPr>
        <w:t>闫旭</w:t>
      </w:r>
    </w:p>
    <w:p>
      <w:r>
        <w:t>闫旭，男，汉族，1972年9月生，中共党员，吉林省委党校研究生学历。曾任中共吉林省梨树县长，县委书记等职；</w:t>
      </w:r>
    </w:p>
    <w:p>
      <w:r>
        <w:t>出生日期: 1972年9月</w:t>
      </w:r>
    </w:p>
    <w:p>
      <w:r>
        <w:t>信    仰: 共产主义</w:t>
      </w:r>
    </w:p>
    <w:p>
      <w:r>
        <w:t>中文名: 闫旭</w:t>
      </w:r>
    </w:p>
    <w:p>
      <w:r>
        <w:t>国    籍: 中国</w:t>
      </w:r>
    </w:p>
    <w:p>
      <w:r>
        <w:t>职    业: 公务员</w:t>
      </w:r>
    </w:p>
    <w:p>
      <w:r>
        <w:t>毕业院校: 吉林省委党校</w:t>
      </w:r>
    </w:p>
    <w:p>
      <w:r>
        <w:t>主要成就: 吉林省四平市委常委、公主岭市委书记</w:t>
      </w:r>
    </w:p>
    <w:p>
      <w:r>
        <w:t>民    族: 汉族</w:t>
      </w:r>
    </w:p>
    <w:p>
      <w:r>
        <w:t>简历：</w:t>
      </w:r>
      <w:r>
        <w:t xml:space="preserve">现任中共吉林省四平市委常委、公主岭市委书记。[1] </w:t>
        <w:br/>
        <w:br/>
      </w:r>
      <w:r>
        <w:t>1997.02——1998.05，共青团吉林省四平市委调研室副主任；</w:t>
        <w:br/>
        <w:br/>
        <w:br/>
        <w:br/>
        <w:br/>
        <w:t>中共梨树县委书记</w:t>
        <w:br/>
        <w:br/>
        <w:br/>
      </w:r>
      <w:r>
        <w:t>1998.05——1999.09，共青团吉林省四平市委宣传部副部长；</w:t>
        <w:br/>
      </w:r>
      <w:r>
        <w:t>1999.09——2000.08，共青团吉林省四平市委宣传部部长；</w:t>
        <w:br/>
      </w:r>
      <w:r>
        <w:t>2000.08——2001.12，吉林省四平市物价局副局长；</w:t>
        <w:br/>
      </w:r>
      <w:r>
        <w:t>2001.12——2006.09，吉林省四平市铁西区副区长；</w:t>
        <w:br/>
      </w:r>
      <w:r>
        <w:t>2006.09——2008.12，共青团吉林省四平市委书记、党组书记；</w:t>
        <w:br/>
      </w:r>
      <w:r>
        <w:t>2008.12——2009.01，吉林省梨树县人民政府代县长；</w:t>
        <w:br/>
      </w:r>
      <w:r>
        <w:t>2009.01——2011.03，中共吉林省梨树县委副书记、县长；</w:t>
        <w:br/>
      </w:r>
      <w:r>
        <w:t>2011.03——2014.12，中共吉林省梨树县委书记；</w:t>
        <w:br/>
      </w:r>
      <w:r>
        <w:t>2014.12——2016.11，中共吉林省四平市委常委、梨树县委书记；</w:t>
        <w:br/>
      </w:r>
      <w:r>
        <w:t>2016.11——至今    ，中共吉林省四平市委常委、公主岭市委书记。</w:t>
        <w:br/>
      </w:r>
      <w:r>
        <w:t xml:space="preserve">据吉林省四平市政府网站消息，2014年12月24日，中国共产党四平市第六届委员会第五次全体(扩大)会议在平召开。市委常委会主持会议，市委书记喜杰受市委常委会委托作工作报告并作重要讲话。市委常委王振才、魏启生、许才山、李中新、赵守信、高京燕、王子联、朱宝良、韩秀桃、闫旭出席会议。[1] </w:t>
        <w:br/>
        <w:br/>
      </w:r>
    </w:p>
    <w:p>
      <w:pPr>
        <w:pStyle w:val="Heading3"/>
      </w:pPr>
      <w:r>
        <w:t>河南省  洛阳伊川县</w:t>
      </w:r>
    </w:p>
    <w:p>
      <w:r>
        <w:rPr>
          <w:i/>
        </w:rPr>
        <w:t>娄会峰</w:t>
      </w:r>
    </w:p>
    <w:p>
      <w:r>
        <w:t>娄会峰，男，汉族，1964年6月出生，河南嵩县人，1985年4月加入中国共产党，1983年7月参加工作，河南省委党校在职研究生班法律专业毕业，在职研究生学历。</w:t>
      </w:r>
    </w:p>
    <w:p>
      <w:r>
        <w:t>出生日期: 1964年6月</w:t>
      </w:r>
    </w:p>
    <w:p>
      <w:r>
        <w:t>信    仰: 共产主义</w:t>
      </w:r>
    </w:p>
    <w:p>
      <w:r>
        <w:t>中文名: 娄会峰</w:t>
      </w:r>
    </w:p>
    <w:p>
      <w:r>
        <w:t>出生地: 河南嵩县</w:t>
      </w:r>
    </w:p>
    <w:p>
      <w:r>
        <w:t>国    籍: 中国</w:t>
      </w:r>
    </w:p>
    <w:p>
      <w:r>
        <w:t>职    业: 洛阳市人民政府副市长</w:t>
      </w:r>
    </w:p>
    <w:p>
      <w:r>
        <w:t>毕业院校: 河南省委党校</w:t>
      </w:r>
    </w:p>
    <w:p>
      <w:r>
        <w:t>主要成就: 副厅级干部</w:t>
      </w:r>
    </w:p>
    <w:p>
      <w:r>
        <w:t>民    族: 汉族</w:t>
      </w:r>
    </w:p>
    <w:p>
      <w:r>
        <w:t>简历：</w:t>
      </w:r>
      <w:r>
        <w:t>现任洛阳市人民政府副市长。</w:t>
        <w:br/>
      </w:r>
      <w:r>
        <w:t>1983年07月－1984年12月 河南省栾川县合峪乡政府秘书</w:t>
        <w:br/>
      </w:r>
      <w:r>
        <w:t>1984年12月－1986年02月 河南省栾川县合峪乡副乡长</w:t>
        <w:br/>
      </w:r>
      <w:r>
        <w:t>1986年02月－1988年07月 河南省栾川县政府办公室秘书（副科）</w:t>
        <w:br/>
      </w:r>
      <w:r>
        <w:t>1988年07月－1989年08月 河南省栾川县委宣传部副部长</w:t>
        <w:br/>
      </w:r>
      <w:r>
        <w:t>1989年08月－1992年12月 河南省栾川县庙子乡党委书记</w:t>
        <w:br/>
      </w:r>
      <w:r>
        <w:t>1992年12月－1996年05月 河南省栾川县委组织部副部长兼人劳局局长</w:t>
        <w:br/>
      </w:r>
      <w:r>
        <w:t>1996年05月－1997年03月 河南省栾川县委常委、组织部长　　1997年03月－1999年06月 河南省栾川县委常委、办公室主任</w:t>
        <w:br/>
      </w:r>
      <w:r>
        <w:t>1999年06月－2001年09月 河南省伊川县委副书记</w:t>
        <w:br/>
      </w:r>
      <w:r>
        <w:t>2001年09月－2003年08月 河南省伊川县委副书记、县长（其间：2002年08月－2004年12月在中央党校大学经济管理专业函授学习）</w:t>
        <w:br/>
      </w:r>
      <w:r>
        <w:t>2003年08月－2009年02月 河南省伊川县委书记（其间：2005年09月－2008年06月在河南省委党校在职研究生班法律专业学习）</w:t>
        <w:br/>
      </w:r>
      <w:r>
        <w:t>2009年02月－2009年03月 河南省伊川县委书记（副市厅级）</w:t>
        <w:br/>
      </w:r>
      <w:r>
        <w:t>2009年03月－2009年06月 河南省洛阳市副市厅级干部，市长助理、市政府党组成员</w:t>
        <w:br/>
      </w:r>
      <w:r>
        <w:t>2009年06月－2009年08月 河南省洛阳新区管委会副主任（副市厅级），市长助理、市政府党组成员</w:t>
        <w:br/>
      </w:r>
      <w:r>
        <w:t>2009年08月－2011年03月 河南省洛阳新区管委会副主任（副市厅级）、工委委员，市长助理、市政府党组成员</w:t>
        <w:br/>
      </w:r>
      <w:r>
        <w:t>2011年03月－2014年02月 河南省洛阳新区管委会副主任（副市厅级）、工委委员，市政府党组成员</w:t>
        <w:br/>
      </w:r>
      <w:r>
        <w:t>2014年02月－2015年04月 河南省洛阳新区管委会副主任（副市厅级）、工委委员</w:t>
        <w:br/>
      </w:r>
      <w:r>
        <w:t>2015年04月－2015年08月 河南省洛阳市城乡一体化示范区管委会副主任（副市厅级）、工委委员</w:t>
        <w:br/>
      </w:r>
      <w:r>
        <w:t xml:space="preserve">2015年9月－至今 洛阳市人民政府副市长[1] </w:t>
        <w:br/>
        <w:br/>
      </w:r>
      <w:r>
        <w:t>负责环境保护，公路建设、城乡客运市场管理，安全生产，煤炭工业、煤矿安全，抗震防灾等方面工作。</w:t>
        <w:br/>
      </w:r>
      <w:r>
        <w:t>分管市环保局、市交通运输局（市公路局）、市安全监管局、市煤炭局、市地震局。</w:t>
        <w:br/>
      </w:r>
      <w:r>
        <w:t>联系河南煤矿安全监察局豫西监察分局。</w:t>
        <w:br/>
      </w:r>
      <w:r>
        <w:t xml:space="preserve">联系民进洛阳市委员会。[1] </w:t>
        <w:br/>
        <w:br/>
      </w:r>
      <w:r>
        <w:t xml:space="preserve">2015年9月1日至2日，洛阳市十四届人大常委会第十四次会议召开。会议经表决，决定任命陈淑欣为洛阳市人民政府副市长。[2] </w:t>
        <w:br/>
        <w:br/>
      </w:r>
    </w:p>
    <w:p>
      <w:pPr>
        <w:pStyle w:val="Heading3"/>
      </w:pPr>
      <w:r>
        <w:t>黑龙江省  齐齐哈尔甘南县</w:t>
      </w:r>
    </w:p>
    <w:p>
      <w:r>
        <w:rPr>
          <w:i/>
        </w:rPr>
        <w:t>梁玉祯</w:t>
      </w:r>
    </w:p>
    <w:p>
      <w:r>
        <w:t>莒县夏庄镇梁家苗蒋村人。1945年12月出生。1961年参加工作，先后在黑龙江省甘南镇城郊供销社、平阳镇供销社任营业员、统计、会计、副主任。1972年调县供销社，先后任政治处副主任，县社副主任兼查哈阳供销社主任。</w:t>
      </w:r>
    </w:p>
    <w:p>
      <w:r>
        <w:t>民    族: 汉族</w:t>
      </w:r>
    </w:p>
    <w:p>
      <w:r>
        <w:t>国    籍: 中国</w:t>
      </w:r>
    </w:p>
    <w:p>
      <w:r>
        <w:t>中文名: 梁玉祯</w:t>
      </w:r>
    </w:p>
    <w:p>
      <w:r>
        <w:t>出生地: 莒县夏庄镇梁家苗蒋村</w:t>
      </w:r>
    </w:p>
    <w:p>
      <w:r>
        <w:t>简历：</w:t>
      </w:r>
      <w:r>
        <w:t>1979年任查哈阳乡党委书记、宝山乡党委书记。1984年8月任甘南县人民政府副县长。1992年任中共甘南县委副书记。1996年任甘南县人民政府县长，2001年3月任甘南县人大常委会主任。参加工作以来，多次被评为模范工作者、优秀共产党员、黑龙江省抗洪抢险模范，获全国造林绿化奖章，曾3次被授晋升一级工资的奖励。</w:t>
        <w:br/>
      </w:r>
    </w:p>
    <w:p>
      <w:pPr>
        <w:pStyle w:val="Heading3"/>
      </w:pPr>
      <w:r>
        <w:t>山西  长治市黎城县</w:t>
      </w:r>
    </w:p>
    <w:p>
      <w:r>
        <w:rPr>
          <w:i/>
        </w:rPr>
        <w:t>郜双庆</w:t>
      </w:r>
    </w:p>
    <w:p>
      <w:r>
        <w:t>郜双庆，男，汉族，1963年4月出生，山西省长子县人，大学本科学历，1983年9月参加工作，1984年7月加入中国共产党。</w:t>
      </w:r>
    </w:p>
    <w:p>
      <w:r>
        <w:t>性    别: 男</w:t>
      </w:r>
    </w:p>
    <w:p>
      <w:r>
        <w:t>出生日期: 1963年4月</w:t>
      </w:r>
    </w:p>
    <w:p>
      <w:r>
        <w:t>民    族: 汉族</w:t>
      </w:r>
    </w:p>
    <w:p>
      <w:r>
        <w:t>中文名: 郜双庆</w:t>
      </w:r>
    </w:p>
    <w:p>
      <w:r>
        <w:t>简历：</w:t>
      </w:r>
      <w:r>
        <w:t>1983年9月——1984年9月黎城县平头乡团委书记；</w:t>
        <w:br/>
      </w:r>
      <w:r>
        <w:t>1984年9月——1985年5月 黎城县平头乡副乡长；</w:t>
        <w:br/>
      </w:r>
      <w:r>
        <w:t>1985年5月——1987年3月 黎城县南委泉乡副乡长；</w:t>
        <w:br/>
      </w:r>
      <w:r>
        <w:t>1987年3月——1995年1月 共青团黎城县委副书记、书记；</w:t>
        <w:br/>
      </w:r>
      <w:r>
        <w:t>1995年1月——1996年12月 黎城县柏峪乡党委书记；</w:t>
        <w:br/>
      </w:r>
      <w:r>
        <w:t>1996年12月——1997年2月 黎城县政府办公室副主任﹔</w:t>
        <w:br/>
      </w:r>
      <w:r>
        <w:t>1997年2月——1997年12月 黎城县政府办公室主任﹔</w:t>
        <w:br/>
      </w:r>
      <w:r>
        <w:t>1997年12月——2001年6月 沁县县委常委、组织部部长（期间：2000年在山西省人事厅调配处挂职一年）；</w:t>
        <w:br/>
      </w:r>
      <w:r>
        <w:t>2001年6月——2005年2月 共青团长治市委书记；</w:t>
        <w:br/>
      </w:r>
      <w:r>
        <w:t>2005年2月——2007年2月 潞城市委副书记（正县级）；</w:t>
        <w:br/>
      </w:r>
      <w:r>
        <w:t>2007年2月——2007年5月 黎城县委副书记、代县长；</w:t>
        <w:br/>
      </w:r>
      <w:r>
        <w:t>2007年5月——2011年5月 黎城县委副书记、县长；</w:t>
        <w:br/>
      </w:r>
      <w:r>
        <w:t xml:space="preserve">2011年5月—— 黎城县委书记。[1] </w:t>
        <w:br/>
        <w:br/>
      </w:r>
      <w:r>
        <w:t xml:space="preserve">2016年8月27日当选为中国共产党黎城县第十五届委员会委员、常委、书记。[2] </w:t>
        <w:br/>
        <w:br/>
      </w:r>
    </w:p>
    <w:p>
      <w:pPr>
        <w:pStyle w:val="Heading3"/>
      </w:pPr>
      <w:r>
        <w:t>四川省  绵阳涪城区</w:t>
      </w:r>
    </w:p>
    <w:p>
      <w:r>
        <w:rPr>
          <w:i/>
        </w:rPr>
        <w:t>易林</w:t>
      </w:r>
    </w:p>
    <w:p>
      <w:r>
        <w:t>易林，男，1963年7月生，四川武胜人，1986年7月参加工作，1985年4月加入中国共产党，四川大学生物系硕士研究生毕业。</w:t>
      </w:r>
    </w:p>
    <w:p>
      <w:r>
        <w:t>出生日期: 1963年7月</w:t>
      </w:r>
    </w:p>
    <w:p>
      <w:r>
        <w:t>国    籍: 中国</w:t>
      </w:r>
    </w:p>
    <w:p>
      <w:r>
        <w:t>中文名: 易林</w:t>
      </w:r>
    </w:p>
    <w:p>
      <w:r>
        <w:t>出生地: 四川武胜</w:t>
      </w:r>
    </w:p>
    <w:p>
      <w:r>
        <w:t>毕业院校: None</w:t>
      </w:r>
    </w:p>
    <w:p>
      <w:r>
        <w:t>简历：</w:t>
      </w:r>
      <w:r>
        <w:t>现任四川省财政厅副厅长、党组成员。</w:t>
        <w:br/>
      </w:r>
      <w:r>
        <w:t>1982.09——1986.07，南充师范学院（现西华师范大学）生物系学习；</w:t>
        <w:br/>
      </w:r>
      <w:r>
        <w:t>1986.07——1987.07，南充师范学院生物系工作；</w:t>
        <w:br/>
      </w:r>
      <w:r>
        <w:t>1987.07——1990.09，绵阳师范专科学校生物系工作；</w:t>
        <w:br/>
      </w:r>
      <w:r>
        <w:t>1990.09——1993.07，四川大学生物系攻读硕士研究生；</w:t>
        <w:br/>
      </w:r>
      <w:r>
        <w:t>1993.07——1995.07，绵阳师专生物系副主任；</w:t>
        <w:br/>
      </w:r>
      <w:r>
        <w:t>1995.07——1996.10，绵阳师专生物系主任；</w:t>
        <w:br/>
      </w:r>
      <w:r>
        <w:t>1996.10——2000.04，四川省生物工程研究开发中心主任兼绵阳市科委副主任；</w:t>
        <w:br/>
      </w:r>
      <w:r>
        <w:t>2000.04——2002.04，四川省绵阳高新区党工委委员、管委会副主任（正县级）；</w:t>
        <w:br/>
      </w:r>
      <w:r>
        <w:t>2002.04——2003.02，四川省绵阳市涪城区委副书记、代理区长；</w:t>
        <w:br/>
      </w:r>
      <w:r>
        <w:t>2003.02——2005.04，四川省绵阳市涪城区委副书记、区长；</w:t>
        <w:br/>
      </w:r>
      <w:r>
        <w:t>2005.04——2006.06，四川省绵阳市涪城区委副书记、区长，市经开区党工委书记；</w:t>
        <w:br/>
      </w:r>
      <w:r>
        <w:t>2006.06——2007.01，四川省江油市委书记；</w:t>
        <w:br/>
      </w:r>
      <w:r>
        <w:t>2007.01——2010.02，四川省江油市委书记、市人大常委会主任；</w:t>
        <w:br/>
      </w:r>
      <w:r>
        <w:t>2010.02——2010.04，四川省江油市委书记；</w:t>
        <w:br/>
      </w:r>
      <w:r>
        <w:t>2010.04——2010.08，四川省绵阳市人民政府副市长、江油市委书记；</w:t>
        <w:br/>
      </w:r>
      <w:r>
        <w:t>2010.08——2011.08，四川省绵阳市人民政府副市长；</w:t>
        <w:br/>
      </w:r>
      <w:r>
        <w:t>2011.08——2016.01，四川省宜宾市委常委、组织部部长；</w:t>
        <w:br/>
      </w:r>
      <w:r>
        <w:t>2016.01——，四川省财政厅副厅长。</w:t>
        <w:br/>
      </w:r>
      <w:r>
        <w:t xml:space="preserve">分工：分管行政政法处、政府采购管理处、离退休人员工作处、信息中心。协管人事教育处[1] </w:t>
        <w:br/>
        <w:t>。</w:t>
        <w:br/>
      </w:r>
      <w:r>
        <w:t>四川省十届人大代表，四届绵阳市委委员，省十次党代会代表。</w:t>
        <w:br/>
      </w:r>
      <w:r>
        <w:t xml:space="preserve">2016年1月，四川省人民政府决定任命易林为四川省财政厅副厅长。[2] </w:t>
        <w:br/>
        <w:br/>
      </w:r>
    </w:p>
    <w:p>
      <w:pPr>
        <w:pStyle w:val="Heading3"/>
      </w:pPr>
      <w:r>
        <w:t>云南省  昆明官渡区</w:t>
      </w:r>
    </w:p>
    <w:p>
      <w:r>
        <w:rPr>
          <w:i/>
        </w:rPr>
        <w:t>海文达</w:t>
      </w:r>
    </w:p>
    <w:p>
      <w:r>
        <w:t>海文达，男，彝族，1962年2月生，云南省委党校大学学历，中共党员，1981年8月参加工作。</w:t>
      </w:r>
    </w:p>
    <w:p>
      <w:r>
        <w:t>出生日期: 1962年2月</w:t>
      </w:r>
    </w:p>
    <w:p>
      <w:r>
        <w:t>信    仰: 共产主义</w:t>
      </w:r>
    </w:p>
    <w:p>
      <w:r>
        <w:t>中文名: 海文达</w:t>
      </w:r>
    </w:p>
    <w:p>
      <w:r>
        <w:t>国    籍: 中国</w:t>
      </w:r>
    </w:p>
    <w:p>
      <w:r>
        <w:t>毕业院校: 云南省委党校</w:t>
      </w:r>
    </w:p>
    <w:p>
      <w:r>
        <w:t>民    族: 彝族</w:t>
      </w:r>
    </w:p>
    <w:p>
      <w:r>
        <w:t>简历：</w:t>
      </w:r>
      <w:r>
        <w:t>现任云南省发展和改革委员会党组成员，省粮食局党组书记、局长（正厅级）。</w:t>
        <w:br/>
      </w:r>
      <w:r>
        <w:t>1979.09——1981.08，在曲靖师范学校学习；</w:t>
        <w:br/>
      </w:r>
      <w:r>
        <w:t>1981.08——1982.08，宜良县蓬莱公社山后小学教师；</w:t>
        <w:br/>
      </w:r>
      <w:r>
        <w:t>1982.08——1983.12，宜良县蓬莱公社瑞星大队小学教师、教导主任、副校长；</w:t>
        <w:br/>
      </w:r>
      <w:r>
        <w:t>1983.12——1987.08，共青团宜良县委书记；</w:t>
        <w:br/>
      </w:r>
      <w:r>
        <w:t>1987.08——1989.09，在中共云南省委党校大专班学习；</w:t>
        <w:br/>
      </w:r>
      <w:r>
        <w:t>1989.09——1990.10，宜良县草甸乡党委书记；</w:t>
        <w:br/>
      </w:r>
      <w:r>
        <w:t>1990.10——1994.08，宜良县北古城镇党委书记；</w:t>
        <w:br/>
      </w:r>
      <w:r>
        <w:t>1994.08——1997.04，禄劝县人民政府副县长（其间：1996.02—1996.12， 在云南省政府办公厅挂职学习）；</w:t>
        <w:br/>
      </w:r>
      <w:r>
        <w:t>1997.04——1998.01，禄劝县委副书记、代县长兼县行政学校校长；</w:t>
        <w:br/>
      </w:r>
      <w:r>
        <w:t>1998.01——2001.05，禄劝县委副书记、县长；</w:t>
        <w:br/>
      </w:r>
      <w:r>
        <w:t>2001.05——2003.07，昆明市民族事务委员会主任；</w:t>
        <w:br/>
      </w:r>
      <w:r>
        <w:t>2003.07——2004.01，昆明市官渡区委副书记、代理区长；</w:t>
        <w:br/>
      </w:r>
      <w:r>
        <w:t>2004.01——2005.11，昆明市官渡区委副书记、区长；</w:t>
        <w:br/>
      </w:r>
      <w:r>
        <w:t>2005.11——2006.01，昆明市官渡区委书记、区长；</w:t>
        <w:br/>
      </w:r>
      <w:r>
        <w:t>2006.01——2006.09，昆明市官渡区委书记；</w:t>
        <w:br/>
      </w:r>
      <w:r>
        <w:t>2006.09——2010.01，昆明市委常委、政法委书记；</w:t>
        <w:br/>
      </w:r>
      <w:r>
        <w:t>2010.01——2012.12，红河州委常委、常务副州长；</w:t>
        <w:br/>
      </w:r>
      <w:r>
        <w:t>2013.01——2016.06，云南省发展和改革委员会党组成员、副主任；</w:t>
        <w:br/>
      </w:r>
      <w:r>
        <w:t xml:space="preserve">2016.06——，云南省发展和改革委员会党组成员，省粮食局党组书记、局长（正厅级）。[1-2] </w:t>
        <w:br/>
        <w:br/>
      </w:r>
      <w:r>
        <w:t xml:space="preserve">2016年6月16日，云南省人民政府决定：海文达 任省粮食局局长，免去省发展和改革委员会副主任职务。[3] </w:t>
        <w:br/>
        <w:br/>
      </w:r>
    </w:p>
    <w:p>
      <w:pPr>
        <w:pStyle w:val="Heading3"/>
      </w:pPr>
      <w:r>
        <w:t>云南省  大理白族自治州云龙县</w:t>
      </w:r>
    </w:p>
    <w:p>
      <w:r>
        <w:rPr>
          <w:i/>
        </w:rPr>
        <w:t>徐思锦</w:t>
      </w:r>
    </w:p>
    <w:p>
      <w:r>
        <w:t>徐思锦，男，汉族，中共党员，1964年3月生，云南省南涧县人。</w:t>
      </w:r>
    </w:p>
    <w:p>
      <w:r>
        <w:t>民    族: 汉族</w:t>
      </w:r>
    </w:p>
    <w:p>
      <w:r>
        <w:t>国    籍: 中国</w:t>
      </w:r>
    </w:p>
    <w:p>
      <w:r>
        <w:t>中文名: 徐思锦</w:t>
      </w:r>
    </w:p>
    <w:p>
      <w:r>
        <w:t>出生地: 云南省南涧县</w:t>
      </w:r>
    </w:p>
    <w:p>
      <w:r>
        <w:t>职    业: 公务员</w:t>
      </w:r>
    </w:p>
    <w:p>
      <w:r>
        <w:t>简历：</w:t>
      </w:r>
      <w:r>
        <w:t>1984年7月参加工作，1986年9月加入中国共产党，大学学历。 领导县人民政府全面工作。分管县财政局、人事局、审计局，联系县人大。</w:t>
        <w:br/>
      </w:r>
    </w:p>
    <w:p>
      <w:pPr>
        <w:pStyle w:val="Heading3"/>
      </w:pPr>
      <w:r>
        <w:t>四川省  乐山沙湾区</w:t>
      </w:r>
    </w:p>
    <w:p>
      <w:r>
        <w:rPr>
          <w:i/>
        </w:rPr>
        <w:t>袁仕伦</w:t>
      </w:r>
    </w:p>
    <w:p>
      <w:r>
        <w:t>袁仕伦，男，汉族，四川夹江县人，研究生文化，1964年10月出生，1980年9月参加工作，1991年7月加入中国共产党，四川省委党校经济管理专业毕业。</w:t>
      </w:r>
    </w:p>
    <w:p>
      <w:r>
        <w:t>出生日期: 1964年10月</w:t>
      </w:r>
    </w:p>
    <w:p>
      <w:r>
        <w:t>民    族: 汉</w:t>
      </w:r>
    </w:p>
    <w:p>
      <w:r>
        <w:t>国    籍: 中国</w:t>
      </w:r>
    </w:p>
    <w:p>
      <w:r>
        <w:t>中文名: 袁仕伦</w:t>
      </w:r>
    </w:p>
    <w:p>
      <w:r>
        <w:t>出生地: 四川夹江县</w:t>
      </w:r>
    </w:p>
    <w:p>
      <w:r>
        <w:t>简历：</w:t>
      </w:r>
      <w:r>
        <w:t xml:space="preserve">现任四川省乐山市沙湾区委委员、常委、书记。[1] </w:t>
        <w:br/>
        <w:br/>
      </w:r>
      <w:r>
        <w:t>2013年01月，四川省乐山市沙湾区委副书记、区长。</w:t>
        <w:br/>
      </w:r>
      <w:r>
        <w:t>2013年02月，四川省峨眉山市人民政府副书记、市长。</w:t>
        <w:br/>
      </w:r>
      <w:r>
        <w:t xml:space="preserve">2016年06月，峨眉山风景名胜区管理委员会主任。[2] </w:t>
        <w:br/>
        <w:br/>
      </w:r>
      <w:r>
        <w:t xml:space="preserve">2016年09月，四川省乐山市沙湾区委委员、常委、书记。[1] </w:t>
        <w:br/>
        <w:br/>
      </w:r>
      <w:r>
        <w:t xml:space="preserve">四川省乐山市沙湾区第八届区委书记。[3] </w:t>
        <w:br/>
        <w:br/>
      </w:r>
      <w:r>
        <w:t xml:space="preserve">2016年9月，任四川省乐山市沙湾区第八届区委书记。[3] </w:t>
        <w:br/>
        <w:br/>
      </w:r>
      <w:r>
        <w:t xml:space="preserve">2016年9月，免去袁仕伦的峨眉山风景名胜区管理委员会主任职务;[4] </w:t>
        <w:br/>
        <w:br/>
      </w:r>
    </w:p>
    <w:p>
      <w:pPr>
        <w:pStyle w:val="Heading3"/>
      </w:pPr>
      <w:r>
        <w:t>广东省  梅州梅县</w:t>
      </w:r>
    </w:p>
    <w:p>
      <w:r>
        <w:rPr>
          <w:i/>
        </w:rPr>
        <w:t>李远青</w:t>
      </w:r>
    </w:p>
    <w:p>
      <w:r>
        <w:t>李远青，男，汉族，1962年11月出生，广东省平远县人，省社科院研究生学历，1981年10月参加工作，1985年4月加入中国共产党。</w:t>
      </w:r>
    </w:p>
    <w:p>
      <w:r>
        <w:t>出生日期: 1962年11月</w:t>
      </w:r>
    </w:p>
    <w:p>
      <w:r>
        <w:t>信    仰: 共产主义</w:t>
      </w:r>
    </w:p>
    <w:p>
      <w:r>
        <w:t>中文名: 李远青</w:t>
      </w:r>
    </w:p>
    <w:p>
      <w:r>
        <w:t>出生地: 广东省平远县</w:t>
      </w:r>
    </w:p>
    <w:p>
      <w:r>
        <w:t>国    籍: 中国</w:t>
      </w:r>
    </w:p>
    <w:p>
      <w:r>
        <w:t>民    族: 汉族</w:t>
      </w:r>
    </w:p>
    <w:p>
      <w:r>
        <w:t>简历：</w:t>
      </w:r>
      <w:r>
        <w:t>现任中共梅州市委常委、市政府副市长、梅州嘉应新区党工委书记。</w:t>
        <w:br/>
      </w:r>
      <w:r>
        <w:t>1981年10月后，历任平远县大柘镇广播站长、办公室资料员、办公室副主任</w:t>
        <w:br/>
      </w:r>
      <w:r>
        <w:t>（其间：1988.01—1989.12，在北京经济函授大学经济管理专业大专学习； 1989.09—1992.07，在广东广播电视大学法律专业大专学习）；</w:t>
        <w:br/>
      </w:r>
      <w:r>
        <w:t>1993年03月后，平远县八尺镇政府副镇长；</w:t>
        <w:br/>
      </w:r>
      <w:r>
        <w:t>1995年03月后，中共平远县黄畲镇党委副书记；</w:t>
        <w:br/>
      </w:r>
      <w:r>
        <w:t>1995年12月后，中共平远县差干镇党委书记、人大主席；</w:t>
        <w:br/>
      </w:r>
      <w:r>
        <w:t>1998年04月后，中共平远县委常委、宣传部长；</w:t>
        <w:br/>
      </w:r>
      <w:r>
        <w:t>2002年05月后，中共平远县委常委、宣传部长、宣教卫系统党委书记</w:t>
        <w:br/>
      </w:r>
      <w:r>
        <w:t>（其间：1998.09—2001.07，在广东省社会科学院政治经济学专业研究生学习）；</w:t>
        <w:br/>
      </w:r>
      <w:r>
        <w:t>2003年03月后，中共平远县委副书记;</w:t>
        <w:br/>
      </w:r>
      <w:r>
        <w:t>2004年10月后，梅州市农业局局长、党委书记、农业系统直属机关工委书记；</w:t>
        <w:br/>
      </w:r>
      <w:r>
        <w:t>2005年12月后，中共梅州市委农业办工室主任、梅州市农业局局长、党委书记、农业系统直属机关工委书记；</w:t>
        <w:br/>
      </w:r>
      <w:r>
        <w:t>2006年01月后，中共梅县县委副书记，县政府副县长、代县长；</w:t>
        <w:br/>
      </w:r>
      <w:r>
        <w:t>2006年03月后，中共梅县县委副书记、县政府县长；</w:t>
        <w:br/>
      </w:r>
      <w:r>
        <w:t>2009年03月后，中共梅县县委书记、县人大常委会主任。</w:t>
        <w:br/>
      </w:r>
      <w:r>
        <w:t>2012年01月后，梅州市政府副市长，中共梅县县委书记、人大常委会主任；</w:t>
        <w:br/>
      </w:r>
      <w:r>
        <w:t>2012年02月后，梅州市政府副市长；</w:t>
        <w:br/>
      </w:r>
      <w:r>
        <w:t>2014年10月后，梅州市政府副市长、梅州嘉应新区党工委书记；</w:t>
        <w:br/>
      </w:r>
      <w:r>
        <w:t xml:space="preserve">2016年11月后，中共梅州市委常委、市政府副市长、梅州嘉应新区党工委书记。[1] </w:t>
        <w:br/>
        <w:br/>
      </w:r>
      <w:r>
        <w:t xml:space="preserve">2016年11月30日，广东省梅州市委七届一次全会举行，李远青当选梅州市委常委。[2] </w:t>
        <w:br/>
        <w:br/>
      </w:r>
    </w:p>
    <w:p>
      <w:pPr>
        <w:pStyle w:val="Heading3"/>
      </w:pPr>
      <w:r>
        <w:t>江西省  吉安泰和县</w:t>
      </w:r>
    </w:p>
    <w:p>
      <w:r>
        <w:rPr>
          <w:i/>
        </w:rPr>
        <w:t>廖晓军</w:t>
      </w:r>
    </w:p>
    <w:p>
      <w:r>
        <w:t>廖晓军，男，汉族，1964年10月出生，江西遂川县人，研究生学历，1985年8月参加工作，1988年11月加入中国共产党。任江西省泰和县委书记。</w:t>
      </w:r>
    </w:p>
    <w:p>
      <w:r>
        <w:t>出生日期: 1964年10月</w:t>
      </w:r>
    </w:p>
    <w:p>
      <w:r>
        <w:t>民    族: 汉族</w:t>
      </w:r>
    </w:p>
    <w:p>
      <w:r>
        <w:t>国    籍: 中国</w:t>
      </w:r>
    </w:p>
    <w:p>
      <w:r>
        <w:t>中文名: 廖晓军</w:t>
      </w:r>
    </w:p>
    <w:p>
      <w:r>
        <w:t>简历：</w:t>
      </w:r>
      <w:r>
        <w:t>2015年11月9日，因涉嫌严重违纪，接受组织调查。</w:t>
        <w:br/>
      </w:r>
      <w:r>
        <w:t>1983.09-1985.07江西教育学院政教专业学习并毕业</w:t>
        <w:br/>
      </w:r>
      <w:r>
        <w:t>1985.07-1991.06江西教育学院教师</w:t>
        <w:br/>
      </w:r>
      <w:r>
        <w:t>1991.06-1994.10江西省吉安地委办秘书（正科级）</w:t>
        <w:br/>
      </w:r>
      <w:r>
        <w:t>1994.10-1995.11江西省吉安行署办科长</w:t>
        <w:br/>
      </w:r>
      <w:r>
        <w:t>1995.11-2000.02江西省吉安行署办副主任、副秘书长</w:t>
        <w:br/>
      </w:r>
      <w:r>
        <w:t>2000.02-2002.11江西省安福县委副书记</w:t>
        <w:br/>
      </w:r>
      <w:r>
        <w:t>2002.11-2006.06江西省井冈山市委副书记、井冈山国家级自然保护区管理局党委书记、局长</w:t>
        <w:br/>
      </w:r>
      <w:r>
        <w:t>2006.06-2011.06江西省泰和县委副书记、县人民政府代县长、县长</w:t>
        <w:br/>
      </w:r>
      <w:r>
        <w:t>2011.06－江西省泰和县委书记</w:t>
        <w:br/>
      </w:r>
      <w:r>
        <w:t xml:space="preserve">2015年11月9日，据江西省纪委监察厅网站消息，泰和县委书记廖晓军涉嫌严重违纪，接受组织调查。[1] </w:t>
        <w:br/>
        <w:br/>
      </w:r>
    </w:p>
    <w:p>
      <w:pPr>
        <w:pStyle w:val="Heading3"/>
      </w:pPr>
      <w:r>
        <w:t>辽宁省  丹东凤城市</w:t>
      </w:r>
    </w:p>
    <w:p>
      <w:r>
        <w:rPr>
          <w:i/>
        </w:rPr>
        <w:t>王国强</w:t>
      </w:r>
    </w:p>
    <w:p>
      <w:r>
        <w:t>王国强，男，汉族，1960年3月出生，1983年8月参加工作，1984年12月加入中国共产党，在职研究生学历，学士学位。曾任辽宁省凤城市人民政府市长、中共凤城市委书记。</w:t>
      </w:r>
    </w:p>
    <w:p>
      <w:r>
        <w:t>出生日期: None</w:t>
      </w:r>
    </w:p>
    <w:p>
      <w:r>
        <w:t>中文名: 王国强</w:t>
      </w:r>
    </w:p>
    <w:p>
      <w:r>
        <w:t>出生地: None</w:t>
      </w:r>
    </w:p>
    <w:p>
      <w:r>
        <w:t>国    籍: None</w:t>
      </w:r>
    </w:p>
    <w:p>
      <w:r>
        <w:t>毕业院校: None</w:t>
      </w:r>
    </w:p>
    <w:p>
      <w:r>
        <w:t>民    族: None</w:t>
      </w:r>
    </w:p>
    <w:p>
      <w:r>
        <w:t>简历：</w:t>
      </w:r>
      <w:r>
        <w:t>2015年9月，涉嫌受贿、巨额财产来源不明罪，提起公诉。</w:t>
        <w:br/>
      </w:r>
      <w:r>
        <w:t>曾任辽宁省凤城市人民政府市长、中共凤城市委书记。</w:t>
        <w:br/>
      </w:r>
      <w:r>
        <w:t xml:space="preserve">经调查，王国强曾于2010年7月以赴美国参加女儿毕业典礼为由，办理了因私出国护照，因故没有成行。2012年3月，王国强在美国驻沈阳总领事馆办理了一年多次赴美签证，并于4月24日擅自与妻子谭某(丹东海关主任科员)从沈阳机场出境去美国。出境后与国内失去联系，至今未归。5月2日，丹东市媒体对王国强擅自出境一事作了报道。[1] </w:t>
        <w:br/>
        <w:br/>
      </w:r>
      <w:r>
        <w:t>2012年4月28日，辽宁省纪委对王国强立案调查，经查，王国强存在收受贿赂；违规持有因私护照、非法擅自出境；违规入股投资从事营利性活动等违纪违法问题。</w:t>
        <w:br/>
      </w:r>
      <w:r>
        <w:t>2012年5月28日，王国强涉嫌经济犯罪一案被移送检察机关，检察机关已对其立案侦查。司法机关对该案已经启动追逃程序，追查王国强其他问题。2012年8月15日，经中共辽宁省委批准，辽宁省纪委决定给予王国强开除党籍、开除公职处分。</w:t>
        <w:br/>
      </w:r>
      <w:r>
        <w:t>2014年12月22日，涉嫌严重违纪违法潜逃美国两年半的辽宁省凤城市委原书记王国强（副厅级），从美回国向纪检监察机关投案自首。</w:t>
        <w:br/>
        <w:br/>
        <w:br/>
        <w:br/>
        <w:br/>
      </w:r>
      <w:r>
        <w:t>王国强案件是中央反腐败协调小组国际追逃追赃工作办公室直接督办的重点案件，也是中美双方共同确定的反腐败追逃追赃重点案件。今年以来，在中央反腐败协调小组国际追逃追赃工作办公室的统筹协调下，各成员单位密切配合，通力协作，省市有关部门全面启动了调查取证工作，美方给予了支持。在强大的政策感召和法律威慑下，王国强最终选择回国投案自首，并向纪检监察机关递交了自首书。目前，案件正在进一步调查中。</w:t>
        <w:br/>
      </w:r>
      <w:r>
        <w:t xml:space="preserve">2015年9月，沈阳市人民检察院已对曾任辽宁省凤城市人民政府市长、中共凤城市委书记王国强（副厅级）涉嫌受贿、巨额财产来源不明罪一案，依法向沈阳市中级人民法院提起公诉。法院已正式受理。[2] </w:t>
        <w:br/>
        <w:br/>
      </w:r>
      <w:r>
        <w:t xml:space="preserve"> 外逃这条路是死路一条　　——辽宁省凤城市原市委书记王国强忏悔录</w:t>
        <w:br/>
      </w:r>
      <w:r>
        <w:t>王国强，男，1960年出生，辽宁省凤城市原市委书记。2012年4月6日，因在处理凤城市供暖不达标而引发的群体事件中工作不力，王国强被免去凤城市市委书记职务。4月24日，王国强潜逃美国。2012年6月，辽宁省沈阳市苏家屯区人民检察院以涉嫌受贿罪对王国强立案侦查。2014年12月22日，王国强回国投案自首。</w:t>
        <w:br/>
      </w:r>
      <w:r>
        <w:t>我曾是一名时代的幸运儿。1979年当我刚刚高中毕业，就参加了国家恢复高考制度后的第3次高考，成为一名光荣的大学生；1983年当我刚刚大学毕业，就被选拔确定为全省干部第三梯队的重点培养对象；1984年当我参加工作刚刚满一年，就加入党组织，成为一名光荣的中国共产党党员；1985年，当我刚刚庆祝完25岁生日，就被提拔任命为东沟县审计局党支部书记、主持东沟县审计局全面工作的副局长。在接下来的岁月里，党组织培养重用我，让我跨部门、跨地区、多岗位交叉任职锻炼，以丰富我的能力，增长我的才干，直至任命我为凤城市委书记、丹东市副市级干部，以便更好的为党为人民服务。是党组织把我从一名普通年轻人，一步步培养成为一名副厅级干部，党对我恩重如山。</w:t>
        <w:br/>
      </w:r>
      <w:r>
        <w:t>但是，我渐渐放松了学习，放松了对世界观、人生观、价值观、权力观的改造，放松了警惕，理想信念和宗旨意识逐渐弱化。工作年限的增长，手中权力的扩大，加之生活中许多潜移默化的不良影响，导致了我思想的蜕化。想个人的事情多了，想公家的事少了；攀比高薪的企业老板、羡慕有钱人生活的时候多了，关心百姓的困难和疾苦少了。到后来，在侥幸心理和享乐主义思想的驱动下，竟然触碰高压线，撞上防火墙，从开始时的接受吃请，接受农副土特产品，一点一点的开始收受钱财，最终走上了犯罪道路。一失足成千古恨！惨痛的经历终于让我明白了：当道义和法纪遭到无情践踏的时候，无限而又不受约束的权力就必然极大的放纵膨胀而贪婪的欲望。对此，我痛心疾首，悔恨不已。</w:t>
        <w:br/>
      </w:r>
      <w:r>
        <w:t>为了逃避组织调查，并寄希望于外国能够对我提供庇护，2012年4月，我擅自持因私护照离境赴美，滞留不归。</w:t>
        <w:br/>
      </w:r>
      <w:r>
        <w:t>往事不堪回首，水不能倒流。这是我人生中一段噩梦，一段不愿回顾却又刻骨铭心的记忆。今天的我悔恨交加，悔不该走过这么一段，但是大错已经注定，没有办法重新改写了。我想告诉心里面还存有这样或那样不良想法的人，不能再走外逃这条路了，这是死路一条。</w:t>
        <w:br/>
      </w:r>
      <w:r>
        <w:t>我在凤城前后工作了十年。我走的时候是2012年4月，回来的时候是2014年12月，正好是两年零八个月。这两年零八个月期间，我的感悟太深了。好多成语在这两年零八个月当中让我真正理解了内涵，比如说浪迹天涯、亡命天涯、生不如死、苟延残喘、过街老鼠等等，这些词我都是用身心来感受了。</w:t>
        <w:br/>
      </w:r>
      <w:r>
        <w:t>这两年零八个月说起来是那么的短，但对我来讲就像过了28年一样。这期间，我又怕中国发现我，又怕美国抓获我，致使我与妻子有护照不敢用，有病不敢就医，与国内亲人不敢联络，与美国的同学和朋友不敢联系。特别遗憾的是，为了不连累女儿，在美国两年零八个月，竟然不敢告知她我与她妈身在何处，更谈不上与女儿见面。就连乘坐交通工具也只能乘坐不使用护照的“灰狗”巴士（长途汽车）。至于我们当时的心境，那简直都没法形容，整天是度日如年，生不如死，我每一天都生活在这样的境遇下。从精神层面上看，我知道可能有很多人认为我跑了，跑到极乐世界去了，去了天堂。现在我才知道，美国不是天堂，更不是浪迹天涯、逃亡天涯的王国强的天堂，中国才是自己真正的家。如果在入监和我那段美国偷生的处境中两者必选其一，我宁肯入监。</w:t>
        <w:br/>
      </w:r>
      <w:r>
        <w:t>我有电话，但不能用。我已经把自己害了，把家人害了！有亲人我不能联系，我想他们。我走的时候，我岳父88岁，已经是老年痴呆，生命的后期了，不久就会离世的。当一个年迈的老人是活着还是死了，我都不知道的时候，我心里是一个什么样的感受？！结果，我的岳父和妻子的姐姐去世，我们都没能回国进行探望。</w:t>
        <w:br/>
      </w:r>
      <w:r>
        <w:t>还有就是有病没法治。在美国期间，我不敢去看病，护照不敢用。别说去医院，连药都买不到，因为在美国买治病的药都需要处方，都需要持护照才能见到医生。我们宁愿病死，也不敢公开自己的身份，那可真叫一个惨呀。我的心脏不好有一段时间了，另外，潜逃美国期间，我的血压一直降不下来，最高的时候达到200。2012年8月，正值网上热议我逃跑事件的时候，有一天我心脏病就发作了。那一天，我正好出门，突然感觉到心区和整个后背疼痛难忍，满身的冷汗，好不容易挣扎着在路旁边的小椅子上半坐半躺，虽然能看见合租那个屋子，但我连呼喊求助的力气都没有。</w:t>
        <w:br/>
      </w:r>
      <w:r>
        <w:t>在美国我不敢用护照，只能住那个“窨”（inn）。过去我不知道什么叫“窨”，就是路边店，就是个小旅舍。我专挑三十块钱、二十块钱的住。两年零八个月当中，我与妻子住过两次“窨”，一次住了两天，一次住了七天。整日不敢出屋，靠面包果腹，白天只能像犯人放风一样，在不足十平米的斗室里转圈踱步。但这不是长久之计，那地方像国内一样，警官经常上门查证件，根本就不能久待。</w:t>
        <w:br/>
      </w:r>
      <w:r>
        <w:t>租任何房子都得出示证件，怎么办？就得去找合租屋。我们分别在南加州租住过三次合租屋。之所以租住合租屋，主要是合租屋的出租人都是二房东，他向房东出示他的护照租屋，我们从他手里再租屋时，有时他不向我们要护照登记，而且合租屋租金也便宜些。频繁搬了三次家主要是防止合租人怀疑而报警。合租屋的条件实在是太差了，什么人都有，房客人高马大，声大如钟，少有修养，实在是让人惊恐，但是也得在那住。我爱人整天惊恐不安，我整日也设想和准备着发生不测，心里害怕呀！担心哪一天叫人一拳给打死、一刀给剁死了，上哪儿找人去？我和妻子白天躲在屋子里，傍晚才敢步行到超市买点吃的。</w:t>
        <w:br/>
      </w:r>
      <w:r>
        <w:t>我的外语和没学也差不多少。我爱人的英语勉强还算够用，就只得靠她了。要不是我强行给她留到那地方，我这个人早就没有了，什么都“一抹黑”。</w:t>
        <w:br/>
      </w:r>
      <w:r>
        <w:t>我在她面前说，人都说夫妻本是同林鸟，大难当头各自飞，你属于不飞那个同林鸟。我这一生知足了，我得感谢你，是我把你害了，是我让你失去了你心爱的工作。她恨我呀，她整日以泪洗面，没有办法。那段期间她的毛病多了，脖子大了，可能是甲亢。晚上睡觉的时候她睡不着，一晚上也就睡四个小时左右，天天如此。她眼球也变硬了，当时害怕是青光眼，也不敢上医院去看。</w:t>
        <w:br/>
      </w:r>
      <w:r>
        <w:t>我们住在比较偏僻的地方，在路上很少见到人。我听说离墨西哥湾很近了。就这样过了两年零八个月，整天就是两张含泪而惊恐的夫妻两人的脸在互相可怜的打量，现在想起来都特别伤心。在美国期间，吃的都捡最便宜的买，从来没有添置衣服，妻子没有用过化妆品，连我的理发都是妻子帮我完成，她自己的头发也由她自己剪。我痛恨我将妻子和我自己带入了这一绝境。现在我对美国没有一丝一毫的想法，再也不想去了。一方水土养一方人，这个成语也是我到美国之后感受特别深。</w:t>
        <w:br/>
      </w:r>
      <w:r>
        <w:t>决定回来前，我每一天都在想回国自首的事，但都是忽左忽右，忽冷忽热。是党的政策感召促使我下决心回来。我觉得党和政府能够向全世界发布追逃公告，一定是认真的，一定是能让全世界看得见、摸得着的，因为是要接受全世界人的关注的，我深信不疑。</w:t>
        <w:br/>
      </w:r>
      <w:r>
        <w:t>正面的感召就是呼唤外逃的“浪子”，希望他们回来，给了坦白从宽、抗拒从严的政策，给了重新做人的机会，一个赎罪后还能站在阳光下，开启有尊严的平淡无侈新生活的机会。我庆幸党和国家的政策，让我终于迈上了回归祖国向国人谢罪的正确道路。</w:t>
        <w:br/>
      </w:r>
      <w:r>
        <w:t>党和国家开展追逃行动有相当大的震慑力。在美国逃亡期间，我经常阅读当地的中文报纸，上网看新闻，看电视，实时关注国内发生的新闻，尤其是关于境外追逃追赃的消息。我知道十八大以后，中央采取了一系列有力的措施去打击腐败犯罪，习近平总书记在很多国际会议上都强调中国要加强与相关国家的执法合作，全力缉捕外逃犯罪嫌疑人。我知道，追赃也好，追逃也好，都是长期任务，不会半途而废的。外逃人员总有那么一天不经意就会暴露的，很可能不是在街上被逮着了，就是自己把自己暴露了，这都太可能了。这也是促使我下定决心非常重要的原因。</w:t>
        <w:br/>
      </w:r>
      <w:r>
        <w:t>最后，对出逃在外的那些人，我敢肯定的说，哪怕把曾经的不义之财成车成飞机的拉到美国，他可以在物质生活方面挥霍无度，但他的内心永远是挣扎不安的，永远是狰狞不堪的，他的感情生活永远是痛苦的！他没有幸福了。钱不是万能的，内心世界才是最重要的。当一个人整天被自己沉重的心理枷锁给锁住了，被这种巨石给压住了，他活的还有啥意义？他是个人呢，还是个鬼呀？！他是个活人呢，还是个死人呢？！他是幸福的，还是悲哀的？！那是不言自明的。这些人虽然出逃在外，但每一天心里都会纠结，因为他们也是人。我想他们有一天也会像我一样迈出回国自首这一步。</w:t>
        <w:br/>
      </w:r>
      <w:r>
        <w:t>我也想把自己作为反面教材，来挽回由于我的出逃给党和政府造成的巨大、不可挽回的负面影响。一个人必须为自己的行为负责，这本是天经地义的事情。负案在逃，深深伤害组织、社会、亲人，留给世人随意谈论的话柄，到头来仅仅剩下没有安全感和归宿感的苟延残喘、寄人篱下，代价何其巨大！所以，我一定要回来，通过向司法机关投案自首，承担罪责，求得法律最大限度的宽恕，求得人们多多少少的谅解，向关心我的组织和人们做出一个应有的交待。否则，我这辈子到死也不会心安。</w:t>
        <w:br/>
      </w:r>
      <w:r>
        <w:t>因为我的犯罪，给党和国家造成恶劣的政治影响，相关组织的工作一时陷入被动，人民的事业遭受损失，宝贵的司法资源被耗费。因为我的犯罪，也使我苦苦奋斗了三十年取得的一切瞬间化为乌有、成为泡影，使我永远背上了“贪官”“犯人”“刑满释放人员”的恶名，使我家人、亲人、后代以我为耻。对此，我永远也弥补不了自己的罪行。</w:t>
        <w:br/>
      </w:r>
      <w:r>
        <w:t>我对不起党，对不起国家，对不起组织，对不起家人、亲人、朋友，我也对不起自己。我要用余生不断反省和忏悔罪行，通过实际行动早日重新做人。再次我要说声对不起。</w:t>
        <w:br/>
      </w:r>
      <w:r>
        <w:t xml:space="preserve">法国一个小说家说过，灵魂要得到安宁。过去我不知道，我以为就是一种文学用语，现在我知道灵魂需要有一个地方来寄托，寄托在某一个地方。[3] </w:t>
        <w:br/>
        <w:br/>
      </w:r>
    </w:p>
    <w:p>
      <w:pPr>
        <w:pStyle w:val="Heading3"/>
      </w:pPr>
      <w:r>
        <w:t>内蒙古  鄂尔多斯市鄂托克旗</w:t>
      </w:r>
    </w:p>
    <w:p>
      <w:r>
        <w:rPr>
          <w:i/>
        </w:rPr>
        <w:t>阿木</w:t>
      </w:r>
    </w:p>
    <w:p>
      <w:r>
        <w:t>阿木，男，蒙古族，1958年11月出生，籍贯达拉特旗，大学学历，1975年5月参加工作，1982年6月加入中国共产党。</w:t>
      </w:r>
    </w:p>
    <w:p>
      <w:r>
        <w:t>出生日期: 1958年11月</w:t>
      </w:r>
    </w:p>
    <w:p>
      <w:r>
        <w:t>民    族: 蒙古族</w:t>
      </w:r>
    </w:p>
    <w:p>
      <w:r>
        <w:t>信    仰: 共产主义</w:t>
      </w:r>
    </w:p>
    <w:p>
      <w:r>
        <w:t>中文名: 阿木</w:t>
      </w:r>
    </w:p>
    <w:p>
      <w:r>
        <w:t>简历：</w:t>
      </w:r>
      <w:r>
        <w:t>现任鄂尔多斯市政协党组成员、副主席。</w:t>
        <w:br/>
      </w:r>
      <w:r>
        <w:t>1975.05--1980.10 达拉特旗化肥厂工作</w:t>
        <w:br/>
      </w:r>
      <w:r>
        <w:t>1980.10--1981.04 达拉特旗畜牧局工作</w:t>
        <w:br/>
      </w:r>
      <w:r>
        <w:t>1981.04--1987.05 达拉特旗人大工作</w:t>
        <w:br/>
      </w:r>
      <w:r>
        <w:t>1987.05--1989.02 达拉特旗旗委组织部工作</w:t>
        <w:br/>
      </w:r>
      <w:r>
        <w:t>1989.02--1991.02 达拉特旗工商联、政协办公室工作，任副主任，并主持工商联工作</w:t>
        <w:br/>
      </w:r>
      <w:r>
        <w:t>1991.02--1996.02 任达拉特旗旗委组织部副部长</w:t>
        <w:br/>
      </w:r>
      <w:r>
        <w:t>1996.02--1998.09 任达拉特旗耳字壕乡党委书记</w:t>
        <w:br/>
      </w:r>
      <w:r>
        <w:t>1998.09--2000.02 任准格尔旗旗委常委、组织部长</w:t>
        <w:br/>
      </w:r>
      <w:r>
        <w:t>2000.03--2003.10 任准格尔旗旗委副书记</w:t>
        <w:br/>
      </w:r>
      <w:r>
        <w:t>2003.10--2005.01 任市建委党组副书记、副主任</w:t>
        <w:br/>
      </w:r>
      <w:r>
        <w:t>2005.01--2006.09 任鄂托克旗党委副书记、人民政府旗长（其间：2006.04-2006.10在国家林业局挂职锻炼）</w:t>
        <w:br/>
      </w:r>
      <w:r>
        <w:t>2006.09--2007.01 任准格尔旗党委副书记、人民政府代理旗长</w:t>
        <w:br/>
      </w:r>
      <w:r>
        <w:t>2007.01--2009.02 任准格尔旗党委副书记、人民政府旗长</w:t>
        <w:br/>
      </w:r>
      <w:r>
        <w:t>2009.03--2012.12 任杭锦旗党委书记</w:t>
        <w:br/>
      </w:r>
      <w:r>
        <w:t>2012.12--2012.01 任鄂尔多斯市政协党组成员、副主席，杭锦旗党委书记</w:t>
        <w:br/>
      </w:r>
      <w:r>
        <w:t xml:space="preserve">2013.01至今 任鄂尔多斯市政协党组成员、副主席[1] </w:t>
        <w:br/>
        <w:br/>
      </w:r>
      <w:r>
        <w:t xml:space="preserve">分管经济委员会、民族宗教港澳台侨联络委员会、民族教育发展促进会。[2] </w:t>
        <w:br/>
        <w:br/>
      </w:r>
    </w:p>
    <w:p>
      <w:pPr>
        <w:pStyle w:val="Heading3"/>
      </w:pPr>
      <w:r>
        <w:t>江苏省  盐城大丰市</w:t>
      </w:r>
    </w:p>
    <w:p>
      <w:r>
        <w:rPr>
          <w:i/>
        </w:rPr>
        <w:t>陈平</w:t>
      </w:r>
    </w:p>
    <w:p>
      <w:r>
        <w:t>陈平，男，1963年4月生，汉族，江苏东台人，江苏省委党校研究生学历，1985年6月加入中国共产党，1984年7月参加工作。现任江苏省盐城市建湖县县委书记。</w:t>
      </w:r>
    </w:p>
    <w:p>
      <w:r>
        <w:t>简历：</w:t>
      </w:r>
      <w:r>
        <w:t xml:space="preserve">陈平，现任盐城市大丰区委副书记、区长。[1] </w:t>
        <w:br/>
        <w:br/>
      </w:r>
      <w:r>
        <w:t xml:space="preserve">2015年10月16日，建湖县领导干部大会召开。会议宣布省委决定，决定陈平同志任中共建湖县委书记。[2] </w:t>
        <w:br/>
        <w:br/>
      </w:r>
      <w:r>
        <w:t xml:space="preserve">2016年1月，陈平同志为县人大常委会主任。[3] </w:t>
        <w:br/>
        <w:br/>
      </w:r>
    </w:p>
    <w:p>
      <w:pPr>
        <w:pStyle w:val="Heading3"/>
      </w:pPr>
      <w:r>
        <w:t>广东省  河源紫金县</w:t>
      </w:r>
    </w:p>
    <w:p>
      <w:r>
        <w:rPr>
          <w:i/>
        </w:rPr>
        <w:t>叶振云</w:t>
      </w:r>
    </w:p>
    <w:p>
      <w:r>
        <w:t xml:space="preserve">叶振云，男，汉族，1962年1月出生，籍贯龙川县，出生地、成长地龙川县，1978年9月参加工作，1985年11月加入中国共产党，全日制中专学历，毕业于老隆师范学校；在职广东省委党校研究生学历，毕业于广东省委党校经济学专业。 </w:t>
      </w:r>
    </w:p>
    <w:p>
      <w:r>
        <w:t>出生日期: 1962年1月</w:t>
      </w:r>
    </w:p>
    <w:p>
      <w:r>
        <w:t>信    仰: 共产主义</w:t>
      </w:r>
    </w:p>
    <w:p>
      <w:r>
        <w:t>中文名: 叶振云</w:t>
      </w:r>
    </w:p>
    <w:p>
      <w:r>
        <w:t>出生地: 广东省龙川县</w:t>
      </w:r>
    </w:p>
    <w:p>
      <w:r>
        <w:t>毕业院校: 广东省委党校</w:t>
      </w:r>
    </w:p>
    <w:p>
      <w:r>
        <w:t>民    族: 汉族</w:t>
      </w:r>
    </w:p>
    <w:p>
      <w:r>
        <w:t>简历：</w:t>
      </w:r>
      <w:r>
        <w:t>现任广东省河源市政协党组成员、秘书长。</w:t>
        <w:br/>
      </w:r>
      <w:r>
        <w:t>1978.09--1980.08 任龙川县新田源三小学民办教师;</w:t>
        <w:br/>
      </w:r>
      <w:r>
        <w:t>1980.09--1982.07 在老隆师范学校读书;</w:t>
        <w:br/>
      </w:r>
      <w:r>
        <w:t>1982.08--1984.08 在龙川县新田中心小学任教;</w:t>
        <w:br/>
      </w:r>
      <w:r>
        <w:t>1984.09--1987.12 在龙川县新田高峰小学任教、代校长;</w:t>
        <w:br/>
      </w:r>
      <w:r>
        <w:t>1987.12--1988.03 在龙川县教育局工作（期间：1984-1987参加华南师范大学政治理论专业自考学习毕业）;</w:t>
        <w:br/>
      </w:r>
      <w:r>
        <w:t>1988.04--1989.03 任河源市统计局科员;</w:t>
        <w:br/>
      </w:r>
      <w:r>
        <w:t>1989.04--1991.05 任河源市统计局电脑室主任（副科级）;</w:t>
        <w:br/>
      </w:r>
      <w:r>
        <w:t>1991.05--1991.08 任河源市统计局秘书科副科长;</w:t>
        <w:br/>
      </w:r>
      <w:r>
        <w:t>1991.08--1991.09 任河源市统计局秘书科科长;</w:t>
        <w:br/>
      </w:r>
      <w:r>
        <w:t>1991.10--1993.09 任河源市住房制度改革办公室副主任;</w:t>
        <w:br/>
      </w:r>
      <w:r>
        <w:t>1993.09--1997.02 任河源市住房制度改革办公室副主任兼市解决住房困难办公室副主任（保留正科）;</w:t>
        <w:br/>
      </w:r>
      <w:r>
        <w:t>1997.02--1999.07 任河源市住房制度改革办公室副主任兼市解困办副主任、市住房资金管理中心主任（副处级）;</w:t>
        <w:br/>
      </w:r>
      <w:r>
        <w:t>1999.07--2001.04 任河源市建委副主任兼市住房制度改革办公室主任、市解困办主任、市住房资金管理中心主任;</w:t>
        <w:br/>
      </w:r>
      <w:r>
        <w:t>2001.04--2002.12 任中共紫金县委副书记;</w:t>
        <w:br/>
      </w:r>
      <w:r>
        <w:t>2002.12--2003.04 任中共紫金县委副书记、副县长、代县长;</w:t>
        <w:br/>
      </w:r>
      <w:r>
        <w:t>2003.04--2006.08 任中共紫金县委副书记、县人民政府县长;</w:t>
        <w:br/>
      </w:r>
      <w:r>
        <w:t>2006.08--2007.01 任中共紫金县委书记;</w:t>
        <w:br/>
      </w:r>
      <w:r>
        <w:t>2007.01--2011.09 任中共紫金县委书记、县人大常委会主任（期间：2007.09-2007.12参加省委党校中青班学习，任支部书记）;</w:t>
        <w:br/>
      </w:r>
      <w:r>
        <w:t>2011.09--2012.01 任河源市政协党组成员;</w:t>
        <w:br/>
      </w:r>
      <w:r>
        <w:t xml:space="preserve">2012.01--至 今 任河源市政协党组成员、秘书长。[1] </w:t>
        <w:br/>
        <w:br/>
      </w:r>
      <w:r>
        <w:t xml:space="preserve">分管市政协机关工作。[2] </w:t>
        <w:br/>
        <w:br/>
      </w:r>
    </w:p>
    <w:p>
      <w:pPr>
        <w:pStyle w:val="Heading3"/>
      </w:pPr>
      <w:r>
        <w:t>河南省  濮阳南乐县</w:t>
      </w:r>
    </w:p>
    <w:p>
      <w:r>
        <w:rPr>
          <w:i/>
        </w:rPr>
        <w:t>吴新普</w:t>
      </w:r>
    </w:p>
    <w:p>
      <w:r>
        <w:t xml:space="preserve">吴新普，男，汉族，1958年1月生，河南省浚县人，1981年9月参加工作，1985年4月加入中国共产党，中央党校经济管理专业毕业，工程师。现任河南省濮阳市副市长、党组成员。[1] </w:t>
        <w:br/>
      </w:r>
    </w:p>
    <w:p>
      <w:r>
        <w:t>民    族: 汉族</w:t>
      </w:r>
    </w:p>
    <w:p>
      <w:r>
        <w:t>中文名: 吴新普</w:t>
      </w:r>
    </w:p>
    <w:p>
      <w:r>
        <w:t>出生地: 河南省浚县</w:t>
      </w:r>
    </w:p>
    <w:p>
      <w:r>
        <w:t>国    籍: 中国</w:t>
      </w:r>
    </w:p>
    <w:p>
      <w:r>
        <w:t>毕业院校: 中央党校经济管理专业</w:t>
      </w:r>
    </w:p>
    <w:p>
      <w:r>
        <w:t>性    别: 男</w:t>
      </w:r>
    </w:p>
    <w:p>
      <w:r>
        <w:t>简历：</w:t>
      </w:r>
      <w:r>
        <w:t>1979.08--1981.09 河南省农机校学生</w:t>
        <w:br/>
      </w:r>
      <w:r>
        <w:t>1981.09--1984.08 安阳地区、濮阳市农机局工作</w:t>
        <w:br/>
      </w:r>
      <w:r>
        <w:t>1984.08--1988.04 濮阳市农机局办公室副主任(其间:1983.07-1986.07郑州大学数学系函授学习)</w:t>
        <w:br/>
      </w:r>
      <w:r>
        <w:t>1988.04--1992.09 濮阳市农机局党组成员、办公室主任(其间：1990.03-1992.03挂职任台前县后方乡党委副书记)</w:t>
        <w:br/>
      </w:r>
      <w:r>
        <w:t>1992.09--1995.07 濮阳高新技术产业开发区项目推进中心主任(副县级)</w:t>
        <w:br/>
      </w:r>
      <w:r>
        <w:t>1995.07--1997.04 濮阳高新技术产业开发区管委会副主任、党工委委员(其间：1993.08-1995.12中央党校函授学院经济管理专业学习)</w:t>
        <w:br/>
      </w:r>
      <w:r>
        <w:t>1997.04--2001.03 中共濮阳县委副书记</w:t>
        <w:br/>
      </w:r>
      <w:r>
        <w:t>2001.03--2004.05 清丰县人民政府县长、县委副书记</w:t>
        <w:br/>
      </w:r>
      <w:r>
        <w:t>2004.05--2008.09 南乐县人民政府县长、县委副书记</w:t>
        <w:br/>
      </w:r>
      <w:r>
        <w:t>2008.09--2011.08 中共清丰县委书记</w:t>
        <w:br/>
      </w:r>
      <w:r>
        <w:t>2011.08—2011.08 濮阳市人民政府党组成员，中共清丰县委书记</w:t>
        <w:br/>
      </w:r>
      <w:r>
        <w:t>2011.09—2011.12 濮阳市人民政府副市长、党组成员，中共清丰县委书记</w:t>
        <w:br/>
      </w:r>
      <w:r>
        <w:t xml:space="preserve">2011.12—    濮阳市人民政府副市长、党组成员[1] </w:t>
        <w:br/>
        <w:br/>
      </w:r>
      <w:r>
        <w:br/>
        <w:br/>
        <w:br/>
        <w:br/>
        <w:br/>
        <w:t>吴新普同志</w:t>
        <w:br/>
        <w:br/>
        <w:br/>
      </w:r>
      <w:r>
        <w:t>吴新普，男，汉族，1958年1月生，河南省浚县人，1985年4月加入中国共产党，1981年9月参加工作，中央党校经济管理专业毕业，大学学历，工程师。</w:t>
        <w:br/>
      </w:r>
      <w:r>
        <w:t>现任濮阳市人民政府副市长、党组成员。</w:t>
        <w:br/>
      </w:r>
      <w:r>
        <w:t>负责农业和农村工作。</w:t>
        <w:br/>
      </w:r>
      <w:r>
        <w:t xml:space="preserve">分管和联系单位：市委农办、市农业局、市水利局、市林业局、市畜牧局、市粮食局、市农机局、市扶贫开发办公室、市供销合作社、市农业科学研究院、市林业科学研究院、市濮上生态园区管理局、市农业高新技术开发中心、濮阳黄河河务局、市卫河河务局、市气象局。[1] </w:t>
        <w:br/>
        <w:br/>
      </w:r>
    </w:p>
    <w:p>
      <w:pPr>
        <w:pStyle w:val="Heading3"/>
      </w:pPr>
      <w:r>
        <w:t>福建省  南平武夷山市</w:t>
      </w:r>
    </w:p>
    <w:p>
      <w:r>
        <w:rPr>
          <w:i/>
        </w:rPr>
        <w:t>张建光</w:t>
      </w:r>
    </w:p>
    <w:p>
      <w:r>
        <w:t xml:space="preserve">张建光，2016年9月，任福建省政协提案委员会副主任。[1] </w:t>
        <w:br/>
      </w:r>
    </w:p>
    <w:p>
      <w:r>
        <w:t>简历：</w:t>
      </w:r>
      <w:r>
        <w:t xml:space="preserve">福建省南平市政协主席。[2] </w:t>
        <w:br/>
        <w:br/>
      </w:r>
      <w:r>
        <w:t xml:space="preserve">2016年9月，任福建省政协提案委员会副主任；[1] </w:t>
        <w:br/>
        <w:br/>
      </w:r>
    </w:p>
    <w:p>
      <w:pPr>
        <w:pStyle w:val="Heading3"/>
      </w:pPr>
      <w:r>
        <w:t>辽宁省  抚顺新宾满族自治县</w:t>
      </w:r>
    </w:p>
    <w:p>
      <w:r>
        <w:rPr>
          <w:i/>
        </w:rPr>
        <w:t>王树成</w:t>
      </w:r>
    </w:p>
    <w:p>
      <w:r>
        <w:t xml:space="preserve">王树成，男，辽宁省抚顺市新宾满族自治县委书记。[1] </w:t>
        <w:br/>
      </w:r>
    </w:p>
    <w:p>
      <w:r>
        <w:t>中文名: 王树成</w:t>
      </w:r>
    </w:p>
    <w:p>
      <w:r>
        <w:t>职    业: 辽宁省抚顺市新宾满族自治县委书记</w:t>
      </w:r>
    </w:p>
    <w:p>
      <w:r>
        <w:t>简历：</w:t>
      </w:r>
    </w:p>
    <w:p>
      <w:pPr>
        <w:pStyle w:val="Heading3"/>
      </w:pPr>
      <w:r>
        <w:t>福建省  泉州丰泽区</w:t>
      </w:r>
    </w:p>
    <w:p>
      <w:r>
        <w:rPr>
          <w:i/>
        </w:rPr>
        <w:t>林伯前</w:t>
      </w:r>
    </w:p>
    <w:p>
      <w:r>
        <w:t>林伯前，男，汉族，1956年8月生，福建省安溪县人，本科学历。</w:t>
      </w:r>
    </w:p>
    <w:p>
      <w:r>
        <w:t>出生日期: 1956年8月</w:t>
      </w:r>
    </w:p>
    <w:p>
      <w:r>
        <w:t>信    仰: 共产主义</w:t>
      </w:r>
    </w:p>
    <w:p>
      <w:r>
        <w:t>中文名: 林伯前</w:t>
      </w:r>
    </w:p>
    <w:p>
      <w:r>
        <w:t>出生地: 福建省安溪县蓬莱镇</w:t>
      </w:r>
    </w:p>
    <w:p>
      <w:r>
        <w:t>国    籍: 中国</w:t>
      </w:r>
    </w:p>
    <w:p>
      <w:r>
        <w:t>毕业院校: 南安师范学校</w:t>
      </w:r>
    </w:p>
    <w:p>
      <w:r>
        <w:t>民    族: 汉族</w:t>
      </w:r>
    </w:p>
    <w:p>
      <w:r>
        <w:t>简历：</w:t>
      </w:r>
      <w:r>
        <w:t>曾任福建省泉州市人民政府副市长。</w:t>
        <w:br/>
      </w:r>
      <w:r>
        <w:t>1978年9月就学于南安师范学校；</w:t>
        <w:br/>
      </w:r>
      <w:r>
        <w:t>1980年8月任晋江地区团委干事（其间于1982年9月—1985年8月参加福建省电大语文类专业学习）；</w:t>
        <w:br/>
      </w:r>
      <w:r>
        <w:t>1983年8月任晋江地区（泉州市）团委副书记（其间于1986年6月—1987年5月在惠安县挂职，任小乍乡党委副书记）；</w:t>
        <w:br/>
      </w:r>
      <w:r>
        <w:t>1987年7月任泉州市土地管理局副局长（其间于1991年10月—1993年5月在福建省土地管理局挂职，任建设用地管理处副处长）；</w:t>
        <w:br/>
      </w:r>
      <w:r>
        <w:t>1993年10月任南安市人民政府副市长；</w:t>
        <w:br/>
      </w:r>
      <w:r>
        <w:t>1996年5月任泉州市土地管理局局长；</w:t>
        <w:br/>
      </w:r>
      <w:r>
        <w:t>1997年8月任中共泉州市丰泽区委副书记、区政府区长、区政府党组书记（其间于1997年9月—2000年1月参加中央党校函授学院党政管理专业学习）；</w:t>
        <w:br/>
      </w:r>
      <w:r>
        <w:t>2001年7月任中共丰泽区委书记（其间于2003年3月—6月参加中共中央党校进修部进修三班第6期培训）；</w:t>
        <w:br/>
      </w:r>
      <w:r>
        <w:t>2005年10月任泉州市人大常委会副主任候选人、党组成员；</w:t>
        <w:br/>
      </w:r>
      <w:r>
        <w:t>2006年1月任泉州市人大常委会副主任、党组成员。</w:t>
        <w:br/>
      </w:r>
      <w:r>
        <w:t>2007年1月-2016年10月，任泉州市人民政府副市长，市政府党组成员。</w:t>
        <w:br/>
      </w:r>
      <w:r>
        <w:t>中共泉州市委第九届委员，第十三届、第十四届泉州市人民代表大会代表。</w:t>
        <w:br/>
      </w:r>
      <w:r>
        <w:t xml:space="preserve">2016年10月18日，泉州市第十五届人民代表大会常务委员会第三十六次会议通过，决定免去林伯前的泉州市人民政府副市长职务。[1] </w:t>
        <w:br/>
        <w:br/>
      </w:r>
      <w:r>
        <w:t>1991年10月被中共福建省委、省人民政府评为先进工作者，1993年10月被省土地局评为先进工作者，1999年2月被中共福建省委评为带头讲党课基层先进个人，2001年6月被中共福建省委办公厅、省人民政府办公厅、省军区司令部、政治部评为优秀预备役军官，2002年10月被中国特产之乡推荐暨宣传活动组委会评为十大功勋人物，2003年7月被中共福建省委、省人民政府评为全省“严打”斗争先进工作者，2003年8月被中共福建省委、省人民政府授予第八届（2000—2002年度）精神文明建设先进工作者。</w:t>
        <w:br/>
      </w:r>
      <w:r>
        <w:t xml:space="preserve">2003年7月，其撰写的论文《增强非权力影响力，实现可持续领导》被中央党校评定为优秀论文。2006年6月，调研文章《推进社会主义新农村建设若干主要问题之随想》刊登于中国人大网，先后被人民网、中国经济网、新浪网、搜狐网等国内主要网站转载，并入选《中国党政企干部优秀论文选》（第七卷）。[2] </w:t>
        <w:br/>
        <w:br/>
      </w:r>
    </w:p>
    <w:p>
      <w:pPr>
        <w:pStyle w:val="Heading3"/>
      </w:pPr>
      <w:r>
        <w:t>河南省  郑州二七区</w:t>
      </w:r>
    </w:p>
    <w:p>
      <w:r>
        <w:rPr>
          <w:i/>
        </w:rPr>
        <w:t>王新生</w:t>
      </w:r>
    </w:p>
    <w:p>
      <w:r>
        <w:t xml:space="preserve">河南省长葛市人民法院党组成员、政治处主任王新升等人违规接受宴请问题。2016年1月，王新升与该院审判管理办公室主任赵峰在经办两家房地产公司破产重整案件过程中，违规接受该破产重整案管理人张某某的宴请。2016年4月，长葛市纪委分别给予王新升、赵峰党内严重警告处分。同时，许昌市纪委对落实主体责任不力的长葛市人民法院院长杨明俊进行诫勉谈话；长葛市纪委对落实监督责任不力的长葛市人民法院纪检组长陈聪生进行诫勉谈话。[1] </w:t>
        <w:br/>
      </w:r>
    </w:p>
    <w:p>
      <w:r>
        <w:t>简历：</w:t>
      </w:r>
    </w:p>
    <w:p>
      <w:pPr>
        <w:pStyle w:val="Heading3"/>
      </w:pPr>
      <w:r>
        <w:t>湖南省  邵阳新宁县</w:t>
      </w:r>
    </w:p>
    <w:p>
      <w:r>
        <w:rPr>
          <w:i/>
        </w:rPr>
        <w:t>李小坚</w:t>
      </w:r>
    </w:p>
    <w:p>
      <w:r>
        <w:t>李小坚，男，邵阳县人。1962年11月出生，1984年7月参加工作，1984年1月入党，研究生学历，曾任中共新宁县委副书记、县人民政府县长。现任邵阳市委党校（市行政学院）常务副校（院）长</w:t>
      </w:r>
    </w:p>
    <w:p>
      <w:r>
        <w:t>出生日期: 1962年11月</w:t>
      </w:r>
    </w:p>
    <w:p>
      <w:r>
        <w:t>性    别: 男</w:t>
      </w:r>
    </w:p>
    <w:p>
      <w:r>
        <w:t>中文名: 李小坚</w:t>
      </w:r>
    </w:p>
    <w:p>
      <w:r>
        <w:t>职    业: 湖南省邵阳市委党校常务副校长</w:t>
      </w:r>
    </w:p>
    <w:p>
      <w:r>
        <w:t>简历：</w:t>
      </w:r>
      <w:r>
        <w:t>李小坚，男，邵阳县人。1962年11月出生，1984年7月参加工作，1984年1月入党，研究生学历，曾任中共新宁县委副书记、县人民政府县长。现任邵阳市委党校（市行政学院）常务副校（院）长。</w:t>
        <w:br/>
      </w:r>
      <w:r>
        <w:t>1984年7月至1985年8月，武冈县二中教师；</w:t>
        <w:br/>
      </w:r>
      <w:r>
        <w:t>1985年9月至1988年10月，武冈团县委副书记；</w:t>
        <w:br/>
      </w:r>
      <w:r>
        <w:t>1988年11月至1989年2月，武冈团县委书记；</w:t>
        <w:br/>
      </w:r>
      <w:r>
        <w:t>1989年3月至1989年10月，武冈县转湾区委副书记；</w:t>
        <w:br/>
      </w:r>
      <w:r>
        <w:t>1989年11月至1991年8月，武冈县杨柳区委副书记兼晏田乡党委书记；</w:t>
        <w:br/>
      </w:r>
      <w:r>
        <w:t xml:space="preserve">1991年9月至1993年8月，湖南省委党校研究生班学习；[1] </w:t>
        <w:br/>
        <w:br/>
      </w:r>
      <w:r>
        <w:t>1993年9月至1994年7月，武冈县委办公室副主任；</w:t>
        <w:br/>
      </w:r>
      <w:r>
        <w:t>1994年8月至1995年10月，武冈县（市）教委主任、党委书记（1995年9月考任邵阳市副县级干部）；1995年11月至1996年1月，武冈市政府副市长；</w:t>
        <w:br/>
      </w:r>
      <w:r>
        <w:t>1996年2月至1997年5月，武冈市委常委、市委办主任；</w:t>
        <w:br/>
      </w:r>
      <w:r>
        <w:t>1997年6月至2002年8月，绥宁县委常委、副县长；</w:t>
        <w:br/>
      </w:r>
      <w:r>
        <w:t>2002年9月至2005年11月，中共绥宁县委副书记；</w:t>
        <w:br/>
      </w:r>
      <w:r>
        <w:t>2005年11月至2006年3月，中共隆回县委副书记；</w:t>
        <w:br/>
      </w:r>
      <w:r>
        <w:t>2006年4月至2006年7月，中共新宁县县委副书记、代县长；</w:t>
        <w:br/>
      </w:r>
      <w:r>
        <w:t>2006年7月至2013年4月，新宁县委副书记，县人民政府县长；</w:t>
        <w:br/>
      </w:r>
      <w:r>
        <w:t>2013年4月至2014年3月，邵阳市委党校(邵阳行政学院)校(院)委会委员、副校(院)长。</w:t>
        <w:br/>
      </w:r>
      <w:r>
        <w:t>2014年3月至今，邵阳市委党校（市行政学院）常务副校（院）长</w:t>
        <w:br/>
      </w:r>
    </w:p>
    <w:p>
      <w:pPr>
        <w:pStyle w:val="Heading3"/>
      </w:pPr>
      <w:r>
        <w:t>山东省  菏泽单县</w:t>
      </w:r>
    </w:p>
    <w:p>
      <w:r>
        <w:rPr>
          <w:i/>
        </w:rPr>
        <w:t>李学军</w:t>
      </w:r>
    </w:p>
    <w:p>
      <w:r>
        <w:t>李学军 男，汉族，1951年10月生，定陶县人。1976年9月入党，1976年12月参加工作。山东行政学院行政管理专业毕业，省业余大学学历。现任菏泽市政协副主席、党组成员，市政协提案委员会主任。</w:t>
      </w:r>
    </w:p>
    <w:p>
      <w:r>
        <w:t>出生日期:  1951年</w:t>
      </w:r>
    </w:p>
    <w:p>
      <w:r>
        <w:t xml:space="preserve">民    族: 汉族 </w:t>
      </w:r>
    </w:p>
    <w:p>
      <w:r>
        <w:t xml:space="preserve">国    籍: 中国 </w:t>
      </w:r>
    </w:p>
    <w:p>
      <w:r>
        <w:t xml:space="preserve">中文名: 李学军 </w:t>
      </w:r>
    </w:p>
    <w:p>
      <w:r>
        <w:t>简历：</w:t>
      </w:r>
      <w:r>
        <w:t>1969.08—1972.07，定陶县保宁公社朱庄学校民办教师 (计算连续工龄)； 1972.07—1973.09，定陶县保宁公社教育组干事； 1973.09—1975.08，定陶县广播站编辑； 1975.08—1976.12，定陶县保宁公社秘书； 1976.12—1980.10，定陶县计委干事； 1980.10—1982.05，定陶县经委办公室副主任； 1982.05—1983.01，定陶县政府办公室办事员； 1983.01—1984.12，定陶县毛巾厂副厂长； 1984.12—1985.09，菏泽地区经委副科级秘书； 1985.09—1986.12，菏泽地区经委办公室副主任； 1986.12—1989.06，菏泽地区经委办公室主任； 1989.06—1990.01，菏泽地区行署办公室科级秘书； 1990.01—1993.12，菏泽地区行署综合室副主任； 1993.12—1995.01，菏泽地区行署办公室党组成员、综合室副主任 (其间:1994.03—1994.12挂职任巨野县委副书记)； 1995.01—1997.12，单县县委副书记（其间：1993.09—1996.07在山东行政学院行政管理专业业余学习）； 1997.12—2001.03，单县县委副书记、县长； 2001.03—2001.10，菏泽市计委主任、党组书记； 2001.10—2003.06，菏泽市发展计划委员会主任、党组书记； 2003.06—2005.01，菏泽市政府市长助理、党组成员，市发展计划委员会主任、党组书记； 2005.01—2005.04，菏泽市政协副主席、党组成员，市政府市长助理、党组成员，市发展和改革委员会主任、党组书记； 2005.04—2006.01，菏泽市政协副主席、党组成员，市政协提案委员会主任，市发展和改革委员会主任、党组书记； 2006.01— 菏泽市政协副主席、党组成员，市政协提案委员会主任；省八次党代会代表</w:t>
        <w:br/>
      </w:r>
    </w:p>
    <w:p>
      <w:pPr>
        <w:pStyle w:val="Heading3"/>
      </w:pPr>
      <w:r>
        <w:t>江苏省  宿迁宿豫区</w:t>
      </w:r>
    </w:p>
    <w:p>
      <w:r>
        <w:rPr>
          <w:i/>
        </w:rPr>
        <w:t>刘斌</w:t>
      </w:r>
    </w:p>
    <w:p>
      <w:r>
        <w:t>刘斌，江苏省盐城市响水县通榆河管理所所长。</w:t>
      </w:r>
    </w:p>
    <w:p>
      <w:r>
        <w:t>信    仰: 中国共产党</w:t>
      </w:r>
    </w:p>
    <w:p>
      <w:r>
        <w:t>中文名: 刘斌</w:t>
      </w:r>
    </w:p>
    <w:p>
      <w:r>
        <w:t>国    籍: 中国</w:t>
      </w:r>
    </w:p>
    <w:p>
      <w:r>
        <w:t>职    业: 通榆河管理所所长</w:t>
      </w:r>
    </w:p>
    <w:p>
      <w:r>
        <w:t>外文名: Liu Bin</w:t>
      </w:r>
    </w:p>
    <w:p>
      <w:r>
        <w:t>性    别: 男</w:t>
      </w:r>
    </w:p>
    <w:p>
      <w:r>
        <w:t>民    族: 汉</w:t>
      </w:r>
    </w:p>
    <w:p>
      <w:r>
        <w:t>简历：</w:t>
      </w:r>
      <w:r>
        <w:t xml:space="preserve">刘斌 ，男，53岁，响水县县通榆河管理所所长，港建指挥部项目办绿化负责人。2009年8月，刘斌被抽调到港城建设指挥部项目办后，便经常往返于县城和港城，使得这位原来就事务繁多的中年汉子越发忙碌起来。由于刘斌在校时学的是园艺专业，在项目办具体负责绿化工作，建设港城森林公园的规划设计、树种选择、绿化管理等担子就压在了他的肩上。该公园总投资600万元，占地705亩，分别隶属于生态化工园区的草港村和陈家港镇的金港村，涉及239个农户的承包地。为了集中流转土地，刘斌与该项目经理部的3位同志，起早贪黑，挨门逐户地做思想工作，动员每一个农户在协议书上签字；为了选好树种，刘斌根据我县的沿海气候和当地土壤的盐碱度等指标，经过充分的调研论证，选择了以雪松、女贞、罗树、法桐为主的15个品种，在保留原有树木的基础上，用最简单、经济的方法，打造一个真正节约的城市绿色空间。该项目自今年3月26日进场施工以来，已栽各类树种近10万株，其中常绿树占40%以上。 黄海大街是港城建设的一个重点项目，按照要求必须于5月底前竣工。为了做好配套的绿化工作，刘斌在5月中旬连续一周住在陈家港街上的一家小旅馆里，因患有心脏房颤，他都是怀揣药丸上工地。期间正值小孩应聘面试、姐夫手术等事情，他也无暇顾及。更让刘斌自责“不近人情”的是，侄儿结婚，收到请柬，竟然未能赴约……家人劝他保重身体，他老是笑着说，人过五十，刀枪不入，不会碍事的。正是靠这种起早贪黑、默默奉献的纯朴情怀，刘斌始终抱着一个信念，朝着一个目标奋进——那就是让绿色淹没港城。刘斌曾获市劳模、市十佳勤政廉政干部等荣誉称号。[1] </w:t>
        <w:br/>
        <w:br/>
      </w:r>
    </w:p>
    <w:p>
      <w:pPr>
        <w:pStyle w:val="Heading3"/>
      </w:pPr>
      <w:r>
        <w:t>辽宁省  营口鲅鱼圈区</w:t>
      </w:r>
    </w:p>
    <w:p>
      <w:r>
        <w:rPr>
          <w:i/>
        </w:rPr>
        <w:t>王立群</w:t>
      </w:r>
    </w:p>
    <w:p>
      <w:r>
        <w:t xml:space="preserve">王立群[1] </w:t>
        <w:br/>
        <w:t>，男，汉族，1955年2月出生，美国威斯康星国际大学乌克兰分校工商管理专业毕业，研究生硕士学位，1972年12月参加工作，1974年12月加入中国共产党。</w:t>
      </w:r>
    </w:p>
    <w:p>
      <w:r>
        <w:t>信    仰: 共产主义</w:t>
      </w:r>
    </w:p>
    <w:p>
      <w:r>
        <w:t>中文名: 王立群</w:t>
      </w:r>
    </w:p>
    <w:p>
      <w:r>
        <w:t>出生地: 1955年2月</w:t>
      </w:r>
    </w:p>
    <w:p>
      <w:r>
        <w:t>国    籍: 中国</w:t>
      </w:r>
    </w:p>
    <w:p>
      <w:r>
        <w:t>毕业院校: 美国威斯康星国际大学</w:t>
      </w:r>
    </w:p>
    <w:p>
      <w:r>
        <w:t>民    族: 汉族</w:t>
      </w:r>
    </w:p>
    <w:p>
      <w:r>
        <w:t>简历：</w:t>
      </w:r>
      <w:r>
        <w:t>沈阳市于洪区高花公社知青；沈阳市于洪区高花公社团委知青办负责人；</w:t>
        <w:br/>
      </w:r>
      <w:r>
        <w:t>空军航空兵第11师战士、133团无线电员；</w:t>
        <w:br/>
      </w:r>
      <w:r>
        <w:t>空军航空兵第45师133团机务四中队分队长；</w:t>
        <w:br/>
      </w:r>
      <w:r>
        <w:t>空军航空兵第45师133团机务处质量控制室助理员；</w:t>
        <w:br/>
      </w:r>
      <w:r>
        <w:t>空军航空兵第45师机务处无线电主任(副团)；</w:t>
        <w:br/>
      </w:r>
      <w:r>
        <w:t>沈阳市于洪区税务局办公室工作；</w:t>
        <w:br/>
      </w:r>
      <w:r>
        <w:t>沈阳市于洪区税务局办公室副主任；</w:t>
        <w:br/>
      </w:r>
      <w:r>
        <w:t>沈阳市于洪区税务局涉外科副科长,93.09科长；</w:t>
        <w:br/>
      </w:r>
      <w:r>
        <w:t>沈阳市于洪区税务局办公室负责人；</w:t>
        <w:br/>
      </w:r>
      <w:r>
        <w:t>沈阳市地方税务局于洪区分局副局长；</w:t>
        <w:br/>
      </w:r>
      <w:r>
        <w:t>沈阳市地方税务局于洪区分局局长；</w:t>
        <w:br/>
      </w:r>
      <w:r>
        <w:t>营口市地方税务局局长、党组书记；</w:t>
        <w:br/>
      </w:r>
      <w:r>
        <w:t>大石桥市委副书记、市长人选；</w:t>
        <w:br/>
      </w:r>
      <w:r>
        <w:t>大石桥市委副书记、代市长；</w:t>
        <w:br/>
      </w:r>
      <w:r>
        <w:t>大石桥市委副书记、市长；</w:t>
        <w:br/>
      </w:r>
      <w:r>
        <w:t xml:space="preserve">营口开发区党工委副书记、管委会主任、鲅鱼圈区区长。[2] </w:t>
        <w:br/>
        <w:br/>
      </w:r>
      <w:r>
        <w:t>主持管委会、区政府全面工作。分管财政局（国资局）、审计局、城市开发建设投资管理中心（城投公司）和金融工作。</w:t>
        <w:br/>
      </w:r>
    </w:p>
    <w:p>
      <w:pPr>
        <w:pStyle w:val="Heading3"/>
      </w:pPr>
      <w:r>
        <w:t>河南省  郑州新郑市</w:t>
      </w:r>
    </w:p>
    <w:p>
      <w:r>
        <w:rPr>
          <w:i/>
        </w:rPr>
        <w:t>白虎林</w:t>
      </w:r>
    </w:p>
    <w:p>
      <w:r>
        <w:t>白虎林是河南省中牟县人（属郑州市管辖），1963年出生。2003年11月从巩义市委副书记、纪检委书记的位置上调到新郑，任市委副书记、代市长、市长，其中任市长时间仅一年。在新郑一年多时间，白虎林博得了很好的口碑。据他在2005年1月新郑“两会”上所作的政府工作报告，2004年新郑市完成地区生产总值118亿元，同比增长13%；实际利用外资3031.5万美元，增长238.9%；主要工业增加值、工业销售收入双双创6年来的最高增速。尤其是他上任以来组织了“大项目带动战略”，引资超过10亿元，开工建设了年设计生产能力300万吨的赵家寨煤矿。</w:t>
      </w:r>
    </w:p>
    <w:p>
      <w:r>
        <w:t>出生日期: 1963年</w:t>
      </w:r>
    </w:p>
    <w:p>
      <w:r>
        <w:t>中文名: 白虎林</w:t>
      </w:r>
    </w:p>
    <w:p>
      <w:r>
        <w:t>出生地: None</w:t>
      </w:r>
    </w:p>
    <w:p>
      <w:r>
        <w:t>国    籍: 中国</w:t>
      </w:r>
    </w:p>
    <w:p>
      <w:r>
        <w:t>职    业: 任市委副书记、代市长、市长</w:t>
      </w:r>
    </w:p>
    <w:p>
      <w:r>
        <w:t>主要成就: 开工建设了年设计生产能力300万吨的赵家寨煤矿</w:t>
      </w:r>
    </w:p>
    <w:p>
      <w:r>
        <w:t>管    辖: 郑州市</w:t>
      </w:r>
    </w:p>
    <w:p>
      <w:r>
        <w:t>简历：</w:t>
      </w:r>
      <w:r>
        <w:t>新郑市委宣传部李姓副部长证实了白于26日在办公室自缢（而不是如此前一些报道所称的27日），并透露，由于白虎林属于郑州市的市管干部，郑州市纪检委、组织部等已组成调查组，自杀原因正在调查中。勘验现场工作也是由郑州市公安局组织的。</w:t>
        <w:br/>
      </w:r>
      <w:r>
        <w:t>新郑电碳厂厂长许留业29日表示：“白市长曾三次到我的企业来视察，每次来都很关切！我印象很深。我出差回来听说他出事了，真不敢相信。”河南纺织高等专科学校的一位中层领导是白虎林多年的朋友，白出事前两天他们见了一面，“当时觉得他精神状态不太好，显得很疲倦，我还劝他多休息。”据他和记者找到的另外一位白虎林的朋友张先生介绍，白患颈椎病已有多年，2004年11月还在医院住了一个多月，但病痛并没有明显减轻。</w:t>
        <w:br/>
      </w:r>
      <w:r>
        <w:t>记者致电郑州市的一位领导，他说：“在外人看来，事情是有些突然；但是他自己这么做可能是有原因的。听说他身体不是很好。别的原因还没有听说。”</w:t>
        <w:br/>
      </w:r>
      <w:r>
        <w:t>据河南省荥阳市（同属郑州市管辖）一位与白虎林有多年交往的人介绍，白在调任巩义市委副书记兼纪检书记前，曾在荥阳任副市长长达8年，其中后期为市委常委、常务副市长。他少年得志，前期一帆风顺，但在荥阳“一卧8年”，长期担任副职的压抑和横向对比的失落改变了他的性格，“使他经常生活在抑郁中”。这位知情人还说，在白调任巩义后，他打电话祝贺，白称：“这没啥好祝贺的，还是那回事儿！”及至白调任新郑市市长，这位知情人前往看望，感觉其待人接物的方式不像以前那样热情张扬。</w:t>
        <w:br/>
      </w:r>
      <w:r>
        <w:t>白虎林身边的一位工作人员告诉记者，白虎林十分注重仪表，经常西装笔挺，面须干净等细节更不会放松。白虎林的一位朋友透露说，白的交往面很宽，也很讲义气。</w:t>
        <w:br/>
      </w:r>
      <w:r>
        <w:t>对白虎林的自缢原因，记者在新郑采访的人有两种猜测：一种是不堪病痛折磨；另一种是自感仕途漫长，工作压力大前路多艰，有畏难情结。加上有病，最终使其选择了自我结束。至于经济问题，多数人认为可能性不大。河南纺专的中层干部坚持认为白的自杀和工作压力大有关。他们在事前两天见过面，白情绪低落，显出疲倦的样子。他还告诉记者，白的家属方可能不太认可自杀，从感情上说也不能接受。但白的家属拒绝接受记者采访。</w:t>
        <w:br/>
      </w:r>
    </w:p>
    <w:p>
      <w:pPr>
        <w:pStyle w:val="Heading3"/>
      </w:pPr>
      <w:r>
        <w:t>山西  晋中市和顺县</w:t>
      </w:r>
    </w:p>
    <w:p>
      <w:r>
        <w:rPr>
          <w:i/>
        </w:rPr>
        <w:t>尚金华</w:t>
      </w:r>
    </w:p>
    <w:p>
      <w:r>
        <w:t>尚金华，男， 汉族，1957年6月生，山西省昔阳县人，大学本科学历（中央党校函授经济管理专业），1979年10月加入中国共产党，1975年8月参加工作，现任晋中市人大常委会副主任、党组成员。</w:t>
      </w:r>
    </w:p>
    <w:p>
      <w:r>
        <w:t>出生日期: 1957年6月</w:t>
      </w:r>
    </w:p>
    <w:p>
      <w:r>
        <w:t>中文名: 尚金华</w:t>
      </w:r>
    </w:p>
    <w:p>
      <w:r>
        <w:t>出生地: 山西省昔阳县</w:t>
      </w:r>
    </w:p>
    <w:p>
      <w:r>
        <w:t>国    籍: 中国</w:t>
      </w:r>
    </w:p>
    <w:p>
      <w:r>
        <w:t>毕业院校: 中央党校</w:t>
      </w:r>
    </w:p>
    <w:p>
      <w:r>
        <w:t>主要成就: 晋中市人大常委会副主任</w:t>
      </w:r>
    </w:p>
    <w:p>
      <w:r>
        <w:t>简历：</w:t>
      </w:r>
      <w:r>
        <w:t>参加工作后历任昔阳县公安局、县委办干事。</w:t>
        <w:br/>
      </w:r>
      <w:r>
        <w:t>1982年，任共青团昔阳县委副书记。</w:t>
        <w:br/>
      </w:r>
      <w:r>
        <w:t>1983年，任昔阳县东冶头镇党委书记。</w:t>
        <w:br/>
      </w:r>
      <w:r>
        <w:t>1984年，在山西省委党校学习。</w:t>
        <w:br/>
      </w:r>
      <w:r>
        <w:t>1986年，任共青团昔阳县委书记。</w:t>
        <w:br/>
      </w:r>
      <w:r>
        <w:t>1990年，任左权县委常委、组织部部长。</w:t>
        <w:br/>
      </w:r>
      <w:r>
        <w:t>1995年，任左权县委副书记。</w:t>
        <w:br/>
      </w:r>
      <w:r>
        <w:t>1998年，任和顺县委副书记、政府县长。</w:t>
        <w:br/>
      </w:r>
      <w:r>
        <w:t>2000年，任介休市委副书记、政府市长。</w:t>
        <w:br/>
      </w:r>
      <w:r>
        <w:t>2005年，任祁县县委书记；</w:t>
        <w:br/>
      </w:r>
      <w:r>
        <w:t xml:space="preserve">2010年5月，任晋中市人大常委会副主任、党组成员[1] </w:t>
        <w:br/>
        <w:t>。</w:t>
        <w:br/>
      </w:r>
    </w:p>
    <w:p>
      <w:pPr>
        <w:pStyle w:val="Heading3"/>
      </w:pPr>
      <w:r>
        <w:t>山东省  潍坊潍城区</w:t>
      </w:r>
    </w:p>
    <w:p>
      <w:r>
        <w:rPr>
          <w:i/>
        </w:rPr>
        <w:t>赵伟宏</w:t>
      </w:r>
    </w:p>
    <w:p>
      <w:r>
        <w:t>赵伟宏： 男，汉族。山东昌乐人。曾任共青团潍坊市委书记，潍坊市委宣传部副部长、市文明办主任，潍城区区长，滨州市滨城区委书记，现任邹平县委书记、县人大主任、中共邹平县委党校校长、邹平经济技术开发区（副厅）党委书记、管委会主任。</w:t>
      </w:r>
    </w:p>
    <w:p>
      <w:r>
        <w:t>信    仰: 共产主义</w:t>
      </w:r>
    </w:p>
    <w:p>
      <w:r>
        <w:t>中文名: 赵伟宏</w:t>
      </w:r>
    </w:p>
    <w:p>
      <w:r>
        <w:t>出生地: 山东昌乐</w:t>
      </w:r>
    </w:p>
    <w:p>
      <w:r>
        <w:t>国    籍: 中国</w:t>
      </w:r>
    </w:p>
    <w:p>
      <w:r>
        <w:t>职    业: 山东邹平县委书记 邹平经济技术开发区管委会主任</w:t>
      </w:r>
    </w:p>
    <w:p>
      <w:r>
        <w:t>性    别: 男</w:t>
      </w:r>
    </w:p>
    <w:p>
      <w:r>
        <w:t>民    族: 汉族</w:t>
      </w:r>
    </w:p>
    <w:p>
      <w:r>
        <w:t>简历：</w:t>
      </w:r>
      <w:r>
        <w:t>1969年9月出生于山东昌乐</w:t>
        <w:br/>
      </w:r>
      <w:r>
        <w:t>2000年8月任正县级，</w:t>
        <w:br/>
      </w:r>
      <w:r>
        <w:t>2015年1月任邹平县委书记、邹平经济技术开发区党工委书记。</w:t>
        <w:br/>
      </w:r>
      <w:r>
        <w:t xml:space="preserve">2015年6月28日下午，全县领导干部会议在政务中心召开。宣布省委、市委关于中共邹平县委主要领导同志任职的决定。省委批准，赵伟宏同志任中共邹平县委委员、常委、书记。市委决定赵伟宏同志兼任中共邹平县委党校校长，提名为县人大常委会主任候选人[1] </w:t>
        <w:br/>
        <w:t>。</w:t>
        <w:br/>
      </w:r>
      <w:r>
        <w:t xml:space="preserve">2015年8月3日滨州市委组织部干部考察组进行考察公示，赵伟宏为邹平经济技术开发区管委会主任（副厅级）人选考察对象。[1-3] </w:t>
        <w:br/>
        <w:br/>
      </w:r>
      <w:r>
        <w:t>2015年1月至今邹平县委书记、县人大主任、中共邹平县委党校校长、邹平经济技术开发区（副厅）党委书记 管委会主任。</w:t>
        <w:br/>
      </w:r>
    </w:p>
    <w:p>
      <w:pPr>
        <w:pStyle w:val="Heading3"/>
      </w:pPr>
      <w:r>
        <w:t>江西省  抚州南城县</w:t>
      </w:r>
    </w:p>
    <w:p>
      <w:r>
        <w:rPr>
          <w:i/>
        </w:rPr>
        <w:t>徐华德</w:t>
      </w:r>
    </w:p>
    <w:p>
      <w:r>
        <w:t>徐华德，男，汉族，江西临川人，1980年9月参加工作，1984年5月入党,大学文化。曾任江西省南城县委副书记、县人民政府党组成员、书记、县长。</w:t>
      </w:r>
    </w:p>
    <w:p>
      <w:r>
        <w:t>民    族: 汉</w:t>
      </w:r>
    </w:p>
    <w:p>
      <w:r>
        <w:t>中文名: 徐华德</w:t>
      </w:r>
    </w:p>
    <w:p>
      <w:r>
        <w:t>出生地: 江西临川</w:t>
      </w:r>
    </w:p>
    <w:p>
      <w:r>
        <w:t>职    业: 抚州市审计局党组书记。</w:t>
      </w:r>
    </w:p>
    <w:p>
      <w:r>
        <w:t>简历：</w:t>
      </w:r>
      <w:r>
        <w:t>2011.6任抚州市审计局党组书记。</w:t>
        <w:br/>
      </w:r>
    </w:p>
    <w:p>
      <w:pPr>
        <w:pStyle w:val="Heading3"/>
      </w:pPr>
      <w:r>
        <w:t>湖北省  襄阳老河口市</w:t>
      </w:r>
    </w:p>
    <w:p>
      <w:r>
        <w:rPr>
          <w:i/>
        </w:rPr>
        <w:t>李跃华</w:t>
      </w:r>
    </w:p>
    <w:p>
      <w:r>
        <w:t>李跃华，男，汉族，1958年7月出生，湖北南漳人，1982年4月参加中国共产党，1979年7月参加工作，党校大学，1998年12月毕业于中央党校经济管理专业，高级经济师。</w:t>
      </w:r>
    </w:p>
    <w:p>
      <w:r>
        <w:t>出生日期: 1958年7月</w:t>
      </w:r>
    </w:p>
    <w:p>
      <w:r>
        <w:t>信    仰: 共产主义</w:t>
      </w:r>
    </w:p>
    <w:p>
      <w:r>
        <w:t>中文名: 李跃华</w:t>
      </w:r>
    </w:p>
    <w:p>
      <w:r>
        <w:t>出生地: 湖北南漳</w:t>
      </w:r>
    </w:p>
    <w:p>
      <w:r>
        <w:t>国    籍: 中国</w:t>
      </w:r>
    </w:p>
    <w:p>
      <w:r>
        <w:t>毕业院校: 中央党校</w:t>
      </w:r>
    </w:p>
    <w:p>
      <w:r>
        <w:t>民    族: 汉族</w:t>
      </w:r>
    </w:p>
    <w:p>
      <w:r>
        <w:t>简历：</w:t>
      </w:r>
      <w:r>
        <w:t>现任襄阳市委常委，市委统战部部长。</w:t>
        <w:br/>
      </w:r>
      <w:r>
        <w:t>1974.07--1975.09　湖北南漳县东巩镇下乡知青</w:t>
        <w:br/>
      </w:r>
      <w:r>
        <w:t>1975.09--1977.09　在湖北襄阳农校脱产学习</w:t>
        <w:br/>
      </w:r>
      <w:r>
        <w:t>1977.09--1979.07　湖北南漳县东巩镇农技站技术员</w:t>
        <w:br/>
      </w:r>
      <w:r>
        <w:t>1979.07--1980.12　湖北南漳县农业局工作</w:t>
        <w:br/>
      </w:r>
      <w:r>
        <w:t>1980.12--1983.05　湖北襄阳地区(襄樊市)农办干部、副科长</w:t>
        <w:br/>
      </w:r>
      <w:r>
        <w:t>1985.03--1986.07　江苏南京农业大学学员(脱产学习)</w:t>
        <w:br/>
      </w:r>
      <w:r>
        <w:t xml:space="preserve">1986.07--1989.08　湖北襄樊市农委生产科科长、办公室主任[1] </w:t>
        <w:br/>
        <w:br/>
      </w:r>
      <w:r>
        <w:t>1989.08--2003.12　湖北襄樊市委副秘书长(期间：1994.06--1995.05兼任襄樊市委办公室主任，1996.09--1998.12中央党校函授学院经济管理专业本科毕业，1999.09--1999.12湖北省委党校中青班学习）</w:t>
        <w:br/>
      </w:r>
      <w:r>
        <w:t>2003.12--2004.01　湖北老河口市委副书记、副市长、代市长</w:t>
        <w:br/>
      </w:r>
      <w:r>
        <w:t xml:space="preserve">2004.01--2004.05　湖北老河口市委副书记、市长[1] </w:t>
        <w:br/>
        <w:br/>
      </w:r>
      <w:r>
        <w:t>2004.05--2004.07　湖北老河口市委书记、市长</w:t>
        <w:br/>
      </w:r>
      <w:r>
        <w:t>2004.07--2006.02　湖北老河口市委书记、人大常委会主任、党组书记、人武部第一书记</w:t>
        <w:br/>
      </w:r>
      <w:r>
        <w:t>2006.02--2006.03　湖北襄樊市政府副市长、党组成员，老河口市委书记、人大常委会主任</w:t>
        <w:br/>
      </w:r>
      <w:r>
        <w:t>2006.03--2011.12　湖北襄樊市政府副市长、党组成员</w:t>
        <w:br/>
      </w:r>
      <w:r>
        <w:t>2011.12--2012.01　襄阳市委常委，市政府副市长、党组成员</w:t>
        <w:br/>
      </w:r>
      <w:r>
        <w:t>2012.01--2015.01　襄阳市委常委，市委统战部部长，市总工会主席</w:t>
        <w:br/>
      </w:r>
      <w:r>
        <w:t>2015.01-- 　襄阳市委常委，市委统战部部长</w:t>
        <w:br/>
      </w:r>
      <w:r>
        <w:t xml:space="preserve">襄樊市十次、十一次、十二次党代会代表，十一届市委委员，市十四、十五届人大代表。[2] </w:t>
        <w:br/>
        <w:br/>
      </w:r>
      <w:r>
        <w:t xml:space="preserve">2011年12月当选为中共襄阳市第十二届委员会委员、常委。[3] </w:t>
        <w:br/>
        <w:br/>
      </w:r>
    </w:p>
    <w:p>
      <w:pPr>
        <w:pStyle w:val="Heading3"/>
      </w:pPr>
      <w:r>
        <w:t>山东省  菏泽定陶县</w:t>
      </w:r>
    </w:p>
    <w:p>
      <w:r>
        <w:rPr>
          <w:i/>
        </w:rPr>
        <w:t>赵传山</w:t>
      </w:r>
    </w:p>
    <w:p>
      <w:r>
        <w:t>赵传山，男，汉族，1957年1月生，菏泽市牡丹区人。1983年2月入党，1980年7月参加工作。山东省委党校业余本科班经济管理专业毕业，省委党校大学学历。</w:t>
      </w:r>
    </w:p>
    <w:p>
      <w:r>
        <w:t>出生日期: 1957年1月</w:t>
      </w:r>
    </w:p>
    <w:p>
      <w:r>
        <w:t>民    族: 汉</w:t>
      </w:r>
    </w:p>
    <w:p>
      <w:r>
        <w:t>中文名: 赵传山</w:t>
      </w:r>
    </w:p>
    <w:p>
      <w:r>
        <w:t>出生地: 菏泽市牡丹区</w:t>
      </w:r>
    </w:p>
    <w:p>
      <w:r>
        <w:t>国    籍: 中国</w:t>
      </w:r>
    </w:p>
    <w:p>
      <w:r>
        <w:t>性    别: 男</w:t>
      </w:r>
    </w:p>
    <w:p>
      <w:r>
        <w:t>简历：</w:t>
      </w:r>
      <w:r>
        <w:t>1976.03-1978.07 ，菏泽县佃户屯公社农田基本建设指挥部文书（计算连续工龄）；</w:t>
        <w:br/>
      </w:r>
      <w:r>
        <w:t>1978.07-1980.07 ，菏泽师范中师专业学习；</w:t>
        <w:br/>
      </w:r>
      <w:r>
        <w:t>1980.07-1981.05 ，菏泽市(县级)何楼公社团委干事；</w:t>
        <w:br/>
      </w:r>
      <w:r>
        <w:t>1981.05-1984.04 ，菏泽市(县级)何楼公社团委书记；</w:t>
        <w:br/>
      </w:r>
      <w:r>
        <w:t>1984.04-1984.07 ，菏泽地委调研室干事；</w:t>
        <w:br/>
      </w:r>
      <w:r>
        <w:t>1984.07-1986.09 ，菏泽地委调研室副科级研究员；</w:t>
        <w:br/>
      </w:r>
      <w:r>
        <w:t>1986.09-1988.06 ，曲阜师范大学干部专修科中文系汉语言文学专业学习；</w:t>
        <w:br/>
      </w:r>
      <w:r>
        <w:t>1988.06-1988.10 ，菏泽地委调研室副科级研究员；</w:t>
        <w:br/>
      </w:r>
      <w:r>
        <w:t>1988.10-1993.06 ，菏泽地委调研室正科级研究员；</w:t>
        <w:br/>
      </w:r>
      <w:r>
        <w:t>1993.06-1995.01 ，菏泽地委调研室副县级研究员（其 间 ：1994.041995.01挂职任定陶县副县长）；</w:t>
        <w:br/>
      </w:r>
      <w:r>
        <w:t>1995.01-1997.12 ，定陶县委常委、组织部部长（其间：1995.091997.12在山东省委党校业余本科班经济管理专业学习）；</w:t>
        <w:br/>
      </w:r>
      <w:r>
        <w:t>1997.12-2000.09 ，定陶县委副书记；</w:t>
        <w:br/>
      </w:r>
      <w:r>
        <w:t>2000.09-2000.12，定陶县委副书记兼县委党校校长；</w:t>
        <w:br/>
      </w:r>
      <w:r>
        <w:t>2000.12-2002.12 ，定陶县委副书记、县长；</w:t>
        <w:br/>
      </w:r>
      <w:r>
        <w:t>2002.12-2003.01 ，单县县委副书记、代县长；</w:t>
        <w:br/>
      </w:r>
      <w:r>
        <w:t>2003.01-2004.06 ，单县县委副书记、县长；</w:t>
        <w:br/>
      </w:r>
      <w:r>
        <w:t>2004.06-2004.11 ，菏泽市财政局党组书记；</w:t>
        <w:br/>
      </w:r>
      <w:r>
        <w:t>2004.11-2009.09 ，菏泽市财政局局长、党组书记；</w:t>
        <w:br/>
      </w:r>
      <w:r>
        <w:t>2009.09-2009.10 ，菏泽学院党委委员，菏泽市财政局局长、党组书记；</w:t>
        <w:br/>
      </w:r>
      <w:r>
        <w:t>2009.10-2010.12 ，菏泽学院副院长、党委委员，菏泽市财政局局长、党组书记；（副厅级）</w:t>
        <w:br/>
      </w:r>
      <w:r>
        <w:t>2010.12-2011.12 ，菏泽学院副院长、党委委员，菏泽市财政局局长、党组副书记；</w:t>
        <w:br/>
      </w:r>
      <w:r>
        <w:t>2011.12-2012.2 ，菏泽市财政局局长、党组书记；</w:t>
        <w:br/>
      </w:r>
      <w:r>
        <w:t xml:space="preserve">2012.2—— 菏泽市人大常委会副主任、党组副书记兼市人大常委会秘书长。[1] </w:t>
        <w:br/>
        <w:br/>
      </w:r>
    </w:p>
    <w:p>
      <w:pPr>
        <w:pStyle w:val="Heading3"/>
      </w:pPr>
      <w:r>
        <w:t>江西省  宜春丰城市</w:t>
      </w:r>
    </w:p>
    <w:p>
      <w:r>
        <w:rPr>
          <w:i/>
        </w:rPr>
        <w:t>辛小敏</w:t>
      </w:r>
    </w:p>
    <w:p>
      <w:r>
        <w:t>辛小敏，男，辛小敏，男，1958年11月出生，江西万载人，1975年8月参加工作，1979年9月加入中国共产党，大学学历，现任江西省奉新县委书记，拟任江西省奉新县委书记。</w:t>
      </w:r>
    </w:p>
    <w:p>
      <w:r>
        <w:t>出生日期: 1958年11月</w:t>
      </w:r>
    </w:p>
    <w:p>
      <w:r>
        <w:t>民    族: 汉</w:t>
      </w:r>
    </w:p>
    <w:p>
      <w:r>
        <w:t>中文名: 辛小敏</w:t>
      </w:r>
    </w:p>
    <w:p>
      <w:r>
        <w:t>出生地: 江西</w:t>
      </w:r>
    </w:p>
    <w:p>
      <w:r>
        <w:t>国    籍: 中国</w:t>
      </w:r>
    </w:p>
    <w:p>
      <w:r>
        <w:t>性    别: 男</w:t>
      </w:r>
    </w:p>
    <w:p>
      <w:r>
        <w:t>简历：</w:t>
      </w:r>
      <w:r>
        <w:t>1976.02--1979.08 万载县康乐镇林业员</w:t>
        <w:br/>
        <w:br/>
        <w:br/>
        <w:br/>
        <w:t>1979.10--1981.08 江西省电力技校学习</w:t>
        <w:br/>
      </w:r>
      <w:r>
        <w:t>1981.09--1982.09 万载县商业局办事员</w:t>
        <w:br/>
      </w:r>
      <w:r>
        <w:t>1982.09--1984.01 万载县县志办编辑</w:t>
        <w:br/>
      </w:r>
      <w:r>
        <w:t>1984.01--1985.08 万载县政协干部</w:t>
        <w:br/>
      </w:r>
      <w:r>
        <w:t>1985.08--1987.06 宜春地委党校马列理论大专班学员</w:t>
        <w:br/>
      </w:r>
      <w:r>
        <w:t>1987.06--1990.01 中共万载县委组织部干部、副科级组织员</w:t>
        <w:br/>
      </w:r>
      <w:r>
        <w:t>1990.01--1992.07 中共宜春地委组织部干部、干部二科副科长</w:t>
        <w:br/>
      </w:r>
      <w:r>
        <w:t>1992.07--1995.06 中共宜春地委组织部干部二科科长（期间：1995.04--1995.06江西省宜春地委党校青干班学习）</w:t>
        <w:br/>
      </w:r>
      <w:r>
        <w:t>1995.06--1997.01 中共宜春地委组织部副处级组织员</w:t>
        <w:br/>
      </w:r>
      <w:r>
        <w:t>1997.01--2002.05 中共丰城市委常委、组织部长（期间：1997.09--1999.12中央党校函授学院经管专业学习；1998.08--1998.12中共江西省委党校青干班学习）</w:t>
        <w:br/>
      </w:r>
      <w:r>
        <w:t>2002.05--2002.11 中共丰城市委副书记、组织部长</w:t>
        <w:br/>
      </w:r>
      <w:r>
        <w:t>2002.11--2005.06 中共丰城市委副书记</w:t>
        <w:br/>
      </w:r>
      <w:r>
        <w:t>2005.06--2009.02 中共丰城市委副书记、市长</w:t>
        <w:br/>
      </w:r>
      <w:r>
        <w:t>2009.02--2009.06 江西省委党校学习</w:t>
        <w:br/>
      </w:r>
      <w:r>
        <w:t>2009.06—2011.09 中共奉新县委书记</w:t>
        <w:br/>
      </w:r>
      <w:r>
        <w:t>2011.09-- 宜春市人大常委会副主任、党组成员，中共奉新县委书记</w:t>
        <w:br/>
      </w:r>
    </w:p>
    <w:p>
      <w:pPr>
        <w:pStyle w:val="Heading3"/>
      </w:pPr>
      <w:r>
        <w:t>湖南省  衡阳常宁市</w:t>
      </w:r>
    </w:p>
    <w:p>
      <w:r>
        <w:rPr>
          <w:i/>
        </w:rPr>
        <w:t>胡丘陵</w:t>
      </w:r>
    </w:p>
    <w:p>
      <w:r>
        <w:t xml:space="preserve">胡丘陵，男，汉族，1963年10月生，湖南省衡南县人，大学学历，1982年7月参加工作，1985年5月加入中国共产党[1] </w:t>
        <w:br/>
        <w:t>。</w:t>
      </w:r>
    </w:p>
    <w:p>
      <w:r>
        <w:t>出生日期: 1963年10月</w:t>
      </w:r>
    </w:p>
    <w:p>
      <w:r>
        <w:t>学    历: 大学学历</w:t>
      </w:r>
    </w:p>
    <w:p>
      <w:r>
        <w:t>中文名: 胡丘陵</w:t>
      </w:r>
    </w:p>
    <w:p>
      <w:r>
        <w:t>出生地: 湖南省衡南县</w:t>
      </w:r>
    </w:p>
    <w:p>
      <w:r>
        <w:t>国    籍: 中国</w:t>
      </w:r>
    </w:p>
    <w:p>
      <w:r>
        <w:t>民    族: 汉族</w:t>
      </w:r>
    </w:p>
    <w:p>
      <w:r>
        <w:t>简历：</w:t>
      </w:r>
      <w:r>
        <w:t xml:space="preserve">现任湖南省常德市委常委、宣传部部长、市人民政府副市长、党组成员、市公安局局长、党委书记[1] </w:t>
        <w:br/>
        <w:t>。</w:t>
        <w:br/>
      </w:r>
      <w:r>
        <w:t>1982年07月——1984年11月，衡南县望江乡民政助理员、财税所副所长</w:t>
        <w:br/>
      </w:r>
      <w:r>
        <w:t>1984年11月——1987年03月，衡南县政府办公室综合组副组长、组长</w:t>
        <w:br/>
      </w:r>
      <w:r>
        <w:t>1987年03月——1993年03月，衡南县政府办公室副科级干事（其中：1990年09月——1993年07月，华中师范大学行政管理专业学习）</w:t>
        <w:br/>
      </w:r>
      <w:r>
        <w:t>1993年03月——1994年02月，衡南县委办公室副主任</w:t>
        <w:br/>
      </w:r>
      <w:r>
        <w:t>1994年02月——1994年10月，衡南县委政研室主任</w:t>
        <w:br/>
      </w:r>
      <w:r>
        <w:t>1994年10月——1995年05月，衡南县委办公室副主任</w:t>
        <w:br/>
      </w:r>
      <w:r>
        <w:t>1995年05月——1995年07月，衡南县三塘镇党工委书记</w:t>
        <w:br/>
      </w:r>
      <w:r>
        <w:t>1995年07月——1995年11月，衡阳市委组织部办公室副主任</w:t>
        <w:br/>
      </w:r>
      <w:r>
        <w:t>1995年11月——1998年02月，衡阳市委组织部办公室主任、市干教培训中心主任</w:t>
        <w:br/>
      </w:r>
      <w:r>
        <w:t>1998年02月——2000年12月，衡阳市委组织部副处级组织员、办公室主任、市干教培训中心主任</w:t>
        <w:br/>
      </w:r>
      <w:r>
        <w:t>2000年12月——2006年05月，常宁市委副书记、常宁市委党校第一校长（其中：2004年05月——2004年07月，挂职江苏省张家港市市长助理）</w:t>
        <w:br/>
      </w:r>
      <w:r>
        <w:t>2006年05月——2006年10月，常宁市委副书记、代市长</w:t>
        <w:br/>
      </w:r>
      <w:r>
        <w:t>2006年10月——2008年05月，常宁市委副书记、市长</w:t>
        <w:br/>
      </w:r>
      <w:r>
        <w:t>2008年05月——2012年10月，常宁市委书记</w:t>
        <w:br/>
      </w:r>
      <w:r>
        <w:t>2012年10月——2012年12月，常德市政府党组成员、市公安局党委书记</w:t>
        <w:br/>
      </w:r>
      <w:r>
        <w:t xml:space="preserve">2012年12月——2016年09月，常德市副市长、党组成员、市公安局局长、党委书记[2] </w:t>
        <w:br/>
        <w:br/>
      </w:r>
      <w:r>
        <w:t xml:space="preserve">2016年09月——，湖南省常德市委常委、宣传部部长、市人民政府副市长、党组成员、市公安局局长、党委书记[1] </w:t>
        <w:br/>
        <w:br/>
      </w:r>
      <w:r>
        <w:t xml:space="preserve">2016年9月30日，中国共产党常德市第七届委员会在柳叶湖管委会会议室召开第一次全体会议，胡丘陵当选为市委常委[3] </w:t>
        <w:br/>
        <w:t>。</w:t>
        <w:br/>
      </w:r>
    </w:p>
    <w:p>
      <w:pPr>
        <w:pStyle w:val="Heading3"/>
      </w:pPr>
      <w:r>
        <w:t>广西  崇左市江洲区</w:t>
      </w:r>
    </w:p>
    <w:p>
      <w:r>
        <w:rPr>
          <w:i/>
        </w:rPr>
        <w:t>秦昆</w:t>
      </w:r>
    </w:p>
    <w:p>
      <w:r>
        <w:t>秦昆，男，汉族，1965年6月生，广西灵川人，1990年8月加入中国共产党，1984年07月参加工作，广西大学土木工程学院城市规划专业毕业，研究生学历。</w:t>
      </w:r>
    </w:p>
    <w:p>
      <w:r>
        <w:t>出生日期: 1965年6月</w:t>
      </w:r>
    </w:p>
    <w:p>
      <w:r>
        <w:t>信    仰: 共产主义</w:t>
      </w:r>
    </w:p>
    <w:p>
      <w:r>
        <w:t>中文名: 秦昆</w:t>
      </w:r>
    </w:p>
    <w:p>
      <w:r>
        <w:t>出生地: 广西灵川</w:t>
      </w:r>
    </w:p>
    <w:p>
      <w:r>
        <w:t>毕业院校: 广西大学</w:t>
      </w:r>
    </w:p>
    <w:p>
      <w:r>
        <w:t>民    族: 汉族</w:t>
      </w:r>
    </w:p>
    <w:p>
      <w:r>
        <w:t>简历：</w:t>
      </w:r>
      <w:r>
        <w:t xml:space="preserve">现任广西自治区崇左市委常委。[1] </w:t>
        <w:br/>
        <w:br/>
      </w:r>
      <w:r>
        <w:t>1984.07——1986.09， 广西玉林市石南镇工商所干部</w:t>
        <w:br/>
      </w:r>
      <w:r>
        <w:t>1986.09——1988.07， 广西工商行政管理学校工商管理专业学习</w:t>
        <w:br/>
      </w:r>
      <w:r>
        <w:t>1988.07——1989.04， 广西玉林市工商局干部</w:t>
        <w:br/>
      </w:r>
      <w:r>
        <w:t>1989.04——1990.09， 共青团广西玉林市委组织部长</w:t>
        <w:br/>
      </w:r>
      <w:r>
        <w:t>1990.09——1992.07， 广西青年干部学院大专班青年工作专业学习</w:t>
        <w:br/>
      </w:r>
      <w:r>
        <w:t>1992.07——1993.06， 共青团广西玉林市委干部</w:t>
        <w:br/>
      </w:r>
      <w:r>
        <w:t>1993.06——1996.02， 共青团广西区委办公室副主任科员</w:t>
        <w:br/>
      </w:r>
      <w:r>
        <w:t>1996.02——1997.01， 共青团广西区委青农部主任科员</w:t>
        <w:br/>
      </w:r>
      <w:r>
        <w:t>1997.01——1997.11， 广西南宁地委办公室科长</w:t>
        <w:br/>
      </w:r>
      <w:r>
        <w:t>1997.11——2002.08， 广西龙州县副县长（1998.10——2000.10，在广西师范大学文化传播学院中国近现代史专业近现代经济方向学习）</w:t>
        <w:br/>
      </w:r>
      <w:r>
        <w:t>2002.08——2003.08， 广西南宁地区广播电视局副局长</w:t>
        <w:br/>
      </w:r>
      <w:r>
        <w:t>2003.08——2004.06， 广西崇左市政府副秘书长</w:t>
        <w:br/>
      </w:r>
      <w:r>
        <w:t>2004.06——2006.04， 广西崇左市政府副秘书长（正处级）（2002.03——2004.10，在广西大学土木工程学院结构工程专业城市规划与建设管理专业研究生班学习）</w:t>
        <w:br/>
      </w:r>
      <w:r>
        <w:t>2006.04——2009.01， 广西崇左市政府秘书长、政府办党组书记</w:t>
        <w:br/>
      </w:r>
      <w:r>
        <w:t>2009.01——2009.02， 广西崇左市江州区委副书记、副区长、代区长</w:t>
        <w:br/>
      </w:r>
      <w:r>
        <w:t>2009.02——2011.06， 广西崇左市江州区委副书记、区长</w:t>
        <w:br/>
      </w:r>
      <w:r>
        <w:t xml:space="preserve">2011.06——2016.05， 广西龙州县委书记[2] </w:t>
        <w:br/>
        <w:br/>
      </w:r>
      <w:r>
        <w:t xml:space="preserve">2016.05——2016.06， 广西崇左市委副秘书长[3] </w:t>
        <w:br/>
        <w:br/>
      </w:r>
      <w:r>
        <w:t xml:space="preserve">2016.06——广西崇左市委常委[4-5] </w:t>
        <w:br/>
        <w:br/>
      </w:r>
      <w:r>
        <w:t xml:space="preserve">2016年5月18日，崇左市委副秘书长、龙州县原县委书记秦昆，县委书记黄巧，县委副书记、县长候选人钟磊在水口·东盟边贸第一城调研。[3] </w:t>
        <w:br/>
        <w:br/>
      </w:r>
      <w:r>
        <w:t xml:space="preserve">2016年6月21日，崇左市委召开常委（扩大）会议，市委常委秦昆出席会议。[4] </w:t>
        <w:br/>
        <w:br/>
      </w:r>
      <w:r>
        <w:t xml:space="preserve">2016年8月，当选崇左市委员会常务委员。[1] </w:t>
        <w:br/>
        <w:br/>
      </w:r>
    </w:p>
    <w:p>
      <w:pPr>
        <w:pStyle w:val="Heading3"/>
      </w:pPr>
      <w:r>
        <w:t>江苏省  南通崇川区</w:t>
      </w:r>
    </w:p>
    <w:p>
      <w:r>
        <w:rPr>
          <w:i/>
        </w:rPr>
        <w:t>李雪峰</w:t>
      </w:r>
    </w:p>
    <w:p>
      <w:r>
        <w:t>李雪峰，男，1969年5月出生，汉族，江苏如东人，1987年7月加入中国共产党，1990年8月参加工作，研究生学历，博士学位。</w:t>
      </w:r>
    </w:p>
    <w:p>
      <w:r>
        <w:t>出生日期: 1969年5月</w:t>
      </w:r>
    </w:p>
    <w:p>
      <w:r>
        <w:t>民    族: 汉族</w:t>
      </w:r>
    </w:p>
    <w:p>
      <w:r>
        <w:t>中文名: 李雪峰</w:t>
      </w:r>
    </w:p>
    <w:p>
      <w:r>
        <w:t>出生地: 江苏如东</w:t>
      </w:r>
    </w:p>
    <w:p>
      <w:r>
        <w:t>简历：</w:t>
      </w:r>
      <w:r>
        <w:t>现任江苏省镇江市委副书记、政法委书记、党校校长。</w:t>
        <w:br/>
      </w:r>
      <w:r>
        <w:t>1990.08——1992.04， 淮阴工业专科学校汽车运输管理专业毕业后，分配至江苏省如东县交通局苴镇交管所任交管员</w:t>
        <w:br/>
      </w:r>
      <w:r>
        <w:t>1992.04——1993.06， 如东团县委借用</w:t>
        <w:br/>
      </w:r>
      <w:r>
        <w:t>1993.06——1993.11， 如东团县委宣传部副部长</w:t>
        <w:br/>
      </w:r>
      <w:r>
        <w:t>1993.11——1996.01， 如东县新光乡党委副书记</w:t>
        <w:br/>
      </w:r>
      <w:r>
        <w:t>1996.01——1996.11， 如东县新光乡党委副书记、乡长</w:t>
        <w:br/>
      </w:r>
      <w:r>
        <w:t>1996.11——2000.10， 南通团市委副书记、党组成员</w:t>
        <w:br/>
      </w:r>
      <w:r>
        <w:t>2000.10——2003.08， 南通团市委书记、党组书记（其间：2001.09——2002.12，江苏省委党校政治经济学专业研究生班学习）</w:t>
        <w:br/>
      </w:r>
      <w:r>
        <w:t>2003.08——2007.11， 南通市崇川区委副书记、代区长、区长兼南通市旅游度假区管委会主任、开发公司董事长（其间：2004.09——2006.04，南京大学与荷兰马斯特里赫特管理学院合办的工商管理专业硕士研究生班学习，获工商管理硕士学位；2005.06——2005.09，德国海德堡大学江苏省第九期高级管理人才经济研究班学习）</w:t>
        <w:br/>
      </w:r>
      <w:r>
        <w:t>2007.11——2007.12， 南通市通州市委副书记、代市长</w:t>
        <w:br/>
      </w:r>
      <w:r>
        <w:t>2007.12——2009.07， 南通市通州市委副书记、市长</w:t>
        <w:br/>
      </w:r>
      <w:r>
        <w:t>2009.07——2011.07， 南通市通州区委副书记、区长（其间：2009.09——2012.12，南京大学工商管理专业博士研究生学习，获管理学博士）</w:t>
        <w:br/>
      </w:r>
      <w:r>
        <w:t>2011.07——2011.08， 镇江市委常委</w:t>
        <w:br/>
      </w:r>
      <w:r>
        <w:t>2011.08——2012.08， 镇江市委常委、政法委书记</w:t>
        <w:br/>
      </w:r>
      <w:r>
        <w:t>2012.08——2016.09， 镇江市委常委、秘书长（2014.08兼任市委改革办主任）</w:t>
        <w:br/>
      </w:r>
      <w:r>
        <w:t xml:space="preserve">2016.09——， 镇江市委副书记、政法委书记、党校校长[1-2] </w:t>
        <w:br/>
        <w:br/>
      </w:r>
      <w:r>
        <w:t>江苏省十一届省人大代表。</w:t>
        <w:br/>
      </w:r>
      <w:r>
        <w:t xml:space="preserve">2016年9月29日，中共镇江市第七届委员会举行第一次全体会议，会议选举李雪峰为市委副书记。[2] </w:t>
        <w:br/>
        <w:br/>
      </w:r>
    </w:p>
    <w:p>
      <w:pPr>
        <w:pStyle w:val="Heading3"/>
      </w:pPr>
      <w:r>
        <w:t>甘肃  定西通渭县</w:t>
      </w:r>
    </w:p>
    <w:p>
      <w:r>
        <w:rPr>
          <w:i/>
        </w:rPr>
        <w:t>令续鹏</w:t>
      </w:r>
    </w:p>
    <w:p>
      <w:r>
        <w:t>令续鹏，男，汉族，甘肃定西人，1966年4月出生，1989年7月参加工作，1990年11月入党，大学文化程度。</w:t>
      </w:r>
    </w:p>
    <w:p>
      <w:r>
        <w:t>出生日期: 1966年4月</w:t>
      </w:r>
    </w:p>
    <w:p>
      <w:r>
        <w:t>信    仰: 共产主义</w:t>
      </w:r>
    </w:p>
    <w:p>
      <w:r>
        <w:t>中文名: 令续鹏</w:t>
      </w:r>
    </w:p>
    <w:p>
      <w:r>
        <w:t>出生地: 甘肃定西</w:t>
      </w:r>
    </w:p>
    <w:p>
      <w:r>
        <w:t>国    籍: 中国</w:t>
      </w:r>
    </w:p>
    <w:p>
      <w:r>
        <w:t>职    业: 政府官员</w:t>
      </w:r>
    </w:p>
    <w:p>
      <w:r>
        <w:t>毕业院校: 天水师范学院</w:t>
      </w:r>
    </w:p>
    <w:p>
      <w:r>
        <w:t>民    族: 汉族</w:t>
      </w:r>
    </w:p>
    <w:p>
      <w:r>
        <w:t>简历：</w:t>
      </w:r>
      <w:r>
        <w:t>现任甘肃省定西市人民政府副市长、通渭县委书记。</w:t>
        <w:br/>
      </w:r>
      <w:r>
        <w:t>1986年至1989年，天水师范学院汉语言文学专业学习；</w:t>
        <w:br/>
      </w:r>
      <w:r>
        <w:t>1989年至1992年09月，在陇西县司法局、人事局工作（1989年毕业，以优秀大学生身份，被甘肃省委组织部选调后赴基层锻炼）；</w:t>
        <w:br/>
      </w:r>
      <w:r>
        <w:t>1992年09月至1997年10月，历任陇西县文峰镇副镇长，党委副书记，镇长，党委书记；</w:t>
        <w:br/>
      </w:r>
      <w:r>
        <w:t>1997年10月至2004年02月，任渭源县委常委、副书记；</w:t>
        <w:br/>
      </w:r>
      <w:r>
        <w:t>2004年02月至2006年05月，任临洮县常委、县委副书记；</w:t>
        <w:br/>
      </w:r>
      <w:r>
        <w:t>2006年05月至2006年08月，任通渭县委副书记、通渭县人民政府代理县长；</w:t>
        <w:br/>
      </w:r>
      <w:r>
        <w:t xml:space="preserve">2006年08月至2011年09月，任通渭县委副书记、通渭县人民政府县长[1] </w:t>
        <w:br/>
        <w:t>；</w:t>
        <w:br/>
      </w:r>
      <w:r>
        <w:t xml:space="preserve">2011年09月至2016年11月，任通渭县委书记。[2] </w:t>
        <w:br/>
        <w:br/>
      </w:r>
      <w:r>
        <w:t>2016年11月至今任定西市人民政府副市长、通渭县委书记。</w:t>
        <w:br/>
      </w:r>
      <w:r>
        <w:t xml:space="preserve">甘肃省定西市通渭县第十六届县委书记。[3] </w:t>
        <w:br/>
        <w:br/>
      </w:r>
      <w:r>
        <w:t xml:space="preserve">2016年10月20，当选甘肃省定西市通渭县第十六届县委书记。[3] </w:t>
        <w:br/>
        <w:br/>
      </w:r>
      <w:r>
        <w:t xml:space="preserve">2016年11月18日，定西市第四届人民代表大会第一次会议选举：令续鹏为定西市人民政府副市长。[4] </w:t>
        <w:br/>
        <w:br/>
      </w:r>
    </w:p>
    <w:p>
      <w:pPr>
        <w:pStyle w:val="Heading3"/>
      </w:pPr>
      <w:r>
        <w:t>广东省  肇庆四会市</w:t>
      </w:r>
    </w:p>
    <w:p>
      <w:r>
        <w:rPr>
          <w:i/>
        </w:rPr>
        <w:t>梁驹</w:t>
      </w:r>
    </w:p>
    <w:p>
      <w:r>
        <w:t>梁驹：广东省肇庆市政协第十届委员会副主席</w:t>
      </w:r>
    </w:p>
    <w:p>
      <w:r>
        <w:t>简历：</w:t>
      </w:r>
      <w:r>
        <w:t>梁驹：广东省化州市人大常委会副主任</w:t>
        <w:br/>
      </w:r>
    </w:p>
    <w:p>
      <w:pPr>
        <w:pStyle w:val="Heading3"/>
      </w:pPr>
      <w:r>
        <w:t>甘肃  陇南武都区</w:t>
      </w:r>
    </w:p>
    <w:p>
      <w:r>
        <w:rPr>
          <w:i/>
        </w:rPr>
        <w:t>朱宝莹</w:t>
      </w:r>
    </w:p>
    <w:p>
      <w:r>
        <w:t>朱宝莹，男，汉族，1962年5月出生，甘肃灵台人，1985年8月加入中国共产党，1982年8月参加工作，研究生学历。现任甘肃省委农村工作办公室副主任（试用期一年）。</w:t>
      </w:r>
    </w:p>
    <w:p>
      <w:r>
        <w:t>性    别: 男</w:t>
      </w:r>
    </w:p>
    <w:p>
      <w:r>
        <w:t>出生日期: 1962年</w:t>
      </w:r>
    </w:p>
    <w:p>
      <w:r>
        <w:t>民    族: 汉族</w:t>
      </w:r>
    </w:p>
    <w:p>
      <w:r>
        <w:t>国    籍: 中国</w:t>
      </w:r>
    </w:p>
    <w:p>
      <w:r>
        <w:t>中文名: 朱宝莹</w:t>
      </w:r>
    </w:p>
    <w:p>
      <w:r>
        <w:t>简历：</w:t>
      </w:r>
      <w:r>
        <w:t>1982年 8月—1986年 3月 在徽县农技站工作</w:t>
        <w:br/>
        <w:br/>
        <w:br/>
        <w:br/>
        <w:br/>
        <w:t>朱宝莹书法</w:t>
        <w:br/>
        <w:br/>
        <w:br/>
      </w:r>
      <w:r>
        <w:t>1986年 3月—1989年11月 在徽县委农工部工作</w:t>
        <w:br/>
      </w:r>
      <w:r>
        <w:t>1989年11月—1990年10月 任徽县泥阳镇副镇长</w:t>
        <w:br/>
      </w:r>
      <w:r>
        <w:t>1990年10月—1992年 9月 任徽县银杏乡副乡长</w:t>
        <w:br/>
      </w:r>
      <w:r>
        <w:t>1992年 9月—1995年 1月 任徽县泥阳镇党委副书记、镇长</w:t>
        <w:br/>
      </w:r>
      <w:r>
        <w:t>1995年 1月—1997年 7月 任徽县泥阳镇党委书记</w:t>
        <w:br/>
      </w:r>
      <w:r>
        <w:t>1997年 7月—1997年11月 任徽县委办公室主任</w:t>
        <w:br/>
      </w:r>
      <w:r>
        <w:t>1997年11月—2002年10月 任武都县副县长</w:t>
        <w:br/>
      </w:r>
      <w:r>
        <w:t>2002年10月—2004年 5月 任武都县委常委、副县长</w:t>
        <w:br/>
      </w:r>
      <w:r>
        <w:t>2004年 5月—2005年 3月 任武都区委常委、副区长</w:t>
        <w:br/>
      </w:r>
      <w:r>
        <w:t>2005年 3月—2006年11月 任武都区委副书记</w:t>
        <w:br/>
      </w:r>
      <w:r>
        <w:t>2006年11月—2010年 5月 任武都区委副书记、区长</w:t>
        <w:br/>
      </w:r>
      <w:r>
        <w:t xml:space="preserve">2010年 5月— 2013年12月 任中共宕昌县委书记[2] </w:t>
        <w:br/>
        <w:br/>
      </w:r>
      <w:r>
        <w:t xml:space="preserve">甘肃省委农村工作办公室副主任（试用期一年）[3] </w:t>
        <w:br/>
        <w:t>。</w:t>
        <w:br/>
      </w:r>
    </w:p>
    <w:p>
      <w:pPr>
        <w:pStyle w:val="Heading3"/>
      </w:pPr>
      <w:r>
        <w:t>甘肃  临夏回族自治州和政县</w:t>
      </w:r>
    </w:p>
    <w:p>
      <w:r>
        <w:rPr>
          <w:i/>
        </w:rPr>
        <w:t>马旭林</w:t>
      </w:r>
    </w:p>
    <w:p>
      <w:r>
        <w:t>马旭林 男，东乡族，甘肃广河县人，大学学历，1970年5月出生，1994年6月入党，1994年7月参加工作。</w:t>
      </w:r>
    </w:p>
    <w:p>
      <w:r>
        <w:t>民    族: 东乡族</w:t>
      </w:r>
    </w:p>
    <w:p>
      <w:r>
        <w:t>国    籍: 中国</w:t>
      </w:r>
    </w:p>
    <w:p>
      <w:r>
        <w:t>中文名: 马旭林</w:t>
      </w:r>
    </w:p>
    <w:p>
      <w:r>
        <w:t>出生地: 甘肃广河县</w:t>
      </w:r>
    </w:p>
    <w:p>
      <w:r>
        <w:t>简历：</w:t>
      </w:r>
      <w:r>
        <w:t>曾任甘肃省临夏州副州长。</w:t>
        <w:br/>
      </w:r>
      <w:r>
        <w:t>1989年09月陕西师范大学政治教育专业学习；</w:t>
        <w:br/>
      </w:r>
      <w:r>
        <w:t>1994年07月临夏市委办公室秘书；</w:t>
        <w:br/>
      </w:r>
      <w:r>
        <w:t>1995年12月临夏市城关乡党委副书记；</w:t>
        <w:br/>
      </w:r>
      <w:r>
        <w:t>1996年01月临夏市城关乡党委书记；</w:t>
        <w:br/>
      </w:r>
      <w:r>
        <w:t>2001年12月临夏县委常委、组织部部长（其间：2003年9月至2005年7月西北师范大学经济管理系区域经济专业研究生课程进修学习结业）；</w:t>
        <w:br/>
      </w:r>
      <w:r>
        <w:t>2005年09月东乡县委副书记、纪委书记；</w:t>
        <w:br/>
      </w:r>
      <w:r>
        <w:t>2006年11月和政县委副书记、代县长；</w:t>
        <w:br/>
      </w:r>
      <w:r>
        <w:t>2007年03月和政县委副书记、县长（其间：2010年3月至2010年7月参加省委党校36期中青班培训学习）；</w:t>
        <w:br/>
      </w:r>
      <w:r>
        <w:t>2010年05月临夏州发改委党组书记；</w:t>
        <w:br/>
      </w:r>
      <w:r>
        <w:t>2010年06月临夏州发改委主任、党组书记‘；</w:t>
        <w:br/>
      </w:r>
      <w:r>
        <w:t>2011年09月临夏州发改委党组书记；</w:t>
        <w:br/>
      </w:r>
      <w:r>
        <w:t>2011年10月临夏回族自治州人民政府副州长。</w:t>
        <w:br/>
      </w:r>
      <w:r>
        <w:t xml:space="preserve">2011年10月19日在临夏回族自治州第十四届人民代表大会第一次会议上当选为临夏回族自治州人民政府副州长。[1] </w:t>
        <w:br/>
        <w:br/>
      </w:r>
      <w:r>
        <w:t xml:space="preserve">临夏州发改委越权审批建设项目，经临夏州纪委调查，由州委州政府主要领导对时任州发改委主任马旭林进行约谈，并责成其向州委、州政府作出书面检查。[2] </w:t>
        <w:br/>
        <w:br/>
      </w:r>
      <w:r>
        <w:t xml:space="preserve">2016年11月1日，临夏回族自治州第十五届人民代表大会第一次会议，选举产生新一届州政府，不再担任副州长职务。[3] </w:t>
        <w:br/>
        <w:br/>
      </w:r>
    </w:p>
    <w:p>
      <w:pPr>
        <w:pStyle w:val="Heading3"/>
      </w:pPr>
      <w:r>
        <w:t>四川省  自贡贡井区</w:t>
      </w:r>
    </w:p>
    <w:p>
      <w:r>
        <w:rPr>
          <w:i/>
        </w:rPr>
        <w:t>胡开洪</w:t>
      </w:r>
    </w:p>
    <w:p>
      <w:r>
        <w:t>胡开洪，1984年11月加入中国共产党，1981年9月参加工作，四川省委党校函授学院法律专业毕业，党校在职大学学历。现任自贡市人大常委会副主任，中共自贡市委副秘书长。</w:t>
      </w:r>
    </w:p>
    <w:p>
      <w:r>
        <w:t>出生日期: 1964年5月</w:t>
      </w:r>
    </w:p>
    <w:p>
      <w:r>
        <w:t>政治面貌: 中共党员</w:t>
      </w:r>
    </w:p>
    <w:p>
      <w:r>
        <w:t>中文名: 胡开洪</w:t>
      </w:r>
    </w:p>
    <w:p>
      <w:r>
        <w:t>出生地: None</w:t>
      </w:r>
    </w:p>
    <w:p>
      <w:r>
        <w:t>国    籍: 中国</w:t>
      </w:r>
    </w:p>
    <w:p>
      <w:r>
        <w:t>职    业: None</w:t>
      </w:r>
    </w:p>
    <w:p>
      <w:r>
        <w:t>毕业院校: 委党校函授学院</w:t>
      </w:r>
    </w:p>
    <w:p>
      <w:r>
        <w:t>民    族: 汉族</w:t>
      </w:r>
    </w:p>
    <w:p>
      <w:r>
        <w:t>简历：</w:t>
      </w:r>
      <w:r>
        <w:t>自贡市人大常委会副主任，中共自贡市委副秘书长。</w:t>
        <w:br/>
      </w:r>
      <w:r>
        <w:t>1978.09—1981.09 自贡市农业学校农学专业学习；</w:t>
        <w:br/>
      </w:r>
      <w:r>
        <w:t>1981.09—1983.12 荣县农业局驻石凤乡农技员；</w:t>
        <w:br/>
      </w:r>
      <w:r>
        <w:t>1983.12—1986.10 荣县石凤乡副乡长；</w:t>
        <w:br/>
      </w:r>
      <w:r>
        <w:t>1986.10—1989.10 荣县望佳乡党委书记；</w:t>
        <w:br/>
      </w:r>
      <w:r>
        <w:t>1989.10—1992.05 荣县富东乡党委副书记、乡长；</w:t>
        <w:br/>
      </w:r>
      <w:r>
        <w:t>1992.05—1992.10 荣县富东乡党委书记；</w:t>
        <w:br/>
      </w:r>
      <w:r>
        <w:t>1992.10—1993.03 荣县乐德区公所副区长；</w:t>
        <w:br/>
      </w:r>
      <w:r>
        <w:t>1993.03—1994.08 荣县乐德区委副书记、区长；</w:t>
        <w:br/>
      </w:r>
      <w:r>
        <w:t>1994.08—1995.03 荣县乐德区委书记、区长；</w:t>
        <w:br/>
      </w:r>
      <w:r>
        <w:t>1995.03—1996.03 荣县乐德区委书记（1992.08—1995.06四川省委党校函授学院经济管理专业大专班学习）；</w:t>
        <w:br/>
      </w:r>
      <w:r>
        <w:t>1996.03—1997.04 荣县人民政府副县长；</w:t>
        <w:br/>
      </w:r>
      <w:r>
        <w:t>1997.04—2002.11 荣县县委常委、组织部部长（1995.09—1997.12四川省委党校函授学院法律专业本科学习）；</w:t>
        <w:br/>
      </w:r>
      <w:r>
        <w:t>2002.11—2003.01 富顺县委副书记、县人民政府代理县长；</w:t>
        <w:br/>
      </w:r>
      <w:r>
        <w:t>2003.01—2005.03 富顺县委副书记、县人民政府县长；</w:t>
        <w:br/>
      </w:r>
      <w:r>
        <w:t>2005.03—2006.11 自贡市贡井区委副书记、区人民政府区长（其间：2005.10—2005.12四川省第4期赴美国佐治亚大学国家公务员公共管理专题中美研修班培训）；</w:t>
        <w:br/>
      </w:r>
      <w:r>
        <w:t>2006.11—2007.06 自贡市纪委副书记；</w:t>
        <w:br/>
      </w:r>
      <w:r>
        <w:t>2007.06—2011.10 自贡市纪委副书记、市监察局局长（其间：2010.03—2010.05四川省委党校第17期中青班培训）；</w:t>
        <w:br/>
      </w:r>
      <w:r>
        <w:t>2011.10—2011.12 自贡市监察局局长；</w:t>
        <w:br/>
      </w:r>
      <w:r>
        <w:t>2011.12—2012.01自贡市委副秘书长、市监察局局长；</w:t>
        <w:br/>
      </w:r>
      <w:r>
        <w:t xml:space="preserve">2012.01—自贡市人大常委会副主任，自贡市委副秘书长。[1] </w:t>
        <w:br/>
        <w:br/>
      </w:r>
    </w:p>
    <w:p>
      <w:pPr>
        <w:pStyle w:val="Heading3"/>
      </w:pPr>
      <w:r>
        <w:t>辽宁省  抚顺东洲区</w:t>
      </w:r>
    </w:p>
    <w:p>
      <w:r>
        <w:rPr>
          <w:i/>
        </w:rPr>
        <w:t>姜群大</w:t>
      </w:r>
    </w:p>
    <w:p>
      <w:r>
        <w:t>姜群大，男，现任辽宁省抚顺市顺城区委书记。</w:t>
      </w:r>
    </w:p>
    <w:p>
      <w:r>
        <w:t>简历：</w:t>
      </w:r>
      <w:r>
        <w:t xml:space="preserve">主持顺城区工作。[1] </w:t>
        <w:br/>
        <w:br/>
      </w:r>
      <w:r>
        <w:t xml:space="preserve">2016年10月，补选为辽宁省第十二届人民代表大会代表。[2] </w:t>
        <w:br/>
        <w:br/>
      </w:r>
    </w:p>
    <w:p>
      <w:pPr>
        <w:pStyle w:val="Heading3"/>
      </w:pPr>
      <w:r>
        <w:t>四川省  内江隆昌县</w:t>
      </w:r>
    </w:p>
    <w:p>
      <w:r>
        <w:rPr>
          <w:i/>
        </w:rPr>
        <w:t>张勇</w:t>
      </w:r>
    </w:p>
    <w:p>
      <w:r>
        <w:t>张 勇，男，藏族，金川人，省委党校在职大学；1967年10月出生，1985年7月参加工作，1986年9月加入中国共产党。</w:t>
      </w:r>
    </w:p>
    <w:p>
      <w:r>
        <w:t>简历：</w:t>
      </w:r>
      <w:r>
        <w:t>现任四川省理县县委常委（统战部长）。</w:t>
        <w:br/>
      </w:r>
      <w:r>
        <w:t xml:space="preserve">2016年9月，拟任黑水县委副书记。[1] </w:t>
        <w:br/>
        <w:br/>
      </w:r>
    </w:p>
    <w:p>
      <w:pPr>
        <w:pStyle w:val="Heading3"/>
      </w:pPr>
      <w:r>
        <w:t>河南省  鹤壁鹤山区</w:t>
      </w:r>
    </w:p>
    <w:p>
      <w:r>
        <w:rPr>
          <w:i/>
        </w:rPr>
        <w:t>刘文彪</w:t>
      </w:r>
    </w:p>
    <w:p>
      <w:r>
        <w:t>刘文彪，男，1963年10月出生，汉族，河省浚县人，研究生学历，1982年7月参加工作，1988年8月加入中国共产党。现任现任鹤壁市人民政府党组成员、副市长。</w:t>
      </w:r>
    </w:p>
    <w:p>
      <w:r>
        <w:t>出生日期: 1963年10月</w:t>
      </w:r>
    </w:p>
    <w:p>
      <w:r>
        <w:t>信    仰: 共产主义</w:t>
      </w:r>
    </w:p>
    <w:p>
      <w:r>
        <w:t>中文名: 刘文彪</w:t>
      </w:r>
    </w:p>
    <w:p>
      <w:r>
        <w:t>出生地: 河省浚县</w:t>
      </w:r>
    </w:p>
    <w:p>
      <w:r>
        <w:t>国    籍: 中国</w:t>
      </w:r>
    </w:p>
    <w:p>
      <w:r>
        <w:t>职    业: 公务员</w:t>
      </w:r>
    </w:p>
    <w:p>
      <w:r>
        <w:t>毕业院校: 河南省委党校经济管理专业</w:t>
      </w:r>
    </w:p>
    <w:p>
      <w:r>
        <w:t>民    族: 汉</w:t>
      </w:r>
    </w:p>
    <w:p>
      <w:r>
        <w:t>简历：</w:t>
      </w:r>
      <w:r>
        <w:t>负责农业、水利、畜牧、林业、粮食、淇河保护、水库建管、移民等方面的工作。</w:t>
        <w:br/>
      </w:r>
      <w:r>
        <w:t>分管和联系单位：市农业局（市扶贫开发办公室）、市水利局、市畜牧局、市林业局、市粮食局、市农机局、市供销社、市农科院、市气象局、国营浚县农场、市淇河生态保护建设办公室、市水库建管局、市移民办、市南水北调办、鹤壁水文水资源勘测局。</w:t>
        <w:br/>
      </w:r>
      <w:r>
        <w:t>1980.09—1982.07 滑县师范学校普师专业学生</w:t>
        <w:br/>
      </w:r>
      <w:r>
        <w:t>1982.07—1985.07 浚县屯子乡中心学校教师、教导处主任</w:t>
        <w:br/>
      </w:r>
      <w:r>
        <w:t>1985.07—1987.04 浚县屯子乡团委书记、乡政府办主任</w:t>
        <w:br/>
      </w:r>
      <w:r>
        <w:t>1987.04—1990.12 浚县屯子乡副乡长</w:t>
        <w:br/>
      </w:r>
      <w:r>
        <w:t>1990.12—1995.06 浚县白寺乡党委副书记、乡长</w:t>
        <w:br/>
      </w:r>
      <w:r>
        <w:t>1995.06—1998.02 浚县屯子乡党委书记（其间：1994.09— 1996.12河南省委党校经济管理专业本科班学习)</w:t>
        <w:br/>
      </w:r>
      <w:r>
        <w:t>1998.02—2003.09 淇县县委常委、组织部部长（其间：1998.09—2001.07河南省委党校经济管理专业在职研究生班学习；2001.07省委组织部第十一期赴新加坡涉外经济培训班学习)</w:t>
        <w:br/>
      </w:r>
      <w:r>
        <w:t>2003.09—2004.04 鹤壁市淇滨区区委副书记、区纪委书记</w:t>
        <w:br/>
      </w:r>
      <w:r>
        <w:t>2004.04—2006.10 鹤壁市委组织部副部长</w:t>
        <w:br/>
      </w:r>
      <w:r>
        <w:t>2006.10—2008.12 鹤壁市委组织部副部长、人才办主任</w:t>
        <w:br/>
      </w:r>
      <w:r>
        <w:t>2008.12—2009.03 鹤壁市鹤山区区委副书记、区长</w:t>
        <w:br/>
      </w:r>
      <w:r>
        <w:t>2009.03—2009.04 鹤壁市鹤山区区委书记、区长</w:t>
        <w:br/>
      </w:r>
      <w:r>
        <w:t>2009.04—2011.09 鹤壁市鹤山区区委书记</w:t>
        <w:br/>
      </w:r>
      <w:r>
        <w:t>2011.09— 2011.12鹤壁市人民政府副市长，鹤山区区委书记</w:t>
        <w:br/>
      </w:r>
      <w:r>
        <w:t>2011.12— 鹤壁市人民政府副市长</w:t>
        <w:br/>
      </w:r>
    </w:p>
    <w:p>
      <w:pPr>
        <w:pStyle w:val="Heading3"/>
      </w:pPr>
      <w:r>
        <w:t>山西  沂州原平市</w:t>
      </w:r>
    </w:p>
    <w:p>
      <w:r>
        <w:rPr>
          <w:i/>
        </w:rPr>
        <w:t>薛根生</w:t>
      </w:r>
    </w:p>
    <w:p>
      <w:r>
        <w:t>薛根生，男，1961年12月生，山西省忻府区人，山西农业大学牧医系兽医专业毕业，本科，1984年12月入党，1982年8月参加工作。</w:t>
      </w:r>
    </w:p>
    <w:p>
      <w:r>
        <w:t>出生日期: 1961年12月生</w:t>
      </w:r>
    </w:p>
    <w:p>
      <w:r>
        <w:t>中文名: 薛根生</w:t>
      </w:r>
    </w:p>
    <w:p>
      <w:r>
        <w:t>出生地: 山西省忻府区人</w:t>
      </w:r>
    </w:p>
    <w:p>
      <w:r>
        <w:t>国    籍: 中国</w:t>
      </w:r>
    </w:p>
    <w:p>
      <w:r>
        <w:t>毕业院校: 山西农业大学</w:t>
      </w:r>
    </w:p>
    <w:p>
      <w:r>
        <w:t>民    族: 汉</w:t>
      </w:r>
    </w:p>
    <w:p>
      <w:r>
        <w:t>简历：</w:t>
      </w:r>
      <w:r>
        <w:t>曾任山西省原平市市委书记。</w:t>
        <w:br/>
      </w:r>
      <w:r>
        <w:t>1978年09月至1982年07月，在山西农业大学牧医系兽医专业学习；</w:t>
        <w:br/>
      </w:r>
      <w:r>
        <w:t>1982年08月—1983年11月，原忻县科协干事；</w:t>
        <w:br/>
      </w:r>
      <w:r>
        <w:t>1983年11月—1987年07月，原忻州市解原乡副乡长；</w:t>
        <w:br/>
      </w:r>
      <w:r>
        <w:t>1987年07月—1988年07月，原忻州市解原乡党委副书记；</w:t>
        <w:br/>
      </w:r>
      <w:r>
        <w:t>1988年07月—1990年02月，原忻州市解原乡党委副书记、乡长；</w:t>
        <w:br/>
      </w:r>
      <w:r>
        <w:t>1990年02月—1991年12月，原忻州市董村镇党委副书记、镇长，其间赴山东省临沂市挂职学习三个月；</w:t>
        <w:br/>
      </w:r>
      <w:r>
        <w:t>1991年12月—1995年04月，原忻州市奇村镇党委书记；</w:t>
        <w:br/>
      </w:r>
      <w:r>
        <w:t>1995年04月—1997年03月，原忻州市西张乡党委书记；</w:t>
        <w:br/>
      </w:r>
      <w:r>
        <w:t>1997年03月—2001年01月，原忻州市市长助理(副处)；</w:t>
        <w:br/>
      </w:r>
      <w:r>
        <w:t>2001年01月—2002年02月，忻府区区长助理；</w:t>
        <w:br/>
      </w:r>
      <w:r>
        <w:t>2002年02月—2006年06月，忻府区副区长；</w:t>
        <w:br/>
      </w:r>
      <w:r>
        <w:t>2006年06月—2009年11月，岢岚县委副书记、县长；</w:t>
        <w:br/>
      </w:r>
      <w:r>
        <w:t>2009年11月—2010年06月，原平市委副书记、市长；</w:t>
        <w:br/>
      </w:r>
      <w:r>
        <w:t>2010年06月—2010年07月，原平市委副书记、市长(主持市委工作)；</w:t>
        <w:br/>
      </w:r>
      <w:r>
        <w:t>2010年07月—2010年09月，原平市委书记、市长；</w:t>
        <w:br/>
      </w:r>
      <w:r>
        <w:t>2010年09月—2016年07月，原平市委书记；</w:t>
        <w:br/>
      </w:r>
      <w:r>
        <w:t xml:space="preserve">2016年7月27日，我市在市委多功能会议厅召开全市干部大会。宣布省委、忻州市委决定：薛根生同志不再担任原平市委书记、常委、委员职务；[1] </w:t>
        <w:br/>
        <w:br/>
      </w:r>
    </w:p>
    <w:p>
      <w:pPr>
        <w:pStyle w:val="Heading3"/>
      </w:pPr>
      <w:r>
        <w:t>广西  北海市铁山港区</w:t>
      </w:r>
    </w:p>
    <w:p>
      <w:r>
        <w:rPr>
          <w:i/>
        </w:rPr>
        <w:t>黄忠东</w:t>
      </w:r>
    </w:p>
    <w:p>
      <w:r>
        <w:t>黄忠东，男，壮族，1963年7月生，广西防城港人，1987年2月加入中国共产党，1982年7月参加工作，广西大学商学院在职研究生班政治经济学专业毕业，在职研究生学历，政工师。</w:t>
      </w:r>
    </w:p>
    <w:p>
      <w:r>
        <w:t>出生日期: 1963年7月</w:t>
      </w:r>
    </w:p>
    <w:p>
      <w:r>
        <w:t>信    仰: 共产主义</w:t>
      </w:r>
    </w:p>
    <w:p>
      <w:r>
        <w:t>中文名: 黄忠东</w:t>
      </w:r>
    </w:p>
    <w:p>
      <w:r>
        <w:t>出生地: 广西防城港</w:t>
      </w:r>
    </w:p>
    <w:p>
      <w:r>
        <w:t>毕业院校: 广西大学</w:t>
      </w:r>
    </w:p>
    <w:p>
      <w:r>
        <w:t>民    族: 壮族</w:t>
      </w:r>
    </w:p>
    <w:p>
      <w:r>
        <w:t>简历：</w:t>
      </w:r>
      <w:r>
        <w:t>现任广西北海市政协副主席、党组成员。</w:t>
        <w:br/>
      </w:r>
      <w:r>
        <w:t>1978.09——1982.07， 广西民族学院政治系政治专业学习；</w:t>
        <w:br/>
      </w:r>
      <w:r>
        <w:t>1982.07——1985.08， 广西国营新光农场秘书、宣教科干事；</w:t>
        <w:br/>
      </w:r>
      <w:r>
        <w:t>1985.08——1986.10， 广西北海市委办公室秘书；</w:t>
        <w:br/>
      </w:r>
      <w:r>
        <w:t>1986.10——1989.02， 广西北海市委办公室第二秘书科副科长；</w:t>
        <w:br/>
      </w:r>
      <w:r>
        <w:t>1989.02——1993.02， 广西北海综合化工厂厂办主任兼团委书记；</w:t>
        <w:br/>
      </w:r>
      <w:r>
        <w:t>1993.02——1993.11， 广西北海国际信托投资公司办公室副主任；</w:t>
        <w:br/>
      </w:r>
      <w:r>
        <w:t>1993.11——1995.01， 广西北海市委办公室第一秘书科科长；</w:t>
        <w:br/>
      </w:r>
      <w:r>
        <w:t>1995.01——1996.11， 广西北海市委办公室副主任兼保密办主任、保密局局长；</w:t>
        <w:br/>
      </w:r>
      <w:r>
        <w:t>1996.11——1997.09， 广西北海市铁山港区委副书记；</w:t>
        <w:br/>
      </w:r>
      <w:r>
        <w:t>1997.09——2000.07， 广西北海市铁山港区委副书记、纪委书记 (其间：1997.10—1999.12，广西大学商学院在职研究生班政治经济学专业学习)；</w:t>
        <w:br/>
      </w:r>
      <w:r>
        <w:t>2000.07——2000.08， 广西北海市铁山港区委副书记，区人民政府副区长、代区长；</w:t>
        <w:br/>
      </w:r>
      <w:r>
        <w:t>2000.08——2001.12， 广西北海市铁山港区委副书记，区人民政府区长；</w:t>
        <w:br/>
      </w:r>
      <w:r>
        <w:t>2001.12——2004.06， 广西北海市农业局副局长（正处级）、党委委员，市乡镇企业局局长；</w:t>
        <w:br/>
      </w:r>
      <w:r>
        <w:t>2004.06——2010.10， 广西北海市经济委员会副主任（正处级）、党组成员,市中小企业局局长；</w:t>
        <w:br/>
      </w:r>
      <w:r>
        <w:t>2010.10——2011.11， 广西北海市工业和信息化委员会党组副书记（正处长级）、副主任；</w:t>
        <w:br/>
      </w:r>
      <w:r>
        <w:t>2011.11——2011.12， 广西北海市工业和信息化委员会党组书记；</w:t>
        <w:br/>
      </w:r>
      <w:r>
        <w:t>2011.12——2016.04， 广西北海市工业和信息化委员会主任、党组书记；</w:t>
        <w:br/>
      </w:r>
      <w:r>
        <w:t>2016.04——2016.05， 广西北海市人民政府办公室党组成员；</w:t>
        <w:br/>
      </w:r>
      <w:r>
        <w:t>2016.05——2016.06， 广西北海市人民政府副秘书长(正处长级)、市人民政府办公室党组成员；</w:t>
        <w:br/>
      </w:r>
      <w:r>
        <w:t>2016.06——2016.09， 广西北海市政协党组成员；</w:t>
        <w:br/>
      </w:r>
      <w:r>
        <w:t xml:space="preserve">2016.09——， 广西北海市政协副主席、党组成员。[1] </w:t>
        <w:br/>
        <w:br/>
      </w:r>
      <w:r>
        <w:t>北海市第十四届人大代表， 十届北海市政协委员</w:t>
        <w:br/>
      </w:r>
      <w:r>
        <w:t xml:space="preserve">2016年9月28日下午，中国人民政治协商会议第十届北海市委员会第一次会议，黄忠东当选为新一届政协主席。[2] </w:t>
        <w:br/>
        <w:br/>
      </w:r>
    </w:p>
    <w:p>
      <w:pPr>
        <w:pStyle w:val="Heading3"/>
      </w:pPr>
      <w:r>
        <w:t>新疆  阿克苏地区库车县</w:t>
      </w:r>
    </w:p>
    <w:p>
      <w:r>
        <w:rPr>
          <w:i/>
        </w:rPr>
        <w:t>艾则孜•木沙</w:t>
      </w:r>
    </w:p>
    <w:p>
      <w:r>
        <w:t>艾则孜·木沙，男，维吾尔族，1963年2月生于新疆阿克苏地区沙雅县，新疆阿克苏人，1984年12月入党，1985年9月参加工作，中央党校研究生学历。</w:t>
      </w:r>
    </w:p>
    <w:p>
      <w:r>
        <w:t>入党时间: 1984年</w:t>
      </w:r>
    </w:p>
    <w:p>
      <w:r>
        <w:t>民    族: 维吾尔族</w:t>
      </w:r>
    </w:p>
    <w:p>
      <w:r>
        <w:t>学    历: 研究生</w:t>
      </w:r>
    </w:p>
    <w:p>
      <w:r>
        <w:t>中文名: 艾则孜·木沙</w:t>
      </w:r>
    </w:p>
    <w:p>
      <w:r>
        <w:t>出生地: 新疆阿克苏</w:t>
      </w:r>
    </w:p>
    <w:p>
      <w:r>
        <w:t>参加工作时间: 1985年</w:t>
      </w:r>
    </w:p>
    <w:p>
      <w:r>
        <w:t>毕业院校: 中央党校</w:t>
      </w:r>
    </w:p>
    <w:p>
      <w:r>
        <w:t>性    别: 男</w:t>
      </w:r>
    </w:p>
    <w:p>
      <w:r>
        <w:t>简历：</w:t>
      </w:r>
      <w:r>
        <w:t>现任新疆维吾尔自治区和田地区行署专员。</w:t>
        <w:br/>
      </w:r>
      <w:r>
        <w:t xml:space="preserve">现任新疆维吾尔自治区和田地区行署专员[1] </w:t>
        <w:br/>
        <w:br/>
      </w:r>
      <w:r>
        <w:t xml:space="preserve">中国共产党新疆自治区第九届委员会委员。[2] </w:t>
        <w:br/>
        <w:br/>
      </w:r>
      <w:r>
        <w:t xml:space="preserve">2016年11月，艾则孜·木沙当选为中国共产党新疆维吾尔自治区第九届委员会委员。[2] </w:t>
        <w:br/>
        <w:br/>
      </w:r>
    </w:p>
    <w:p>
      <w:pPr>
        <w:pStyle w:val="Heading3"/>
      </w:pPr>
      <w:r>
        <w:t>江苏省  泰州兴化市</w:t>
      </w:r>
    </w:p>
    <w:p>
      <w:r>
        <w:rPr>
          <w:i/>
        </w:rPr>
        <w:t>李伟</w:t>
      </w:r>
    </w:p>
    <w:p>
      <w:r>
        <w:t>李伟 工艺美术师，中国工艺美术学会会员，中青年陶艺家， 1970 年出生于陶的故乡——江苏宜兴， 1987 年涉足于紫砂艺术，进入紫砂工艺厂培训中心学习。</w:t>
      </w:r>
    </w:p>
    <w:p>
      <w:r>
        <w:t>简历：</w:t>
      </w:r>
      <w:r>
        <w:t>【姓名】：李伟</w:t>
        <w:br/>
      </w:r>
      <w:r>
        <w:t>【年代】：现代</w:t>
        <w:br/>
      </w:r>
      <w:r>
        <w:t>【家乡】：江苏·宜兴</w:t>
        <w:br/>
      </w:r>
      <w:r>
        <w:t>【类别】：紫砂壶艺人、陶瓷艺人、工艺师</w:t>
        <w:br/>
      </w:r>
      <w:r>
        <w:t>【代表作品】：容天壶</w:t>
        <w:br/>
      </w:r>
      <w:r>
        <w:t>【人物简介】：</w:t>
        <w:br/>
      </w:r>
      <w:r>
        <w:t xml:space="preserve">李伟 工艺美术师，中国工艺美术学会会员，中青年陶艺家， 1970 年出生于陶的故乡——江苏宜兴， 1987 年涉足于紫砂艺术，进入紫砂工艺厂培训中心学习。师从高级工艺美术师丁亚平先生，得其悉心指导，作品古朴浑厚，重气求精。所制作品以简洁、典雅，形神兼备，线条舒展流畅，。在传统的基础上追求创新，作品刚柔相济，造型端庄浑朴，富有东方文化的雄浑神韵， 2002 年，与夫人杨琴创办“伟风陶艺工作室”，致力于紫砂陶的设计与创作。现已签约本真堂。[1] </w:t>
        <w:br/>
        <w:br/>
      </w:r>
    </w:p>
    <w:p>
      <w:pPr>
        <w:pStyle w:val="Heading3"/>
      </w:pPr>
      <w:r>
        <w:t>四川省  绵阳江油市</w:t>
      </w:r>
    </w:p>
    <w:p>
      <w:r>
        <w:rPr>
          <w:i/>
        </w:rPr>
        <w:t>廖明</w:t>
      </w:r>
    </w:p>
    <w:p>
      <w:r>
        <w:t>廖明，男，汉族，1959年6月生，重庆潼南人，1983年7月参加工作，1985年6月加入中国共产党，1983年7月西南农业大学农业经济与管理专业毕业。2002年1月省委党校经济学专业在职研究生毕业。曾任四川省绵阳市副市长。</w:t>
      </w:r>
    </w:p>
    <w:p>
      <w:r>
        <w:t>出生日期: 1959年6月</w:t>
      </w:r>
    </w:p>
    <w:p>
      <w:r>
        <w:t>中文名: 廖明</w:t>
      </w:r>
    </w:p>
    <w:p>
      <w:r>
        <w:t>出生地: 重庆</w:t>
      </w:r>
    </w:p>
    <w:p>
      <w:r>
        <w:t>国    籍: 中国</w:t>
      </w:r>
    </w:p>
    <w:p>
      <w:r>
        <w:t>毕业院校: 西南农业大学</w:t>
      </w:r>
    </w:p>
    <w:p>
      <w:r>
        <w:t>民    族: 汉族</w:t>
      </w:r>
    </w:p>
    <w:p>
      <w:r>
        <w:t>简历：</w:t>
      </w:r>
      <w:r>
        <w:t>2012年9月，因受贿被判处无期徒刑。</w:t>
        <w:br/>
      </w:r>
      <w:r>
        <w:t>1977年09月至1979年09月， 潼南县花岩乡中心小学教师</w:t>
        <w:br/>
      </w:r>
      <w:r>
        <w:t>1979年09月至1983年07月， 西南农业大学农经系读书，获农学学士学位</w:t>
        <w:br/>
      </w:r>
      <w:r>
        <w:t>1983年07月至1985年07月， 广州华南农业大学农经系教师</w:t>
        <w:br/>
      </w:r>
      <w:r>
        <w:t>1985年07月至1988年10月， 绵阳市委政研室干事（其间：1986年6月至1988年8月下派梓潼县石牛镇任党委副书记）</w:t>
        <w:br/>
      </w:r>
      <w:r>
        <w:t>1988年10月至1989年03月， 市委政研室农村处副主任干事</w:t>
        <w:br/>
      </w:r>
      <w:r>
        <w:t>1989年03月至1992年11月， 市委政研室秘书处处长</w:t>
        <w:br/>
      </w:r>
      <w:r>
        <w:t>1992年11月至1993年02月， 绵阳市游仙区政府筹备组副组长</w:t>
        <w:br/>
      </w:r>
      <w:r>
        <w:t>1993年02月至1998年01月， 绵阳市游仙区政府副区长、游仙经济试验区党工委书记、管委会主任（其间：1995年8月兼任游仙区沈家坝开发办主任）</w:t>
        <w:br/>
      </w:r>
      <w:r>
        <w:t>1998年01月至2000年01月， 绵阳市游仙区委常委、副区长（其间：1998年3月至1998年7月省委党校学习）</w:t>
        <w:br/>
      </w:r>
      <w:r>
        <w:t>2000年01月至2001年04月， 绵阳市人民政府副秘书长</w:t>
        <w:br/>
      </w:r>
      <w:r>
        <w:t>2001年04月至2004年05月， 绵阳科技城科教创业园区;党工委书记、管委会主任（2000年3月至2002年1月省委党校经济学专业学习）</w:t>
        <w:br/>
      </w:r>
      <w:r>
        <w:t>2004年05月至2004年07月， 江油市委副书记、市政府党组书记</w:t>
        <w:br/>
      </w:r>
      <w:r>
        <w:t>2004年07月至2005年09月， 江油市委副书记、市长;</w:t>
        <w:br/>
      </w:r>
      <w:r>
        <w:t>2005年09月至2006年06月， 平武县委书记</w:t>
        <w:br/>
      </w:r>
      <w:r>
        <w:t>2006年06月至2007年01月， 三台县委书记</w:t>
        <w:br/>
      </w:r>
      <w:r>
        <w:t>2007年01月至2008年07月， 三台县委书记、县人大常委会主任</w:t>
        <w:br/>
      </w:r>
      <w:r>
        <w:t>2008年07月至2009年05月， 平武县委书记</w:t>
        <w:br/>
      </w:r>
      <w:r>
        <w:t>2009年05月至2011年05月， 绵阳市人民政府副市长。</w:t>
        <w:br/>
      </w:r>
      <w:r>
        <w:t xml:space="preserve">四川省第九次党代会代表，绵阳市五届党代表，绵阳市五届人大代表[1] </w:t>
        <w:br/>
        <w:br/>
      </w:r>
      <w:r>
        <w:t xml:space="preserve">2011年5月19日，绵阳市委宣传部门证实了廖明被四川省纪委“双规”的消息。据了解，就在外界盛传廖明出事的同时，绵阳市委内部也对此事进行了通报，但通报强调“廖明的问题与灾后重建没有任何关系”[2] </w:t>
        <w:br/>
        <w:t>。</w:t>
        <w:br/>
      </w:r>
      <w:r>
        <w:t>2012年9月29日，眉山市中级法院开庭审理绵阳市原副市长廖明受贿一案，经审理查明：1995年至2011年，廖明利用职务便利，在市政工程承建、房地产开发、工程款拨付等方面，为相关企业及个人谋取利益，先后98次收受28人所送贿赂人民币1191万元、港币20万元、欧元3万元、美元3万元。</w:t>
        <w:br/>
      </w:r>
      <w:r>
        <w:t xml:space="preserve">眉山市中级法院依法以受贿罪判处廖明无期徒刑[3] </w:t>
        <w:br/>
        <w:t xml:space="preserve">。[4] </w:t>
        <w:br/>
        <w:br/>
      </w:r>
    </w:p>
    <w:p>
      <w:pPr>
        <w:pStyle w:val="Heading3"/>
      </w:pPr>
      <w:r>
        <w:t>陕西  咸阳兴平市</w:t>
      </w:r>
    </w:p>
    <w:p>
      <w:r>
        <w:rPr>
          <w:i/>
        </w:rPr>
        <w:t>田晓东</w:t>
      </w:r>
    </w:p>
    <w:p>
      <w:r>
        <w:t>田晓东曾担任多种职务。陕西省委组织部副部长、省委党建办基层办主任等。</w:t>
      </w:r>
    </w:p>
    <w:p>
      <w:r>
        <w:t>主要成就: 陕西省委组织部副部长、省委党建办基层办主任</w:t>
      </w:r>
    </w:p>
    <w:p>
      <w:r>
        <w:t>中文名: 田晓东</w:t>
      </w:r>
    </w:p>
    <w:p>
      <w:r>
        <w:t>简历：</w:t>
      </w:r>
      <w:r>
        <w:t xml:space="preserve">田晓东，陕西省委组织部副部长、省委党建办基层办主任。[1] </w:t>
        <w:br/>
        <w:br/>
      </w:r>
      <w:r>
        <w:t>田晓东　　主要成就　　陕西省委组织部副部长、省委党建办基层办主任　　田晓东，陕西省委组织部副部长、省委党建办基层办主任。</w:t>
        <w:br/>
      </w:r>
    </w:p>
    <w:p>
      <w:pPr>
        <w:pStyle w:val="Heading3"/>
      </w:pPr>
      <w:r>
        <w:t>湖北省  随州广水市</w:t>
      </w:r>
    </w:p>
    <w:p>
      <w:r>
        <w:rPr>
          <w:i/>
        </w:rPr>
        <w:t>李耀华</w:t>
      </w:r>
    </w:p>
    <w:p>
      <w:r>
        <w:t>李耀华，男，汉族，湖北孝感人，1963年1月生，中央党校大学学历，管理学硕士学位，1981年7月参加工作，1985年8月加入中国共产党。现任湖北省文化厅党组成员、副厅长。</w:t>
      </w:r>
    </w:p>
    <w:p>
      <w:r>
        <w:t>出生日期: 1963年1月</w:t>
      </w:r>
    </w:p>
    <w:p>
      <w:r>
        <w:t>中文名: 李耀华</w:t>
      </w:r>
    </w:p>
    <w:p>
      <w:r>
        <w:t>出生地: 湖北孝感</w:t>
      </w:r>
    </w:p>
    <w:p>
      <w:r>
        <w:t>国    籍: 中国</w:t>
      </w:r>
    </w:p>
    <w:p>
      <w:r>
        <w:t>职    业: 湖北省文化厅党组成员、副厅长</w:t>
      </w:r>
    </w:p>
    <w:p>
      <w:r>
        <w:t>民    族: 汉</w:t>
      </w:r>
    </w:p>
    <w:p>
      <w:r>
        <w:t>简历：</w:t>
      </w:r>
      <w:r>
        <w:t xml:space="preserve">李耀华，男，汉族，湖北孝感人，1963年1月生，中央党校大学学历，管理学硕士学位，1981年7月参加工作，1985年8月加入中国共产党。曾任共青团孝感地委组织部副部长、办公室主任，广水市副市长，广水市委常委、广水办事处党委书记，随州市水利局党组书记、局长，广水市委副书记、代市长、市长，广水市委书记、市人大常委会主任。2010年8月任湖北省文化厅副厅长、党组成员[1] </w:t>
        <w:br/>
        <w:t>。</w:t>
        <w:br/>
        <w:br/>
        <w:br/>
        <w:br/>
        <w:br/>
        <w:t>李耀华</w:t>
        <w:br/>
        <w:br/>
        <w:br/>
      </w:r>
      <w:r>
        <w:t xml:space="preserve">分管厅财务处、公共文化处、非物质文化遗产处工作[1] </w:t>
        <w:br/>
        <w:t>。</w:t>
        <w:br/>
      </w:r>
    </w:p>
    <w:p>
      <w:pPr>
        <w:pStyle w:val="Heading3"/>
      </w:pPr>
      <w:r>
        <w:t>湖南省  怀化靖州苗族侗族自治县</w:t>
      </w:r>
    </w:p>
    <w:p>
      <w:r>
        <w:rPr>
          <w:i/>
        </w:rPr>
        <w:t>黄瑜</w:t>
      </w:r>
    </w:p>
    <w:p>
      <w:r>
        <w:t>黄瑜，男，苗族，湖南绥宁人，1964年1月出生，1984年7月参加工作，1984年4月加入中国共产党，大学文化。</w:t>
      </w:r>
    </w:p>
    <w:p>
      <w:r>
        <w:t>文    化: 大学</w:t>
      </w:r>
    </w:p>
    <w:p>
      <w:r>
        <w:t>民    族: 苗族</w:t>
      </w:r>
    </w:p>
    <w:p>
      <w:r>
        <w:t>国    籍: 中国</w:t>
      </w:r>
    </w:p>
    <w:p>
      <w:r>
        <w:t xml:space="preserve">中文名: 黄瑜 </w:t>
      </w:r>
    </w:p>
    <w:p>
      <w:r>
        <w:t>出生地: 湖南绥宁</w:t>
      </w:r>
    </w:p>
    <w:p>
      <w:r>
        <w:t>简历：</w:t>
      </w:r>
      <w:r>
        <w:t>1981.09--1984.07 怀化师专数学系数学专业学习；</w:t>
        <w:br/>
      </w:r>
      <w:r>
        <w:t>1984.07--1986.01 原黔阳县黔城乡团委书记；</w:t>
        <w:br/>
        <w:br/>
        <w:br/>
        <w:br/>
        <w:br/>
        <w:t>黄瑜(1964-)</w:t>
        <w:br/>
        <w:br/>
        <w:br/>
      </w:r>
      <w:r>
        <w:t>1986.01--1986.09 原黔阳县硖州乡团委书记；</w:t>
        <w:br/>
      </w:r>
      <w:r>
        <w:t>1986.09--1987.02 原黔阳县熟坪乡党委副书记；</w:t>
        <w:br/>
      </w:r>
      <w:r>
        <w:t>1987.02--1988.03 原黔阳县熟坪乡党委副书记兼人大主席团主席（副乡级）；</w:t>
        <w:br/>
      </w:r>
      <w:r>
        <w:t>1988.03--1990.03 原洪江市政府经济研究室副主任；</w:t>
        <w:br/>
      </w:r>
      <w:r>
        <w:t>1990.03--1993.07 怀化地区政协联工委正科级秘书；</w:t>
        <w:br/>
      </w:r>
      <w:r>
        <w:t>1993.07--1997.11 怀化地区政协联工委办公室副主任</w:t>
        <w:br/>
      </w:r>
      <w:r>
        <w:t>（其中1992.8--1994.12中央党校函授学院经济专业学习）；</w:t>
        <w:br/>
      </w:r>
      <w:r>
        <w:t>1997.11--1998.05 怀化地区政协联委组织职能处处长；</w:t>
        <w:br/>
      </w:r>
      <w:r>
        <w:t>1998.05--2002.07 怀化市政协秘书长、党组成员（其中</w:t>
        <w:br/>
      </w:r>
      <w:r>
        <w:t>1999.05--1999.11 辽宁省大连市甘井子区挂任区长助理；</w:t>
        <w:br/>
      </w:r>
      <w:r>
        <w:t>2002.3--2002.7湖南省委党校中青班学习）；</w:t>
        <w:br/>
      </w:r>
      <w:r>
        <w:t>2002.07--2006.06 会同县委副书记（正县）；</w:t>
        <w:br/>
      </w:r>
      <w:r>
        <w:t>2006.07--2007.01 靖州县委副书记、县人民政府代县长；</w:t>
        <w:br/>
      </w:r>
      <w:r>
        <w:t>2007.01--2008.12 靖州县委副书记、县人民政府县长；</w:t>
        <w:br/>
      </w:r>
      <w:r>
        <w:t>2008.12--2012.03 怀化市教育局局长、党组书记（2011.9当选中共怀化市第四届委员会委员）；</w:t>
        <w:br/>
      </w:r>
      <w:r>
        <w:t xml:space="preserve">2012.03-- 怀化市环境保护局局长、党组书记[1] </w:t>
        <w:br/>
        <w:t>。</w:t>
        <w:br/>
      </w:r>
    </w:p>
    <w:p>
      <w:pPr>
        <w:pStyle w:val="Heading3"/>
      </w:pPr>
      <w:r>
        <w:t>河南省  周口商水县</w:t>
      </w:r>
    </w:p>
    <w:p>
      <w:r>
        <w:rPr>
          <w:i/>
        </w:rPr>
        <w:t>张杰</w:t>
      </w:r>
    </w:p>
    <w:p>
      <w:r>
        <w:t xml:space="preserve">张杰，男，曾任河南省驻马店市人大常委会副主任。[1] </w:t>
        <w:br/>
      </w:r>
    </w:p>
    <w:p>
      <w:r>
        <w:t>简历：</w:t>
      </w:r>
      <w:r>
        <w:t>曾任河南省驻马店市人民代表大会常务委员会副主任。</w:t>
        <w:br/>
      </w:r>
      <w:r>
        <w:t xml:space="preserve">2016年2月29日，驻马店市第三届人民代表大会第七次会议，接受张杰辞去驻马店市第三届人民代表大会常务委员会副主任职务的决定。[2] </w:t>
        <w:br/>
        <w:br/>
      </w:r>
    </w:p>
    <w:p>
      <w:pPr>
        <w:pStyle w:val="Heading3"/>
      </w:pPr>
      <w:r>
        <w:t>福建省  厦门集美区</w:t>
      </w:r>
    </w:p>
    <w:p>
      <w:r>
        <w:rPr>
          <w:i/>
        </w:rPr>
        <w:t>倪超</w:t>
      </w:r>
    </w:p>
    <w:p>
      <w:r>
        <w:t>倪超，男，汉族，1969年10月出生，福建连江人，1988年7月参加工作，省委党校研究生学历，中共党员，现为福建省地质矿产勘查开发局党组成员，副局长，厅局级副职。</w:t>
      </w:r>
    </w:p>
    <w:p>
      <w:r>
        <w:t>出生日期: 1969年10月出生</w:t>
      </w:r>
    </w:p>
    <w:p>
      <w:r>
        <w:t>性    别: 男</w:t>
      </w:r>
    </w:p>
    <w:p>
      <w:r>
        <w:t>中文名: 倪超</w:t>
      </w:r>
    </w:p>
    <w:p>
      <w:r>
        <w:t>名    族: 汉族</w:t>
      </w:r>
    </w:p>
    <w:p>
      <w:r>
        <w:t>简历：</w:t>
      </w:r>
      <w:r>
        <w:t xml:space="preserve">1988年7月参加工作，曾任省地勘局办公室副主任，监察室副主任（主持工作），纪检组副组长、监察室主任，办公室主任，人事处处长，2013年9月起任现职。[1] </w:t>
        <w:br/>
        <w:br/>
      </w:r>
      <w:r>
        <w:t xml:space="preserve">2015年7月，任命倪超为中国（福建）自由贸易试验区厦门片区管理委员会（厦门海沧保税港区管理委员会）主任。[2] </w:t>
        <w:br/>
        <w:br/>
      </w:r>
    </w:p>
    <w:p>
      <w:pPr>
        <w:pStyle w:val="Heading3"/>
      </w:pPr>
      <w:r>
        <w:t>湖南省  郴州宜章县</w:t>
      </w:r>
    </w:p>
    <w:p>
      <w:r>
        <w:rPr>
          <w:i/>
        </w:rPr>
        <w:t>欧阳锋</w:t>
      </w:r>
    </w:p>
    <w:p>
      <w:r>
        <w:t>欧阳锋，男，汉族，1966年3月生，湖南省郴州市人，1988年7月入党，1988年7月参加工作，郴州师专中文系毕业，大学文化，法学学士。</w:t>
      </w:r>
    </w:p>
    <w:p>
      <w:r>
        <w:t>出生日期: 1966年3月</w:t>
      </w:r>
    </w:p>
    <w:p>
      <w:r>
        <w:t>民    族: 汉族</w:t>
      </w:r>
    </w:p>
    <w:p>
      <w:r>
        <w:t>国    籍: 中国</w:t>
      </w:r>
    </w:p>
    <w:p>
      <w:r>
        <w:t>中文名: 欧阳锋</w:t>
      </w:r>
    </w:p>
    <w:p>
      <w:r>
        <w:t>简历：</w:t>
      </w:r>
      <w:r>
        <w:t>现任郴州市委常委。</w:t>
        <w:br/>
      </w:r>
      <w:r>
        <w:t>1988年07月至1995年02月，郴州师专总务处、组织人事处干事；</w:t>
        <w:br/>
      </w:r>
      <w:r>
        <w:t>1995年02月至1995年10月，郴州师专党委副科级组织员；</w:t>
        <w:br/>
      </w:r>
      <w:r>
        <w:t>1995年10月至1996年12月，郴州市委组织部干审科副科级干部；</w:t>
        <w:br/>
      </w:r>
      <w:r>
        <w:t>1996年12月至1999年09月，郴州市委组织部干审科副科长（期间获湘潭大学法律专业自考大学文凭，法学学士）；</w:t>
        <w:br/>
      </w:r>
      <w:r>
        <w:t>1999年09月至2001年12月，郴州市委组织部干部科副科长、正科级组织员；</w:t>
        <w:br/>
      </w:r>
      <w:r>
        <w:t>2001年12月至2004年06月，郴州市委组织部干部一科科长；</w:t>
        <w:br/>
      </w:r>
      <w:r>
        <w:t>2004年06月至2005年10月，郴州市委组织部副处级组织员；</w:t>
        <w:br/>
      </w:r>
      <w:r>
        <w:t>2005年10月至2006年08月，郴州市委组织部副处级纪检员；</w:t>
        <w:br/>
      </w:r>
      <w:r>
        <w:t>2006年08月至2008年03月，郴州市委组织部副部长；</w:t>
        <w:br/>
      </w:r>
      <w:r>
        <w:t>2008年03月至2009年04月，郴州市委组织部副部长、正处级组织员；</w:t>
        <w:br/>
      </w:r>
      <w:r>
        <w:t>2009年04月至2009年08月，宜章县委副书记、副县长；</w:t>
        <w:br/>
      </w:r>
      <w:r>
        <w:t>2009年08月至2010年01月，宜章县委副书记、代县长；</w:t>
        <w:br/>
      </w:r>
      <w:r>
        <w:t>2010年01月至2011年12月，宜章县委副书记、县长；</w:t>
        <w:br/>
      </w:r>
      <w:r>
        <w:t>2011年12月至2012年03月，宜章县委书记、县长；</w:t>
        <w:br/>
      </w:r>
      <w:r>
        <w:t>2012年03月至2015年11月，宜章县委书记；</w:t>
        <w:br/>
      </w:r>
      <w:r>
        <w:t xml:space="preserve">2015年11月至2016年8月，桂阳县委书记；[1] </w:t>
        <w:br/>
        <w:br/>
      </w:r>
      <w:r>
        <w:t>2016年9月任郴州市委常委。</w:t>
        <w:br/>
      </w:r>
      <w:r>
        <w:t xml:space="preserve">2015年11月19日，桂阳县领导干部大会召开。宣布关于桂阳县委书记的任职决定：欧阳锋同志任中共桂阳县委书记，不再担任中共宜章县委书记职务。[2] </w:t>
        <w:br/>
        <w:br/>
      </w:r>
      <w:r>
        <w:t xml:space="preserve">2016年7月，作为郴州市纪委换届拟新提名人选考察对象。[3] </w:t>
        <w:br/>
        <w:br/>
      </w:r>
      <w:r>
        <w:t xml:space="preserve">2016年8月，欧阳锋同志不再担任桂阳县委书记职务，另有任用。[1] </w:t>
        <w:br/>
        <w:br/>
      </w:r>
      <w:r>
        <w:t xml:space="preserve">2016年9月，欧阳锋当选为郴州市委五届市委常委。[4] </w:t>
        <w:br/>
        <w:br/>
      </w:r>
    </w:p>
    <w:p>
      <w:pPr>
        <w:pStyle w:val="Heading3"/>
      </w:pPr>
      <w:r>
        <w:t>广西  南宁市宾阳县</w:t>
      </w:r>
    </w:p>
    <w:p>
      <w:r>
        <w:rPr>
          <w:i/>
        </w:rPr>
        <w:t>陈咸华</w:t>
      </w:r>
    </w:p>
    <w:p>
      <w:r>
        <w:t>陈咸华，男，1963年5月生，汉族，籍贯广西横县，1994年7月加入中国共产党，大学学历。</w:t>
      </w:r>
    </w:p>
    <w:p>
      <w:r>
        <w:t>出生日期: 1963年5月生</w:t>
      </w:r>
    </w:p>
    <w:p>
      <w:r>
        <w:t>入党时间: 1994年7月加入中国共产党</w:t>
      </w:r>
    </w:p>
    <w:p>
      <w:r>
        <w:t>中文名: 陈咸华</w:t>
      </w:r>
    </w:p>
    <w:p>
      <w:r>
        <w:t>出生地: 广西横县</w:t>
      </w:r>
    </w:p>
    <w:p>
      <w:r>
        <w:t>国    籍: 中国</w:t>
      </w:r>
    </w:p>
    <w:p>
      <w:r>
        <w:t>民    族: 汉</w:t>
      </w:r>
    </w:p>
    <w:p>
      <w:r>
        <w:t>文化程度: 大学</w:t>
      </w:r>
    </w:p>
    <w:p>
      <w:r>
        <w:t>简历：</w:t>
      </w:r>
      <w:r>
        <w:t>2013年因在职期间贪污受贿860万落马。</w:t>
        <w:br/>
      </w:r>
      <w:r>
        <w:t>陈咸华，男，1963年5月生，汉族，籍贯广西横县，1994年7月加入中国共产党，大学学历。</w:t>
        <w:br/>
      </w:r>
      <w:r>
        <w:t>2013年因在职期间贪污受贿860万落马。</w:t>
        <w:br/>
      </w:r>
      <w:r>
        <w:t>5万、10万、20万，甚至上百万元，主要是熟人给的钱，陈咸华均来者不拒。9月17日，宾阳县原县长陈咸华涉嫌受贿案在来宾市中级法院异地开审，来宾市检察院指控，陈咸华在担任宾阳县县长期间，利用手中职权大肆收受贿赂，仅3年时间就受贿860万元。面对指控受贿的数额，陈在法庭上没有太多异议。当日下午，庭审结束，法院没有当庭宣判。</w:t>
        <w:br/>
      </w:r>
      <w:r>
        <w:t>17日上午，在来宾市中级法院，现年50岁的陈咸华面对公诉人指控的9起案件涉及的受贿事实，显得很淡定，也很爽快地承认。</w:t>
        <w:br/>
      </w:r>
      <w:r>
        <w:t>来宾市检察院指控，陈咸华共收受贿赂862万元，除了在南宁市隆安县任县委副书记期间收取2万元贿赂外，其余860万元均在2006年7月至2009年12月宾阳县县长的位置上收取。去年7日18日，他在南宁市林业局长任上被自治区纪委带走，由此东窗事发。</w:t>
        <w:br/>
      </w:r>
      <w:r>
        <w:t>2008年，宾阳县开始开发县城城东新区，宾阳县城建公司在城东新区的178亩土地的用途与城东新区的规划用途相矛盾，必须通过置换土地的方式解决。2009年9月的一天，城建公司总经理覃某来到陈咸华的办公室，让陈帮助解决土地置换问题，随后拿出了一张上面写着“150万”的字条，暗示事成后将给予150万元的感谢费。</w:t>
        <w:br/>
      </w:r>
      <w:r>
        <w:t>陈看过后不动声色，提笔把数字改成“250万”，两人相视一笑，心中领会这笔交易。之后，陈组织了政府部门协调会和政府常务会议，确定了该公司的土地置换方案，并下发了政府批文。为了感谢陈，当年10月至12月，覃某分三次送给陈咸华250万元现金。此外，为了让县长在日常工作中支持公司的发展，2007年至2009年春节前，覃某先后3次共送给陈12万元“过节费”。</w:t>
        <w:br/>
      </w:r>
      <w:r>
        <w:t>此外，在处理宾阳县药材公司一块地皮时，陈咸华还收受老乡杨某和阮某的贿赂120万元。面对这项指控，陈在法庭上辩称，这块地的拍卖几乎都是按照正常程序走，他并没有帮太多的忙。在另外涉及的7起受贿案中，陈咸华几乎是通过向县里有关部门打招呼，帮助好几名朋友拿到工程而收取好处费。这些工程项目有房地产地块、县城道路建设，以及道路绿化、公园绿化等方面，甚至还把手伸向水库除险加固工程。</w:t>
        <w:br/>
      </w:r>
      <w:r>
        <w:t xml:space="preserve">原宾阳县县长陈咸华涉嫌受贿案[1-2] </w:t>
        <w:br/>
        <w:br/>
      </w:r>
    </w:p>
    <w:p>
      <w:pPr>
        <w:pStyle w:val="Heading3"/>
      </w:pPr>
      <w:r>
        <w:t>江苏省  常州溧阳市</w:t>
      </w:r>
    </w:p>
    <w:p>
      <w:r>
        <w:rPr>
          <w:i/>
        </w:rPr>
        <w:t>韩立明</w:t>
      </w:r>
    </w:p>
    <w:p>
      <w:r>
        <w:t>韩立明，女，汉族，1964年9月出生，江苏常州人，省委党校研究生学历，1986年4月加入中国共产党，1984年8月参加工作。</w:t>
      </w:r>
    </w:p>
    <w:p>
      <w:r>
        <w:t>出生日期: 1964年9月</w:t>
      </w:r>
    </w:p>
    <w:p>
      <w:r>
        <w:t>中文名: 韩立明</w:t>
      </w:r>
    </w:p>
    <w:p>
      <w:r>
        <w:t>出生地: 江苏常州</w:t>
      </w:r>
    </w:p>
    <w:p>
      <w:r>
        <w:t>国    籍: 中国</w:t>
      </w:r>
    </w:p>
    <w:p>
      <w:r>
        <w:t>毕业院校: 省委党校</w:t>
      </w:r>
    </w:p>
    <w:p>
      <w:r>
        <w:t>民    族: 汉族</w:t>
      </w:r>
    </w:p>
    <w:p>
      <w:r>
        <w:t>简历：</w:t>
      </w:r>
      <w:r>
        <w:t>现任江苏省南通市委副书记，市政府市长、党组书记。</w:t>
        <w:br/>
      </w:r>
      <w:r>
        <w:t>1981年09月至1984年07月，镇江师范专科学校中文专业学习；</w:t>
        <w:br/>
      </w:r>
      <w:r>
        <w:t>1984年08月至1989年07月，镇江师范专科学校德育教研室教师（其间：1984年09月至1986年12月，镇江船舶学院思想政治教育专业本科学习毕业）；</w:t>
        <w:br/>
      </w:r>
      <w:r>
        <w:t>1989年07月至1991年12月，共青团常州市委宣传部干事、市青联办公室副主任；</w:t>
        <w:br/>
      </w:r>
      <w:r>
        <w:t>1991年12月至1992年12月，常州市委办公室秘书；</w:t>
        <w:br/>
      </w:r>
      <w:r>
        <w:t>1992年12月至1994年05月，常州市委办公室综合科副科长；</w:t>
        <w:br/>
      </w:r>
      <w:r>
        <w:t>1994年05月至1999年05月，共青团常州市委副书记、市少工委主任（其间：1995年09月至1999年05月兼任常州市青联副主席）；</w:t>
        <w:br/>
      </w:r>
      <w:r>
        <w:t>1999年05月至2002年04月，常州市广播电视局党委副书记、纪委书记（其间：1997年09月至1999年07月，东南大学科技经济与行政管理专业研究生课程进修班学习）；</w:t>
        <w:br/>
      </w:r>
      <w:r>
        <w:t>2002年04月至2002年12月，常州市钟楼区委副书记、区纪委书记、政法委书记（其间：2001年09月至2002年12月，江苏省委党校政治经济学专业研究生学习毕业）；</w:t>
        <w:br/>
      </w:r>
      <w:r>
        <w:t>2002年12月至2004年02月，常州市武进区委副书记；</w:t>
        <w:br/>
      </w:r>
      <w:r>
        <w:t>2004年02月至2005年12月，常州市武进区委副书记、常务副区长；</w:t>
        <w:br/>
      </w:r>
      <w:r>
        <w:t>2005年12月至2009年01月，溧阳市委副书记、代市长、市长；</w:t>
        <w:br/>
      </w:r>
      <w:r>
        <w:t>2009年01月至2011年05月，溧阳市委书记、市人大常委会主任（其间：2010年05月至2010年07月，江苏省第十二期高级管理人才经济研究班赴法国培训）；</w:t>
        <w:br/>
      </w:r>
      <w:r>
        <w:t>2011年05月至2012年06月，南通市委常委、组织部部长；</w:t>
        <w:br/>
      </w:r>
      <w:r>
        <w:t>2012年06月至2012年07月，南通市委常委、组织部部长，市政府副市长；</w:t>
        <w:br/>
      </w:r>
      <w:r>
        <w:t>2012年07月至2016年01月，南通市委常委，市政府常务副市长、党组副书记，市行政学院院长；</w:t>
        <w:br/>
      </w:r>
      <w:r>
        <w:t>2016年01月至2016年07月，南通市委副书记，市政府代市长、市长、党组书记，市行政学院院长；</w:t>
        <w:br/>
      </w:r>
      <w:r>
        <w:t>2016年07月至今，南通市委副书记，市政府市长、党组书记。</w:t>
        <w:br/>
      </w:r>
      <w:r>
        <w:t xml:space="preserve">十一届全国人大代表，江苏省第十二次党代会代表、江苏省十二届人大代表，南通市第十二次党代会代表、南通市十四届人大代表，十三届江苏省委委员[1] </w:t>
        <w:br/>
        <w:t xml:space="preserve">。[2] </w:t>
        <w:br/>
        <w:br/>
      </w:r>
      <w:r>
        <w:t xml:space="preserve">2016年1月21日，南通市十四届人大五次会议选举韩立明同志为南通市人民政府市长。[3] </w:t>
        <w:br/>
        <w:br/>
      </w:r>
    </w:p>
    <w:p>
      <w:pPr>
        <w:pStyle w:val="Heading3"/>
      </w:pPr>
      <w:r>
        <w:t>广东省  惠州博罗县</w:t>
      </w:r>
    </w:p>
    <w:p>
      <w:r>
        <w:rPr>
          <w:i/>
        </w:rPr>
        <w:t>王胜</w:t>
      </w:r>
    </w:p>
    <w:p>
      <w:r>
        <w:t>王胜，男，汉族，1968年3月生，山东阳谷人，1989年6月参加工作，1989年1月加入中国共产党，中山大学企业管理专业毕业，在职硕士研究生。</w:t>
      </w:r>
    </w:p>
    <w:p>
      <w:r>
        <w:t>出生日期: 1968年3月</w:t>
      </w:r>
    </w:p>
    <w:p>
      <w:r>
        <w:t>中文名: 王胜</w:t>
      </w:r>
    </w:p>
    <w:p>
      <w:r>
        <w:t>出生地: 山东阳谷</w:t>
      </w:r>
    </w:p>
    <w:p>
      <w:r>
        <w:t>国    籍: 中国</w:t>
      </w:r>
    </w:p>
    <w:p>
      <w:r>
        <w:t>毕业院校: 中山大学</w:t>
      </w:r>
    </w:p>
    <w:p>
      <w:r>
        <w:t>民    族: 汉族</w:t>
      </w:r>
    </w:p>
    <w:p>
      <w:r>
        <w:t>简历：</w:t>
      </w:r>
      <w:r>
        <w:t>现任广东省云浮市委副书记、市人民政府市长。</w:t>
        <w:br/>
      </w:r>
      <w:r>
        <w:t>1985.09—1989.06，中山大学管理学院审计学专业学习</w:t>
        <w:br/>
      </w:r>
      <w:r>
        <w:t>1989.06—1993.07，广东省物价检查所科员（其间：1990.09-1993.06，参加中山大学管理学院企业管理专业研究生班学习，获经济学硕士学位）</w:t>
        <w:br/>
      </w:r>
      <w:r>
        <w:t>1993.07—1995.07，广东省物价检查所办公室副主任</w:t>
        <w:br/>
      </w:r>
      <w:r>
        <w:t>1995.07—1997.09，广东省物价检查所科长（其间：1996.03-1997.01，在连南县大麦山镇挂职锻炼）</w:t>
        <w:br/>
      </w:r>
      <w:r>
        <w:t>1997.09—2001.01，广东省物价检查所办公室主任、助理调研员（其间：1999.12-2000.12，参加省第一批高层次管理人才出国培训班赴美国马州大学波士顿分校进修一年）</w:t>
        <w:br/>
      </w:r>
      <w:r>
        <w:t>2001.01—2001.03，广东省价格成本调查队副队长</w:t>
        <w:br/>
      </w:r>
      <w:r>
        <w:t>2001.03—2002.11，广东省物价局办公室副主任</w:t>
        <w:br/>
      </w:r>
      <w:r>
        <w:t>2002.11—2004.12，惠东县人民政府副县长</w:t>
        <w:br/>
      </w:r>
      <w:r>
        <w:t>2004.12—2006.10，惠东县委副书记</w:t>
        <w:br/>
      </w:r>
      <w:r>
        <w:t>2006.10—2007.01，惠东县委常委、纪委书记</w:t>
        <w:br/>
      </w:r>
      <w:r>
        <w:t>2007.01—2007.04，博罗县委副书记、副县长、代县长</w:t>
        <w:br/>
      </w:r>
      <w:r>
        <w:t>2007.04—2009.02，博罗县委副书记、县长</w:t>
        <w:br/>
      </w:r>
      <w:r>
        <w:t>2009.02—2009.03，博罗县委书记</w:t>
        <w:br/>
      </w:r>
      <w:r>
        <w:t>2009.03—2012.01，博罗县委书记、县人大常委会主任</w:t>
        <w:br/>
      </w:r>
      <w:r>
        <w:t>2012.01—2012.02，惠州市副市长，市政府党组副书记，博罗县委书记</w:t>
        <w:br/>
      </w:r>
      <w:r>
        <w:t xml:space="preserve">2012.02—2015.09，惠州市政府副市长、市政府党组副书记[1] </w:t>
        <w:br/>
        <w:br/>
      </w:r>
      <w:r>
        <w:t xml:space="preserve">2015.09—2016.04，惠州市委常委，副市长、市政府党组副书记[2] </w:t>
        <w:br/>
        <w:br/>
      </w:r>
      <w:r>
        <w:t xml:space="preserve">2016.04—2016.05，云浮市委副书记[3] </w:t>
        <w:br/>
        <w:br/>
      </w:r>
      <w:r>
        <w:t xml:space="preserve">2016.05—2016.06，云浮市委副书记、市人民政府副市长、代理市长[4] </w:t>
        <w:br/>
        <w:br/>
      </w:r>
      <w:r>
        <w:t xml:space="preserve">2016.06—，云浮市委副书记、市人民政府市长[5] </w:t>
        <w:br/>
        <w:br/>
      </w:r>
      <w:r>
        <w:t xml:space="preserve">2016年6月28日，云浮市第五届人民代表大会第七次会议补选王胜为云浮市人民政府市长。[6] </w:t>
        <w:br/>
        <w:br/>
      </w:r>
    </w:p>
    <w:p>
      <w:pPr>
        <w:pStyle w:val="Heading3"/>
      </w:pPr>
      <w:r>
        <w:t>四川省  攀枝花盐边县</w:t>
      </w:r>
    </w:p>
    <w:p>
      <w:r>
        <w:rPr>
          <w:i/>
        </w:rPr>
        <w:t>徐明义</w:t>
      </w:r>
    </w:p>
    <w:p>
      <w:r>
        <w:t>徐明义，男，汉族，1962年6月生，重庆人，1986年加入中国共产党，1981年9月参加工作，四川水电校水工专业毕业，省委党校涉外经济管理专业毕业，党校大学学历。</w:t>
      </w:r>
    </w:p>
    <w:p>
      <w:r>
        <w:t>出生日期: 1962年6月</w:t>
      </w:r>
    </w:p>
    <w:p>
      <w:r>
        <w:t>民    族: 汉族</w:t>
      </w:r>
    </w:p>
    <w:p>
      <w:r>
        <w:t>国    籍: 中国</w:t>
      </w:r>
    </w:p>
    <w:p>
      <w:r>
        <w:t>中文名: 徐明义</w:t>
      </w:r>
    </w:p>
    <w:p>
      <w:r>
        <w:t>简历：</w:t>
      </w:r>
      <w:r>
        <w:t>现任四川省攀枝花市政府秘书长、办公室主任。</w:t>
        <w:br/>
      </w:r>
      <w:r>
        <w:t>1979.09-1981.09，四川水电校水工专业学习</w:t>
        <w:br/>
      </w:r>
      <w:r>
        <w:t>1981.09-1983.12，渡口市仁和区水电局科员</w:t>
        <w:br/>
      </w:r>
      <w:r>
        <w:t>1983.12-1984.09，渡口市仁和区总工会副主席</w:t>
        <w:br/>
      </w:r>
      <w:r>
        <w:t>1984.09-1986.08，四川电大渡口分校党政干部专修科学习</w:t>
        <w:br/>
      </w:r>
      <w:r>
        <w:t>1986.08-1989.05，攀枝花市仁和区委办公室副主任</w:t>
        <w:br/>
      </w:r>
      <w:r>
        <w:t>1989.05-1989.09，攀枝花市仁和区水电局副局长</w:t>
        <w:br/>
      </w:r>
      <w:r>
        <w:t>1989.09-1991.08，攀枝花市委办公厅秘书处干事、副主任干事</w:t>
        <w:br/>
      </w:r>
      <w:r>
        <w:t>1991.08-1992.05，攀枝花市委办公厅秘书处副处长</w:t>
        <w:br/>
      </w:r>
      <w:r>
        <w:t>1992.05-1994.10，攀枝花市委办公厅秘书二处处长</w:t>
        <w:br/>
      </w:r>
      <w:r>
        <w:t>1994.10-2001.04，攀枝花市委办公厅副主任（其间：1995.07-1997.12，四川省委党校涉外经济管理专业学习）</w:t>
        <w:br/>
      </w:r>
      <w:r>
        <w:t>2001.04-2001.09，攀枝花市水电农机局常务副局长、党组副书记</w:t>
        <w:br/>
      </w:r>
      <w:r>
        <w:t>2001.09-2005.06，攀枝花市水利农机局局长、党组书记</w:t>
        <w:br/>
      </w:r>
      <w:r>
        <w:t>2005.06-2006.01，盐边县委副书记、县政府代理县长</w:t>
        <w:br/>
      </w:r>
      <w:r>
        <w:t>2006.01-2009.04，盐边县委副书记、县政府县长</w:t>
        <w:br/>
      </w:r>
      <w:r>
        <w:t>2009.04-2012.02，攀枝花市委宣传部常务副部长（2005.06-2009.07，任攀枝花市红格温泉旅游度假开发区管委会副主任、党工委委员）</w:t>
        <w:br/>
      </w:r>
      <w:r>
        <w:t>2012.02-，攀枝花市政府秘书长、办公室主任</w:t>
        <w:br/>
      </w:r>
      <w:r>
        <w:t xml:space="preserve">2016年8月，拟提名为攀枝花市政协副主席候选人。[1] </w:t>
        <w:br/>
        <w:br/>
      </w:r>
    </w:p>
    <w:p>
      <w:pPr>
        <w:pStyle w:val="Heading3"/>
      </w:pPr>
      <w:r>
        <w:t>甘肃  平凉泾川县</w:t>
      </w:r>
    </w:p>
    <w:p>
      <w:r>
        <w:rPr>
          <w:i/>
        </w:rPr>
        <w:t>李全中</w:t>
      </w:r>
    </w:p>
    <w:p>
      <w:r>
        <w:t>李全中，男，汉族，1962年7月生，甘肃崇信人，大学学历，1981年1月参加工作，1985年1月入党。曾任甘肃省泾川县县委书记。</w:t>
      </w:r>
    </w:p>
    <w:p>
      <w:r>
        <w:t>出生日期: 1962.07</w:t>
      </w:r>
    </w:p>
    <w:p>
      <w:r>
        <w:t>中文名: 李全中</w:t>
      </w:r>
    </w:p>
    <w:p>
      <w:r>
        <w:t>出生地: 甘肃</w:t>
      </w:r>
    </w:p>
    <w:p>
      <w:r>
        <w:t>国    籍: 中国</w:t>
      </w:r>
    </w:p>
    <w:p>
      <w:r>
        <w:t>毕业院校: 庆阳师专</w:t>
      </w:r>
    </w:p>
    <w:p>
      <w:r>
        <w:t>民    族: 汉族</w:t>
      </w:r>
    </w:p>
    <w:p>
      <w:r>
        <w:t>简历：</w:t>
      </w:r>
      <w:r>
        <w:t>2016年9月22日，被立案侦查。</w:t>
        <w:br/>
      </w:r>
      <w:r>
        <w:t>1981.01——1982.10，甘肃省崇信县新窑镇干部；</w:t>
        <w:br/>
      </w:r>
      <w:r>
        <w:t>1982.10——1983.09，共青团甘肃省崇信县委干部；</w:t>
        <w:br/>
      </w:r>
      <w:r>
        <w:t>1983.09——1985.08，甘肃省庆阳师专汉语言文学专业学习；</w:t>
        <w:br/>
      </w:r>
      <w:r>
        <w:t>1985.08——1989.09，甘肃省崇信县委组织部干部；</w:t>
        <w:br/>
      </w:r>
      <w:r>
        <w:t>1989.09——1990.10，甘肃省崇信县锦屏镇党委副书记；</w:t>
        <w:br/>
      </w:r>
      <w:r>
        <w:t>1990.10——1994.02，甘肃省崇信县新窑镇镇长、党委书记；</w:t>
        <w:br/>
      </w:r>
      <w:r>
        <w:t>1994.02——1995.09，甘肃省崇信县新柏煤矿矿长；</w:t>
        <w:br/>
      </w:r>
      <w:r>
        <w:t>1995.09——1997.10，中共甘肃省崇信县委副书记；</w:t>
        <w:br/>
      </w:r>
      <w:r>
        <w:t>1997.10——2002.05，中共甘肃省华亭县委副书记（1995.09—1999.09在西安矿业学院采矿工程专业函授学习；</w:t>
        <w:br/>
      </w:r>
      <w:r>
        <w:t>1998.08—2000.12在中央党校函授学院经济管理专业学习）；</w:t>
        <w:br/>
      </w:r>
      <w:r>
        <w:t>2002.05——2004.05，甘肃省平凉市政府驻兰办主任</w:t>
        <w:br/>
      </w:r>
      <w:r>
        <w:t>2004.05——2006.12，甘肃省平凉市政府副秘书长、驻兰办主任；</w:t>
        <w:br/>
      </w:r>
      <w:r>
        <w:t>2006.12——2011.08，甘肃省泾川县委副书记、县长；</w:t>
        <w:br/>
      </w:r>
      <w:r>
        <w:t xml:space="preserve">2011.08——2016.06，甘肃省泾川县委书记。[1] </w:t>
        <w:br/>
        <w:br/>
      </w:r>
      <w:r>
        <w:t xml:space="preserve">2016年6月21日，据甘肃省纪委网站消息，平凉市泾川县县委书记李全中涉嫌严重违纪，接受组织调查[2] </w:t>
        <w:br/>
        <w:t>。</w:t>
        <w:br/>
      </w:r>
      <w:r>
        <w:t xml:space="preserve">2016年9月22日，甘肃省人民检察院决定，依法对平凉市泾川县原县委书记李全中（正县级）以涉嫌受贿犯罪立案侦查，并采取强制措施。案件侦查工作正在进行中[3] </w:t>
        <w:br/>
        <w:t xml:space="preserve">。2016年9月，被终止甘肃省人大代表资格。[4] </w:t>
        <w:br/>
        <w:br/>
      </w:r>
    </w:p>
    <w:p>
      <w:pPr>
        <w:pStyle w:val="Heading3"/>
      </w:pPr>
      <w:r>
        <w:t>山西  晋中市寿阳县</w:t>
      </w:r>
    </w:p>
    <w:p>
      <w:r>
        <w:rPr>
          <w:i/>
        </w:rPr>
        <w:t>郝鹏鸿</w:t>
      </w:r>
    </w:p>
    <w:p>
      <w:r>
        <w:t>郝鹏鸿，1964年10月生，山西和顺人，现任寿阳县委书记。</w:t>
      </w:r>
    </w:p>
    <w:p>
      <w:r>
        <w:t>出生日期: 1964年10月</w:t>
      </w:r>
    </w:p>
    <w:p>
      <w:r>
        <w:t>中文名: 郝鹏鸿</w:t>
      </w:r>
    </w:p>
    <w:p>
      <w:r>
        <w:t>出生地: 山西和顺</w:t>
      </w:r>
    </w:p>
    <w:p>
      <w:r>
        <w:t>国    籍: 中国</w:t>
      </w:r>
    </w:p>
    <w:p>
      <w:r>
        <w:t>毕业院校: 山西农业大学</w:t>
      </w:r>
    </w:p>
    <w:p>
      <w:r>
        <w:t>主要成就: 寿阳县委书记</w:t>
      </w:r>
    </w:p>
    <w:p>
      <w:r>
        <w:t>民    族: 汉族</w:t>
      </w:r>
    </w:p>
    <w:p>
      <w:r>
        <w:t>简历：</w:t>
      </w:r>
      <w:r>
        <w:t>中共山西省寿阳县委书记。</w:t>
        <w:br/>
      </w:r>
      <w:r>
        <w:t>郝鹏鸿，1964年10月生，山西和顺人，大专学历，山西农大农业推广硕士学位。1982年8月参加工作，1986年6月加入中国共产党。</w:t>
        <w:br/>
      </w:r>
      <w:r>
        <w:t>历任共青团和顺县委书记；和顺县李阳镇党委书记；和顺县委常委；太谷县委常委兼组织部长；寿阳县委副书记、副县长。</w:t>
        <w:br/>
      </w:r>
      <w:r>
        <w:t>2008年11月，任寿阳县委副书记、县长。</w:t>
        <w:br/>
      </w:r>
      <w:r>
        <w:t xml:space="preserve">2014年8月，任寿阳县委书记[1] </w:t>
        <w:br/>
        <w:t>。</w:t>
        <w:br/>
      </w:r>
    </w:p>
    <w:p>
      <w:pPr>
        <w:pStyle w:val="Heading3"/>
      </w:pPr>
      <w:r>
        <w:t>四川省  泸州龙马潭区</w:t>
      </w:r>
    </w:p>
    <w:p>
      <w:r>
        <w:rPr>
          <w:i/>
        </w:rPr>
        <w:t>王波</w:t>
      </w:r>
    </w:p>
    <w:p>
      <w:r>
        <w:t xml:space="preserve">分管局办公室和投资促进中心。主抓包装、印务制造业等工业项目的招商引资、投资促进工作；协助牵头部门做好旅游业项目的招商引资工作。分管机关文秘、外宣、机要、档案和后勤保障等工作，牵头负责县级目标工作。[1] </w:t>
        <w:br/>
      </w:r>
    </w:p>
    <w:p>
      <w:r>
        <w:t>简历：</w:t>
      </w:r>
    </w:p>
    <w:p>
      <w:pPr>
        <w:pStyle w:val="Heading3"/>
      </w:pPr>
      <w:r>
        <w:t>江苏省  常州溧阳市</w:t>
      </w:r>
    </w:p>
    <w:p>
      <w:r>
        <w:rPr>
          <w:i/>
        </w:rPr>
        <w:t>丁国良</w:t>
      </w:r>
    </w:p>
    <w:p>
      <w:r>
        <w:t xml:space="preserve">丁国良，号澄心轩主。男，一九五五年出生，江苏泰州人。其作品在《书法》等报刊发表，多次参加“郑板桥国际艺术节”等全国及省市展览，并曾获《中国首届少字数书法大赛优秀奖》、《飞亚达杯全国书法大赛优秀奖》。个人传略收入相关辞书。现为扬州市、泰州市书法家协会会员，泰州老干部书画研究会指导教师，泰州海陵老年大学书法教师。[1] </w:t>
        <w:br/>
      </w:r>
    </w:p>
    <w:p>
      <w:r>
        <w:t>出生日期: 一九五五年</w:t>
      </w:r>
    </w:p>
    <w:p>
      <w:r>
        <w:t>国    籍: 中国</w:t>
      </w:r>
    </w:p>
    <w:p>
      <w:r>
        <w:t>中文名: 丁国良</w:t>
      </w:r>
    </w:p>
    <w:p>
      <w:r>
        <w:t>出生地: 江苏泰州</w:t>
      </w:r>
    </w:p>
    <w:p>
      <w:r>
        <w:t>简历：</w:t>
      </w:r>
      <w:r>
        <w:t xml:space="preserve">　　</w:t>
        <w:br/>
        <w:br/>
        <w:br/>
        <w:br/>
        <w:br/>
        <w:t>李白《庐山谣寄卢侍御虚舟》</w:t>
        <w:br/>
        <w:br/>
        <w:br/>
        <w:br/>
        <w:br/>
        <w:br/>
        <w:br/>
        <w:t>《大方等陀罗尼经卷第一》</w:t>
        <w:br/>
        <w:br/>
        <w:br/>
        <w:br/>
        <w:br/>
        <w:br/>
        <w:br/>
        <w:t>丁国良书法对联(5张)</w:t>
        <w:br/>
        <w:br/>
        <w:br/>
        <w:br/>
        <w:br/>
        <w:br/>
        <w:br/>
        <w:br/>
      </w:r>
      <w:r>
        <w:br/>
        <w:br/>
        <w:br/>
        <w:br/>
        <w:br/>
        <w:t>丁国良书法斗方(12张)</w:t>
        <w:br/>
        <w:br/>
        <w:br/>
        <w:br/>
        <w:br/>
        <w:br/>
        <w:br/>
        <w:br/>
      </w:r>
      <w:r>
        <w:br/>
        <w:br/>
        <w:br/>
        <w:br/>
        <w:br/>
        <w:t>丁国良书法条幅(20张)</w:t>
        <w:br/>
        <w:br/>
        <w:br/>
        <w:br/>
        <w:br/>
        <w:br/>
        <w:br/>
        <w:br/>
      </w:r>
      <w:r>
        <w:br/>
        <w:br/>
        <w:br/>
        <w:br/>
        <w:br/>
        <w:t>丁国良近照</w:t>
        <w:br/>
        <w:br/>
        <w:br/>
      </w:r>
    </w:p>
    <w:p>
      <w:pPr>
        <w:pStyle w:val="Heading3"/>
      </w:pPr>
      <w:r>
        <w:t>安徽省  合肥中市区</w:t>
      </w:r>
    </w:p>
    <w:p>
      <w:r>
        <w:rPr>
          <w:i/>
        </w:rPr>
        <w:t>吴劲</w:t>
      </w:r>
    </w:p>
    <w:p>
      <w:r>
        <w:t>吴劲，男，汉族，1969年10月生，安徽巢湖人，1991年8月参加工作，2000年6月加入中国共产党，南京气象学院基础科学系计算机及应用专业毕业，工学学士。</w:t>
      </w:r>
    </w:p>
    <w:p>
      <w:r>
        <w:t>出生日期: 1969年10月</w:t>
      </w:r>
    </w:p>
    <w:p>
      <w:r>
        <w:t>中文名: 吴劲</w:t>
      </w:r>
    </w:p>
    <w:p>
      <w:r>
        <w:t>出生地: 安徽巢湖</w:t>
      </w:r>
    </w:p>
    <w:p>
      <w:r>
        <w:t>国    籍: 中国</w:t>
      </w:r>
    </w:p>
    <w:p>
      <w:r>
        <w:t>毕业院校: 南京气象学院</w:t>
      </w:r>
    </w:p>
    <w:p>
      <w:r>
        <w:t>民    族: 汉族</w:t>
      </w:r>
    </w:p>
    <w:p>
      <w:r>
        <w:t>简历：</w:t>
      </w:r>
      <w:r>
        <w:t>现任安徽省铜陵市委常委、组织部部长。</w:t>
        <w:br/>
      </w:r>
      <w:r>
        <w:t>1987.09-1991.08，南京气象学院基础科学系计算机及应用专业学习</w:t>
        <w:br/>
      </w:r>
      <w:r>
        <w:t>1991.08-1994.03，黄山市气象局计算机管理员、预报员</w:t>
        <w:br/>
      </w:r>
      <w:r>
        <w:t>1994.03-1996.01，兆峰陶瓷（安徽）集团办主任、销售部经理</w:t>
        <w:br/>
      </w:r>
      <w:r>
        <w:t>1996.01-1997.10，合肥经济技术开发区管委会项目开发处职工</w:t>
        <w:br/>
      </w:r>
      <w:r>
        <w:t>1997.10-2001.11，合肥经济技术开发区招商中心主任、经贸发展局副局长</w:t>
        <w:br/>
      </w:r>
      <w:r>
        <w:t>2001.11-2002.09，合肥海恒发展股份有限公司总经理</w:t>
        <w:br/>
      </w:r>
      <w:r>
        <w:t>2002.09-2005.03，合肥海恒置业集团公司常务副总经理、执行董事</w:t>
        <w:br/>
      </w:r>
      <w:r>
        <w:t>2005.03-2005.12，合肥经济技术开发区经贸发展局局长</w:t>
        <w:br/>
      </w:r>
      <w:r>
        <w:t>2005.12-2006.03，肥西县委常委、桃花工业园管委会主任</w:t>
        <w:br/>
      </w:r>
      <w:r>
        <w:t>2006.03-2007.05，肥西县委常委、桃花工业园管委会主任、工委第一书记</w:t>
        <w:br/>
      </w:r>
      <w:r>
        <w:t>2007.05-2007.06，合肥市对外贸易经济合作局局长、党组书记，桃花工业园工委第一书记</w:t>
        <w:br/>
      </w:r>
      <w:r>
        <w:t>2007.06-2009.07，合肥市对外贸易经济合作局局长、党组书记</w:t>
        <w:br/>
      </w:r>
      <w:r>
        <w:t>2009.07-2010.01，合肥市庐阳区委副书记、区政府代区长</w:t>
        <w:br/>
      </w:r>
      <w:r>
        <w:t>2010.01-2011.12，合肥市庐阳区委副书记、区政府区长</w:t>
        <w:br/>
      </w:r>
      <w:r>
        <w:t>2011.12-2012.01，合肥市庐阳区委书记</w:t>
        <w:br/>
      </w:r>
      <w:r>
        <w:t>2012.01-2012.12，合肥市庐阳区委书记、区人大常委会主任</w:t>
        <w:br/>
      </w:r>
      <w:r>
        <w:t>2012.12-2015.12，合肥市庐阳区委书记</w:t>
        <w:br/>
      </w:r>
      <w:r>
        <w:t xml:space="preserve">2015.12-2016.08，合肥市庐江县委书记[1] </w:t>
        <w:br/>
        <w:br/>
      </w:r>
      <w:r>
        <w:t xml:space="preserve">2016.08-，铜陵市委常委、组织部部长[2] </w:t>
        <w:br/>
        <w:br/>
      </w:r>
      <w:r>
        <w:t xml:space="preserve">2016年8月，拟任铜陵市委常委。[1] </w:t>
        <w:br/>
        <w:br/>
      </w:r>
      <w:r>
        <w:t xml:space="preserve">2016年9月27日，中国共产党铜陵市第十届委员会召开第一次全体会议，会议选举吴劲[3] </w:t>
        <w:br/>
        <w:t>等人为新一届铜陵市委常委。</w:t>
        <w:br/>
      </w:r>
    </w:p>
    <w:p>
      <w:pPr>
        <w:pStyle w:val="Heading3"/>
      </w:pPr>
      <w:r>
        <w:t>陕西  宝鸡凤县</w:t>
      </w:r>
    </w:p>
    <w:p>
      <w:r>
        <w:rPr>
          <w:i/>
        </w:rPr>
        <w:t>袁录怀</w:t>
      </w:r>
    </w:p>
    <w:p>
      <w:r>
        <w:t>袁录怀，汉族，1957年1月生，陕西岐山人，，中共党员，大学学历。1978年3月参加工作，1984年6月加入中国共产党，大学学历。现任陕西省江河水库管理局（陕西省渭河流域管理局）党委书记。该同志于2007年2月由凤县县长转任凤县县委书记，2008年6月由凤县县委书记转任金台区委书记。2006年10月份换届以来，该同志认真贯彻党的路线方针政策，积极履行岗位职责，勤勉务实，作风民主，公道正派，清正廉洁，是一名组织放心、群众满意的领导干部。该同志多次受到省、市表彰奖励，2006年至2009年连续四年年度考核为优秀等次，荣立公务员个人三等功。</w:t>
      </w:r>
    </w:p>
    <w:p>
      <w:r>
        <w:t>出生日期: 1957年1月</w:t>
      </w:r>
    </w:p>
    <w:p>
      <w:r>
        <w:t>信    仰: 中国共产党</w:t>
      </w:r>
    </w:p>
    <w:p>
      <w:r>
        <w:t>性    别: 男</w:t>
      </w:r>
    </w:p>
    <w:p>
      <w:r>
        <w:t>中文名: 袁录怀</w:t>
      </w:r>
    </w:p>
    <w:p>
      <w:r>
        <w:t>出生地: 陕西岐山</w:t>
      </w:r>
    </w:p>
    <w:p>
      <w:r>
        <w:t>国    籍: 中华人民共和国</w:t>
      </w:r>
    </w:p>
    <w:p>
      <w:r>
        <w:t>职    业: 公务员</w:t>
      </w:r>
    </w:p>
    <w:p>
      <w:r>
        <w:t>主要成就: 2006年至2009年年度考核为优秀等次，荣立公务员个人三等功</w:t>
      </w:r>
    </w:p>
    <w:p>
      <w:r>
        <w:t>民    族: 汉族</w:t>
      </w:r>
    </w:p>
    <w:p>
      <w:r>
        <w:t>简历：</w:t>
      </w:r>
      <w:r>
        <w:t>历任岐山县工商局人秘股股长；岐山县委办公室副主任科员；宝鸡市委政策研究室研究员；1991年11月宝鸡市政协办公室综合科科长；1995年10月宝鸡市政协办公室副主任；1997年10月眉县县委副书记；2002年11月凤县县委副书记、代县长；2003年1月凤县县委副书记、县长；2007年2月凤县县委书记；2008年6月宝鸡市金台区委书记；2011年9月起任陕西省江河水库管理局（陕西省渭河流域管理局）党委书记。</w:t>
        <w:br/>
      </w:r>
      <w:r>
        <w:t>一是勤于学习，多谋善思，自身综合素质高。始终坚持把学习作为履行职责的第一要义，能够认真学习邓小平理论、“三个代表”重要思想，积极践行科学发展观，全面贯彻落实党的各项方针政策，政治立场坚定，宗旨意识牢固，在思想上和行动上，始终与党中央保持高度一致。每到一处都能以自身的人格魅力和工作实绩很快打开工作局面，认真履行领导职责，工作业绩突出，受到了上级领导的肯定和群众的支持。认真履行领导职责，注重加强各级领导班子和干部队伍的思想政治建设，加强党性修养，弘扬良好作风，党员干部的思想观念、精神面貌、工作作风得到明显转变。</w:t>
        <w:br/>
      </w:r>
      <w:r>
        <w:t>二是凝心聚力，团结协作，驾驭全局能力强。注重发挥党委“统揽全局、协调各方”的核心作用，全面履行作决策、出思路、用干部、促发展的领导责任。在深入调查研究、广泛征求意见的基础上，提出了符合区（县）情实际的发展思路和阶段性目标，得到了全区上下、方方面面的一致认可。认真贯彻落实民主集中制原则，始终坚持科学决策、民主决策，各个方面反响良好。注重调动人大、政协及各方面的积极性，特别是在抓大事、解难题上亲力亲为，督促落实，在全区形成了团结一致谋大事、凝心聚力抓落实的工作格局。</w:t>
        <w:br/>
      </w:r>
      <w:r>
        <w:t>三是务实作为，注重实效，各项工作绩效优。在经济建设中，不断优化经济发展思路，注重协调解决重大问题，以工业园区建设为重点的工业经济快速发展，以增加农民收入为核心的“三农”工作稳步推进，以特色商贸街建设为基础的第三产业强势突破，以各项创建活动为载体的城市建设成效显著，金台区连续三年荣获全市目标责任考核优秀等次；在社会建设中，坚持以人为本，高度关注民生，全区社会各项事业稳步发展，社会保障体系日臻完善，社会政治大局和谐稳定，民族团结、计划生育、科技进步、社区建设等八项工作受到党中央、国务院的表彰奖励；在党的建设中，注重加强各级领导班子和干部队伍建设，认真贯彻《党政领导干部选拔任用工作条例》和干部监督四项制度，深入开展各项党建主题活动，党的建设得到进一步加强，全区各项工作走在了全市前列。</w:t>
        <w:br/>
      </w:r>
      <w:r>
        <w:t>四是严以律己，清正廉洁，个人外在影响好。认真履行领导干部“一岗双责”，带头履行党风廉政建设第一责任人职责。定期听取纪委工作汇报，及时对全区党风廉政建设工作进行安排部署。严格按照“谁主管、谁负责，分级管理，一级抓一级”的原则，将党风廉政建设目标任务逐项量化分解，逐级落实责任，党风廉政建设和反腐败斗争稳步推进。带头学习实践科学发展观，严格执行《廉政准则》，严以律己，率先垂范，严管亲友，在金台干部群众中具有较高的威信和良好的口碑。</w:t>
        <w:br/>
      </w:r>
    </w:p>
    <w:p>
      <w:pPr>
        <w:pStyle w:val="Heading3"/>
      </w:pPr>
      <w:r>
        <w:t>河南省  商丘民权县</w:t>
      </w:r>
    </w:p>
    <w:p>
      <w:r>
        <w:rPr>
          <w:i/>
        </w:rPr>
        <w:t>陈星</w:t>
      </w:r>
    </w:p>
    <w:p>
      <w:r>
        <w:t>陈星，男，汉族，1965年2月生，河南省虞城人，1984年12月加入中国共产党，1989年8月参加工作，研究生学历，工学学士。</w:t>
      </w:r>
    </w:p>
    <w:p>
      <w:r>
        <w:t>出生日期: 1965年2月</w:t>
      </w:r>
    </w:p>
    <w:p>
      <w:r>
        <w:t>中文名: 陈星</w:t>
      </w:r>
    </w:p>
    <w:p>
      <w:r>
        <w:t>出生地: 河南省虞城</w:t>
      </w:r>
    </w:p>
    <w:p>
      <w:r>
        <w:t>国    籍: 中国</w:t>
      </w:r>
    </w:p>
    <w:p>
      <w:r>
        <w:t>毕业院校: 清华大学</w:t>
      </w:r>
    </w:p>
    <w:p>
      <w:r>
        <w:t>民    族: 汉族</w:t>
      </w:r>
    </w:p>
    <w:p>
      <w:r>
        <w:t>简历：</w:t>
      </w:r>
      <w:r>
        <w:t>现任河南省驻马店市委副书记、市长。</w:t>
        <w:br/>
      </w:r>
      <w:r>
        <w:t>1983.09--1987.07，郑州工学院水利系农田水利工程建筑专业学习</w:t>
        <w:br/>
      </w:r>
      <w:r>
        <w:t>1987.07--1989.07，中国社会科学院国民经济计划与管理专业学习</w:t>
        <w:br/>
      </w:r>
      <w:r>
        <w:t>1989.08--1991.05，河南省商丘地区第二建筑公司总经理助理</w:t>
        <w:br/>
      </w:r>
      <w:r>
        <w:t>1991.05--1998.03，河南省商丘地区人事劳动局副科级协理员、干部科副科长、主任科员（其间：1995.09--1998.02，挂职任夏邑县韩镇乡党委书记）</w:t>
        <w:br/>
      </w:r>
      <w:r>
        <w:t>1998.03--1999.11，河南省夏邑县副县长</w:t>
        <w:br/>
      </w:r>
      <w:r>
        <w:t>1999.11--2000.03，共青团河南省商丘市委副书记（主持工作）</w:t>
        <w:br/>
      </w:r>
      <w:r>
        <w:t>2000.03--2001.12，共青团河南省商丘市委书记（其间：2000.09--2001.01，在河南省委党校第27期中青班学习）</w:t>
        <w:br/>
      </w:r>
      <w:r>
        <w:t>2001.12--2003.06，河南省民权县委副书记、县长</w:t>
        <w:br/>
      </w:r>
      <w:r>
        <w:t>2003.06--2008.10，河南省柘城县委书记</w:t>
        <w:br/>
      </w:r>
      <w:r>
        <w:t>2008.10--2012.04，河南省驻马店市副市长</w:t>
        <w:br/>
      </w:r>
      <w:r>
        <w:t>2012.04--2012.05，河南省济源市委常委（副市厅级）</w:t>
        <w:br/>
      </w:r>
      <w:r>
        <w:t>2012.05--2014.03，河南省济源市委常委、副市长（副市厅级）（2010.03--2013.01，在清华大学公共管理学院学习，获公共管理硕士学位）</w:t>
        <w:br/>
      </w:r>
      <w:r>
        <w:t>2014.03--2015.03，河南省驻马店市委常委、副市长</w:t>
        <w:br/>
      </w:r>
      <w:r>
        <w:t xml:space="preserve">2015.03--2015.04，河南省驻马店市委副书记、市长候选人[1] </w:t>
        <w:br/>
        <w:br/>
      </w:r>
      <w:r>
        <w:t xml:space="preserve">2015.04--，河南省驻马店市委副书记、市长[2] </w:t>
        <w:br/>
        <w:br/>
      </w:r>
      <w:r>
        <w:t xml:space="preserve">中国共产党河南省第十届委员会委员。[3] </w:t>
        <w:br/>
        <w:br/>
      </w:r>
      <w:r>
        <w:t xml:space="preserve">2015年4月20日，驻马店市三届人民代表大会第六次会议闭幕，陈星当选驻马店市人民政府市长。[4] </w:t>
        <w:br/>
        <w:br/>
      </w:r>
      <w:r>
        <w:t xml:space="preserve">2016年9月，陈星当选驻马店市第四届委员会常委、副书记。[5] </w:t>
        <w:br/>
        <w:br/>
      </w:r>
    </w:p>
    <w:p>
      <w:pPr>
        <w:pStyle w:val="Heading3"/>
      </w:pPr>
      <w:r>
        <w:t>浙江省  金华磐安县</w:t>
      </w:r>
    </w:p>
    <w:p>
      <w:r>
        <w:rPr>
          <w:i/>
        </w:rPr>
        <w:t>张荣贵</w:t>
      </w:r>
    </w:p>
    <w:p>
      <w:r>
        <w:t>张荣贵，男，1961年1月出生，山东济南人，1979年12月入党，1982年11月参加工作，省委党校研究生学历。</w:t>
      </w:r>
    </w:p>
    <w:p>
      <w:r>
        <w:t>出生日期: 1961年1月</w:t>
      </w:r>
    </w:p>
    <w:p>
      <w:r>
        <w:t>性    别: 男</w:t>
      </w:r>
    </w:p>
    <w:p>
      <w:r>
        <w:t>中文名: 张荣贵</w:t>
      </w:r>
    </w:p>
    <w:p>
      <w:r>
        <w:t>籍    贯: 山东济南</w:t>
      </w:r>
    </w:p>
    <w:p>
      <w:r>
        <w:t>简历：</w:t>
      </w:r>
      <w:r>
        <w:t>曾任武义县委常委、组织部部长，省政府办公厅综合处副处长（挂职），中共永康市委副书记、纪委书记、政法委书记。</w:t>
        <w:br/>
      </w:r>
      <w:r>
        <w:t>2006.12磐安县委副书记、副县长、代县长。</w:t>
        <w:br/>
      </w:r>
      <w:r>
        <w:t>2007.01任磐安县委副书记、县长。</w:t>
        <w:br/>
      </w:r>
      <w:r>
        <w:t>2008.09任磐安县委书记。</w:t>
        <w:br/>
      </w:r>
      <w:r>
        <w:t xml:space="preserve">2011年11月[1] </w:t>
        <w:br/>
        <w:t xml:space="preserve">任中共金华市委副秘书长，2011年12月31日拟提名为金华市人大常委会副主任候选人。[2] </w:t>
        <w:br/>
        <w:br/>
      </w:r>
      <w:r>
        <w:t xml:space="preserve">浙江金华市第六届人民代表大会第二次会议3月16日选举张荣贵为市六届人大常委会副主任。 [3] </w:t>
        <w:br/>
        <w:br/>
      </w:r>
    </w:p>
    <w:p>
      <w:pPr>
        <w:pStyle w:val="Heading3"/>
      </w:pPr>
      <w:r>
        <w:t>江西省  鹰潭贵溪市</w:t>
      </w:r>
    </w:p>
    <w:p>
      <w:r>
        <w:rPr>
          <w:i/>
        </w:rPr>
        <w:t>杨解生</w:t>
      </w:r>
    </w:p>
    <w:p>
      <w:r>
        <w:t>杨解生，男，1965年11月出生，在职研究生学历。</w:t>
      </w:r>
    </w:p>
    <w:p>
      <w:r>
        <w:t>出生日期: 1965年11月</w:t>
      </w:r>
    </w:p>
    <w:p>
      <w:r>
        <w:t>中文名: 杨解生</w:t>
      </w:r>
    </w:p>
    <w:p>
      <w:r>
        <w:t>简历：</w:t>
      </w:r>
      <w:r>
        <w:t>现任江西省委党校（江西行政学院）副校长（副院长）（试用期一年）。</w:t>
        <w:br/>
      </w:r>
      <w:r>
        <w:t>1984.09--1988.07江西工业大学铸造专业学生</w:t>
        <w:br/>
      </w:r>
      <w:r>
        <w:t>1988.07--1992.09江西工业大学教务处秘书</w:t>
        <w:br/>
      </w:r>
      <w:r>
        <w:t>1992.09---1999.06江西工业大学师资科副科长、南昌大学科技开发处产业科副科长、南昌大学校产处产业科科长（其间：1995.06-1999.05 兼任中港合作江西大众电脑有限公司总经理；1996.06-1999.06 兼任中美合资江西神田制药有限公司总经理）</w:t>
        <w:br/>
      </w:r>
      <w:r>
        <w:t>1999.06--2001.07江西省丰城市副市长（下派挂职锻炼）（1998.09-2001.02 法国普瓦提埃大学工商管理专业学习获工商管理硕士学位）</w:t>
        <w:br/>
      </w:r>
      <w:r>
        <w:t>2001.07--2011.01江西省贵溪政府副市长、常委副市长、常务副市长、市委副书记、市长、鹰潭（贵溪）铜产业循环经济基地管理委员会主任</w:t>
        <w:br/>
      </w:r>
      <w:r>
        <w:t xml:space="preserve">2011.01—2011.06江西省贵溪市委书记、市长、鹰潭（贵溪）铜产业循环经济基地管理委员会主任[1] </w:t>
        <w:br/>
        <w:br/>
      </w:r>
      <w:r>
        <w:t xml:space="preserve">2011.06—2015.07江西省贵溪市委书记[2] </w:t>
        <w:br/>
        <w:br/>
      </w:r>
      <w:r>
        <w:t>2015.07—江西省委党校（江西行政学院）副校长（副院长）（试用期一年）</w:t>
        <w:br/>
      </w:r>
      <w:r>
        <w:t xml:space="preserve">2015年7月28日，贵溪市召开全市领导干部大会，会议宣布了江西省委、鹰潭市委对贵溪市市委主要领导职务调整的决定：免去杨解生同志中共贵溪市委书记职务。[3] </w:t>
        <w:br/>
        <w:br/>
      </w:r>
    </w:p>
    <w:p>
      <w:pPr>
        <w:pStyle w:val="Heading3"/>
      </w:pPr>
      <w:r>
        <w:t>云南省  曲靖师宗县</w:t>
      </w:r>
    </w:p>
    <w:p>
      <w:r>
        <w:rPr>
          <w:i/>
        </w:rPr>
        <w:t>王建忠</w:t>
      </w:r>
    </w:p>
    <w:p>
      <w:r>
        <w:t>王建忠，男，云南省师宗县原县委书记。</w:t>
      </w:r>
    </w:p>
    <w:p>
      <w:r>
        <w:t>性    别: 男</w:t>
      </w:r>
    </w:p>
    <w:p>
      <w:r>
        <w:t>国    籍: 中国</w:t>
      </w:r>
    </w:p>
    <w:p>
      <w:r>
        <w:t>中文名: 王建忠</w:t>
      </w:r>
    </w:p>
    <w:p>
      <w:r>
        <w:t>政治面貌: 中共党员</w:t>
      </w:r>
    </w:p>
    <w:p>
      <w:r>
        <w:t>职    业: 公务员</w:t>
      </w:r>
    </w:p>
    <w:p>
      <w:r>
        <w:t>简历：</w:t>
      </w:r>
      <w:r>
        <w:t xml:space="preserve">[1] </w:t>
        <w:br/>
        <w:br/>
        <w:br/>
        <w:br/>
        <w:br/>
        <w:br/>
      </w:r>
      <w:r>
        <w:t xml:space="preserve">“我是一名老党员了，到今年入党已整整25年，入党宣誓的场景至今还记忆犹新——‘我自愿加入中国共产党，全心全意为人民服务’。从昆明交流到师宗，这5年的工作经历，让我感触很深。对师宗的认识、对当地老百姓的感情也与日俱增，对这片热土更是深深地眷恋。” 谈起对师宗的感情，王建忠放慢了语气，言语中多了几分柔情。[2] </w:t>
        <w:br/>
        <w:br/>
      </w:r>
      <w:r>
        <w:t>2011年11月26日，师宗县县委书记王建忠在此间召开的云南省第九次党代会分组会议上公开鞠躬道歉。</w:t>
        <w:br/>
      </w:r>
      <w:r>
        <w:t xml:space="preserve">王建忠称，师宗“11·10”矿难是一次安全生产责任落实不到位的一次惨痛教训，为曲靖市的安全生产形势带来十分恶劣的影响，作为师宗县县委书记，他负有不可推卸的责任。他在会议上向全体与会代表鞠躬，作公开道歉。[3] </w:t>
        <w:br/>
        <w:br/>
      </w:r>
      <w:r>
        <w:t xml:space="preserve">云南省纪委有关负责人透露，去年11月10日师宗县私庄煤矿特大事故发生后，省纪委配合国务院事故调查组对这起事故进行了深入调查，发现师宗县时任县委书记王建忠在与煤矿老板交往中有涉嫌违纪违法行为。[1] </w:t>
        <w:br/>
        <w:br/>
      </w:r>
      <w:r>
        <w:t xml:space="preserve">云南省纪委决定并报经云南省委同意，对王建忠立案调查并进行“双规”。[1] </w:t>
        <w:br/>
        <w:br/>
      </w:r>
    </w:p>
    <w:p>
      <w:pPr>
        <w:pStyle w:val="Heading3"/>
      </w:pPr>
      <w:r>
        <w:t>四川省  南充高坪区</w:t>
      </w:r>
    </w:p>
    <w:p>
      <w:r>
        <w:rPr>
          <w:i/>
        </w:rPr>
        <w:t>刘本良</w:t>
      </w:r>
    </w:p>
    <w:p>
      <w:r>
        <w:t>刘本良，男，汉族，1963年7月生，四川省南充市仪陇县人，大学文化程度，1981年7月参加工作，1986年1月加入中国共产党，西南师范大学（现西南大学）区域经济专业研究生毕业。</w:t>
      </w:r>
    </w:p>
    <w:p>
      <w:r>
        <w:t>出生日期: 1963年7月</w:t>
      </w:r>
    </w:p>
    <w:p>
      <w:r>
        <w:t>民    族: 汉族</w:t>
      </w:r>
    </w:p>
    <w:p>
      <w:r>
        <w:t>信    仰: 共产主义</w:t>
      </w:r>
    </w:p>
    <w:p>
      <w:r>
        <w:t>中文名: 刘本良</w:t>
      </w:r>
    </w:p>
    <w:p>
      <w:r>
        <w:t>毕业院校: None</w:t>
      </w:r>
    </w:p>
    <w:p>
      <w:r>
        <w:t>简历：</w:t>
      </w:r>
      <w:r>
        <w:t xml:space="preserve">曾任南充市高坪区委书记。[1] </w:t>
        <w:br/>
        <w:br/>
      </w:r>
      <w:r>
        <w:t>1978.09 - 1981.07　仪陇师范学校学生</w:t>
        <w:br/>
      </w:r>
      <w:r>
        <w:t>1981.07 - 1982.04　仪陇县永乐小学教师</w:t>
        <w:br/>
      </w:r>
      <w:r>
        <w:t>1982.04 - 1990.10　仪陇县朱德纪念馆干部（其间：1987.09-1989.07西南大学历史系专科班脱产学习）</w:t>
        <w:br/>
      </w:r>
      <w:r>
        <w:t>1990.10 - 1993.03　仪陇县朱德纪念馆副馆长（主持工作）</w:t>
        <w:br/>
      </w:r>
      <w:r>
        <w:t>1993.03 - 1997.05　仪陇县政府办副主任、驻京办事处主任</w:t>
        <w:br/>
      </w:r>
      <w:r>
        <w:t>1997.05 - 1998.07　南充市政府办公厅主任科员</w:t>
        <w:br/>
      </w:r>
      <w:r>
        <w:t>1998.07 - 2000.02　南充市帮扶办副主任（其间：1995.09-1997.12省委党校函授经济管理专业本科班</w:t>
        <w:br/>
      </w:r>
      <w:r>
        <w:t>学习）</w:t>
        <w:br/>
      </w:r>
      <w:r>
        <w:t>2000.02 - 2001.11 南充市招商办副主任、帮扶办副主任（其间：1998.06-2000.06西南师大区域经济研</w:t>
        <w:br/>
      </w:r>
      <w:r>
        <w:t>究生班学习）</w:t>
        <w:br/>
      </w:r>
      <w:r>
        <w:t>2001.11 - 2003.02　南充市招商引资局副局长（主持工作）</w:t>
        <w:br/>
      </w:r>
      <w:r>
        <w:t>2003.02 - 2006.09　南充市招商引资局局长、党组书记，帮扶办主任</w:t>
        <w:br/>
      </w:r>
      <w:r>
        <w:t>2006.09 - 2009.12　南充市营山县委常委、副县长 ，2007.02中共南充市市委委员</w:t>
        <w:br/>
      </w:r>
      <w:r>
        <w:t>2009.12 - 2010.01  南充市高坪区委副书记、区人民政府党组书记</w:t>
        <w:br/>
      </w:r>
      <w:r>
        <w:t>2010.01 - 2011.11  南充市高坪区委副书记、区人民政府区长、党组书记</w:t>
        <w:br/>
      </w:r>
      <w:r>
        <w:t xml:space="preserve">2011.10- 2016.05  南充市高坪区党委书记[2-3] </w:t>
        <w:br/>
        <w:br/>
      </w:r>
      <w:r>
        <w:t xml:space="preserve">市政协三届委员，五届市人大代表。市第四届、第五届市委委员。[1] </w:t>
        <w:br/>
        <w:br/>
      </w:r>
      <w:r>
        <w:t xml:space="preserve">2016年5月13日，南充市高坪区召开领导干部大会，宣布省委、市委关于南充市高坪区委主要领导职务任免的决定，免去刘本良同志中共南充市高坪区委书记、常委、委员职务，另有任用。[4] </w:t>
        <w:br/>
        <w:br/>
      </w:r>
    </w:p>
    <w:p>
      <w:pPr>
        <w:pStyle w:val="Heading3"/>
      </w:pPr>
      <w:r>
        <w:t>四川省  广元朝天区</w:t>
      </w:r>
    </w:p>
    <w:p>
      <w:r>
        <w:rPr>
          <w:i/>
        </w:rPr>
        <w:t>蔡邦银</w:t>
      </w:r>
    </w:p>
    <w:p>
      <w:r>
        <w:t>蔡邦银，男，汉族，四川苍溪人，1967年7月出生，四川省委党校研究生学历，四川省委党校经济管理专业毕业，南开大学——澳大利亚弗林德斯大学国际经贸关系专业文学硕士，1985年8月参加工作，1991年6月加入中国共产党。</w:t>
      </w:r>
    </w:p>
    <w:p>
      <w:r>
        <w:t>出生日期: 1967年7月</w:t>
      </w:r>
    </w:p>
    <w:p>
      <w:r>
        <w:t>信    仰: 共产主义</w:t>
      </w:r>
    </w:p>
    <w:p>
      <w:r>
        <w:t>中文名:  蔡邦银</w:t>
      </w:r>
    </w:p>
    <w:p>
      <w:r>
        <w:t>出生地: 四川苍溪</w:t>
      </w:r>
    </w:p>
    <w:p>
      <w:r>
        <w:t>国    籍: 中国</w:t>
      </w:r>
    </w:p>
    <w:p>
      <w:r>
        <w:t>民    族: 汉族</w:t>
      </w:r>
    </w:p>
    <w:p>
      <w:r>
        <w:t>简历：</w:t>
      </w:r>
      <w:r>
        <w:t>现任四川省广元市委常委、朝天区委书记。</w:t>
        <w:br/>
      </w:r>
      <w:r>
        <w:t>1982.09——1985.08，四川省苍溪师范学校学习</w:t>
        <w:br/>
      </w:r>
      <w:r>
        <w:t>1985.08——1991.01，四川省苍溪师范附小教师（其间:1987.09——1990.07，成都体育学院体育教育专业专科函授学习）</w:t>
        <w:br/>
      </w:r>
      <w:r>
        <w:t>1991.01——1997.01，四川省苍溪县文教局工作,历任办公室副主任、主任、机关工会主席、党支部书记</w:t>
        <w:br/>
      </w:r>
      <w:r>
        <w:t>1997.01——1999.06，四川省苍溪县政府办公室工作，1997.01任副主任，1998.09兼任苍溪县浙江对口帮扶办公室主任（正科级）（1995.09——1998.07，四川师范学院汉语言文学专业函授本科学习）</w:t>
        <w:br/>
      </w:r>
      <w:r>
        <w:t>1999.06——2000.06，四川省广元市教委办公室主任</w:t>
        <w:br/>
      </w:r>
      <w:r>
        <w:t>2000.06——2002.12，四川省广元市政府办公室工作，2000.07任主任科员,2001.02任秘书三处处长，2002.02任社会事业处处长</w:t>
        <w:br/>
      </w:r>
      <w:r>
        <w:t>2002.12——2005.07，四川省旺苍县副县长（其间:2003.05——2003.07，四川省委党校第十三期县长培训班学习）（2000.09——2003.06，四川省委党校经济管理专业在职研究生学习）</w:t>
        <w:br/>
      </w:r>
      <w:r>
        <w:t>2005.07——2007.04，四川省广元市经济开发区管委会副主任</w:t>
        <w:br/>
      </w:r>
      <w:r>
        <w:t>2007.04——2008.01，四川省广元经济开发区党委副书记、管委会副主任（2005.09——2007.07，南开大学——澳大利亚弗林德斯大学国际经贸关系专业在职硕士学习）</w:t>
        <w:br/>
      </w:r>
      <w:r>
        <w:t>2008.01——2010.01，四川省广元经济开发区管委会党委副书记、主任</w:t>
        <w:br/>
      </w:r>
      <w:r>
        <w:t>2010.01——2010.03，四川省广元市朝天区委副书记、代区长</w:t>
        <w:br/>
      </w:r>
      <w:r>
        <w:t>2010.03——2011.09，四川省广元市朝天区委副书记、区长</w:t>
        <w:br/>
      </w:r>
      <w:r>
        <w:t>2011.09——2016.08，四川省广元市朝天区委书记（其间：2015.09——2015.12，四川省优秀干部人才递进培养计划第五期培训班学习）</w:t>
        <w:br/>
      </w:r>
      <w:r>
        <w:t xml:space="preserve">2016.08——，四川省广元市委常委、朝天区委书记[1] </w:t>
        <w:br/>
        <w:br/>
      </w:r>
      <w:r>
        <w:t>四川省第十次党代会代表</w:t>
        <w:br/>
      </w:r>
      <w:r>
        <w:t xml:space="preserve">2016年8月25日在中共广元市第七届委员会第一次全体会议上当选为中共广元市委常委。[1] </w:t>
        <w:br/>
        <w:br/>
      </w:r>
    </w:p>
    <w:p>
      <w:pPr>
        <w:pStyle w:val="Heading3"/>
      </w:pPr>
      <w:r>
        <w:t>河南省  新乡延津县</w:t>
      </w:r>
    </w:p>
    <w:p>
      <w:r>
        <w:rPr>
          <w:i/>
        </w:rPr>
        <w:t>祁文华</w:t>
      </w:r>
    </w:p>
    <w:p>
      <w:r>
        <w:t>祁文华，男，回族，河南省开封市人，1966年8月出生，1986年7月参加工作，1987年12月入党，大学，文学学士，现任中共延津县委书记。</w:t>
      </w:r>
    </w:p>
    <w:p>
      <w:r>
        <w:t>出生日期: 1966年8月</w:t>
      </w:r>
    </w:p>
    <w:p>
      <w:r>
        <w:t>民    族: 回族</w:t>
      </w:r>
    </w:p>
    <w:p>
      <w:r>
        <w:t>政治面貌: 中共党员</w:t>
      </w:r>
    </w:p>
    <w:p>
      <w:r>
        <w:t>中文名: 祁文华</w:t>
      </w:r>
    </w:p>
    <w:p>
      <w:r>
        <w:t>国    籍: 中国</w:t>
      </w:r>
    </w:p>
    <w:p>
      <w:r>
        <w:t>职    业: None</w:t>
      </w:r>
    </w:p>
    <w:p>
      <w:r>
        <w:t>性    别: 男</w:t>
      </w:r>
    </w:p>
    <w:p>
      <w:r>
        <w:t>简历：</w:t>
      </w:r>
      <w:r>
        <w:t>个人履历</w:t>
        <w:br/>
      </w:r>
      <w:r>
        <w:t>1986年7月至1988年3月　 开封市南关区劳动人事局干部</w:t>
        <w:br/>
      </w:r>
      <w:r>
        <w:t>1988年3月至1989年12月　 开封市南关区政府办公室干部</w:t>
        <w:br/>
      </w:r>
      <w:r>
        <w:t>1989年12月至1990年7月　 开封市南关区政府办公室副科级秘书</w:t>
        <w:br/>
      </w:r>
      <w:r>
        <w:t>1990年7月至1993年6月　开封市南关区办公室副主任</w:t>
        <w:br/>
      </w:r>
      <w:r>
        <w:t>1993年6月至1995年4月　开封市政府办公室秘书科干部（副科级）</w:t>
        <w:br/>
      </w:r>
      <w:r>
        <w:t>1995年4月至1998年6月　开封市政府办公室秘书科副科长（正科级）</w:t>
        <w:br/>
      </w:r>
      <w:r>
        <w:t>1998年6月至1999年5月　开封市政府办公室第一秘书科科长</w:t>
        <w:br/>
      </w:r>
      <w:r>
        <w:t>1999年5月至2004年3月　开封市政府办公室副主任（副县级）</w:t>
        <w:br/>
      </w:r>
      <w:r>
        <w:t>2004年3月至2007年1月　开封市政府副秘书长（正县级）</w:t>
        <w:br/>
      </w:r>
      <w:r>
        <w:t>2007年1月至2009年5月　开封市顺河回族区委副书记、区政府区长</w:t>
        <w:br/>
      </w:r>
      <w:r>
        <w:t>2009年5月至今　 中共延津县委副书记、县政府县长</w:t>
        <w:br/>
      </w:r>
    </w:p>
    <w:p>
      <w:pPr>
        <w:pStyle w:val="Heading3"/>
      </w:pPr>
      <w:r>
        <w:t>陕西  榆林定边县</w:t>
      </w:r>
    </w:p>
    <w:p>
      <w:r>
        <w:rPr>
          <w:i/>
        </w:rPr>
        <w:t>杨志先</w:t>
      </w:r>
    </w:p>
    <w:p>
      <w:r>
        <w:t>杨志先，男，汉族，1961年9月生，陕西府谷人，1986年11月加入中国共产党，1982年7月参加工作，大学学历。</w:t>
      </w:r>
    </w:p>
    <w:p>
      <w:r>
        <w:t>出生日期: 1961年9月</w:t>
      </w:r>
    </w:p>
    <w:p>
      <w:r>
        <w:t>中文名: 杨志先</w:t>
      </w:r>
    </w:p>
    <w:p>
      <w:r>
        <w:t>出生地: 陕西府谷</w:t>
      </w:r>
    </w:p>
    <w:p>
      <w:r>
        <w:t>国    籍: 中国</w:t>
      </w:r>
    </w:p>
    <w:p>
      <w:r>
        <w:t>毕业院校: 中央党校</w:t>
      </w:r>
    </w:p>
    <w:p>
      <w:r>
        <w:t>民    族: 汉族</w:t>
      </w:r>
    </w:p>
    <w:p>
      <w:r>
        <w:t>简历：</w:t>
      </w:r>
      <w:r>
        <w:t>现任陕西省榆林市政协副主席。</w:t>
        <w:br/>
      </w:r>
      <w:r>
        <w:t>1980年09月至1982年07月，榆林师范学校普教专业学生；</w:t>
        <w:br/>
      </w:r>
      <w:r>
        <w:t>1982年07月至1985年10月，府谷县第二小学教师；</w:t>
        <w:br/>
      </w:r>
      <w:r>
        <w:t>1985年10月至1988年01月，共青团府谷县委干事；</w:t>
        <w:br/>
      </w:r>
      <w:r>
        <w:t>1988年01月至1991年06月，府谷县信访局干事（其间：1988年09月至1990年07月，在陕西省工业管理干部学院企业管理系大专班脱产学习）；</w:t>
        <w:br/>
      </w:r>
      <w:r>
        <w:t>1991年06月至1992年09月，府谷县府谷镇副镇长；</w:t>
        <w:br/>
      </w:r>
      <w:r>
        <w:t>1992年09月至1994年03月，府谷县新民镇镇长、党委副书记；</w:t>
        <w:br/>
      </w:r>
      <w:r>
        <w:t>1994年03月至1997年12月，府谷县新民镇党委书记、人大主席；</w:t>
        <w:br/>
      </w:r>
      <w:r>
        <w:t>1997年12月至2006年09月，府谷县人民政府副县长（其间：1999年08月至2001年12月，参加中央党校函授学院经济管理专业本科班学习）；</w:t>
        <w:br/>
      </w:r>
      <w:r>
        <w:t>2006年09月至2010年06月，定边县委常委、常务副县长；</w:t>
        <w:br/>
      </w:r>
      <w:r>
        <w:t>2010年06月至2013年09月，定边县委副书记、县长；</w:t>
        <w:br/>
      </w:r>
      <w:r>
        <w:t>2013年09月至2016年03月，米脂县委书记；</w:t>
        <w:br/>
      </w:r>
      <w:r>
        <w:t xml:space="preserve">2016年03月至2016年08月，榆林市政协副主席、米脂县委书记。[1] </w:t>
        <w:br/>
        <w:br/>
      </w:r>
      <w:r>
        <w:t xml:space="preserve">2016年08月至今榆林市政协副主席[2] </w:t>
        <w:br/>
        <w:br/>
      </w:r>
      <w:r>
        <w:t xml:space="preserve">2016年3月23日，政协榆林市第四届委员会第一次会议举行第三次全体会议，杨志先当选为政协榆林市第四届委员会副主席。[3] </w:t>
        <w:br/>
        <w:br/>
      </w:r>
    </w:p>
    <w:p>
      <w:pPr>
        <w:pStyle w:val="Heading3"/>
      </w:pPr>
      <w:r>
        <w:t>甘肃  酒泉肃北蒙古族自治县</w:t>
      </w:r>
    </w:p>
    <w:p>
      <w:r>
        <w:rPr>
          <w:i/>
        </w:rPr>
        <w:t>曼曼</w:t>
      </w:r>
    </w:p>
    <w:p>
      <w:r>
        <w:t>男，蒙古族，生于1966年12月，甘肃肃北县人，毕业于内蒙古农牧学院草原系。1996年10月加入中国共产党，曾任肃北草原站干事、副站长；肃北县石包城乡乡长；肃北县委常委、纪委书记；2001年8月至2002年10月，任肃北县委副书记、纪委书记；2002年11月至2010年8月，任肃北县委副书记、县政府党组书记、政府县长。2011年8月17日，曼曼因犯受贿罪、贪污罪、巨额财产来源不明罪，数罪并罚，法院判决对其执行无期徒刑。</w:t>
      </w:r>
    </w:p>
    <w:p>
      <w:r>
        <w:t>出生日期: 1966年12月</w:t>
      </w:r>
    </w:p>
    <w:p>
      <w:r>
        <w:t>中文名: 曼曼</w:t>
      </w:r>
    </w:p>
    <w:p>
      <w:r>
        <w:t>出生地: None</w:t>
      </w:r>
    </w:p>
    <w:p>
      <w:r>
        <w:t>国    籍: 中国</w:t>
      </w:r>
    </w:p>
    <w:p>
      <w:r>
        <w:t>毕业院校: None</w:t>
      </w:r>
    </w:p>
    <w:p>
      <w:r>
        <w:t>民    族: 蒙古族</w:t>
      </w:r>
    </w:p>
    <w:p>
      <w:r>
        <w:t>简历：</w:t>
      </w:r>
      <w:r>
        <w:t>1996年10月加入中国共产党</w:t>
        <w:br/>
      </w:r>
      <w:r>
        <w:t>1990年7月参加工作，大学本科文化程度，毕业于内蒙古农牧学院草原系。</w:t>
        <w:br/>
      </w:r>
      <w:r>
        <w:t>1990年7月至1998年11月，肃北草原站干事、副站长；</w:t>
        <w:br/>
      </w:r>
      <w:r>
        <w:t>1998年12月至2000年11月，肃北县石包城乡乡长；</w:t>
        <w:br/>
      </w:r>
      <w:r>
        <w:t>2000年12月至2001年7月，肃北县委常委、纪委书记；</w:t>
        <w:br/>
      </w:r>
      <w:r>
        <w:t>2001年8月至2002年10月，肃北县委副书记、纪委书记；</w:t>
        <w:br/>
      </w:r>
      <w:r>
        <w:t>2002年5月至2004年7月完成甘肃农业大学经济管理学院农业宏观管理专业研究生进修学习。</w:t>
        <w:br/>
      </w:r>
      <w:r>
        <w:t>2002年11月至2010年8月，肃北县委副书记、县政府党组书记、政府县长。</w:t>
        <w:br/>
      </w:r>
      <w:r>
        <w:t>曼曼主政期间，大批淘金者涌入肃北县开办采金企业，为其大肆受贿创造了机遇。</w:t>
        <w:br/>
      </w:r>
      <w:r>
        <w:t xml:space="preserve">2010年8月，任职酒泉市扶贫开发办公室主任仅1年的曼曼涉嫌严重经济犯罪被刑拘。办案人员仅从其家中地下室一坛子内，就起获了价值不菲的金砖、金饼、金牌等各式黄金制品十余公斤。法院审理查明，自2000年以来，曼曼利用担任肃北县石包城乡乡长、肃北县县长等职务便利，在招商引资、矿山证照办理、矿山企业管理、工程建设以及政府人事财政管理中，为非法开采金矿的无证照老板们大开绿灯，收取老板们好处费，在帮助解决矿界纠纷中也频频“揩油”，在建设工程招投标，以及结算工程款时大肆敛财，还通过卖官鬻爵捞取外快，为请托人谋取利益，先后索要或收受23人送的财物折合人民币657万余元、美金10.5万元。其中，5笔总计217万余元贿金系曼曼索贿。2006年，曼曼还曾伙同他人授意承揽工程建设的公司虚增工程造价，从中贪污10万元。另外，他还对208万元家庭财产不能说明合法来源。[1] </w:t>
        <w:br/>
        <w:br/>
      </w:r>
      <w:r>
        <w:t>2011年8月，甘肃省张掖市中级人民法院对此案作出一审判决:被告人曼曼犯受贿罪、贪污罪、巨额财产来源不明罪，数罪并罚判处无期徒刑，剥夺政治权利终身，没收违法所得。</w:t>
        <w:br/>
      </w:r>
      <w:r>
        <w:t>一审法院审理查明，2003年至2009年，被告人曼曼在担任酒泉市肃北蒙古族自治县县长期间，利用职务便利，在工程建设、矿产资源开采、矿山证照办理、人事调动等方面，为他人谋取利益，索取、收受他人黄金、房屋等财物，折合人民币共计657万余元，以及美元10.5万元。2006年9、10月，被告人曼曼伙同他人，授意承揽工程建设的公司虚增工程造价，从中贪污10万元人民币。另有208万多元财产无法说明其合法来源。案发后，赃款赃物大部分予以追缴</w:t>
        <w:br/>
      </w:r>
      <w:r>
        <w:t xml:space="preserve">2012年6月18日，曼曼以量刑过重为由提出上诉的求轻判意见，均未被采纳。省高院终审裁定，驳回上诉，维持原判。目前，曼曼已经入狱服刑。[2] </w:t>
        <w:br/>
        <w:br/>
      </w:r>
    </w:p>
    <w:p>
      <w:pPr>
        <w:pStyle w:val="Heading3"/>
      </w:pPr>
      <w:r>
        <w:t>广东省  湛江麻章区</w:t>
      </w:r>
    </w:p>
    <w:p>
      <w:r>
        <w:rPr>
          <w:i/>
        </w:rPr>
        <w:t>伍杰忠</w:t>
      </w:r>
    </w:p>
    <w:p>
      <w:r>
        <w:t>伍杰忠，男，汉族，1952年9月生，广东省吴川市人，学历省委党校在职研究生，1972年2月参加工作，1975年3月加入中国共产党。</w:t>
      </w:r>
    </w:p>
    <w:p>
      <w:r>
        <w:t>出生日期: 1952年9月</w:t>
      </w:r>
    </w:p>
    <w:p>
      <w:r>
        <w:t>民    族: 汉族</w:t>
      </w:r>
    </w:p>
    <w:p>
      <w:r>
        <w:t>中文名: 伍杰忠</w:t>
      </w:r>
    </w:p>
    <w:p>
      <w:r>
        <w:t>出生地: 广东省吴川市</w:t>
      </w:r>
    </w:p>
    <w:p>
      <w:r>
        <w:t>毕业院校: 华南师范大学</w:t>
      </w:r>
    </w:p>
    <w:p>
      <w:r>
        <w:t>简历：</w:t>
      </w:r>
      <w:r>
        <w:t>曾任湛江市副市长(副厅级）。</w:t>
        <w:br/>
      </w:r>
      <w:r>
        <w:t xml:space="preserve">2016年3月，广州市人民检察院依法对广东省湛江市人民政府原副市长伍杰忠（副厅级）涉嫌受贿犯罪立案侦查，并采取强制措施。[1] </w:t>
        <w:br/>
        <w:br/>
      </w:r>
      <w:r>
        <w:t>1972年02月—1973年09月，任吴川县塘缀公社石埠大队当团总支书记；</w:t>
        <w:br/>
      </w:r>
      <w:r>
        <w:t>1973年09月—1976年07月，于华南师范大学数学系读书；</w:t>
        <w:br/>
      </w:r>
      <w:r>
        <w:t>1976年07月—1984年08月，任吴川县委组织部组织组干事、副组长；</w:t>
        <w:br/>
      </w:r>
      <w:r>
        <w:t>19840年8月—1990年10月，任吴川县塘尾镇(区)党委书记(其间：1990年3月—1990年7月参加广东省委党校中青年干部培训班学习，1990年07月—1990年09月抽调参加吴川县公路整治指挥部工作，月，任副总指挥)；</w:t>
        <w:br/>
      </w:r>
      <w:r>
        <w:t>1990年10月—1995年09月，任吴川县(市)副县(市)长；</w:t>
        <w:br/>
      </w:r>
      <w:r>
        <w:t>1995年09月—2000年10月，任吴川市常务副市长(其间：1995年9月—1998年7月参加广东省委党校经济学专业在职研究生班学习，1998年09月—1998年12月参加中组部、建设部、中国科协在北京举办的中国市长研讨班学习)；</w:t>
        <w:br/>
      </w:r>
      <w:r>
        <w:t>2000年10月—2001年03月，任湛江市麻章区委副书记、代区长；</w:t>
        <w:br/>
      </w:r>
      <w:r>
        <w:t>2001年03月—2002年11月，任湛江市麻章区委副书记、区长(其间：2001年9月—2002年1月参加广东省委党校县处级班学习)；</w:t>
        <w:br/>
      </w:r>
      <w:r>
        <w:t>2002年11月—2003年03月，任廉江市委副书记、代市长(正处级)；</w:t>
        <w:br/>
      </w:r>
      <w:r>
        <w:t>2003年03月—2007年01月，任廉江市委书记、市人大常委会主任；</w:t>
        <w:br/>
      </w:r>
      <w:r>
        <w:t>2007年01月—2016年03月，任湛江市副市长(副厅级）。</w:t>
        <w:br/>
      </w:r>
      <w:r>
        <w:t>广东省第十次党代会代表；</w:t>
        <w:br/>
      </w:r>
      <w:r>
        <w:t>广东省第十届人大代表；</w:t>
        <w:br/>
      </w:r>
      <w:r>
        <w:t>湛江市第六、八、九次党代会代表，</w:t>
        <w:br/>
      </w:r>
      <w:r>
        <w:t>中共湛江市第八、九届委员会委员；</w:t>
        <w:br/>
      </w:r>
      <w:r>
        <w:t>湛江市第八、十、十一、十二届人大代表。</w:t>
        <w:br/>
      </w:r>
      <w:r>
        <w:t xml:space="preserve">2016年3月，广州市人民检察院依法对广东省湛江市人民政府原副市长伍杰忠（副厅级）涉嫌受贿犯罪立案侦查，并采取强制措施。[1] </w:t>
        <w:br/>
        <w:br/>
      </w:r>
      <w:r>
        <w:t xml:space="preserve">2016年8月，广东省湛江市人民政府原副市长伍杰忠（副厅级）涉嫌受贿一案，由广州市人民检察院侦查终结并移送审查起诉。[2] </w:t>
        <w:br/>
        <w:br/>
      </w:r>
    </w:p>
    <w:p>
      <w:pPr>
        <w:pStyle w:val="Heading3"/>
      </w:pPr>
      <w:r>
        <w:t>江西省  九江庐山区</w:t>
      </w:r>
    </w:p>
    <w:p>
      <w:r>
        <w:rPr>
          <w:i/>
        </w:rPr>
        <w:t>黄斌</w:t>
      </w:r>
    </w:p>
    <w:p>
      <w:r>
        <w:t>黄斌，男，汉族，江西省九江市武宁县人，1963年11月出生，1981年9月参加工作，1985年5月加入中国共产党，大学学历。任九江市委常委。</w:t>
      </w:r>
    </w:p>
    <w:p>
      <w:r>
        <w:t>出生日期: 1963年11月</w:t>
      </w:r>
    </w:p>
    <w:p>
      <w:r>
        <w:t>中文名: 黄斌</w:t>
      </w:r>
    </w:p>
    <w:p>
      <w:r>
        <w:t>出生地: 江西武宁</w:t>
      </w:r>
    </w:p>
    <w:p>
      <w:r>
        <w:t>国    籍: 中国</w:t>
      </w:r>
    </w:p>
    <w:p>
      <w:r>
        <w:t>毕业院校: None</w:t>
      </w:r>
    </w:p>
    <w:p>
      <w:r>
        <w:t>民    族: 汉族</w:t>
      </w:r>
    </w:p>
    <w:p>
      <w:r>
        <w:t>简历：</w:t>
      </w:r>
      <w:r>
        <w:t>2016年8月，因涉嫌严重违纪，接受组织调查。</w:t>
        <w:br/>
      </w:r>
      <w:r>
        <w:t>1981.09--1985.04，武宁县林业局干部</w:t>
        <w:br/>
      </w:r>
      <w:r>
        <w:t>1985.04--1990.02， 武宁县公安局干警</w:t>
        <w:br/>
      </w:r>
      <w:r>
        <w:t>1990.02--1992.10，武宁县罗溪乡政府副乡长</w:t>
        <w:br/>
      </w:r>
      <w:r>
        <w:t>1992.10--1994.01， 武宁县罗溪乡党委副书记</w:t>
        <w:br/>
      </w:r>
      <w:r>
        <w:t>1994.01--1995.12， 武宁县官莲乡党委副书记、乡长</w:t>
        <w:br/>
      </w:r>
      <w:r>
        <w:t>1995.12--1997.12， 武宁县官莲乡党委书记（1994.01--1995.12， 辽宁刊授党校经济管理专业大专班学习）</w:t>
        <w:br/>
      </w:r>
      <w:r>
        <w:t>1997.12--2000.01， 武宁县委常委、宣传部长</w:t>
        <w:br/>
      </w:r>
      <w:r>
        <w:t>2000.01--2002.12， 武宁县委常委、宣传部长、文明办主任（1999.08--2001.12， 中央党校函授学院法律专业本科班学习）</w:t>
        <w:br/>
      </w:r>
      <w:r>
        <w:t>2002.12--2006.02， 武宁县委副书记</w:t>
        <w:br/>
      </w:r>
      <w:r>
        <w:t>2006.02--2006.11， 庐山区委副书记、代区长</w:t>
        <w:br/>
      </w:r>
      <w:r>
        <w:t>2006.11--2009.07， 庐山区委副书记、区长</w:t>
        <w:br/>
      </w:r>
      <w:r>
        <w:t>2009.07--2011.11， 修水县委书记</w:t>
        <w:br/>
      </w:r>
      <w:r>
        <w:t>2011.12--2013.06， 九江出口加工区党工委书记、修水县委书记</w:t>
        <w:br/>
      </w:r>
      <w:r>
        <w:t xml:space="preserve">2013.06--2016.05，中共九江市委常委、共青城市委书记；[1-3] </w:t>
        <w:br/>
        <w:br/>
      </w:r>
      <w:r>
        <w:t xml:space="preserve">2016.05--，中共九江市委常委。[4] </w:t>
        <w:br/>
        <w:br/>
      </w:r>
      <w:r>
        <w:t xml:space="preserve">2016年8月，据江西省纪委消息：江西省九江市委常委黄斌涉嫌严重违纪，接受组织调查。[5] </w:t>
        <w:br/>
        <w:br/>
      </w:r>
    </w:p>
    <w:p>
      <w:pPr>
        <w:pStyle w:val="Heading3"/>
      </w:pPr>
      <w:r>
        <w:t>云南省  大理白族自治州剑川县</w:t>
      </w:r>
    </w:p>
    <w:p>
      <w:r>
        <w:rPr>
          <w:i/>
        </w:rPr>
        <w:t>杨光军</w:t>
      </w:r>
    </w:p>
    <w:p>
      <w:r>
        <w:t>杨光军，男，汉族，1963年3月生，中央党校研究生学历，中共党员，云南省统计局副局长。</w:t>
      </w:r>
    </w:p>
    <w:p>
      <w:r>
        <w:t>出生日期: 1963年3月</w:t>
      </w:r>
    </w:p>
    <w:p>
      <w:r>
        <w:t>民    族: 汉族</w:t>
      </w:r>
    </w:p>
    <w:p>
      <w:r>
        <w:t>国    籍: 中国</w:t>
      </w:r>
    </w:p>
    <w:p>
      <w:r>
        <w:t>中文名: 杨光军</w:t>
      </w:r>
    </w:p>
    <w:p>
      <w:r>
        <w:t>政治面貌: 中共党员</w:t>
      </w:r>
    </w:p>
    <w:p>
      <w:r>
        <w:t>简历：</w:t>
      </w:r>
      <w:r>
        <w:t>1984年8月参加工作。历任祥云县委常委、常务副县长，剑川县委副书记、县长、县委书记，云南省大理州财政局局长，中共大理州委常委、大理市委书记。</w:t>
        <w:br/>
      </w:r>
      <w:r>
        <w:t>2012年7月不再担任中共大理州委常委、大理市委书记。</w:t>
        <w:br/>
      </w:r>
      <w:r>
        <w:t xml:space="preserve">2012年8月任命为云南省统计局副局长。[1] </w:t>
        <w:br/>
        <w:br/>
        <w:br/>
        <w:br/>
        <w:br/>
        <w:br/>
      </w:r>
    </w:p>
    <w:p>
      <w:pPr>
        <w:pStyle w:val="Heading3"/>
      </w:pPr>
      <w:r>
        <w:t>湖南省  郴州苏仙区</w:t>
      </w:r>
    </w:p>
    <w:p>
      <w:r>
        <w:rPr>
          <w:i/>
        </w:rPr>
        <w:t>陈敏</w:t>
      </w:r>
    </w:p>
    <w:p>
      <w:r>
        <w:t>陈敏，湖南省军区机关医院内分泌糖尿病主任医师，兼任湖南省糖尿病协会常务理事。</w:t>
      </w:r>
    </w:p>
    <w:p>
      <w:r>
        <w:t>职    称: 主任医师</w:t>
      </w:r>
    </w:p>
    <w:p>
      <w:r>
        <w:t>兼    任: 湖南省糖尿病协会常务理事</w:t>
      </w:r>
    </w:p>
    <w:p>
      <w:r>
        <w:t>中文名: 陈敏</w:t>
      </w:r>
    </w:p>
    <w:p>
      <w:r>
        <w:t>单    位: 湖南省军区机关医院</w:t>
      </w:r>
    </w:p>
    <w:p>
      <w:r>
        <w:t>简历：</w:t>
      </w:r>
      <w:r>
        <w:t>在三级综合医院从事内科临床工作四十余年，内分泌糖尿病临床二十余年。擅长中西医结合治疗糖尿病及并发症，现正在主持省卫生厅中医局的科研课题《中西医结合治疗脾肾两虚型糖尿病肾病的临床观察》。</w:t>
        <w:br/>
      </w:r>
    </w:p>
    <w:p>
      <w:pPr>
        <w:pStyle w:val="Heading3"/>
      </w:pPr>
      <w:r>
        <w:t>甘肃  平凉庄浪县</w:t>
      </w:r>
    </w:p>
    <w:p>
      <w:r>
        <w:rPr>
          <w:i/>
        </w:rPr>
        <w:t>樊文浩</w:t>
      </w:r>
    </w:p>
    <w:p>
      <w:r>
        <w:t>樊文浩，汉族，中共党员，1963年6月生，甘肃平凉市静宁人，1983年9月参加工作，1983年6月入党。</w:t>
      </w:r>
    </w:p>
    <w:p>
      <w:r>
        <w:t>出生日期: 1963年6月</w:t>
      </w:r>
    </w:p>
    <w:p>
      <w:r>
        <w:t>民    族: 汉族</w:t>
      </w:r>
    </w:p>
    <w:p>
      <w:r>
        <w:t>国    籍: 中国</w:t>
      </w:r>
    </w:p>
    <w:p>
      <w:r>
        <w:t>中文名: 樊文浩</w:t>
      </w:r>
    </w:p>
    <w:p>
      <w:r>
        <w:t>简历：</w:t>
      </w:r>
      <w:r>
        <w:t>现任甘肃平凉市人大常委会党组副书记、副主任。</w:t>
        <w:br/>
      </w:r>
      <w:r>
        <w:t>1983年09月至1985年10月，在静宁县城川乡中心小学教书；</w:t>
        <w:br/>
      </w:r>
      <w:r>
        <w:t>1985年10月至1989年01月，静宁县灵芝乡团委书记；</w:t>
        <w:br/>
      </w:r>
      <w:r>
        <w:t>1989年01月至1991年01月，静宁县祁川乡副乡长；</w:t>
        <w:br/>
      </w:r>
      <w:r>
        <w:t>1991年01月至1991年12月，静宁县细巷乡党委副书记、乡长；</w:t>
        <w:br/>
      </w:r>
      <w:r>
        <w:t>1991年12月至1991年12月，静宁县细巷乡党委书记；</w:t>
        <w:br/>
      </w:r>
      <w:r>
        <w:t>1994年04月至1996年08月，静宁县高界镇党委书记；</w:t>
        <w:br/>
      </w:r>
      <w:r>
        <w:t>1996年08月至2001年11月，崇信县委常委兼纪委书记；</w:t>
        <w:br/>
      </w:r>
      <w:r>
        <w:t>2001年11月至2003年07月，崇信县委副书记兼纪委书记(期间于2002年7月-2003年1月挂职甘肃省司法厅基层工作处副处长)；</w:t>
        <w:br/>
      </w:r>
      <w:r>
        <w:t>2003年07月至2005年12月，庄浪县委副书记；</w:t>
        <w:br/>
      </w:r>
      <w:r>
        <w:t>2005年12月至2006年01月，庄浪县委副书记、代县长；</w:t>
        <w:br/>
      </w:r>
      <w:r>
        <w:t>2006年01月至2011年12月，庄浪县委副书记、县长。</w:t>
        <w:br/>
      </w:r>
      <w:r>
        <w:t>2011年12月至2012年08月，平凉市人力资源和社会保障局局长</w:t>
        <w:br/>
      </w:r>
      <w:r>
        <w:t>2012年08月至2015年02月，平凉市委组织部常务副部长。</w:t>
        <w:br/>
      </w:r>
      <w:r>
        <w:t xml:space="preserve">2015年02月至2016年11月，平凉市人大常委会副主任、党组成员。[1] </w:t>
        <w:br/>
        <w:br/>
      </w:r>
      <w:r>
        <w:t xml:space="preserve">2016年11月，平凉市人大常委会副主任、党组副书记。[2] </w:t>
        <w:br/>
        <w:br/>
      </w:r>
      <w:r>
        <w:t xml:space="preserve">2015年2月8日，平凉市第三届人民代表大会第五次会议补选:樊文浩为平凉市第三届人民代表大会常务委员会副主任。[3-4] </w:t>
        <w:br/>
        <w:br/>
      </w:r>
      <w:r>
        <w:t xml:space="preserve">2016年11月9日下午，平凉市第四届人民代表大会第一次会议举行第三次全体会议，樊文浩当选为甘肃平凉市人大常委会副主任。[5] </w:t>
        <w:br/>
        <w:br/>
      </w:r>
    </w:p>
    <w:p>
      <w:pPr>
        <w:pStyle w:val="Heading3"/>
      </w:pPr>
      <w:r>
        <w:t>广西  河池市环江毛南族自治县</w:t>
      </w:r>
    </w:p>
    <w:p>
      <w:r>
        <w:rPr>
          <w:i/>
        </w:rPr>
        <w:t>谭三川</w:t>
      </w:r>
    </w:p>
    <w:p>
      <w:r>
        <w:t>谭三川：男；南族；1949年11月出生于广西环江毛南族自治县。大学专科学历。谭三川是有名的技术标兵，由于思维敏捷，点子多，被部队领导誉为有着“化学脑袋”的好小伙子。当选为第八届全国人民代表。</w:t>
      </w:r>
    </w:p>
    <w:p>
      <w:r>
        <w:t>出生日期: 1949年11月</w:t>
      </w:r>
    </w:p>
    <w:p>
      <w:r>
        <w:t>民    族: 南族</w:t>
      </w:r>
    </w:p>
    <w:p>
      <w:r>
        <w:t>国    籍: 中国</w:t>
      </w:r>
    </w:p>
    <w:p>
      <w:r>
        <w:t>中文名: 谭三川</w:t>
      </w:r>
    </w:p>
    <w:p>
      <w:r>
        <w:t>出生地: 广西环江毛南族自治县</w:t>
      </w:r>
    </w:p>
    <w:p>
      <w:r>
        <w:t>简历：</w:t>
      </w:r>
      <w:r>
        <w:t>广西河池市人大常委会副主任</w:t>
        <w:br/>
      </w:r>
      <w:r>
        <w:t>谭三川：男；南族；1949年11月出生于广西环江毛南族自治县。1969年12月加入中国共产党。1969年1月参加工作，大学专科学历。1969年，谭三川入伍，到云南镇守边关。在昆明军区，乐观直率的谭三川是有名的技术标兵，由于思维敏捷，点子多，被部队领导誉为有着“化学脑袋”的好小伙子。他先后三次荣立战功，并成长为一名正营级军官。1985年，转业到河池工作，他收起军功章，默默当一名普通干事，很快展露出领导的潜质，曾任河池市人民政府副市长；现任河池市人大常委会副主任；曾被评为“全国优秀军队转业干部”“全国民族团结先进个人”“全国扶贫贡献奖获得者”“广西十佳军队转业干部”、2008北京奥运圣火传递火炬手。当选为第八届全国人民代表。</w:t>
        <w:br/>
      </w:r>
    </w:p>
    <w:p>
      <w:pPr>
        <w:pStyle w:val="Heading3"/>
      </w:pPr>
      <w:r>
        <w:t>山西  临汾蒲县</w:t>
      </w:r>
    </w:p>
    <w:p>
      <w:r>
        <w:rPr>
          <w:i/>
        </w:rPr>
        <w:t>仇振刚</w:t>
      </w:r>
    </w:p>
    <w:p>
      <w:r>
        <w:t>仇振刚，男，汉族，1954年9月生，山西襄汾人，大专文化程度，1970年7月参加工作，1978年10月加入中国共产党。现任临汾市人大常委会副主任。</w:t>
      </w:r>
    </w:p>
    <w:p>
      <w:r>
        <w:t>出生日期: 1954年9月</w:t>
      </w:r>
    </w:p>
    <w:p>
      <w:r>
        <w:t>民    族: 汉族</w:t>
      </w:r>
    </w:p>
    <w:p>
      <w:r>
        <w:t>国    籍: 中国</w:t>
      </w:r>
    </w:p>
    <w:p>
      <w:r>
        <w:t>中文名: 仇振刚</w:t>
      </w:r>
    </w:p>
    <w:p>
      <w:r>
        <w:t>职    业: None</w:t>
      </w:r>
    </w:p>
    <w:p>
      <w:r>
        <w:t>简历：</w:t>
      </w:r>
      <w:r>
        <w:t>履历</w:t>
        <w:br/>
      </w:r>
      <w:r>
        <w:t>参加工作后为襄汾县邓庄造纸厂工人</w:t>
        <w:br/>
      </w:r>
      <w:r>
        <w:t>1973年9月在山西轻工业学校学习</w:t>
        <w:br/>
      </w:r>
      <w:r>
        <w:t>1975年9月任襄汾县委工交政治部、县委办干事</w:t>
        <w:br/>
      </w:r>
      <w:r>
        <w:t>1984年1月任襄汾县景毛乡党委书记</w:t>
        <w:br/>
      </w:r>
      <w:r>
        <w:t>1986年7月后历任临汾地区纪委干事、信访室副主任、正科级检查员</w:t>
        <w:br/>
      </w:r>
      <w:r>
        <w:t>1990年7月任洪洞县委常委、纪委书记</w:t>
        <w:br/>
      </w:r>
      <w:r>
        <w:t>1993年5月任浮山县委副书记</w:t>
        <w:br/>
      </w:r>
      <w:r>
        <w:t>1996年8月任汾西县委副书记、副县长(主持政府工作)</w:t>
        <w:br/>
      </w:r>
      <w:r>
        <w:t>1996年11月任汾西县委副书记、县长</w:t>
        <w:br/>
      </w:r>
      <w:r>
        <w:t>2000年4月任蒲县县委副书记、县长</w:t>
        <w:br/>
      </w:r>
      <w:r>
        <w:t>2001年8月任中共蒲县县委书记</w:t>
        <w:br/>
      </w:r>
      <w:r>
        <w:t>2006年4月任现职。</w:t>
        <w:br/>
      </w:r>
      <w:r>
        <w:t xml:space="preserve">省八次党代会代表，市一次党代会代表，市一、二届人大代表[1] </w:t>
        <w:br/>
        <w:br/>
      </w:r>
      <w:r>
        <w:br/>
        <w:br/>
        <w:br/>
        <w:br/>
        <w:br/>
      </w:r>
    </w:p>
    <w:p>
      <w:pPr>
        <w:pStyle w:val="Heading3"/>
      </w:pPr>
      <w:r>
        <w:t>江西省  南昌青山湖区</w:t>
      </w:r>
    </w:p>
    <w:p>
      <w:r>
        <w:rPr>
          <w:i/>
        </w:rPr>
        <w:t>章小刚</w:t>
      </w:r>
    </w:p>
    <w:p>
      <w:r>
        <w:t xml:space="preserve">章小刚，男，1958年8月出生，中共党员，中央党校大学学历，现任江西省政府驻深圳办事处副主任、党组成员（主持工作）。2012年7月3日拟任江西省政府办公厅副巡视员。[1] </w:t>
        <w:br/>
      </w:r>
    </w:p>
    <w:p>
      <w:r>
        <w:t>出生日期: 1958年8月出生</w:t>
      </w:r>
    </w:p>
    <w:p>
      <w:r>
        <w:t>性    别: 男</w:t>
      </w:r>
    </w:p>
    <w:p>
      <w:r>
        <w:t>中文名: 章小刚</w:t>
      </w:r>
    </w:p>
    <w:p>
      <w:r>
        <w:t>学    历: 大学</w:t>
      </w:r>
    </w:p>
    <w:p>
      <w:r>
        <w:t>简历：</w:t>
      </w:r>
    </w:p>
    <w:p>
      <w:pPr>
        <w:pStyle w:val="Heading3"/>
      </w:pPr>
      <w:r>
        <w:t>广西  百色市凌云县</w:t>
      </w:r>
    </w:p>
    <w:p>
      <w:r>
        <w:rPr>
          <w:i/>
        </w:rPr>
        <w:t>韦瑞灵</w:t>
      </w:r>
    </w:p>
    <w:p>
      <w:r>
        <w:t>韦瑞灵，男，瑶族，1962年5月出生，广西马山人，1985年1月加入中国共产党，1981年10月参加工作，广西区党校政治经济学专业毕业，研究生学历。</w:t>
      </w:r>
    </w:p>
    <w:p>
      <w:r>
        <w:t>出生日期: 1962年5月</w:t>
      </w:r>
    </w:p>
    <w:p>
      <w:r>
        <w:t>入党时间: 1985年1月</w:t>
      </w:r>
    </w:p>
    <w:p>
      <w:r>
        <w:t>参加工作: 1981年10月</w:t>
      </w:r>
    </w:p>
    <w:p>
      <w:r>
        <w:t>中文名: 韦瑞灵</w:t>
      </w:r>
    </w:p>
    <w:p>
      <w:r>
        <w:t>出生地: 广西马山</w:t>
      </w:r>
    </w:p>
    <w:p>
      <w:r>
        <w:t>国    籍: 中国</w:t>
      </w:r>
    </w:p>
    <w:p>
      <w:r>
        <w:t>毕业院校: 广西区党校</w:t>
      </w:r>
    </w:p>
    <w:p>
      <w:r>
        <w:t>民    族: 瑶族</w:t>
      </w:r>
    </w:p>
    <w:p>
      <w:r>
        <w:t>简历：</w:t>
      </w:r>
      <w:r>
        <w:t>现任百色市人大常委会副主任、党组副书记。</w:t>
        <w:br/>
      </w:r>
      <w:r>
        <w:t>1979.09--1981.10 广西南宁地区农业机械学校农机修理专业学习</w:t>
        <w:br/>
      </w:r>
      <w:r>
        <w:t>1981.10--1984.08 共青团广西马山县乔利乡委员会干事、书记</w:t>
        <w:br/>
      </w:r>
      <w:r>
        <w:t>1984.08--1985.09 共青团广西马山县委员会副书记</w:t>
        <w:br/>
      </w:r>
      <w:r>
        <w:t>1985.09--1990.05 共青团广西马山县委员会书记(期间：1987.05--1989.07在广西自治区党委党校干训大专班政治教育专业学习）</w:t>
        <w:br/>
      </w:r>
      <w:r>
        <w:t>1990.05--1990.11 广西马山县合群乡党委副书记</w:t>
        <w:br/>
      </w:r>
      <w:r>
        <w:t>1990.11--1993.09 广西马山县合群乡党委书记</w:t>
        <w:br/>
      </w:r>
      <w:r>
        <w:t>1993.09--1994.08 广西马山县委副书记(期间:1994.05--1994.11在自治区教委职业教育处挂任副处长)</w:t>
        <w:br/>
      </w:r>
      <w:r>
        <w:t>1994.08--1998.08 广西马山县委副书记、政法委书记</w:t>
        <w:br/>
      </w:r>
      <w:r>
        <w:t>1998.08--1999.01 广西凌云县委副书记、副县长、代县长（1996.08--1998.12在中央党校函授学院本科班党政专业学习）</w:t>
        <w:br/>
      </w:r>
      <w:r>
        <w:t>1999.01--2002.11 广西凌云县委副书记、县长 (期间: 2002.5--2002.11在国家烟草专卖局专卖管理司挂任司长 助理)</w:t>
        <w:br/>
      </w:r>
      <w:r>
        <w:t>2002.11--2006.08 广西凌云县委书记（2000.09--2003.01在广西自治区党委党校研究生班政治经济学专业学习）</w:t>
        <w:br/>
      </w:r>
      <w:r>
        <w:t>2006.08--2006.09 广西百色市委副秘书长（正处级）</w:t>
        <w:br/>
      </w:r>
      <w:r>
        <w:t>2006.09--2011.08　广西百色市委常委、政法委书记(其间：2007.02--2007.04 在国家行政学院学习)</w:t>
        <w:br/>
      </w:r>
      <w:r>
        <w:t xml:space="preserve">2011.08--2013.09 广西百色市委常委、市人民政府党组副书记、常务副市长[1] </w:t>
        <w:br/>
        <w:br/>
      </w:r>
      <w:r>
        <w:t xml:space="preserve">2013.09--2015.01百色市委副书记。[2] </w:t>
        <w:br/>
        <w:br/>
      </w:r>
      <w:r>
        <w:t>2015.01--百色市人大常委会副主任、党组副书记</w:t>
        <w:br/>
      </w:r>
      <w:r>
        <w:t xml:space="preserve">2014年12月，拟任正厅级领导职务。[3] </w:t>
        <w:br/>
        <w:br/>
      </w:r>
      <w:r>
        <w:t xml:space="preserve">2015年01月24日，百色市第三届人民代表大会第六次会议依法补选韦瑞灵（瑶族）为百色市第三届人民代表大会常务委员会副主任。[4] </w:t>
        <w:br/>
        <w:br/>
      </w:r>
      <w:r>
        <w:t xml:space="preserve">2016年9月, 百色市第四届人民代表大会第一次会议依法选出韦瑞灵为百色市第四届人民代表大会常务委员会副主任。[5] </w:t>
        <w:br/>
        <w:br/>
      </w:r>
    </w:p>
    <w:p>
      <w:pPr>
        <w:pStyle w:val="Heading3"/>
      </w:pPr>
      <w:r>
        <w:t>广东省  河源龙川县</w:t>
      </w:r>
    </w:p>
    <w:p>
      <w:r>
        <w:rPr>
          <w:i/>
        </w:rPr>
        <w:t>丘钦城</w:t>
      </w:r>
    </w:p>
    <w:p>
      <w:r>
        <w:t>丘钦城（1944—）广东省龙川县龙母镇张坊村人。中山大学中文系毕业。曾任中国龙川县委副书记兼任县政法委书记，授一级警督警衔，龙川县人民政府县长，广东省第九届人民代表大会代表。</w:t>
      </w:r>
    </w:p>
    <w:p>
      <w:r>
        <w:t>主要成就: 中国龙川县委副书记</w:t>
      </w:r>
    </w:p>
    <w:p>
      <w:r>
        <w:t>中文名: 丘钦城</w:t>
      </w:r>
    </w:p>
    <w:p>
      <w:r>
        <w:t>出生地: 广东省</w:t>
      </w:r>
    </w:p>
    <w:p>
      <w:r>
        <w:t>毕业院校: 中山大学</w:t>
      </w:r>
    </w:p>
    <w:p>
      <w:r>
        <w:t>简历：</w:t>
      </w:r>
    </w:p>
    <w:p>
      <w:pPr>
        <w:pStyle w:val="Heading3"/>
      </w:pPr>
      <w:r>
        <w:t>内蒙古  乌海市海勃湾区</w:t>
      </w:r>
    </w:p>
    <w:p>
      <w:r>
        <w:rPr>
          <w:i/>
        </w:rPr>
        <w:t>霍照良</w:t>
      </w:r>
    </w:p>
    <w:p>
      <w:r>
        <w:t>霍照良，男，蒙古族，1967年2月出生，辽宁阜新市人，1995年7月加入中国共产党，1990年7月参加工作。  现任内蒙古自治区乌兰察布市委常委、秘书长。</w:t>
      </w:r>
    </w:p>
    <w:p>
      <w:r>
        <w:t>出生日期: 1967年3月</w:t>
      </w:r>
    </w:p>
    <w:p>
      <w:r>
        <w:t>性    别: 男</w:t>
      </w:r>
    </w:p>
    <w:p>
      <w:r>
        <w:t>政治面貌: 中共党员</w:t>
      </w:r>
    </w:p>
    <w:p>
      <w:r>
        <w:t>学    历: 硕士（研究生）</w:t>
      </w:r>
    </w:p>
    <w:p>
      <w:r>
        <w:t>中文名: 霍照良</w:t>
      </w:r>
    </w:p>
    <w:p>
      <w:r>
        <w:t>出生地: 辽宁阜新</w:t>
      </w:r>
    </w:p>
    <w:p>
      <w:r>
        <w:t>国    籍: 中国</w:t>
      </w:r>
    </w:p>
    <w:p>
      <w:r>
        <w:t>职    业: 乌兰察布市委常委、秘书长</w:t>
      </w:r>
    </w:p>
    <w:p>
      <w:r>
        <w:t>毕业院校: None</w:t>
      </w:r>
    </w:p>
    <w:p>
      <w:r>
        <w:t>民    族: 蒙古族</w:t>
      </w:r>
    </w:p>
    <w:p>
      <w:r>
        <w:t>简历：</w:t>
      </w:r>
      <w:r>
        <w:br/>
        <w:br/>
        <w:br/>
        <w:br/>
        <w:br/>
        <w:t>霍照良 在会议现场</w:t>
        <w:br/>
        <w:br/>
        <w:t>1986.09——1990.08，北京大学经济管理系学习；</w:t>
        <w:br/>
      </w:r>
      <w:r>
        <w:t>1990.08——1991.11，内蒙古自治区乌海市海勃湾区计委科员；</w:t>
        <w:br/>
      </w:r>
      <w:r>
        <w:t>1991.11——1995.06，内蒙古自治区乌海市海勃湾区政府秘书；</w:t>
        <w:br/>
      </w:r>
      <w:r>
        <w:t>1995.06——1995.08，内蒙古自治区乌海市海勃湾区乡街企业局副局长；</w:t>
        <w:br/>
      </w:r>
      <w:r>
        <w:t>1995.08——1999.08，内蒙古自治区乌海市政府办公室秘书；</w:t>
        <w:br/>
      </w:r>
      <w:r>
        <w:t>1999.08——2001.11，内蒙古自治区乌海市政府办公室副主任；</w:t>
        <w:br/>
      </w:r>
      <w:r>
        <w:t>2001.11——2004.02，内蒙古自治区乌海市团市委党组书记、书记；</w:t>
        <w:br/>
      </w:r>
      <w:r>
        <w:t>2004.02——2006.11，内蒙古自治区乌海市海南区委副书记（正处级）（其间：2003.03—2006.01在中央党校在职研究生班政治学理论专业学习）；</w:t>
        <w:br/>
      </w:r>
      <w:r>
        <w:t>2006.11——2007.02，内蒙古自治区乌海市海勃湾区委副书记、区政府代区长；</w:t>
        <w:br/>
      </w:r>
      <w:r>
        <w:t>2007.02——2008.03，内蒙古自治区乌海市海勃湾区委副书记、区政府区长；</w:t>
        <w:br/>
      </w:r>
      <w:r>
        <w:t>2008.03——2009.12，内蒙古自治区乌海市海勃湾区委书记；</w:t>
        <w:br/>
      </w:r>
      <w:r>
        <w:t>2009.12——2011.08，内蒙古自治区乌海市海勃湾区委书记、人大常委会主任；</w:t>
        <w:br/>
      </w:r>
      <w:r>
        <w:t xml:space="preserve">2011.08——，内蒙古乌兰察布市委常委、秘书长　（其间：2014.07——2015.07北京市工商行政管理局挂职任副局长）[1] </w:t>
        <w:br/>
        <w:br/>
      </w:r>
      <w:r>
        <w:t xml:space="preserve">中国共产党乌兰察布市第四届委员会第一次全体会议于2016年10月27日在集宁举行。当选为中国共产党乌兰察布市第四届委员会常务委员会委员。[2] </w:t>
        <w:br/>
        <w:br/>
      </w:r>
    </w:p>
    <w:p>
      <w:pPr>
        <w:pStyle w:val="Heading3"/>
      </w:pPr>
      <w:r>
        <w:t>江苏省  苏州太仓市</w:t>
      </w:r>
    </w:p>
    <w:p>
      <w:r>
        <w:rPr>
          <w:i/>
        </w:rPr>
        <w:t>浦荣皋</w:t>
      </w:r>
    </w:p>
    <w:p>
      <w:r>
        <w:t>浦荣皋，男，江苏省委党校研究生学历，1986年1月加入中国共产党，1982年2月参加工作。</w:t>
      </w:r>
    </w:p>
    <w:p>
      <w:r>
        <w:t>出生日期: 1961年5月</w:t>
      </w:r>
    </w:p>
    <w:p>
      <w:r>
        <w:t>信    仰: 共产主义</w:t>
      </w:r>
    </w:p>
    <w:p>
      <w:r>
        <w:t>中文名: 浦荣皋</w:t>
      </w:r>
    </w:p>
    <w:p>
      <w:r>
        <w:t>出生地: 江苏无锡</w:t>
      </w:r>
    </w:p>
    <w:p>
      <w:r>
        <w:t>国    籍: 中国</w:t>
      </w:r>
    </w:p>
    <w:p>
      <w:r>
        <w:t>职    业: 公务员</w:t>
      </w:r>
    </w:p>
    <w:p>
      <w:r>
        <w:t>毕业院校: 江苏农学院</w:t>
      </w:r>
    </w:p>
    <w:p>
      <w:r>
        <w:t>民    族: 汉族</w:t>
      </w:r>
    </w:p>
    <w:p>
      <w:r>
        <w:t>简历：</w:t>
      </w:r>
      <w:r>
        <w:t>现任江苏省太湖水污染防治办公室副主任。</w:t>
        <w:br/>
      </w:r>
      <w:r>
        <w:t>1979——1982，江苏农学院苏州分校专修班农学专业学习；</w:t>
        <w:br/>
      </w:r>
      <w:r>
        <w:t>1982——1986，江苏省苏州市农业局办事员；</w:t>
        <w:br/>
      </w:r>
      <w:r>
        <w:t>1986——1992，江苏省苏州市政府办公室农业科干部，综合四科秘书、副科长、科长；</w:t>
        <w:br/>
      </w:r>
      <w:r>
        <w:t>1992——1996，江苏省苏州市委办公室正科级秘书、副处级秘书；</w:t>
        <w:br/>
      </w:r>
      <w:r>
        <w:t>1996——1998，江苏省苏州市委办公室副主任；</w:t>
        <w:br/>
      </w:r>
      <w:r>
        <w:t>1998——2001，江苏省苏州市政府副秘书长、办公室党组成员；（其间：1996.08—1998.12，中央党校经济管理专业本科学习）；</w:t>
        <w:br/>
      </w:r>
      <w:r>
        <w:t>2001.05——2001.06，太仓市委副书记；</w:t>
        <w:br/>
      </w:r>
      <w:r>
        <w:t>2001.06——2002.04，太仓市委副书记、常务副市长；</w:t>
        <w:br/>
      </w:r>
      <w:r>
        <w:t>2002.04——2002.06，太仓市委副书记、代市长；（其间：1999.09—2002.06，江苏省委党校政治经济学专业研究生学习）；</w:t>
        <w:br/>
      </w:r>
      <w:r>
        <w:t>2002.06——2004.12，太仓市委副书记、市长，太仓港经济开发区党工委副书记；</w:t>
        <w:br/>
      </w:r>
      <w:r>
        <w:t>2004.12——2005.12，太仓市委副书记、市长，太仓港经济开发区党工委副书记、管委会主任；</w:t>
        <w:br/>
      </w:r>
      <w:r>
        <w:t>2005.12——2006.03，太仓市委书记、市长，太仓港经济开发区党工委书记；</w:t>
        <w:br/>
      </w:r>
      <w:r>
        <w:t>2006.03——2006.06，太仓市委书记、太仓港经济开发区党工委书记；</w:t>
        <w:br/>
      </w:r>
      <w:r>
        <w:t>2006.06——2007.12，太仓市委书记、太仓港经济开发区党工委书记、太仓港口党工委书记；</w:t>
        <w:br/>
      </w:r>
      <w:r>
        <w:t>2007.12——2010.10，太仓市委书记、市人大常委会主任，太仓港经济开发区党工委书记、太仓港口党工委书记；</w:t>
        <w:br/>
      </w:r>
      <w:r>
        <w:t>2010.10——2012.07，苏州市副市长、市政府党组成员；</w:t>
        <w:br/>
      </w:r>
      <w:r>
        <w:t xml:space="preserve">2012.07——2013.02，苏州市副市长、市政府党组成员，苏州高新区党工委书记、虎丘区委书记；[1] </w:t>
        <w:br/>
        <w:br/>
      </w:r>
      <w:r>
        <w:t>2013.02——2013.06，苏州市委常委，副市长、市政府党组成员，苏州高新区党工委书记、虎丘区委书记；</w:t>
        <w:br/>
      </w:r>
      <w:r>
        <w:t>2013.06——2016.09，苏州市委常委，苏州高新区党工委书记、虎丘区委书记。</w:t>
        <w:br/>
      </w:r>
      <w:r>
        <w:t xml:space="preserve">2016.09——江苏省太湖水污染防治办公室副主任。[2] </w:t>
        <w:br/>
        <w:br/>
      </w:r>
      <w:r>
        <w:t xml:space="preserve">中共江苏省十一次党代会代表，苏州市十、十一次党代会代表，十、十一届市委委员；江苏省十届人大代表，苏州市十三、十四、十五届人大代表。[3] </w:t>
        <w:br/>
        <w:br/>
      </w:r>
      <w:r>
        <w:t xml:space="preserve">2010年10月13日，江苏省苏州市十四届人大常委会第二十次会议任命浦荣皋为苏州市人民政府副市长。[4] </w:t>
        <w:br/>
        <w:br/>
      </w:r>
      <w:r>
        <w:t xml:space="preserve">2012年6月29日，苏州市第十五届人民代表大会第一次会议选举浦荣皋为新一届苏州市人民政府副市长。[5] </w:t>
        <w:br/>
        <w:br/>
      </w:r>
    </w:p>
    <w:p>
      <w:pPr>
        <w:pStyle w:val="Heading3"/>
      </w:pPr>
      <w:r>
        <w:t>广西  贵港市桂平市</w:t>
      </w:r>
    </w:p>
    <w:p>
      <w:r>
        <w:rPr>
          <w:i/>
        </w:rPr>
        <w:t>杨评防</w:t>
      </w:r>
    </w:p>
    <w:p>
      <w:r>
        <w:t>杨评防，男，汉族，1966年12月出生，湖南邵东人。1989年10月参加工作，1988年12月加入中国共产党，在职研究生学历。曾任广西桂平市委书记（副厅级）。</w:t>
      </w:r>
    </w:p>
    <w:p>
      <w:r>
        <w:t>出生日期: 1966年12月</w:t>
      </w:r>
    </w:p>
    <w:p>
      <w:r>
        <w:t>民    族: 汉族</w:t>
      </w:r>
    </w:p>
    <w:p>
      <w:r>
        <w:t>中文名: 杨评防</w:t>
      </w:r>
    </w:p>
    <w:p>
      <w:r>
        <w:t>出生地: 湖南邵东</w:t>
      </w:r>
    </w:p>
    <w:p>
      <w:r>
        <w:t>简历：</w:t>
      </w:r>
      <w:r>
        <w:t>2016年8月5日，被开除党籍和公职。</w:t>
        <w:br/>
      </w:r>
      <w:r>
        <w:t>1985.09—1989.09， 新疆石河子农学院农田水利工程专业学习</w:t>
        <w:br/>
      </w:r>
      <w:r>
        <w:t>1989.10—1993.12， 广西玉林地区水电局干部</w:t>
        <w:br/>
      </w:r>
      <w:r>
        <w:t>1993.12—1997.04， 广西玉林地区行署水库、浔郁江移民开发办计划 财务科副科长</w:t>
        <w:br/>
      </w:r>
      <w:r>
        <w:t>1997.04—2000.12， 广西贵港市水利搬迁移民安置办公室负责人、主任</w:t>
        <w:br/>
      </w:r>
      <w:r>
        <w:t>2000.12—2002.11， 广西贵港市港北区人民政府副区长</w:t>
        <w:br/>
      </w:r>
      <w:r>
        <w:t>2002.11—2004.07 广西贵港市人民政府副秘书长，市人民政府办公室 党组成员</w:t>
        <w:br/>
      </w:r>
      <w:r>
        <w:t>2004.07—2006.07 广西贵港市审计局局长、党组书记</w:t>
        <w:br/>
      </w:r>
      <w:r>
        <w:t>2006.07—2009.01，历任贵港市港南区委副书记、副区长、代区长、区长；</w:t>
        <w:br/>
      </w:r>
      <w:r>
        <w:t>2009.01—2011.06，历任桂平市委副书记、副市长、代市长、市长；</w:t>
        <w:br/>
      </w:r>
      <w:r>
        <w:t>2011.06—2013.06，任桂平市委书记；</w:t>
        <w:br/>
      </w:r>
      <w:r>
        <w:t xml:space="preserve">2013.06—2016.05，任广西桂平市委书记（副厅级）。[1-2] </w:t>
        <w:br/>
        <w:br/>
      </w:r>
      <w:r>
        <w:t xml:space="preserve">2016年4月14日，据广西壮族自治区纪委消息：广西桂平市委书记杨评防（副厅级）因涉嫌严重违纪，接受组织调查。[3] </w:t>
        <w:br/>
        <w:br/>
      </w:r>
      <w:r>
        <w:t xml:space="preserve">2016年5月12日，贵港市召开全体处级干部会议和全市领导干部大会，传达贯彻落实贵港市委关于桂平市委主要领导调整的决定：免去杨评防的中共桂平市委书记、常委、委员职务。[4] </w:t>
        <w:br/>
        <w:br/>
      </w:r>
      <w:r>
        <w:t>2016年8月5日，据广西壮族自治区纪委消息：日前，中共广西壮族自治区纪律检查委员会对中共桂平市委原书记杨评防（副厅级）严重违纪问题进行立案审查。</w:t>
        <w:br/>
      </w:r>
      <w:r>
        <w:t>经查，杨评防违反生活纪律，与他人发生不正当性关系，造成不良影响；利用职务上的便利为他人谋取利益并收受财物，涉嫌受贿犯罪。</w:t>
        <w:br/>
      </w:r>
      <w:r>
        <w:t xml:space="preserve">杨评防身为党员领导干部，理想信念丧失，严重违反党的纪律，且党的十八大以后特别是自治区党委约谈县委书记后，仍不收敛、不收手，性质恶劣、情节严重。根据《中国共产党纪律处分条例》等有关规定，经中共广西壮族自治区纪律检查委员会审议并报中共广西壮族自治区委员会批准，决定给予杨评防开除党籍、开除公职处分，将其涉嫌犯罪问题及线索移送司法机关依法处理[5] </w:t>
        <w:br/>
        <w:t>。</w:t>
        <w:br/>
      </w:r>
    </w:p>
    <w:p>
      <w:pPr>
        <w:pStyle w:val="Heading3"/>
      </w:pPr>
      <w:r>
        <w:t>湖南省  湘潭岳塘区</w:t>
      </w:r>
    </w:p>
    <w:p>
      <w:r>
        <w:rPr>
          <w:i/>
        </w:rPr>
        <w:t>廖国锋</w:t>
      </w:r>
    </w:p>
    <w:p>
      <w:r>
        <w:t>廖国锋，1962年10月出生，汉族，湖南省湘潭县人，大专文化，1982年7月参加工作，1983年10月加入中国共产党。</w:t>
      </w:r>
    </w:p>
    <w:p>
      <w:r>
        <w:t>出生日期: 1962年10月出生</w:t>
      </w:r>
    </w:p>
    <w:p>
      <w:r>
        <w:t>贯    籍: None</w:t>
      </w:r>
    </w:p>
    <w:p>
      <w:r>
        <w:t>中文名: 廖国锋</w:t>
      </w:r>
    </w:p>
    <w:p>
      <w:r>
        <w:t>国    籍: 中国</w:t>
      </w:r>
    </w:p>
    <w:p>
      <w:r>
        <w:t>民    族: 汉族</w:t>
      </w:r>
    </w:p>
    <w:p>
      <w:r>
        <w:t>文化程度: 大专</w:t>
      </w:r>
    </w:p>
    <w:p>
      <w:r>
        <w:t>简历：</w:t>
      </w:r>
      <w:r>
        <w:t>现任湖南省供销合作总社监事会主任、党组成员。</w:t>
        <w:br/>
      </w:r>
      <w:r>
        <w:t>1979.09-1982.07 湖南农学院湘潭分院农学专业大专毕业；</w:t>
        <w:br/>
      </w:r>
      <w:r>
        <w:t>1982.07-1984.07 湘乡东山乡干部；</w:t>
        <w:br/>
      </w:r>
      <w:r>
        <w:t>1984.07-1985.04 湘乡东山乡副乡长；</w:t>
        <w:br/>
      </w:r>
      <w:r>
        <w:t>1985.04-1987.04 湘乡枚桥乡乡长（副科）；</w:t>
        <w:br/>
      </w:r>
      <w:r>
        <w:t>1987.04-1988.04 湘潭市青少年宫副主任；</w:t>
        <w:br/>
      </w:r>
      <w:r>
        <w:t>1988.04-1990.04 共青团湘潭市委工农青年部副部长；</w:t>
        <w:br/>
      </w:r>
      <w:r>
        <w:t>1990.04-1991.01 共青团湘潭市委办公室主任；</w:t>
        <w:br/>
      </w:r>
      <w:r>
        <w:t>1991.01-1992.08 湘潭市委政研室正科级政研员；</w:t>
        <w:br/>
      </w:r>
      <w:r>
        <w:t>1992.08-1995.07 湘潭市委办常委秘书；</w:t>
        <w:br/>
      </w:r>
      <w:r>
        <w:t>1995.07-1995.11 湘潭市委办副县级督查员；</w:t>
        <w:br/>
      </w:r>
      <w:r>
        <w:t>1995.11-1997.03 湘潭市岳塘区委副书记、常务副区长、代理区长(97.01任)(期间96.1-98.12湖南大学研究生部管理科学与工程专业研究生课程进修班学习，99.06获管理学硕士学位)；</w:t>
        <w:br/>
      </w:r>
      <w:r>
        <w:t>1997.03-2002.10 湘潭市岳塘区委副书记、区人民政府区长；</w:t>
        <w:br/>
      </w:r>
      <w:r>
        <w:t>2002.10-2004.07 湘潭市岳塘区委书记；</w:t>
        <w:br/>
      </w:r>
      <w:r>
        <w:t>2004.07- 2009.08湘潭市人民政府副市长、党组成员。</w:t>
        <w:br/>
      </w:r>
      <w:r>
        <w:t xml:space="preserve">2009.08- 2016.05湘潭市委常委、政法委书记[1-2] </w:t>
        <w:br/>
        <w:br/>
      </w:r>
      <w:r>
        <w:t>2016.05-湖南省供销合作总社监事会主任、党组成员</w:t>
        <w:br/>
      </w:r>
      <w:r>
        <w:t xml:space="preserve">2011年9月28日下午，中共湘潭市第十一届委员会举行第一次全体会议，廖国锋当选为中共湘潭市第十一届委员会常务委员会委员。[3] </w:t>
        <w:br/>
        <w:br/>
      </w:r>
      <w:r>
        <w:t xml:space="preserve">2016年4月，拟任湖南省供销合作总社监事会主任、党组成员[4] </w:t>
        <w:br/>
        <w:br/>
      </w:r>
      <w:r>
        <w:t xml:space="preserve">2016年5月10日，湖南省供销合作总社召开处室主要负责人以上领导干部会议。省委组织部干部三处处长胡绪阳宣布了省委的决定：廖国锋同志任湖南省供销合作总社党组成员、监事会主任。[5] </w:t>
        <w:br/>
        <w:br/>
      </w:r>
    </w:p>
    <w:p>
      <w:pPr>
        <w:pStyle w:val="Heading3"/>
      </w:pPr>
      <w:r>
        <w:t>河南省  郑州荥阳市</w:t>
      </w:r>
    </w:p>
    <w:p>
      <w:r>
        <w:rPr>
          <w:i/>
        </w:rPr>
        <w:t>袁三军</w:t>
      </w:r>
    </w:p>
    <w:p>
      <w:r>
        <w:t>袁三军，男，汉族，1963年3月出生，河南郑州人。1982年8月参加工作，1985年8月加入中国共产党，河南省委党校法律专业大学学历。</w:t>
      </w:r>
    </w:p>
    <w:p>
      <w:r>
        <w:t>出生日期: 1963年3月</w:t>
      </w:r>
    </w:p>
    <w:p>
      <w:r>
        <w:t>中文名: 袁三军</w:t>
      </w:r>
    </w:p>
    <w:p>
      <w:r>
        <w:t>出生地: 河南郑州</w:t>
      </w:r>
    </w:p>
    <w:p>
      <w:r>
        <w:t>国    籍: 中国</w:t>
      </w:r>
    </w:p>
    <w:p>
      <w:r>
        <w:t>毕业院校: 河南省委党校</w:t>
      </w:r>
    </w:p>
    <w:p>
      <w:r>
        <w:t>民    族: 汉族</w:t>
      </w:r>
    </w:p>
    <w:p>
      <w:r>
        <w:t>简历：</w:t>
      </w:r>
      <w:r>
        <w:t>现任河南省巩义市委书记。</w:t>
        <w:br/>
      </w:r>
      <w:r>
        <w:t>1982.08--1984.02，郑州市管城回族区南曹乡教师</w:t>
        <w:br/>
      </w:r>
      <w:r>
        <w:t>1984.02--1989.09，郑州市中原区须水乡政府先后任团委副 书记、办公室主任、计划生育办公室主任</w:t>
        <w:br/>
      </w:r>
      <w:r>
        <w:t>1989.09--1995.03，郑州市中原区沟赵乡先后任党委委员、武装部长、副乡长</w:t>
        <w:br/>
      </w:r>
      <w:r>
        <w:t>1995.03--1997.11，郑州市中原区须水镇先后任党委副书记、镇长，镇党委书记兼人大主席</w:t>
        <w:br/>
      </w:r>
      <w:r>
        <w:t>1997.11--2002.10，郑州市中原区委常委、办公室主任</w:t>
        <w:br/>
      </w:r>
      <w:r>
        <w:t>2002.10--2004.06，郑州市管城回族区委常委、常务副区长</w:t>
        <w:br/>
      </w:r>
      <w:r>
        <w:t>2004.06--2007.02，郑州市林业局党组副书记、常务副局长（正县级）</w:t>
        <w:br/>
      </w:r>
      <w:r>
        <w:t>2007.02--2007.10，郑州市农业局党委副书记、常务副局长</w:t>
        <w:br/>
      </w:r>
      <w:r>
        <w:t>2007.10--2008.10，巩义市委副书记</w:t>
        <w:br/>
      </w:r>
      <w:r>
        <w:t>2008.10--2009.01，荥阳市委副书记、代市长</w:t>
        <w:br/>
      </w:r>
      <w:r>
        <w:t>2009.01--2011.02，荥阳市委副书记、市长（2008.09--2010.12，在河南省委党校法律专业学习）</w:t>
        <w:br/>
      </w:r>
      <w:r>
        <w:t>2011.02--2013.02，荥阳市委副书记、市长，郑州市宜居健康园管理委员会第一副主任、党委副书记</w:t>
        <w:br/>
      </w:r>
      <w:r>
        <w:t>2013.02--2013.06，荥阳市委副书记、市长，郑州荥阳健康园区管委会主任、党工委书记，荥阳市产业集聚区管委会主任、党工委书记</w:t>
        <w:br/>
      </w:r>
      <w:r>
        <w:t>2013.06--2013.09，郑州市管城回族区委副书记（主持区委工作）</w:t>
        <w:br/>
      </w:r>
      <w:r>
        <w:t xml:space="preserve">2013.09--2015.10，郑州市管城回族区委书记[1] </w:t>
        <w:br/>
        <w:br/>
      </w:r>
      <w:r>
        <w:t xml:space="preserve">2015.10--2015.11，河南省郑州市人民政府党组成员、秘书长，郑州市人民政府办公厅主任、党组书记，管城回族区委书记[2] </w:t>
        <w:br/>
        <w:br/>
      </w:r>
      <w:r>
        <w:t xml:space="preserve">2015.11--2016.09，河南省郑州市人民政府党组成员、秘书长，郑州市人民政府办公厅主任、党组书记[3] </w:t>
        <w:br/>
        <w:br/>
      </w:r>
      <w:r>
        <w:t>2016.09--，河南省巩义市委书记</w:t>
        <w:br/>
      </w:r>
      <w:r>
        <w:t xml:space="preserve">2016年9月20日，巩义市委召开全市领导干部会议，宣读省委任免决定：袁三军同志任中共巩义市委委员、常委、书记。[4] </w:t>
        <w:br/>
        <w:br/>
      </w:r>
    </w:p>
    <w:p>
      <w:pPr>
        <w:pStyle w:val="Heading3"/>
      </w:pPr>
      <w:r>
        <w:t>江苏省  南京浦口区</w:t>
      </w:r>
    </w:p>
    <w:p>
      <w:r>
        <w:rPr>
          <w:i/>
        </w:rPr>
        <w:t>华静</w:t>
      </w:r>
    </w:p>
    <w:p>
      <w:r>
        <w:t>华 静，女，汉族，1963年11月生，江苏扬州人，中共党员，在职研究生学历，硕士学位。</w:t>
      </w:r>
    </w:p>
    <w:p>
      <w:r>
        <w:t>出生日期: 1963年11月</w:t>
      </w:r>
    </w:p>
    <w:p>
      <w:r>
        <w:t>信    仰: 共产主义</w:t>
      </w:r>
    </w:p>
    <w:p>
      <w:r>
        <w:t>中文名: 华静</w:t>
      </w:r>
    </w:p>
    <w:p>
      <w:r>
        <w:t>出生地: 江苏扬州</w:t>
      </w:r>
    </w:p>
    <w:p>
      <w:r>
        <w:t>学    位: 硕士</w:t>
      </w:r>
    </w:p>
    <w:p>
      <w:r>
        <w:t>国    籍: 中国</w:t>
      </w:r>
    </w:p>
    <w:p>
      <w:r>
        <w:t>职    业: 公务员</w:t>
      </w:r>
    </w:p>
    <w:p>
      <w:r>
        <w:t>毕业院校: None</w:t>
      </w:r>
    </w:p>
    <w:p>
      <w:r>
        <w:t>民    族: 汉族</w:t>
      </w:r>
    </w:p>
    <w:p>
      <w:r>
        <w:t>简历：</w:t>
      </w:r>
      <w:r>
        <w:t xml:space="preserve">现任江苏省南京市副市长。[1] </w:t>
        <w:br/>
        <w:br/>
      </w:r>
      <w:r>
        <w:t>1981.09——1985.07，南京工学院自动控制系工业自动化专业本科毕业，获工学学士学位；</w:t>
        <w:br/>
      </w:r>
      <w:r>
        <w:t>1985.07——1989.01，国营七二〇厂工艺所助理工程师，工程师；</w:t>
        <w:br/>
        <w:br/>
        <w:br/>
        <w:br/>
        <w:br/>
        <w:t>照片(22张)</w:t>
        <w:br/>
        <w:br/>
        <w:br/>
        <w:br/>
        <w:br/>
        <w:br/>
        <w:br/>
        <w:br/>
      </w:r>
      <w:r>
        <w:t>1989.01——1990.12，国营七二〇厂党委组织部干事；</w:t>
        <w:br/>
      </w:r>
      <w:r>
        <w:t>1991.01——1995.07，国营七二〇厂团委副书记、书记（其间：1994.09—1995.07，东南大学、美国西北理工大学工商行政管理硕士（EMBA）研修班脱产学习）；</w:t>
        <w:br/>
      </w:r>
      <w:r>
        <w:t>1995.07——1998.01，国营七二〇厂外经处处长兼任厂进出口公司经理（其间：1996年9月-1999年10月东南大学系统工程专业研究生毕业、工学硕士学位）；</w:t>
        <w:br/>
      </w:r>
      <w:r>
        <w:t>1998.01——1999.03，南京市对外经济贸易委员会主任助理；</w:t>
        <w:br/>
      </w:r>
      <w:r>
        <w:t>1999.03——2001.05，南京市对外经济贸易委员会副主任、党委委员；</w:t>
        <w:br/>
      </w:r>
      <w:r>
        <w:t>2001.05——2002.07，南京市对外贸易经济合作局副局长、党委委员（其间：2001.09—2002.06，参加江苏省第五期高级管理人才经济研究班在南京大学、美国马里兰大学脱产学习）；</w:t>
        <w:br/>
      </w:r>
      <w:r>
        <w:t>2002.07——2003.11，南京市对外贸易经济合作局副局长、党委委员兼南京市对外招商服务中心主任；</w:t>
        <w:br/>
      </w:r>
      <w:r>
        <w:t>2003.11——2005.08，江苏省妇联副主席、党组成员；</w:t>
        <w:br/>
      </w:r>
      <w:r>
        <w:t>2005.08——2005.12，南京市浦口区代区长、区委副书记， 南京高新技术产业开发区管委会主任；</w:t>
        <w:br/>
      </w:r>
      <w:r>
        <w:t>2005.12——2008.06，南京市浦口区区长、区委副书记， 南京高新技术产业开发区管委会主任；</w:t>
        <w:br/>
      </w:r>
      <w:r>
        <w:t>2008.06——2011.09，南京市下关区委书记（其间：2009.07—2009.08，参加中组部在北京大学举办的全球公共政策高级培训班脱产学习）；</w:t>
        <w:br/>
      </w:r>
      <w:r>
        <w:t xml:space="preserve">2011.10——2011.12，南京市人民政府副市长、市政府党组成员，下关区委书记[2] </w:t>
        <w:br/>
        <w:t>；</w:t>
        <w:br/>
      </w:r>
      <w:r>
        <w:t>2011.12—— ，南京市人民政府副市长、市政府党组成员。</w:t>
        <w:br/>
      </w:r>
      <w:r>
        <w:t xml:space="preserve">负责农业和农村经济、国土资源、民政、社区管理、城乡统筹、农林水利、扶贫、美丽乡村建设、绿化方面工作，协助分管人民武装工作。[3] </w:t>
        <w:br/>
        <w:br/>
      </w:r>
      <w:r>
        <w:t xml:space="preserve">中共江苏省十二次党代会代表；江苏省十一届人大代表。[4] </w:t>
        <w:br/>
        <w:br/>
      </w:r>
      <w:r>
        <w:t>2011年10月8日下午，南京市十四届人大常委会第25次会议决定任命华静为副市长。</w:t>
        <w:br/>
      </w:r>
      <w:r>
        <w:t xml:space="preserve">2013年01月11日，南京市第十五届人民代表大会第一次会议选举华静为市人民政府副市长。[5] </w:t>
        <w:br/>
        <w:br/>
      </w:r>
    </w:p>
    <w:p>
      <w:pPr>
        <w:pStyle w:val="Heading3"/>
      </w:pPr>
      <w:r>
        <w:t>江西省  赣州崇义县</w:t>
      </w:r>
    </w:p>
    <w:p>
      <w:r>
        <w:rPr>
          <w:i/>
        </w:rPr>
        <w:t>曾凡</w:t>
      </w:r>
    </w:p>
    <w:p>
      <w:r>
        <w:t>曾凡，男，汉族，1962年6月出生，广东梅州人，1987年1月加入中国共产党，1980年7月参加工作，中央党校大学学历。</w:t>
      </w:r>
    </w:p>
    <w:p>
      <w:r>
        <w:t>出生日期: 1962年6月</w:t>
      </w:r>
    </w:p>
    <w:p>
      <w:r>
        <w:t>中文名: 曾凡</w:t>
      </w:r>
    </w:p>
    <w:p>
      <w:r>
        <w:t>出生地: 广东梅州</w:t>
      </w:r>
    </w:p>
    <w:p>
      <w:r>
        <w:t>国    籍: 中国</w:t>
      </w:r>
    </w:p>
    <w:p>
      <w:r>
        <w:t>毕业院校: 中央党校</w:t>
      </w:r>
    </w:p>
    <w:p>
      <w:r>
        <w:t>民    族: 汉族</w:t>
      </w:r>
    </w:p>
    <w:p>
      <w:r>
        <w:t>简历：</w:t>
      </w:r>
      <w:r>
        <w:t>现任五届赣州市政协副主席，赣州市政协党组成员。</w:t>
        <w:br/>
      </w:r>
      <w:r>
        <w:t>1980.07——1985.09，南康县土产公司营业员、出纳(1984.12转为国家干部)</w:t>
        <w:br/>
      </w:r>
      <w:r>
        <w:t>1985.09——1987.08，南康县委党校马列主义基础理论中专班学习</w:t>
        <w:br/>
      </w:r>
      <w:r>
        <w:t>1987.08——1987.10，南康县土产公司文书</w:t>
        <w:br/>
      </w:r>
      <w:r>
        <w:t>1987.10——1988.03，南康县供销社文书</w:t>
        <w:br/>
      </w:r>
      <w:r>
        <w:t>1988.03——1989.06，南康县委办公室秘书</w:t>
        <w:br/>
      </w:r>
      <w:r>
        <w:t>1989.06——1991.10，南康县委办公室副科级秘书(其间:1989.09—1991.07，江西行政管理干部学院行政系秘书专业学习)</w:t>
        <w:br/>
      </w:r>
      <w:r>
        <w:t>1991.10——1992.04，南康县平田乡党委副书记</w:t>
        <w:br/>
      </w:r>
      <w:r>
        <w:t>1992.04——1994.02，南康县平田乡党委副书记、乡长</w:t>
        <w:br/>
      </w:r>
      <w:r>
        <w:t>1994.02——1997.01，南康市政府办公室主任</w:t>
        <w:br/>
      </w:r>
      <w:r>
        <w:t>1997.01——1997.11，赣县人民政府副县长</w:t>
        <w:br/>
      </w:r>
      <w:r>
        <w:t>1997.11——2000.12，崇义县委常委、副县长(1995.08—1997.12，中央党校函授学院经济管理专业学习)</w:t>
        <w:br/>
      </w:r>
      <w:r>
        <w:t>2000.12——2003.06，崇义县委副书记(其间:2001.05—2001.07，赣州市委党校第2期县级干部理论培训班学习；2002.10—2003.01，江西省委组织部选派在浙江省嘉兴市海宁市挂职锻炼)</w:t>
        <w:br/>
      </w:r>
      <w:r>
        <w:t>2003.06——2006.05，崇义县委副书记、县长</w:t>
        <w:br/>
      </w:r>
      <w:r>
        <w:t>2006.05——2007.01，龙南县委书记</w:t>
        <w:br/>
      </w:r>
      <w:r>
        <w:t>2007.01——2011.06，龙南县委书记、县人大常委会主任</w:t>
        <w:br/>
      </w:r>
      <w:r>
        <w:t>2011.06——2011.09，赣州开发区管委会副主任(正处级)、党委委员</w:t>
        <w:br/>
      </w:r>
      <w:r>
        <w:t>2011.09——2012.04，四届赣州市政协副主席，赣州市政协党组成员，赣州开发区管委会副主任、党委委员</w:t>
        <w:br/>
      </w:r>
      <w:r>
        <w:t>2012.04——2016.11，四届赣州市政协副主席，赣州市政协党组成员(其间:，2014.03—2015.02，挂职任民政部区划地名司副司长)</w:t>
        <w:br/>
      </w:r>
      <w:r>
        <w:t xml:space="preserve">2016.11——，五届赣州市政协副主席，赣州市政协党组成员[1] </w:t>
        <w:br/>
        <w:br/>
      </w:r>
      <w:r>
        <w:t xml:space="preserve">2016年11月1日，赣州市政协五届一次会议举行选举大会，曾凡当选为政协赣州市第五届委员会副主席。[2] </w:t>
        <w:br/>
        <w:br/>
      </w:r>
    </w:p>
    <w:p>
      <w:pPr>
        <w:pStyle w:val="Heading3"/>
      </w:pPr>
      <w:r>
        <w:t>湖南省  郴州汝城县</w:t>
      </w:r>
    </w:p>
    <w:p>
      <w:r>
        <w:rPr>
          <w:i/>
        </w:rPr>
        <w:t>廖桂生</w:t>
      </w:r>
    </w:p>
    <w:p>
      <w:r>
        <w:t>廖桂生，男，汉族，湖南省耒阳市人，1970年7月出生，1995年6月加入中国共产党，中南大学博士研究生学历。</w:t>
      </w:r>
    </w:p>
    <w:p>
      <w:r>
        <w:t>出生日期: 1970年7月</w:t>
      </w:r>
    </w:p>
    <w:p>
      <w:r>
        <w:t>信    仰: 共产主义</w:t>
      </w:r>
    </w:p>
    <w:p>
      <w:r>
        <w:t>中文名: 廖桂生</w:t>
      </w:r>
    </w:p>
    <w:p>
      <w:r>
        <w:t>出生地: 湖南省耒阳市</w:t>
      </w:r>
    </w:p>
    <w:p>
      <w:r>
        <w:t>国    籍: 中国</w:t>
      </w:r>
    </w:p>
    <w:p>
      <w:r>
        <w:t>职    业: 公务员</w:t>
      </w:r>
    </w:p>
    <w:p>
      <w:r>
        <w:t>毕业院校: 中南大学</w:t>
      </w:r>
    </w:p>
    <w:p>
      <w:r>
        <w:t>民    族: 汉族</w:t>
      </w:r>
    </w:p>
    <w:p>
      <w:r>
        <w:t>简历：</w:t>
      </w:r>
      <w:r>
        <w:t xml:space="preserve">现任湖南省湘潭市委常委、组织部部长、统战部长。[1-3] </w:t>
        <w:br/>
        <w:br/>
      </w:r>
      <w:r>
        <w:t>曾任湖南省临武县万水乡团支部书记、乡长助理；</w:t>
        <w:br/>
      </w:r>
      <w:r>
        <w:t>湖南省临武县政府办副主任、县矿管办主任、地矿局局长；</w:t>
        <w:br/>
      </w:r>
      <w:r>
        <w:t>湖南省临武县万水乡党委书记；</w:t>
        <w:br/>
      </w:r>
      <w:r>
        <w:t>湖南省临武县政府县长助理、副县长、党组成员；</w:t>
        <w:br/>
      </w:r>
      <w:r>
        <w:t>中共湖南省临武县委副书记；</w:t>
        <w:br/>
      </w:r>
      <w:r>
        <w:t>2004年06月——2006年04月，中共湖南省汝城县委副书记；</w:t>
        <w:br/>
      </w:r>
      <w:r>
        <w:t>2006年05月——2012年02月，中共湖南省汝城县委副书记、代县长、县长；</w:t>
        <w:br/>
      </w:r>
      <w:r>
        <w:t>2012年03月——2014年02月，中共湖南省汝城县委书记；</w:t>
        <w:br/>
      </w:r>
      <w:r>
        <w:t>2014年03月——2015年09月，中共湖南省桂阳县委书记；</w:t>
        <w:br/>
      </w:r>
      <w:r>
        <w:t xml:space="preserve">2015年10月——2016年01月，中共湖南省湘潭市委常委、组织部部长；[2] </w:t>
        <w:br/>
        <w:br/>
      </w:r>
      <w:r>
        <w:t xml:space="preserve">2016年01月——至今，中共湖南省湘潭市委常委、组织部长、统战部长。[1] </w:t>
        <w:br/>
        <w:br/>
      </w:r>
      <w:r>
        <w:t xml:space="preserve">湖南省第九届人民代表大会代表，湖南省郴州市第四届委员会委员。[4] </w:t>
        <w:br/>
        <w:br/>
      </w:r>
      <w:r>
        <w:t>湖南省2006年度防汛抗灾功臣。</w:t>
        <w:br/>
      </w:r>
      <w:r>
        <w:t xml:space="preserve">2015年6月，荣获全国优秀县委书记称号。[3] </w:t>
        <w:br/>
        <w:br/>
      </w:r>
      <w:r>
        <w:t xml:space="preserve">2015年10月21日，桂阳县领导干部大会召开。宣布湖南省委和郴州市委关于桂阳县有关人事任免的决定：廖桂生同志任湘潭市委常委、组织部部长，不再担任桂阳县委书记。[5] </w:t>
        <w:br/>
        <w:br/>
      </w:r>
      <w:r>
        <w:t xml:space="preserve">2016年1月15日上午，湘潭市岳塘区领导干部大会召开。会上，湘潭市委常委、组织部长、统战部长廖桂生出席会议并作重要讲话。上述报道显示，廖桂生已任湘潭市委常委、组织部长、统战部长。[1] </w:t>
        <w:br/>
        <w:br/>
      </w:r>
      <w:r>
        <w:t xml:space="preserve">2016年9月，廖桂生当选湘潭市第十二届常务委员。[6] </w:t>
        <w:br/>
        <w:br/>
      </w:r>
    </w:p>
    <w:p>
      <w:pPr>
        <w:pStyle w:val="Heading3"/>
      </w:pPr>
      <w:r>
        <w:t>湖南省  郴州临武县</w:t>
      </w:r>
    </w:p>
    <w:p>
      <w:r>
        <w:rPr>
          <w:i/>
        </w:rPr>
        <w:t>赵宇</w:t>
      </w:r>
    </w:p>
    <w:p>
      <w:r>
        <w:t>赵宇，男，汉族，1967年4月出生，中共党员，研究生学历。1987年9月参加工作。</w:t>
      </w:r>
    </w:p>
    <w:p>
      <w:r>
        <w:t>出生日期: 1967年4月</w:t>
      </w:r>
    </w:p>
    <w:p>
      <w:r>
        <w:t>民    族: 汉族</w:t>
      </w:r>
    </w:p>
    <w:p>
      <w:r>
        <w:t>政治面貌: 中共党员</w:t>
      </w:r>
    </w:p>
    <w:p>
      <w:r>
        <w:t>中文名: 赵宇</w:t>
      </w:r>
    </w:p>
    <w:p>
      <w:r>
        <w:t>国    籍: 中国</w:t>
      </w:r>
    </w:p>
    <w:p>
      <w:r>
        <w:t>性    别: 男</w:t>
      </w:r>
    </w:p>
    <w:p>
      <w:r>
        <w:t>简历：</w:t>
      </w:r>
      <w:r>
        <w:t>现任湖南省永兴县委书记。</w:t>
        <w:br/>
      </w:r>
      <w:r>
        <w:br/>
        <w:br/>
        <w:br/>
        <w:br/>
        <w:t>先后担任郴州地区养路费征收办直属站征收员、副站长、站长；</w:t>
        <w:br/>
      </w:r>
      <w:r>
        <w:t>郴州地区养路费征收办副主任；</w:t>
        <w:br/>
      </w:r>
      <w:r>
        <w:t>郴州市交通规费征稽处副处长兼党委委员、车辆购置费征收管理办公室副主任；</w:t>
        <w:br/>
      </w:r>
      <w:r>
        <w:t>郴州市交通建设有限公司总经理；</w:t>
        <w:br/>
      </w:r>
      <w:r>
        <w:t>郴州市交通规费征稽处副处长兼党委委员、副处长兼党委委员、车辆购置费征收管理办公室主任；</w:t>
        <w:br/>
      </w:r>
      <w:r>
        <w:t>郴州市交通规费征稽处助理调研员；</w:t>
        <w:br/>
      </w:r>
      <w:r>
        <w:t>郴州市城管办副主任、城管局副局长、城管综合执法支队队长；</w:t>
        <w:br/>
      </w:r>
      <w:r>
        <w:t>郴州市城管行政执法局党组副书记、副局长；</w:t>
        <w:br/>
      </w:r>
      <w:r>
        <w:t>郴州市城管办主任（城市管理局局长）、党组副书记。</w:t>
        <w:br/>
      </w:r>
      <w:r>
        <w:t>2008年03月，任临武县委副书记、副县长候选人，</w:t>
        <w:br/>
      </w:r>
      <w:r>
        <w:t>2008年05月，任临武县委副书记、副县长，</w:t>
        <w:br/>
      </w:r>
      <w:r>
        <w:t>2008年09月，任临武县委副书记、代县长，</w:t>
        <w:br/>
      </w:r>
      <w:r>
        <w:t>2008年12月，任临武县委副书记、县长，</w:t>
        <w:br/>
      </w:r>
      <w:r>
        <w:t>2011年06月，任嘉禾县委副书记、县长候选人。</w:t>
        <w:br/>
      </w:r>
      <w:r>
        <w:t>2011年12月，任嘉禾县委书记。</w:t>
        <w:br/>
      </w:r>
      <w:r>
        <w:t>2016年08月，任永兴县委书记。</w:t>
        <w:br/>
      </w:r>
      <w:r>
        <w:t>2008年9月27日上午，临武县人大常委会召开十五届人大常委会第六次会议，会议以无记名投票方式，决定赵宇同志任临武县人民政府代县长。</w:t>
        <w:br/>
      </w:r>
      <w:r>
        <w:t>2008年12月31日，临武县第十五届人民代表大会第二次会议第三次全体会议举行，赵宇以高票当选为临武县人民政府县长。</w:t>
        <w:br/>
      </w:r>
      <w:r>
        <w:t>2011年12月19日，根据省委、市委的决定，赵宇，任嘉禾县委书记。</w:t>
        <w:br/>
      </w:r>
      <w:r>
        <w:t xml:space="preserve">2016年8月3日，嘉禾县召开领导干部大会，宣布省委、市委有关人事任免决定：赵宇同志，任永兴县委书记，不再担任嘉禾县委书记职务。[1] </w:t>
        <w:br/>
        <w:t xml:space="preserve">在9月24日举行的中国共产党永兴县第十二届委员会第一次全体会议上，赵宇当选为中共永兴县委书记[2] </w:t>
        <w:br/>
        <w:br/>
      </w:r>
    </w:p>
    <w:p>
      <w:pPr>
        <w:pStyle w:val="Heading3"/>
      </w:pPr>
      <w:r>
        <w:t>浙江省  宁波余姚市</w:t>
      </w:r>
    </w:p>
    <w:p>
      <w:r>
        <w:rPr>
          <w:i/>
        </w:rPr>
        <w:t>陈伟俊</w:t>
      </w:r>
    </w:p>
    <w:p>
      <w:r>
        <w:t>陈伟俊，男，1966年6月出生，汉族，籍贯浙江宁海，汉族，1985年6月加入中国共产党，1986年8月参加工作，中央党校研究生学历。曾任中共湖州市委副书记、代市长。</w:t>
      </w:r>
    </w:p>
    <w:p>
      <w:r>
        <w:t>简历：</w:t>
      </w:r>
      <w:r>
        <w:t xml:space="preserve">2014年2月13[1] </w:t>
        <w:br/>
        <w:t xml:space="preserve">日，当选为湖州市市长。[2] </w:t>
        <w:br/>
        <w:br/>
      </w:r>
      <w:r>
        <w:t>现任浙江省湖州市委副书记、市长。</w:t>
        <w:br/>
      </w:r>
      <w:r>
        <w:t>1984.09——1986.07 宁波高等专科学校中文秘书系学生；</w:t>
        <w:br/>
      </w:r>
      <w:r>
        <w:t>1986.08——1987.06 宁海县长街区委、 区公所秘书；</w:t>
        <w:br/>
      </w:r>
      <w:r>
        <w:t>1987.07——1991.11 宁海县委办公室综合科秘书；</w:t>
        <w:br/>
      </w:r>
      <w:r>
        <w:t>1991.12——1993.02 宁海县委办公室秘书科长（副局级）；</w:t>
        <w:br/>
      </w:r>
      <w:r>
        <w:t>1993.03——1995.06 共青团宁海县委书记，党组书记；</w:t>
        <w:br/>
      </w:r>
      <w:r>
        <w:t>1995.01——1995.11 宁海县前童镇党委副书记，镇长；1995.11——1997.02 宁海县前童镇党委书记、镇人大主席；</w:t>
        <w:br/>
      </w:r>
      <w:r>
        <w:t>1997.03——1999.11 宁海县副县长，县政府党组成员，十届县委 委员；</w:t>
        <w:br/>
      </w:r>
      <w:r>
        <w:t>1999.11——2002.09 中共奉化市委常委、常务副市长、市政府党组副书记；</w:t>
        <w:br/>
      </w:r>
      <w:r>
        <w:t>2002.10——2003.01 中共奉化市委副书记、代市长、市政府党组书记；</w:t>
        <w:br/>
      </w:r>
      <w:r>
        <w:t>2003.02——2006.04 中共奉化市委副书记、市长、市政府党组书记。</w:t>
        <w:br/>
      </w:r>
      <w:r>
        <w:t>2006.04——2007.02 中共余姚市委副书记、代市长、市政府党组书记；</w:t>
        <w:br/>
      </w:r>
      <w:r>
        <w:t>2007.02——2009.07 中共余姚市委副书记、市长、市政府党组书记；</w:t>
        <w:br/>
      </w:r>
      <w:r>
        <w:t>2009.07—— 2009.12中共余姚市委书记、市长；</w:t>
        <w:br/>
      </w:r>
      <w:r>
        <w:t>2009.12——2011.11 中共余姚市委书记；</w:t>
        <w:br/>
      </w:r>
      <w:r>
        <w:t>2011.11——2013.12 中共宁波市鄞州区委书记；</w:t>
        <w:br/>
      </w:r>
      <w:r>
        <w:t xml:space="preserve">2012年2月2日拟提名为中共宁波市第十二届委员会常委候选人。[3] </w:t>
        <w:br/>
        <w:br/>
      </w:r>
      <w:r>
        <w:t xml:space="preserve">2012年2月29日当选为中共宁波市第十二届委员会常委。[4] </w:t>
        <w:br/>
        <w:br/>
      </w:r>
      <w:r>
        <w:t>2013年12月拟提名为湖州市市长候选人。</w:t>
        <w:br/>
      </w:r>
      <w:r>
        <w:t xml:space="preserve">2014年1月10日，湖州市第七届人民代表大会常务委员会第十四次会议决定陈伟俊同志任湖州市人民政府副市长，代理市长职务。[5] </w:t>
        <w:br/>
        <w:br/>
      </w:r>
      <w:r>
        <w:t xml:space="preserve">2014.01，中共湖州市委副书记[6] </w:t>
        <w:br/>
        <w:t xml:space="preserve">，市政府副市长、代市长。[7] </w:t>
        <w:br/>
        <w:br/>
      </w:r>
      <w:r>
        <w:t xml:space="preserve">2014.02，当选湖州市市长。[2] </w:t>
        <w:br/>
        <w:br/>
      </w:r>
      <w:r>
        <w:t xml:space="preserve">湖州市第七届人民代表大会第四次会议选举陈伟俊为湖州市市长。[2] </w:t>
        <w:br/>
        <w:br/>
      </w:r>
      <w:r>
        <w:t>浙江省湖州市市长。</w:t>
        <w:br/>
      </w:r>
    </w:p>
    <w:p>
      <w:pPr>
        <w:pStyle w:val="Heading3"/>
      </w:pPr>
      <w:r>
        <w:t>山东省  日照东港区</w:t>
      </w:r>
    </w:p>
    <w:p>
      <w:r>
        <w:rPr>
          <w:i/>
        </w:rPr>
        <w:t>刘西良</w:t>
      </w:r>
    </w:p>
    <w:p>
      <w:r>
        <w:t>刘西良，1958年7月1日生，山东省费县人，中共党员，省委党校研究生(脱产)，1979年12月参加工作。</w:t>
      </w:r>
    </w:p>
    <w:p>
      <w:r>
        <w:t>出生日期: 1958年7月1日</w:t>
      </w:r>
    </w:p>
    <w:p>
      <w:r>
        <w:t>中文名: 刘西良</w:t>
      </w:r>
    </w:p>
    <w:p>
      <w:r>
        <w:t>出生地: 山东省费县</w:t>
      </w:r>
    </w:p>
    <w:p>
      <w:r>
        <w:t>国    籍: 中国</w:t>
      </w:r>
    </w:p>
    <w:p>
      <w:r>
        <w:t>毕业院校: 省委党校</w:t>
      </w:r>
    </w:p>
    <w:p>
      <w:r>
        <w:t>民    族: 汉族</w:t>
      </w:r>
    </w:p>
    <w:p>
      <w:r>
        <w:t>简历：</w:t>
      </w:r>
      <w:r>
        <w:t>现任日照市委常委。</w:t>
        <w:br/>
      </w:r>
      <w:r>
        <w:t>1979.12——1984.12，历任山东省费县一中教师、教导副主任、团委书记；</w:t>
        <w:br/>
      </w:r>
      <w:r>
        <w:t>1984.12——1992.06，先后任共青团山东省费县县委副书记、书记；</w:t>
        <w:br/>
      </w:r>
      <w:r>
        <w:t>1992.07——1993.05，山东省日照市引进人才办公室工作；</w:t>
        <w:br/>
      </w:r>
      <w:r>
        <w:t>1993.05——1995.11，山东省日照市东港区政府办公室主任、办公室党组书记、区政府党组成员；</w:t>
        <w:br/>
      </w:r>
      <w:r>
        <w:t>1995.11——2001.01，历任山东省日照市东港区委常委、区政府办公室主任，区委常委、区委办公室主任，区委常委、区政府副区长、党组副书记；</w:t>
        <w:br/>
      </w:r>
      <w:r>
        <w:t xml:space="preserve">2001.01——2002.12，山东省日照市东港区委副书记，区政府区长、党组书记；[1] </w:t>
        <w:br/>
        <w:br/>
      </w:r>
      <w:r>
        <w:t xml:space="preserve">2002.12——2006.01，中共山东省日照市东港区委书记、区委党校校长；[2] </w:t>
        <w:br/>
        <w:br/>
      </w:r>
      <w:r>
        <w:t xml:space="preserve">2006.01——2006.05，山东省日照市政府副市长，东港区委书记、区委党校校长；[3] </w:t>
        <w:br/>
        <w:br/>
      </w:r>
      <w:r>
        <w:t xml:space="preserve">2006.05——2012.02，山东省日照市政府副市长；[4] </w:t>
        <w:br/>
        <w:br/>
      </w:r>
      <w:r>
        <w:t xml:space="preserve">2012.02——2015.05，中共山东省日照市委常委，市政府副市长；[5] </w:t>
        <w:br/>
        <w:br/>
      </w:r>
      <w:r>
        <w:t>2015.05——，日照市委常委</w:t>
        <w:br/>
      </w:r>
      <w:r>
        <w:t>山东省第七次团代会代表，日照市第九、十、十二次党代会代表；日照市第十四届、十五届人大代表。</w:t>
        <w:br/>
      </w:r>
      <w:r>
        <w:t xml:space="preserve">2015年5月8日，日照市第十七届人民代表大会常务委员会第二十三次会议，决定接受刘西良因工作变动辞去日照市副市长职务的请求，报日照市第十七届人民代表大会第五次会议备案。[6] </w:t>
        <w:br/>
        <w:br/>
      </w:r>
      <w:r>
        <w:t>1988年被团省委授予“山东省优秀青年工作者”。2003年被省国防动员委员会授予“全省关心国防建设十佳人物” 。</w:t>
        <w:br/>
      </w:r>
    </w:p>
    <w:p>
      <w:pPr>
        <w:pStyle w:val="Heading3"/>
      </w:pPr>
      <w:r>
        <w:t>内蒙古  呼伦贝尔市新巴尔虎右旗</w:t>
      </w:r>
    </w:p>
    <w:p>
      <w:r>
        <w:rPr>
          <w:i/>
        </w:rPr>
        <w:t>段志强</w:t>
      </w:r>
    </w:p>
    <w:p>
      <w:r>
        <w:t>段志强，男，蒙古族，1962年7月生，内蒙古扎赉特旗人，在职研究生学历，1987年7月加入中国共产党，1984年8月参加工作。</w:t>
      </w:r>
    </w:p>
    <w:p>
      <w:r>
        <w:t>出生日期: 1962年7月</w:t>
      </w:r>
    </w:p>
    <w:p>
      <w:r>
        <w:t>中文名: 段志强</w:t>
      </w:r>
    </w:p>
    <w:p>
      <w:r>
        <w:t>出生地: 内蒙古扎赉特旗</w:t>
      </w:r>
    </w:p>
    <w:p>
      <w:r>
        <w:t>国    籍: 中国</w:t>
      </w:r>
    </w:p>
    <w:p>
      <w:r>
        <w:t>毕业院校: 中央党校</w:t>
      </w:r>
    </w:p>
    <w:p>
      <w:r>
        <w:t>民    族: 蒙古族</w:t>
      </w:r>
    </w:p>
    <w:p>
      <w:r>
        <w:t>简历：</w:t>
      </w:r>
      <w:r>
        <w:t>现任内蒙古自治区巴彦淖尔市委书记。</w:t>
        <w:br/>
      </w:r>
      <w:r>
        <w:t>1980.09—1984.08， 海拉尔蒙古族师范学校本科班数学专业学习</w:t>
        <w:br/>
      </w:r>
      <w:r>
        <w:t>1984.08—1988.11， 内蒙古自治区呼伦贝尔盟交通技工学校教师（其间：1988.03—1988.06，中央团校第十二期全国少数民族青年干部培训班学习）</w:t>
        <w:br/>
      </w:r>
      <w:r>
        <w:t>1988.11—1991.12， 共青团内蒙古自治区呼伦贝尔盟委员会科员</w:t>
        <w:br/>
      </w:r>
      <w:r>
        <w:t>1991.12—1993.10， 共青团内蒙古自治区呼伦贝尔盟委员会青工农牧部副部长</w:t>
        <w:br/>
      </w:r>
      <w:r>
        <w:t>1993.10—1996.02， 内蒙古自治区呼伦贝尔盟接待处办公室主任兼呼伦贝尔盟宾馆总经理办公室主任</w:t>
        <w:br/>
      </w:r>
      <w:r>
        <w:t>1996.02—1996.06， 内蒙古自治区呼伦贝尔盟宾馆副总经理</w:t>
        <w:br/>
      </w:r>
      <w:r>
        <w:t>1996.06—1998.11， 共青团内蒙古自治区呼伦贝尔盟委员会副书记、盟民族少年宫主任（1995.12—1998.11，中国社会科学院研究生院工业经济系企业管理专业学习）</w:t>
        <w:br/>
      </w:r>
      <w:r>
        <w:t>1998.11—2000.08， 内蒙古自治区呼伦贝尔盟行署副秘书长兼驻京联络处主任</w:t>
        <w:br/>
      </w:r>
      <w:r>
        <w:t>2000.08—2002.03， 内蒙古自治区新巴尔虎右旗旗委副书记、旗长</w:t>
        <w:br/>
      </w:r>
      <w:r>
        <w:t>2002.03—2006.10， 内蒙古自治区新巴尔虎右旗旗委书记（其间：2003.09—2004.01，中央党校第七期县委书记培训班学习；2004.03—2006.01，中央党校在职研究生班法学理论专业学习）</w:t>
        <w:br/>
      </w:r>
      <w:r>
        <w:t>2006.10—2007.01， 内蒙古自治区呼伦贝尔市委常委、新巴尔虎右旗旗委书记</w:t>
        <w:br/>
      </w:r>
      <w:r>
        <w:t>2007.01—2010.07， 内蒙古自治区呼伦贝尔市委常委、海拉尔区委书记</w:t>
        <w:br/>
      </w:r>
      <w:r>
        <w:t>2010.07—2011.11， 内蒙古自治区巴彦淖尔市委副书记（2010.03—2010.12，文化部挂职任社会文化管理司副司长）</w:t>
        <w:br/>
      </w:r>
      <w:r>
        <w:t>2011.11—2012.01， 内蒙古自治区巴彦淖尔市委副书记、代市长</w:t>
        <w:br/>
      </w:r>
      <w:r>
        <w:t>2012.01—2016.09， 内蒙古自治区巴彦淖尔市委副书记、政府市长（其间：2012.11—2012.12，中央党校第二期市地党政主要领导干部任职培训班学习）</w:t>
        <w:br/>
      </w:r>
      <w:r>
        <w:t>2016.09—2016.10， 内蒙古自治区巴彦淖尔市委副书记、政府市长（主持市委全面工作）</w:t>
        <w:br/>
      </w:r>
      <w:r>
        <w:t xml:space="preserve">2016.10— ， 内蒙古自治区巴彦淖尔市委书记[1] </w:t>
        <w:br/>
        <w:br/>
      </w:r>
      <w:r>
        <w:t xml:space="preserve">第十二届全国人大代表[2] </w:t>
        <w:br/>
        <w:t xml:space="preserve">。中国共产党内蒙古自治区第十届委员会委员。[3] </w:t>
        <w:br/>
        <w:br/>
      </w:r>
      <w:r>
        <w:t xml:space="preserve">2016年10月28日，中国共产党巴彦淖尔市第四届委员会第一次全体会议召开，段志强（蒙古族）当选为中国共产党巴彦淖尔市第四届委员会常务委员会委员、书记。[1] </w:t>
        <w:br/>
        <w:br/>
      </w:r>
    </w:p>
    <w:p>
      <w:pPr>
        <w:pStyle w:val="Heading3"/>
      </w:pPr>
      <w:r>
        <w:t>新疆  吐鲁番地区托克逊县</w:t>
      </w:r>
    </w:p>
    <w:p>
      <w:r>
        <w:rPr>
          <w:i/>
        </w:rPr>
        <w:t>吾买尔•艾力</w:t>
      </w:r>
    </w:p>
    <w:p>
      <w:r>
        <w:t>吾买尔·艾力，现任新疆维吾尔自治区人大常委会吐鲁番地区工作委员会副主任、政协吐鲁番市第一届委员会副主席。</w:t>
      </w:r>
    </w:p>
    <w:p>
      <w:r>
        <w:t>简历：</w:t>
      </w:r>
      <w:r>
        <w:t>2015年3月任新疆维吾尔自治区人大常委会吐鲁番地区工作委员会副主任。</w:t>
        <w:br/>
      </w:r>
      <w:r>
        <w:t>2015年7月任政协吐鲁番市第一届委员会副主席。</w:t>
        <w:br/>
      </w:r>
      <w:r>
        <w:t xml:space="preserve">2015年3月27日新疆维吾尔自治区第十二届人民代表大会常务委员会第十四次会议通过，任命吾买尔·艾力为新疆维吾尔自治区人大常委会吐鲁番地区工作委员会副主任[1] </w:t>
        <w:br/>
        <w:t>。</w:t>
        <w:br/>
      </w:r>
      <w:r>
        <w:t xml:space="preserve">2015年7月，吾买尔·艾力当选为政协吐鲁番市第一届委员会副主席。[2] </w:t>
        <w:br/>
        <w:br/>
      </w:r>
    </w:p>
    <w:p>
      <w:pPr>
        <w:pStyle w:val="Heading3"/>
      </w:pPr>
      <w:r>
        <w:t>云南省  临沧双江拉祜族佤族布朗族傣族自治县</w:t>
      </w:r>
    </w:p>
    <w:p>
      <w:r>
        <w:rPr>
          <w:i/>
        </w:rPr>
        <w:t>赵贵祥</w:t>
      </w:r>
    </w:p>
    <w:p>
      <w:r>
        <w:t>任临沧市商务局局长期间，认真组织做好项目规划和招商引资工作，统筹推进口岸基础设施建设和内贸发展，取得了一定成效。</w:t>
      </w:r>
    </w:p>
    <w:p>
      <w:r>
        <w:t>出生日期: 1968年5月</w:t>
      </w:r>
    </w:p>
    <w:p>
      <w:r>
        <w:t>民    族: None</w:t>
      </w:r>
    </w:p>
    <w:p>
      <w:r>
        <w:t>中文名: 赵贵祥</w:t>
      </w:r>
    </w:p>
    <w:p>
      <w:r>
        <w:t>职    业: 云南省永德县委书记</w:t>
      </w:r>
    </w:p>
    <w:p>
      <w:r>
        <w:t>简历：</w:t>
      </w:r>
      <w:r>
        <w:t>赵贵祥，男，佤族，1968年5月生，大学学历，中共党员，1988年7月参加工作。历任沧源县副县长，临沧市民族宗教事务局副局长，临沧市委统战部副部长，临沧市民族宗教事务局局长，双江县委副书记、县长，临沧市商务局局长、市口岸办主任等职。现任中共永德县委书记。</w:t>
        <w:br/>
      </w:r>
      <w:r>
        <w:t>经研究，该同志拟提名为临沧市人民政府副市长候选人。</w:t>
        <w:br/>
      </w:r>
      <w:r>
        <w:t xml:space="preserve">任永德县委书记以来，完善发展思路，加强经济运行统筹，积极推进农业产业结构调整，大力发展高原特色农业，促进了县域经济发展；加大招商引资力度，组织引进了一批重点企业落户永德；组织实施旧城、旧村、旧房、旧校舍改造，促进了市政、水利、交通等基础设施建设；注重抓班子、带队伍，深入抓好基层组织建设和“四群”教育工作。[1] </w:t>
        <w:br/>
        <w:br/>
      </w:r>
    </w:p>
    <w:p>
      <w:pPr>
        <w:pStyle w:val="Heading3"/>
      </w:pPr>
      <w:r>
        <w:t>广西  梧州市苍梧县</w:t>
      </w:r>
    </w:p>
    <w:p>
      <w:r>
        <w:rPr>
          <w:i/>
        </w:rPr>
        <w:t>严伯贵</w:t>
      </w:r>
    </w:p>
    <w:p>
      <w:r>
        <w:t>严伯贵，男，汉族，1964年8月出生，广西苍梧县人，1986年4月加入中国共产党，1983年7月参加工作，大学本科学历。</w:t>
      </w:r>
    </w:p>
    <w:p>
      <w:r>
        <w:t>性    别: 男</w:t>
      </w:r>
    </w:p>
    <w:p>
      <w:r>
        <w:t>出生日期: 1964年8月</w:t>
      </w:r>
    </w:p>
    <w:p>
      <w:r>
        <w:t>民    族: 汉</w:t>
      </w:r>
    </w:p>
    <w:p>
      <w:r>
        <w:t>中文名: 严伯贵</w:t>
      </w:r>
    </w:p>
    <w:p>
      <w:r>
        <w:t>简历：</w:t>
      </w:r>
      <w:r>
        <w:t xml:space="preserve">现任广西梧州市人民政府副市长、党组成员[1] </w:t>
        <w:br/>
        <w:t>。</w:t>
        <w:br/>
      </w:r>
      <w:r>
        <w:t xml:space="preserve">2016年任自治区发展和改革委员会副主任[2] </w:t>
        <w:br/>
        <w:t>。</w:t>
        <w:br/>
      </w:r>
      <w:r>
        <w:t xml:space="preserve">严伯贵，男，汉族，1964年8月出生，广西苍梧县人，1986年4月加入中国共产党，1983年7月参加工作，大学本科学历。现任广西梧州市人民政府副市长、党组成员。[1] </w:t>
        <w:br/>
        <w:t xml:space="preserve">[4] </w:t>
        <w:br/>
        <w:br/>
      </w:r>
      <w:r>
        <w:t>负责农业、民政等方面工作。</w:t>
        <w:br/>
      </w:r>
      <w:r>
        <w:t>分管市水利局（水库移民管理局）、农业局（扶贫开发办公室）、林业局、水产畜牧兽医局、农业机械化管理中心（农业机械化管理局）、供销合作社、民政局、老龄工作委员会、防汛抗旱指挥部办公室、安澜公司（防洪堤管理处）、林浆纸一体化项目。</w:t>
        <w:br/>
      </w:r>
      <w:r>
        <w:t>分管和协调气象、水文等有关工作。</w:t>
        <w:br/>
      </w:r>
      <w:r>
        <w:t xml:space="preserve">现任广西梧州市人民政府副市长、党组成员[1] </w:t>
        <w:br/>
        <w:t>。</w:t>
        <w:br/>
      </w:r>
      <w:r>
        <w:t xml:space="preserve">2016年任自治区发展和改革委员会副主任[2] </w:t>
        <w:br/>
        <w:t>。</w:t>
        <w:br/>
      </w:r>
    </w:p>
    <w:p>
      <w:pPr>
        <w:pStyle w:val="Heading3"/>
      </w:pPr>
      <w:r>
        <w:t>云南省  西双版纳傣族自治州景洪市</w:t>
      </w:r>
    </w:p>
    <w:p>
      <w:r>
        <w:rPr>
          <w:i/>
        </w:rPr>
        <w:t>岩温才</w:t>
      </w:r>
    </w:p>
    <w:p>
      <w:r>
        <w:t>岩温才，傣族，现任云南省西双版纳傣族自治州景洪市委副书记、市长。</w:t>
      </w:r>
    </w:p>
    <w:p>
      <w:r>
        <w:t>简历：</w:t>
      </w:r>
      <w:r>
        <w:t xml:space="preserve">历任西双版纳傣族自治州农业局局长、党委书记；景洪市委副书记、代市长、市长。[1] </w:t>
        <w:br/>
        <w:br/>
      </w:r>
    </w:p>
    <w:p>
      <w:pPr>
        <w:pStyle w:val="Heading3"/>
      </w:pPr>
      <w:r>
        <w:t>甘肃  庆阳宁县</w:t>
      </w:r>
    </w:p>
    <w:p>
      <w:r>
        <w:rPr>
          <w:i/>
        </w:rPr>
        <w:t>张怀仁</w:t>
      </w:r>
    </w:p>
    <w:p>
      <w:r>
        <w:t>张怀仁,男、汉族,1962年12月生,湖南郴州人,1983年7月参加工作,1984年3月入党,中央党校研究生学历,文学学士。</w:t>
      </w:r>
    </w:p>
    <w:p>
      <w:r>
        <w:t>出生日期: 1962年12月</w:t>
      </w:r>
    </w:p>
    <w:p>
      <w:r>
        <w:t>中文名: 张怀仁</w:t>
      </w:r>
    </w:p>
    <w:p>
      <w:r>
        <w:t>出生地: 湖南郴州</w:t>
      </w:r>
    </w:p>
    <w:p>
      <w:r>
        <w:t>职    业: 甘肃省纪委副书记、省预防腐败局局长</w:t>
      </w:r>
    </w:p>
    <w:p>
      <w:r>
        <w:t>毕业院校: 中央党校</w:t>
      </w:r>
    </w:p>
    <w:p>
      <w:r>
        <w:t>民    族: 汉族</w:t>
      </w:r>
    </w:p>
    <w:p>
      <w:r>
        <w:t>简历：</w:t>
      </w:r>
      <w:r>
        <w:t>现任甘肃省纪委副书记、省预防腐败局局长。</w:t>
        <w:br/>
      </w:r>
      <w:r>
        <w:t>1979.09--1983.07 西北师范大学中文系汉语言文学专业学习</w:t>
        <w:br/>
      </w:r>
      <w:r>
        <w:t>1983.07--1985.03 天水县甘泉乡干部、副乡长</w:t>
        <w:br/>
      </w:r>
      <w:r>
        <w:t>1985.03--1986.08 天水市(地)委组织部组织员</w:t>
        <w:br/>
      </w:r>
      <w:r>
        <w:t>1986.08--1989.08 中央党校第四期中青年干部研究生班学习</w:t>
        <w:br/>
      </w:r>
      <w:r>
        <w:t>1989.08--1991.07 天水市企业工委、机关工委秘书科科长</w:t>
        <w:br/>
      </w:r>
      <w:r>
        <w:t>1991.07--1993.08 共青团天水市委副书记</w:t>
        <w:br/>
      </w:r>
      <w:r>
        <w:t>1993.08--1994.11 天水市委政策研究室副主任</w:t>
        <w:br/>
      </w:r>
      <w:r>
        <w:t>1994.11--1996.02 天水市政府副秘书长</w:t>
        <w:br/>
      </w:r>
      <w:r>
        <w:t>1996.02--1997.12 天水市北道区委常委、副区长</w:t>
        <w:br/>
      </w:r>
      <w:r>
        <w:t>1997.12--2002.11 天水市委副秘书长、办公室主任</w:t>
        <w:br/>
      </w:r>
      <w:r>
        <w:t>2002.11--2004.09 天水市委秘书长、办公室主任</w:t>
        <w:br/>
      </w:r>
      <w:r>
        <w:t>2004.09--2009.01 天水市委常委、秘书长</w:t>
        <w:br/>
      </w:r>
      <w:r>
        <w:t>2009.01--2012.04 甘肃省纪委常委、秘书长</w:t>
        <w:br/>
      </w:r>
      <w:r>
        <w:t>2012.04--2013.08 甘肃省纪委副书记</w:t>
        <w:br/>
      </w:r>
      <w:r>
        <w:t xml:space="preserve">2013.08-- 甘肃省纪委副书记、省预防腐败局局长[1] </w:t>
        <w:br/>
        <w:br/>
      </w:r>
    </w:p>
    <w:p>
      <w:pPr>
        <w:pStyle w:val="Heading3"/>
      </w:pPr>
      <w:r>
        <w:t>广西  南宁市青秀区</w:t>
      </w:r>
    </w:p>
    <w:p>
      <w:r>
        <w:rPr>
          <w:i/>
        </w:rPr>
        <w:t>黄润斌</w:t>
      </w:r>
    </w:p>
    <w:p>
      <w:r>
        <w:t xml:space="preserve">黄润斌，男，1959年9月生，壮族，籍贯广西武鸣，1981年10月加入中国共产党，在职研究生学历。曾任南宁高新技术产业开发区党工委书记。[1] </w:t>
        <w:br/>
      </w:r>
    </w:p>
    <w:p>
      <w:r>
        <w:t>出生日期: 1959年9月</w:t>
      </w:r>
    </w:p>
    <w:p>
      <w:r>
        <w:t>民    族: 壮族</w:t>
      </w:r>
    </w:p>
    <w:p>
      <w:r>
        <w:t>中文名: 黄润斌</w:t>
      </w:r>
    </w:p>
    <w:p>
      <w:r>
        <w:t>出生地: 广西武鸣</w:t>
      </w:r>
    </w:p>
    <w:p>
      <w:r>
        <w:t>简历：</w:t>
      </w:r>
      <w:r>
        <w:t>2016年4月，因违纪问题被立案审查，给予党内严重警告处分，免去职务。</w:t>
        <w:br/>
      </w:r>
      <w:r>
        <w:t xml:space="preserve">曾任南宁市建筑安装工程公司副经理、党委委员，南宁市房产业开发总公司总经理助理、工程部经理，南宁市房产业开发总公司副总经理、党支部副书记、党支部书记，南宁市建设局副局长、党委副书记、局长，南宁市新城区委副书记、副区长、代区长，区长，南宁市青秀区委副书记、区长、区委书记，南宁市人民政府副秘书长、办公厅党组成员，南宁市兴宁区委书记。[1] </w:t>
        <w:br/>
        <w:br/>
      </w:r>
      <w:r>
        <w:t xml:space="preserve">2013年9月至2016年4月，南宁高新技术产业开发区党工委书记。[2-3] </w:t>
        <w:br/>
        <w:br/>
      </w:r>
      <w:r>
        <w:t>2016年4月，据广西壮族自治区纪委消息：中共广西壮族自治区纪律检查委员会对南宁高新技术产业开发区党工委原书记黄润斌违纪问题进行立案审查。</w:t>
        <w:br/>
      </w:r>
      <w:r>
        <w:t xml:space="preserve">经查，黄润斌同志违反廉洁纪律，以明显低于市场价格购买服务对象房产；违反工作纪律，不正确履行职责，对南宁高新技术产业开发区发生严重违规发放津补贴行为负有领导责任；作为南宁高新技术产业开发区党风廉政建设第一责任人，落实全面从严治党主体责任不到位，对该开发区连续发生的多起党员干部违纪违法案件负有领导责任。根据《中国共产党纪律处分条例》的有关规定，经中共广西壮族自治区纪律检查委员会研究，决定给予黄润斌同志党内严重警告处分，免去其南宁高新技术产业开发区党工委书记职务，另行安排工作。[3] </w:t>
        <w:br/>
        <w:br/>
      </w:r>
    </w:p>
    <w:p>
      <w:pPr>
        <w:pStyle w:val="Heading3"/>
      </w:pPr>
      <w:r>
        <w:t>云南省  曲靖师宗县</w:t>
      </w:r>
    </w:p>
    <w:p>
      <w:r>
        <w:rPr>
          <w:i/>
        </w:rPr>
        <w:t>徐宏波</w:t>
      </w:r>
    </w:p>
    <w:p>
      <w:r>
        <w:t>徐宏波，男，汉族，云南省宣威市人，大学文化，1968年8月出生，1988年7月参加工作，1990年8月加入中国共产党。曲靖市发展和改革委员会副主任。</w:t>
      </w:r>
    </w:p>
    <w:p>
      <w:r>
        <w:t>出生日期: 1968年8月</w:t>
      </w:r>
    </w:p>
    <w:p>
      <w:r>
        <w:t>中文名: 徐宏波</w:t>
      </w:r>
    </w:p>
    <w:p>
      <w:r>
        <w:t>出生地: None</w:t>
      </w:r>
    </w:p>
    <w:p>
      <w:r>
        <w:t>国    籍: 中国</w:t>
      </w:r>
    </w:p>
    <w:p>
      <w:r>
        <w:t>职    业: 主任</w:t>
      </w:r>
    </w:p>
    <w:p>
      <w:r>
        <w:t>民    族: 汉族</w:t>
      </w:r>
    </w:p>
    <w:p>
      <w:r>
        <w:t>简历：</w:t>
      </w:r>
      <w:r>
        <w:t>现任曲靖市发展和改革委员会副主任。</w:t>
        <w:br/>
      </w:r>
      <w:r>
        <w:br/>
        <w:br/>
        <w:br/>
        <w:br/>
        <w:br/>
        <w:t>徐宏波</w:t>
        <w:br/>
        <w:br/>
        <w:br/>
      </w:r>
      <w:r>
        <w:t>工作简历</w:t>
        <w:br/>
      </w:r>
      <w:r>
        <w:t>1988年7月—1990年8月 在宣威县第十三中学任教；</w:t>
        <w:br/>
      </w:r>
      <w:r>
        <w:t>1990年8月—1993年6月 在原宣威县政府办公室工作；</w:t>
        <w:br/>
      </w:r>
      <w:r>
        <w:t>1993年6月—1995年10月 任宣威市政府办公室秘书科副科长；</w:t>
        <w:br/>
      </w:r>
      <w:r>
        <w:t>1995年10月—1998年7月 任中共宣威市落水乡党委副书记；</w:t>
        <w:br/>
      </w:r>
      <w:r>
        <w:t>1998年7月—1999年1月 任中共宣威市落水乡党委副书记、副乡长、代理乡长；</w:t>
        <w:br/>
      </w:r>
      <w:r>
        <w:t>1999年1月—2001年8月 任中共宣威市落水乡党委副书记、乡长；</w:t>
        <w:br/>
      </w:r>
      <w:r>
        <w:t>2001年8月—2001年9月 任中共宣威市落乡党委书记、乡长；</w:t>
        <w:br/>
      </w:r>
      <w:r>
        <w:t>2001年9月—2002年8月 任宣威市落水乡党委书记；</w:t>
        <w:br/>
      </w:r>
      <w:r>
        <w:t>2002年8月—2003年3月 任中共宣威市来宾镇党委书记；</w:t>
        <w:br/>
      </w:r>
      <w:r>
        <w:t>2003年3月—2005年6月 任宣威市政府副市长；</w:t>
        <w:br/>
      </w:r>
      <w:r>
        <w:t>2005年6月—2007年8月 任中共陆良县委副书记；</w:t>
        <w:br/>
      </w:r>
      <w:r>
        <w:t>2007年8月—2008年1月 任中共师宗县委副书记、副县长并代理县长；</w:t>
        <w:br/>
      </w:r>
      <w:r>
        <w:t>2008年1月—2012年8月 任中共师宗县委副书记、县长；</w:t>
        <w:br/>
      </w:r>
      <w:r>
        <w:t xml:space="preserve">2012年8月开始任曲靖市发展和改革委员会副主任。 [1] </w:t>
        <w:br/>
        <w:br/>
      </w:r>
      <w:r>
        <w:t>徐宏波， 男，生于河南省郑州市，9岁起随父亲徐德奇（河南省歌舞剧院低音提琴首席）习琴。1993年毕业于中央音乐学院，在学其间参加了第一届低音提琴北京地区邀请赛并获得第一名，现任澳门乐团低音提琴乐师。</w:t>
        <w:br/>
      </w:r>
    </w:p>
    <w:p>
      <w:pPr>
        <w:pStyle w:val="Heading3"/>
      </w:pPr>
      <w:r>
        <w:t>贵州省  黔西南布依族苗族自治州望谟县</w:t>
      </w:r>
    </w:p>
    <w:p>
      <w:r>
        <w:rPr>
          <w:i/>
        </w:rPr>
        <w:t>刘兴吉</w:t>
      </w:r>
    </w:p>
    <w:p>
      <w:r>
        <w:t>刘兴吉，男，汉族，1965年9月生，贵州安龙人，贵州省委党校经济管理在职大学毕业，1986年7月参加工作，1986年7月加入中国共产党。</w:t>
      </w:r>
    </w:p>
    <w:p>
      <w:r>
        <w:t>出生日期: 1965年9月</w:t>
      </w:r>
    </w:p>
    <w:p>
      <w:r>
        <w:t>信    仰: 共产主义</w:t>
      </w:r>
    </w:p>
    <w:p>
      <w:r>
        <w:t>中文名: 刘兴吉</w:t>
      </w:r>
    </w:p>
    <w:p>
      <w:r>
        <w:t>出生地: 贵州安龙</w:t>
      </w:r>
    </w:p>
    <w:p>
      <w:r>
        <w:t>毕业院校: 贵州省委党校</w:t>
      </w:r>
    </w:p>
    <w:p>
      <w:r>
        <w:t>性    别: 男</w:t>
      </w:r>
    </w:p>
    <w:p>
      <w:r>
        <w:t>民    族: 汉族</w:t>
      </w:r>
    </w:p>
    <w:p>
      <w:r>
        <w:t>简历：</w:t>
      </w:r>
      <w:r>
        <w:t>现任贵州省黔西南州人民政府秘书长、党组成员，州人民政府办公室主任、党组书记。</w:t>
        <w:br/>
      </w:r>
      <w:r>
        <w:t>历任安龙县龙广中学教师，龙广区委秘书、筹委会办公室主任，安龙县万峰湖镇党委书记（其间：1996年2月至1996年7月挂任广西防城港市港口区副书记），安龙县德卧镇党委书记、县委常委，望谟县委常委、县政府常务副县长、代理县长，望谟县委副书记、县长。</w:t>
        <w:br/>
      </w:r>
      <w:r>
        <w:t xml:space="preserve">2013年6月至今任黔西南州人民政府秘书长、党组成员，州人民政府办公室主任、党组书记。[1] </w:t>
        <w:br/>
        <w:br/>
      </w:r>
      <w:r>
        <w:t>协助州委副书记、州长杨永英抓好有关工作。</w:t>
        <w:br/>
      </w:r>
      <w:r>
        <w:t>在州长领导下，负责州政府日常运转的协调服务工作。</w:t>
        <w:br/>
      </w:r>
      <w:r>
        <w:t>主持州政府办公室全面工作,负责州政府办党风廉政建设工作。</w:t>
        <w:br/>
      </w:r>
      <w:r>
        <w:t xml:space="preserve">联系州委办公室、州人大办公室、州政协办公室。[1] </w:t>
        <w:br/>
        <w:br/>
      </w:r>
      <w:r>
        <w:t xml:space="preserve">2013年6月15日州七届人大常委会第10次会议通过，决定任命刘兴吉为黔西南州人民政府秘书长。[1] </w:t>
        <w:br/>
        <w:br/>
      </w:r>
    </w:p>
    <w:p>
      <w:pPr>
        <w:pStyle w:val="Heading3"/>
      </w:pPr>
      <w:r>
        <w:t>江苏省  镇江润州区</w:t>
      </w:r>
    </w:p>
    <w:p>
      <w:r>
        <w:rPr>
          <w:i/>
        </w:rPr>
        <w:t>王冬生</w:t>
      </w:r>
    </w:p>
    <w:p>
      <w:r>
        <w:t xml:space="preserve">王冬生，男，汉族，1964年1月出生，江苏省镇江市丹徒区人。大学本科学历，1982年7月参加工作，1988年10月加入中国共产党。[1] </w:t>
        <w:br/>
      </w:r>
    </w:p>
    <w:p>
      <w:r>
        <w:t>出生日期: 1964年1月</w:t>
      </w:r>
    </w:p>
    <w:p>
      <w:r>
        <w:t>中文名: 王冬生</w:t>
      </w:r>
    </w:p>
    <w:p>
      <w:r>
        <w:t>出生地: 江苏省镇江市丹徒区</w:t>
      </w:r>
    </w:p>
    <w:p>
      <w:r>
        <w:t>国    籍: 中国</w:t>
      </w:r>
    </w:p>
    <w:p>
      <w:r>
        <w:t>职    业: 江苏省镇江市润州区委书记</w:t>
      </w:r>
    </w:p>
    <w:p>
      <w:r>
        <w:t>民    族: 汉族</w:t>
      </w:r>
    </w:p>
    <w:p>
      <w:r>
        <w:t>简历：</w:t>
      </w:r>
      <w:r>
        <w:t>曾任丹徒县宝堰镇党委副书记、镇长；宝堰镇党委书记；丹阳市副市长、党组成员；丹阳市委常委、副市长；镇江市农林局局长、党组书记；镇江市润州区委副书记、区长等职</w:t>
        <w:br/>
        <w:br/>
        <w:br/>
        <w:br/>
        <w:br/>
        <w:t>王冬生</w:t>
        <w:br/>
        <w:br/>
        <w:t xml:space="preserve">。[1] </w:t>
        <w:br/>
        <w:br/>
      </w:r>
      <w:r>
        <w:t>2011年6月--2012年3月   任江苏省镇江市润州区委书记；</w:t>
        <w:br/>
      </w:r>
      <w:r>
        <w:t>2012年3月29日，中共江苏省镇江市润州区第八届人民代表大会第一次会议上，选举王冬生为润州区人大常委会主任；</w:t>
        <w:br/>
      </w:r>
      <w:r>
        <w:t xml:space="preserve">2012年3月--至今  任江苏省镇江市润州区委书记、区人大常委会主任。[2] </w:t>
        <w:br/>
        <w:br/>
      </w:r>
    </w:p>
    <w:p>
      <w:pPr>
        <w:pStyle w:val="Heading3"/>
      </w:pPr>
      <w:r>
        <w:t>福建省  宁德古田县</w:t>
      </w:r>
    </w:p>
    <w:p>
      <w:r>
        <w:rPr>
          <w:i/>
        </w:rPr>
        <w:t>章瑞进</w:t>
      </w:r>
    </w:p>
    <w:p>
      <w:r>
        <w:t>章瑞进 男，1962年10月生，福建省福安市甘棠镇南山村人。研究生学历。</w:t>
      </w:r>
    </w:p>
    <w:p>
      <w:r>
        <w:t>出生日期: 1962年10月</w:t>
      </w:r>
    </w:p>
    <w:p>
      <w:r>
        <w:t>中文名: 章瑞进</w:t>
      </w:r>
    </w:p>
    <w:p>
      <w:r>
        <w:t>出生地: None</w:t>
      </w:r>
    </w:p>
    <w:p>
      <w:r>
        <w:t>代表作品: 《关于干部能上能下对策思考》</w:t>
      </w:r>
    </w:p>
    <w:p>
      <w:r>
        <w:t>简历：</w:t>
      </w:r>
      <w:r>
        <w:t>曾任宁德市古田县县委书记；中共福建省霞浦县委常委、组织部长、福建省宁德地区行署办公室副主任、党组成员，霞浦县人民政府常务副县长、党组副书记。长期从事政务和党务工作，具有比较丰富的基层工作和领导经验，被选入《中国专家大辞典》，发表了许多党建和经济方面理论文章，其中《说长道短比高低、选优评劣治反弹》一文入编《中国当代改革者》丛书，《关于干部能上能下对策思考》一文入编《中国党政干部改革论坛》一书，并发表在1999年第2期《福建党建》、《福建党的生活》等报刊上，《新时期组织工作要更好地服务经济建设》一文发表在1999年第10期《福建组工通讯》上，《经济欠发达地区如何发展农村集体经济》一文发表在1999年3月25日《闽东日报》理论版上，并获得宁德地委组织部理论调研特等奖。</w:t>
        <w:br/>
      </w:r>
    </w:p>
    <w:p>
      <w:pPr>
        <w:pStyle w:val="Heading3"/>
      </w:pPr>
      <w:r>
        <w:t>四川省  成都龙泉驿区</w:t>
      </w:r>
    </w:p>
    <w:p>
      <w:r>
        <w:rPr>
          <w:i/>
        </w:rPr>
        <w:t>廖仁松</w:t>
      </w:r>
    </w:p>
    <w:p>
      <w:r>
        <w:t>廖仁松，男，汉族，1963年8月生，四川都江堰人，1985年10月加入中国共产党，1981年7月参加工作，中共四川省委党校函授经济管理专业毕业，大学学历。</w:t>
      </w:r>
    </w:p>
    <w:p>
      <w:r>
        <w:t>出生日期: 1963年8月</w:t>
      </w:r>
    </w:p>
    <w:p>
      <w:r>
        <w:t>信    仰: 共产主义</w:t>
      </w:r>
    </w:p>
    <w:p>
      <w:r>
        <w:t>中文名: 廖仁松</w:t>
      </w:r>
    </w:p>
    <w:p>
      <w:r>
        <w:t>出生地: None</w:t>
      </w:r>
    </w:p>
    <w:p>
      <w:r>
        <w:t>国    籍: 中国</w:t>
      </w:r>
    </w:p>
    <w:p>
      <w:r>
        <w:t>职    业: 公务员</w:t>
      </w:r>
    </w:p>
    <w:p>
      <w:r>
        <w:t>毕业院校: None</w:t>
      </w:r>
    </w:p>
    <w:p>
      <w:r>
        <w:t>民    族: 汉族</w:t>
      </w:r>
    </w:p>
    <w:p>
      <w:r>
        <w:t>简历：</w:t>
      </w:r>
      <w:r>
        <w:t>现任成都市委常委、市委宣传部部长。</w:t>
        <w:br/>
      </w:r>
      <w:r>
        <w:t>1978.09-1981.07， 成都市温江卫校学习；</w:t>
        <w:br/>
      </w:r>
      <w:r>
        <w:t>1981.07-1985.09， 成都市新都县第二人民医院办公室干事、团支部书记；</w:t>
        <w:br/>
      </w:r>
      <w:r>
        <w:t>1985.09-1988.09， 共青团新都县委副书记；</w:t>
        <w:br/>
      </w:r>
      <w:r>
        <w:t>1988.09-1995.11 ，共青团新都县委书记(其间：1989.09- 1992.06在四川省委党校经济管理专业大专班学习)；</w:t>
        <w:br/>
      </w:r>
      <w:r>
        <w:t>1995.11-1997.06 ，新都县斑竹园镇党委副书记、镇长(其间：1994.09-1996.12在四川省委党校经济管理专业本科班学习)；</w:t>
        <w:br/>
      </w:r>
      <w:r>
        <w:t>1997.06-1997.11， 新都县斑竹园镇党委书记、人大主席；</w:t>
        <w:br/>
      </w:r>
      <w:r>
        <w:t>1997.11-1998.03 ，新都县委常委、组织部长兼任斑竹园镇党委书记、镇人大主席；</w:t>
        <w:br/>
      </w:r>
      <w:r>
        <w:t>1998.03-2001.12， 新都县委常委、组织部长(其间：1998.09-2000.07在成都电子科技大学管理学院MBA研究生班学习)；</w:t>
        <w:br/>
      </w:r>
      <w:r>
        <w:t>2001.12-2003.01， 成都市新都区委常委、组织部长；</w:t>
        <w:br/>
      </w:r>
      <w:r>
        <w:t>2003.01-2005.09， 成都市新都区委副书记；</w:t>
        <w:br/>
      </w:r>
      <w:r>
        <w:t>2005.09-2006.08， 成都市新都区委副书记、副区长；</w:t>
        <w:br/>
      </w:r>
      <w:r>
        <w:t>2006.08-2006.12， 成都市龙泉驿区委副书记、副区长、代区长，成都市经济技术开发区党工委副书记、管委会主任；</w:t>
        <w:br/>
      </w:r>
      <w:r>
        <w:t>2006.12- 2011.11， 成都市龙泉驿区委副书记、区长，成都市经济技术开发区党工委副书记、管委会主任。</w:t>
        <w:br/>
      </w:r>
      <w:r>
        <w:t>2011.11—2014.07，成都市青白江区委书记</w:t>
        <w:br/>
      </w:r>
      <w:r>
        <w:t xml:space="preserve">2014.07—2016.03，成都市龙泉驿区委书记、成都经开区党工委书记[1] </w:t>
        <w:br/>
        <w:br/>
      </w:r>
      <w:r>
        <w:t>2016.03—2016.04，成都市委常委、市委宣传部部长，龙泉驿区委书记、成都经开区党工委书记</w:t>
        <w:br/>
      </w:r>
      <w:r>
        <w:t xml:space="preserve">2016.04—今，     成都市委常委、市委宣传部部长[1-2] </w:t>
        <w:br/>
        <w:br/>
      </w:r>
      <w:r>
        <w:t xml:space="preserve">2016年2月，拟任成都市委常委。[3] </w:t>
        <w:br/>
        <w:br/>
      </w:r>
      <w:r>
        <w:t xml:space="preserve">2016年3月11日，由省委和市委决定，廖仁松同志正式任命为中共成都市委常委、中共成都市委宣传部部长。[4] </w:t>
        <w:br/>
        <w:br/>
      </w:r>
    </w:p>
    <w:p>
      <w:pPr>
        <w:pStyle w:val="Heading3"/>
      </w:pPr>
      <w:r>
        <w:t>湖北省  宜昌五峰土家族自治县</w:t>
      </w:r>
    </w:p>
    <w:p>
      <w:r>
        <w:rPr>
          <w:i/>
        </w:rPr>
        <w:t>赵吉雄</w:t>
      </w:r>
    </w:p>
    <w:p>
      <w:r>
        <w:t xml:space="preserve">赵吉雄[1] </w:t>
        <w:br/>
        <w:t xml:space="preserve">，男，1966年2月出生，土家族，湖北省五峰土家族自治县人，1986年7月加入中国共产党，1983年7月参加工作，研究生文化程度。现任中共长阳土家族自治县委书记。[2] </w:t>
        <w:br/>
      </w:r>
    </w:p>
    <w:p>
      <w:r>
        <w:t>出生日期: 1966年2月</w:t>
      </w:r>
    </w:p>
    <w:p>
      <w:r>
        <w:t>信    仰: 共产主义</w:t>
      </w:r>
    </w:p>
    <w:p>
      <w:r>
        <w:t>中文名: 赵吉雄</w:t>
      </w:r>
    </w:p>
    <w:p>
      <w:r>
        <w:t>出生地: 湖北省五峰土家族自治县</w:t>
      </w:r>
    </w:p>
    <w:p>
      <w:r>
        <w:t>国    籍: 中国</w:t>
      </w:r>
    </w:p>
    <w:p>
      <w:r>
        <w:t>职    业: 中共长阳土家族自治县委书记</w:t>
      </w:r>
    </w:p>
    <w:p>
      <w:r>
        <w:t>性    别: 男</w:t>
      </w:r>
    </w:p>
    <w:p>
      <w:r>
        <w:t>简历：</w:t>
      </w:r>
      <w:r>
        <w:t>1983.07---1990.11 五峰土家族自治县计委办事员、工交科副科长，其间：1984.09---1987.07中南财经大学国民经济计划专业函授(大专)</w:t>
        <w:br/>
      </w:r>
      <w:r>
        <w:t>1988.09---1990.07 中南财经大学国民经济计划专业函授(大学)；</w:t>
        <w:br/>
      </w:r>
      <w:r>
        <w:t>1990.12---1994.02 五峰土家族自治县计委工交科科长、基建物资科科长兼锁金山电站工程指挥部计财科科长；</w:t>
        <w:br/>
      </w:r>
      <w:r>
        <w:t>1994.03---1995.10 五峰土家族自治县计委主任兼锁金山电站工程指挥部副指挥长；</w:t>
        <w:br/>
      </w:r>
      <w:r>
        <w:t>1995.11---1997.07 五峰土家族自治县人民政府县长助理、县计委主任兼锁金山电站工程指挥部指挥长、湖北锁金山电业发展有限责任公司董事长；</w:t>
        <w:br/>
      </w:r>
      <w:r>
        <w:t>1997.07---1999.01 五峰土家族自治县人民政府副县长；</w:t>
        <w:br/>
      </w:r>
      <w:r>
        <w:t>1999.01---2003.12 中共五峰土家族自治县委常委、县人民政府副县长。其间：2001.09---2004.07 省委党校法学专业函授；</w:t>
        <w:br/>
      </w:r>
      <w:r>
        <w:t>2003.12---2006.11 中共五峰土家族自治县委副书记；</w:t>
        <w:br/>
      </w:r>
      <w:r>
        <w:t>2006.11---2007.01 中共五峰土家族自治县委副书记、县人民政府副县长、代理县长；</w:t>
        <w:br/>
      </w:r>
      <w:r>
        <w:t>2007.01---2011.01 中共五峰土家族自治县委副书记、县人民政府县长；</w:t>
        <w:br/>
      </w:r>
      <w:r>
        <w:t>2011.02---2013.03 中共长阳土家族自治县县委副书记、县长；</w:t>
        <w:br/>
      </w:r>
      <w:r>
        <w:t xml:space="preserve">2013.04至今 中共长阳土家族自治县县委书记。[3] </w:t>
        <w:br/>
        <w:br/>
      </w:r>
      <w:r>
        <w:t>2013.03至今 中共长阳土家族自治县委书记。</w:t>
        <w:br/>
      </w:r>
    </w:p>
    <w:p>
      <w:pPr>
        <w:pStyle w:val="Heading3"/>
      </w:pPr>
      <w:r>
        <w:t>广西  崇左市扶绥县</w:t>
      </w:r>
    </w:p>
    <w:p>
      <w:r>
        <w:rPr>
          <w:i/>
        </w:rPr>
        <w:t>谭冠堂</w:t>
      </w:r>
    </w:p>
    <w:p>
      <w:r>
        <w:t>谭冠堂，男，壮族，1956年10月生，广西宾阳人，1977年10月加入中国共产党，1976年12月参加工作，中央民族大学民族经济专业毕业，在职研究生学历。</w:t>
      </w:r>
    </w:p>
    <w:p>
      <w:r>
        <w:t>出生日期: 1956年10月</w:t>
      </w:r>
    </w:p>
    <w:p>
      <w:r>
        <w:t>入党时间: 1977年10月</w:t>
      </w:r>
    </w:p>
    <w:p>
      <w:r>
        <w:t>参加工作: 1976年12月</w:t>
      </w:r>
    </w:p>
    <w:p>
      <w:r>
        <w:t>中文名: 谭冠堂</w:t>
      </w:r>
    </w:p>
    <w:p>
      <w:r>
        <w:t>出生地: 广西宾阳</w:t>
      </w:r>
    </w:p>
    <w:p>
      <w:r>
        <w:t>国    籍: 中国</w:t>
      </w:r>
    </w:p>
    <w:p>
      <w:r>
        <w:t>毕业院校: 中央民族大学</w:t>
      </w:r>
    </w:p>
    <w:p>
      <w:r>
        <w:t>民    族: 汉族</w:t>
      </w:r>
    </w:p>
    <w:p>
      <w:r>
        <w:t>简历：</w:t>
      </w:r>
      <w:r>
        <w:t>曾任广西崇左市政协秘书长、党组成员。</w:t>
        <w:br/>
      </w:r>
      <w:r>
        <w:t>1975.05—1977.11广西宾阳县六冯水电网工程管理处临时工、工人</w:t>
        <w:br/>
      </w:r>
      <w:r>
        <w:t>1977.11—1978.09广西宾阳县六冯水电网工程管理处干部</w:t>
        <w:br/>
      </w:r>
      <w:r>
        <w:t>1978.09—1980.09广西宾阳县六冯水电网工程管理处办公室主任</w:t>
        <w:br/>
      </w:r>
      <w:r>
        <w:t>1980.09—1985.05广西宾阳县六冯水电网工程管理处副主任</w:t>
        <w:br/>
      </w:r>
      <w:r>
        <w:t>1985.05—1988.09广西宾阳县水电局办公室秘书</w:t>
        <w:br/>
      </w:r>
      <w:r>
        <w:t>1986.09—1988.06广西宾阳县党校中专班党政专业脱产学习</w:t>
        <w:br/>
      </w:r>
      <w:r>
        <w:t>1988.07—1992.12广西宾阳县水电局政秘股股长</w:t>
        <w:br/>
      </w:r>
      <w:r>
        <w:t>1992.12—1994.03广西宾阳县水电局政秘股股长（正局长级）（1990.09－1993.06在广西自治区党校函授大专班政治管理专业学习）</w:t>
        <w:br/>
      </w:r>
      <w:r>
        <w:t>1994.03—1995.03广西宾阳县畜牧水产局副局长</w:t>
        <w:br/>
      </w:r>
      <w:r>
        <w:t>1995.03—1997.03广西宾阳县思陇镇党委书记（其间:1996.10-1997.01在广西南宁地委党校第四期中青班学习）</w:t>
        <w:br/>
      </w:r>
      <w:r>
        <w:t>1997.03—1998.08广西宾阳县工商局局长</w:t>
        <w:br/>
      </w:r>
      <w:r>
        <w:t>（1996.06－1998.06在中央民族大学研究生课程进修班民族经济专业学习）</w:t>
        <w:br/>
      </w:r>
      <w:r>
        <w:t>1998.08—2001.08广西宁明县委常委、宣传部部长（其间：1998.11-1999.01在广西南宁地委党校县处级领导干部培训班学习）</w:t>
        <w:br/>
      </w:r>
      <w:r>
        <w:t>2001.08—2002.09广西龙州县委副书记</w:t>
        <w:br/>
      </w:r>
      <w:r>
        <w:t>2002.09—2004.12广西龙州县委常委、副县长</w:t>
        <w:br/>
      </w:r>
      <w:r>
        <w:t>2004.12—2005.03广西扶绥县委副书记、副县长、代县长</w:t>
        <w:br/>
      </w:r>
      <w:r>
        <w:t>2005.03—2006.07广西扶绥县委副书记、县长、政府党组书记</w:t>
        <w:br/>
      </w:r>
      <w:r>
        <w:t>2006.07—2007.01广西崇左市政府副秘书长（正处级）</w:t>
        <w:br/>
      </w:r>
      <w:r>
        <w:t>2007.01—2013.05广西崇左市民政局局长、党组书记、市老龄办主任</w:t>
        <w:br/>
      </w:r>
      <w:r>
        <w:t xml:space="preserve">2013.05—2013.10广西崇左市民政局局长、党组书记[1] </w:t>
        <w:br/>
        <w:br/>
      </w:r>
      <w:r>
        <w:t>2013.10—2015.01广西崇左市民政局党组书记</w:t>
        <w:br/>
      </w:r>
      <w:r>
        <w:t>2015.01—2015.02广西崇左市政协党组成员</w:t>
        <w:br/>
      </w:r>
      <w:r>
        <w:t>2015.02—2016.09广西崇左市政协秘书长、党组成员</w:t>
        <w:br/>
      </w:r>
      <w:r>
        <w:t xml:space="preserve">2015年02月05日，政协崇左市第三届委员会第五次会议召开选举大会，会议通过无记名投票，谭冠堂同志当选为政协崇左市第三届委员会秘书长。[2] </w:t>
        <w:br/>
        <w:br/>
      </w:r>
      <w:r>
        <w:t xml:space="preserve">2016年9月20日中国人民政治协商会议崇左市第四届委员会第一次会议，选举产生了政协崇左市第四届委员会主席、副主席、秘书长、常务委员。谭冠堂不再担任政协秘书长[3] </w:t>
        <w:br/>
        <w:t>。</w:t>
        <w:br/>
      </w:r>
    </w:p>
    <w:p>
      <w:pPr>
        <w:pStyle w:val="Heading3"/>
      </w:pPr>
      <w:r>
        <w:t>四川省  阿坝藏族羌族自治州汶川县</w:t>
      </w:r>
    </w:p>
    <w:p>
      <w:r>
        <w:rPr>
          <w:i/>
        </w:rPr>
        <w:t>张建</w:t>
      </w:r>
    </w:p>
    <w:p>
      <w:r>
        <w:t xml:space="preserve">张建(党组成员、副局长)   男，汉族，1962年1月出生，山西临汾人，中共党员。1978年12月参加工作，在职研究生学历，现任四川省地方税务局党组成员、副局长。[1] </w:t>
        <w:br/>
      </w:r>
    </w:p>
    <w:p>
      <w:r>
        <w:t>出生日期: 1962年1月出生</w:t>
      </w:r>
    </w:p>
    <w:p>
      <w:r>
        <w:t>民    族: 汉族</w:t>
      </w:r>
    </w:p>
    <w:p>
      <w:r>
        <w:t>国    籍: 中国</w:t>
      </w:r>
    </w:p>
    <w:p>
      <w:r>
        <w:t>中文名: 张建</w:t>
      </w:r>
    </w:p>
    <w:p>
      <w:r>
        <w:t>简历：</w:t>
      </w:r>
      <w:r>
        <w:t xml:space="preserve">男，汉族，1962年1月出生，山西临汾人，中共党员。1978年12月参加工作，在职研究生学历，现任四川省地方税务局党组成员、副局长。[2] </w:t>
        <w:br/>
        <w:br/>
      </w:r>
      <w:r>
        <w:t>【领导分工】</w:t>
        <w:br/>
      </w:r>
      <w:r>
        <w:t xml:space="preserve">主持成都市地方税务局工作。[1] </w:t>
        <w:br/>
        <w:br/>
      </w:r>
    </w:p>
    <w:p>
      <w:pPr>
        <w:pStyle w:val="Heading3"/>
      </w:pPr>
      <w:r>
        <w:t>山东省  临沂罗庄区</w:t>
      </w:r>
    </w:p>
    <w:p>
      <w:r>
        <w:rPr>
          <w:i/>
        </w:rPr>
        <w:t>丰程秀</w:t>
      </w:r>
    </w:p>
    <w:p>
      <w:r>
        <w:t>丰程秀，女，汉族，1964年8月，毕业于山东省临沂师专政史专业，曾任山东省蒙阴县人民政府县长，山东省平邑县县委书记 ；</w:t>
      </w:r>
    </w:p>
    <w:p>
      <w:r>
        <w:t>出生日期: 1964年8月</w:t>
      </w:r>
    </w:p>
    <w:p>
      <w:r>
        <w:t>信    仰: 共产主义</w:t>
      </w:r>
    </w:p>
    <w:p>
      <w:r>
        <w:t>中文名: 丰程秀</w:t>
      </w:r>
    </w:p>
    <w:p>
      <w:r>
        <w:t>国    籍: 中国</w:t>
      </w:r>
    </w:p>
    <w:p>
      <w:r>
        <w:t>职    业: 公务员</w:t>
      </w:r>
    </w:p>
    <w:p>
      <w:r>
        <w:t>毕业院校: None</w:t>
      </w:r>
    </w:p>
    <w:p>
      <w:r>
        <w:t>民    族: None</w:t>
      </w:r>
    </w:p>
    <w:p>
      <w:r>
        <w:t>简历：</w:t>
      </w:r>
      <w:r>
        <w:t>2010年12月，山东省临沂市罗庄区政府副区长、代理区长。</w:t>
        <w:br/>
      </w:r>
      <w:r>
        <w:t>2011年01月05日，山东省临沂市罗庄区委副书记、代区长；</w:t>
        <w:br/>
      </w:r>
      <w:r>
        <w:t>2011年01月20日，山东省临沂市罗庄区第十七届人民代表大会第四次会议选举丰程秀为区长；</w:t>
        <w:br/>
      </w:r>
      <w:r>
        <w:t>2011年11月，山东省平邑县县委书记。</w:t>
        <w:br/>
      </w:r>
      <w:r>
        <w:t xml:space="preserve">2015年12月29日，因山东省平邑县近期发生多起安全生产事故，被免职。[1] </w:t>
        <w:br/>
        <w:br/>
      </w:r>
      <w:r>
        <w:t>区委副书记、区长丰程秀到褚墩镇、黄山镇进行工作调研。区委副书记、区长丰程秀到诸暨工业园和循环经济示范园，就园区发展建设规划情况进行了调研。</w:t>
        <w:br/>
      </w:r>
      <w:r>
        <w:t>区委副书记、区长丰程秀就循环经济示范区起步区路网建设工作进行现场办公。</w:t>
        <w:br/>
      </w:r>
      <w:r>
        <w:t>平邑县人民翘首盼望着，盼望着丰书记团结带领全县广大党员干部群众，以科学发展观统揽全局，推进平邑县经济社会实现平稳较快发展。</w:t>
        <w:br/>
      </w:r>
      <w:r>
        <w:t>2011年12月10日，县委书记丰程秀在县委办公室及经济开发区领导的陪同下，到平邑经济开发区调研。在调研中，丰程秀强调，经济开发区要勇于担当率先发展、跨越发展的重任，成为全县经济发展的主要增长点。</w:t>
        <w:br/>
      </w:r>
      <w:r>
        <w:br/>
        <w:br/>
        <w:br/>
        <w:br/>
        <w:br/>
      </w:r>
      <w:r>
        <w:t>2012年4月2日上午，县委书记、县人大常委会主任丰程秀到基层联系点平邑街道调研指导。县委常委、组织部长王经远，县委常委、平邑街道党工委书记时光晓，县委办公室主任、仲村镇党委书记孙伟等陪同。</w:t>
        <w:br/>
      </w:r>
      <w:r>
        <w:t>2012年6月14日上午，县委书记、县人大常委会主任丰程秀到河泉片区改造建设指挥部调研。县人大常委会党组书记、第一副主任、指挥部指挥廉茂岭，县委常委、平邑街道党工委书记、常务副指挥时光晓，县政府副县长、常务副指挥晏伟，县经济开发区常务副主任、常务副指挥胡时宪，县委办公室主任、仲村镇党委书记孙伟，指挥部部分成员，河湾社区、大南泉社区负责同志及指挥部办公室全体人员参加了会议。</w:t>
        <w:br/>
      </w:r>
      <w:r>
        <w:t>12月29日下午，临沂市平邑县召开全县领导干部会议，宣布关于该县县委、县政府领导同志人事任免决定。</w:t>
        <w:br/>
      </w:r>
      <w:r>
        <w:t>据悉，因平邑县近期连续发生安全生产事故，临沂市委决定并报经省委批准，平邑县委书记、县长、常务副县长、分管副县长被免职，新的党政主要负责同志已到位履职。</w:t>
        <w:br/>
      </w:r>
      <w:r>
        <w:t>25日7时56分，位于平邑县保太镇的玉荣商贸有限公司石膏矿发生局部坍塌事故，当时共有29人正在作业，到目前已有11人获救，1人遇难，仍有17人被困井下。</w:t>
        <w:br/>
      </w:r>
      <w:r>
        <w:t xml:space="preserve">据山东平邑县政府网人事信息显示，该县县委书记为丰程秀，县长为刘春波，常务副县长为冯青松。副县长有5位，为时光晓、王霞、徐涛、王琨和晏伟。[1] </w:t>
        <w:br/>
        <w:br/>
      </w:r>
      <w:r>
        <w:t xml:space="preserve">2015年12月不再担任平邑县委常委、委员、党校校长、县委书记职务。[2] </w:t>
        <w:br/>
        <w:br/>
      </w:r>
    </w:p>
    <w:p>
      <w:pPr>
        <w:pStyle w:val="Heading3"/>
      </w:pPr>
      <w:r>
        <w:t>广东省  广州增城市</w:t>
      </w:r>
    </w:p>
    <w:p>
      <w:r>
        <w:rPr>
          <w:i/>
        </w:rPr>
        <w:t>朱泽君</w:t>
      </w:r>
    </w:p>
    <w:p>
      <w:r>
        <w:t>朱泽君，男，汉族，1963年4月出生，广东茂名市人，博士研究生学历，管理学博士，1983年8月参加工作，1986年1月加入中国共产党。曾任广东省工商行政管理局党组书记、局长。</w:t>
      </w:r>
    </w:p>
    <w:p>
      <w:r>
        <w:t>出生日期: 1963年4月</w:t>
      </w:r>
    </w:p>
    <w:p>
      <w:r>
        <w:t>代表作品: 《成功的诡道》，歌曲专辑《朱泽君作品精选》</w:t>
      </w:r>
    </w:p>
    <w:p>
      <w:r>
        <w:t>中文名: 朱泽君</w:t>
      </w:r>
    </w:p>
    <w:p>
      <w:r>
        <w:t>出生地: 广东茂名</w:t>
      </w:r>
    </w:p>
    <w:p>
      <w:r>
        <w:t>国    籍: 中国</w:t>
      </w:r>
    </w:p>
    <w:p>
      <w:r>
        <w:t>民    族: 汉族</w:t>
      </w:r>
    </w:p>
    <w:p>
      <w:r>
        <w:t>简历：</w:t>
      </w:r>
      <w:r>
        <w:t>2016年8月10日，被立案侦查。</w:t>
        <w:br/>
      </w:r>
      <w:r>
        <w:t>1980年09月后，广东省茂名师范学校学生（现广东石油化工学院）；</w:t>
        <w:br/>
      </w:r>
      <w:r>
        <w:t>1983年08月后，茂名市第二小学任教师、教导处副主任；</w:t>
        <w:br/>
      </w:r>
      <w:r>
        <w:t>1986年09月后，任茂名市茂南区委组织部秘书；</w:t>
        <w:br/>
      </w:r>
      <w:r>
        <w:t>1987年05月后，任广东省总工会组织部科员（期间：1986年09月至1989年07月在华南师范大学政法系政治专业本科毕业）；</w:t>
        <w:br/>
      </w:r>
      <w:r>
        <w:t>1990年12月后，任广东省委办公厅政治处副主任科员、主任科员；</w:t>
        <w:br/>
      </w:r>
      <w:r>
        <w:t>1992年07月后，任广东省委领导同志秘书；</w:t>
        <w:br/>
      </w:r>
      <w:r>
        <w:t>1995年09月后，任广东省政协主要领导同志秘书兼省政协办公厅研究室副主任（期间：1996年09月至1999年07月在广东省委党校在职研究生班经济学专业毕业）；</w:t>
        <w:br/>
      </w:r>
      <w:r>
        <w:t>1997年04月后，任广东省增城市副市长；</w:t>
        <w:br/>
      </w:r>
      <w:r>
        <w:t>1998年03月后，任广东省增城市委常委、秘书长；</w:t>
        <w:br/>
      </w:r>
      <w:r>
        <w:t>1999年10月后，任广东省增城市委常委、组织部长、秘书长；</w:t>
        <w:br/>
      </w:r>
      <w:r>
        <w:t>2000年03月后，任广东省增城市委副书记、市长（期间：2002年09月至2005年06月在华南农业大学经济管理学院经济管理专业博士研究生毕业）；</w:t>
        <w:br/>
      </w:r>
      <w:r>
        <w:t>2006年02月后，任广东省增城市委书记、市长；</w:t>
        <w:br/>
      </w:r>
      <w:r>
        <w:t>2006年11月后，任广东省增城市委书记、市人大常委会主任（2009年06月后提任广州市正局级）；</w:t>
        <w:br/>
      </w:r>
      <w:r>
        <w:t xml:space="preserve">2010年07月后，任广东省梅州市委副书记、市政府副市长、代市长；[1] </w:t>
        <w:br/>
        <w:br/>
      </w:r>
      <w:r>
        <w:t xml:space="preserve">2011年01月后，任广东省梅州市委副书记、市长；[2] </w:t>
        <w:br/>
        <w:br/>
      </w:r>
      <w:r>
        <w:t xml:space="preserve">2012年02月后，任广东省梅州市委书记、市人大常委会主任；[3] </w:t>
        <w:br/>
        <w:br/>
      </w:r>
      <w:r>
        <w:t xml:space="preserve">2014年09月-2015年10月，任广东省工商行政管理局党组书记、局长。[4] </w:t>
        <w:br/>
        <w:br/>
      </w:r>
      <w:r>
        <w:t>中共十八大代表，</w:t>
        <w:br/>
      </w:r>
      <w:r>
        <w:t>第十、十一次广东省党代会代表，</w:t>
        <w:br/>
      </w:r>
      <w:r>
        <w:t>第十一届广东省委委员，</w:t>
        <w:br/>
      </w:r>
      <w:r>
        <w:t>第十一届广东省人大代表，</w:t>
        <w:br/>
      </w:r>
      <w:r>
        <w:t>第十一、十二届广州市人大代表，</w:t>
        <w:br/>
      </w:r>
      <w:r>
        <w:t>第五、六届梅州市委委员、常委，</w:t>
        <w:br/>
      </w:r>
      <w:r>
        <w:t>第六次梅州市党代会代表，</w:t>
        <w:br/>
      </w:r>
      <w:r>
        <w:t>第五、六届梅州市人大代表。</w:t>
        <w:br/>
      </w:r>
      <w:r>
        <w:t>中国作家协会会员，</w:t>
        <w:br/>
      </w:r>
      <w:r>
        <w:t>中国作家协会第六、第七次全国代表大会代表；</w:t>
        <w:br/>
      </w:r>
      <w:r>
        <w:t>中国音乐家协会会员，</w:t>
        <w:br/>
      </w:r>
      <w:r>
        <w:t>中国音乐家协会流行音乐学会理事；</w:t>
        <w:br/>
      </w:r>
      <w:r>
        <w:t>广东省音乐家协会会员；</w:t>
        <w:br/>
      </w:r>
      <w:r>
        <w:t>广东省作家协会会员。</w:t>
        <w:br/>
      </w:r>
      <w:r>
        <w:t xml:space="preserve">2015年8月17日，据南粤清风网消息，广东省工商行政管理局党组书记、局长朱泽君因涉嫌严重违纪违法问题，接受组织调查。[5] </w:t>
        <w:br/>
        <w:br/>
      </w:r>
      <w:r>
        <w:t xml:space="preserve">2015年10月，广东省政府决定免去：朱泽君的广东省工商行政管理局局长职务。[6] </w:t>
        <w:br/>
        <w:br/>
      </w:r>
      <w:r>
        <w:t xml:space="preserve">2016年2月，广东省人民检察院依法以涉嫌受贿罪对广东省工商行政管理局原局长朱泽君（正厅级）决定逮捕。[7] </w:t>
        <w:br/>
        <w:br/>
      </w:r>
      <w:r>
        <w:t>2016年3月20日， 据中央纪委监察部网站报道，经广东省委同意，广东省纪委对省工商局原党组书记、局长朱泽君的严重违纪问题进行了立案审查。</w:t>
        <w:br/>
      </w:r>
      <w:r>
        <w:t xml:space="preserve">经查，朱泽君严重违反政治纪律，干扰、对抗组织审查；严重违反组织纪律，不按规定如实报告个人有关事项；严重违反工作纪律，干预司法机关的案件查办工作；严重违反生活纪律和廉洁纪律，与多名女性进行权色交易；严重违反廉洁纪律，利用职务上的便利在企业经营等方面为他人谋取利益并收受财物。朱泽君的上述行为已构成严重违纪，其中利用职务上的便利为他人谋取利益并收受财物问题涉嫌犯罪。依据《中国共产党纪律处分条例》和《行政机关公务员处分条例》的有关规定，经省纪委常委会议审议并报省委批准，决定给予朱泽君开除党籍处分；由省监察厅报省政府批准，给予其行政开除处分；收缴违纪所得；将其涉嫌犯罪问题及线索移送司法机关依法处理。[8] </w:t>
        <w:br/>
        <w:br/>
      </w:r>
      <w:r>
        <w:t xml:space="preserve">2016年8月10日，经广东省人民检察院指定管辖，广州市人民检察院依法对广东省工商行政管理局原党组书记、局长朱泽君（正厅级）涉嫌受贿一案立案侦查，并采取强制措施。案件侦查工作正在进行中[9] </w:t>
        <w:br/>
        <w:t>。</w:t>
        <w:br/>
      </w:r>
      <w:r>
        <w:t>业余爱好文学，1982年起先后在《求是》、《人民日报》、《学习时报》、《南方日报》、《羊城晚报》、《作品》等刊物发表散文、诗歌、政论等150多篇。著有商界沉浮录《成功的诡道》。</w:t>
        <w:br/>
      </w:r>
      <w:r>
        <w:t>在2008年北京奥运会开幕式最后阶段，裁判员代表宣誓、放飞和平鸽环节，所播放的歌曲《天空》其歌词的创作者为梅州市委书记朱泽君。朱泽君曾在接受采访中说：作为一名业余写词人，他以平常心来记录生活中的感受，以歌言志；作为一名党政领导干部，他豪情满怀，“《天空》是小作品，艺术地管理一座城市，管好一座城市的科学发展才是大文章”。</w:t>
        <w:br/>
      </w:r>
    </w:p>
    <w:p>
      <w:pPr>
        <w:pStyle w:val="Heading3"/>
      </w:pPr>
      <w:r>
        <w:t>山西  临汾蒲县</w:t>
      </w:r>
    </w:p>
    <w:p>
      <w:r>
        <w:rPr>
          <w:i/>
        </w:rPr>
        <w:t>闫建国</w:t>
      </w:r>
    </w:p>
    <w:p>
      <w:r>
        <w:t>闫建国，男，汉族，1965年5月生，山西乡宁人，自考本科学历，1984年8月参加工作，1987年1月加入中国共产党。</w:t>
      </w:r>
    </w:p>
    <w:p>
      <w:r>
        <w:t>出生日期: 1965年5月</w:t>
      </w:r>
    </w:p>
    <w:p>
      <w:r>
        <w:t>国    籍: 中国</w:t>
      </w:r>
    </w:p>
    <w:p>
      <w:r>
        <w:t>中文名: 闫建国</w:t>
      </w:r>
    </w:p>
    <w:p>
      <w:r>
        <w:t>出生地: 山西乡宁</w:t>
      </w:r>
    </w:p>
    <w:p>
      <w:r>
        <w:t>简历：</w:t>
      </w:r>
      <w:r>
        <w:t xml:space="preserve">现任临汾市人民政府副市长。[1-3] </w:t>
        <w:br/>
        <w:br/>
      </w:r>
      <w:r>
        <w:t>1984年8月至1986年8月乡宁县下善中学教师；</w:t>
        <w:br/>
      </w:r>
      <w:r>
        <w:t>1986年8月至1989年10月任共青团蒲县县委干事；</w:t>
        <w:br/>
      </w:r>
      <w:r>
        <w:t>1989年10月至1990年10月任共青团蒲县县委副书记；</w:t>
        <w:br/>
      </w:r>
      <w:r>
        <w:t>1990年10月至1995年3月任临汾行署体改委干事、办公室副主任；</w:t>
        <w:br/>
      </w:r>
      <w:r>
        <w:t>1995年3月至1995年10月任临汾行署体改委流通科科长；</w:t>
        <w:br/>
      </w:r>
      <w:r>
        <w:t>1995年10月至2001年8月任临汾行署办公室经济二科科长、临汾市政府办公厅经济二科科长；</w:t>
        <w:br/>
      </w:r>
      <w:r>
        <w:t>2001年8月至2006年12月任侯马市副市长；</w:t>
        <w:br/>
      </w:r>
      <w:r>
        <w:t>2006年12月至2007年7月任临汾市政府副秘书长、市政务大厅管理中心主任；</w:t>
        <w:br/>
      </w:r>
      <w:r>
        <w:t>2007年7月至2009年10月任临汾市政府秘书长、办公厅党组成员、市政务大厅管理中心主任；</w:t>
        <w:br/>
      </w:r>
      <w:r>
        <w:t>2009年10月至2009年11月任蒲县县委副书记、代县长；</w:t>
        <w:br/>
      </w:r>
      <w:r>
        <w:t>2009年11月至2013年6月任蒲县县委副书记、县长；</w:t>
        <w:br/>
      </w:r>
      <w:r>
        <w:t xml:space="preserve">2013年6月至2013年7月任蒲县县委书记、县长；[4] </w:t>
        <w:br/>
        <w:br/>
      </w:r>
      <w:r>
        <w:t xml:space="preserve">2013年7月至2016年7月任蒲县县委书记；[2] </w:t>
        <w:br/>
        <w:br/>
      </w:r>
      <w:r>
        <w:t>2016年8月至2016年10月任临汾市政府党组成员；</w:t>
        <w:br/>
      </w:r>
      <w:r>
        <w:t xml:space="preserve">2016年10月任临汾市政府副市长。[3] </w:t>
        <w:br/>
        <w:br/>
      </w:r>
      <w:r>
        <w:t xml:space="preserve">2016年4月，拟市委常委和副市长人选。[6] </w:t>
        <w:br/>
        <w:br/>
      </w:r>
      <w:r>
        <w:t xml:space="preserve">2016年7月，免去闫建国同志的山西蒲县县委书记、常委、委员职务，另有任用。[7] </w:t>
        <w:br/>
        <w:br/>
      </w:r>
      <w:r>
        <w:t xml:space="preserve">2016年10月14日上午，临汾市四届人大一次会议举行了第四次全体会议，选举闫建国为市人民政府副市长。[3] </w:t>
        <w:br/>
        <w:br/>
      </w:r>
    </w:p>
    <w:p>
      <w:pPr>
        <w:pStyle w:val="Heading3"/>
      </w:pPr>
      <w:r>
        <w:t>新疆  和田地区和田县</w:t>
      </w:r>
    </w:p>
    <w:p>
      <w:r>
        <w:rPr>
          <w:i/>
        </w:rPr>
        <w:t>艾克白尔•阿不都卡的尔</w:t>
      </w:r>
    </w:p>
    <w:p>
      <w:r>
        <w:t>克白尔·阿不都卡的尔，男，维吾尔族，新疆和田人，1968年4月生，1991年6月加入中国共产党，1987年9月参加工作，区委党校大学学历（2004年4月自治区党委党校经济管理专业毕业），高级管理人员工商管理硕士学位。</w:t>
      </w:r>
    </w:p>
    <w:p>
      <w:r>
        <w:t>出生日期: 1968年04月</w:t>
      </w:r>
    </w:p>
    <w:p>
      <w:r>
        <w:t>民    族: 维吾尔族</w:t>
      </w:r>
    </w:p>
    <w:p>
      <w:r>
        <w:t>中文名: 艾克白尔·阿不都卡的尔</w:t>
      </w:r>
    </w:p>
    <w:p>
      <w:r>
        <w:t>出生地: 新疆和田</w:t>
      </w:r>
    </w:p>
    <w:p>
      <w:r>
        <w:t>简历：</w:t>
      </w:r>
      <w:r>
        <w:t>现任新疆自治区克孜勒苏柯尔克孜自治州党委副书记、政法委书记。</w:t>
        <w:br/>
      </w:r>
      <w:r>
        <w:t>1984.09， 新疆和田师范专科学校化学专业学习</w:t>
        <w:br/>
      </w:r>
      <w:r>
        <w:t>1987.09， 新疆和田市三中教师</w:t>
        <w:br/>
      </w:r>
      <w:r>
        <w:t>1991.10， 新疆和田市团委干事</w:t>
        <w:br/>
      </w:r>
      <w:r>
        <w:t>1993.02， 新疆和田市团委副书记</w:t>
        <w:br/>
      </w:r>
      <w:r>
        <w:t>1995.01， 新疆和田市团委书记</w:t>
        <w:br/>
      </w:r>
      <w:r>
        <w:t>1997.02， 新疆和田市肖尔巴格乡党委副书记</w:t>
        <w:br/>
      </w:r>
      <w:r>
        <w:t>1998.02， 新疆和田市肖尔巴格乡党委副书记、乡长（其间:1998.04-1998.06，新疆农业干部培训中心学习）</w:t>
        <w:br/>
      </w:r>
      <w:r>
        <w:t>1999.05， 新疆和田地区团委副书记（其间:2000.07-2000.09， 中国少数民族年轻干部培训班学习）</w:t>
        <w:br/>
      </w:r>
      <w:r>
        <w:t>2001.06， 新疆和田地区团委书记（其间:2001.09-2004.04， 新疆自治区党委党校经济管理专业学习；2003.01-2005.04， 新疆师范大学马克思主义理论与思想政治教育专业研究生课程进修班学习；2004.09-2005.01，新疆自治区党委党校中青班学习）</w:t>
        <w:br/>
      </w:r>
      <w:r>
        <w:t>2005.06， 新疆策勒县委副书记、政法委书记、政协党组书记</w:t>
        <w:br/>
      </w:r>
      <w:r>
        <w:t>2007.03， 新疆和田县委副书记、代理县长</w:t>
        <w:br/>
      </w:r>
      <w:r>
        <w:t>2007.11， 新疆和田县委副书记、县长(其间:2008.03-2008.07，中央党校新疆班学习)</w:t>
        <w:br/>
      </w:r>
      <w:r>
        <w:t>2011.12， 新疆巴州副州长人选</w:t>
        <w:br/>
      </w:r>
      <w:r>
        <w:t>2012.01， 新疆巴州副州长（其间：2014.10-2014.12，新疆财经大学高级管理人员工商管理专业学习；2014.03-2015.02，“访惠聚”活动若羌县、且末县指导检查组组长）</w:t>
        <w:br/>
      </w:r>
      <w:r>
        <w:t>2015.02， 新疆克州党委常委</w:t>
        <w:br/>
      </w:r>
      <w:r>
        <w:t xml:space="preserve">2016.06， 新疆克州党委副书记、政法委书记（2016.03-2016.07，中央党校新疆地厅级领导干部培训班学习）[1] </w:t>
        <w:br/>
        <w:br/>
      </w:r>
      <w:r>
        <w:t xml:space="preserve">2016年9月30日，中国共产党克孜勒苏柯尔克孜自治州第十届委员会第一次全体会议，艾克白尔·阿不都卡的尔（维吾尔族）当选为自治州第十届委员会常务委员会委员、副书记。[2] </w:t>
        <w:br/>
        <w:br/>
      </w:r>
    </w:p>
    <w:p>
      <w:pPr>
        <w:pStyle w:val="Heading3"/>
      </w:pPr>
      <w:r>
        <w:t>安徽省  合肥肥西县</w:t>
      </w:r>
    </w:p>
    <w:p>
      <w:r>
        <w:rPr>
          <w:i/>
        </w:rPr>
        <w:t>李海鹰</w:t>
      </w:r>
    </w:p>
    <w:p>
      <w:r>
        <w:t>曾任肥西县人民政府县长,领导县政府全面工作，主管财政、审计、土地、规划、编制工作。</w:t>
      </w:r>
    </w:p>
    <w:p>
      <w:r>
        <w:t>职    业: 党委书记</w:t>
      </w:r>
    </w:p>
    <w:p>
      <w:r>
        <w:t>国    籍: 中国</w:t>
      </w:r>
    </w:p>
    <w:p>
      <w:r>
        <w:t>中文名: 李海鹰</w:t>
      </w:r>
    </w:p>
    <w:p>
      <w:r>
        <w:t>外文名: LiHaiying</w:t>
      </w:r>
    </w:p>
    <w:p>
      <w:r>
        <w:t>简历：</w:t>
      </w:r>
      <w:r>
        <w:t xml:space="preserve">2013年1月1日后不再任肥西县人民政府县长一职。后调任合肥市经信委任党委书记。[1] </w:t>
        <w:br/>
        <w:br/>
      </w:r>
    </w:p>
    <w:p>
      <w:pPr>
        <w:pStyle w:val="Heading3"/>
      </w:pPr>
      <w:r>
        <w:t>江苏省  泰州高港区</w:t>
      </w:r>
    </w:p>
    <w:p>
      <w:r>
        <w:rPr>
          <w:i/>
        </w:rPr>
        <w:t>张文彬</w:t>
      </w:r>
    </w:p>
    <w:p>
      <w:r>
        <w:t>张文彬，男1959年生。</w:t>
      </w:r>
    </w:p>
    <w:p>
      <w:r>
        <w:t>民    族: 汉族</w:t>
      </w:r>
    </w:p>
    <w:p>
      <w:r>
        <w:t>国    籍: 中国</w:t>
      </w:r>
    </w:p>
    <w:p>
      <w:r>
        <w:t>中文名: 张文彬</w:t>
      </w:r>
    </w:p>
    <w:p>
      <w:r>
        <w:t>职    业: 江苏省国土资源厅副巡视员</w:t>
      </w:r>
    </w:p>
    <w:p>
      <w:r>
        <w:t>简历：</w:t>
      </w:r>
      <w:r>
        <w:t xml:space="preserve">现任江苏省国土资源厅副巡视员[1] </w:t>
        <w:br/>
        <w:t>。</w:t>
        <w:br/>
      </w:r>
    </w:p>
    <w:p>
      <w:pPr>
        <w:pStyle w:val="Heading3"/>
      </w:pPr>
      <w:r>
        <w:t>山西  朔州市山阴县</w:t>
      </w:r>
    </w:p>
    <w:p>
      <w:r>
        <w:rPr>
          <w:i/>
        </w:rPr>
        <w:t>侯元</w:t>
      </w:r>
    </w:p>
    <w:p>
      <w:r>
        <w:t>侯元，男，汉族，1958年8月生，山西省右玉县人，1983年8月加入中国共产党，1980年7月参加工作，中央党校大学学历。</w:t>
      </w:r>
    </w:p>
    <w:p>
      <w:r>
        <w:t>出生日期: 1958年8月</w:t>
      </w:r>
    </w:p>
    <w:p>
      <w:r>
        <w:t>中文名: 侯元</w:t>
      </w:r>
    </w:p>
    <w:p>
      <w:r>
        <w:t>出生地: 山西省右玉县</w:t>
      </w:r>
    </w:p>
    <w:p>
      <w:r>
        <w:t>国    籍: 中国</w:t>
      </w:r>
    </w:p>
    <w:p>
      <w:r>
        <w:t>毕业院校: 中央党校</w:t>
      </w:r>
    </w:p>
    <w:p>
      <w:r>
        <w:t>民    族: 汉族</w:t>
      </w:r>
    </w:p>
    <w:p>
      <w:r>
        <w:t>简历：</w:t>
      </w:r>
      <w:r>
        <w:t>现任山西朔州市人大常委会副主任。</w:t>
        <w:br/>
      </w:r>
      <w:r>
        <w:t>1978.04—1980.07 雁北师专中文系汉语言文学专业学习</w:t>
        <w:br/>
      </w:r>
      <w:r>
        <w:t>1980.07—1981.04 右玉二中实习代课教师</w:t>
        <w:br/>
      </w:r>
      <w:r>
        <w:t>1981.04—1984.04 右玉县教育局干事</w:t>
        <w:br/>
      </w:r>
      <w:r>
        <w:t>1984.04—1986.12 右玉县委组织部干事、组织科长</w:t>
        <w:br/>
      </w:r>
      <w:r>
        <w:t>1986.12—1988.12 右玉县委组织部副部长</w:t>
        <w:br/>
      </w:r>
      <w:r>
        <w:t>1988.12—1989.01 右玉县委组织部副部长、正科级组织员</w:t>
        <w:br/>
      </w:r>
      <w:r>
        <w:t>1989.01—1990.06 右玉县委办公室副主任兼县保密局局长</w:t>
        <w:br/>
      </w:r>
      <w:r>
        <w:t>1990.06—1992.10 右玉县委办公室主任</w:t>
        <w:br/>
      </w:r>
      <w:r>
        <w:t>1992.10—1997.03 右玉县委常委、县委办公室主任</w:t>
        <w:br/>
      </w:r>
      <w:r>
        <w:t>1997.03—2001.01 右玉县委副书记</w:t>
        <w:br/>
      </w:r>
      <w:r>
        <w:t>2001.01—2004.08 朔州市委组织部副部长(期间：2002.08-2004.12中央党校函授学院经济管理专业学习)</w:t>
        <w:br/>
      </w:r>
      <w:r>
        <w:t>2004.08—2008.04 朔城区委副书记、区长</w:t>
        <w:br/>
      </w:r>
      <w:r>
        <w:t>2008.04—2010.07 山阴县委副书记、县长</w:t>
        <w:br/>
      </w:r>
      <w:r>
        <w:t>2010.07—2011.04 山阴县委书记、县长</w:t>
        <w:br/>
      </w:r>
      <w:r>
        <w:t>2011.04—2014.04 山阴县委书记</w:t>
        <w:br/>
      </w:r>
      <w:r>
        <w:t>2014.04—2015.05 朔州市人大常委会副主任、山阴县委书记</w:t>
        <w:br/>
      </w:r>
      <w:r>
        <w:t>2015.05— 山西朔州市人大常委会副主任</w:t>
        <w:br/>
      </w:r>
      <w:r>
        <w:t xml:space="preserve">2015年5月26日，山阴县召开全县干部大会，宣读省委文件，侯元不再担任山阴县委书记。[1] </w:t>
        <w:br/>
        <w:br/>
      </w:r>
      <w:r>
        <w:t xml:space="preserve">2015年12月30日，朔州市六届人大一次会议举行第三次全体会议，侯元当选为山西朔州市第六届人民代表大会常务委员会副主任。[2] </w:t>
        <w:br/>
        <w:br/>
      </w:r>
    </w:p>
    <w:p>
      <w:pPr>
        <w:pStyle w:val="Heading3"/>
      </w:pPr>
      <w:r>
        <w:t>甘肃  庆阳合水县</w:t>
      </w:r>
    </w:p>
    <w:p>
      <w:r>
        <w:rPr>
          <w:i/>
        </w:rPr>
        <w:t>柴春</w:t>
      </w:r>
    </w:p>
    <w:p>
      <w:r>
        <w:t>柴春，男，汉族，1963年2月出生，甘肃庆城人，研究生文化程度，   1982年7月参加工作，1986年1月加入中国共产党。</w:t>
      </w:r>
    </w:p>
    <w:p>
      <w:r>
        <w:t>出生日期: 1963年2月</w:t>
      </w:r>
    </w:p>
    <w:p>
      <w:r>
        <w:t>民    族: 汉族</w:t>
      </w:r>
    </w:p>
    <w:p>
      <w:r>
        <w:t>中文名: 柴春</w:t>
      </w:r>
    </w:p>
    <w:p>
      <w:r>
        <w:t>出生地: 甘肃庆城</w:t>
      </w:r>
    </w:p>
    <w:p>
      <w:r>
        <w:t>简历：</w:t>
      </w:r>
      <w:r>
        <w:t>现任甘肃省庆阳市环县县委书记、环县人武部第一书记。</w:t>
        <w:br/>
      </w:r>
      <w:r>
        <w:t>1982.07至1986.01 在庆阳县蔡家庙初中工作；</w:t>
        <w:br/>
      </w:r>
      <w:r>
        <w:t>1986.01至1992.09 在庆阳县委宣传部工作；</w:t>
        <w:br/>
      </w:r>
      <w:r>
        <w:t>1992.09至1995.12 任庆阳县玄马乡党委副书记；</w:t>
        <w:br/>
      </w:r>
      <w:r>
        <w:t>1995.12至2000.08 任庆阳县马岭镇党委副书记、镇长；</w:t>
        <w:br/>
      </w:r>
      <w:r>
        <w:t>2000.08至2001.07 任庆阳县委办公室主任；</w:t>
        <w:br/>
      </w:r>
      <w:r>
        <w:t>2001.07至2005.05 任正宁县副县长；</w:t>
        <w:br/>
      </w:r>
      <w:r>
        <w:t>2005.05至2009.02 任宁县县委常委、常务副县长；</w:t>
        <w:br/>
      </w:r>
      <w:r>
        <w:t>2009.02至2011.09 任合水县委副书记、县长。</w:t>
        <w:br/>
      </w:r>
      <w:r>
        <w:t>2011.09至2015.05 任合水县委书记</w:t>
        <w:br/>
      </w:r>
      <w:r>
        <w:t>2015.05至今环县县委书记、环县人武部第一书记</w:t>
        <w:br/>
      </w:r>
      <w:r>
        <w:t xml:space="preserve">2015年5月21日，全县领导干部大会召开，会议宣布柴春同志任中共环县县委书记、环县人武部第一书记。[1] </w:t>
        <w:br/>
        <w:br/>
      </w:r>
      <w:r>
        <w:t xml:space="preserve">2015年6月，荣获全国优秀县委书记称号[2-3] </w:t>
        <w:br/>
        <w:br/>
      </w:r>
    </w:p>
    <w:p>
      <w:pPr>
        <w:pStyle w:val="Heading3"/>
      </w:pPr>
      <w:r>
        <w:t>山西  沂州岢岚县</w:t>
      </w:r>
    </w:p>
    <w:p>
      <w:r>
        <w:rPr>
          <w:i/>
        </w:rPr>
        <w:t>王立伟</w:t>
      </w:r>
    </w:p>
    <w:p>
      <w:r>
        <w:t>王立伟，男，汉族，1963年1月生，山西省定襄县人，1984年8月参加工作，1984年8月加入中国共产党，大学本科学历，农业推广硕士学位。</w:t>
      </w:r>
    </w:p>
    <w:p>
      <w:r>
        <w:t>出生日期: 1963年1月</w:t>
      </w:r>
    </w:p>
    <w:p>
      <w:r>
        <w:t>中文名: 王立伟</w:t>
      </w:r>
    </w:p>
    <w:p>
      <w:r>
        <w:t>出生地: 山西定襄</w:t>
      </w:r>
    </w:p>
    <w:p>
      <w:r>
        <w:t>国    籍: 中国</w:t>
      </w:r>
    </w:p>
    <w:p>
      <w:r>
        <w:t>毕业院校: 西北农林科技大学</w:t>
      </w:r>
    </w:p>
    <w:p>
      <w:r>
        <w:t>民    族: 汉族</w:t>
      </w:r>
    </w:p>
    <w:p>
      <w:r>
        <w:t>简历：</w:t>
      </w:r>
      <w:r>
        <w:t>现任山西省吕梁市委副书记，市人民政府市长、党组书记。</w:t>
        <w:br/>
      </w:r>
      <w:r>
        <w:t>1979.09——1984.08，山西农业大学农业经济管理专业学习</w:t>
        <w:br/>
      </w:r>
      <w:r>
        <w:t>1984.08——1985.02，忻州地区岢岚县西豹峪公社副主任</w:t>
        <w:br/>
      </w:r>
      <w:r>
        <w:t>1985.02——1988.06，忻州地区岢岚县西豹峪乡乡长</w:t>
        <w:br/>
      </w:r>
      <w:r>
        <w:t>1988.06——1992.09，忻州地区监察局正科级监察员、土地局办公室主任</w:t>
        <w:br/>
      </w:r>
      <w:r>
        <w:t>1992.09——1997.03，忻州地区计划生育委员会副主任</w:t>
        <w:br/>
      </w:r>
      <w:r>
        <w:t>1997.03——1999.02，忻州地委副秘书长兼接待处处长</w:t>
        <w:br/>
      </w:r>
      <w:r>
        <w:t>1999.02——2001.02，忻州地区岢岚县委副书记、县长</w:t>
        <w:br/>
      </w:r>
      <w:r>
        <w:t>2001.02——2004.06，忻州市五寨县委书记</w:t>
        <w:br/>
      </w:r>
      <w:r>
        <w:t>2004.06——2008.11，山西省农业厅副厅长、党组成员</w:t>
        <w:br/>
      </w:r>
      <w:r>
        <w:t>2008.11——2013.03，山西省农机局(省农机发展中心)党组书记、局长(主任)（其间： 2004.12—2009.06，西北农林科技大学种植专业在职学习，获农业推广硕士学位）</w:t>
        <w:br/>
      </w:r>
      <w:r>
        <w:t>2013.03——2015.11，山西省扶贫开发办公室党组书记、主任（正厅长级）</w:t>
        <w:br/>
      </w:r>
      <w:r>
        <w:t>2015.11——2015.12，吕梁市委副书记，市人民政府代市长、党组书记</w:t>
        <w:br/>
      </w:r>
      <w:r>
        <w:t xml:space="preserve">2015.12——，  吕梁市委副书记，市人民政府市长、党组书记[1-2] </w:t>
        <w:br/>
        <w:br/>
      </w:r>
      <w:r>
        <w:t xml:space="preserve">中国共产党山西省第十一届委员会委员[3] </w:t>
        <w:br/>
        <w:br/>
      </w:r>
      <w:r>
        <w:t xml:space="preserve">2016年9月29日，中国共产党吕梁市第四届委员会举行第一次全体会议，王立伟当选为市委副书记。[2] </w:t>
        <w:br/>
        <w:br/>
      </w:r>
    </w:p>
    <w:p>
      <w:pPr>
        <w:pStyle w:val="Heading3"/>
      </w:pPr>
      <w:r>
        <w:t>内蒙古  巴彦淖尔市临河区</w:t>
      </w:r>
    </w:p>
    <w:p>
      <w:r>
        <w:rPr>
          <w:i/>
        </w:rPr>
        <w:t>邱进宝</w:t>
      </w:r>
    </w:p>
    <w:p>
      <w:r>
        <w:t>男，汉族，1963年5月出生，甘肃民勤人，1988年7月入党，1983年8月参加工作，内蒙古党校经济管理专业毕业，大学学历。现任巴彦淖尔市副市长、任内蒙古河套灌区管理总局局长。</w:t>
      </w:r>
    </w:p>
    <w:p>
      <w:r>
        <w:t>出生日期: 1963年5月出生</w:t>
      </w:r>
    </w:p>
    <w:p>
      <w:r>
        <w:t>民    族: 汉族</w:t>
      </w:r>
    </w:p>
    <w:p>
      <w:r>
        <w:t>中文名: 邱进宝</w:t>
      </w:r>
    </w:p>
    <w:p>
      <w:r>
        <w:t>出生地: 甘肃民勤</w:t>
      </w:r>
    </w:p>
    <w:p>
      <w:r>
        <w:t>毕业院校: 内蒙古党校</w:t>
      </w:r>
    </w:p>
    <w:p>
      <w:r>
        <w:t>简历：</w:t>
      </w:r>
      <w:r>
        <w:t>1980年9月－1983年7月巴彦淖尔盟农机校农机专业学习</w:t>
        <w:br/>
      </w:r>
      <w:r>
        <w:t>1983年7月－1990年11月巴彦淖尔盟临河市曙光乡干部</w:t>
        <w:br/>
      </w:r>
      <w:r>
        <w:t>1990年11月－1993年2月巴彦淖尔盟临河市曙光乡政府副乡长</w:t>
        <w:br/>
      </w:r>
      <w:r>
        <w:t>1993年2月－1995年8月巴彦淖尔盟临河市曙光乡党委副书记</w:t>
        <w:br/>
      </w:r>
      <w:r>
        <w:t>1995年8月－1998年11月巴彦淖尔盟临河市曙光乡党委副书记、乡长、书记（期间1995年1月－1997年1月辽宁刊大经营专业学习，1996年9月－1998年7月河套大学金融专业学习）</w:t>
        <w:br/>
      </w:r>
      <w:r>
        <w:t>1998年11月－2003年11月　巴彦淖尔盟杭锦后旗政府副旗长（期间1999年9月－12月内蒙古党校工商管理专业学习，2002年10月－11月南京公务员培训班学习）</w:t>
        <w:br/>
      </w:r>
      <w:r>
        <w:t>2003年11月－2004年7月巴彦淖尔盟杭锦后旗旗委副书记（期间2004年3月－7月内蒙古党校中青班学习）</w:t>
        <w:br/>
      </w:r>
      <w:r>
        <w:t>2004年8月－2005年1月巴彦淖尔市临河区委副书记、政府代区长</w:t>
        <w:br/>
      </w:r>
      <w:r>
        <w:t>2005年2月－2008年5月巴彦淖尔市临河区委副书记、政府区长（期间2004年9月－2006年9月内蒙古党校经济管理专业学习）</w:t>
        <w:br/>
      </w:r>
      <w:r>
        <w:t>2008年5月－2011年9月 巴彦淖尔市乌拉特中旗旗委书记</w:t>
        <w:br/>
      </w:r>
      <w:r>
        <w:t xml:space="preserve">2011年9月­­－2013年12月内蒙古河套灌区管理总局党委书记、巴彦淖尔市河套水务集团公司董事长[1] </w:t>
        <w:br/>
        <w:br/>
      </w:r>
      <w:r>
        <w:t xml:space="preserve">2013年12月—巴彦淖尔市副市长、内蒙古河套灌区管理总局局长[2] </w:t>
        <w:br/>
        <w:br/>
      </w:r>
    </w:p>
    <w:p>
      <w:pPr>
        <w:pStyle w:val="Heading3"/>
      </w:pPr>
      <w:r>
        <w:t>湖南省  永州零陵区</w:t>
      </w:r>
    </w:p>
    <w:p>
      <w:r>
        <w:rPr>
          <w:i/>
        </w:rPr>
        <w:t>石艳萍</w:t>
      </w:r>
    </w:p>
    <w:p>
      <w:r>
        <w:t>石艳萍，女， 1964年8月出生于零陵区石山脚乡，汉族，中共党员，大学文化，中央党校函授学院涉外经济管理本科毕业。现任中共湖南省永州市委常委、宣传部长。</w:t>
      </w:r>
    </w:p>
    <w:p>
      <w:r>
        <w:t>出生日期: 1964年8月</w:t>
      </w:r>
    </w:p>
    <w:p>
      <w:r>
        <w:t>国    籍: 中国</w:t>
      </w:r>
    </w:p>
    <w:p>
      <w:r>
        <w:t>中文名: 石艳萍</w:t>
      </w:r>
    </w:p>
    <w:p>
      <w:r>
        <w:t>出生地: 零陵区石山脚乡</w:t>
      </w:r>
    </w:p>
    <w:p>
      <w:r>
        <w:t>简历：</w:t>
      </w:r>
      <w:r>
        <w:t>1983年8月参加工作，任双牌县粮食局议价公司会计；</w:t>
        <w:br/>
      </w:r>
      <w:r>
        <w:t>1984年5月任双牌县粮食局会计；</w:t>
        <w:br/>
        <w:br/>
        <w:br/>
        <w:br/>
        <w:br/>
      </w:r>
      <w:r>
        <w:t>1985年5月双牌县统计局统计员；</w:t>
        <w:br/>
      </w:r>
      <w:r>
        <w:t>1990年6月任双牌县政府办副科级干部；</w:t>
        <w:br/>
      </w:r>
      <w:r>
        <w:t>1994年12月任双牌县人民政府县长助理；</w:t>
        <w:br/>
      </w:r>
      <w:r>
        <w:t>1995年9月任双牌县尚仁里乡党委书记；</w:t>
        <w:br/>
      </w:r>
      <w:r>
        <w:t>1998年2月任双牌县委组织部副部长，期间在市委党校中青班学习；</w:t>
        <w:br/>
      </w:r>
      <w:r>
        <w:t>2002年12月任双牌县人民政府副县长，期间曾挂职担任湖南省建行委托代理部副总经理；</w:t>
        <w:br/>
      </w:r>
      <w:r>
        <w:t>2006年6月任中共双牌县委常委、双牌县人民政府副县长。</w:t>
        <w:br/>
      </w:r>
      <w:r>
        <w:t>2007年9月，调任零陵区委副书记、区长候选人、代区长。</w:t>
        <w:br/>
      </w:r>
      <w:r>
        <w:t>2007年10月任零陵区委副书记、区人民政府区长。</w:t>
        <w:br/>
      </w:r>
      <w:r>
        <w:t xml:space="preserve">2011年9月任湖南省永州市委常委[1] </w:t>
        <w:br/>
        <w:t xml:space="preserve">、宣传部长[2] </w:t>
        <w:br/>
        <w:t>。</w:t>
        <w:br/>
      </w:r>
      <w:r>
        <w:t xml:space="preserve">2016年9月29日，中国共产党永州市第五届委员会第一次全体会议召开，当选为第五届永州市委常委。[3] </w:t>
        <w:br/>
        <w:br/>
      </w:r>
    </w:p>
    <w:p>
      <w:pPr>
        <w:pStyle w:val="Heading3"/>
      </w:pPr>
      <w:r>
        <w:t>陕西  商洛镇安县</w:t>
      </w:r>
    </w:p>
    <w:p>
      <w:r>
        <w:rPr>
          <w:i/>
        </w:rPr>
        <w:t>杨长亚</w:t>
      </w:r>
    </w:p>
    <w:p>
      <w:r>
        <w:t>杨长亚，男，汉族，1962年7月生，陕西商洛人，中央党校大学学历，1981年8月参加工作，1986年8月加入中国共产党。</w:t>
      </w:r>
    </w:p>
    <w:p>
      <w:r>
        <w:t>出生日期: 1962年7月</w:t>
      </w:r>
    </w:p>
    <w:p>
      <w:r>
        <w:t>中文名: 杨长亚</w:t>
      </w:r>
    </w:p>
    <w:p>
      <w:r>
        <w:t>出生地: 陕西商洛</w:t>
      </w:r>
    </w:p>
    <w:p>
      <w:r>
        <w:t>国    籍: 中国</w:t>
      </w:r>
    </w:p>
    <w:p>
      <w:r>
        <w:t>毕业院校: 中央党校</w:t>
      </w:r>
    </w:p>
    <w:p>
      <w:r>
        <w:t>民    族: 汉族</w:t>
      </w:r>
    </w:p>
    <w:p>
      <w:r>
        <w:t>简历：</w:t>
      </w:r>
      <w:r>
        <w:t>现任铜川市委副书记，市人民政府市长、党组书记。</w:t>
        <w:br/>
      </w:r>
      <w:r>
        <w:t>1981年08月至1982年12月在商洛地区运输公司工作；</w:t>
        <w:br/>
      </w:r>
      <w:r>
        <w:t>1982年12月至1983年09月在中国人民银行商洛地区中心支行工作；</w:t>
        <w:br/>
      </w:r>
      <w:r>
        <w:t>1983年09月至1990年07月任中国人民保险公司商州市支公司职员、副经理（其间：1988年09月至1990年07月在商洛地委党校培训班学习）；</w:t>
        <w:br/>
      </w:r>
      <w:r>
        <w:t>1990年07月至1991年07月任中国人民保险公司商洛地区中心支公司副科长；</w:t>
        <w:br/>
      </w:r>
      <w:r>
        <w:t>1991年07月至1993年10月任商洛地区行署财贸办公室干事、副主任科员、科长；</w:t>
        <w:br/>
      </w:r>
      <w:r>
        <w:t>1993年10月至1995年07月任山阳县副县长；</w:t>
        <w:br/>
      </w:r>
      <w:r>
        <w:t>1995年07月至1997年11月任商州市（现商州区）副市长；</w:t>
        <w:br/>
      </w:r>
      <w:r>
        <w:t>1997年11月至2001年04月任镇安县委副书记、县长（1995年08月至1997年12月在中央党校函授学院党政管理专业学习）；</w:t>
        <w:br/>
      </w:r>
      <w:r>
        <w:t>2001年04月至2002年01月任镇安县委书记；</w:t>
        <w:br/>
      </w:r>
      <w:r>
        <w:t>2002年01月至2002年08月任商洛市副市长、镇安县委书记；</w:t>
        <w:br/>
      </w:r>
      <w:r>
        <w:t>2002年08月至2006年11月任商洛市副市长；</w:t>
        <w:br/>
      </w:r>
      <w:r>
        <w:t>2006年11月至2008年08月任商洛市委常委、市政府党组副书记、常务副市长；</w:t>
        <w:br/>
      </w:r>
      <w:r>
        <w:t>2008年08月至2008年12月任商洛市委副书记；</w:t>
        <w:br/>
      </w:r>
      <w:r>
        <w:t>2008年12月至2012年06月任商洛市委副书记、党校校长；</w:t>
        <w:br/>
      </w:r>
      <w:r>
        <w:t>2012年06月至2013年02月任陕西省政府副秘书长、办公厅党组成员，省信访局局长、党组书记；</w:t>
        <w:br/>
      </w:r>
      <w:r>
        <w:t xml:space="preserve">2013年02月至2015年04月任陕西省政府副秘书长（正厅级）、办公厅党组成员；[1] </w:t>
        <w:br/>
        <w:br/>
      </w:r>
      <w:r>
        <w:t>2015年04月至2015年07月任铜川市委副书记，市人民政府副市长、代理市长，市政府党组书记；</w:t>
        <w:br/>
      </w:r>
      <w:r>
        <w:t>2015年07月任铜川市委副书记，市人民政府市长、党组书记。</w:t>
        <w:br/>
      </w:r>
      <w:r>
        <w:t xml:space="preserve">陕西省第十次党代会代表，陕西省第九届人大代表，商洛市第一、二、三次党代会代表，商洛市第一、二届人大代表。[2] </w:t>
        <w:br/>
        <w:br/>
      </w:r>
      <w:r>
        <w:t xml:space="preserve">2015年4月17日，铜川市召开全市领导干部大会，宣布省委决定：杨长亚同志任铜川市委委员、常委、副书记，为铜川市人民政府市长人选。[3] </w:t>
        <w:br/>
        <w:br/>
      </w:r>
      <w:r>
        <w:t xml:space="preserve">2015年4月21日，铜川市第十五届人民代表大会常务委员会第三十一次会议通过，决定任命杨长亚为铜川市人民政府副市长、代理市长。[4] </w:t>
        <w:br/>
        <w:br/>
      </w:r>
      <w:r>
        <w:t xml:space="preserve">2015年7月24日，铜川市第十五届人民代表大会第七次会议举行第二次全体会议，选举杨长亚为铜川市人民政府市长。[5] </w:t>
        <w:br/>
        <w:br/>
      </w:r>
    </w:p>
    <w:p>
      <w:pPr>
        <w:pStyle w:val="Heading3"/>
      </w:pPr>
      <w:r>
        <w:t>辽宁省  大连长海县</w:t>
      </w:r>
    </w:p>
    <w:p>
      <w:r>
        <w:rPr>
          <w:i/>
        </w:rPr>
        <w:t>刘兴伟</w:t>
      </w:r>
    </w:p>
    <w:p>
      <w:r>
        <w:t>刘兴伟，男，汉族，1963年2月生，1981年2月参加工作，1987年5月加入中国共产党，省委党校大学学历，硕士学位。</w:t>
      </w:r>
    </w:p>
    <w:p>
      <w:r>
        <w:t>出生日期: 1963年2月</w:t>
      </w:r>
    </w:p>
    <w:p>
      <w:r>
        <w:t>民    族: 汉族</w:t>
      </w:r>
    </w:p>
    <w:p>
      <w:r>
        <w:t>国    籍: 中国</w:t>
      </w:r>
    </w:p>
    <w:p>
      <w:r>
        <w:t>中文名: 刘兴伟</w:t>
      </w:r>
    </w:p>
    <w:p>
      <w:r>
        <w:t>简历：</w:t>
      </w:r>
      <w:r>
        <w:t>现任辽宁省丹东市委书记。</w:t>
        <w:br/>
      </w:r>
      <w:r>
        <w:t>1981.02--1989.01，大连市甘井子区工商局干部</w:t>
        <w:br/>
      </w:r>
      <w:r>
        <w:t>1989.01--1990.03，大连市甘井子区营城子镇镇长助理</w:t>
        <w:br/>
      </w:r>
      <w:r>
        <w:t>1990.03--1991.10，辽宁省委青年干部培训班学习</w:t>
        <w:br/>
      </w:r>
      <w:r>
        <w:t>1991.10--1992.11，大连市甘井子区纪委常委、案件检查室主任</w:t>
        <w:br/>
      </w:r>
      <w:r>
        <w:t>1992.11--1994.12，大连市甘井子区财政局副局长</w:t>
        <w:br/>
      </w:r>
      <w:r>
        <w:t>1994.12--1996.03，大连市甘井子区革镇堡镇党委副书记、镇长</w:t>
        <w:br/>
      </w:r>
      <w:r>
        <w:t>1996.03--1997.01，大连市甘井子区政府办公室主任、党组书记</w:t>
        <w:br/>
      </w:r>
      <w:r>
        <w:t>1997.01--1997.12，大连市甘井子区政府区长助理</w:t>
        <w:br/>
      </w:r>
      <w:r>
        <w:t>1997.12--2000.08，大连市甘井子区政府副区长</w:t>
        <w:br/>
      </w:r>
      <w:r>
        <w:t>2000.08--2004.04，大连市甘井子区委常委、政府副区长</w:t>
        <w:br/>
      </w:r>
      <w:r>
        <w:t>2004.04--2006.09，辽宁省长海县县委副书记，政府县长</w:t>
        <w:br/>
      </w:r>
      <w:r>
        <w:t>2006.09--2008.06，辽宁省长海县委书记</w:t>
        <w:br/>
      </w:r>
      <w:r>
        <w:t>2008.06--2012.04，辽宁省瓦房店市委书记，大连长兴岛经济技术开发区（长兴岛临港工业区）党工委副书记，瓦房店沿海经济区党工委书记</w:t>
        <w:br/>
      </w:r>
      <w:r>
        <w:t>2012.04--2014.09，辽宁省本溪市委常委、常务副市长</w:t>
        <w:br/>
      </w:r>
      <w:r>
        <w:t xml:space="preserve">2014.09--2015.01，辽宁省锦州市委副书记、代市长[1] </w:t>
        <w:br/>
        <w:br/>
      </w:r>
      <w:r>
        <w:t xml:space="preserve">2015.01--2016.09，辽宁省锦州市委副书记、市长[2] </w:t>
        <w:br/>
        <w:br/>
      </w:r>
      <w:r>
        <w:t xml:space="preserve">2016.09--，辽宁省丹东市委书记[3] </w:t>
        <w:br/>
        <w:br/>
      </w:r>
      <w:r>
        <w:t xml:space="preserve">十一届辽宁省委委员[4] </w:t>
        <w:br/>
        <w:br/>
      </w:r>
      <w:r>
        <w:t xml:space="preserve">2016年9月，辽宁省委决定：刘兴伟同志任中共丹东市委委员、常委、书记。[5] </w:t>
        <w:br/>
        <w:br/>
      </w:r>
      <w:r>
        <w:t xml:space="preserve">2016年9月30日，中国共产党丹东市第十二届委员会第一次全体会议选举刘兴伟为中共丹东市委书记。[6] </w:t>
        <w:br/>
        <w:br/>
      </w:r>
    </w:p>
    <w:p>
      <w:pPr>
        <w:pStyle w:val="Heading3"/>
      </w:pPr>
      <w:r>
        <w:t>内蒙古  包头市石拐区</w:t>
      </w:r>
    </w:p>
    <w:p>
      <w:r>
        <w:rPr>
          <w:i/>
        </w:rPr>
        <w:t>赵君</w:t>
      </w:r>
    </w:p>
    <w:p>
      <w:r>
        <w:t xml:space="preserve">赵君，男，1967年12月生，现任固阳县委委员、常委、书记、县人武部党委第一书记。[1] </w:t>
        <w:br/>
      </w:r>
    </w:p>
    <w:p>
      <w:r>
        <w:t>简历：</w:t>
      </w:r>
      <w:r>
        <w:t>汉族，大学，中共党员。</w:t>
        <w:br/>
      </w:r>
    </w:p>
    <w:p>
      <w:pPr>
        <w:pStyle w:val="Heading3"/>
      </w:pPr>
      <w:r>
        <w:t>浙江省  丽水云和县</w:t>
      </w:r>
    </w:p>
    <w:p>
      <w:r>
        <w:rPr>
          <w:i/>
        </w:rPr>
        <w:t>李华</w:t>
      </w:r>
    </w:p>
    <w:p>
      <w:r>
        <w:t xml:space="preserve">李华，博士，副研究员，土壤资源利用与生态修复研究室副主任。2007年获浙江大学环境工程专业博士学位，之后进入浙江大学化学工程专业从事博士后研究工作。2010年进入浙江省农业科学院环境资源与土壤肥料研究所，主要从事农业面源污染控制与滨海盐土改良利用等方面的研究，先后主持国家自然科学基金、国家重大水专项子课题与省科技厅面上项目等。近年来以第一或通讯作者在Journal of Environmental Quality、Soil Science Society of America Journal、Journal of Hazardous Materials、Agricultural Water Management、水土保持学报、环境科学等中英文期刊上发表论文十余篇。[1] </w:t>
        <w:br/>
      </w:r>
    </w:p>
    <w:p>
      <w:r>
        <w:t>简历：</w:t>
      </w:r>
      <w:r>
        <w:t>1. 农业面源污染控制</w:t>
        <w:br/>
      </w:r>
      <w:r>
        <w:t xml:space="preserve">农业氮磷面源污染发生特征、种植业氮磷面源污染控制技术[2] </w:t>
        <w:br/>
        <w:br/>
      </w:r>
      <w:r>
        <w:t>2. 滨海盐土改良利用</w:t>
        <w:br/>
      </w:r>
      <w:r>
        <w:t xml:space="preserve">滨海盐土肥力特征、盐土改良[2] </w:t>
        <w:br/>
        <w:br/>
      </w:r>
      <w:r>
        <w:t xml:space="preserve">土壤资源利用与生态修复研究室[3] </w:t>
        <w:br/>
        <w:br/>
      </w:r>
      <w:r>
        <w:t>傅庆林(研究员、书记、副所长)   林义成(高级实验师)</w:t>
        <w:br/>
      </w:r>
      <w:r>
        <w:t xml:space="preserve">郭彬(博士，副研究员)   丁能飞(硕士、助理研究员)[3] </w:t>
        <w:br/>
        <w:br/>
      </w:r>
      <w:r>
        <w:t>刘琛(硕士、助研)   李华(博士，副研究员)</w:t>
        <w:br/>
      </w:r>
      <w:r>
        <w:t xml:space="preserve">李凝玉(助理研究员) [3] </w:t>
        <w:br/>
        <w:br/>
      </w:r>
      <w:r>
        <w:t xml:space="preserve">1.   Xu Lei, Li Hua*（李华）, Liang Xinqiang, Yao Yuxin, Zhou Li, Cui Xinyi. Water quality parameters response to temperature change in small shallow lakes. Physics and Chemistry of the Earth,2012,(47-48):128-134[4] </w:t>
        <w:br/>
        <w:br/>
      </w:r>
      <w:r>
        <w:t xml:space="preserve">2.   李华, 傅庆林*, 林义成, 李凝玉, 郭彬, 丁能飞, 刘琛. 农业废弃物育苗基质对红叶石楠氮磷径流流失的影响.水土保持学报,2012,4(26):73-76[4] </w:t>
        <w:br/>
        <w:br/>
      </w:r>
      <w:r>
        <w:t xml:space="preserve">3.   Liang Xinqiang, Xu Lei, Li Hua*（李华）, He Miaomiao, Qian Yichao, Liu Jin, Nie Zeyu, Ye Yushi, Chen Yingxu. Influence of N fertilization rates, rainfall, and temperature on nitrate leaching from a rainfed winter wheat field in Taihu watershed.Physics and Chemistry of the Earth,2011,9-11(36):395-400[4] </w:t>
        <w:br/>
        <w:br/>
      </w:r>
      <w:r>
        <w:t xml:space="preserve">4.   许磊, 李华*, 陈英旭, 姚玉鑫, 梁新强, 周李, 章献忠. 南太湖地区小型浅水湖泊自净能力季节变化研究.环境科学,2010,4(31):924-930[4] </w:t>
        <w:br/>
        <w:br/>
      </w:r>
      <w:r>
        <w:t xml:space="preserve">5.   Li Song, Li Hua（李华）, Liang Xinqiang*, Chen Yingxu, Cao Zhihong, Xu Zhihong. Rural wastewater irrigation and nitrogen removal by the paddy wetland system in the Tai Lake Region of China.Journal of Soils and sediments,2009,(9):433-442[4] </w:t>
        <w:br/>
        <w:br/>
      </w:r>
      <w:r>
        <w:t xml:space="preserve">6.   Li Hua（李华）, Liang Xinqiang*, Lian Yanfeng, Xu Lei, Chen Yingxu. Reduction of ammonia volatilization from urea by a floating duckweed in flooded rice fields.Soil Science Society of America Journal,2009,6(73):1890-1895[4] </w:t>
        <w:br/>
        <w:br/>
      </w:r>
      <w:r>
        <w:t>7.   Li Hua（李华）, Chen Yingxu, Liang Xinqiang*, Lian Yanfeng, Li Wenhong. Mineral-nitrogen leaching and ammonia volatilization from a rice-rapeseed system as affected by 3, 4- dimethylpyrazole phosphate.Journal of Environmental Quality,2009,5(38):2131-2137</w:t>
        <w:br/>
      </w:r>
      <w:r>
        <w:t xml:space="preserve">8.   Li Song, Liang Xinqiang, Li Hua*（李华）, Chen Yingxu, Wang Shaoxian, Wang Feier. Phosphorus removal of rural wastewater by the paddy-rice-wetland system in Tai Lake Basin.Journal of Hazardous Materials,2009,1-3(171):301-308[4] </w:t>
        <w:br/>
        <w:br/>
      </w:r>
      <w:r>
        <w:t xml:space="preserve">9.   Li Hua（李华）, Liang Xinqiang, Chen Yingxu, Lian Yanfeng, Tian Guangming, Ni Wuzhong. Effect of nitrification inhibitor DMPP on nitrogen leaching, nitrifying organisms and enzyme activities in a rice-oilseed rape cropping system.Journal of Environmental Science,2008,2(20):149-155[4] </w:t>
        <w:br/>
        <w:br/>
      </w:r>
      <w:r>
        <w:t xml:space="preserve">10.   Li Hua（李华）, Liang Xinqiang, Chen Yingxu, Tian Guangming, Zhang Zhijian. Ammonia volatilization in urea applied rice fields with zero-drainage water management.Agricultural Water Management,2008,8(95):887-894[4] </w:t>
        <w:br/>
        <w:br/>
      </w:r>
      <w:r>
        <w:t xml:space="preserve">11.   Liang Xinqiang, Li Hua*（李华）, Chen Yingxu, He Miaomiao, Tian Guangming, Zhang Zhijian. Nitrogen loss through lateral seepage in near-trench paddy fields. Journal of Environmental Quality,2008,(37):712-717[4] </w:t>
        <w:br/>
        <w:br/>
      </w:r>
      <w:r>
        <w:t xml:space="preserve">12.   梁新强, 李华*, 陈英旭, 和苗苗, 田光明. 水田氮素径流-侧渗-下渗流失特征模拟.江苏大学学报(自然科学版),2008,1(29):78-81[4] </w:t>
        <w:br/>
        <w:br/>
      </w:r>
      <w:r>
        <w:t xml:space="preserve">“南太湖前置库净化能力及保护技术研究”2009年湖州市科学技术进步三等奖（第二完成人）；[5] </w:t>
        <w:br/>
        <w:br/>
      </w:r>
    </w:p>
    <w:p>
      <w:pPr>
        <w:pStyle w:val="Heading3"/>
      </w:pPr>
      <w:r>
        <w:t>山东省  德州德城区</w:t>
      </w:r>
    </w:p>
    <w:p>
      <w:r>
        <w:rPr>
          <w:i/>
        </w:rPr>
        <w:t>邓光亮</w:t>
      </w:r>
    </w:p>
    <w:p>
      <w:r>
        <w:t xml:space="preserve">邓光亮，男，现任山东省德州市人大常委会副主任。[1] </w:t>
        <w:br/>
      </w:r>
    </w:p>
    <w:p>
      <w:r>
        <w:t>简历：</w:t>
      </w:r>
      <w:r>
        <w:t>山东省德州市人大常委会副主任</w:t>
        <w:br/>
      </w:r>
    </w:p>
    <w:p>
      <w:pPr>
        <w:pStyle w:val="Heading3"/>
      </w:pPr>
      <w:r>
        <w:t>浙江省  金华东阳市</w:t>
      </w:r>
    </w:p>
    <w:p>
      <w:r>
        <w:rPr>
          <w:i/>
        </w:rPr>
        <w:t>江跃进</w:t>
      </w:r>
    </w:p>
    <w:p>
      <w:r>
        <w:t>江跃进，男，1958年7月生，浙江金华人，1984年8月加入中国共产党，1981年1月参加工作，浙江省委党校研究生学历。</w:t>
      </w:r>
    </w:p>
    <w:p>
      <w:r>
        <w:t>出生日期: 1958年7月</w:t>
      </w:r>
    </w:p>
    <w:p>
      <w:r>
        <w:t>国    籍: 中国</w:t>
      </w:r>
    </w:p>
    <w:p>
      <w:r>
        <w:t>中文名: 江跃进</w:t>
      </w:r>
    </w:p>
    <w:p>
      <w:r>
        <w:t>出生地: 浙江金华</w:t>
      </w:r>
    </w:p>
    <w:p>
      <w:r>
        <w:t>简历：</w:t>
      </w:r>
      <w:r>
        <w:br/>
        <w:br/>
        <w:br/>
        <w:br/>
        <w:br/>
        <w:t>武义县县委书记江跃进</w:t>
        <w:br/>
        <w:br/>
        <w:br/>
      </w:r>
      <w:r>
        <w:t>曾任浦江县劳动人事局人事股长、副局长，县委组织部副部长、机关工委书记、县委常委、组织部部长，义乌市委常委、组织部部长、副书记，金华市总工会党组书记、主席；金华市对外经济贸易局局长、党组书记；2006年1月起先后任东阳市委副书记、市长，武义县委书记。现任中共金华市委副秘书长（正局级），2012年3月16日补选为金华市第六届人民代表大会常务委员会副主任。</w:t>
        <w:br/>
      </w:r>
    </w:p>
    <w:p>
      <w:pPr>
        <w:pStyle w:val="Heading3"/>
      </w:pPr>
      <w:r>
        <w:t>陕西  商洛山阳县</w:t>
      </w:r>
    </w:p>
    <w:p>
      <w:r>
        <w:rPr>
          <w:i/>
        </w:rPr>
        <w:t>张卫斌</w:t>
      </w:r>
    </w:p>
    <w:p>
      <w:r>
        <w:t>张卫斌，男，汉族，1954年9月出生，陕西商南人，1975年8月加入中国共产党，1976年1月参加工作，中央党校大学学历，高级政工师。现任商洛市人大常委会副主任、党组成员，山阳县委书记。</w:t>
      </w:r>
    </w:p>
    <w:p>
      <w:r>
        <w:t>出生日期: 1954年9月</w:t>
      </w:r>
    </w:p>
    <w:p>
      <w:r>
        <w:t>民    族: 汉</w:t>
      </w:r>
    </w:p>
    <w:p>
      <w:r>
        <w:t>国    籍: 中国</w:t>
      </w:r>
    </w:p>
    <w:p>
      <w:r>
        <w:t>中文名: 张卫斌</w:t>
      </w:r>
    </w:p>
    <w:p>
      <w:r>
        <w:t>简历：</w:t>
      </w:r>
      <w:r>
        <w:t>1976年1月至1979年1月商南县路线教育工作队队员；</w:t>
        <w:br/>
      </w:r>
      <w:r>
        <w:t>1979年1月至1981年2月任商南县富水区水利员(1981年1月转干)；</w:t>
        <w:br/>
      </w:r>
      <w:r>
        <w:t>1981年2月至1982年6月任商南县农委干事；</w:t>
        <w:br/>
      </w:r>
      <w:r>
        <w:t>1982年6月至1984年4月任商南县团委副书记；</w:t>
        <w:br/>
      </w:r>
      <w:r>
        <w:t>1984年4月至1984年9月任商南县湘河区委副书记；</w:t>
        <w:br/>
      </w:r>
      <w:r>
        <w:t>1984年9月至1987年8月在商洛地委党校大专培训班学习；</w:t>
        <w:br/>
      </w:r>
      <w:r>
        <w:t>1987年8月至1987年9月任商南县委组织部干事；</w:t>
        <w:br/>
      </w:r>
      <w:r>
        <w:t>1987年9月至1992年4月任商南县纪委副书记；</w:t>
        <w:br/>
      </w:r>
      <w:r>
        <w:t>1992年4月至1992年10月任丹凤县纪委书记；</w:t>
        <w:br/>
      </w:r>
      <w:r>
        <w:t>1992年10月至1996年10月任丹凤县委常委、纪委书记(其间：</w:t>
        <w:br/>
      </w:r>
      <w:r>
        <w:t>1993年8月至1994年1月在江苏省南京市雨花台区挂职任区长助理；</w:t>
        <w:br/>
      </w:r>
      <w:r>
        <w:t>1994年8月至1996年12月参加中央党校函授学院经济管理专业本科班学习)；</w:t>
        <w:br/>
      </w:r>
      <w:r>
        <w:t>1996年10月至2002年8月任丹凤县委副书记；</w:t>
        <w:br/>
      </w:r>
      <w:r>
        <w:t>2002年8月至2005年8月任山阳县委副书记、县政府县长；</w:t>
        <w:br/>
      </w:r>
      <w:r>
        <w:t>2005年8月至2007年1月任山阳县委书记；</w:t>
        <w:br/>
      </w:r>
      <w:r>
        <w:t>2007年1月任商洛市人大常委会副主任、党组成员，山阳县委书记。</w:t>
        <w:br/>
      </w:r>
      <w:r>
        <w:t>省第十届人大代表，市第一次、第二次党代会代表，市第一届、第二届人大代表。</w:t>
        <w:br/>
      </w:r>
    </w:p>
    <w:p>
      <w:pPr>
        <w:pStyle w:val="Heading3"/>
      </w:pPr>
      <w:r>
        <w:t>河南省  周口鹿邑县</w:t>
      </w:r>
    </w:p>
    <w:p>
      <w:r>
        <w:rPr>
          <w:i/>
        </w:rPr>
        <w:t>王茂志</w:t>
      </w:r>
    </w:p>
    <w:p>
      <w:r>
        <w:t>1955年4月出生，江苏铜山市人。汉族。本科学历。1973年3月参加工作。1984年8月加入中国共产党。2009年2月至今任河南省纪委驻省扶贫开发办公室纪检组组长、党组成员。</w:t>
      </w:r>
    </w:p>
    <w:p>
      <w:r>
        <w:t>出生日期: 1955年4月</w:t>
      </w:r>
    </w:p>
    <w:p>
      <w:r>
        <w:t>中文名: 王茂志</w:t>
      </w:r>
    </w:p>
    <w:p>
      <w:r>
        <w:t>出生地: 江苏铜山</w:t>
      </w:r>
    </w:p>
    <w:p>
      <w:r>
        <w:t>国    籍: 中国</w:t>
      </w:r>
    </w:p>
    <w:p>
      <w:r>
        <w:t>职    业: 河南省纪委驻省开发办扶贫开发办公室纪检组组长</w:t>
      </w:r>
    </w:p>
    <w:p>
      <w:r>
        <w:t>毕业院校: 河南大学</w:t>
      </w:r>
    </w:p>
    <w:p>
      <w:r>
        <w:t>民    族: 汉</w:t>
      </w:r>
    </w:p>
    <w:p>
      <w:r>
        <w:t>简历：</w:t>
      </w:r>
      <w:r>
        <w:t>1973年3月至1978年10月，先后在淮阳县林场下乡、在淮阳县县百货公司工作。</w:t>
        <w:br/>
      </w:r>
      <w:r>
        <w:t>1978年10月至1982年7月，在河南大学学习。</w:t>
        <w:br/>
      </w:r>
      <w:r>
        <w:t>1982年7月至1987年2月，任太康县城郊乡办事员、副乡长、太康县清集乡党委副书记、乡长。</w:t>
        <w:br/>
      </w:r>
      <w:r>
        <w:t>1987年2月至1989年2月，任太康县高朗乡党委书记。</w:t>
        <w:br/>
      </w:r>
      <w:r>
        <w:t>1989年2月至1992年12月，任鹿邑县人民政府副县长。</w:t>
        <w:br/>
      </w:r>
      <w:r>
        <w:t>1992年12月至1994年9月，任鹿邑县县委常委、纪委书记。</w:t>
        <w:br/>
      </w:r>
      <w:r>
        <w:t>1994年9月至1996年5月，任鹿邑县委副书记。</w:t>
        <w:br/>
      </w:r>
      <w:r>
        <w:t>1996年5月至1999年5月，任鹿邑县委副书记、县长。</w:t>
        <w:br/>
      </w:r>
      <w:r>
        <w:t>1999年5月至2003年12月，任鹿邑县委书记。</w:t>
        <w:br/>
      </w:r>
      <w:r>
        <w:t>2003年12月任河南省中小企业服务局党组成员、纪检组长。</w:t>
        <w:br/>
      </w:r>
      <w:r>
        <w:t xml:space="preserve">[1] </w:t>
        <w:br/>
        <w:br/>
      </w:r>
      <w:r>
        <w:t>1998年8月被科技部授予“全国科教兴县先进个人”。</w:t>
        <w:br/>
      </w:r>
      <w:r>
        <w:t>2002年3月被科技部授予“1999-2000年全国市(县、区)科技进步考核先进个人”。</w:t>
        <w:br/>
      </w:r>
      <w:r>
        <w:t>2001年6月被河南省委、省政府评为“1996-2000年依法治省工作先进工作者”。</w:t>
        <w:br/>
      </w:r>
      <w:r>
        <w:t>2002年10月被河南省政府记三等功1次。</w:t>
        <w:br/>
      </w:r>
      <w:r>
        <w:t>2003年12月被河南省政府记二等功1次。</w:t>
        <w:br/>
      </w:r>
    </w:p>
    <w:p>
      <w:pPr>
        <w:pStyle w:val="Heading3"/>
      </w:pPr>
      <w:r>
        <w:t>山西  阳泉市平定县</w:t>
      </w:r>
    </w:p>
    <w:p>
      <w:r>
        <w:rPr>
          <w:i/>
        </w:rPr>
        <w:t>王七孩</w:t>
      </w:r>
    </w:p>
    <w:p>
      <w:r>
        <w:t xml:space="preserve">1949年4月生，中共党员，山西省平定县人。1991年9月至1992年7月在山西省委党校中青年领导干部培训十七班学习。入学前任中共平定县委常委、宣传部长；1993年12月任平定县委常委、常务副县长，1995年12月任县委副书记、代县长，现任平定县人民政府县长。[1] </w:t>
        <w:br/>
      </w:r>
    </w:p>
    <w:p>
      <w:r>
        <w:t>出生日期: 1949年4月</w:t>
      </w:r>
    </w:p>
    <w:p>
      <w:r>
        <w:t>中文名: 王七孩</w:t>
      </w:r>
    </w:p>
    <w:p>
      <w:r>
        <w:t>出生地: 山西省平定县</w:t>
      </w:r>
    </w:p>
    <w:p>
      <w:r>
        <w:t>职    业: 平定县人民政府县长</w:t>
      </w:r>
    </w:p>
    <w:p>
      <w:r>
        <w:t>简历：</w:t>
      </w:r>
    </w:p>
    <w:p>
      <w:pPr>
        <w:pStyle w:val="Heading3"/>
      </w:pPr>
      <w:r>
        <w:t>河南省  三门峡渑池县</w:t>
      </w:r>
    </w:p>
    <w:p>
      <w:r>
        <w:rPr>
          <w:i/>
        </w:rPr>
        <w:t>张英焕</w:t>
      </w:r>
    </w:p>
    <w:p>
      <w:r>
        <w:t>张英焕，男，汉族，1963年7月生，河南洛宁人，1982年7月参加工作，1984年12月入党，中央党校研究生文化程度，原河南省三门峡市副市长。 张英焕负责城乡建设、规划和城市管理、国土资源、新区规划建设等方面的工作。   分管或联系单位：住房和城乡建设局、规划和城管执法局、国土资源局、住房公积金管理中心、建设银行。</w:t>
      </w:r>
    </w:p>
    <w:p>
      <w:r>
        <w:t>出生日期: 1963年7月</w:t>
      </w:r>
    </w:p>
    <w:p>
      <w:r>
        <w:t>中文名: 张英焕</w:t>
      </w:r>
    </w:p>
    <w:p>
      <w:r>
        <w:t>出生地: 河南洛宁</w:t>
      </w:r>
    </w:p>
    <w:p>
      <w:r>
        <w:t>国    籍: 中国</w:t>
      </w:r>
    </w:p>
    <w:p>
      <w:r>
        <w:t>职    业: 原河南省三门峡市副市长</w:t>
      </w:r>
    </w:p>
    <w:p>
      <w:r>
        <w:t>毕业院校: 中央党校研究生</w:t>
      </w:r>
    </w:p>
    <w:p>
      <w:r>
        <w:t>民    族: 汉族</w:t>
      </w:r>
    </w:p>
    <w:p>
      <w:r>
        <w:t>简历：</w:t>
      </w:r>
      <w:r>
        <w:t>2014年2月23日，原市委常委、副市长张英焕因受贿700余万元，被许昌市中级人民法院一审判处有期徒刑14年。</w:t>
        <w:br/>
      </w:r>
      <w:r>
        <w:t>1979年11月至1982年7月，河南省信阳农业学校农学专业大专班学习；1982年7月至1985年3月，河南省卢氏县农业局工作</w:t>
        <w:br/>
      </w:r>
      <w:r>
        <w:t>1985年3月至1986年6月，河南省卢氏县委政研室、县委办公室秘书；1986年6月至1986年12月，河南省卢氏县官道口乡党委副书记；1986年12月至1989</w:t>
        <w:br/>
      </w:r>
      <w:r>
        <w:t>年11月，河南省三门峡市委组织部副科级组织员、组织科副科长</w:t>
        <w:br/>
      </w:r>
      <w:r>
        <w:t>1989年11月至1993年5月，河南省三门峡市委组织部党管科科长、办公室主任(其间：1989年12月至1991年12月在河南职业技术师范学院园艺专业大学后学习)</w:t>
        <w:br/>
      </w:r>
      <w:r>
        <w:t>1993年5月至1997年1月，河南省三门峡市委组织部副县级组织员(其间：1993年8月至1995年12月在中央党校函授学院本科班经济管理专业学习)</w:t>
        <w:br/>
      </w:r>
      <w:r>
        <w:t>1997年1月至1998年12月，河南省三门峡市湖滨区委常委、副区长(其间：1994年12月至1997年12月在中国人民大学经济学系政治经济学专业在职研究生课程进修班学习)</w:t>
        <w:br/>
      </w:r>
      <w:r>
        <w:t>1998年12月至2000年2月，河南省三门峡市湖滨区委副书记、副区长；2000年2月至2001年3月，河南省三门峡市委宣传部副部长、市精神文明建设指导委员会办公室主任</w:t>
        <w:br/>
      </w:r>
      <w:r>
        <w:t>2001年3月至2002年10月，河南省渑池县委副书记、县长</w:t>
        <w:br/>
      </w:r>
      <w:r>
        <w:t>2002年10月至2007年6月，河南省义马市委书记(其间：2004年9月至2006年7月在中央党校研究生院在职研究生班法学理论专业学习)</w:t>
        <w:br/>
      </w:r>
      <w:r>
        <w:t>2007年6月至2010年6月，河南省三门峡市人民政府副市长、党组成员，五届三门峡市委委员。</w:t>
        <w:br/>
      </w:r>
      <w:r>
        <w:t>2010年6月至2012年4月，任中共三门峡市委常委，三门峡市人民政府副市长、党组成员。</w:t>
        <w:br/>
      </w:r>
      <w:r>
        <w:t xml:space="preserve">2014年2月23日电记者从有关部门获悉，三门峡市原市委常委、副市长张英焕因受贿700余万元，被许昌市中级人民法院一审判处有期徒刑14年。[1] </w:t>
        <w:br/>
        <w:br/>
      </w:r>
      <w:r>
        <w:t>法院审理查明，张英焕在担任河南三门峡市湖滨区区委副书记、副区长，义马市市委书记及三门峡市副市长期间，利用职务之便，共收取辛某某、张某某等人贿赂72笔，赃款总额共计700余万元，其中包括现金585万元、美元3万元和一套价值145.02万元的房产一套。而作为“回报”，张英焕在任职期间曾利用职务之便，为行贿人在晋升职务、岗位调整、承包工程、办理用地手续、安排子女就业、协调民事案件等诸多方面谋取利益。</w:t>
        <w:br/>
      </w:r>
      <w:r>
        <w:t xml:space="preserve">据悉，张英焕在归案后如实供述了自己的罪行，其家属主动退缴了大部分的受贿赃款。法院一审判决认为，张英焕的行为已构成受贿罪，鉴于其认罪态度较好，根据其犯罪性质、事实、情节及对社会的危害程度，遂依法判处其有期徒刑14年。[2] </w:t>
        <w:br/>
        <w:br/>
      </w:r>
    </w:p>
    <w:p>
      <w:pPr>
        <w:pStyle w:val="Heading3"/>
      </w:pPr>
      <w:r>
        <w:t>云南省  曲靖麒麟区</w:t>
      </w:r>
    </w:p>
    <w:p>
      <w:r>
        <w:rPr>
          <w:i/>
        </w:rPr>
        <w:t>孙燕</w:t>
      </w:r>
    </w:p>
    <w:p>
      <w:r>
        <w:t xml:space="preserve">云南省商务厅副厅长[1] </w:t>
        <w:br/>
      </w:r>
    </w:p>
    <w:p>
      <w:r>
        <w:t>简历：</w:t>
      </w:r>
    </w:p>
    <w:p>
      <w:pPr>
        <w:pStyle w:val="Heading3"/>
      </w:pPr>
      <w:r>
        <w:t>河北  石家庄深泽县</w:t>
      </w:r>
    </w:p>
    <w:p>
      <w:r>
        <w:rPr>
          <w:i/>
        </w:rPr>
        <w:t>杜振琪</w:t>
      </w:r>
    </w:p>
    <w:p>
      <w:r>
        <w:t>男，汉族，1959年5月生，河北平山人，1987年3月入党，1982年8月参加工作，太原重型机械学院机械三系铸造专业毕业，大学学历。现任石家庄市人大常委会副主任，新乐市委书记。</w:t>
      </w:r>
    </w:p>
    <w:p>
      <w:r>
        <w:t>出生日期: 1959年5月</w:t>
      </w:r>
    </w:p>
    <w:p>
      <w:r>
        <w:t>民    族: 汉</w:t>
      </w:r>
    </w:p>
    <w:p>
      <w:r>
        <w:t>中文名: 杜振琪</w:t>
      </w:r>
    </w:p>
    <w:p>
      <w:r>
        <w:t>籍    贯: 河北平山</w:t>
      </w:r>
    </w:p>
    <w:p>
      <w:r>
        <w:t>简历：</w:t>
      </w:r>
      <w:r>
        <w:t xml:space="preserve">杜振琪[1] </w:t>
        <w:br/>
        <w:t>，男，汉族，1959年5月生，河北平山人，1987年3月入党，1982年8月参加工作，太原重型机械学院机械三系铸造专业毕业，大学学历。</w:t>
        <w:br/>
      </w:r>
      <w:r>
        <w:t>现任石家庄市人大常委会副主任，新乐市委书记。</w:t>
        <w:br/>
      </w:r>
      <w:r>
        <w:t>1978.09——1982.08 太原重型机械学院机械三系铸造专业学习</w:t>
        <w:br/>
      </w:r>
      <w:r>
        <w:t>1982.08——1985.05 解放军第六四一零工厂铸造二车间干部</w:t>
        <w:br/>
      </w:r>
      <w:r>
        <w:t>1985.05——1993.05 石家庄地区多种经营办公室、乡镇企业经济委员会生产科副科长、科长</w:t>
        <w:br/>
      </w:r>
      <w:r>
        <w:t>1993.05——1993.07 石家庄地区乡镇企业局副局长、党组成员</w:t>
        <w:br/>
      </w:r>
      <w:r>
        <w:t>1993.07——1995.02 石家庄市经协办副主任</w:t>
        <w:br/>
      </w:r>
      <w:r>
        <w:t>1995.02——1998.01 无极县副县长</w:t>
        <w:br/>
      </w:r>
      <w:r>
        <w:t>1998.01——2003.04 无极县委常委、副县长</w:t>
        <w:br/>
      </w:r>
      <w:r>
        <w:t>2003.04——2006.03 深泽县委副书记</w:t>
        <w:br/>
      </w:r>
      <w:r>
        <w:t>2006.03——2008.12 深泽县委副书记、县长</w:t>
        <w:br/>
      </w:r>
      <w:r>
        <w:t>2008.12——2011.08 深泽县委书记</w:t>
        <w:br/>
      </w:r>
      <w:r>
        <w:t>2011.08——2013.04 新乐市委书记</w:t>
        <w:br/>
      </w:r>
      <w:r>
        <w:t>2013.04—— 石家庄市人大常委会副主任，新乐市委书记</w:t>
        <w:br/>
      </w:r>
      <w:r>
        <w:t>九届市委委员</w:t>
        <w:br/>
      </w:r>
    </w:p>
    <w:p>
      <w:pPr>
        <w:pStyle w:val="Heading3"/>
      </w:pPr>
      <w:r>
        <w:t>江西省  宜春上高县</w:t>
      </w:r>
    </w:p>
    <w:p>
      <w:r>
        <w:rPr>
          <w:i/>
        </w:rPr>
        <w:t>刘平</w:t>
      </w:r>
    </w:p>
    <w:p>
      <w:r>
        <w:t>刘平，男，中共党员，1963年6月出生，研究生学历，1984年8月参加工作。</w:t>
      </w:r>
    </w:p>
    <w:p>
      <w:r>
        <w:t>性    别: 男</w:t>
      </w:r>
    </w:p>
    <w:p>
      <w:r>
        <w:t>出生日期: 1963年6月</w:t>
      </w:r>
    </w:p>
    <w:p>
      <w:r>
        <w:t>信    仰: 共产主义</w:t>
      </w:r>
    </w:p>
    <w:p>
      <w:r>
        <w:t>中文名: 刘平</w:t>
      </w:r>
    </w:p>
    <w:p>
      <w:r>
        <w:t>简历：</w:t>
      </w:r>
      <w:r>
        <w:t>现任宜春市人大常委会副主任。</w:t>
        <w:br/>
      </w:r>
      <w:r>
        <w:t>曾任江西省上高县政府县长、江西省上高县委书记；</w:t>
        <w:br/>
      </w:r>
      <w:r>
        <w:t>2016年10月任宜春市人大常委会副主任。</w:t>
        <w:br/>
      </w:r>
      <w:r>
        <w:t xml:space="preserve">2016年7月26上午，上高县委召开全县领导干部会议，宣布宜春市委关于上高县主要领导职务调整的决定：刘平同志不再担任中共上高县委书记职务。[1] </w:t>
        <w:br/>
        <w:br/>
      </w:r>
      <w:r>
        <w:t xml:space="preserve">2016年10月28日，宜春市第四届人大一次会议，选举刘平为宜春市人大常委会副主任。[2] </w:t>
        <w:br/>
        <w:br/>
      </w:r>
    </w:p>
    <w:p>
      <w:pPr>
        <w:pStyle w:val="Heading3"/>
      </w:pPr>
      <w:r>
        <w:t>湖北省  黄冈黄梅县</w:t>
      </w:r>
    </w:p>
    <w:p>
      <w:r>
        <w:rPr>
          <w:i/>
        </w:rPr>
        <w:t>余建堂</w:t>
      </w:r>
    </w:p>
    <w:p>
      <w:r>
        <w:t xml:space="preserve">余建堂，男，汉族，1964年11月生，湖北麻城人，1985年1月加入中国共产党，1981年7月参加工作，湖北省委党校党建专业毕业，研究生学历。曾任湖北省黄梅县委书记。[1] </w:t>
        <w:br/>
      </w:r>
    </w:p>
    <w:p>
      <w:r>
        <w:t>出生日期: 1964年11月</w:t>
      </w:r>
    </w:p>
    <w:p>
      <w:r>
        <w:t>中文名: 余建堂</w:t>
      </w:r>
    </w:p>
    <w:p>
      <w:r>
        <w:t>出生地: 湖北麻城</w:t>
      </w:r>
    </w:p>
    <w:p>
      <w:r>
        <w:t>国    籍: 中国</w:t>
      </w:r>
    </w:p>
    <w:p>
      <w:r>
        <w:t>毕业院校: 湖北省委党校</w:t>
      </w:r>
    </w:p>
    <w:p>
      <w:r>
        <w:t>民    族: 汉族</w:t>
      </w:r>
    </w:p>
    <w:p>
      <w:r>
        <w:t>简历：</w:t>
      </w:r>
      <w:r>
        <w:t xml:space="preserve">2015年12月9日，被开除党籍、开除公职。[2] </w:t>
        <w:br/>
        <w:br/>
      </w:r>
      <w:r>
        <w:t>1979.09——1981.07，湖北省麻城师范学习；</w:t>
        <w:br/>
      </w:r>
      <w:r>
        <w:t>1981.07——1982.11，湖北省麻城师范附小教师；</w:t>
        <w:br/>
      </w:r>
      <w:r>
        <w:t>1982.11——1983.09，湖北省麻城县张家畈管理区团总支书记；</w:t>
        <w:br/>
      </w:r>
      <w:r>
        <w:t>1983.09——1985.08，湖北省麻城县张家畈区公所团委书记；</w:t>
        <w:br/>
      </w:r>
      <w:r>
        <w:t>1985.08——1988.02，湖北省麻城市直机关党委团委书记；</w:t>
        <w:br/>
      </w:r>
      <w:r>
        <w:t>1988.02——1991.03，湖北省麻城市团市委副书记；</w:t>
        <w:br/>
      </w:r>
      <w:r>
        <w:t>1991.03——1993.01，湖北省麻城市团市委书记、市委候补委员；</w:t>
        <w:br/>
      </w:r>
      <w:r>
        <w:t>1993.01——1996.02，湖北省麻城市木子店镇党委书记、市委委员；</w:t>
        <w:br/>
      </w:r>
      <w:r>
        <w:t>1996.02——1998.12，湖北省麻城市鼓楼办事处党委书记、市委委员；</w:t>
        <w:br/>
      </w:r>
      <w:r>
        <w:t>1998.12——2002.02，湖北省麻城市政协副主席、市委委员；</w:t>
        <w:br/>
      </w:r>
      <w:r>
        <w:t>2002.02——2004.01，湖北省麻城市委常委、统战部部长（期间：2000.09—2003.07，湖北省委党校党建专业研究生班学习）；</w:t>
        <w:br/>
      </w:r>
      <w:r>
        <w:t>2004.01——2006.10，湖北省麻城市委常委、市政府副市长；</w:t>
        <w:br/>
      </w:r>
      <w:r>
        <w:t>2006.10——2010.10，湖北省黄梅县委副书记、县政府县长；</w:t>
        <w:br/>
      </w:r>
      <w:r>
        <w:t>2010.10——2011.03，湖北省黄梅县委书记；</w:t>
        <w:br/>
      </w:r>
      <w:r>
        <w:t>2011.03——2011.12，湖北省黄梅县委书记、县人大常委会主任；</w:t>
        <w:br/>
      </w:r>
      <w:r>
        <w:t xml:space="preserve">2011.12——2015.06，湖北省黄梅县委书记。[1] </w:t>
        <w:br/>
        <w:br/>
      </w:r>
      <w:r>
        <w:t xml:space="preserve">2015年6月25日，据湖北省纪委监察厅网站消息，黄梅县委书记余建堂因涉嫌严重违纪，正接受组织调查。[3] </w:t>
        <w:br/>
        <w:br/>
      </w:r>
      <w:r>
        <w:t>2015年12月9日，经湖北省委批准，湖北省纪委对黄梅县委原书记、县人大常委会原主任余建堂严重违纪问题进行了立案审查。</w:t>
        <w:br/>
      </w:r>
      <w:r>
        <w:t>经查，余建堂严重违反组织纪律，不如实填报个人有关事项；利用职务便利在干部选拔任用中为他人谋取利益，收受财物。严重违反廉洁纪律，利用职务便利在经营活动中为他人谋取利益，收受财物。其中，利用职务便利为他人谋利收受财物的行为涉嫌犯罪。</w:t>
        <w:br/>
      </w:r>
      <w:r>
        <w:t xml:space="preserve">余建堂身为党员领导干部，严重违反组织纪律和廉洁纪律，且党的十八大后仍不收敛、不收手。依据《中国共产党纪律处分条例》等有关规定，经湖北省纪委常委会议审议并报湖北省委批准，决定给予余建堂开除党籍、开除公职处分；将其涉嫌犯罪问题及线索移送司法机关依法处理。[2] </w:t>
        <w:br/>
        <w:br/>
      </w:r>
    </w:p>
    <w:p>
      <w:pPr>
        <w:pStyle w:val="Heading3"/>
      </w:pPr>
      <w:r>
        <w:t>广西  南宁市宾阳县</w:t>
      </w:r>
    </w:p>
    <w:p>
      <w:r>
        <w:rPr>
          <w:i/>
        </w:rPr>
        <w:t>莫树周</w:t>
      </w:r>
    </w:p>
    <w:p>
      <w:r>
        <w:t>莫树周，男，1956年3月生，壮族，籍贯广西忻城，1978年5月加入中国共产党，中央党校在职大学学历，原任任中共博白县委书记，拟定为副厅级。</w:t>
      </w:r>
    </w:p>
    <w:p>
      <w:r>
        <w:t>出生日期: 1956年3月</w:t>
      </w:r>
    </w:p>
    <w:p>
      <w:r>
        <w:t>民    族: 壮族</w:t>
      </w:r>
    </w:p>
    <w:p>
      <w:r>
        <w:t>中文名: 莫树周</w:t>
      </w:r>
    </w:p>
    <w:p>
      <w:r>
        <w:t>出生地: None</w:t>
      </w:r>
    </w:p>
    <w:p>
      <w:r>
        <w:t>简历：</w:t>
      </w:r>
      <w:r>
        <w:t xml:space="preserve">现任广西壮族自治区信用联社党委副书记、纪委书记记 [1] </w:t>
        <w:br/>
        <w:t>。</w:t>
        <w:br/>
      </w:r>
    </w:p>
    <w:p>
      <w:pPr>
        <w:pStyle w:val="Heading3"/>
      </w:pPr>
      <w:r>
        <w:t>山西  大同市左云县</w:t>
      </w:r>
    </w:p>
    <w:p>
      <w:r>
        <w:rPr>
          <w:i/>
        </w:rPr>
        <w:t>张明生</w:t>
      </w:r>
    </w:p>
    <w:p>
      <w:r>
        <w:t>张明生，男，曾任大同市交通运输局原党组书记、局长。</w:t>
      </w:r>
    </w:p>
    <w:p>
      <w:r>
        <w:t>民    族: 汉</w:t>
      </w:r>
    </w:p>
    <w:p>
      <w:r>
        <w:t>国    籍: 中国</w:t>
      </w:r>
    </w:p>
    <w:p>
      <w:r>
        <w:t>中文名: 张明生</w:t>
      </w:r>
    </w:p>
    <w:p>
      <w:r>
        <w:t>职    业: 公务员</w:t>
      </w:r>
    </w:p>
    <w:p>
      <w:r>
        <w:t>简历：</w:t>
      </w:r>
      <w:r>
        <w:t>2015年6月，张明生因严重违纪被双开。</w:t>
        <w:br/>
      </w:r>
      <w:r>
        <w:t>2001年10月——2002年04月，任大同市左云县代县长。</w:t>
        <w:br/>
      </w:r>
      <w:r>
        <w:t>2002年04月——2006年05月，任左云县委副书记、县长（2006年6月）。</w:t>
        <w:br/>
      </w:r>
      <w:r>
        <w:t>2007年11月——2010年03月，大同市市长助理</w:t>
        <w:br/>
      </w:r>
      <w:r>
        <w:t xml:space="preserve">2010年03月任大同市交通运输局局长。[1] </w:t>
        <w:br/>
        <w:br/>
      </w:r>
      <w:r>
        <w:t xml:space="preserve">2014年11月26日，大同县十五届人大常委会第十六次会议罢免了张明生的市十四届人大代表职务。12月12日，大同市人大常委会确认罢免程序符合法律规定，张明生的市十四届人大代表资格终止。[1] </w:t>
        <w:br/>
        <w:br/>
      </w:r>
      <w:r>
        <w:t>2015年6月17日，据大同市纪委监察局网站消息，经大同市委批准，大同市纪委对第十四届大同市委候补委员、市交通运输局原党组书记、局长张明生严重违纪问题进行立案审查。</w:t>
        <w:br/>
      </w:r>
      <w:r>
        <w:t>经查，张明生任市交通运输局党组书记、局长期间，违反财经纪律；渎职，造成严重不良影响；其中渎职问题涉嫌犯罪。</w:t>
        <w:br/>
      </w:r>
      <w:r>
        <w:t xml:space="preserve">张明生身为党员领导干部，本应牢记党的宗旨，但却背离组织要求，侵害群众利益，影响恶劣。依据《中国共产党纪律处分条例》、《行政机关公务员处分条例》的有关规定，经大同市纪委、大同市委研究，呈山西省纪委审议，报山西省委批准，决定给予张明生开除党籍处分；经大同市监察局研究并报大同市政府批准，决定给予张明生开除公职处分；将其涉嫌犯罪问题及线索移送司法机关依法处理。[2] </w:t>
        <w:br/>
        <w:br/>
      </w:r>
    </w:p>
    <w:p>
      <w:pPr>
        <w:pStyle w:val="Heading3"/>
      </w:pPr>
      <w:r>
        <w:t>浙江省  绍兴新昌县</w:t>
      </w:r>
    </w:p>
    <w:p>
      <w:r>
        <w:rPr>
          <w:i/>
        </w:rPr>
        <w:t>谢卫星</w:t>
      </w:r>
    </w:p>
    <w:p>
      <w:r>
        <w:t>谢卫星1955年12月出生，浙江上虞人。浙江省委党校函授学院经济管理专业大专毕业，农艺师。历任上虞县政府办公室副主任，上虞县政府党组成员、县政府办公室主任，上虞县农林牧业局局长、党委书记，上虞市农业经济委员会党委书记，上虞市副市长，上虞市委常委、组织部部长，新昌县委副书记、代县长、县长，新昌县委书记、县人大常委会主任，绍兴市副市长。</w:t>
      </w:r>
    </w:p>
    <w:p>
      <w:r>
        <w:t>出生日期: 1955年12月</w:t>
      </w:r>
    </w:p>
    <w:p>
      <w:r>
        <w:t>中文名: 谢卫星</w:t>
      </w:r>
    </w:p>
    <w:p>
      <w:r>
        <w:t>出生地: None</w:t>
      </w:r>
    </w:p>
    <w:p>
      <w:r>
        <w:t>国    籍: 中国</w:t>
      </w:r>
    </w:p>
    <w:p>
      <w:r>
        <w:t>职    业: None</w:t>
      </w:r>
    </w:p>
    <w:p>
      <w:r>
        <w:t>毕业院校: None</w:t>
      </w:r>
    </w:p>
    <w:p>
      <w:r>
        <w:t>简历：</w:t>
      </w:r>
      <w:r>
        <w:t>2008年8月26日被浙江省检察院刑拘，涉嫌罪名为受贿，数额约为百万元。</w:t>
        <w:br/>
      </w:r>
      <w:r>
        <w:br/>
        <w:br/>
        <w:br/>
        <w:br/>
        <w:br/>
        <w:t>谢卫星喜欢书法</w:t>
        <w:br/>
        <w:br/>
        <w:br/>
      </w:r>
      <w:r>
        <w:t>副市长谢卫星因涉嫌巨额受贿，于2008年9月7日被浙江省公安厅执行逮捕。据悉，谢卫星的“落马”源于绍兴市新昌县丰岛控股集团公司董事长徐孝方在所涉其他案件中的“招供”。2008年7月，浙江省纪委介入谢卫星案的调查。至8月，案件被移送至浙江省检察院。检察院证实，在新昌县城，丰岛集团曾拥有一块面积近9万平方米的农业用地。徐孝方首先将这块农地上缴入库，然后再由新昌县政府通过规划将其变更为商业用地，通过“招拍挂”的形式，由丰岛集团拍下。时任新昌县委书记的谢卫星在这块土地的“招拍挂”中，利用职务之便为这块土地设置了多重条件，最后被“定向”拍卖给了丰岛集团。在此过程中，谢卫星收受了徐孝方提供的巨额好处费。</w:t>
        <w:br/>
      </w:r>
      <w:r>
        <w:t>该弊案的发生，系谢卫星在新昌县委书记任内，收受当地农业龙头企业丰</w:t>
        <w:br/>
      </w:r>
      <w:r>
        <w:br/>
        <w:br/>
        <w:br/>
        <w:br/>
        <w:br/>
        <w:t>谢卫星</w:t>
        <w:br/>
        <w:br/>
        <w:t>岛控股集团有限公司(以下简称丰岛集团)行贿所引发，且涉及丰岛集团在新昌的商业及工业用地。作为副厅级干部，现年53岁谢卫星仕途一帆风顺，2003年起担任绍兴市副市长，负责旅游、商贸和社会保障。之前，他曾任绍兴市所属上虞市委常委以及新昌县委书记。2008年7月，浙江省纪委就接到相关举报，介入谢卫星案的调查。至8月，该案已经移送浙江省检察院。记者亦获悉，浙江省政府原秘书长冯顺桥贪腐案已送杭州市检察院。两者履历颇多重合之处——冯和谢都是绍兴上虞人，且仕途同样从上虞地方官起步，然后又担任了绍兴市领导职务。但据相关负责人士透露，两案之间并无实质关联。</w:t>
        <w:br/>
      </w:r>
      <w:r>
        <w:br/>
        <w:br/>
        <w:br/>
        <w:br/>
        <w:br/>
        <w:t>谢卫星讲话</w:t>
        <w:br/>
        <w:br/>
        <w:t>谢卫星最后一次公开露面是在2008年7月10日，其以绍兴市副市长身份，前往绍兴县督查安全生产工作。此后不久，浙江省纪委就根据举报，开始调查谢卫星受贿事宜，并将其“双规”。被“双规”之后，谢卫星自己交代，受贿款额总额约为百万元，其中数十万元来自于新昌企业丰岛集团。谢在1997-2003年间担任了新昌县委副书记、县长、县委书记、人大委员会主任等职务。就在新昌任职的这段时间内，谢卫星与当地龙头企业丰岛集团建立了“良好关系”，并最终导致事发。在谢卫星被“双规”之前，丰岛集团董事长徐孝方就因为多个举报早已被相关部门控制。在交代问题的过程中，徐孝方吐露出曾向谢卫星行贿数十万元，从而导致了谢的落马。</w:t>
        <w:br/>
      </w:r>
      <w:r>
        <w:t>“丰岛集团是一个不错的企业，它依托当地农林特色形成了主业，而且效益很好。”新昌当地一位政界人士评价说。新昌县位于浙江省中部山区，经济发展以农业为主。而丰岛集团正是新昌县的明星企业，前身是浙江省粮油进出口有限公司野生资源分公司。其董事长徐孝方在县里是一位声名显赫的企业家——他曾当选过浙江省第十届人大代表，获得过中国优秀民营企业家等称号，并在绍兴市工商联担任副会长。徐效方承认，谢卫星在新昌县委书记任内，曾为丰岛集团提供了政策和资源上的大力支持。而徐孝方也投桃报李，以数十万元贿金回报谢卫星。即便从新昌县委书记升任绍兴市副市长后，谢卫星仍与丰岛集团保持了密切的关系。2007年末，谢在省委党校进修班进修期间，还以第一调研小组组长身份，带领同组12名学员前往新昌考察，重点参观了丰岛集团下属的百思得食品有限公司以及花卉基地等。</w:t>
        <w:br/>
      </w:r>
      <w:r>
        <w:t>与大多数政商交易一样，谢卫星与丰岛集团之间的瓜葛，与土地有一定关联。</w:t>
        <w:br/>
      </w:r>
      <w:r>
        <w:br/>
        <w:br/>
        <w:br/>
        <w:br/>
        <w:br/>
        <w:t>谢卫星</w:t>
        <w:br/>
        <w:br/>
        <w:t>从1999年开始，丰岛集团就不满足于以农业作为全部产业，开始寻求多元化发展之路。其时，土地价格仍处低位但房价增速飞快，徐孝方看准了其中丰厚的利润，有意通过手中拥有的农业用地，介入地产开发。彼时，丰岛集团拥有一块位于新昌城西南，西临馒头山，东临新镜公路，面积85667平方米的农业用地。徐孝方首先将这块农地上缴入库，然后再由新昌县政府通过规划将其变更为商业用地，通过招拍挂的形式，由丰岛集团拍下。而这个操作的最关键一环就在于，丰岛集团必须在拍卖中确保拿下这块土地，才能最终实现获利的目的。 但从2002年开始，国土部发布的《招标拍卖挂牌出让国有土地使用权规定》 ，商业用地正式实施统一的“招拍挂”。于是，时任新昌县委书记的谢卫星，成为胜任“关键先生”角色的人选。在最后的招拍挂中，这块土地被设置了多重条件，且在最后入围的几家企业中，丰岛集团“顺利”地如愿以偿。“这个案子最大的难点就在于，从表面上看，土地的招拍挂价格是符合程序的，而且成交价格也基本符合市场价格。但是实质上，这块土地的拍卖被设置了不少条件，相当于定向挂牌。”该案相关人士解释称。其后，丰岛集团就以这块土地开发了“丰岛花苑”的楼盘。新昌是一个山地居多、平地稀缺的县，这个楼盘于2003年12月13日开盘后，销售情况井喷，徐孝方由此一举获得数亿元的收益。在这块土地之外，丰岛集团开发的“华都商住楼”，以及其建厂的厂房用地，也都与谢有千丝万缕的联系。在这位县委书记的“庇护”之下，丰岛集团走得十分顺利。从2004年起，成立了丰岛控股集团，试图实现上市融资。但由于行贿的相关举报引起了浙江省相关部门的关注，徐孝方最终还是因小失大，被浙江省检察院批准逮捕。“这个企业走到这一步是很可惜的，中国的大多数民企在创始人出事之后就无法存续了。”长期从事刑事辩护的律师、上海翟建律师事务所律师张培鸿认为，“尤其在沿海发达省份，地产利润实在丰厚，民企很容易出于赢利驱动，主动与垄断行政资源的官员发生这样的利益交换，最终害了企业。”</w:t>
        <w:br/>
      </w:r>
      <w:r>
        <w:t>为企业牟利，收受巨额好处费。浙江省绍兴市副市长谢卫星因涉嫌巨额受贿，</w:t>
        <w:br/>
      </w:r>
      <w:r>
        <w:br/>
        <w:br/>
        <w:br/>
        <w:br/>
        <w:br/>
        <w:t>谢卫星</w:t>
        <w:br/>
        <w:br/>
        <w:t>于9月5日被浙江省检察院正式批捕，并于9月7日被浙江省公安厅执行逮捕。此前的8月26日，谢卫星被浙江省检察院正式刑拘。据悉，谢卫星的“落马”源于丰岛控股集团有限公司董事长徐孝方在所涉其他案件中的招供。今年7月，浙江省纪委介入谢卫星案的调查。至8月，案件被移送至浙江省检察院。而与谢案相关的丰岛集团是绍兴新昌县的大型农业集团。浙江省检察院证实，谢卫星受贿案与丰岛集团下属的新昌丰岛房地产开发有限公司的多宗土地交易紧密相关。在新昌县城，丰岛集团曾拥有一块位置很好，面积近9万平方米的农业用地。集团董事长徐孝方首先将这块农地上缴入库，然后再由新昌县政府通过规划将其变更为商业用地，通过“招拍挂”的形式，由丰岛集团拍下。 时任新昌县委书记的谢卫星在这块土地的“招拍挂”过程中，利用职务之便为这块土地设置了多重条件，最后被“定向”拍卖给了丰岛集团。在此过程中，谢卫星收受了徐孝方提供的巨额好处费。目前，浙江省检察院还在进一步侦查谢卫星所涉及的其他问题。</w:t>
        <w:br/>
      </w:r>
      <w:r>
        <w:t>非常高兴参加“长江三角洲旅游城市15+1高峰论坛”。这是一次十分重要的、</w:t>
        <w:br/>
      </w:r>
      <w:r>
        <w:br/>
        <w:br/>
        <w:br/>
        <w:br/>
        <w:br/>
        <w:t>谢卫星</w:t>
        <w:br/>
        <w:br/>
        <w:t>充满活力的论坛，对于后非典时期积极构建长江三角洲旅游经济圈，切实加强旅游区域合作，复苏和振兴旅游业，具有十分重大的意义。今天有机会和长江三角洲的各个城市的领导相聚、学习、交流，感到非常荣幸。借此机会，我们向本次高峰论坛的发起者、组织者，表示衷心的感谢。绍兴市地处长江三角洲的南翼，是全国历史文化名城和首批中国优秀旅游城市。近几年来，我们以建设经济强市、文化名市、旅游大市为目标，经济社会有了较快的发展。2002年，全市实现国内生产总值928.8亿元，财政收入85亿元，城镇居民可支配收入11747元，农民人均纯收入5690元，综合实力明显增强。特别是旅游业方面，我们注重发挥资源优势，着力打造“江南风情看绍兴、江南古城看绍兴、江南文化看绍兴”的旅游整体品牌，进一步推动了绍兴旅游的发展，使旅游业成了绍兴经济社会发展的一个新亮点。去年，绍兴市接待游客突破1000万人次，而且每年保持较快增长的势头。为了进一步推动绐兴旅游业的持续、健康、优质发展，市委、市政府提出了“接轨大上海，融入长三角，走向杭州湾，建设大城市”的整体发展战略，正在着手思考如何旅游接轨的问题，今天的高峰论坛为我们加强旅游的区域合作提供了一次良好的机会。</w:t>
        <w:br/>
      </w:r>
      <w:r>
        <w:t>一、加强区域旅游合作是旅游业持续、健康、优质发展的内在要求</w:t>
        <w:br/>
      </w:r>
      <w:r>
        <w:t>旅游业的发展具有鲜明的互补性、互动性和多样性，旅游业相对于其他产业，加强区域合作显得更加重要，更有必要。首先，旅游资源是互补的。譬如上海的都市旅游，江苏的园林风光，浙江的自然山水，完全可以实现资源的优质互补，实现资源共享，组合成更能吸引游客的旅游产品，提高资源的有效利用率。其次，旅游市场是互动的。从目前情况看，长三角旅游城市可以说是互为客源地，互为目的地。如上海是绍兴的第一大客源市场，占游客总数的20%左右，江苏是绍兴的第二大客源市场，占到12.5%。同时，绍兴又是上海、江苏旅游的重要客源地。再次，游客需求是多样的。作为游客，既要看现代都市，又看园林风光，既要看自然山水，又要品味历史文化。加强区域旅游合作，是共赢互利的大好事，是当前复兴和振兴旅游业，加快旅游局长的重要途径，也是我们当前和今后必须抓好的一项十分重要的工作。</w:t>
        <w:br/>
      </w:r>
      <w:r>
        <w:t>二、旅游区域合作有着广阔的发展前景</w:t>
        <w:br/>
      </w:r>
      <w:r>
        <w:t>长三角地区的旅游城市不仅地缘相邻，人缘相近，文化相同，交通便捷，经济发达，同时又各具特色，实现区域间的旅游有着广阔的前景。我认为长三角地区的旅游区域合作可以在以下三个方面作些探索。联手推出主题产品。旅游合作要有载体，我以为，联手推出主题产品是有效的方式。去年以来，绍兴市和江苏无锡市联手推出了“新吴越情缘”产品，我市新昌县和天台、仙居等县市推出“新天仙配”，最近，绍兴和江苏南通、安徽安庆联手推出“江浙皖古城三市游”等，有具体的产品，有响亮的口号，容易形成卖点。联手推出主题产品有利于改善旅游的产品结构，树立区域旅游的整体形象，这方面需要我们在实践中不断加以深化、完善和做深做大。</w:t>
        <w:br/>
      </w:r>
      <w:r>
        <w:t>2、联手强化宣传促销。旅游经济是知名度经济，加强区域旅游合作，很重要的一方面是宣传促销互动。我们要充分利用各大城市新闻媒体和大众传媒的优势，利用各大城市报刊电视的旅游专版、专栏，互送宣传资源，互相配合宣传，实行版面互换，频道互换等，加强对长三角地区16个城市的旅游宣传，可以收到事半功倍的效果。适当时候，也可互相邀请对方城市的新闻媒体实行互访，全方位地发布相关旅游信息，效果会更加显著。</w:t>
        <w:br/>
      </w:r>
      <w:r>
        <w:t>3、联手启动互送游客。市场互动，客源互送，是旅游区域合作的重要途径。特别是在区域旅游合作的初期，更需要通过互送客源，来启动市场合作。一方面，旅游部门要做好互送客源的组织、协调工作。另一方面，区域间的旅游合作，也需要发挥政府的导向、协调作用。</w:t>
        <w:br/>
      </w:r>
      <w:r>
        <w:t>三、区域旅游合作需要发挥15+1高峰论坛的作用</w:t>
        <w:br/>
      </w:r>
      <w:r>
        <w:t>旅游需要开放，旅游需要合作，旅游期盼发展。这次“长江三角洲旅游城市15+1高峰论坛”为旅游区域合作作出了积极的探索和尝试，使区域间的旅游合作有了良好的开端。但高峰论坛作用的发挥却是长期的。一要坚持一个原则。即坚持“资源互补、品牌共推、游客互动、效益共享”的原则。这应该成为建立15+1高峰论坛的初衷，也是需要大家共同遵守的一个原则。二要抓住一个关键。关键是要开展正常的活动，有活动才有生命力，健康有益的活动是彼此交流工作、增进友谊的渠道和桥梁，作为高峰论坛的组织者，要精心策划，有序安排。三要长期不懈努力。高峰论坛是共同的事业使我们走在一起，我们各个成员单位应该以主人翁的积极姿态，主动参与论坛的各项工作，使之发挥应有的作用。我们绍兴作为其中的一员，将为此而不懈努力。同时，也希望大家能一如既往地关心和支持绍兴的发展，欢迎大家到绍兴来走走，来看看，来投资，来发展，我们一定做好服务工作。</w:t>
        <w:br/>
      </w:r>
      <w:r>
        <w:br/>
        <w:br/>
        <w:br/>
        <w:br/>
        <w:br/>
        <w:t>谢卫星被刑拘</w:t>
        <w:br/>
        <w:br/>
        <w:t>2008年3月21日，绍兴市副市长谢卫星来新昌指导村级组织换届选举工作。新昌县委常委、组织部长濮志江，副县长潘启富等汇报了新昌的村级组织换届选举工作情况。谢卫星在听取汇报后说，村级组织换届选举工作是老百姓政治生活中的一件大事，关系到经济发展和社会稳定，一定要高度重视，努力把最基层的组织建设好。谢卫星充分肯定了新昌的村级组织换届选举工作，他说，新昌的村级组织换届选举工作领导重视，认识到位；准备充分，谋划有深度；处置有力，工作扎实；责任明确，保障有强度。对于下步工作，谢卫星要求，要进一步明确目标，抓紧抓好村级组织换届选举工作，确保换届选举如期完成；要牢牢把握关键环节，确保各环节不出错；要着力解决突出问题，注重发挥党组织的战斗堡垒作用，建立团结和谐的村两委班子，齐心为老百姓办实事；要强化社会稳定，把矛盾消除在萌芽状态，确保村级组织换届选举工作平稳进行。谢卫星一行还到天姥山考察了旅游资源，到中国茶市考察了新茶上市情况。</w:t>
        <w:br/>
      </w:r>
      <w:r>
        <w:t>2007年10月10日，为了营造学习宣传《劳动合同法》的良好氛围，研究当前和今后一个时期全市宣传贯彻《劳动合同法》的主要任务和工作措施，市政府专门召开座谈会。劳动保障、总工会、工商联等部门的领导，越城区、经济开发区、袍江工业区、镜湖新区的分管负责人，部分乡镇、街道的分管负责人，新闻单位的负责人，部分企业家代表以及市委党校、文理学院、律师协会的专家学者参加了本次座谈会。</w:t>
        <w:br/>
      </w:r>
      <w:r>
        <w:t>谢卫星副市长出席会议并做重要讲话。谢市长在讲话中提出四点意见：</w:t>
        <w:br/>
      </w:r>
      <w:r>
        <w:t>一是统一思想、提高认识，充分认识贯彻《劳动合同法》的重要意义。《劳动合同法》是市场经济条件下全面调整劳动关系的一部重要法律，对于规范用人单位的用工行为，更好地保护劳动者合法权益，构建和发展和谐稳定的劳动关系，促进和谐社会建设，都具有十分重要的意义。</w:t>
        <w:br/>
      </w:r>
      <w:r>
        <w:t>二是认真学习、深刻领会，正确把握《劳动合同法》的精神实质。在学习宣传、贯彻落实《劳动合同法》的过程中，总的是要深刻领会和准确把握《劳动合同法》以社会公平正义为价值追求，坚持"保护劳动者合法权益，构建和发展和谐稳定的劳动关系"的立法宗旨，坚持促进用人单位发展与维护劳动者合法权益的统一，坚持增强劳动者就业的稳定性与保持劳动力市场活力的统一，充分体现科学发展和共创和谐的主旨思想。</w:t>
        <w:br/>
      </w:r>
      <w:r>
        <w:t>三是总结经验、分析问题，全力推进劳动合同制度的顺利实施。近年来，在各级党委、政府的高度重视下，在各级人大、政协的监督支持下，全市各级从落实科学发展观，构建和谐社会的高度，重视推进劳动合同制度，发展和谐劳动关系，取得了明显的成效。要总结工作，加以坚持和发扬。对于存在的问题，要借这次《劳动合同法》全面实施的契机，认真研究，采取切实有效的措施，在今后的工作中努力加以解决。</w:t>
        <w:br/>
      </w:r>
      <w:r>
        <w:t>四是加强领导、狠抓落实，全面掀起宣传贯彻《劳动合同法》的热潮。保证《劳动合同法》全面、正确的实施，是新时期劳动保障工作的一项重大任务。各地、各有关部门，特别是劳动保障部门要增强责任感和紧迫感，把这项工作摆到重要议事日程，采取切实措施加以组织和推动。</w:t>
        <w:br/>
      </w:r>
      <w:r>
        <w:t>会上市劳动保障局局长傅茂昌介绍《劳动合同法》的有关情况，并提出劳动保障部门作为劳动合同制度实施监管部门，将在市政府的领导下，积极会同宣传、司法、总工会等部门及各行业主管部门，着手做好五方面工作：一是组织抓好培训工作，二是广泛开展普法宣传，三是指导用人单位规范用工管理，四是加强基础管理工作，五是强化劳动监察执法。</w:t>
        <w:br/>
      </w:r>
    </w:p>
    <w:p>
      <w:pPr>
        <w:pStyle w:val="Heading3"/>
      </w:pPr>
      <w:r>
        <w:t>山西  晋中市平遥县</w:t>
      </w:r>
    </w:p>
    <w:p>
      <w:r>
        <w:rPr>
          <w:i/>
        </w:rPr>
        <w:t>李苏平</w:t>
      </w:r>
    </w:p>
    <w:p>
      <w:r>
        <w:t xml:space="preserve">李苏平，男，汉族，1955年10月生，山西省文水县人，大学本科学历，1974年12月参加工作，1974年10月加入中国共产党。2005年任晋中市委常委、秘书长；2011年8月任晋中市委常委、政法委书记；2013年5月任山西省委政法委副书记[1] </w:t>
        <w:br/>
        <w:t>。</w:t>
      </w:r>
    </w:p>
    <w:p>
      <w:r>
        <w:t>性    别: 男</w:t>
      </w:r>
    </w:p>
    <w:p>
      <w:r>
        <w:t>民    族: 汉族</w:t>
      </w:r>
    </w:p>
    <w:p>
      <w:r>
        <w:t>国    籍: 中国</w:t>
      </w:r>
    </w:p>
    <w:p>
      <w:r>
        <w:t>中文名: 李苏平</w:t>
      </w:r>
    </w:p>
    <w:p>
      <w:r>
        <w:t>政治面貌: 中共党员</w:t>
      </w:r>
    </w:p>
    <w:p>
      <w:r>
        <w:t>简历：</w:t>
      </w:r>
      <w:r>
        <w:t>工作履历</w:t>
        <w:br/>
      </w:r>
      <w:r>
        <w:t>参加工作后历任文水县委组织部、县委办干事；1978年至1982年在山西财经学院学习；1982年任吕梁地委办公室干事；1983年任晋中地委组织部干事；1986年任晋中地委组织部办公室副主任；1987年任晋中地委组织部知工办主任；1991年任晋中地委组织部干部一科科长；1993年任晋中地委组织部副部长；1998年任平遥县委副书记、县长；2001年任祁县县委书记；</w:t>
        <w:br/>
      </w:r>
    </w:p>
    <w:p>
      <w:pPr>
        <w:pStyle w:val="Heading3"/>
      </w:pPr>
      <w:r>
        <w:t>山西  临汾浮山县</w:t>
      </w:r>
    </w:p>
    <w:p>
      <w:r>
        <w:rPr>
          <w:i/>
        </w:rPr>
        <w:t>白建荣</w:t>
      </w:r>
    </w:p>
    <w:p>
      <w:r>
        <w:t>白建荣，男，汉族，1963年7月生，山西方山人，中央党校函授本科学历。1983年9月参加工作，1985年2月加入中国共产党。任山西临汾市委常委、市委秘书长。</w:t>
      </w:r>
    </w:p>
    <w:p>
      <w:r>
        <w:t>出生日期: 1963年7月</w:t>
      </w:r>
    </w:p>
    <w:p>
      <w:r>
        <w:t>入党时间: 1985年2月</w:t>
      </w:r>
    </w:p>
    <w:p>
      <w:r>
        <w:t>参加工作: 1983年9月</w:t>
      </w:r>
    </w:p>
    <w:p>
      <w:r>
        <w:t>中文名: 白建荣</w:t>
      </w:r>
    </w:p>
    <w:p>
      <w:r>
        <w:t>出生地: 山西方山</w:t>
      </w:r>
    </w:p>
    <w:p>
      <w:r>
        <w:t>国    籍: 中国</w:t>
      </w:r>
    </w:p>
    <w:p>
      <w:r>
        <w:t>毕业院校: 中央党校</w:t>
      </w:r>
    </w:p>
    <w:p>
      <w:r>
        <w:t>民    族: 汉族</w:t>
      </w:r>
    </w:p>
    <w:p>
      <w:r>
        <w:t>简历：</w:t>
      </w:r>
      <w:r>
        <w:t>2015年12月28日，开除党籍。</w:t>
        <w:br/>
      </w:r>
      <w:r>
        <w:t>参加工作后任吕梁地区方山县计委团支部书记；</w:t>
        <w:br/>
      </w:r>
      <w:r>
        <w:t>1985年06月任吕梁地委组织部干事、干部科副科长、正科组织员；</w:t>
        <w:br/>
      </w:r>
      <w:r>
        <w:t>1991年03月借调省委组织部工作；</w:t>
        <w:br/>
      </w:r>
      <w:r>
        <w:t>1992年08月任省委组织部地方干部处主任科员、助理调研员；</w:t>
        <w:br/>
      </w:r>
      <w:r>
        <w:t>2000年12月任浮山县委副书记、县长；</w:t>
        <w:br/>
      </w:r>
      <w:r>
        <w:t>2002年09月任山东省临清市副书记（挂职）；</w:t>
        <w:br/>
      </w:r>
      <w:r>
        <w:t>2003年09月任安泽县委书记；</w:t>
        <w:br/>
      </w:r>
      <w:r>
        <w:t>2006年06月任霍州市委书记；</w:t>
        <w:br/>
      </w:r>
      <w:r>
        <w:t>2009年05月任临汾市副市长、市政府党组成员、霍州市委书记；</w:t>
        <w:br/>
      </w:r>
      <w:r>
        <w:t>2009年08月任临汾市副市长、市政府党组成员；</w:t>
        <w:br/>
      </w:r>
      <w:r>
        <w:t>2010年01月任临汾市副市长、市政府党组成员、市经济和信息化委员会（国资委）党委书记；</w:t>
        <w:br/>
      </w:r>
      <w:r>
        <w:t xml:space="preserve">2011年08月当选为临汾市第三届市委委员、常委；[1] </w:t>
        <w:br/>
        <w:br/>
      </w:r>
      <w:r>
        <w:t>现任中共临汾市委常委、市委秘书长。</w:t>
        <w:br/>
      </w:r>
      <w:r>
        <w:t xml:space="preserve">2015年4月10日，据山西省纪委消息：经山西省委批准，山西省临汾市委常委、市委秘书长白建荣涉嫌严重违纪违法，接受组织调查。[2] </w:t>
        <w:br/>
        <w:br/>
      </w:r>
      <w:r>
        <w:t xml:space="preserve">2015年12月28日，中共临汾市委三届七次全体会议，全会表决通过了确认市委常委会给予白建荣开除党籍处分的决定。[3] </w:t>
        <w:br/>
        <w:br/>
      </w:r>
    </w:p>
    <w:p>
      <w:pPr>
        <w:pStyle w:val="Heading3"/>
      </w:pPr>
      <w:r>
        <w:t>四川省  泸州江阳区</w:t>
      </w:r>
    </w:p>
    <w:p>
      <w:r>
        <w:rPr>
          <w:i/>
        </w:rPr>
        <w:t>郑蓉</w:t>
      </w:r>
    </w:p>
    <w:p>
      <w:r>
        <w:t>郑蓉，女，汉族，四川南充人，1967年2月出生，四川省委党校研究生学历，四川省委党校经济管理专业毕业，1986年2月参加工作，1990年9月加入中国共产党。</w:t>
      </w:r>
    </w:p>
    <w:p>
      <w:r>
        <w:t>出生日期: 1967年2月</w:t>
      </w:r>
    </w:p>
    <w:p>
      <w:r>
        <w:t>民    族: 汉族</w:t>
      </w:r>
    </w:p>
    <w:p>
      <w:r>
        <w:t>中文名: 郑蓉</w:t>
      </w:r>
    </w:p>
    <w:p>
      <w:r>
        <w:t>出生地: 四川南充</w:t>
      </w:r>
    </w:p>
    <w:p>
      <w:r>
        <w:t>简历：</w:t>
      </w:r>
      <w:r>
        <w:t>现任四川省广元市委常委、统战部长。</w:t>
        <w:br/>
      </w:r>
      <w:r>
        <w:t>1983.09——1986.02，成都纺织工业学校针织专业学习</w:t>
        <w:br/>
      </w:r>
      <w:r>
        <w:t>1986.02——1990.09，成都纺织工业专科学校团委干部、办事员</w:t>
        <w:br/>
      </w:r>
      <w:r>
        <w:t>1990.09——1992.06，四川教育学院政教系政工专业大专学习</w:t>
        <w:br/>
      </w:r>
      <w:r>
        <w:t>1992.06——1992.12，成都纺织工业专科学校团委工作员</w:t>
        <w:br/>
      </w:r>
      <w:r>
        <w:t>1992.12——1994.03，成都纺织工业专科学校团委专职副书记（副科级）</w:t>
        <w:br/>
      </w:r>
      <w:r>
        <w:t>1994.03——2000.07，成都纺织高等专科学校团委书记（正科级），1994.12起兼任学生工作部副部长（其间：1996.09－1999.06，四川师范大学政教系经济管理专业本科函授学习；2000.03－2000.04，四川省高校干部培训中心首届妇女干部培训班学习）</w:t>
        <w:br/>
      </w:r>
      <w:r>
        <w:t>2000.07——2001.06，成都纺织高等专科学校服装与工艺美术系党总支书记</w:t>
        <w:br/>
      </w:r>
      <w:r>
        <w:t>2001.06——2002.12，四川省泸州市纳溪区政府副区长</w:t>
        <w:br/>
      </w:r>
      <w:r>
        <w:t>2002.12——2003.05，四川省泸州市纳溪区委常委、宣传部长</w:t>
        <w:br/>
      </w:r>
      <w:r>
        <w:t>2003.05——2005.02，四川省泸州市纳溪区委常委、宣传部长、区总工会主席（其间：2003.09—2003.11，四川省委党校第5期县处级女干部班培训；2004.05—2004.06，清华大学“现代公共管理高级课程”研修班培训学习）</w:t>
        <w:br/>
      </w:r>
      <w:r>
        <w:t>2005.02——2006.03，四川省泸州市纳溪区委常委、组织部长、区总工会主席（2002.09—2005.06，四川省委党校经济管理专业研究生函授学习）</w:t>
        <w:br/>
      </w:r>
      <w:r>
        <w:t>2006.03——2006.12，四川省泸州市江阳区委副书记、代区长（其间：2006.03—2006.06，在四川省委党校第十三期中青班学习）</w:t>
        <w:br/>
      </w:r>
      <w:r>
        <w:t>2006.12——2011.04，四川省泸州市江阳区委副书记、区长（其间：2007.03—2007.10，国家审计署经济责任审计司挂职锻炼任司长助理）</w:t>
        <w:br/>
      </w:r>
      <w:r>
        <w:t>2011.04——2013.07，四川省泸州市龙马潭区委书记</w:t>
        <w:br/>
      </w:r>
      <w:r>
        <w:t>2013.07——2014.08，四川省泸州市龙马潭区委书记、泸州经济开发区（泸州临港产业物流园区）管委会党工委书记（兼）</w:t>
        <w:br/>
      </w:r>
      <w:r>
        <w:t>2014.08——2016.07，四川省泸州市龙马潭区委书记、泸州长江经济开发区（泸州临港产业物流园区）管委会党工委书记（兼）</w:t>
        <w:br/>
      </w:r>
      <w:r>
        <w:t>2016.07——2016.08，四川省广元市委常委</w:t>
        <w:br/>
      </w:r>
      <w:r>
        <w:t xml:space="preserve">2016.08——，　四川省广元市委常委、统战部长[1] </w:t>
        <w:br/>
        <w:br/>
      </w:r>
      <w:r>
        <w:t>四川省第十二届人大代表,四川省第十次党代会代表</w:t>
        <w:br/>
      </w:r>
      <w:r>
        <w:t xml:space="preserve">2016年8月25日，在中共广元市第七届委员会第一次全体会议上当选为中共广元市委常委。[1] </w:t>
        <w:br/>
        <w:br/>
      </w:r>
      <w:r>
        <w:t xml:space="preserve">2016年8月，不再担任泸州市龙马潭区委书记[2] </w:t>
        <w:br/>
        <w:br/>
      </w:r>
    </w:p>
    <w:p>
      <w:pPr>
        <w:pStyle w:val="Heading3"/>
      </w:pPr>
      <w:r>
        <w:t>辽宁省  沈阳于洪区</w:t>
      </w:r>
    </w:p>
    <w:p>
      <w:r>
        <w:rPr>
          <w:i/>
        </w:rPr>
        <w:t>连茂君</w:t>
      </w:r>
    </w:p>
    <w:p>
      <w:r>
        <w:t>连茂君，男，汉族，1970年11月生，1993年8月参加工作，1990年5月加入中国共产党，辽宁省委党校研究生学历，硕士学位。</w:t>
      </w:r>
    </w:p>
    <w:p>
      <w:r>
        <w:t>出生日期: 1970年11月</w:t>
      </w:r>
    </w:p>
    <w:p>
      <w:r>
        <w:t>信    仰: 共产主义</w:t>
      </w:r>
    </w:p>
    <w:p>
      <w:r>
        <w:t>中文名: 连茂君</w:t>
      </w:r>
    </w:p>
    <w:p>
      <w:r>
        <w:t>国    籍: 中国</w:t>
      </w:r>
    </w:p>
    <w:p>
      <w:r>
        <w:t>毕业院校: 辽宁省委党校</w:t>
      </w:r>
    </w:p>
    <w:p>
      <w:r>
        <w:t>民    族: 汉族</w:t>
      </w:r>
    </w:p>
    <w:p>
      <w:r>
        <w:t>简历：</w:t>
      </w:r>
      <w:r>
        <w:t>现任辽宁省沈阳市委常委、秘书长。</w:t>
        <w:br/>
      </w:r>
      <w:r>
        <w:t xml:space="preserve">2013年02月，任沈阳市人民政府党组成员、秘书长、办公厅党组书记；[1-2] </w:t>
        <w:br/>
        <w:br/>
      </w:r>
      <w:r>
        <w:t xml:space="preserve">2016年10月，任沈阳市委常委、秘书长。[3] </w:t>
        <w:br/>
        <w:br/>
      </w:r>
      <w:r>
        <w:t xml:space="preserve">辽宁省第十二届人民代表大会代表。[4] </w:t>
        <w:br/>
        <w:br/>
      </w:r>
      <w:r>
        <w:t xml:space="preserve">2016年10月28日，沈阳市委常委、秘书长连茂君应邀为朝阳市领导干部进行辅导讲课。[3] </w:t>
        <w:br/>
        <w:br/>
      </w:r>
      <w:r>
        <w:t xml:space="preserve">2016年11月17日，中共沈阳市委十三届一次全体会议，当选为中国共产党沈阳市第十三届市委常委。[5] </w:t>
        <w:br/>
        <w:br/>
      </w:r>
    </w:p>
    <w:p>
      <w:pPr>
        <w:pStyle w:val="Heading3"/>
      </w:pPr>
      <w:r>
        <w:t>青海省  海南藏族自治州兴海县</w:t>
      </w:r>
    </w:p>
    <w:p>
      <w:r>
        <w:rPr>
          <w:i/>
        </w:rPr>
        <w:t>李廷祥</w:t>
      </w:r>
    </w:p>
    <w:p>
      <w:r>
        <w:t>李廷祥，男，汉族，1963年月出生，青海贵德人，研究生文化程度。</w:t>
      </w:r>
    </w:p>
    <w:p>
      <w:r>
        <w:t>简历：</w:t>
      </w:r>
      <w:r>
        <w:t>现任青海省海南藏族自治州委常委、副州长。</w:t>
        <w:br/>
      </w:r>
      <w:r>
        <w:t xml:space="preserve">历任青海省贵南县委书记[1] </w:t>
        <w:br/>
        <w:t>。</w:t>
        <w:br/>
      </w:r>
      <w:r>
        <w:t>2011年10月青海省海南藏族自治州委常委。</w:t>
        <w:br/>
      </w:r>
      <w:r>
        <w:t xml:space="preserve">2016.11——海南藏族自治州委常委、副州长[2] </w:t>
        <w:br/>
        <w:br/>
      </w:r>
      <w:r>
        <w:t xml:space="preserve">2016年11月18日，海南藏族自治州第十四届人民代表大会第一次会议，选举李廷祥为海南藏族自治州副州长。[2] </w:t>
        <w:br/>
        <w:br/>
      </w:r>
    </w:p>
    <w:p>
      <w:pPr>
        <w:pStyle w:val="Heading3"/>
      </w:pPr>
      <w:r>
        <w:t>湖南省  长沙天心区</w:t>
      </w:r>
    </w:p>
    <w:p>
      <w:r>
        <w:rPr>
          <w:i/>
        </w:rPr>
        <w:t>刘新程</w:t>
      </w:r>
    </w:p>
    <w:p>
      <w:r>
        <w:t>刘新程，男，江苏兴化人，汉族。1958年6月出生，1976年10月参加工作。大专学历。湖南省长沙市天心区区长，区委书记、区人武部党委第一书记</w:t>
      </w:r>
    </w:p>
    <w:p>
      <w:r>
        <w:t>性    别: 男</w:t>
      </w:r>
    </w:p>
    <w:p>
      <w:r>
        <w:t>民    族: 汉族</w:t>
      </w:r>
    </w:p>
    <w:p>
      <w:r>
        <w:t>国    籍: 中国</w:t>
      </w:r>
    </w:p>
    <w:p>
      <w:r>
        <w:t>中文名: 刘新程</w:t>
      </w:r>
    </w:p>
    <w:p>
      <w:r>
        <w:t>简历：</w:t>
      </w:r>
      <w:r>
        <w:t>2008年1月　长沙市第十三届人大常委会副主任、党组成员</w:t>
        <w:br/>
      </w:r>
      <w:r>
        <w:t>1980年2月至1992年8月，先后任长沙市南区麻园湾小学教师，白沙街小学教导主任，枫树山小学校校长；</w:t>
        <w:br/>
      </w:r>
      <w:r>
        <w:t>1992年8月调长沙市南区教育局，先后任副局长，局党委副书记、局长；</w:t>
        <w:br/>
      </w:r>
      <w:r>
        <w:t>1995年6月至1996年7月，任长沙市南区政府副区长；</w:t>
        <w:br/>
      </w:r>
      <w:r>
        <w:t>1996年7月至2008年1月，先后任长沙市天心区副区长，区委常委、政府副区长，天心区委副书记、区长，区委书记；</w:t>
        <w:br/>
      </w:r>
      <w:r>
        <w:t>2008年1月至2013年1月，长沙市第十三届人大常委会党组成员、副主任；</w:t>
        <w:br/>
      </w:r>
      <w:r>
        <w:t xml:space="preserve">2013年1月—， 长沙市第十四届人大常委会副主任、党组副书记[1] </w:t>
        <w:br/>
        <w:t>。</w:t>
        <w:br/>
      </w:r>
    </w:p>
    <w:p>
      <w:pPr>
        <w:pStyle w:val="Heading3"/>
      </w:pPr>
      <w:r>
        <w:t>广西  百色市靖西县</w:t>
      </w:r>
    </w:p>
    <w:p>
      <w:r>
        <w:rPr>
          <w:i/>
        </w:rPr>
        <w:t>玉云峰</w:t>
      </w:r>
    </w:p>
    <w:p>
      <w:r>
        <w:t xml:space="preserve">玉云峰，汉族，1968年3月出生，广西田东县人，在职研究生学历， 1991年7月参加工作，1991年6月加入中国共产党，现任百色市人民政府办公室调研员。[1] </w:t>
        <w:br/>
      </w:r>
    </w:p>
    <w:p>
      <w:r>
        <w:t>出生日期: 1968年3月</w:t>
      </w:r>
    </w:p>
    <w:p>
      <w:r>
        <w:t>民    族: 汉族</w:t>
      </w:r>
    </w:p>
    <w:p>
      <w:r>
        <w:t>国    籍: 中国</w:t>
      </w:r>
    </w:p>
    <w:p>
      <w:r>
        <w:t>中文名: 玉云峰</w:t>
      </w:r>
    </w:p>
    <w:p>
      <w:r>
        <w:t>出生地: 广西田东县</w:t>
      </w:r>
    </w:p>
    <w:p>
      <w:r>
        <w:t>简历：</w:t>
      </w:r>
      <w:r>
        <w:t>曾任中共广西自治区百色市田林县委书记</w:t>
        <w:br/>
      </w:r>
      <w:r>
        <w:t>1987年9月至1991</w:t>
        <w:br/>
        <w:br/>
        <w:br/>
        <w:br/>
        <w:t>年7月在右江民族师专英语系学习；</w:t>
        <w:br/>
      </w:r>
      <w:r>
        <w:t>1991年7月至1992年7月在田东中学任教；</w:t>
        <w:br/>
      </w:r>
      <w:r>
        <w:t>1992年7月至1993年9月在田东县人民政府办公室任秘书；</w:t>
        <w:br/>
      </w:r>
      <w:r>
        <w:t>1993年9月至1994年8月任田东县团县委副书记；</w:t>
        <w:br/>
      </w:r>
      <w:r>
        <w:t>1994年8月至2001年8月先后任百色地委办公室秘书、一秘科副科长、一秘科科长；</w:t>
        <w:br/>
      </w:r>
      <w:r>
        <w:t>2001年8月至2002年9月任中共田东县委常委、县委办公室主任；</w:t>
        <w:br/>
      </w:r>
      <w:r>
        <w:t>2002年9月至2005年1月任田东县副县长；</w:t>
        <w:br/>
      </w:r>
      <w:r>
        <w:t>2005年1月至2006年7月任中共田东县委常委、副县长；</w:t>
        <w:br/>
      </w:r>
      <w:r>
        <w:t>2006年7月至2009年3月任中共平果县委副书记；</w:t>
        <w:br/>
      </w:r>
      <w:r>
        <w:t>2009年3月至2012年6月任中共靖西县委副书记、县长。</w:t>
        <w:br/>
      </w:r>
      <w:r>
        <w:t xml:space="preserve">2012年6月任中共田林县委书记。[2] </w:t>
        <w:br/>
        <w:br/>
      </w:r>
      <w:r>
        <w:t xml:space="preserve">2016年7月任百色市人民政府办公室调研员。[1] </w:t>
        <w:br/>
        <w:br/>
      </w:r>
    </w:p>
    <w:p>
      <w:pPr>
        <w:pStyle w:val="Heading3"/>
      </w:pPr>
      <w:r>
        <w:t>黑龙江省  齐齐哈尔讷河市</w:t>
      </w:r>
    </w:p>
    <w:p>
      <w:r>
        <w:rPr>
          <w:i/>
        </w:rPr>
        <w:t>王桂芝</w:t>
      </w:r>
    </w:p>
    <w:p>
      <w:r>
        <w:t>王桂芝，女，汉族，1960年1月生，1977年8月参加工作，1991年2月加入中国共产党，黑龙江省经济管理干部学院经济管理专业在职大学毕业。</w:t>
      </w:r>
    </w:p>
    <w:p>
      <w:r>
        <w:t>出生日期: 1960年1月</w:t>
      </w:r>
    </w:p>
    <w:p>
      <w:r>
        <w:t>民    族: 汉族</w:t>
      </w:r>
    </w:p>
    <w:p>
      <w:r>
        <w:t>国    籍: 中国</w:t>
      </w:r>
    </w:p>
    <w:p>
      <w:r>
        <w:t>中文名: 王桂芝</w:t>
      </w:r>
    </w:p>
    <w:p>
      <w:r>
        <w:t>简历：</w:t>
      </w:r>
      <w:r>
        <w:t>现任黑龙江省供销合作社党组副书记、监事会主任。</w:t>
        <w:br/>
      </w:r>
      <w:r>
        <w:t>1977.08-1979.09，讷河县通南镇兴隆中学教师；</w:t>
        <w:br/>
      </w:r>
      <w:r>
        <w:t>1979.09-1981.09，海伦农机校农机专业学生；</w:t>
        <w:br/>
      </w:r>
      <w:r>
        <w:t>1981.09-1984.06，讷河县农业机械化学校教师；</w:t>
        <w:br/>
      </w:r>
      <w:r>
        <w:t>1984.06-1986.11，讷河县农业机械化学校教师、主任；</w:t>
        <w:br/>
      </w:r>
      <w:r>
        <w:t>1986.11-1989.12，讷河市农业机械化学校副校长；</w:t>
        <w:br/>
      </w:r>
      <w:r>
        <w:t>1989.12-1996.01，讷河市农业机械化学校校长（其间：1992.08-1995.06，东北农学院农机专业学习）；</w:t>
        <w:br/>
      </w:r>
      <w:r>
        <w:t>1996.01-1999.01，讷河市计委副主任、马铃薯产业开发办主任（其间：1997.01-2000.01，黑龙江省经济管理干部学院经管专业本科学习）；</w:t>
        <w:br/>
      </w:r>
      <w:r>
        <w:t>1999.01-1999.04，讷河市妇联主席；</w:t>
        <w:br/>
      </w:r>
      <w:r>
        <w:t>1999.04-2000.11，讷河市委常委、宣传部部长（其间：1999.09-2001.07，哈尔滨师范大学政治经济学专业在职研究生班学习）；</w:t>
        <w:br/>
      </w:r>
      <w:r>
        <w:t>2000.11-2002.11，讷河市委常委、组织部部长；</w:t>
        <w:br/>
      </w:r>
      <w:r>
        <w:t>2002.11-2003.08，讷河市委副书记；</w:t>
        <w:br/>
      </w:r>
      <w:r>
        <w:t>2003.08-2004.12，讷河市委副书记、市长；</w:t>
        <w:br/>
      </w:r>
      <w:r>
        <w:t>2004.12-2006.04，讷河市委副书记、市长（主持市委工作）；</w:t>
        <w:br/>
      </w:r>
      <w:r>
        <w:t>2006.04-2006.11，讷河市委书记；</w:t>
        <w:br/>
      </w:r>
      <w:r>
        <w:t>2006.11-2009.12，鹤岗市人民政府副市长、市企工委书记、工业园区主任；</w:t>
        <w:br/>
      </w:r>
      <w:r>
        <w:t>2009.12-2012.01，绥化市人民政府副市长；</w:t>
        <w:br/>
      </w:r>
      <w:r>
        <w:t xml:space="preserve">2012.01-2016.05，绥化市委常委、市人民政府副市长；[1] </w:t>
        <w:br/>
        <w:br/>
      </w:r>
      <w:r>
        <w:t xml:space="preserve">2016.05- ，    黑龙江省供销合作社党组副书记、监事会主任。[2] </w:t>
        <w:br/>
        <w:br/>
      </w:r>
      <w:r>
        <w:t xml:space="preserve">黑龙江省供销合作社官网显示：王桂芝于2016年5月任黑龙江省供销合作社党组副书记、监事会主任。[2] </w:t>
        <w:br/>
        <w:br/>
      </w:r>
    </w:p>
    <w:p>
      <w:pPr>
        <w:pStyle w:val="Heading3"/>
      </w:pPr>
      <w:r>
        <w:t>江苏省  扬州江都市</w:t>
      </w:r>
    </w:p>
    <w:p>
      <w:r>
        <w:rPr>
          <w:i/>
        </w:rPr>
        <w:t>王炳松</w:t>
      </w:r>
    </w:p>
    <w:p>
      <w:r>
        <w:t xml:space="preserve">王炳松[1] </w:t>
        <w:br/>
        <w:t>，男，汉族，1962年12月出生，江苏省扬州市广陵区头桥镇人，中央党校大学学历，1986年3月加入中国共产党，1980年11月参加工作。</w:t>
      </w:r>
    </w:p>
    <w:p>
      <w:r>
        <w:t>出生日期: 1962年12月</w:t>
      </w:r>
    </w:p>
    <w:p>
      <w:r>
        <w:t>信    仰: 共产主义</w:t>
      </w:r>
    </w:p>
    <w:p>
      <w:r>
        <w:t>中文名: 王炳松</w:t>
      </w:r>
    </w:p>
    <w:p>
      <w:r>
        <w:t>出生地: 江苏省扬州市</w:t>
      </w:r>
    </w:p>
    <w:p>
      <w:r>
        <w:t>国    籍: 中国</w:t>
      </w:r>
    </w:p>
    <w:p>
      <w:r>
        <w:t>职    业: None</w:t>
      </w:r>
    </w:p>
    <w:p>
      <w:r>
        <w:t>民    族: 汉</w:t>
      </w:r>
    </w:p>
    <w:p>
      <w:r>
        <w:t>简历：</w:t>
      </w:r>
      <w:r>
        <w:t xml:space="preserve">现任扬州市委常委、中共扬州市宝应县委书记。[2] </w:t>
        <w:br/>
        <w:br/>
      </w:r>
      <w:r>
        <w:t>2003年4月--2006年7月任扬州市邗江区政府党组成员、扬州市邗江区北洲工业园党工委副书记、管委会主任</w:t>
        <w:br/>
      </w:r>
      <w:r>
        <w:t>2006年7月--2006年11月任扬州市邗江区副区长、邗江区北洲工业园党工委书记、管委会主任</w:t>
        <w:br/>
      </w:r>
      <w:r>
        <w:t>2006年11月--2010年1月任扬州市人民政府副秘书长、扬州市新城西区党工委副书记、管委会主任</w:t>
        <w:br/>
      </w:r>
      <w:r>
        <w:t>2010年1月--2010年2月任中共江都市委副书记、副市长、代市长</w:t>
        <w:br/>
      </w:r>
      <w:r>
        <w:t>2010年2月--2011年11月任中共江都市委副书记、市长</w:t>
        <w:br/>
      </w:r>
      <w:r>
        <w:t>2011年11月--2012年9月任中共扬州市江都区委副书记、区长</w:t>
        <w:br/>
      </w:r>
      <w:r>
        <w:t>2012年9月--2016年9月任中共扬州市宝应县委书记</w:t>
        <w:br/>
      </w:r>
      <w:r>
        <w:t>2016年9月--至今任扬州市委常委、中共扬州市宝应县委书记</w:t>
        <w:br/>
      </w:r>
      <w:r>
        <w:t>2010年2月6日中共江都市第十四届人民代表大会第三次会议上，补选王炳松为江都市人民政府市长</w:t>
        <w:br/>
      </w:r>
      <w:r>
        <w:t xml:space="preserve">2016年1月17日宝应县第十五届人民代表大会第五次会议，大会表决通过了关于接受王炳松辞去宝应县第十五届人大常委会主任的请求决定。[3] </w:t>
        <w:br/>
        <w:br/>
      </w:r>
      <w:r>
        <w:t xml:space="preserve">2016年9月，2016年9月30日，中共扬州市第七届委员会第一次全会和市纪律检查委员会第一次全会，分别选举产生新一届市委、市纪委领导班子成员。王炳松当选扬州市委常委。[4-5] </w:t>
        <w:br/>
        <w:br/>
      </w:r>
      <w:r>
        <w:t>调研全县城建项目建设</w:t>
        <w:br/>
      </w:r>
      <w:r>
        <w:t xml:space="preserve">2016年3月21日县委书记王炳松就全县城建项目建设情况进行专题调研[6] </w:t>
        <w:br/>
        <w:t>。他强调，城市建设是一个地方区域形象的集中展示，要提升项目精致水平，强化工作节点意识，有效形成工作合力，严格落实各方责任，协调推进城镇建设，不断提升精致城建水平。副县长杨步云出席，县委办、住建局、水务局、城管局、国土局、房管局、规划局、人防办和安宜镇等单位负责人参加调研。</w:t>
        <w:br/>
      </w:r>
      <w:r>
        <w:t xml:space="preserve">2016年4月18日县委书记王炳松带队奔赴有关镇区，就汛前各项准备工作开展专项检查。他强调，防汛既是一项重要工作，也是一项民生工程。各地各有关部门要把防汛工作摆上重要位置，进一步强化责任意识，切实防患于未然，精心做好汛前各项准备工作，确保人民群众生命财产安全。县委常委、政法委书记陈金荣，副县长闫伟等陪同，县水务局、交运局等有关部门负责人参加。[7] </w:t>
        <w:br/>
        <w:br/>
      </w:r>
    </w:p>
    <w:p>
      <w:pPr>
        <w:pStyle w:val="Heading3"/>
      </w:pPr>
      <w:r>
        <w:t>广西  柳州市柳城县</w:t>
      </w:r>
    </w:p>
    <w:p>
      <w:r>
        <w:rPr>
          <w:i/>
        </w:rPr>
        <w:t>陈鸿宁</w:t>
      </w:r>
    </w:p>
    <w:p>
      <w:r>
        <w:t>陈鸿宁，男，汉族，1963年8月生，河南信阳人，1986年12月加入中国共产党，1981年7月参加工作，广西大学研究生班政治经济学专业毕业，在职研究生学历，政工师。</w:t>
      </w:r>
    </w:p>
    <w:p>
      <w:r>
        <w:t>出生日期: 1963年8月</w:t>
      </w:r>
    </w:p>
    <w:p>
      <w:r>
        <w:t>中文名: 陈鸿宁</w:t>
      </w:r>
    </w:p>
    <w:p>
      <w:r>
        <w:t>出生地: 河南信阳</w:t>
      </w:r>
    </w:p>
    <w:p>
      <w:r>
        <w:t>国    籍: 中国</w:t>
      </w:r>
    </w:p>
    <w:p>
      <w:r>
        <w:t>毕业院校: 广西大学</w:t>
      </w:r>
    </w:p>
    <w:p>
      <w:r>
        <w:t>民    族: 汉族</w:t>
      </w:r>
    </w:p>
    <w:p>
      <w:r>
        <w:t>简历：</w:t>
      </w:r>
      <w:r>
        <w:t>现任广西柳州市委常委、政法委书记。</w:t>
        <w:br/>
      </w:r>
      <w:r>
        <w:t>1979.08--1981.07，广西供销学校河池分校财会专业学习</w:t>
        <w:br/>
      </w:r>
      <w:r>
        <w:t>1981.07--1984.10，广西柳江县洛满供销社主办会计</w:t>
        <w:br/>
      </w:r>
      <w:r>
        <w:t>1984.10--1989.07，广西柳江县供销社主办会计（其间：1987.07--1989.07，广西柳州市委党校大专班经济管理专业学习）</w:t>
        <w:br/>
      </w:r>
      <w:r>
        <w:t>1989.07--1995.02，广西柳江县委组织部干事、县委组织员、干部股股长</w:t>
        <w:br/>
      </w:r>
      <w:r>
        <w:t>1995.02--1998.04，广西柳江县洛满镇党委书记（其间：1995.09--1997.12，中央党校本科班党政管理专业学习）</w:t>
        <w:br/>
      </w:r>
      <w:r>
        <w:t>1998.04--1998.08，广西柳江县委宣传部部长、洛满镇党委书记</w:t>
        <w:br/>
      </w:r>
      <w:r>
        <w:t>1998.08--2002.09，广西柳江县委副书记</w:t>
        <w:br/>
      </w:r>
      <w:r>
        <w:t>2002.09--2002.11，广西柳城县委副书记，县人民政府代县长</w:t>
        <w:br/>
      </w:r>
      <w:r>
        <w:t>2002.11--2008.12，广西柳城县委副书记，县人民政府县长（2001.09--2005.04，广西大学研究生班政治经济学专业学习；2006.04--2006.09，中国银行总行挂职锻炼）</w:t>
        <w:br/>
      </w:r>
      <w:r>
        <w:t>2008.12--2011.06，广西柳城县委书记</w:t>
        <w:br/>
      </w:r>
      <w:r>
        <w:t>2011.06--2011.09，广西柳州市委副秘书长（正处长级）</w:t>
        <w:br/>
      </w:r>
      <w:r>
        <w:t>2011.09--2016.05，广西柳州市人民政府副市长、党组成员</w:t>
        <w:br/>
      </w:r>
      <w:r>
        <w:t>2016.05--2016.06，广西柳州市委常委、政法委书记，市人民政府副市长、党组成员</w:t>
        <w:br/>
      </w:r>
      <w:r>
        <w:t>2016.06--，广西柳州市委常委、政法委书记</w:t>
        <w:br/>
      </w:r>
      <w:r>
        <w:t>广西自治区第十、十一届人大代表</w:t>
        <w:br/>
      </w:r>
      <w:r>
        <w:t xml:space="preserve">2016年8月25日，在中国共产党柳州市第十二届委员会第一次全体会议上，陈鸿宁当选为中共柳州市第十二届委员会常务委员会委员。[1] </w:t>
        <w:br/>
        <w:br/>
      </w:r>
    </w:p>
    <w:p>
      <w:pPr>
        <w:pStyle w:val="Heading3"/>
      </w:pPr>
      <w:r>
        <w:t>贵州省  安顺紫云苗族布依族自治县</w:t>
      </w:r>
    </w:p>
    <w:p>
      <w:r>
        <w:rPr>
          <w:i/>
        </w:rPr>
        <w:t>杨玲</w:t>
      </w:r>
    </w:p>
    <w:p>
      <w:r>
        <w:t>杨玲，女，布依族，1967年5月出生，贵州镇宁人，1988年8月参加工作，1990年4月加入中国共产党，贵州民族学院历史系历史专业毕业，大学学历。</w:t>
      </w:r>
    </w:p>
    <w:p>
      <w:r>
        <w:t>出生日期: 1967年5月</w:t>
      </w:r>
    </w:p>
    <w:p>
      <w:r>
        <w:t>中文名: 杨玲</w:t>
      </w:r>
    </w:p>
    <w:p>
      <w:r>
        <w:t>出生地: 贵州镇宁</w:t>
      </w:r>
    </w:p>
    <w:p>
      <w:r>
        <w:t>国    籍: 中国</w:t>
      </w:r>
    </w:p>
    <w:p>
      <w:r>
        <w:t>毕业院校: 贵州民族学院</w:t>
      </w:r>
    </w:p>
    <w:p>
      <w:r>
        <w:t>民    族: 布依族</w:t>
      </w:r>
    </w:p>
    <w:p>
      <w:r>
        <w:t>简历：</w:t>
      </w:r>
      <w:r>
        <w:t>现任贵州省妇联主席、党组书记。</w:t>
        <w:br/>
      </w:r>
      <w:r>
        <w:t>1984.09——1988.08，贵州民族学院历史系历史专业学习</w:t>
        <w:br/>
      </w:r>
      <w:r>
        <w:t>1988.08——1989.04，共青团贵州省镇宁布依族苗族自治县委工作员</w:t>
        <w:br/>
      </w:r>
      <w:r>
        <w:t>1989.04——1995.05，共青团贵州省镇宁布依族苗族自治县县委副书记（其间：1990.03—1991.03，在贵州省镇宁布依族苗族自治县桂家乡挂职任乡长助理）</w:t>
        <w:br/>
      </w:r>
      <w:r>
        <w:t>1995.05——1996.09，共青团贵州省镇宁布依族苗族自治县委书记</w:t>
        <w:br/>
      </w:r>
      <w:r>
        <w:t>1996.09——1998.03，贵州省镇宁布依族苗族自治县政府副县长</w:t>
        <w:br/>
      </w:r>
      <w:r>
        <w:t>1998.03——2000.10，贵州省镇宁布依族苗族自治县委常委、宣传部部长（其间：1998.05—1998.11，在国家旅游局政策法规司法规处挂职任副处长）</w:t>
        <w:br/>
      </w:r>
      <w:r>
        <w:t>2000.10——2000.11，共青团贵州省安顺地委书记、党组副书记</w:t>
        <w:br/>
      </w:r>
      <w:r>
        <w:t>2000.11——2001.05，共青团贵州省安顺市委书记、党组副书记</w:t>
        <w:br/>
      </w:r>
      <w:r>
        <w:t>2001.05——2002.11，共青团贵州省安顺市委书记、党组书记</w:t>
        <w:br/>
      </w:r>
      <w:r>
        <w:t>2002.11——2003.03，贵州省紫云苗族布依族自治县委副书记、代理县长</w:t>
        <w:br/>
      </w:r>
      <w:r>
        <w:t>2003.03——2005.12，贵州省紫云苗族布依族自治县委副书记、县长（其间：2004.10—2004.12，在贵州省委党校第28期中青班学习）</w:t>
        <w:br/>
      </w:r>
      <w:r>
        <w:t>2005.12——2006.07，贵州省妇联副主席、党组成员，紫云苗族布依族自治县委副书记、县长</w:t>
        <w:br/>
      </w:r>
      <w:r>
        <w:t>2006.07——2015.08，贵州省妇联副主席、党组成员（其间：2006.03—2006.05，在贵州省委党校地厅班学习；2008.06—2008.07，在中央党校贵州省地厅班学习；2009.10—2010.01，在中国外交学院学习；2010.02—2011.01，参加中组部组织的赴新加坡国立大学李光耀学院学习）</w:t>
        <w:br/>
      </w:r>
      <w:r>
        <w:t>2015.08——2016.02，贵州省妇联副主席、党组副书记</w:t>
        <w:br/>
      </w:r>
      <w:r>
        <w:t>2016.02——2016.03，贵州省妇联党组书记、副主席</w:t>
        <w:br/>
      </w:r>
      <w:r>
        <w:t>2016.03——，贵州省妇联主席、党组书记</w:t>
        <w:br/>
      </w:r>
      <w:r>
        <w:t xml:space="preserve">2016年3月31日，贵州省妇联十届八次执委会在筑闭幕。大会对贵州省妇女联合会第十届主席进行了选举。杨玲同志当选新一届贵州省妇联主席。[1] </w:t>
        <w:br/>
        <w:br/>
      </w:r>
    </w:p>
    <w:p>
      <w:pPr>
        <w:pStyle w:val="Heading3"/>
      </w:pPr>
      <w:r>
        <w:t>山东省  菏泽东明县</w:t>
      </w:r>
    </w:p>
    <w:p>
      <w:r>
        <w:rPr>
          <w:i/>
        </w:rPr>
        <w:t>刘鲁</w:t>
      </w:r>
    </w:p>
    <w:p>
      <w:r>
        <w:t>刘鲁，男，山东梁山人，汉族，1964年11月生人，1984年7月参加工作，1989年12月加入中国共产党，大学学历，工学学士学位。</w:t>
      </w:r>
    </w:p>
    <w:p>
      <w:r>
        <w:t>出生日期: 1964年11月</w:t>
      </w:r>
    </w:p>
    <w:p>
      <w:r>
        <w:t>学    历: 大学学历，工学学士学位</w:t>
      </w:r>
    </w:p>
    <w:p>
      <w:r>
        <w:t>中文名: 刘鲁</w:t>
      </w:r>
    </w:p>
    <w:p>
      <w:r>
        <w:t>出生地: 山东梁山</w:t>
      </w:r>
    </w:p>
    <w:p>
      <w:r>
        <w:t>国    籍: 中国</w:t>
      </w:r>
    </w:p>
    <w:p>
      <w:r>
        <w:t>职    业: 山东省地矿局副局长</w:t>
      </w:r>
    </w:p>
    <w:p>
      <w:r>
        <w:t>民    族: 汉族</w:t>
      </w:r>
    </w:p>
    <w:p>
      <w:r>
        <w:t>简历：</w:t>
      </w:r>
      <w:r>
        <w:t>2016年2月免去山东省地质矿产勘查开发局副局长。</w:t>
        <w:br/>
      </w:r>
      <w:r>
        <w:t>1980.09-1984.07 山东工业大学（现山东大学）电子计算机专业学生</w:t>
        <w:br/>
      </w:r>
      <w:r>
        <w:t>1984.07-1986.08 山东计算机服务公司（浪潮集团）技术员、助理工程师</w:t>
        <w:br/>
      </w:r>
      <w:r>
        <w:t>1986.08-1993.10 山东省菏泽地区经委企业管理科科员</w:t>
        <w:br/>
      </w:r>
      <w:r>
        <w:t>1993.10-1994.11 山东省菏泽地区经委企业管理科副科长</w:t>
        <w:br/>
      </w:r>
      <w:r>
        <w:t>1994.11-1995.07 山东省菏泽地区经委综合计划科副科长</w:t>
        <w:br/>
      </w:r>
      <w:r>
        <w:t>1995.07-1997.01 山东省菏泽地区经委综合计划科科长</w:t>
        <w:br/>
      </w:r>
      <w:r>
        <w:t>1997.01-2000.12 山东省东明县政府副县长</w:t>
        <w:br/>
      </w:r>
      <w:r>
        <w:t>2000.12-2007.11 山东省东明县委副书记、县长</w:t>
        <w:br/>
      </w:r>
      <w:r>
        <w:t>2007.11-2010.12.29 山东省东明县县委书记</w:t>
        <w:br/>
      </w:r>
      <w:r>
        <w:t>2010.10-2016.2山东省地质矿产勘查开发局副局长职务。</w:t>
        <w:br/>
      </w:r>
      <w:r>
        <w:t xml:space="preserve">2016年2月免去山东省地质矿产勘查开发局副局长。[1] </w:t>
        <w:br/>
        <w:br/>
      </w:r>
    </w:p>
    <w:p>
      <w:pPr>
        <w:pStyle w:val="Heading3"/>
      </w:pPr>
      <w:r>
        <w:t>河南省  濮阳华龙区</w:t>
      </w:r>
    </w:p>
    <w:p>
      <w:r>
        <w:rPr>
          <w:i/>
        </w:rPr>
        <w:t>刘建生</w:t>
      </w:r>
    </w:p>
    <w:p>
      <w:r>
        <w:t>刘建生</w:t>
      </w:r>
    </w:p>
    <w:p>
      <w:r>
        <w:t>简历：</w:t>
      </w:r>
      <w:r>
        <w:t>基本信息</w:t>
        <w:br/>
      </w:r>
      <w:r>
        <w:t>性别：男</w:t>
        <w:br/>
      </w:r>
      <w:r>
        <w:t>籍贯：河南省三门峡</w:t>
        <w:br/>
      </w:r>
      <w:r>
        <w:t>政治面貌：党员</w:t>
        <w:br/>
      </w:r>
      <w:r>
        <w:t>出生日期：</w:t>
        <w:br/>
      </w:r>
      <w:r>
        <w:t>生前情况</w:t>
        <w:br/>
      </w:r>
      <w:r>
        <w:t>生前部队：中国人民解放军</w:t>
        <w:br/>
      </w:r>
      <w:r>
        <w:t>生前职位：战士</w:t>
        <w:br/>
      </w:r>
      <w:r>
        <w:t>立功情况：</w:t>
        <w:br/>
      </w:r>
      <w:r>
        <w:t>牺牲情况</w:t>
        <w:br/>
      </w:r>
      <w:r>
        <w:t>牺牲时间：1981-7</w:t>
        <w:br/>
      </w:r>
      <w:r>
        <w:t>牺牲战役：因公牺牲</w:t>
        <w:br/>
      </w:r>
      <w:r>
        <w:t>牺牲地点：</w:t>
        <w:br/>
      </w:r>
      <w:r>
        <w:t>生前事迹</w:t>
        <w:br/>
      </w:r>
      <w:r>
        <w:t xml:space="preserve">刘建生烈士系河南三门峡人，1979年元月入伍，1981年7月30日因公牺牲。[1] </w:t>
        <w:br/>
        <w:br/>
      </w:r>
    </w:p>
    <w:p>
      <w:pPr>
        <w:pStyle w:val="Heading3"/>
      </w:pPr>
      <w:r>
        <w:t>福建省  福州闽清县</w:t>
      </w:r>
    </w:p>
    <w:p>
      <w:r>
        <w:rPr>
          <w:i/>
        </w:rPr>
        <w:t>池宁</w:t>
      </w:r>
    </w:p>
    <w:p>
      <w:r>
        <w:t>池宁，1955年3月出生于福建福州，福建省农业厅副巡视员。</w:t>
      </w:r>
    </w:p>
    <w:p>
      <w:r>
        <w:t>出生日期: 1955年3月</w:t>
      </w:r>
    </w:p>
    <w:p>
      <w:r>
        <w:t>学    历: 本科</w:t>
      </w:r>
    </w:p>
    <w:p>
      <w:r>
        <w:t>中文名: 池宁</w:t>
      </w:r>
    </w:p>
    <w:p>
      <w:r>
        <w:t>出生地: 福建福州</w:t>
      </w:r>
    </w:p>
    <w:p>
      <w:r>
        <w:t>国    籍: 中国</w:t>
      </w:r>
    </w:p>
    <w:p>
      <w:r>
        <w:t>毕业院校: None</w:t>
      </w:r>
    </w:p>
    <w:p>
      <w:r>
        <w:t>民    族: 汉族</w:t>
      </w:r>
    </w:p>
    <w:p>
      <w:r>
        <w:t>简历：</w:t>
      </w:r>
      <w:r>
        <w:br/>
        <w:br/>
        <w:br/>
        <w:br/>
        <w:t xml:space="preserve">男，中共党员。福建师范大学中文系毕业，大学学历。曾任福州市委办公厅副主任、副秘书长、闽清县政府县长、中共闽清县委书记。2011年7月起任福建省农业厅副巡视员。[1] </w:t>
        <w:br/>
        <w:br/>
      </w:r>
    </w:p>
    <w:p>
      <w:pPr>
        <w:pStyle w:val="Heading3"/>
      </w:pPr>
      <w:r>
        <w:t>山西  晋中市平遥县</w:t>
      </w:r>
    </w:p>
    <w:p>
      <w:r>
        <w:rPr>
          <w:i/>
        </w:rPr>
        <w:t>王建忠</w:t>
      </w:r>
    </w:p>
    <w:p>
      <w:r>
        <w:t>王建忠，男，汉族，1967年7月生，河北新乐人，省委党校研究生学历，山西农业大学农业推广硕士学位，1987年5月加入中国共产党，1988年7月参加工作。</w:t>
      </w:r>
    </w:p>
    <w:p>
      <w:r>
        <w:t>出生日期: 1967年7月</w:t>
      </w:r>
    </w:p>
    <w:p>
      <w:r>
        <w:t>中文名: 王建忠</w:t>
      </w:r>
    </w:p>
    <w:p>
      <w:r>
        <w:t>出生地: 河北新乐</w:t>
      </w:r>
    </w:p>
    <w:p>
      <w:r>
        <w:t>国    籍: 中国</w:t>
      </w:r>
    </w:p>
    <w:p>
      <w:r>
        <w:t>毕业院校: 山西省委党校</w:t>
      </w:r>
    </w:p>
    <w:p>
      <w:r>
        <w:t>民    族: 汉族</w:t>
      </w:r>
    </w:p>
    <w:p>
      <w:r>
        <w:t>简历：</w:t>
      </w:r>
      <w:r>
        <w:t>现任山西省晋中市委常委、常务副市长。</w:t>
        <w:br/>
      </w:r>
      <w:r>
        <w:t>1988年07月，在山西师范大学学生处工作；</w:t>
        <w:br/>
      </w:r>
      <w:r>
        <w:t>1989年12月，历任晋中地区人大工委科员、晋中地委办公室科员，晋中地委督查室副科级督查员；</w:t>
        <w:br/>
      </w:r>
      <w:r>
        <w:t>1996年08月，任晋中地委督查室正科级督查员、榆次经济技术开发区管委会办公室主任；</w:t>
        <w:br/>
      </w:r>
      <w:r>
        <w:t>1998年05月，任平遥县委常委、组织部长；</w:t>
        <w:br/>
      </w:r>
      <w:r>
        <w:t>2002年03月，任平遥县委副书记；</w:t>
        <w:br/>
      </w:r>
      <w:r>
        <w:t>2005年05月，任平遥县委副书记、县长；</w:t>
        <w:br/>
      </w:r>
      <w:r>
        <w:t>2008年08月，任太谷县委书记；</w:t>
        <w:br/>
      </w:r>
      <w:r>
        <w:t>2011年06月，任晋中市委副秘书长(正县级)；</w:t>
        <w:br/>
      </w:r>
      <w:r>
        <w:t>2011年08月，任晋中市委常委、秘书长；</w:t>
        <w:br/>
      </w:r>
      <w:r>
        <w:t>2016年09月，任晋中市委常委；</w:t>
        <w:br/>
      </w:r>
      <w:r>
        <w:t xml:space="preserve">2016年10月，任晋中市委常委、常务副市长[1-2] </w:t>
        <w:br/>
        <w:br/>
      </w:r>
      <w:r>
        <w:t xml:space="preserve">2016年9月，中国共产党晋中市第四届委员会举行第一次全体会议召开，王建忠当选中国共产党晋中市第四届委员会常务委员会委员。[3] </w:t>
        <w:br/>
        <w:br/>
      </w:r>
      <w:r>
        <w:t xml:space="preserve">2016年10月13日，晋中市第四届人民代表大会第一次会议，选举王建忠为晋中市人民政府副市长。[2] </w:t>
        <w:br/>
        <w:br/>
      </w:r>
    </w:p>
    <w:p>
      <w:pPr>
        <w:pStyle w:val="Heading3"/>
      </w:pPr>
      <w:r>
        <w:t>新疆  巴音郭楞蒙古自治州尉犁县</w:t>
      </w:r>
    </w:p>
    <w:p>
      <w:r>
        <w:rPr>
          <w:i/>
        </w:rPr>
        <w:t>艾尔肯•哈斯木</w:t>
      </w:r>
    </w:p>
    <w:p>
      <w:r>
        <w:t>艾尔肯·哈斯木，男，维吾尔族，1960年10月出生，新疆阿图什人，1988年10月入党，1981年7月参加工作，在职研究生学历。</w:t>
      </w:r>
    </w:p>
    <w:p>
      <w:r>
        <w:t>出生日期: 1960年10月</w:t>
      </w:r>
    </w:p>
    <w:p>
      <w:r>
        <w:t>民    族: None</w:t>
      </w:r>
    </w:p>
    <w:p>
      <w:r>
        <w:t>国    籍: 中国</w:t>
      </w:r>
    </w:p>
    <w:p>
      <w:r>
        <w:t>中文名: 艾尔肯·哈斯木</w:t>
      </w:r>
    </w:p>
    <w:p>
      <w:r>
        <w:t>简历：</w:t>
      </w:r>
      <w:r>
        <w:t>曾任克孜勒苏柯尔克孜自治州党委副书记。</w:t>
        <w:br/>
      </w:r>
      <w:r>
        <w:t>曾在尉犁县计划委员会工作，巴音郭楞蒙古自治州财贸学校企业管理专业、天津大学管理工程系、自治区党校经济管理专业、新疆农业大学在职研究生班农经专业学习；</w:t>
        <w:br/>
      </w:r>
      <w:r>
        <w:t>历任尉犁县计划委员会副主任，</w:t>
        <w:br/>
      </w:r>
      <w:r>
        <w:t>尉犁县政府办公室主任，</w:t>
        <w:br/>
      </w:r>
      <w:r>
        <w:t>巴音郭楞蒙古自治州计划委员会副主任，</w:t>
        <w:br/>
      </w:r>
      <w:r>
        <w:t>天津市宁河县县长助理（挂职），</w:t>
        <w:br/>
      </w:r>
      <w:r>
        <w:t>巴音郭楞蒙古自治州计划委员会副主任、</w:t>
        <w:br/>
      </w:r>
      <w:r>
        <w:t>巴音郭楞蒙古自治州世行项目办副主任，</w:t>
        <w:br/>
      </w:r>
      <w:r>
        <w:t>巴音郭楞蒙古自治州计划委员会副主任、</w:t>
        <w:br/>
      </w:r>
      <w:r>
        <w:t>巴音郭楞蒙古自治州世行项目办主任（正县级），</w:t>
        <w:br/>
      </w:r>
      <w:r>
        <w:t>库尔勒市委副书记（正县级），</w:t>
        <w:br/>
      </w:r>
      <w:r>
        <w:t>巴音郭楞蒙古自治州政府副秘书长（正县级），</w:t>
        <w:br/>
      </w:r>
      <w:r>
        <w:t>尉犁县委副书记（正县级），</w:t>
        <w:br/>
      </w:r>
      <w:r>
        <w:t>尉犁县委副书记、县长，</w:t>
        <w:br/>
      </w:r>
      <w:r>
        <w:t>巴音郭楞蒙古自治州党委常委、尉犁县委副书记、县长，</w:t>
        <w:br/>
      </w:r>
      <w:r>
        <w:t xml:space="preserve">巴音郭楞蒙古自治州党委统战部部长。[1] </w:t>
        <w:br/>
        <w:br/>
      </w:r>
      <w:r>
        <w:t>克孜勒苏柯尔克孜自治州党委常委、政法委书记</w:t>
        <w:br/>
      </w:r>
      <w:r>
        <w:t>克孜勒苏柯尔克孜自治州党委副书记、政法委书记</w:t>
        <w:br/>
      </w:r>
      <w:r>
        <w:t xml:space="preserve">2008年4月，艾尔肯·哈斯木同志任巴音郭楞蒙古自治州党委常委[2] </w:t>
        <w:br/>
        <w:br/>
      </w:r>
      <w:r>
        <w:t xml:space="preserve">2016年6月，免去艾尔肯·哈斯木同志克孜勒苏柯尔克孜自治州党委副书记、常委、委员职务。[3] </w:t>
        <w:br/>
        <w:br/>
      </w:r>
    </w:p>
    <w:p>
      <w:pPr>
        <w:pStyle w:val="Heading3"/>
      </w:pPr>
      <w:r>
        <w:t>内蒙古  赤峰市阿鲁科尔沁旗</w:t>
      </w:r>
    </w:p>
    <w:p>
      <w:r>
        <w:rPr>
          <w:i/>
        </w:rPr>
        <w:t>敖日格勒</w:t>
      </w:r>
    </w:p>
    <w:p>
      <w:r>
        <w:t>敖日格勒，男，蒙古族，1964年7月出生于内蒙古巴林右旗，1981年10月参加工作，1987年4月加入中国共产党，研究生学历。</w:t>
      </w:r>
    </w:p>
    <w:p>
      <w:r>
        <w:t>出生日期: 1964年7月</w:t>
      </w:r>
    </w:p>
    <w:p>
      <w:r>
        <w:t>信    仰: 共产主义</w:t>
      </w:r>
    </w:p>
    <w:p>
      <w:r>
        <w:t>中文名: 敖日格勒</w:t>
      </w:r>
    </w:p>
    <w:p>
      <w:r>
        <w:t>国    籍: 中国</w:t>
      </w:r>
    </w:p>
    <w:p>
      <w:r>
        <w:t>职    业: 公务员</w:t>
      </w:r>
    </w:p>
    <w:p>
      <w:r>
        <w:t>毕业院校: 中央党校大学</w:t>
      </w:r>
    </w:p>
    <w:p>
      <w:r>
        <w:t>民    族: 蒙古族</w:t>
      </w:r>
    </w:p>
    <w:p>
      <w:r>
        <w:t>简历：</w:t>
      </w:r>
      <w:r>
        <w:t>现任内蒙古自治区纪委派驻纪检组长。</w:t>
        <w:br/>
      </w:r>
      <w:r>
        <w:t>历任中共巴林右旗委员会办公室副主任、主任，巴林右旗独石苏木委员会书记，巴林右旗委员会常委、宣传部长，中共巴林右旗委员会副书记，巴林左旗委员会副书记，赤峰市纪律检查委员会副书记、赤峰市监察局局长等职。</w:t>
        <w:br/>
      </w:r>
      <w:r>
        <w:t>2008年7月，任阿鲁科尔沁旗委副书记、代理旗长。</w:t>
        <w:br/>
      </w:r>
      <w:r>
        <w:t xml:space="preserve">2009年1月，任阿鲁科尔沁旗委副书记、理旗长。[1] </w:t>
        <w:br/>
        <w:br/>
      </w:r>
      <w:r>
        <w:t xml:space="preserve">2013年2月，任翁牛特旗委书记。[1] </w:t>
        <w:br/>
        <w:br/>
      </w:r>
      <w:r>
        <w:t xml:space="preserve">2015年6月，荣获全国优秀县委书记[2-3] </w:t>
        <w:br/>
        <w:br/>
      </w:r>
      <w:r>
        <w:t xml:space="preserve">2015年10月，拟提任自治区直属机关副厅级领导职务。[4] </w:t>
        <w:br/>
        <w:br/>
      </w:r>
      <w:r>
        <w:t xml:space="preserve">2016年1月，敖日格勒升任内蒙古自治区纪委派驻纪检组长。[5] </w:t>
        <w:br/>
        <w:br/>
      </w:r>
    </w:p>
    <w:p>
      <w:pPr>
        <w:pStyle w:val="Heading3"/>
      </w:pPr>
      <w:r>
        <w:t>四川省  自贡大安区</w:t>
      </w:r>
    </w:p>
    <w:p>
      <w:r>
        <w:rPr>
          <w:i/>
        </w:rPr>
        <w:t>唐宏</w:t>
      </w:r>
    </w:p>
    <w:p>
      <w:r>
        <w:t>唐宏，男，1975年参加工作，中国共产党党员。</w:t>
      </w:r>
    </w:p>
    <w:p>
      <w:r>
        <w:t>职    务: 四川省外事侨务办公室副主任</w:t>
      </w:r>
    </w:p>
    <w:p>
      <w:r>
        <w:t>性    别: 男</w:t>
      </w:r>
    </w:p>
    <w:p>
      <w:r>
        <w:t>中文名: 唐宏</w:t>
      </w:r>
    </w:p>
    <w:p>
      <w:r>
        <w:t>1975年: 参加工作</w:t>
      </w:r>
    </w:p>
    <w:p>
      <w:r>
        <w:t>简历：</w:t>
      </w:r>
      <w:r>
        <w:t>曾任四川省外事侨务办公室党组成员、副主任。</w:t>
        <w:br/>
      </w:r>
      <w:r>
        <w:t>1973.09-1975.08， 四川省温江县二中高中学生；</w:t>
        <w:br/>
      </w:r>
      <w:r>
        <w:t>1975.08-1976.12， 四川省温江县涌家公社知青；</w:t>
        <w:br/>
      </w:r>
      <w:r>
        <w:t>1976.12-1979.03， 北京卫戍区警卫四师战士；</w:t>
        <w:br/>
      </w:r>
      <w:r>
        <w:t>1979.03-1981.09， 四川省温江地区粮食局干部；</w:t>
        <w:br/>
      </w:r>
      <w:r>
        <w:t>1981.09-1985.08， 四川外语学院英语系学生；</w:t>
        <w:br/>
      </w:r>
      <w:r>
        <w:t>1985.08-1989.05， 四川省外办礼宾处科员；</w:t>
        <w:br/>
      </w:r>
      <w:r>
        <w:t>1989.05-1992.07， 四川省外办友好城市处副主任科员；</w:t>
        <w:br/>
      </w:r>
      <w:r>
        <w:t>1992.07-1996.08， 四川省外办友好城市处副处长；</w:t>
        <w:br/>
      </w:r>
      <w:r>
        <w:t>1996.08-1998.12 ，四川省外办欧美处处长；</w:t>
        <w:br/>
      </w:r>
      <w:r>
        <w:t>1998.12-2005.08， 四川省外办礼宾处、新闻文化处处长；</w:t>
        <w:br/>
      </w:r>
      <w:r>
        <w:t xml:space="preserve">2005.08- 2014.03，四川省人民政府外事办公室党组成员、副主任；[1] </w:t>
        <w:br/>
        <w:br/>
      </w:r>
      <w:r>
        <w:t>2014.03-2015.09四川省外事侨务办公室党组成员、副主任</w:t>
        <w:br/>
      </w:r>
      <w:r>
        <w:t xml:space="preserve">2014年3月19日，《四川省人民政府关于任免杨伯明 慕新海等职务的通知》（川府函〔2014〕41号），四川省人民政府第39次常务会议决定：任命唐宏为四川省外事侨务办公室副主任）。[2-3] </w:t>
        <w:br/>
        <w:br/>
      </w:r>
      <w:r>
        <w:t xml:space="preserve">2015年9月，免去：唐宏的四川省外事侨务办公室副主任职务。[4] </w:t>
        <w:br/>
        <w:br/>
      </w:r>
    </w:p>
    <w:p>
      <w:pPr>
        <w:pStyle w:val="Heading3"/>
      </w:pPr>
      <w:r>
        <w:t>内蒙古  赤峰市喀喇沁旗</w:t>
      </w:r>
    </w:p>
    <w:p>
      <w:r>
        <w:rPr>
          <w:i/>
        </w:rPr>
        <w:t>包振玉</w:t>
      </w:r>
    </w:p>
    <w:p>
      <w:r>
        <w:t>包振玉，男，蒙古族，1962年9月出生，内蒙古科右前旗人，大学学历，内蒙古财经学院财政专业毕业，经济学学士，1992年11月加入中国共产党，1986年7月参加工作。</w:t>
      </w:r>
    </w:p>
    <w:p>
      <w:r>
        <w:t>出生日期: 1962年9月</w:t>
      </w:r>
    </w:p>
    <w:p>
      <w:r>
        <w:t>信    仰: 共产主义</w:t>
      </w:r>
    </w:p>
    <w:p>
      <w:r>
        <w:t>中文名: 包振玉</w:t>
      </w:r>
    </w:p>
    <w:p>
      <w:r>
        <w:t>出生地: 内蒙古科右前旗</w:t>
      </w:r>
    </w:p>
    <w:p>
      <w:r>
        <w:t>毕业院校: 内蒙古财经学院</w:t>
      </w:r>
    </w:p>
    <w:p>
      <w:r>
        <w:t>民    族: 蒙古族</w:t>
      </w:r>
    </w:p>
    <w:p>
      <w:r>
        <w:t>简历：</w:t>
      </w:r>
      <w:r>
        <w:t>现任内蒙古自治区通辽市委副书记，市政府党组书记、市长。</w:t>
        <w:br/>
      </w:r>
      <w:r>
        <w:t>1982.09——1986.07， 内蒙古财经学院财政金融系财政专业学习</w:t>
        <w:br/>
      </w:r>
      <w:r>
        <w:t>1986.07——1990.10， 内蒙古自治区翁牛特旗财政局干事</w:t>
        <w:br/>
      </w:r>
      <w:r>
        <w:t>1990.10——1996.07， 内蒙古自治区翁牛特旗财政局副局长、局长</w:t>
        <w:br/>
      </w:r>
      <w:r>
        <w:t>1996.07——1997.08， 内蒙古自治区翁牛特旗政府旗长助理</w:t>
        <w:br/>
      </w:r>
      <w:r>
        <w:t>1997.08——1998.03， 内蒙古自治区翁牛特旗政府副旗长</w:t>
        <w:br/>
      </w:r>
      <w:r>
        <w:t>1998.03——2000.05， 内蒙古自治区赤峰市财政局党组成员、副局长</w:t>
        <w:br/>
      </w:r>
      <w:r>
        <w:t>2000.05——2002.01， 内蒙古自治区喀喇沁旗旗委副书记、政府旗长</w:t>
        <w:br/>
      </w:r>
      <w:r>
        <w:t>2002.01——2003.12， 内蒙古自治区喀喇沁旗旗委书记</w:t>
        <w:br/>
      </w:r>
      <w:r>
        <w:t>2003.12——2006.02， 内蒙古自治区赤峰市政府党组成员、秘书长</w:t>
        <w:br/>
      </w:r>
      <w:r>
        <w:t>2006.02——2010.09， 内蒙古自治区赤峰市委常委，红山区委书记</w:t>
        <w:br/>
      </w:r>
      <w:r>
        <w:t>2010.09——2011.08， 内蒙古自治区赤峰市政府副市长</w:t>
        <w:br/>
      </w:r>
      <w:r>
        <w:t>2011.08——2013.01， 内蒙古自治区赤峰市委常委，市政府副市长</w:t>
        <w:br/>
      </w:r>
      <w:r>
        <w:t>2013.01——2014.08， 内蒙古自治区锡林郭勒盟盟委委员、副盟长</w:t>
        <w:br/>
      </w:r>
      <w:r>
        <w:t>2014.08——2014.10， 内蒙古自治区通辽市委副书记，市政府副市长、代市长</w:t>
        <w:br/>
      </w:r>
      <w:r>
        <w:t>2014.10——2015.02， 内蒙古自治区通辽市委副书记，市政府党组书记、副市长、代市长</w:t>
        <w:br/>
      </w:r>
      <w:r>
        <w:t xml:space="preserve">2015.02——， 内蒙古自治区通辽市委副书记，市政府党组书记、市长[1-2] </w:t>
        <w:br/>
        <w:br/>
      </w:r>
      <w:r>
        <w:t xml:space="preserve">中国共产党内蒙古自治区第十届委员会委员[3] </w:t>
        <w:br/>
        <w:br/>
      </w:r>
      <w:r>
        <w:t xml:space="preserve">2016年10月18日，中国共产党通辽市第五届委员会举行第一次全体会议，杨静波当选为市委副书记。[2] </w:t>
        <w:br/>
        <w:br/>
      </w:r>
    </w:p>
    <w:p>
      <w:pPr>
        <w:pStyle w:val="Heading3"/>
      </w:pPr>
      <w:r>
        <w:t>吉林省  通化辉南县</w:t>
      </w:r>
    </w:p>
    <w:p>
      <w:r>
        <w:rPr>
          <w:i/>
        </w:rPr>
        <w:t>林玉成</w:t>
      </w:r>
    </w:p>
    <w:p>
      <w:r>
        <w:t>林玉成，男，1963年3月生，汉族，中共党员，在职研究生学历，新加坡南洋理工大学硕士学位。</w:t>
      </w:r>
    </w:p>
    <w:p>
      <w:r>
        <w:t>性    别: 男</w:t>
      </w:r>
    </w:p>
    <w:p>
      <w:r>
        <w:t>出生日期: 1963年3月出生</w:t>
      </w:r>
    </w:p>
    <w:p>
      <w:r>
        <w:t>民    族: None</w:t>
      </w:r>
    </w:p>
    <w:p>
      <w:r>
        <w:t>中文名: 林玉成</w:t>
      </w:r>
    </w:p>
    <w:p>
      <w:r>
        <w:t>简历：</w:t>
      </w:r>
      <w:r>
        <w:t>现任吉林省政府国有资产监督管理委员会主任、党委书记。</w:t>
        <w:br/>
      </w:r>
      <w:r>
        <w:t>曾任共青团吉林通化市委宣传部部长，</w:t>
        <w:br/>
      </w:r>
      <w:r>
        <w:t>共青团通化市委副书记，</w:t>
        <w:br/>
      </w:r>
      <w:r>
        <w:t>中共辉南县委常委、组织部部长，</w:t>
        <w:br/>
      </w:r>
      <w:r>
        <w:t>辉南县委副书记、县长，</w:t>
        <w:br/>
      </w:r>
      <w:r>
        <w:t>辉南县委书记，</w:t>
        <w:br/>
      </w:r>
      <w:r>
        <w:t>白城市委常委、宣传部部长，</w:t>
        <w:br/>
      </w:r>
      <w:r>
        <w:t>白城市委常委、政法委书记兼市公安局局长，</w:t>
        <w:br/>
      </w:r>
      <w:r>
        <w:t xml:space="preserve">中共白城市委常委、常务副市长。[1] </w:t>
        <w:br/>
        <w:br/>
      </w:r>
      <w:r>
        <w:t>吉林省政府国有资产监督管理委员会副主任、党委委员。</w:t>
        <w:br/>
      </w:r>
      <w:r>
        <w:t>吉林省政府国有资产监督管理委员会主任、党委书记。</w:t>
        <w:br/>
      </w:r>
      <w:r>
        <w:t>2011年12月15日，吉林省人民政府决定，任命林玉成为省人民政府国有资产监督管理委员会副主任</w:t>
        <w:br/>
      </w:r>
      <w:r>
        <w:t xml:space="preserve">2016年3月，拟任吉林省政府国有资产监督管理委员会主任、党委书记。[2-3] </w:t>
        <w:br/>
        <w:br/>
      </w:r>
      <w:r>
        <w:t xml:space="preserve">2016年3月，任吉林省政府国有资产监督管理委员会主任、党委书记。[4] </w:t>
        <w:br/>
        <w:br/>
      </w:r>
    </w:p>
    <w:p>
      <w:pPr>
        <w:pStyle w:val="Heading3"/>
      </w:pPr>
      <w:r>
        <w:t>宁夏  固原市泾源县</w:t>
      </w:r>
    </w:p>
    <w:p>
      <w:r>
        <w:rPr>
          <w:i/>
        </w:rPr>
        <w:t>邓向贵</w:t>
      </w:r>
    </w:p>
    <w:p>
      <w:r>
        <w:t xml:space="preserve">邓向贵 男，1952年7月出生，宁夏海原县人，回族，中共党员，大学毕业，政协宁夏回族自治区第九届委员会委员，原固原市政协党组书记、主席。[1] </w:t>
        <w:br/>
      </w:r>
    </w:p>
    <w:p>
      <w:r>
        <w:t>出生日期: 1952年7月</w:t>
      </w:r>
    </w:p>
    <w:p>
      <w:r>
        <w:t>民    族: 汉族</w:t>
      </w:r>
    </w:p>
    <w:p>
      <w:r>
        <w:t>国    籍: 中国</w:t>
      </w:r>
    </w:p>
    <w:p>
      <w:r>
        <w:t>中文名: 邓向贵</w:t>
      </w:r>
    </w:p>
    <w:p>
      <w:r>
        <w:t>简历：</w:t>
      </w:r>
      <w:r>
        <w:t xml:space="preserve">1973年12月至1997年12月在海原县工作，自1982年起先后任团委副书记、纪检委副书记、书记、县委常委、县委副书记。1997年12月至2002年6月任泾源县委副书记、政府县长，2002年6月任固原市工委委员，2002年8月任固原市工委委员、统战部部长。2003年6月任市委常委。2005年1月[1] </w:t>
        <w:br/>
        <w:t>至2011年任固原市政协主席</w:t>
        <w:br/>
      </w:r>
      <w:r>
        <w:t>2012年1月14日增选为中国人民政治协商会议宁夏回族自治区第九届委员会常务委员。</w:t>
        <w:br/>
      </w:r>
      <w:r>
        <w:t xml:space="preserve">在公开刊物发表论文20多篇。其中《固原市宗教事务规范化管理初探》入选宁夏社会科学界联合会哲学社会科学成果展；《把宗教管理权牢牢掌握在基层党组织手中》、《努力提高应对宗教复杂局面、化解矛盾处理矛盾纠纷的能力，把加强党的执政能力建设的要求落实到宗教工作中》、《宗教规范化管理的作用及成效》分别获全区统战理论研究优秀成果一、二等奖；《做好新时期基层政协工作的几点思考》、《少数民族贫困地区政协如何为构建和谐社会服务作贡献的理性思考》、《试论少数民族地区人民政协，如何遵循规律，突出特点，在经济社会发展中发挥重要作用的理性认识和实践思考》、《试论少数民族贫困地区人民政协在推进以改善民生为重点的社会建设中的作用》分别获宁夏人民政协理论研究会征文优秀奖和三等奖。[1] </w:t>
        <w:br/>
        <w:br/>
      </w:r>
    </w:p>
    <w:p>
      <w:pPr>
        <w:pStyle w:val="Heading3"/>
      </w:pPr>
      <w:r>
        <w:t>广西  南宁市西乡塘区</w:t>
      </w:r>
    </w:p>
    <w:p>
      <w:r>
        <w:rPr>
          <w:i/>
        </w:rPr>
        <w:t>廖俊云</w:t>
      </w:r>
    </w:p>
    <w:p>
      <w:r>
        <w:t xml:space="preserve">廖俊云，1964年3月生，籍贯湖南衡阳，公共管理硕士学位，1996年7月入党。南宁市西乡塘区委常委、常务副区长；2006年9月南宁市西乡塘区副书记、代区长、区长。 [1] </w:t>
        <w:br/>
      </w:r>
    </w:p>
    <w:p>
      <w:r>
        <w:t>简历：</w:t>
      </w:r>
    </w:p>
    <w:p>
      <w:pPr>
        <w:pStyle w:val="Heading3"/>
      </w:pPr>
      <w:r>
        <w:t>甘肃  庆阳镇原县</w:t>
      </w:r>
    </w:p>
    <w:p>
      <w:r>
        <w:rPr>
          <w:i/>
        </w:rPr>
        <w:t>李崇暄</w:t>
      </w:r>
    </w:p>
    <w:p>
      <w:r>
        <w:t xml:space="preserve">李崇暄，男，汉族，甘肃庆城人，中共党员，1965年11月出生,中央党校经济管理专业毕业，大学文化程度。1988年7月参加工作，1991年4月加入中国共产党。现为中共镇原县委书记。 </w:t>
      </w:r>
    </w:p>
    <w:p>
      <w:r>
        <w:t>出生日期: 1965年11月</w:t>
      </w:r>
    </w:p>
    <w:p>
      <w:r>
        <w:t>中文名: 李崇暄</w:t>
      </w:r>
    </w:p>
    <w:p>
      <w:r>
        <w:t>出生地: 甘肃省庆阳市庆城县</w:t>
      </w:r>
    </w:p>
    <w:p>
      <w:r>
        <w:t>国    籍: 中国</w:t>
      </w:r>
    </w:p>
    <w:p>
      <w:r>
        <w:t>职    业: 县委书记</w:t>
      </w:r>
    </w:p>
    <w:p>
      <w:r>
        <w:t>民    族: 汉族</w:t>
      </w:r>
    </w:p>
    <w:p>
      <w:r>
        <w:t>简历：</w:t>
      </w:r>
      <w:r>
        <w:t xml:space="preserve">李崇暄，男，汉族，甘肃庆城人，中共党员，1965年11月出生,中央党校经济管理专业毕业，大学文化程度。[1] </w:t>
        <w:br/>
        <w:br/>
      </w:r>
      <w:r>
        <w:t xml:space="preserve">1988年7月参加工作，1991年4月加入中国共产党。先后在原庆阳县审计局、玄马乡、马岭镇工作。[1] </w:t>
        <w:br/>
        <w:br/>
      </w:r>
      <w:r>
        <w:t>2002年10月任中共合水县委常委、组织部长。</w:t>
        <w:br/>
      </w:r>
      <w:r>
        <w:t>2005年6月至2006年11月任中共合水县委副书记。</w:t>
        <w:br/>
      </w:r>
      <w:r>
        <w:t xml:space="preserve">2006年11月至2008年6月任中共庆城县委常委、副县长。[1] </w:t>
        <w:br/>
        <w:br/>
      </w:r>
      <w:r>
        <w:t>2008年6月至2009年3月任中共庆城县委副书记。</w:t>
        <w:br/>
      </w:r>
      <w:r>
        <w:t>2009年3月至2014年4月任中共镇原县委副书记、县政府县长。</w:t>
        <w:br/>
      </w:r>
      <w:r>
        <w:t xml:space="preserve">2014年4月至今任中共镇原县委书记。 [1] </w:t>
        <w:br/>
        <w:br/>
      </w:r>
    </w:p>
    <w:p>
      <w:pPr>
        <w:pStyle w:val="Heading3"/>
      </w:pPr>
      <w:r>
        <w:t>陕西  西安未央区</w:t>
      </w:r>
    </w:p>
    <w:p>
      <w:r>
        <w:rPr>
          <w:i/>
        </w:rPr>
        <w:t>郭大为</w:t>
      </w:r>
    </w:p>
    <w:p>
      <w:r>
        <w:t>郭大为，男，汉族，1960年6月生，陕西西安人，1979年4月参加工作，1987年7月加入中国共产党，在职研究生学历，工商管理硕士，经济学博士，经济师职称。</w:t>
      </w:r>
    </w:p>
    <w:p>
      <w:r>
        <w:t>出生日期: 1960年6月</w:t>
      </w:r>
    </w:p>
    <w:p>
      <w:r>
        <w:t>中文名: 郭大为</w:t>
      </w:r>
    </w:p>
    <w:p>
      <w:r>
        <w:t>出生地: 陕西西安</w:t>
      </w:r>
    </w:p>
    <w:p>
      <w:r>
        <w:t>国    籍: 中国</w:t>
      </w:r>
    </w:p>
    <w:p>
      <w:r>
        <w:t>毕业院校: 中央党校</w:t>
      </w:r>
    </w:p>
    <w:p>
      <w:r>
        <w:t>民    族: 汉族</w:t>
      </w:r>
    </w:p>
    <w:p>
      <w:r>
        <w:t>简历：</w:t>
      </w:r>
      <w:r>
        <w:t>现任铜川市委书记、市人大常委会主任。</w:t>
        <w:br/>
      </w:r>
      <w:r>
        <w:t>1979年04月至1982年11月在西安漂染厂工作；</w:t>
        <w:br/>
      </w:r>
      <w:r>
        <w:t>1982年11月至1984年09月任西安漂染厂团委副书记、书记；</w:t>
        <w:br/>
      </w:r>
      <w:r>
        <w:t>1984年09月至1986年06月在北京化纤工学院管理工程系管理工程专业学习；</w:t>
        <w:br/>
      </w:r>
      <w:r>
        <w:t>1986年06月至1993年07月任西安漂染厂厂长办公室副主任、主任、副厂长；</w:t>
        <w:br/>
      </w:r>
      <w:r>
        <w:t>1993年07月至1994年05月任西安市碑林区南院门街道办事处副主任；</w:t>
        <w:br/>
      </w:r>
      <w:r>
        <w:t>1994年05月至1996年03月任西安市碑林区南院门街道党委书记兼办事处主任；</w:t>
        <w:br/>
      </w:r>
      <w:r>
        <w:t>1996年03月至1997年08月任西安市碑林区委办公室主任（期间：1994年08月至1996年12月在中央党校经济管理专业学习）；</w:t>
        <w:br/>
      </w:r>
      <w:r>
        <w:t>1997年08月至2002年07月任西安市委办公厅副主任（期间：1997年09月至2000年07月在中央党校领导干部在职研究生班经济管理专业学习）；</w:t>
        <w:br/>
      </w:r>
      <w:r>
        <w:t>2002年07月至2002年12月任西安市未央区委副书记；</w:t>
        <w:br/>
      </w:r>
      <w:r>
        <w:t>2002年12月至2003年01月任西安市未央区委副书记、副区长、代区长；</w:t>
        <w:br/>
      </w:r>
      <w:r>
        <w:t>2003年01月至2007年03月任西安市未央区委副书记、区长（期间：2005年09月至2005年12月参加国家行政学院第11期进修班，2002年11月至2004年10月在西安交通大学与香港理工大学合作举办的工商管理硕士学位课程学习，获工商管理硕士学位）；</w:t>
        <w:br/>
      </w:r>
      <w:r>
        <w:t>2007年03月至2011年01月任西安市未央区委书记；</w:t>
        <w:br/>
      </w:r>
      <w:r>
        <w:t>2011年01月至2013年02月任陕西省委组织部副部长（2009年02月至2012年06月在西安交通大学经济与金融学院产业经济学专业学习，获经济学博士学位）；</w:t>
        <w:br/>
      </w:r>
      <w:r>
        <w:t>2013年02月任铜川市委副书记，市政府代市长、党组书记；</w:t>
        <w:br/>
      </w:r>
      <w:r>
        <w:t>2013年03月任铜川市委副书记、市政府市长、市政府党组书记；</w:t>
        <w:br/>
      </w:r>
      <w:r>
        <w:t>2015年04月任铜川市委书记，为市人大常委会主任人选；</w:t>
        <w:br/>
      </w:r>
      <w:r>
        <w:t>2015年07月任铜川市委书记、市人大常委会主任。</w:t>
        <w:br/>
      </w:r>
      <w:r>
        <w:t xml:space="preserve">西安市第十、十一次党代会代表。西安市第十四届人民代表大会代表。第八届全国青联委员，第七届陕西省青联常委。西北大学兼职教授。[1] </w:t>
        <w:br/>
        <w:br/>
      </w:r>
      <w:r>
        <w:t xml:space="preserve">2015年4月17日，铜川市召开全市领导干部大会，宣布省委决定：郭大为同志任铜川市委书记，为铜川市人大常委会主任人选。[2] </w:t>
        <w:br/>
        <w:br/>
      </w:r>
      <w:r>
        <w:t xml:space="preserve">2015年7月24日，铜川市第十五届人民代表大会第七次会议举行第二次全体会议，选举郭大为为铜川市第十五届人民代表大会常务委员会主任。[3] </w:t>
        <w:br/>
        <w:br/>
      </w:r>
    </w:p>
    <w:p>
      <w:pPr>
        <w:pStyle w:val="Heading3"/>
      </w:pPr>
      <w:r>
        <w:t>山西  大同市南郊区</w:t>
      </w:r>
    </w:p>
    <w:p>
      <w:r>
        <w:rPr>
          <w:i/>
        </w:rPr>
        <w:t>赵志坚</w:t>
      </w:r>
    </w:p>
    <w:p>
      <w:r>
        <w:t>赵志坚，男，汉族，1961年2月生，山西应县人，1985年8月加入中国共产党，1983年10月参加工作，大学学历，经济学学士，工商管理硕士。</w:t>
      </w:r>
    </w:p>
    <w:p>
      <w:r>
        <w:t>出生日期: 1961年2月</w:t>
      </w:r>
    </w:p>
    <w:p>
      <w:r>
        <w:t>中文名: 赵志坚</w:t>
      </w:r>
    </w:p>
    <w:p>
      <w:r>
        <w:t>出生地: 山西应县</w:t>
      </w:r>
    </w:p>
    <w:p>
      <w:r>
        <w:t>国    籍: 中国</w:t>
      </w:r>
    </w:p>
    <w:p>
      <w:r>
        <w:t>毕业院校: 山西师范大学政史系</w:t>
      </w:r>
    </w:p>
    <w:p>
      <w:r>
        <w:t>民    族: 汉族</w:t>
      </w:r>
    </w:p>
    <w:p>
      <w:r>
        <w:t>简历：</w:t>
      </w:r>
      <w:r>
        <w:t>现任山西省忻州市委常委，市政府常务副市长、党组副书记。</w:t>
        <w:br/>
      </w:r>
      <w:r>
        <w:t>1979年09月——1983年09月，在山西师范大学政史系学习；</w:t>
        <w:br/>
      </w:r>
      <w:r>
        <w:t>1983年10月——1984年11月，任雁北地委讲师团干事；</w:t>
        <w:br/>
      </w:r>
      <w:r>
        <w:t>1984年11月——1987年05月，任雁北地委讲师团办公室副主任；</w:t>
        <w:br/>
      </w:r>
      <w:r>
        <w:t>1987年05月——1992年05月，任雁北地区体改办综合科科长；</w:t>
        <w:br/>
      </w:r>
      <w:r>
        <w:t>1992年05月——1993月10月，任雁北地区体改办副主任；</w:t>
        <w:br/>
      </w:r>
      <w:r>
        <w:t>1993月10月——1997年01月，任大同市体改委副主任；</w:t>
        <w:br/>
      </w:r>
      <w:r>
        <w:t>1997年01月——2003年06月，任左云县副县长；</w:t>
        <w:br/>
      </w:r>
      <w:r>
        <w:t>2003年06月——2004年07月，任大同市南郊区委副书记（期间：2002.06——2004.06，在山西大学研究生课程进修班马克思主义哲学专业学习）；</w:t>
        <w:br/>
      </w:r>
      <w:r>
        <w:t>2004年07月——2011年01月，任大同市南郊区委副书记、区长（期间：2006.09——2007.01，在山西省委党校第41期中青班学习；2004.09——2007.07，在亚洲（澳门）国际公开大学工商管理硕士研究生班学习）；</w:t>
        <w:br/>
      </w:r>
      <w:r>
        <w:t>2011年01月——2015年12月，任临汾市尧都区委书记；</w:t>
        <w:br/>
      </w:r>
      <w:r>
        <w:t>2015年12月——2016年07月，任临汾市委常委、尧都区委书记；</w:t>
        <w:br/>
      </w:r>
      <w:r>
        <w:t>2016年07月——2016年08月，任忻州市委常委；</w:t>
        <w:br/>
      </w:r>
      <w:r>
        <w:t xml:space="preserve">2016年08月——，任忻州市委常委、市政府常务副市长、党组副书记。[1-4] </w:t>
        <w:br/>
        <w:br/>
      </w:r>
      <w:r>
        <w:t xml:space="preserve">2016年9月，赵志坚同志当选为忻州市第四届市委委员、常委。[2] </w:t>
        <w:br/>
        <w:br/>
      </w:r>
      <w:r>
        <w:t xml:space="preserve">2016年10月17日下午，忻州市第四届人民代表大会第一次会议举行第三次全体会议。赵志坚当选为忻州市人民政府副市长。[5] </w:t>
        <w:br/>
        <w:br/>
      </w:r>
    </w:p>
    <w:p>
      <w:pPr>
        <w:pStyle w:val="Heading3"/>
      </w:pPr>
      <w:r>
        <w:t>辽宁省  丹东东港市</w:t>
      </w:r>
    </w:p>
    <w:p>
      <w:r>
        <w:rPr>
          <w:i/>
        </w:rPr>
        <w:t>王军</w:t>
      </w:r>
    </w:p>
    <w:p>
      <w:r>
        <w:t>王军，男，汉族，1962年9月生，1985年8月参加工作，1985年6月加入中国共产党，省委党校研究生学历，讲师。</w:t>
      </w:r>
    </w:p>
    <w:p>
      <w:r>
        <w:t>出生日期: 1962年9月</w:t>
      </w:r>
    </w:p>
    <w:p>
      <w:r>
        <w:t>民    族: 汉族</w:t>
      </w:r>
    </w:p>
    <w:p>
      <w:r>
        <w:t>国    籍: 中国</w:t>
      </w:r>
    </w:p>
    <w:p>
      <w:r>
        <w:t>中文名: 王军</w:t>
      </w:r>
    </w:p>
    <w:p>
      <w:r>
        <w:t>简历：</w:t>
      </w:r>
      <w:r>
        <w:t>现任辽宁省营口市委常委、组织部部长</w:t>
        <w:br/>
      </w:r>
      <w:r>
        <w:t>历任辽宁省委组织部干部一处助理调研员；辽宁省委组织部干部一处副处长；辽宁省委组织部干部一处（公务员管理处）副处长；辽宁省委组织部干部一处（公务员管理处）副处长（正处级）；辽宁省委组织部干部一处（公务员管理处）处长；辽宁省委组织部干部五处处长。</w:t>
        <w:br/>
      </w:r>
      <w:r>
        <w:t xml:space="preserve">现任营口市委常委、市委组织部部长。[1] </w:t>
        <w:br/>
        <w:br/>
      </w:r>
      <w:r>
        <w:t xml:space="preserve">2016年9月30日，中共营口市第十二届委员会举行第一次全体会议，王军当选为市委常委。[2] </w:t>
        <w:br/>
        <w:br/>
      </w:r>
    </w:p>
    <w:p>
      <w:pPr>
        <w:pStyle w:val="Heading3"/>
      </w:pPr>
      <w:r>
        <w:t>河南省  新乡卫滨区</w:t>
      </w:r>
    </w:p>
    <w:p>
      <w:r>
        <w:rPr>
          <w:i/>
        </w:rPr>
        <w:t>刘溢功</w:t>
      </w:r>
    </w:p>
    <w:p>
      <w:r>
        <w:t>刘溢功，1963年2月生，河南省温县人，河南农业大学植物保护专业毕业，研究生学历，1983年10月入党，1984年7月参加工作。</w:t>
      </w:r>
    </w:p>
    <w:p>
      <w:r>
        <w:t>出生日期: 1963年2月</w:t>
      </w:r>
    </w:p>
    <w:p>
      <w:r>
        <w:t>中文名: 刘溢功</w:t>
      </w:r>
    </w:p>
    <w:p>
      <w:r>
        <w:t>出生地: None</w:t>
      </w:r>
    </w:p>
    <w:p>
      <w:r>
        <w:t>毕业院校: None</w:t>
      </w:r>
    </w:p>
    <w:p>
      <w:r>
        <w:t>简历：</w:t>
      </w:r>
      <w:r>
        <w:t xml:space="preserve">刘溢功，1963年2月生，河南省温县人，河南农业大学植物保护专业毕业，研究生学历，1983年10月入党，1984年7月参加工作。1980年9月-1984年7月河南农业大学院植物保护专业学习；1984年7月获嘉县冯庄镇团委书记、党委秘书、副镇长、镇长、镇党委书记；1998年1月延津县副县长、县委副书记；2004年6月延津县委副书记；新乡市小店工业区管委会主任、党委书记(正县级)；2006年4月新乡市卫滨区委副书记、区长。 现任卫滨区委书记。[1] </w:t>
        <w:br/>
        <w:br/>
      </w:r>
      <w:r>
        <w:t>2011年8月23日双规。</w:t>
        <w:br/>
      </w:r>
    </w:p>
    <w:p>
      <w:pPr>
        <w:pStyle w:val="Heading3"/>
      </w:pPr>
      <w:r>
        <w:t>河南省  驻马店遂平县</w:t>
      </w:r>
    </w:p>
    <w:p>
      <w:r>
        <w:rPr>
          <w:i/>
        </w:rPr>
        <w:t>付自成</w:t>
      </w:r>
    </w:p>
    <w:p>
      <w:r>
        <w:t>付自成，男，汉族，1963年9月出生，河南省泌阳县人，1984年7月参加工作，1985年5月入党，大学学历。</w:t>
      </w:r>
    </w:p>
    <w:p>
      <w:r>
        <w:t>出生日期: 1963年9月</w:t>
      </w:r>
    </w:p>
    <w:p>
      <w:r>
        <w:t>信    仰: 共产主义</w:t>
      </w:r>
    </w:p>
    <w:p>
      <w:r>
        <w:t>中文名: 付自成</w:t>
      </w:r>
    </w:p>
    <w:p>
      <w:r>
        <w:t>出生地: 河南省泌阳县</w:t>
      </w:r>
    </w:p>
    <w:p>
      <w:r>
        <w:t>国    籍: 中国</w:t>
      </w:r>
    </w:p>
    <w:p>
      <w:r>
        <w:t>职    业: 公务员</w:t>
      </w:r>
    </w:p>
    <w:p>
      <w:r>
        <w:t>毕业院校: 河南省委党校</w:t>
      </w:r>
    </w:p>
    <w:p>
      <w:r>
        <w:t>民    族: 汉族</w:t>
      </w:r>
    </w:p>
    <w:p>
      <w:r>
        <w:t>简历：</w:t>
      </w:r>
      <w:r>
        <w:t>现任河南驻马店市人民政府副市长。</w:t>
        <w:br/>
      </w:r>
      <w:r>
        <w:t>1980.09—1984.07河南农学院植保系植物保护专业学习</w:t>
        <w:br/>
      </w:r>
      <w:r>
        <w:t>1984.07—1987.02河南省新蔡县陈店乡、县纪委工作</w:t>
        <w:br/>
      </w:r>
      <w:r>
        <w:t>1987.03—1988.12河南省新蔡县涧头乡党委副书记</w:t>
        <w:br/>
      </w:r>
      <w:r>
        <w:t>1989.01—1992.11河南省新蔡县砖店乡党委副书记，乡长</w:t>
        <w:br/>
      </w:r>
      <w:r>
        <w:t>1992.12—1996.01河南省新蔡县砖店乡党委书记</w:t>
        <w:br/>
      </w:r>
      <w:r>
        <w:t>1996.01—1996.02河南省新蔡县计划委员会主任</w:t>
        <w:br/>
      </w:r>
      <w:r>
        <w:t>1996.02—1999.05河南省新蔡县副县长</w:t>
        <w:br/>
      </w:r>
      <w:r>
        <w:t>1999.05—2001.09河南省新蔡县委常委、宣传部长（其间：1997.09—2000.01在省委党校行管专业研究生班学习）</w:t>
        <w:br/>
      </w:r>
      <w:r>
        <w:t>2001.09—2003.06河南省汝南县委常委、副县长</w:t>
        <w:br/>
      </w:r>
      <w:r>
        <w:t>2003.06—2006.05河南省汝南县委副书记</w:t>
        <w:br/>
      </w:r>
      <w:r>
        <w:t>2006.05—2007.02河南省驻马店市委副秘书长（兼），市委、市政府信访局局长、党组书记</w:t>
        <w:br/>
      </w:r>
      <w:r>
        <w:t>2007.02—2008.05河南省遂平县委副书记（正县级）</w:t>
        <w:br/>
      </w:r>
      <w:r>
        <w:t>2008.05—2011.12河南省遂平县委副书记、县长</w:t>
        <w:br/>
      </w:r>
      <w:r>
        <w:t>2011.12—2016.02河南省遂平县委书记</w:t>
        <w:br/>
      </w:r>
      <w:r>
        <w:t xml:space="preserve">2016.02—至今河南省驻马店市人民政府副市长[1] </w:t>
        <w:br/>
        <w:br/>
      </w:r>
      <w:r>
        <w:t>负责工业发展、信息化、环境保护、安全生产、民营经济等方面的工作。</w:t>
        <w:br/>
      </w:r>
      <w:r>
        <w:t>分管市工信委、市安监局、市环保局、市质监局。</w:t>
        <w:br/>
      </w:r>
      <w:r>
        <w:t xml:space="preserve">联系市工商联、市产业集聚区、工行驻马店分行、驻马店无线电管理局、中央和省属工业企业。[1] </w:t>
        <w:br/>
        <w:br/>
      </w:r>
      <w:r>
        <w:t xml:space="preserve">2016年2月18日，驻马店市第三届人民代表大会常务委员会第二十九次会议通过，决定任命：付自成为河南驻马店市人民政府副市长。[2] </w:t>
        <w:br/>
        <w:br/>
      </w:r>
    </w:p>
    <w:p>
      <w:pPr>
        <w:pStyle w:val="Heading3"/>
      </w:pPr>
      <w:r>
        <w:t>山西  晋城市阳城县</w:t>
      </w:r>
    </w:p>
    <w:p>
      <w:r>
        <w:rPr>
          <w:i/>
        </w:rPr>
        <w:t>冯志亮</w:t>
      </w:r>
    </w:p>
    <w:p>
      <w:r>
        <w:t xml:space="preserve">冯志亮，男，汉族，1963年10月出生，山西省陵川县人，大学本科学历，1985年6月加入中国共产党，1981年10月参加工作。[1] </w:t>
        <w:br/>
      </w:r>
    </w:p>
    <w:p>
      <w:r>
        <w:t>出生日期: 1963年10月</w:t>
      </w:r>
    </w:p>
    <w:p>
      <w:r>
        <w:t>中文名: 冯志亮</w:t>
      </w:r>
    </w:p>
    <w:p>
      <w:r>
        <w:t>出生地: 山西省陵川县</w:t>
      </w:r>
    </w:p>
    <w:p>
      <w:r>
        <w:t>国    籍: 中国</w:t>
      </w:r>
    </w:p>
    <w:p>
      <w:r>
        <w:t>毕业院校: 西安公路学院</w:t>
      </w:r>
    </w:p>
    <w:p>
      <w:r>
        <w:t>民    族: 汉族</w:t>
      </w:r>
    </w:p>
    <w:p>
      <w:r>
        <w:t>简历：</w:t>
      </w:r>
      <w:r>
        <w:t>现任晋城市人民政府副市长。</w:t>
        <w:br/>
      </w:r>
      <w:r>
        <w:t>1981年10月任陵川县公路段技术员；</w:t>
        <w:br/>
      </w:r>
      <w:r>
        <w:t>1982年11月任晋东南地区公路段第三工程处技术员；</w:t>
        <w:br/>
      </w:r>
      <w:r>
        <w:t>1984年4月任陵川县公路段技术员；</w:t>
        <w:br/>
      </w:r>
      <w:r>
        <w:t>1985年2月任陵川县公路段副段长（其间：1989年9月至1992年12月在西安公路学院公路与桥梁专业学习）；</w:t>
        <w:br/>
      </w:r>
      <w:r>
        <w:t>1993年10月任陵川县公路段段长；</w:t>
        <w:br/>
      </w:r>
      <w:r>
        <w:t>1995年10月任晋城市交通局副局长；</w:t>
        <w:br/>
      </w:r>
      <w:r>
        <w:t>2000年6月任晋城市交通局党组书记、副局长；</w:t>
        <w:br/>
      </w:r>
      <w:r>
        <w:t>2001年11月任晋城市交通局局长、党组书记；</w:t>
        <w:br/>
      </w:r>
      <w:r>
        <w:t>2005年7月任阳城县委副书记、代县长；</w:t>
        <w:br/>
      </w:r>
      <w:r>
        <w:t>2005年8月任阳城县委副书记、县长（其间：2003年3月至2006年1月在北京交通大学公路工程与管理专业学习）；</w:t>
        <w:br/>
      </w:r>
      <w:r>
        <w:t>2010年7月任阳城县委书记、县长；</w:t>
        <w:br/>
      </w:r>
      <w:r>
        <w:t>2011年5月任阳城县委书记；</w:t>
        <w:br/>
      </w:r>
      <w:r>
        <w:t>2014年2月任晋城市政府副市长、阳城县委书记；</w:t>
        <w:br/>
      </w:r>
      <w:r>
        <w:t>2014年3月任晋城市政府副市长。</w:t>
        <w:br/>
      </w:r>
      <w:r>
        <w:t xml:space="preserve">山西省十二届人大代表，晋城市五届、六届、七届人大代表。[2-3] </w:t>
        <w:br/>
        <w:br/>
      </w:r>
      <w:r>
        <w:t xml:space="preserve">2016年10月25日，晋城市七届人大一次会议举行第四次全体会议，冯志亮当选为晋城市人民政府副市长。[4] </w:t>
        <w:br/>
        <w:br/>
      </w:r>
    </w:p>
    <w:p>
      <w:pPr>
        <w:pStyle w:val="Heading3"/>
      </w:pPr>
      <w:r>
        <w:t>黑龙江省  大庆肇源县</w:t>
      </w:r>
    </w:p>
    <w:p>
      <w:r>
        <w:rPr>
          <w:i/>
        </w:rPr>
        <w:t>曹百胜</w:t>
      </w:r>
    </w:p>
    <w:p>
      <w:r>
        <w:t>曹百胜，男，中共党员。现任中共黑龙江省肇源县委书记，主持县委全面工作。</w:t>
      </w:r>
    </w:p>
    <w:p>
      <w:r>
        <w:t>简历：</w:t>
      </w:r>
    </w:p>
    <w:p>
      <w:pPr>
        <w:pStyle w:val="Heading3"/>
      </w:pPr>
      <w:r>
        <w:t>陕西  延安延川县</w:t>
      </w:r>
    </w:p>
    <w:p>
      <w:r>
        <w:rPr>
          <w:i/>
        </w:rPr>
        <w:t>呼延鹏</w:t>
      </w:r>
    </w:p>
    <w:p>
      <w:r>
        <w:t>呼延鹏，男，汉族，1958年3月生，陕西延长人，1986年7月入党，1976年3月参加工作，陕西省委党校研究生思想政治专业毕业，研究生学历，文学学士。曾任延安市审计局局长、党组书记。</w:t>
      </w:r>
    </w:p>
    <w:p>
      <w:r>
        <w:t>出生日期: 1958年3月</w:t>
      </w:r>
    </w:p>
    <w:p>
      <w:r>
        <w:t>中文名: 呼延鹏</w:t>
      </w:r>
    </w:p>
    <w:p>
      <w:r>
        <w:t>出生地: 陕西延长</w:t>
      </w:r>
    </w:p>
    <w:p>
      <w:r>
        <w:t>国    籍: 中国</w:t>
      </w:r>
    </w:p>
    <w:p>
      <w:r>
        <w:t>职    业: 官员</w:t>
      </w:r>
    </w:p>
    <w:p>
      <w:r>
        <w:t>毕业院校: 陕西省委党校</w:t>
      </w:r>
    </w:p>
    <w:p>
      <w:r>
        <w:t>民    族: 汉族</w:t>
      </w:r>
    </w:p>
    <w:p>
      <w:r>
        <w:t>简历：</w:t>
      </w:r>
      <w:r>
        <w:t>1976年3月 — 1980年9月 延长罗子山乡下柏桑村民办教师</w:t>
        <w:br/>
      </w:r>
      <w:r>
        <w:t>1980年9月 — 1984年7月 延安大学中文系汉语言文学专业学习</w:t>
        <w:br/>
      </w:r>
      <w:r>
        <w:t>1984年7月 — 1989年6月 延安地区教育局干事</w:t>
        <w:br/>
      </w:r>
      <w:r>
        <w:t>1984年6月 — 1989年12月 延安地区教育局普教科副科长</w:t>
        <w:br/>
      </w:r>
      <w:r>
        <w:t>1989年12月 — 1997年1月 延安地区教委基础教育科科长</w:t>
        <w:br/>
      </w:r>
      <w:r>
        <w:t>1997年1月 — 1997年11月 延安市教委基础教育科科长</w:t>
        <w:br/>
      </w:r>
      <w:r>
        <w:t>1997年11月 — 2002年12月 延安市宝塔区政府副区长（期间：2000年4月至2003年7月参加陕西省委党校研究生班思想政治专业学习）</w:t>
        <w:br/>
      </w:r>
      <w:r>
        <w:t>2002年12月 — 2006年7月 宝塔区委副书记</w:t>
        <w:br/>
      </w:r>
      <w:r>
        <w:t>2006年7月 — 2007年1月 延川县委副书记、政府代县长</w:t>
        <w:br/>
      </w:r>
      <w:r>
        <w:t>2007年1月 — 2011年7月 延川县委副书记、政府县长</w:t>
        <w:br/>
      </w:r>
      <w:r>
        <w:t>2011年7月 — 2012年5月 延安市审计局党组书记</w:t>
        <w:br/>
      </w:r>
      <w:r>
        <w:t>2012年5月—2016年1月任延安市审计局局长、党组书记。</w:t>
        <w:br/>
      </w:r>
      <w:r>
        <w:t xml:space="preserve">2016年1月4日，延安市第四届人民代表大会常务委员会第二十七次会议，决定免去，呼延鹏的陕西延安市审计局局长职务。[1] </w:t>
        <w:br/>
        <w:br/>
      </w:r>
    </w:p>
    <w:p>
      <w:pPr>
        <w:pStyle w:val="Heading3"/>
      </w:pPr>
      <w:r>
        <w:t>河南省  信阳平桥区</w:t>
      </w:r>
    </w:p>
    <w:p>
      <w:r>
        <w:rPr>
          <w:i/>
        </w:rPr>
        <w:t>詹玉锋</w:t>
      </w:r>
    </w:p>
    <w:p>
      <w:r>
        <w:t>詹玉锋，男，汉族，1958年10月出生，河南省罗山县人，1972年9月参加工作，1981年12月加入中国共产党，中央党校研究生院法学理论专业毕业，研究生学历。</w:t>
      </w:r>
    </w:p>
    <w:p>
      <w:r>
        <w:t>出生日期: 1958年10月</w:t>
      </w:r>
    </w:p>
    <w:p>
      <w:r>
        <w:t>中文名: 詹玉锋</w:t>
      </w:r>
    </w:p>
    <w:p>
      <w:r>
        <w:t>出生地: 河南省罗山县</w:t>
      </w:r>
    </w:p>
    <w:p>
      <w:r>
        <w:t>国    籍: 中国</w:t>
      </w:r>
    </w:p>
    <w:p>
      <w:r>
        <w:t>毕业院校: 中央党校</w:t>
      </w:r>
    </w:p>
    <w:p>
      <w:r>
        <w:t>民    族: 汉族</w:t>
      </w:r>
    </w:p>
    <w:p>
      <w:r>
        <w:t>简历：</w:t>
      </w:r>
      <w:r>
        <w:t>现任河南省信阳市人大常委会副主任。</w:t>
        <w:br/>
      </w:r>
      <w:r>
        <w:t>1972.09-1974.04，河南省信阳地区罗山县周党公社通讯员</w:t>
        <w:br/>
      </w:r>
      <w:r>
        <w:t>1974.04-1976.04，河南省罗山县法院法警</w:t>
        <w:br/>
      </w:r>
      <w:r>
        <w:t>1976.04-1987.06，河南省信阳地区中级人民法院法警、书记员、助理审判员、法院审判员</w:t>
        <w:br/>
      </w:r>
      <w:r>
        <w:t>1987.06-1989.03，河南省信阳地委政法委副科级协理员、调查研究科副科长</w:t>
        <w:br/>
      </w:r>
      <w:r>
        <w:t>1989.03-1993.06，河南省信阳地委政法委调研科科长</w:t>
        <w:br/>
      </w:r>
      <w:r>
        <w:t>1993.06-1996.02，河南省信阳地区综治办副主任</w:t>
        <w:br/>
      </w:r>
      <w:r>
        <w:t>1996.02-1997.06，河南省信阳地委政法委副书记、地区综治办主任</w:t>
        <w:br/>
      </w:r>
      <w:r>
        <w:t>1997.06-1998.08，河南省县级信阳市委副书记、副市长（正县级）</w:t>
        <w:br/>
      </w:r>
      <w:r>
        <w:t>1998.08-1998.10，河南省信阳市浉河区委副书记、副区长（正县级）</w:t>
        <w:br/>
      </w:r>
      <w:r>
        <w:t>1998.10-2003.09，河南省信阳市平桥区委副书记、区长</w:t>
        <w:br/>
      </w:r>
      <w:r>
        <w:t>2003.09-2009.06，河南省新县县委书记（其间：2004.03-2004.07，在中央党校县委书记进修班学习；2004.09-2006.07，在中央党校研究生院法学理论专业学习）</w:t>
        <w:br/>
      </w:r>
      <w:r>
        <w:t>2009.06-2012.04，河南省新县县委书记（副市厅级）</w:t>
        <w:br/>
      </w:r>
      <w:r>
        <w:t>2012.04-2014.02，河南省开封市中级人民法院院长</w:t>
        <w:br/>
      </w:r>
      <w:r>
        <w:t xml:space="preserve">2014.02-2016.02，河南省开封市委常委、政法委书记[1] </w:t>
        <w:br/>
        <w:br/>
      </w:r>
      <w:r>
        <w:t xml:space="preserve">2016.02-，河南省信阳市人大常委会副主任[2] </w:t>
        <w:br/>
        <w:br/>
      </w:r>
      <w:r>
        <w:t xml:space="preserve">2016年2月20日，信阳市第四届人民代表大会第六次会议选举詹玉锋为信阳市第四届人民代表大会常务委员会副主任。[3] </w:t>
        <w:br/>
        <w:br/>
      </w:r>
    </w:p>
    <w:p>
      <w:pPr>
        <w:pStyle w:val="Heading3"/>
      </w:pPr>
      <w:r>
        <w:t>陕西  西安长安区</w:t>
      </w:r>
    </w:p>
    <w:p>
      <w:r>
        <w:rPr>
          <w:i/>
        </w:rPr>
        <w:t>钱引安</w:t>
      </w:r>
    </w:p>
    <w:p>
      <w:r>
        <w:t>钱引安，男，汉族，1964年11月生，陕西西安人，1987年3月加入中国共产党，1983年8月参加工作，省委党校大学学历，西北大学经济学硕士。</w:t>
      </w:r>
    </w:p>
    <w:p>
      <w:r>
        <w:t>出生日期: 1964年11月</w:t>
      </w:r>
    </w:p>
    <w:p>
      <w:r>
        <w:t>中文名: 钱引安</w:t>
      </w:r>
    </w:p>
    <w:p>
      <w:r>
        <w:t>出生地: 陕西西安</w:t>
      </w:r>
    </w:p>
    <w:p>
      <w:r>
        <w:t>国    籍: 中国</w:t>
      </w:r>
    </w:p>
    <w:p>
      <w:r>
        <w:t>毕业院校: 陕西省委党校，西北大学</w:t>
      </w:r>
    </w:p>
    <w:p>
      <w:r>
        <w:t>民    族: 汉族</w:t>
      </w:r>
    </w:p>
    <w:p>
      <w:r>
        <w:t>简历：</w:t>
      </w:r>
      <w:r>
        <w:t>现任陕西省宝鸡市委书记，市人大常委会主任、党组书记。</w:t>
        <w:br/>
      </w:r>
      <w:r>
        <w:t>1980年08月至1983年08月，在西安市农业学校学习；</w:t>
        <w:br/>
      </w:r>
      <w:r>
        <w:t>1983年08月至1989年03月，在西安市灞桥区新合乡工作；</w:t>
        <w:br/>
      </w:r>
      <w:r>
        <w:t>1989年03月至1992年05月，任西安市灞桥区新合乡副乡长；</w:t>
        <w:br/>
      </w:r>
      <w:r>
        <w:t>1992年05月至1994年05月，任西安市灞桥区新合乡乡长；</w:t>
        <w:br/>
      </w:r>
      <w:r>
        <w:t>1994年05月至1994年08月，任西安市灞桥区洪庆镇镇长；</w:t>
        <w:br/>
      </w:r>
      <w:r>
        <w:t>1994年08月至1996年11月，任西安市灞桥区洪庆街道办事处主任（其间：1992年07月至1995年12月，在省委党校经济管理专业学习）；</w:t>
        <w:br/>
      </w:r>
      <w:r>
        <w:t>1996年11月至1998年11月，任西安市灞桥区洪庆街道党委书记；</w:t>
        <w:br/>
      </w:r>
      <w:r>
        <w:t>1998年11月至2000年03月，任西安市灞桥区委常委、区人民政府副区长（其间：1996年09月至1999年07月，在西北大学经济管理学院政治经济学专业学习）；</w:t>
        <w:br/>
      </w:r>
      <w:r>
        <w:t>2000年03月至2002年09月，任长安县委副书记、县人民政府县长；</w:t>
        <w:br/>
      </w:r>
      <w:r>
        <w:t>2002年09月至2003年01月，任西安市长安区委副书记、区人民政府区长；</w:t>
        <w:br/>
      </w:r>
      <w:r>
        <w:t>2003年01月至2007年03月，任西安市长安区委书记；</w:t>
        <w:br/>
      </w:r>
      <w:r>
        <w:t>2007年03月至2009年12月，任西安市雁塔区委书记；</w:t>
        <w:br/>
      </w:r>
      <w:r>
        <w:t xml:space="preserve">2009年12月至2013年12月，任西安市人民政府副市长；[1] </w:t>
        <w:br/>
        <w:br/>
      </w:r>
      <w:r>
        <w:t xml:space="preserve">2013年12月至2014年02月，任宝鸡市委副书记，市人民政府党组书记、代市长；[2] </w:t>
        <w:br/>
        <w:br/>
      </w:r>
      <w:r>
        <w:t>2014年02月至2015年11月，任宝鸡市委副书记，市人民政府市长、党组书记；</w:t>
        <w:br/>
      </w:r>
      <w:r>
        <w:t xml:space="preserve">2015年11月至2016年01月，任宝鸡市委书记，市人民政府市长、党组书记；[3] </w:t>
        <w:br/>
        <w:br/>
      </w:r>
      <w:r>
        <w:t>2016年01月至2016年02月，任宝鸡市委书记、市人大常委会党组书记；</w:t>
        <w:br/>
      </w:r>
      <w:r>
        <w:t xml:space="preserve">2016年02月至今，任宝鸡市委书记，市人大常委会主任、党组书记。[4] </w:t>
        <w:br/>
        <w:br/>
      </w:r>
      <w:r>
        <w:t xml:space="preserve">2016年2月21日，宝鸡市十四届人大六次会议举行第三次全体会议，选举钱引安为宝鸡市十四届人大常委会主任。[5] </w:t>
        <w:br/>
        <w:br/>
      </w:r>
    </w:p>
    <w:p>
      <w:pPr>
        <w:pStyle w:val="Heading3"/>
      </w:pPr>
      <w:r>
        <w:t>吉林省  吉林桦甸市</w:t>
      </w:r>
    </w:p>
    <w:p>
      <w:r>
        <w:rPr>
          <w:i/>
        </w:rPr>
        <w:t>柴伟</w:t>
      </w:r>
    </w:p>
    <w:p>
      <w:r>
        <w:t>柴伟，男，汉族，1964年10月生，吉林伊通人，1986年12月加入中国共产党，1987年8月参加工作，东北电力学院建筑工程系电厂建筑结构工程专业毕业，全日制教育大学学历，工学学士，中共吉林省委党校经济管理专业在职研究生，工程师。</w:t>
      </w:r>
    </w:p>
    <w:p>
      <w:r>
        <w:t>出生日期: 1964年10月</w:t>
      </w:r>
    </w:p>
    <w:p>
      <w:r>
        <w:t>中文名: 柴伟</w:t>
      </w:r>
    </w:p>
    <w:p>
      <w:r>
        <w:t>出生地: 吉林伊通</w:t>
      </w:r>
    </w:p>
    <w:p>
      <w:r>
        <w:t>国    籍: 中国</w:t>
      </w:r>
    </w:p>
    <w:p>
      <w:r>
        <w:t>毕业院校: 吉林省委党校</w:t>
      </w:r>
    </w:p>
    <w:p>
      <w:r>
        <w:t>民    族: 汉族</w:t>
      </w:r>
    </w:p>
    <w:p>
      <w:r>
        <w:t>简历：</w:t>
      </w:r>
      <w:r>
        <w:t>现任吉林省安全生产监督管理局（省煤矿安全生产监督管理局）局长、党组书记。</w:t>
        <w:br/>
      </w:r>
      <w:r>
        <w:t>1983.09——1987.08，东北电力学院建筑工程系电厂建筑结构工程专业学生；</w:t>
        <w:br/>
      </w:r>
      <w:r>
        <w:t>1987.08——1992.02，吉林市拆迁办公室科员；</w:t>
        <w:br/>
      </w:r>
      <w:r>
        <w:t>1992.02——1993.03，吉林市拆迁办公室工程科副科长；</w:t>
        <w:br/>
      </w:r>
      <w:r>
        <w:t>1993.03——1994.02，吉林市拆迁办公室副主任；</w:t>
        <w:br/>
      </w:r>
      <w:r>
        <w:t>1994.02——1996.02，吉林市房屋拆迁公司经理；</w:t>
        <w:br/>
      </w:r>
      <w:r>
        <w:t>1996.02——1998.05，吉林市拆迁办公室主任</w:t>
        <w:br/>
      </w:r>
      <w:r>
        <w:t>1998.05——2001.12，吉林市城乡建设委员会副主任（其间：1996.08——1999.07，吉林省委党校经济管理专业研究生学习）；</w:t>
        <w:br/>
      </w:r>
      <w:r>
        <w:t>2001.12——2004.04，吉林市城市管理行政执法局局长；</w:t>
        <w:br/>
      </w:r>
      <w:r>
        <w:t>2004.04——2004.12，桦甸市委副书记、副市长、代市长；</w:t>
        <w:br/>
      </w:r>
      <w:r>
        <w:t>2004.12——2006.08，桦甸市委副书记、市长；</w:t>
        <w:br/>
      </w:r>
      <w:r>
        <w:t>2006.08——2006.10，公主岭市副市长、代理市长；</w:t>
        <w:br/>
      </w:r>
      <w:r>
        <w:t>2006.10——2006.11，公主岭市委副书记、副市长、代市长、公主岭国家农业科技园区党工委副书记、管委会主任；</w:t>
        <w:br/>
      </w:r>
      <w:r>
        <w:t>2006.11——2008.03，公主岭市委副书记、市长、公主岭国家农业科技园区党工委副书记、管委会主任；</w:t>
        <w:br/>
      </w:r>
      <w:r>
        <w:t>2008.03——2008.05，公主岭市委书记、市长、公主岭国家农业科技园区党工委副书记、管委会主任；</w:t>
        <w:br/>
      </w:r>
      <w:r>
        <w:t>2008.05——2010.05，公主岭市委书记、公主岭国家农业科技园区党工委书记；</w:t>
        <w:br/>
      </w:r>
      <w:r>
        <w:t>2010.05——2012.01，四平市人民政府副市长、党组成员；</w:t>
        <w:br/>
      </w:r>
      <w:r>
        <w:t>2012.01——2012.06，四平市委常委、常务副市长；</w:t>
        <w:br/>
      </w:r>
      <w:r>
        <w:t xml:space="preserve">2012.06——2015.11，松原市委常委、常务副市长；[1] </w:t>
        <w:br/>
        <w:br/>
      </w:r>
      <w:r>
        <w:t xml:space="preserve">2015.11——，吉林省安全生产监督管理局（省煤矿安全生产监督管理局）局长、党组书记。[2] </w:t>
        <w:br/>
        <w:br/>
      </w:r>
      <w:r>
        <w:t>是吉林省第十一届人大代表。</w:t>
        <w:br/>
      </w:r>
      <w:r>
        <w:t xml:space="preserve">2015年11月，据吉林省安全生产监督管理局网站显示，柴伟任吉林省安全生产监督管理局党组书记、局长。[3] </w:t>
        <w:br/>
        <w:br/>
      </w:r>
    </w:p>
    <w:p>
      <w:pPr>
        <w:pStyle w:val="Heading3"/>
      </w:pPr>
      <w:r>
        <w:t>甘肃  甘南藏族自治州合作市</w:t>
      </w:r>
    </w:p>
    <w:p>
      <w:r>
        <w:rPr>
          <w:i/>
        </w:rPr>
        <w:t>马隆全</w:t>
      </w:r>
    </w:p>
    <w:p>
      <w:r>
        <w:t>马隆全，1962年3月生，甘肃岷县人，藏族，大学学历。1984年7月参加工作，1984年7月入党。</w:t>
      </w:r>
    </w:p>
    <w:p>
      <w:r>
        <w:t>出生日期: 1962年3月</w:t>
      </w:r>
    </w:p>
    <w:p>
      <w:r>
        <w:t>学    历: 大学</w:t>
      </w:r>
    </w:p>
    <w:p>
      <w:r>
        <w:t>中文名: 马隆全</w:t>
      </w:r>
    </w:p>
    <w:p>
      <w:r>
        <w:t>出生地: 甘肃岷县</w:t>
      </w:r>
    </w:p>
    <w:p>
      <w:r>
        <w:t>毕业院校: 中共党员</w:t>
      </w:r>
    </w:p>
    <w:p>
      <w:r>
        <w:t>民    族: 藏族</w:t>
      </w:r>
    </w:p>
    <w:p>
      <w:r>
        <w:t>简历：</w:t>
      </w:r>
      <w:r>
        <w:t>现任甘南州人民检察院党组书记、检察长。</w:t>
        <w:br/>
      </w:r>
      <w:r>
        <w:t>1980年9月-1984年7月在西北民族学院畜牧兽医系学习；</w:t>
        <w:br/>
      </w:r>
      <w:r>
        <w:t>1984年7月在夏河县畜牧局工作；</w:t>
        <w:br/>
      </w:r>
      <w:r>
        <w:t>1986年2月夏河县畜牧局副局长；</w:t>
        <w:br/>
      </w:r>
      <w:r>
        <w:t>1987年3月夏河县甘加乡党委副书记、乡长；</w:t>
        <w:br/>
      </w:r>
      <w:r>
        <w:t>1993年1月夏河县机械化饲料站-；</w:t>
        <w:br/>
      </w:r>
      <w:r>
        <w:t>1994年3月甘南藏族自治州城建局副局长；</w:t>
        <w:br/>
      </w:r>
      <w:r>
        <w:t>1998年7月甘南藏族自治州建设委员会副主任；</w:t>
        <w:br/>
      </w:r>
      <w:r>
        <w:t>2000年12月合作市委副书记；</w:t>
        <w:br/>
      </w:r>
      <w:r>
        <w:t>2002年12月合作市委副书记、市长；</w:t>
        <w:br/>
      </w:r>
      <w:r>
        <w:t>2008年12月甘南州委政法委常务副书记；</w:t>
        <w:br/>
      </w:r>
      <w:r>
        <w:t xml:space="preserve">2010年7月甘南州人民检察院党组副书记。[1] </w:t>
        <w:br/>
        <w:br/>
      </w:r>
      <w:r>
        <w:t>2016年11月7日，甘南州检察院党组书记、副检察长</w:t>
        <w:br/>
      </w:r>
      <w:r>
        <w:t>2016年11月17日，甘南藏族自治州人民检察院检察长。</w:t>
        <w:br/>
      </w:r>
      <w:r>
        <w:t xml:space="preserve">2016年11月7日，甘南州检察院召开干警大会集中传达学习十八届六中全会及州第十二次党代会精神。会议由州院党组书记、副检察长马隆全主持。[2] </w:t>
        <w:br/>
        <w:br/>
      </w:r>
      <w:r>
        <w:t xml:space="preserve">2016年11月17日下午，甘南藏族自治州第十六届人民代表大会第一次会议在甘南大剧院举行第三次全体会议。大会选举产生：马隆全同志当选为甘南藏族自治州人民检察院检察长。[3] </w:t>
        <w:br/>
        <w:br/>
      </w:r>
      <w:r>
        <w:t xml:space="preserve">2016年11月24日，省十二届人大常委会第二十七次会议通过，批准任命马隆全为甘南藏族自治州人民检察院检察长。[4] </w:t>
        <w:br/>
        <w:br/>
      </w:r>
    </w:p>
    <w:p>
      <w:pPr>
        <w:pStyle w:val="Heading3"/>
      </w:pPr>
      <w:r>
        <w:t>吉林省  吉林永吉县</w:t>
      </w:r>
    </w:p>
    <w:p>
      <w:r>
        <w:rPr>
          <w:i/>
        </w:rPr>
        <w:t>郭树峰</w:t>
      </w:r>
    </w:p>
    <w:p>
      <w:r>
        <w:t xml:space="preserve">郭树峰，中共党员，在职研究生学历。2014年9月 拟任吉林省委、省政府信访局局长、党组书记。[1] </w:t>
        <w:br/>
      </w:r>
    </w:p>
    <w:p>
      <w:r>
        <w:t>出生日期: 1962年10月</w:t>
      </w:r>
    </w:p>
    <w:p>
      <w:r>
        <w:t>民    族: None</w:t>
      </w:r>
    </w:p>
    <w:p>
      <w:r>
        <w:t>政治面貌: 中共党员</w:t>
      </w:r>
    </w:p>
    <w:p>
      <w:r>
        <w:t>中文名: 郭树峰</w:t>
      </w:r>
    </w:p>
    <w:p>
      <w:r>
        <w:t>国    籍: 中国</w:t>
      </w:r>
    </w:p>
    <w:p>
      <w:r>
        <w:t>性    别: 男</w:t>
      </w:r>
    </w:p>
    <w:p>
      <w:r>
        <w:t>简历：</w:t>
      </w:r>
      <w:r>
        <w:t>郭树峰，男，1962年10月生，汉族，中共党员，在职研究生学历。</w:t>
        <w:br/>
      </w:r>
      <w:r>
        <w:t>曾任永吉县县长、县委书记。现任吉林省委、省政府信访局副局长、党组成员。</w:t>
        <w:br/>
      </w:r>
      <w:r>
        <w:t xml:space="preserve">2014年9月拟任吉林省委、省政府信访局局长、党组书记。[1] </w:t>
        <w:br/>
        <w:br/>
      </w:r>
    </w:p>
    <w:p>
      <w:pPr>
        <w:pStyle w:val="Heading3"/>
      </w:pPr>
      <w:r>
        <w:t>内蒙古  包头市九原区</w:t>
      </w:r>
    </w:p>
    <w:p>
      <w:r>
        <w:rPr>
          <w:i/>
        </w:rPr>
        <w:t>雪松</w:t>
      </w:r>
    </w:p>
    <w:p>
      <w:r>
        <w:t xml:space="preserve">雪松，男，蒙古族，1969年1月出生，吉林省前郭县人，大学文化，1998年1月入党，1986年10月参加工作。现任内蒙古自治区包头市石拐区委书记。[1] </w:t>
        <w:br/>
      </w:r>
    </w:p>
    <w:p>
      <w:r>
        <w:t>简历：</w:t>
      </w:r>
    </w:p>
    <w:p>
      <w:pPr>
        <w:pStyle w:val="Heading3"/>
      </w:pPr>
      <w:r>
        <w:t>安徽省  六安舒城县</w:t>
      </w:r>
    </w:p>
    <w:p>
      <w:r>
        <w:rPr>
          <w:i/>
        </w:rPr>
        <w:t>王伟</w:t>
      </w:r>
    </w:p>
    <w:p>
      <w:r>
        <w:t xml:space="preserve">王 伟 ， 二级法官，安徽省淮南市中级人民法院审判监督庭副庭长 。[1] </w:t>
        <w:br/>
      </w:r>
    </w:p>
    <w:p>
      <w:r>
        <w:t>简历：</w:t>
      </w:r>
      <w:r>
        <w:t xml:space="preserve">安徽省淮南市中级人民法院审判监督庭副庭长 。[1] </w:t>
        <w:br/>
        <w:br/>
      </w:r>
    </w:p>
    <w:p>
      <w:pPr>
        <w:pStyle w:val="Heading3"/>
      </w:pPr>
      <w:r>
        <w:t>新疆  和田地区策勒县</w:t>
      </w:r>
    </w:p>
    <w:p>
      <w:r>
        <w:rPr>
          <w:i/>
        </w:rPr>
        <w:t>多力坤•玉素甫</w:t>
      </w:r>
    </w:p>
    <w:p>
      <w:r>
        <w:t>多力坤·玉素甫，男，维吾尔族，党员，出生于1959年11月，籍贯新疆于田县，参加工作时间1976年7月，学历研究生，毕业于中央党校法学理论专业</w:t>
      </w:r>
    </w:p>
    <w:p>
      <w:r>
        <w:t>出生日期: 1959年11月</w:t>
      </w:r>
    </w:p>
    <w:p>
      <w:r>
        <w:t>中文名: 多力坤·玉素甫</w:t>
      </w:r>
    </w:p>
    <w:p>
      <w:r>
        <w:t>出生地: 新疆于田县</w:t>
      </w:r>
    </w:p>
    <w:p>
      <w:r>
        <w:t>国    籍: 中国</w:t>
      </w:r>
    </w:p>
    <w:p>
      <w:r>
        <w:t>职    业: 中共策勒县委副书记,策勒县人民政府县长</w:t>
      </w:r>
    </w:p>
    <w:p>
      <w:r>
        <w:t>毕业院校: 中央党校法学理论专业</w:t>
      </w:r>
    </w:p>
    <w:p>
      <w:r>
        <w:t>民    族: 维吾尔族</w:t>
      </w:r>
    </w:p>
    <w:p>
      <w:r>
        <w:t>简历：</w:t>
      </w:r>
      <w:r>
        <w:t>人物履历</w:t>
        <w:br/>
      </w:r>
      <w:r>
        <w:t>现任职务中共策勒县委副书记,策勒县人民政府县长</w:t>
        <w:br/>
      </w:r>
      <w:r>
        <w:t>1976.07―1978.03 新疆于田县喀尔克乡再教育</w:t>
        <w:br/>
      </w:r>
      <w:r>
        <w:t>1978.3―1979.06 新疆于田县托乎拉克水电站工人</w:t>
        <w:br/>
      </w:r>
      <w:r>
        <w:t>（其间：1978.05―1979.06 浙江东阳电站脱产学习，水利发电专业）</w:t>
        <w:br/>
      </w:r>
      <w:r>
        <w:t>1979.06―1984.03 新疆于田县托乎拉克水电站副股长</w:t>
        <w:br/>
      </w:r>
      <w:r>
        <w:t>（其间：1983.03―1984.03 甘肃工业大学脱产学习，水利发电技术，中专）</w:t>
        <w:br/>
      </w:r>
      <w:r>
        <w:t>1984.03―1989.08 新疆于田县托乎拉克水电站副站长</w:t>
        <w:br/>
      </w:r>
      <w:r>
        <w:t>（其间：1987.08―1989.08 昌吉州职工大学脱产学习，工业企业管理，大专）</w:t>
        <w:br/>
      </w:r>
      <w:r>
        <w:t>1989.08―1991.09 新疆于田电力公司兰干电站站长、副经理</w:t>
        <w:br/>
      </w:r>
      <w:r>
        <w:t>1991.09―1994.01 新疆于田县电力公司副经理</w:t>
        <w:br/>
      </w:r>
      <w:r>
        <w:t>（其间：1992.09―1993.09 大连理工大学脱产学习，经济管理）</w:t>
        <w:br/>
      </w:r>
      <w:r>
        <w:t>1994.01―1997.01 新疆于田县人民政府办公室主任</w:t>
        <w:br/>
      </w:r>
      <w:r>
        <w:t>（其间：1994.08―1996.12 中央党校函授学院函授学习，经济管理，本科）</w:t>
        <w:br/>
      </w:r>
      <w:r>
        <w:t>1997.01―1997.12 新疆于田县鲜拜巴扎镇党委书记</w:t>
        <w:br/>
      </w:r>
      <w:r>
        <w:t>1997.12―2001.04 新疆于田县人民政府副县长</w:t>
        <w:br/>
      </w:r>
      <w:r>
        <w:t>2001.04―2001.08，新疆和田市人民政府副市长</w:t>
        <w:br/>
      </w:r>
      <w:r>
        <w:t>（其间：1998.09―2001.07 中央党校研究部函授学习，研究生，法学理论）</w:t>
        <w:br/>
      </w:r>
      <w:r>
        <w:t>2001.08――2004.11 新疆和田市委副书记</w:t>
        <w:br/>
      </w:r>
      <w:r>
        <w:t>2004.11――2005.05 新疆和田地区供销合作办事处党委书记、副主任</w:t>
        <w:br/>
      </w:r>
      <w:r>
        <w:t>2005.05月至今新疆维吾尔自治区中共策勒县委副书记、县长</w:t>
        <w:br/>
      </w:r>
    </w:p>
    <w:p>
      <w:pPr>
        <w:pStyle w:val="Heading3"/>
      </w:pPr>
      <w:r>
        <w:t>江苏省  宿迁宿城区</w:t>
      </w:r>
    </w:p>
    <w:p>
      <w:r>
        <w:rPr>
          <w:i/>
        </w:rPr>
        <w:t>谢新松</w:t>
      </w:r>
    </w:p>
    <w:p>
      <w:r>
        <w:t>谢新松，男，汉族，1971年8月出生，江苏沭阳人，1991年07月毕业于江苏省劳改警官学校，党校研究生学历。1991年8月参加工作，1994年10月加入中国共产党。曾任昆明市委常委、副市长。</w:t>
      </w:r>
    </w:p>
    <w:p>
      <w:r>
        <w:t>出生日期: 1971年8月</w:t>
      </w:r>
    </w:p>
    <w:p>
      <w:r>
        <w:t>中文名: 谢新松</w:t>
      </w:r>
    </w:p>
    <w:p>
      <w:r>
        <w:t>出生地: 江苏沭阳</w:t>
      </w:r>
    </w:p>
    <w:p>
      <w:r>
        <w:t>国    籍: 中国</w:t>
      </w:r>
    </w:p>
    <w:p>
      <w:r>
        <w:t>毕业院校: 江苏省劳改警官学校</w:t>
      </w:r>
    </w:p>
    <w:p>
      <w:r>
        <w:t>民    族: 汉族</w:t>
      </w:r>
    </w:p>
    <w:p>
      <w:r>
        <w:t>简历：</w:t>
      </w:r>
      <w:r>
        <w:t>2015年10月10日，被开除党籍。</w:t>
        <w:br/>
      </w:r>
      <w:r>
        <w:t>1991年07月，江苏省劳改警官学校毕业后参加工作。</w:t>
        <w:br/>
      </w:r>
      <w:r>
        <w:t>1998年12月，任沭阳县委研究室副主任。</w:t>
        <w:br/>
      </w:r>
      <w:r>
        <w:t>1999年03月，任沭阳县委办公室副主任、研究室副主任。</w:t>
        <w:br/>
      </w:r>
      <w:r>
        <w:t>1999年07月，任沭阳县委办公室副主任、研究室主任。</w:t>
        <w:br/>
      </w:r>
      <w:r>
        <w:t>2002年07月，任宿迁市委办公室副主任。</w:t>
        <w:br/>
      </w:r>
      <w:r>
        <w:t>2003年12月，任宿迁市委副秘书长、市委办副主任（主持工作）。</w:t>
        <w:br/>
      </w:r>
      <w:r>
        <w:t>2004年12月，任宿迁市委副秘书长、办公室主任。</w:t>
        <w:br/>
      </w:r>
      <w:r>
        <w:t>2005年12月，任宿城区委副书记、代区长。</w:t>
        <w:br/>
      </w:r>
      <w:r>
        <w:t>2006年01月，任宿城区委副书记、区长。</w:t>
        <w:br/>
      </w:r>
      <w:r>
        <w:t>2008年03月，任昆明市委副秘书长、办公室主任，市委秘书长、办公室主任。</w:t>
        <w:br/>
      </w:r>
      <w:r>
        <w:t>2011年01月，任昆明市委常委、宣传部部长。</w:t>
        <w:br/>
      </w:r>
      <w:r>
        <w:t xml:space="preserve">2014年06月，任昆明市委常委、副市长。[1] </w:t>
        <w:br/>
        <w:br/>
      </w:r>
      <w:r>
        <w:t xml:space="preserve">2015年3月18日，据云南省纪委消息：经云南省委批准，昆明市委常委、副市长谢新松涉嫌严重违纪违法，接受组织调查。[2] </w:t>
        <w:br/>
        <w:br/>
      </w:r>
      <w:r>
        <w:t xml:space="preserve">2015年4月28日，昆明市第十三届人大常委会第三十次会议举行，经过表决通过，决定免去谢新松的昆明市副市长职务。[3] </w:t>
        <w:br/>
        <w:br/>
      </w:r>
      <w:r>
        <w:t xml:space="preserve">2015年7月31日，云南省人民检察院决定以涉嫌受贿罪，对昆明市人民政府党组原成员、副市长谢新松逮捕。[4] </w:t>
        <w:br/>
        <w:br/>
      </w:r>
      <w:r>
        <w:t>2015年10月10日，云南省纪委对云南省昆明市委常委、副市长谢新松严重违纪问题进行了立案审查。</w:t>
        <w:br/>
      </w:r>
      <w:r>
        <w:t>经查，谢新松在担任昆明市委办公厅主任、秘书长、宣传部部长、副市长期间，违反廉洁自律规定，长期占用民营企业车辆；违反社会主义道德，与他人通奸；为谋取不正当利益，行贿人民币7万元；利用职务上的便利为他人谋取利益，收受贿赂人民币500余万元，产生孳息100余万元。</w:t>
        <w:br/>
      </w:r>
      <w:r>
        <w:t xml:space="preserve">上述行为已构成违纪并涉嫌犯罪。依据《中国共产党纪律处分条例》等有关规定，经云南省纪委审议并报经省委批准，决定给予谢新松开除党籍、行政开除处分；收缴其违纪所得；涉嫌犯罪问题由司法机关依法处理。[5] </w:t>
        <w:br/>
        <w:br/>
      </w:r>
    </w:p>
    <w:p>
      <w:pPr>
        <w:pStyle w:val="Heading3"/>
      </w:pPr>
      <w:r>
        <w:t>江苏省  盐城阜宁县</w:t>
      </w:r>
    </w:p>
    <w:p>
      <w:r>
        <w:rPr>
          <w:i/>
        </w:rPr>
        <w:t>顾云岭</w:t>
      </w:r>
    </w:p>
    <w:p>
      <w:r>
        <w:t>顾云岭，男，汉族，1964年10月出生，江苏建湖人，1982年9月参加工作，1988年12月加入中国共产党，江苏省委党校政治经济学专业毕业，在职研究生学历，经济学硕士学位。</w:t>
      </w:r>
    </w:p>
    <w:p>
      <w:r>
        <w:t>出生日期: 1964年10月10日</w:t>
      </w:r>
    </w:p>
    <w:p>
      <w:r>
        <w:t>中文名: 顾云岭</w:t>
      </w:r>
    </w:p>
    <w:p>
      <w:r>
        <w:t>出生地: 江苏省建湖县</w:t>
      </w:r>
    </w:p>
    <w:p>
      <w:r>
        <w:t>国    籍: 中国</w:t>
      </w:r>
    </w:p>
    <w:p>
      <w:r>
        <w:t>毕业院校: 江苏省委党校</w:t>
      </w:r>
    </w:p>
    <w:p>
      <w:r>
        <w:t>民    族: 汉族</w:t>
      </w:r>
    </w:p>
    <w:p>
      <w:r>
        <w:t>简历：</w:t>
      </w:r>
      <w:r>
        <w:t xml:space="preserve">现任中共阜宁县委书记、县人大常委会主任。[1] </w:t>
        <w:br/>
        <w:br/>
      </w:r>
      <w:r>
        <w:br/>
        <w:br/>
        <w:br/>
        <w:br/>
        <w:t>1979.10——1982.06　南通医学院盐城医疗专科班学习</w:t>
        <w:br/>
      </w:r>
      <w:r>
        <w:t xml:space="preserve">1982.09——1984.10　盐城地区卫生防疫站医师[2] </w:t>
        <w:br/>
        <w:br/>
      </w:r>
      <w:r>
        <w:t>1984.10——1989.11　盐阜大众报社编辑、记者（期间：1987.12自考法律专业专科毕业）</w:t>
        <w:br/>
      </w:r>
      <w:r>
        <w:t>1989.11——2003.01　盐城市委办办事员、副科级秘书、正科级秘书、综合科科长，市委办副主任、市委办副主任兼市委研究室副主任（期间：1997.12自考法律专业本科毕业；1997.09-1999.06 南京大学领导干部研究生课程进修班工商管理专业学习；2002.09月-2004.01 省委党校政治经济学专业研究生学习）</w:t>
        <w:br/>
      </w:r>
      <w:r>
        <w:t>2003.01——2007.02　盐城市政府副秘书长、市政府办党组成员、市信访局局长</w:t>
        <w:br/>
      </w:r>
      <w:r>
        <w:t>2007.02——2010.01　盐城市政府副秘书长、市政府办党组成员（正处级）</w:t>
        <w:br/>
      </w:r>
      <w:r>
        <w:t>2010.01——2013.12　中共阜宁县委副书记、县长</w:t>
        <w:br/>
      </w:r>
      <w:r>
        <w:t>2013.12——2014.01　中共阜宁县委书记</w:t>
        <w:br/>
      </w:r>
      <w:r>
        <w:t xml:space="preserve">2014.01——阜宁县委书记、县人大常委会主任[3] </w:t>
        <w:br/>
        <w:br/>
      </w:r>
      <w:r>
        <w:t xml:space="preserve">中共第十二届全国人大代表。[4] </w:t>
        <w:br/>
        <w:br/>
      </w:r>
    </w:p>
    <w:p>
      <w:pPr>
        <w:pStyle w:val="Heading3"/>
      </w:pPr>
      <w:r>
        <w:t>新疆  喀什地区叶城县</w:t>
      </w:r>
    </w:p>
    <w:p>
      <w:r>
        <w:rPr>
          <w:i/>
        </w:rPr>
        <w:t>司马义•阿不都色力木</w:t>
      </w:r>
    </w:p>
    <w:p>
      <w:r>
        <w:t xml:space="preserve">司马义·阿布都色力木[1] </w:t>
        <w:br/>
        <w:t>，1964年5月出生，新疆疏附人，维吾尔族，中共党员，大学。</w:t>
      </w:r>
    </w:p>
    <w:p>
      <w:r>
        <w:t>出生日期: 1964年5月</w:t>
      </w:r>
    </w:p>
    <w:p>
      <w:r>
        <w:t>政治面貌: 中共党员</w:t>
      </w:r>
    </w:p>
    <w:p>
      <w:r>
        <w:t>中文名: 司马义·阿布都色力木</w:t>
      </w:r>
    </w:p>
    <w:p>
      <w:r>
        <w:t>出生地: 新疆疏附</w:t>
      </w:r>
    </w:p>
    <w:p>
      <w:r>
        <w:t>简历：</w:t>
      </w:r>
      <w:r>
        <w:br/>
        <w:br/>
        <w:br/>
        <w:br/>
        <w:t xml:space="preserve">1988年9月参加工作，先后担任新疆疏附县副县长，英吉沙县委副书记，叶城县委副书记、代县长、县长，喀什地区人大工委党组成员、副主任等职。2013年3月至今，任上海市农业委员会副主任（挂职）[2] </w:t>
        <w:br/>
        <w:t>。</w:t>
        <w:br/>
      </w:r>
    </w:p>
    <w:p>
      <w:pPr>
        <w:pStyle w:val="Heading3"/>
      </w:pPr>
      <w:r>
        <w:t>浙江省  金华浦江县</w:t>
      </w:r>
    </w:p>
    <w:p>
      <w:r>
        <w:rPr>
          <w:i/>
        </w:rPr>
        <w:t>赵敏</w:t>
      </w:r>
    </w:p>
    <w:p>
      <w:r>
        <w:t>赵敏，男，浙江温岭人，中共党员，1968年2月出生，1990年9月参加工作，大学学历。</w:t>
        <w:br/>
        <w:br/>
        <w:br/>
        <w:br/>
        <w:t xml:space="preserve">　　曾任浙江省温岭市石塘镇党委委员、纪委书记，温岭市箬山镇党委副书记，温岭市松门镇党委副书记，温岭市岙环镇党委书记、人大主席，温岭市箬横镇党委副书记、镇长、党委书记等职务。现任温岭市泽国镇党委书记（副县长级），2011年11月22日拟任中共温岭市委常委。[1] </w:t>
        <w:br/>
      </w:r>
    </w:p>
    <w:p>
      <w:r>
        <w:t>简历：</w:t>
      </w:r>
      <w:r>
        <w:t xml:space="preserve">2012年1月7日，在中国共产党温岭市第十三届委员会第一次全体会议上当选市委常委。[2] </w:t>
        <w:br/>
        <w:br/>
      </w:r>
    </w:p>
    <w:p>
      <w:pPr>
        <w:pStyle w:val="Heading3"/>
      </w:pPr>
      <w:r>
        <w:t>陕西  榆林清涧县</w:t>
      </w:r>
    </w:p>
    <w:p>
      <w:r>
        <w:rPr>
          <w:i/>
        </w:rPr>
        <w:t>王刚</w:t>
      </w:r>
    </w:p>
    <w:p>
      <w:r>
        <w:t>王刚，男，笔名一川，号龙泉山人，1945年生，陕西省汉中市人，中共党员，陕西师范大学毕业，现为陕西省书法协会会员，中国书画研究院研究员，陕西书画研究院研究员，西岳印社会员，渭南书法家协会会员，渭南市老年书画协会副理事长兼秘书长，世界华人文化研究中心和中国艺术国际交流中心授予特级书画师职称。</w:t>
      </w:r>
    </w:p>
    <w:p>
      <w:r>
        <w:t>简历：</w:t>
      </w:r>
      <w:r>
        <w:t>其少时以欧书启蒙，及长，随研习晋唐及诸代和当今名家碑帖。篆刻从汉印人手，涉猎明清诸家，不拘派别，博采众长。</w:t>
        <w:br/>
      </w:r>
      <w:r>
        <w:t>曾参加全国、省、市、区和西北、陕西电力系统书画展，并多次获奖。作品入编《全国榜书精品集》、《国际书画名家作品集》、《中华当代书画作品博览》等。</w:t>
        <w:br/>
      </w:r>
      <w:r>
        <w:br/>
        <w:br/>
        <w:br/>
        <w:br/>
        <w:br/>
        <w:br/>
        <w:br/>
        <w:br/>
        <w:br/>
        <w:br/>
        <w:br/>
        <w:br/>
        <w:br/>
        <w:br/>
        <w:br/>
        <w:br/>
        <w:br/>
        <w:br/>
        <w:br/>
        <w:br/>
        <w:br/>
        <w:br/>
        <w:br/>
        <w:br/>
        <w:br/>
        <w:br/>
        <w:br/>
        <w:br/>
        <w:br/>
        <w:br/>
        <w:br/>
        <w:br/>
        <w:br/>
        <w:br/>
        <w:br/>
        <w:br/>
        <w:br/>
        <w:br/>
        <w:br/>
        <w:br/>
        <w:br/>
        <w:br/>
        <w:br/>
        <w:br/>
        <w:br/>
        <w:br/>
        <w:br/>
        <w:br/>
        <w:br/>
      </w:r>
    </w:p>
    <w:p>
      <w:pPr>
        <w:pStyle w:val="Heading3"/>
      </w:pPr>
      <w:r>
        <w:t>内蒙古  呼和浩特市和林格尔县</w:t>
      </w:r>
    </w:p>
    <w:p>
      <w:r>
        <w:rPr>
          <w:i/>
        </w:rPr>
        <w:t>吕慧生</w:t>
      </w:r>
    </w:p>
    <w:p>
      <w:r>
        <w:t>吕慧生，男，汉族，1955年10月出生，呼和浩特市副市长、和林格尔县委书记。内蒙古自治区托克托县人，大学学历，1971年8月参加工作，1986年9月加入中国共产党。</w:t>
      </w:r>
    </w:p>
    <w:p>
      <w:r>
        <w:t>出生日期: 1955年10月</w:t>
      </w:r>
    </w:p>
    <w:p>
      <w:r>
        <w:t>信    仰: 共产主义</w:t>
      </w:r>
    </w:p>
    <w:p>
      <w:r>
        <w:t>政治面貌: 中共党员</w:t>
      </w:r>
    </w:p>
    <w:p>
      <w:r>
        <w:t>中文名: 吕慧生</w:t>
      </w:r>
    </w:p>
    <w:p>
      <w:r>
        <w:t>出生地: 托克托县</w:t>
      </w:r>
    </w:p>
    <w:p>
      <w:r>
        <w:t>国    籍: 中国</w:t>
      </w:r>
    </w:p>
    <w:p>
      <w:r>
        <w:t>职    业: 呼和浩特市副市长、和林格尔县委书记</w:t>
      </w:r>
    </w:p>
    <w:p>
      <w:r>
        <w:t>毕业院校: None</w:t>
      </w:r>
    </w:p>
    <w:p>
      <w:r>
        <w:t>民    族: 汉族</w:t>
      </w:r>
    </w:p>
    <w:p>
      <w:r>
        <w:t>简历：</w:t>
      </w:r>
      <w:r>
        <w:t>吕慧生： 呼和浩特市副市长</w:t>
        <w:br/>
      </w:r>
      <w:r>
        <w:t>性别： 男</w:t>
        <w:br/>
      </w:r>
      <w:r>
        <w:t>民族： 汉族</w:t>
        <w:br/>
      </w:r>
      <w:r>
        <w:br/>
        <w:br/>
        <w:br/>
        <w:br/>
        <w:br/>
      </w:r>
      <w:r>
        <w:t>出生日期： 1955年10月</w:t>
        <w:br/>
      </w:r>
      <w:r>
        <w:t>内蒙古托克托县人，大学学历，1971年8月参加工作，1986年9月加入中国共产党。现任内蒙古呼和浩特市副市长，中共和林县委书记兼盛乐经济园区党工委书记。</w:t>
        <w:br/>
      </w:r>
      <w:r>
        <w:t>工作分工： 协助市长负责发展改革、财政、税务、统计、审计、监察等工作。分管发改委、财政局、统计局、审计局、监察局。联系：纪检委、国税局、地税局。</w:t>
        <w:br/>
      </w:r>
      <w:r>
        <w:t>1971年8月-1976年10月内蒙古呼和浩特市托克托县工程公司一机厂工作；</w:t>
        <w:br/>
      </w:r>
      <w:r>
        <w:t>1976年10月-1980年1月内蒙古大学数学系学习；</w:t>
        <w:br/>
      </w:r>
      <w:r>
        <w:t>1980年1月-1984年12月内蒙古呼和浩特市托克托县黄灌局水利修造厂厂长；</w:t>
        <w:br/>
      </w:r>
      <w:r>
        <w:t>1984年12月-1989年11月内蒙古呼和浩特市托克托县乡企局副局长；</w:t>
        <w:br/>
      </w:r>
      <w:r>
        <w:t>1989年12月-1990年7月内蒙古呼和浩特市托克托县委办主任；</w:t>
        <w:br/>
      </w:r>
      <w:r>
        <w:t>1990年8月-1993年2月中共内蒙古呼和浩特市托克托县委常委、县委办主任；</w:t>
        <w:br/>
      </w:r>
      <w:r>
        <w:t>1993年2月-1994年1月内蒙古呼和浩特市托克托县副县长；</w:t>
        <w:br/>
      </w:r>
      <w:r>
        <w:t>1994年2月-1996年1月内蒙古呼和浩特市乡企局副局长；</w:t>
        <w:br/>
      </w:r>
      <w:r>
        <w:t>1996年1月-1998年10月内蒙古呼和浩特市乡企局局长；</w:t>
        <w:br/>
      </w:r>
      <w:r>
        <w:t>1998年10月-2001年2月内蒙古呼和浩特市和林县县委副书记、县长；</w:t>
        <w:br/>
      </w:r>
      <w:r>
        <w:t>2001年2月-2003年6月内蒙古呼和浩特市和林县县委书记（2001年12月兼任盛乐经济园区党工委书记）；</w:t>
        <w:br/>
      </w:r>
      <w:r>
        <w:t xml:space="preserve">2003年6月-至今内蒙古呼和浩特市副市长，中共和林格尔县委书记兼盛乐经济园区党工委书记。[1] </w:t>
        <w:br/>
        <w:br/>
      </w:r>
    </w:p>
    <w:p>
      <w:pPr>
        <w:pStyle w:val="Heading3"/>
      </w:pPr>
      <w:r>
        <w:t>云南省  昭通巧家县</w:t>
      </w:r>
    </w:p>
    <w:p>
      <w:r>
        <w:rPr>
          <w:i/>
        </w:rPr>
        <w:t>方宗辉</w:t>
      </w:r>
    </w:p>
    <w:p>
      <w:r>
        <w:t>方宗辉，男，汉族，1962年10月生，云南省镇雄县人，1984年8月参加工作，1995年10月加入中国共产党，毕业于中央党校政法专业，大学文化。现任中共巧家县委书记。</w:t>
      </w:r>
    </w:p>
    <w:p>
      <w:r>
        <w:t>出生日期: 1962年10月生</w:t>
      </w:r>
    </w:p>
    <w:p>
      <w:r>
        <w:t>信    仰: 马克思主义</w:t>
      </w:r>
    </w:p>
    <w:p>
      <w:r>
        <w:t>中文名: 方宗辉</w:t>
      </w:r>
    </w:p>
    <w:p>
      <w:r>
        <w:t>出生地: 云南省</w:t>
      </w:r>
    </w:p>
    <w:p>
      <w:r>
        <w:t>国    籍: 中华人民共和国</w:t>
      </w:r>
    </w:p>
    <w:p>
      <w:r>
        <w:t>职    业: 中共巧家县委书记</w:t>
      </w:r>
    </w:p>
    <w:p>
      <w:r>
        <w:t>毕业院校: 中央党校</w:t>
      </w:r>
    </w:p>
    <w:p>
      <w:r>
        <w:t>民    族: 汉族</w:t>
      </w:r>
    </w:p>
    <w:p>
      <w:r>
        <w:t>简历：</w:t>
      </w:r>
      <w:r>
        <w:t>1984年08月至1987年1962年10月生12月 在镇雄县农资公司工作（1987年获全国第二次工业普查先进个人表彰）</w:t>
        <w:br/>
      </w:r>
      <w:r>
        <w:t>1988年01月至1989年07月 在昭通市供销社工作</w:t>
        <w:br/>
      </w:r>
      <w:r>
        <w:t>1989年08月至1997年04月 在昭通地区监察局工作（1995年11月起任副科级纪检员）</w:t>
        <w:br/>
      </w:r>
      <w:r>
        <w:t>1997年04月至1999年11月 任昭通市纪委纪检监察一室副主任（正科级）</w:t>
        <w:br/>
      </w:r>
      <w:r>
        <w:t>1999年11月至2001年09月 任昭通市纪委纪检监察二室副主任（正科级）</w:t>
        <w:br/>
      </w:r>
      <w:r>
        <w:t>2001年10月至2002年12月 任中共巧家县委常委、纪委书记</w:t>
        <w:br/>
      </w:r>
      <w:r>
        <w:t>2002年12月至2006年05月 任巧家县委副书记、纪委书记、政法委书记</w:t>
        <w:br/>
      </w:r>
      <w:r>
        <w:t>2006年05月至2006年06月 任中共巧家县委副书记、县委政法委书记，县人民政府副县长、代理县长</w:t>
        <w:br/>
      </w:r>
      <w:r>
        <w:t>2006年06月至2006年12月 任中共巧家县委副书记，县人民政府副县长、代理县长</w:t>
        <w:br/>
      </w:r>
      <w:r>
        <w:t>2007年01月-  任中共巧家县委副书记，县人民政府县长</w:t>
        <w:br/>
      </w:r>
      <w:r>
        <w:t>2010年10月-  任中共巧家县委书记</w:t>
        <w:br/>
      </w:r>
      <w:r>
        <w:t>主持县人民政府全面工作，负责财政、人事、国土资源工作。</w:t>
        <w:br/>
      </w:r>
      <w:r>
        <w:t>联系县委办、人大办、政协办、县人武部。</w:t>
        <w:br/>
      </w:r>
    </w:p>
    <w:p>
      <w:pPr>
        <w:pStyle w:val="Heading3"/>
      </w:pPr>
      <w:r>
        <w:t>福建省  宁德周宁县</w:t>
      </w:r>
    </w:p>
    <w:p>
      <w:r>
        <w:rPr>
          <w:i/>
        </w:rPr>
        <w:t>孙鼎鸿</w:t>
      </w:r>
    </w:p>
    <w:p>
      <w:r>
        <w:t>孙鼎鸿，男，1962年，出生于福建省宁德市周宁县，职业：上海中资投资担保有限公司董事长。</w:t>
      </w:r>
    </w:p>
    <w:p>
      <w:r>
        <w:t>出生日期: 1962年</w:t>
      </w:r>
    </w:p>
    <w:p>
      <w:r>
        <w:t>性    别: 男</w:t>
      </w:r>
    </w:p>
    <w:p>
      <w:r>
        <w:t>中文名: 孙鼎鸿</w:t>
      </w:r>
    </w:p>
    <w:p>
      <w:r>
        <w:t>出生地: 福建省宁德市周宁县</w:t>
      </w:r>
    </w:p>
    <w:p>
      <w:r>
        <w:t>国    籍: 中国</w:t>
      </w:r>
    </w:p>
    <w:p>
      <w:r>
        <w:t>职    业: 上海中资投资担保有限公司董事长</w:t>
      </w:r>
    </w:p>
    <w:p>
      <w:r>
        <w:t>民    族: 汉族</w:t>
      </w:r>
    </w:p>
    <w:p>
      <w:r>
        <w:t>简历：</w:t>
      </w:r>
      <w:r>
        <w:t>个人简介　　1996年，参加宁德地区全国公开选拔九县市分管工业副县（市）长，通过层层选拔成功当选宁德市分管工业副市长。1998年，参加全区公开选拔最年轻的县长，以综合考评第一名当选周宁县县长。2001年，参加北京市向全国竞聘“北京市副厅级高级管理人才”进入前三名。从政之路，充分体现了一个年轻的干部敢于挑战自我的勇气和锐气。2004年初，弃政从商独闯上海滩，白手起家，在两三年间先后创立了上海纵诚企业发展有限公司、上海泓天鹏钢材现货交易市场、上海中资投资担保有限公司。在此基础上，又创办了福建中资担保有限公司、福建泓天鹏钢材现货交易市场。从商之路，又充分体现了福建人爱拼才会赢的闯荡精神。　　工作经历　　现任上海中资投资担保有限公司董事长。</w:t>
        <w:br/>
      </w:r>
    </w:p>
    <w:p>
      <w:pPr>
        <w:pStyle w:val="Heading3"/>
      </w:pPr>
      <w:r>
        <w:t>广东省  韶关翁源县</w:t>
      </w:r>
    </w:p>
    <w:p>
      <w:r>
        <w:rPr>
          <w:i/>
        </w:rPr>
        <w:t>颜亮</w:t>
      </w:r>
    </w:p>
    <w:p>
      <w:r>
        <w:t>颜亮，男，汉族，广东曲江人，学历硕士研究生，1971年11月出生，1992年7月参加工作，1996年3月加入中国共产党。</w:t>
      </w:r>
    </w:p>
    <w:p>
      <w:r>
        <w:t>出生日期: 1971年11月</w:t>
      </w:r>
    </w:p>
    <w:p>
      <w:r>
        <w:t>中文名: 颜亮</w:t>
      </w:r>
    </w:p>
    <w:p>
      <w:r>
        <w:t>出生地: 广东曲江</w:t>
      </w:r>
    </w:p>
    <w:p>
      <w:r>
        <w:t>国    籍: 中国</w:t>
      </w:r>
    </w:p>
    <w:p>
      <w:r>
        <w:t>职    业: 公务员</w:t>
      </w:r>
    </w:p>
    <w:p>
      <w:r>
        <w:t>毕业院校: 广东省委党校</w:t>
      </w:r>
    </w:p>
    <w:p>
      <w:r>
        <w:t>民    族: 汉族</w:t>
      </w:r>
    </w:p>
    <w:p>
      <w:r>
        <w:t>简历：</w:t>
      </w:r>
      <w:r>
        <w:t xml:space="preserve">现任中共翁源县委书记。[1] </w:t>
        <w:br/>
        <w:br/>
      </w:r>
      <w:r>
        <w:t>1990.09—1992.07韶关大学中文系汉语言文学专业学习；</w:t>
        <w:br/>
      </w:r>
      <w:r>
        <w:t>1992.07—1993.05曲江县二中教师；</w:t>
        <w:br/>
      </w:r>
      <w:r>
        <w:t>1993.05—1995.01曲江县二中教师、校团委副书记；</w:t>
        <w:br/>
      </w:r>
      <w:r>
        <w:t>1995.01—1995.10曲江县二中教师、校团委副书记（主持校团委工作）；</w:t>
        <w:br/>
      </w:r>
      <w:r>
        <w:t>1995.10—1999.05曲江县人大办公室科员（其间：1995.09--1998.07参加华南师范大学语言文学教育专业函授本科班学习）；</w:t>
        <w:br/>
      </w:r>
      <w:r>
        <w:t>1999.05—2001.04曲江县人大内务司法工委副主任；</w:t>
        <w:br/>
      </w:r>
      <w:r>
        <w:t>2001.04—2003.01曲江县人大办公室副主任；</w:t>
        <w:br/>
      </w:r>
      <w:r>
        <w:t>2003.01—2003.10曲江县人大内务司法工委主任；</w:t>
        <w:br/>
      </w:r>
      <w:r>
        <w:t>2003.10—2004.09乳源瑶族自治县县长助理（副县级）；</w:t>
        <w:br/>
      </w:r>
      <w:r>
        <w:t>2004.09—2004.10南雄市委常委；</w:t>
        <w:br/>
      </w:r>
      <w:r>
        <w:t>2004.10—2007.04南雄市委常委、组织部长；</w:t>
        <w:br/>
      </w:r>
      <w:r>
        <w:t>2007.04—2007.05南雄市委副书记、组织部长（其间：2007.09--2009.06参加武汉大学软件工程〈电子政务〉专业学习获工程硕士学位）；</w:t>
        <w:br/>
      </w:r>
      <w:r>
        <w:t>2007.05—2009.03南雄市委副书记、组织部长，市委党校（电大、进修学校）校长；</w:t>
        <w:br/>
      </w:r>
      <w:r>
        <w:t>2009.03—2010.01南雄市委副书记，市委党校（电大、进修学校）校长；</w:t>
        <w:br/>
      </w:r>
      <w:r>
        <w:t>2010.01—2010.02翁源县委副书记；</w:t>
        <w:br/>
      </w:r>
      <w:r>
        <w:t>2010.02—2010.03翁源县委副书记、副县长、代县长；</w:t>
        <w:br/>
      </w:r>
      <w:r>
        <w:t>2010.03—2010.12翁源县委副书记、县长；</w:t>
        <w:br/>
      </w:r>
      <w:r>
        <w:t>2010.12—2012.03翁源县委副书记、县长，挂任韶关市市长助理；</w:t>
        <w:br/>
      </w:r>
      <w:r>
        <w:t>2012.03—2014.11翁源县委副书记、县长（其间：2013.03—2013.07参加广东省委党校2013年第一期中青年领导干部培训班；2014.03—2014.11工业和信息化部科技司挂职 司长助理）；</w:t>
        <w:br/>
      </w:r>
      <w:r>
        <w:t>2014.11—2015.05翁源县委书记、县长；</w:t>
        <w:br/>
      </w:r>
      <w:r>
        <w:t>2015.05—2015.06翁源县委书记；</w:t>
        <w:br/>
      </w:r>
      <w:r>
        <w:t>2015.06—2016.10翁源县委书记、县人大常委会主任。</w:t>
        <w:br/>
      </w:r>
      <w:r>
        <w:t xml:space="preserve">2016.10至今     中共翁源县委书记。[1] </w:t>
        <w:br/>
        <w:br/>
      </w:r>
      <w:r>
        <w:t xml:space="preserve">2015年6月26日，在翁源县第十四届人民代表大会第五次会议上，颜亮同志当选为翁源县人大常委会主任。[2] </w:t>
        <w:br/>
        <w:br/>
      </w:r>
    </w:p>
    <w:p>
      <w:pPr>
        <w:pStyle w:val="Heading3"/>
      </w:pPr>
      <w:r>
        <w:t>陕西  延安宜川县</w:t>
      </w:r>
    </w:p>
    <w:p>
      <w:r>
        <w:rPr>
          <w:i/>
        </w:rPr>
        <w:t>何树茂</w:t>
      </w:r>
    </w:p>
    <w:p>
      <w:r>
        <w:t>何树茂，男，汉族，1963年1月出生，陕西黄陵人，1984年6月入党，1984年7月参加工作，大学学历，毕业于延安大学，理学学士。</w:t>
      </w:r>
    </w:p>
    <w:p>
      <w:r>
        <w:t>性    别: 男</w:t>
      </w:r>
    </w:p>
    <w:p>
      <w:r>
        <w:t>中文名: 何树茂</w:t>
      </w:r>
    </w:p>
    <w:p>
      <w:r>
        <w:t>籍    贯: None</w:t>
      </w:r>
    </w:p>
    <w:p>
      <w:r>
        <w:t>民    族: 汉</w:t>
      </w:r>
    </w:p>
    <w:p>
      <w:r>
        <w:t>简历：</w:t>
      </w:r>
      <w:r>
        <w:t>何树茂，</w:t>
        <w:br/>
      </w:r>
      <w:r>
        <w:br/>
        <w:br/>
        <w:br/>
        <w:br/>
        <w:br/>
        <w:t>何树茂</w:t>
        <w:br/>
        <w:br/>
        <w:br/>
      </w:r>
      <w:r>
        <w:t>1984年7月毕业于延安大学；分配至安塞县真武洞镇政府工作；</w:t>
        <w:br/>
      </w:r>
      <w:r>
        <w:t>1985年3月至1987年7月先后任安塞县科委副主任兼县豆制品厂党支部书记、厂长；</w:t>
        <w:br/>
      </w:r>
      <w:r>
        <w:t>1987年7月至1988年2月在陕西省委党校学习；</w:t>
        <w:br/>
      </w:r>
      <w:r>
        <w:t>1988年2月至1997年11月先后任延安地区工程咨询公司副经理、总经理；延安市经协办调研科科长；</w:t>
        <w:br/>
      </w:r>
      <w:r>
        <w:t>1997年11月至2000年12月任甘泉县人民政府副县长；</w:t>
        <w:br/>
      </w:r>
      <w:r>
        <w:t>2000年12月至2004年7月任中共宜川县委副书记；</w:t>
        <w:br/>
      </w:r>
      <w:r>
        <w:t>2004年7月至2006年6月任中共宜川县委副书记、县长；</w:t>
        <w:br/>
      </w:r>
      <w:r>
        <w:t>2006年7月任中共潼关县委副书记、县人民政府党组书记、代县长；</w:t>
        <w:br/>
      </w:r>
      <w:r>
        <w:t>2006年10月潼关县委副书记、县人民政府党组书记、县长；</w:t>
        <w:br/>
      </w:r>
      <w:r>
        <w:t>2010年6月潼关县委书记。</w:t>
        <w:br/>
      </w:r>
    </w:p>
    <w:p>
      <w:pPr>
        <w:pStyle w:val="Heading3"/>
      </w:pPr>
      <w:r>
        <w:t>广西  贵港市港南区</w:t>
      </w:r>
    </w:p>
    <w:p>
      <w:r>
        <w:rPr>
          <w:i/>
        </w:rPr>
        <w:t>韦庆强</w:t>
      </w:r>
    </w:p>
    <w:p>
      <w:r>
        <w:t xml:space="preserve">韦庆强，男，壮族，1970年10月出生，广西贵港人，大学学历。[1] </w:t>
        <w:br/>
        <w:t xml:space="preserve">现任中共港北区委书记。[2] </w:t>
        <w:br/>
      </w:r>
    </w:p>
    <w:p>
      <w:r>
        <w:t>信    仰: 共产主义</w:t>
      </w:r>
    </w:p>
    <w:p>
      <w:r>
        <w:t>中文名: 韦庆强</w:t>
      </w:r>
    </w:p>
    <w:p>
      <w:r>
        <w:t>国    籍: 中国</w:t>
      </w:r>
    </w:p>
    <w:p>
      <w:r>
        <w:t xml:space="preserve">职    业:  </w:t>
      </w:r>
    </w:p>
    <w:p>
      <w:r>
        <w:t xml:space="preserve">主要成就:  </w:t>
      </w:r>
    </w:p>
    <w:p>
      <w:r>
        <w:t>性    别: 男</w:t>
      </w:r>
    </w:p>
    <w:p>
      <w:r>
        <w:t>简历：</w:t>
      </w:r>
      <w:r>
        <w:t>历任中共港北区委委员、常委、副书记；中共港北区委委员、常委、港北区政府区长。</w:t>
        <w:br/>
      </w:r>
      <w:r>
        <w:t xml:space="preserve">2015年7月，任中共港北区委书记。[2] </w:t>
        <w:br/>
        <w:br/>
      </w:r>
    </w:p>
    <w:p>
      <w:pPr>
        <w:pStyle w:val="Heading3"/>
      </w:pPr>
      <w:r>
        <w:t>辽宁省  盘锦大洼县</w:t>
      </w:r>
    </w:p>
    <w:p>
      <w:r>
        <w:rPr>
          <w:i/>
        </w:rPr>
        <w:t>高科</w:t>
      </w:r>
    </w:p>
    <w:p>
      <w:r>
        <w:t>高科，男，汉族，1960年6月生，1982年7月参加工作，1986年6月加入中国共产党，大学学历，学士学位。</w:t>
      </w:r>
    </w:p>
    <w:p>
      <w:r>
        <w:t>出生日期: 1960年6月</w:t>
      </w:r>
    </w:p>
    <w:p>
      <w:r>
        <w:t>民    族: 汉族</w:t>
      </w:r>
    </w:p>
    <w:p>
      <w:r>
        <w:t>国    籍: 中国</w:t>
      </w:r>
    </w:p>
    <w:p>
      <w:r>
        <w:t>中文名: 高科</w:t>
      </w:r>
    </w:p>
    <w:p>
      <w:r>
        <w:t>简历：</w:t>
      </w:r>
      <w:r>
        <w:t>现任辽宁省盘锦市委书记。</w:t>
        <w:br/>
      </w:r>
      <w:r>
        <w:t xml:space="preserve">历任海城市经委化建公司科员，编委办秘书，市委组织部干事、科长、副部长、常务副部长、大洼县委副书记，县直机关工委书记，党校校长，常务副书记、县长、县委书记、盘锦辽滨沿海经济区党工委书记，盘锦市委常委、常务副市长，盘锦市委副书记、代市长。[1] </w:t>
        <w:br/>
        <w:br/>
      </w:r>
      <w:r>
        <w:t>2014.03任辽宁省盘锦市委副书记、市长；</w:t>
        <w:br/>
      </w:r>
      <w:r>
        <w:t xml:space="preserve">2016.09任辽宁省盘锦市委书记。[2] </w:t>
        <w:br/>
        <w:br/>
      </w:r>
      <w:r>
        <w:t xml:space="preserve">2016年9月，辽宁省委决定：高科同志任中共盘锦市委书记。[3] </w:t>
        <w:br/>
        <w:br/>
      </w:r>
      <w:r>
        <w:t xml:space="preserve">2016年9月24日，盘锦市七届人大常委会举行第二十三次会议。会议通过了市人大常委会关于接受高科辞去盘锦市人民政府市长职务的决定。[4] </w:t>
        <w:br/>
        <w:br/>
      </w:r>
      <w:r>
        <w:t xml:space="preserve">2016年9月29日，中国共产党盘锦市第七届委员会第一次全体会议召开，选举高科为市委书记。[5] </w:t>
        <w:br/>
        <w:br/>
      </w:r>
    </w:p>
    <w:p>
      <w:pPr>
        <w:pStyle w:val="Heading3"/>
      </w:pPr>
      <w:r>
        <w:t>辽宁省  铁岭西丰县</w:t>
      </w:r>
    </w:p>
    <w:p>
      <w:r>
        <w:rPr>
          <w:i/>
        </w:rPr>
        <w:t>李军</w:t>
      </w:r>
    </w:p>
    <w:p>
      <w:r>
        <w:t xml:space="preserve">李军（1930～2014.04.13），辽宁岫岩人，中国共产党党员，辽宁省人大常委会原副主任，中共辽东省党代表会议代表，中共辽宁省第六届委员会委员，辽宁省第七、八、九届人民代表大会代表，第七届全国人民代表大会代表，辽宁省第七、八届人大常委会副主任。[1-2] </w:t>
        <w:br/>
      </w:r>
    </w:p>
    <w:p>
      <w:r>
        <w:t>出生日期: 1930</w:t>
      </w:r>
    </w:p>
    <w:p>
      <w:r>
        <w:t>国    籍: 中国</w:t>
      </w:r>
    </w:p>
    <w:p>
      <w:r>
        <w:t>中文名: 李军</w:t>
      </w:r>
    </w:p>
    <w:p>
      <w:r>
        <w:t>逝世日期: 2014.04.13</w:t>
      </w:r>
    </w:p>
    <w:p>
      <w:r>
        <w:t>简历：</w:t>
      </w:r>
      <w:r>
        <w:t>1945年10月参加革命，1946年6月加入中国共产党。</w:t>
        <w:br/>
      </w:r>
      <w:r>
        <w:t>1947年起，历任辽东省岫岩县民主政府秘书室科员、中共岫岩县委组织部干事、中共辽宁省委农村工作部副处长、处长等职。</w:t>
        <w:br/>
      </w:r>
      <w:r>
        <w:t>“文化大革命”期间，受到不公正待遇。</w:t>
        <w:br/>
      </w:r>
      <w:r>
        <w:t>1977年10月起，历任丹东市农业局副科长、中共丹东市委常委、丹东市农办主任、辽宁省委农村工作部副部长、农委主任兼农研中心主任、党组书记等职。</w:t>
        <w:br/>
      </w:r>
      <w:r>
        <w:t>1988年，当选辽宁省第七届人大常委会副主任。</w:t>
        <w:br/>
      </w:r>
      <w:r>
        <w:t xml:space="preserve">1995年5月离休。[1-2] </w:t>
        <w:br/>
        <w:br/>
      </w:r>
      <w:r>
        <w:t xml:space="preserve">2014年4月13日，李军同志因病医治无效在中国辽宁沈阳逝世，享年84岁。[1-2] </w:t>
        <w:br/>
        <w:br/>
      </w:r>
    </w:p>
    <w:p>
      <w:pPr>
        <w:pStyle w:val="Heading3"/>
      </w:pPr>
      <w:r>
        <w:t>新疆  伊犁哈萨克自治州奎屯市</w:t>
      </w:r>
    </w:p>
    <w:p>
      <w:r>
        <w:rPr>
          <w:i/>
        </w:rPr>
        <w:t>海依拉提•阿西克</w:t>
      </w:r>
    </w:p>
    <w:p>
      <w:r>
        <w:t xml:space="preserve">海依拉提·阿西克，男，哈萨克族，1966年10月出生（49岁），新疆尼勒克人，1985年12月参加工作，2000年8月入党，在职中央党校大学学历（1996年12月中央党校函授经济管理专业毕业）。[1] </w:t>
        <w:br/>
      </w:r>
    </w:p>
    <w:p>
      <w:r>
        <w:t>出生日期: 1966年10月</w:t>
      </w:r>
    </w:p>
    <w:p>
      <w:r>
        <w:t>民    族: 哈萨克族</w:t>
      </w:r>
    </w:p>
    <w:p>
      <w:r>
        <w:t>信    仰: 中国共产党</w:t>
      </w:r>
    </w:p>
    <w:p>
      <w:r>
        <w:t>中文名: 海依拉提·阿西克</w:t>
      </w:r>
    </w:p>
    <w:p>
      <w:r>
        <w:t>出生地: 新疆尼勒克</w:t>
      </w:r>
    </w:p>
    <w:p>
      <w:r>
        <w:t>简历：</w:t>
      </w:r>
      <w:r>
        <w:t xml:space="preserve">现任新疆维吾尔族自治区伊犁哈萨克自治州农业局局长。[2] </w:t>
        <w:br/>
        <w:br/>
      </w:r>
      <w:r>
        <w:t xml:space="preserve">曾任新疆维吾尔自治区伊犁哈萨克自治州奎屯市委副书记、常委、党委委员、奎屯市市长。[1] </w:t>
        <w:br/>
        <w:br/>
      </w:r>
      <w:r>
        <w:t xml:space="preserve">2016年8月，任新疆维吾尔族自治区伊犁哈萨克自治州农业局局长。[2] </w:t>
        <w:br/>
        <w:br/>
      </w:r>
      <w:r>
        <w:t xml:space="preserve">2016年8月，任新疆维吾尔族自治区伊犁哈萨克自治州农业局局长。[2] </w:t>
        <w:br/>
        <w:br/>
      </w:r>
    </w:p>
    <w:p>
      <w:pPr>
        <w:pStyle w:val="Heading3"/>
      </w:pPr>
      <w:r>
        <w:t>河南省  开封通许县</w:t>
      </w:r>
    </w:p>
    <w:p>
      <w:r>
        <w:rPr>
          <w:i/>
        </w:rPr>
        <w:t>王明威</w:t>
      </w:r>
    </w:p>
    <w:p>
      <w:r>
        <w:t xml:space="preserve">王明威，男，汉族，1963年11月出生，河南省杞县人，中共党员、研究生学历，现任驻马店市人民政府副市长[1] </w:t>
        <w:br/>
        <w:t>。</w:t>
      </w:r>
    </w:p>
    <w:p>
      <w:r>
        <w:t>出生日期: 1963.11</w:t>
      </w:r>
    </w:p>
    <w:p>
      <w:r>
        <w:t>民    族: 汉</w:t>
      </w:r>
    </w:p>
    <w:p>
      <w:r>
        <w:t>中文名: 王明威</w:t>
      </w:r>
    </w:p>
    <w:p>
      <w:r>
        <w:t>出生地: 河南杞县</w:t>
      </w:r>
    </w:p>
    <w:p>
      <w:r>
        <w:t>职    业: 驻马店市人民政府副市长</w:t>
      </w:r>
    </w:p>
    <w:p>
      <w:r>
        <w:t>简历：</w:t>
      </w:r>
      <w:r>
        <w:t xml:space="preserve">简历[1] </w:t>
        <w:br/>
        <w:br/>
      </w:r>
      <w:r>
        <w:t>1981.09--1990.07 河南省杞县团委干事、宣传部副部长、团委副书记、团委书记；</w:t>
        <w:br/>
      </w:r>
      <w:r>
        <w:t>1990.07-1994.03　河南省杞县平城乡党委书记；</w:t>
        <w:br/>
      </w:r>
      <w:r>
        <w:t>1994.03-1997.11　河南省开封市西寨林场党委常务副书记、常务副场长、杞县西寨乡党委书记（副县级）；</w:t>
        <w:br/>
      </w:r>
      <w:r>
        <w:t>1997.11-2001.07　河南省通许县委常委、县纪委书记；</w:t>
        <w:br/>
      </w:r>
      <w:r>
        <w:t>2001.07-2002.12　河南省通许县委副书记、县纪委书记；</w:t>
        <w:br/>
      </w:r>
      <w:r>
        <w:t>2002.12-2006.05 河南省通许县委副书记、县人民政府县长；</w:t>
        <w:br/>
      </w:r>
      <w:r>
        <w:t>2006.05-2012.05 河南省确山县委书记；</w:t>
        <w:br/>
      </w:r>
      <w:r>
        <w:t xml:space="preserve">2012.05至今 河南省驻马店市人民政府副市长；[1] </w:t>
        <w:br/>
        <w:br/>
      </w:r>
      <w:r>
        <w:t xml:space="preserve">王明威[1] </w:t>
        <w:br/>
        <w:t xml:space="preserve">负责城乡规划和建设、国土资源、经济技术开发等方面的工作。分管和联系单位：[1] </w:t>
        <w:br/>
        <w:t>分管市规划局、市住建局、市国土局、市住房管理中心、市人防办、经济开发区管委会。</w:t>
        <w:br/>
      </w:r>
      <w:r>
        <w:t>联系建行驻马店分行、邮政储蓄银行驻马店分行、驻马店通信传输局。</w:t>
        <w:br/>
      </w:r>
    </w:p>
    <w:p>
      <w:pPr>
        <w:pStyle w:val="Heading3"/>
      </w:pPr>
      <w:r>
        <w:t>山东省  烟台蓬莱市</w:t>
      </w:r>
    </w:p>
    <w:p>
      <w:r>
        <w:rPr>
          <w:i/>
        </w:rPr>
        <w:t>张代令</w:t>
      </w:r>
    </w:p>
    <w:p>
      <w:r>
        <w:t>张代令，男，汉族，1965年1月出生，山东莱西人，山东省委党校研究生，1987年7月参加工作，1987年1月加入中国共产党。</w:t>
      </w:r>
    </w:p>
    <w:p>
      <w:r>
        <w:t>出生日期: 1965年1月</w:t>
      </w:r>
    </w:p>
    <w:p>
      <w:r>
        <w:t>信    仰: 共产主义</w:t>
      </w:r>
    </w:p>
    <w:p>
      <w:r>
        <w:t>中文名: 张代令</w:t>
      </w:r>
    </w:p>
    <w:p>
      <w:r>
        <w:t>出生地: 山东莱西</w:t>
      </w:r>
    </w:p>
    <w:p>
      <w:r>
        <w:t>国    籍: 中国</w:t>
      </w:r>
    </w:p>
    <w:p>
      <w:r>
        <w:t>民    族: 汉族</w:t>
      </w:r>
    </w:p>
    <w:p>
      <w:r>
        <w:t>简历：</w:t>
      </w:r>
      <w:r>
        <w:t>现任山东省烟台市政府副市长、党组成员。</w:t>
        <w:br/>
      </w:r>
      <w:r>
        <w:t>1982.09—1985.07， 莱阳师范学校普通教育专业学生</w:t>
        <w:br/>
      </w:r>
      <w:r>
        <w:t>1985.07—1987.07， 烟台师范学院中文系学生</w:t>
        <w:br/>
      </w:r>
      <w:r>
        <w:t>1987.07—1988.07， 烟台师范学院中文系干事</w:t>
        <w:br/>
      </w:r>
      <w:r>
        <w:t>1988.07—1989.12， 烟台师范学院院长办公室秘书</w:t>
        <w:br/>
      </w:r>
      <w:r>
        <w:t>1989.12—1997.04， 烟台市政府办公室秘书一科秘书 （1993.08—1995.12， 中央党校函授学院经济管理专业在职学习 ）</w:t>
        <w:br/>
      </w:r>
      <w:r>
        <w:t>1997.04—1998.09， 烟台市政府办公室秘书一科副科长</w:t>
        <w:br/>
      </w:r>
      <w:r>
        <w:t>1998.09—2000.12， 烟台市政府秘书一科科长 （1999.09—2002.06， 山东省委党校在职干部研究生班经济管理专业在职学习）</w:t>
        <w:br/>
      </w:r>
      <w:r>
        <w:t>2000.12—2004.05， 烟台市政府办公室副主任</w:t>
        <w:br/>
      </w:r>
      <w:r>
        <w:t>2004.05—2006.12， 烟台市政府副秘书长、办公室副主任</w:t>
        <w:br/>
      </w:r>
      <w:r>
        <w:t>2006.12—2007.01， 蓬莱市委副书记、代市长</w:t>
        <w:br/>
      </w:r>
      <w:r>
        <w:t>2007.01—2010.09， 蓬莱市委副书记、市长</w:t>
        <w:br/>
      </w:r>
      <w:r>
        <w:t>2010.09—2011.01， 蓬莱市委书记兼市委党校校长</w:t>
        <w:br/>
      </w:r>
      <w:r>
        <w:t>2011.01—2015.11， 蓬莱市委书记兼蓬莱市人大主任、党校校长</w:t>
        <w:br/>
      </w:r>
      <w:r>
        <w:t>2015.11—2015.12， 烟台市人民政府党组成员，蓬莱市委书记兼人大主任、党校校长</w:t>
        <w:br/>
      </w:r>
      <w:r>
        <w:t xml:space="preserve">2015.12—2016.01， 烟台市政府副市长、党组成员，蓬莱市委书记兼人大主任、党校校长[1] </w:t>
        <w:br/>
        <w:br/>
      </w:r>
      <w:r>
        <w:t xml:space="preserve">2016.01— ，烟台市政府副市长、党组成员[2] </w:t>
        <w:br/>
        <w:br/>
      </w:r>
      <w:r>
        <w:t>负责民政（区划）、军民关系、卫生计生、文化广电新闻出版、外事侨务、体育、食品药品监管、工商行政管理、质量技术监督、老龄等方面的工作。</w:t>
        <w:br/>
      </w:r>
      <w:r>
        <w:t>分管市民政局、文化广电新闻出版局（市广播电视台）、卫生计生委、外事侨务办、体育局、食品药品监管局（食安委办公室）、工商局、质监局、老龄办。</w:t>
        <w:br/>
      </w:r>
      <w:r>
        <w:t>协调市烟草专卖局、驻烟部队。</w:t>
        <w:br/>
      </w:r>
      <w:r>
        <w:t xml:space="preserve">联系团市委、妇联、文联、残联、红十字会、侨联、对外友协。[2] </w:t>
        <w:br/>
        <w:br/>
      </w:r>
      <w:r>
        <w:t xml:space="preserve">2016年1月25日，蓬莱市委召开全市领导干部会议，宣布省委、烟台市委关于蓬莱市主要领导调整的决定：张代令同志任烟台市政府副市长，不再担任蓬莱市委书记、市人大常委会主任、市委党校校长职务[3] </w:t>
        <w:br/>
        <w:br/>
      </w:r>
    </w:p>
    <w:p>
      <w:pPr>
        <w:pStyle w:val="Heading3"/>
      </w:pPr>
      <w:r>
        <w:t>山东省  烟台牟平区</w:t>
      </w:r>
    </w:p>
    <w:p>
      <w:r>
        <w:rPr>
          <w:i/>
        </w:rPr>
        <w:t>付广照</w:t>
      </w:r>
    </w:p>
    <w:p>
      <w:r>
        <w:t>付广照，男，汉族，1963年2月生，山东龙口人，山东省委党校研究生文化程度，1984年7月参加工作，1985年5月加入中国共产党。现任威海市政府副市长、党组成员。</w:t>
      </w:r>
    </w:p>
    <w:p>
      <w:r>
        <w:t>出生日期: 1963年2月</w:t>
      </w:r>
    </w:p>
    <w:p>
      <w:r>
        <w:t>中文名: 付广照</w:t>
      </w:r>
    </w:p>
    <w:p>
      <w:r>
        <w:t>出生地: 山东龙口</w:t>
      </w:r>
    </w:p>
    <w:p>
      <w:r>
        <w:t>国    籍: 中国</w:t>
      </w:r>
    </w:p>
    <w:p>
      <w:r>
        <w:t>毕业院校: 山东省委党校</w:t>
      </w:r>
    </w:p>
    <w:p>
      <w:r>
        <w:t>民    族: 汉族</w:t>
      </w:r>
    </w:p>
    <w:p>
      <w:r>
        <w:t>简历：</w:t>
      </w:r>
      <w:r>
        <w:t xml:space="preserve">付广照，男，山东省委党校研究生文化程度，1984年7月参加工作，1985年5月加入中国共产党。现任威海市政府副市长、党组成员。[1] </w:t>
        <w:br/>
        <w:br/>
      </w:r>
      <w:r>
        <w:t>1980.09—1984.07 莱阳农学院农学专业学习</w:t>
        <w:br/>
      </w:r>
      <w:r>
        <w:t>1984.07—1986.05 蓬莱县北沟镇团委书记</w:t>
        <w:br/>
      </w:r>
      <w:r>
        <w:t>1986.05—1987.01 蓬莱县委组织部干事</w:t>
        <w:br/>
      </w:r>
      <w:r>
        <w:t>1987.01—1987.12 龙口市直机关党委干事</w:t>
        <w:br/>
      </w:r>
      <w:r>
        <w:t>1987.12—1992.12 龙口市委组织部组织科、企干科干事，办公室副主任、主任</w:t>
        <w:br/>
      </w:r>
      <w:r>
        <w:t>1992.12—1993.09 共青团龙口市委副书记（主持工作）</w:t>
        <w:br/>
      </w:r>
      <w:r>
        <w:t>1993.09—1995.12 龙口市黄山馆镇党委书记</w:t>
        <w:br/>
      </w:r>
      <w:r>
        <w:t>1995.12—1997.12 龙口市黄山馆镇党委书记、人大主席</w:t>
        <w:br/>
      </w:r>
      <w:r>
        <w:t>（1995.09—1997.12在山东省委党校研究生班经济管理专业学习）</w:t>
        <w:br/>
      </w:r>
      <w:r>
        <w:t>1997.12—2001.01 蓬莱市副市长</w:t>
        <w:br/>
      </w:r>
      <w:r>
        <w:t>2001.01—2002.12 莱阳市委副书记、副市长</w:t>
        <w:br/>
      </w:r>
      <w:r>
        <w:t>2002.12—2003.01 烟台市牟平区委副书记、代理区长</w:t>
        <w:br/>
      </w:r>
      <w:r>
        <w:t>2003.01—2006.12 烟台市牟平区委副书记、区长</w:t>
        <w:br/>
      </w:r>
      <w:r>
        <w:t>（其间：2006.02—2006.12在山东省委党校中青年干部培训班学习）</w:t>
        <w:br/>
      </w:r>
      <w:r>
        <w:t>2006.12—2007.03 乳山市委书记、党校校长</w:t>
        <w:br/>
      </w:r>
      <w:r>
        <w:t>2007.03—2011.11 乳山市委书记、党校校长，市人大常委会主任</w:t>
        <w:br/>
      </w:r>
      <w:r>
        <w:t>（2005.10—2007.07在大连理工大学EMBA专业学习，获工商管理硕士学位）</w:t>
        <w:br/>
      </w:r>
      <w:r>
        <w:t>2011.11—2011.12 乳山市人大常委会主任</w:t>
        <w:br/>
      </w:r>
      <w:r>
        <w:t>2011.12—2012.04 威海市政府党组成员</w:t>
        <w:br/>
      </w:r>
      <w:r>
        <w:t xml:space="preserve">2012.04— 威海市政府副市长、党组成员[1] </w:t>
        <w:br/>
        <w:br/>
      </w:r>
      <w:r>
        <w:t>负责教育、民政、人力资源和社会保障、卫生、食品药品监管、人口和计划生育、民族宗教、公安、国家安全、信访、打击走私、民兵预备役、军民关系等方面的工作。</w:t>
        <w:br/>
      </w:r>
      <w:r>
        <w:t>分管市教育局、公安局、民政局、司法局、人力资源社会保障局、卫生局、人口和计生委、食品药品监管局、信访局、民族宗教局、仲裁委秘书处、威海职业学院、职教办（成人教育局）、老龄办。</w:t>
        <w:br/>
      </w:r>
      <w:r>
        <w:t xml:space="preserve">联系610办、工会、团委、妇联、残联、红十字会、国家安全局以及驻威高校、威海军分区、91329部队、预备役76师高炮团、武警支队等驻威部队。[1] </w:t>
        <w:br/>
        <w:br/>
      </w:r>
    </w:p>
    <w:p>
      <w:pPr>
        <w:pStyle w:val="Heading3"/>
      </w:pPr>
      <w:r>
        <w:t>黑龙江省  黑河孙吴县</w:t>
      </w:r>
    </w:p>
    <w:p>
      <w:r>
        <w:rPr>
          <w:i/>
        </w:rPr>
        <w:t>尹力</w:t>
      </w:r>
    </w:p>
    <w:p>
      <w:r>
        <w:t>尹力同志1964年7月出生，1984年7月参加工作，1990年12月加入中国共产党。历任五大连池市委常委、办公室主任，五大连池市政府副市长，五大连池市委副书记、纪委书记，五大连池风景区管委会副主任，五大连池风景区党委副书记、副主任，孙吴县委副书记、县长，爱辉区委副书记、区长，逊克县委书记等职务。</w:t>
      </w:r>
    </w:p>
    <w:p>
      <w:r>
        <w:t>出生日期: 1964年7月</w:t>
      </w:r>
    </w:p>
    <w:p>
      <w:r>
        <w:t>信    仰: 中国共产党</w:t>
      </w:r>
    </w:p>
    <w:p>
      <w:r>
        <w:t>中文名: 尹力</w:t>
      </w:r>
    </w:p>
    <w:p>
      <w:r>
        <w:t>国    籍: 中国</w:t>
      </w:r>
    </w:p>
    <w:p>
      <w:r>
        <w:t>职    业: 政府公务员</w:t>
      </w:r>
    </w:p>
    <w:p>
      <w:r>
        <w:t>逝世日期: 2012年4月29日</w:t>
      </w:r>
    </w:p>
    <w:p>
      <w:r>
        <w:t>简历：</w:t>
      </w:r>
      <w:r>
        <w:t xml:space="preserve">尹力同志于2012年4月29日12时因病不幸去世，倒在他深深热爱的工作岗位上，年仅48岁。[1] </w:t>
        <w:br/>
        <w:br/>
      </w:r>
    </w:p>
    <w:p>
      <w:pPr>
        <w:pStyle w:val="Heading3"/>
      </w:pPr>
      <w:r>
        <w:t>河南省  漯河舞阳县</w:t>
      </w:r>
    </w:p>
    <w:p>
      <w:r>
        <w:rPr>
          <w:i/>
        </w:rPr>
        <w:t>和学民</w:t>
      </w:r>
    </w:p>
    <w:p>
      <w:r>
        <w:t xml:space="preserve">和学民，男，汉族，1963年5月出生，河南省临颖县人。1984年12月加入中国共产党，1981年8月参加工作，中央党校经济管理专业毕业，本科学历。现任南阳市人民政府副市长。[1] </w:t>
        <w:br/>
      </w:r>
    </w:p>
    <w:p>
      <w:r>
        <w:t>出生日期: 1963年5月</w:t>
      </w:r>
    </w:p>
    <w:p>
      <w:r>
        <w:t>信    仰: 共产主义</w:t>
      </w:r>
    </w:p>
    <w:p>
      <w:r>
        <w:t>现任职务: 南阳市人民政府副市长</w:t>
      </w:r>
    </w:p>
    <w:p>
      <w:r>
        <w:t>中文名: 和学民</w:t>
      </w:r>
    </w:p>
    <w:p>
      <w:r>
        <w:t>出生地: 河南省临颖县</w:t>
      </w:r>
    </w:p>
    <w:p>
      <w:r>
        <w:t>国    籍: 中国</w:t>
      </w:r>
    </w:p>
    <w:p>
      <w:r>
        <w:t>职    业: 公务员</w:t>
      </w:r>
    </w:p>
    <w:p>
      <w:r>
        <w:t>毕业院校: 郑州水利学校、中央党校</w:t>
      </w:r>
    </w:p>
    <w:p>
      <w:r>
        <w:t>民    族: 汉族</w:t>
      </w:r>
    </w:p>
    <w:p>
      <w:r>
        <w:t>简历：</w:t>
      </w:r>
      <w:r>
        <w:t>1978年8月至1981年8月，郑州水利学校水工建筑专业学生；</w:t>
        <w:br/>
      </w:r>
      <w:r>
        <w:t>1981年8月至1986年8月，临颖县水利局干部；</w:t>
        <w:br/>
      </w:r>
      <w:r>
        <w:t>1986年8月至1991年4月，临颖县瓦店乡副乡长、团县委副书记：</w:t>
        <w:br/>
      </w:r>
      <w:r>
        <w:t>1991年4月至1992年7月，共青团临颖县委书记；</w:t>
        <w:br/>
      </w:r>
      <w:r>
        <w:t>1992年7月至1995年2月，临颖县皇帝庙乡党委副书记、乡政府乡长，三家店乡党委副书记、乡政府乡长；</w:t>
        <w:br/>
      </w:r>
      <w:r>
        <w:t>1995年2月至1995年11月，临颖县陈庄乡党委书记；</w:t>
        <w:br/>
      </w:r>
      <w:r>
        <w:t>1995年11月至1997年12月，临颖县王岗镇党委书记；</w:t>
        <w:br/>
      </w:r>
      <w:r>
        <w:t>1997年12月至2001年5月，中共舞阳县委常委、组织部长；</w:t>
        <w:br/>
      </w:r>
      <w:r>
        <w:t>2001年5月至2004年12月，中共舞阳县委常委、县人民政府副县长；</w:t>
        <w:br/>
      </w:r>
      <w:r>
        <w:t>2004年12月至2006年5月，舞阳县人民政府县长；</w:t>
        <w:br/>
      </w:r>
      <w:r>
        <w:t>2006年5月至2007年4月，任唐河县人民政府代县长。主持县政府全面工作。</w:t>
        <w:br/>
      </w:r>
      <w:r>
        <w:t>2007年4月至2008年10月,任唐河县人民政府县长，主持县政府全面工作。</w:t>
        <w:br/>
      </w:r>
      <w:r>
        <w:t>2008年10月至2012年8月任中共唐河县委书记,主持中共唐河县委全面工作。</w:t>
        <w:br/>
      </w:r>
      <w:r>
        <w:t xml:space="preserve">2012年8月22日被任命为南阳市副市长[1] </w:t>
        <w:br/>
        <w:br/>
      </w:r>
      <w:r>
        <w:t>负责城市建设管理、交通、环保等工作。</w:t>
        <w:br/>
      </w:r>
      <w:r>
        <w:t xml:space="preserve">分管和联系单位:城乡规划局、住建委、国土资源局、城市管理局、交通运输局、环保局、公路局、文明办、地震局、人防办、房产管理中心、南阳火车站、南航南阳基地。[1] </w:t>
        <w:br/>
        <w:br/>
      </w:r>
    </w:p>
    <w:p>
      <w:pPr>
        <w:pStyle w:val="Heading3"/>
      </w:pPr>
      <w:r>
        <w:t>内蒙古  赤峰市宁城县</w:t>
      </w:r>
    </w:p>
    <w:p>
      <w:r>
        <w:rPr>
          <w:i/>
        </w:rPr>
        <w:t>赵富</w:t>
      </w:r>
    </w:p>
    <w:p>
      <w:r>
        <w:t>赵富，男，蒙古族，1958年10月出生于内蒙古翁牛特旗。大学文化，1977年8月参加工作，1982年9月加入中国共产党。</w:t>
      </w:r>
    </w:p>
    <w:p>
      <w:r>
        <w:t>出生日期: 1958年10月</w:t>
      </w:r>
    </w:p>
    <w:p>
      <w:r>
        <w:t>信    仰: 共产主义</w:t>
      </w:r>
    </w:p>
    <w:p>
      <w:r>
        <w:t>中文名: 赵富</w:t>
      </w:r>
    </w:p>
    <w:p>
      <w:r>
        <w:t>出生地: 内蒙古赤峰市翁牛特旗</w:t>
      </w:r>
    </w:p>
    <w:p>
      <w:r>
        <w:t>国    籍: 中国</w:t>
      </w:r>
    </w:p>
    <w:p>
      <w:r>
        <w:t>职    业: 赤峰市人大常委会副主任</w:t>
      </w:r>
    </w:p>
    <w:p>
      <w:r>
        <w:t>毕业院校: 内蒙古党校</w:t>
      </w:r>
    </w:p>
    <w:p>
      <w:r>
        <w:t>民    族: 蒙古族</w:t>
      </w:r>
    </w:p>
    <w:p>
      <w:r>
        <w:t>简历：</w:t>
      </w:r>
      <w:r>
        <w:t>现任赤峰市人大常委会副主任。</w:t>
        <w:br/>
      </w:r>
      <w:r>
        <w:t>1977.08-1979.09 翁牛特旗乌丹公社德日苏学校教师</w:t>
        <w:br/>
      </w:r>
      <w:r>
        <w:t>1979.09-1981.07 赤峰师范学校乌丹分校学习</w:t>
        <w:br/>
      </w:r>
      <w:r>
        <w:t>1981.07-1984.10 赤峰蒙古族小学教师</w:t>
        <w:br/>
      </w:r>
      <w:r>
        <w:t>1984.10-1989.08 赤峰市委组织部干事(其间：1985.09-1988.08辽宁大学函授汉语言文学专业大专班学习)</w:t>
        <w:br/>
      </w:r>
      <w:r>
        <w:t>1989.08-1992.07 赤峰市委组织部干部科副科长、企事业干部科副科长</w:t>
        <w:br/>
      </w:r>
      <w:r>
        <w:t>1992.07-1996.04 赤峰市委组织部企事业干部科科长</w:t>
        <w:br/>
      </w:r>
      <w:r>
        <w:t>1996.04-1997.05 赤峰市土地管理局局长助理</w:t>
        <w:br/>
      </w:r>
      <w:r>
        <w:t>1997.05-1997.08 赤峰市土地管理局副局长</w:t>
        <w:br/>
      </w:r>
      <w:r>
        <w:t>1997.08-2002.01 赤峰市政府副秘书长</w:t>
        <w:br/>
      </w:r>
      <w:r>
        <w:t>2002.01-2004.01 林西县委副书记、政府县长(2003.09-2005.12在内蒙古党校函授学院经济管理专业本科班学习)</w:t>
        <w:br/>
      </w:r>
      <w:r>
        <w:t>2004.01-2006.01 宁城县委副书记、政府县长</w:t>
        <w:br/>
      </w:r>
      <w:r>
        <w:t xml:space="preserve">2006.01-2013.01 宁城县委书记[1] </w:t>
        <w:br/>
        <w:br/>
      </w:r>
      <w:r>
        <w:t xml:space="preserve">2013.01-今      赤峰市人大常委会副主任[2] </w:t>
        <w:br/>
        <w:br/>
      </w:r>
      <w:r>
        <w:t xml:space="preserve">协助主任工作,负责市人大常委会城乡建设环境资源方面工作,联系市人大城乡建设环境资源委员会。[2] </w:t>
        <w:br/>
        <w:br/>
      </w:r>
    </w:p>
    <w:p>
      <w:pPr>
        <w:pStyle w:val="Heading3"/>
      </w:pPr>
      <w:r>
        <w:t>广东省  肇庆广宁县</w:t>
      </w:r>
    </w:p>
    <w:p>
      <w:r>
        <w:rPr>
          <w:i/>
        </w:rPr>
        <w:t>刘惠祥</w:t>
      </w:r>
    </w:p>
    <w:p>
      <w:r>
        <w:t>刘惠祥，男，汉族，广东大埔人，1958年6月生，文化程度大学，1975年9月参加工作，1984年1月加入中国共产党。曾任广东省肇庆市委常委、常务副市长。</w:t>
      </w:r>
    </w:p>
    <w:p>
      <w:r>
        <w:t>出生日期: 1958年6月</w:t>
      </w:r>
    </w:p>
    <w:p>
      <w:r>
        <w:t>信    仰: 共产主义</w:t>
      </w:r>
    </w:p>
    <w:p>
      <w:r>
        <w:t>中文名: 刘惠祥</w:t>
      </w:r>
    </w:p>
    <w:p>
      <w:r>
        <w:t>出生地: 广东大埔</w:t>
      </w:r>
    </w:p>
    <w:p>
      <w:r>
        <w:t>国    籍: 中国</w:t>
      </w:r>
    </w:p>
    <w:p>
      <w:r>
        <w:t>职    业: 公务员</w:t>
      </w:r>
    </w:p>
    <w:p>
      <w:r>
        <w:t>毕业院校: 中山大学</w:t>
      </w:r>
    </w:p>
    <w:p>
      <w:r>
        <w:t>民    族: 汉族</w:t>
      </w:r>
    </w:p>
    <w:p>
      <w:r>
        <w:t>简历：</w:t>
      </w:r>
      <w:r>
        <w:t>2016年5月，涉嫌严重违纪，被开除党籍。</w:t>
        <w:br/>
      </w:r>
      <w:r>
        <w:t>1975年9月——1979年9月，广东大埔上木小学民师、副校长；</w:t>
        <w:br/>
      </w:r>
      <w:r>
        <w:t>1979年9月——1983年7月，中山大学中文系读书；</w:t>
        <w:br/>
      </w:r>
      <w:r>
        <w:t>1983年7月——1985年4月，中山大学中文系政治辅导员、系团总支书记；</w:t>
        <w:br/>
      </w:r>
      <w:r>
        <w:t>1985年4月——1991年4月，中山大学团委副书记（期间：1987.11定为正科级；1991.01定为副处级）；</w:t>
        <w:br/>
      </w:r>
      <w:r>
        <w:t>1991年4月——1993年3月，挂职广东省四会县副县长；</w:t>
        <w:br/>
      </w:r>
      <w:r>
        <w:t>1993年3月——1999年5月，广东省四会市副市长；</w:t>
        <w:br/>
      </w:r>
      <w:r>
        <w:t>1999年5月——2000年1月，中共广东省四会市委常委、副市长；</w:t>
        <w:br/>
      </w:r>
      <w:r>
        <w:t>2000年1月——2001年2月，中共广东省广宁县委副书记、县长；</w:t>
        <w:br/>
      </w:r>
      <w:r>
        <w:t>2001年2月——2001年3月，中共广东省广宁县委书记；</w:t>
        <w:br/>
      </w:r>
      <w:r>
        <w:t>2001年3月——2003年5月，中共广东省广宁县委书记、县人大常委会主任；</w:t>
        <w:br/>
      </w:r>
      <w:r>
        <w:t>2003年5月——2015年10月，中共广东省肇庆市委常委、常务副市长。</w:t>
        <w:br/>
      </w:r>
      <w:r>
        <w:t xml:space="preserve">2015年10月27日，据广东省纪委消息：经广东省委批准，肇庆市原市委常委、常务副市长刘惠祥涉嫌严重违纪，接受组织调查。[1] </w:t>
        <w:br/>
        <w:br/>
      </w:r>
      <w:r>
        <w:t xml:space="preserve">2015年10月，经中共广东省委批准：免去刘惠祥同志的肇庆巿委常委职务，同意其不再担任肇庆市副市长职务。[2] </w:t>
        <w:br/>
        <w:br/>
      </w:r>
      <w:r>
        <w:t xml:space="preserve">2016年2月，广东省人民检察院依法以涉嫌受贿罪对广东省肇庆市委原常委、肇庆市政府原常务副市长刘惠祥（副厅级）决定逮捕。[3] </w:t>
        <w:br/>
        <w:br/>
      </w:r>
      <w:r>
        <w:t>2016年5月11日， 据南粤清风网消息：经查，刘惠祥违反政治纪律，对抗组织审查；违反生活纪律,与多名女性发生不正当性关系；利用职务便利为他人谋取利益并收受财物，涉嫌犯罪。</w:t>
        <w:br/>
      </w:r>
      <w:r>
        <w:t>经省委同意，省纪委对肇庆市委原常委、市政府原常务副市长刘惠祥严重违纪问题进行了立案审查。</w:t>
        <w:br/>
      </w:r>
      <w:r>
        <w:t xml:space="preserve">经查，刘惠祥违反政治纪律，对抗组织审查；违反生活纪律,与多名女性发生不正当性关系；利用职务上的便利为他人谋取利益并收受财物，涉嫌犯罪。[4] </w:t>
        <w:br/>
        <w:br/>
      </w:r>
      <w:r>
        <w:t xml:space="preserve">刘惠祥身为党员领导干部，严重违反党的纪律，且在党的十八大后仍不收敛、不收手，性质恶劣、情节严重。依据《中国共产党纪律处分条例》等有关规定，经省纪委常委会议审议并报省委批准，决定给予刘惠祥开除党籍处分；由省监察厅报省政府批准，给予其行政开除处分；收缴其违纪所得；将其涉嫌犯罪问题、线索及所涉款物移送司法机关依法处理。[5] </w:t>
        <w:br/>
        <w:br/>
      </w:r>
      <w:r>
        <w:t xml:space="preserve">日前，珠海市人民检察对广东省人民检察院指定管辖的肇庆市原市委常委、市政府常务副市长刘惠祥涉嫌受贿一案侦查终结，并移送公诉部门审查起诉。[6] </w:t>
        <w:br/>
        <w:br/>
      </w:r>
    </w:p>
    <w:p>
      <w:pPr>
        <w:pStyle w:val="Heading3"/>
      </w:pPr>
      <w:r>
        <w:t>山东省  聊城高唐县</w:t>
      </w:r>
    </w:p>
    <w:p>
      <w:r>
        <w:rPr>
          <w:i/>
        </w:rPr>
        <w:t>李伯平</w:t>
      </w:r>
    </w:p>
    <w:p>
      <w:r>
        <w:t>李伯平，男，现任山东省人力资源和社会保障厅副厅长、党组成员。</w:t>
      </w:r>
    </w:p>
    <w:p>
      <w:r>
        <w:t>简历：</w:t>
      </w:r>
      <w:r>
        <w:t>山东省人力资源和社会保障厅副厅长，山东省人力资源和社会保障厅党组成员。</w:t>
        <w:br/>
      </w:r>
      <w:r>
        <w:t xml:space="preserve">负责就业创业、失业保险、人才服务等方面工作。协助厅长分管人事处。分管就业促进处（农民工工作处）、高校毕业生就业处、失业保险处、省人才服务中心、省大中专学校毕业生就业指导中心、省劳动就业办公室、省职业介绍中心、省劳务合作公司。[1] </w:t>
        <w:br/>
        <w:br/>
      </w:r>
    </w:p>
    <w:p>
      <w:pPr>
        <w:pStyle w:val="Heading3"/>
      </w:pPr>
      <w:r>
        <w:t>四川省  甘孜藏族自治州乡城县</w:t>
      </w:r>
    </w:p>
    <w:p>
      <w:r>
        <w:rPr>
          <w:i/>
        </w:rPr>
        <w:t>范文华</w:t>
      </w:r>
    </w:p>
    <w:p>
      <w:r>
        <w:t xml:space="preserve">现任四川省甘孜藏族自治州政协副主席。[1] </w:t>
        <w:br/>
      </w:r>
    </w:p>
    <w:p>
      <w:r>
        <w:t>简历：</w:t>
      </w:r>
      <w:r>
        <w:t xml:space="preserve">四川省甘孜藏族自治州政协副主席。[1] </w:t>
        <w:br/>
        <w:br/>
      </w:r>
    </w:p>
    <w:p>
      <w:pPr>
        <w:pStyle w:val="Heading3"/>
      </w:pPr>
      <w:r>
        <w:t>浙江省  舟山岱山县</w:t>
      </w:r>
    </w:p>
    <w:p>
      <w:r>
        <w:rPr>
          <w:i/>
        </w:rPr>
        <w:t>沈旺</w:t>
      </w:r>
    </w:p>
    <w:p>
      <w:r>
        <w:t>沈旺，男，汉族，1958年4月出生，浙江普陀人，中共党员，1980年8月参加工作，大学学历。浙江省舟山连岛工程建设指挥部总指挥、党委书记。</w:t>
      </w:r>
    </w:p>
    <w:p>
      <w:r>
        <w:t>出生日期: 1958年4月</w:t>
      </w:r>
    </w:p>
    <w:p>
      <w:r>
        <w:t>民    族: 汉族</w:t>
      </w:r>
    </w:p>
    <w:p>
      <w:r>
        <w:t>国    籍: 中国</w:t>
      </w:r>
    </w:p>
    <w:p>
      <w:r>
        <w:t>中文名: 沈旺</w:t>
      </w:r>
    </w:p>
    <w:p>
      <w:r>
        <w:t>政治面貌: 中共党员</w:t>
      </w:r>
    </w:p>
    <w:p>
      <w:r>
        <w:t>简历：</w:t>
      </w:r>
      <w:r>
        <w:br/>
        <w:br/>
        <w:br/>
        <w:br/>
        <w:t>沈旺，男，汉族，1958年4月出生，浙江普陀人，中共党员，1980年8月参加工作，大学学历。</w:t>
        <w:br/>
      </w:r>
      <w:r>
        <w:t>现任中共舟山市委委员，五届市政协副主席，市政府市长助理，市交通委主任、党委书记，浙江省舟山连岛工程建设指挥部总指挥、党委书记。</w:t>
        <w:br/>
      </w:r>
      <w:r>
        <w:t>1978.10——1980.07，舟山商校商业经济专业学生；</w:t>
        <w:br/>
      </w:r>
      <w:r>
        <w:t>1980.08——1986.07，舟山地区财税局预算科办事员；</w:t>
        <w:br/>
      </w:r>
      <w:r>
        <w:t>1984.09——1986.07，中央财政管理干部学院中南财经大学农业财务专修科班学员；</w:t>
        <w:br/>
      </w:r>
      <w:r>
        <w:t>1986.07——1990.12，舟山市财税局预算科办事员、副科长，农财科副科长、科长；</w:t>
        <w:br/>
      </w:r>
      <w:r>
        <w:t>1990.12——1992.10，舟山市财税局局长助理（其中：1991.07—1992.07 舟山水产食品厂挂职锻炼，任厂长助理）</w:t>
        <w:br/>
      </w:r>
      <w:r>
        <w:t>1992.10——1994.06，舟山轻纺工贸总公司副总经理；</w:t>
        <w:br/>
      </w:r>
      <w:r>
        <w:t>1994.06——1995.11，中共岱山县委常委、副县长；</w:t>
        <w:br/>
      </w:r>
      <w:r>
        <w:t>1995.11——1996.03，中共岱山县委副书记、副县长、代县长；</w:t>
        <w:br/>
      </w:r>
      <w:r>
        <w:t>1996.03——2001.06，中共岱山县委副书记、县长；</w:t>
        <w:br/>
      </w:r>
      <w:r>
        <w:t>2001.06——2001.07，舟山市交通委员会党委书记；</w:t>
        <w:br/>
      </w:r>
      <w:r>
        <w:t>2001.07——2004.02，舟山市交通委员会主任、党委书记；</w:t>
        <w:br/>
      </w:r>
      <w:r>
        <w:t>2004.02——2005.03，舟山市交通委员会主任、党委书记兼浙江国际海运职业技术学院（筹）党委书记；</w:t>
        <w:br/>
      </w:r>
      <w:r>
        <w:t>2005.03——2005.05，舟山市交通委员会主任、党委书记，浙江省舟山连岛工程建设指挥部总指挥兼党委书记浙 江国际海运职业技术学院（筹）党委书记；</w:t>
        <w:br/>
      </w:r>
      <w:r>
        <w:t>2005.05——2006.06，舟山市人民政府市长助理，市交通委员会主任、党委书记，浙江省舟山连岛工程建设指挥 部总指挥、党委书记兼浙江国际海运职业技术学院（筹）党委书记；</w:t>
        <w:br/>
      </w:r>
      <w:r>
        <w:t>2006.06——2007.03，舟山市人民政府市长助理，市交通委员会主任、党委书记，浙江省舟山连岛工程建设指挥部总指挥、党委书记；</w:t>
        <w:br/>
      </w:r>
      <w:r>
        <w:t>2007.03——，舟山市政协副主席，市人民政府市长助理，市交通委员会主任、党委书记，浙江省舟山连岛工程建设指挥部总指挥、党委书记（2002.03 起当选为中共舟山市第四届、第五届委员会委员）。</w:t>
        <w:br/>
      </w:r>
      <w:r>
        <w:t>协助主席工作，共同分管提案委员会工作，主持市交通委党政全面工作，兼任市长助理，兼任浙江省舟山连岛工程建设指挥部总指挥。</w:t>
        <w:br/>
      </w:r>
    </w:p>
    <w:p>
      <w:pPr>
        <w:pStyle w:val="Heading3"/>
      </w:pPr>
      <w:r>
        <w:t>湖南省  常德石门县</w:t>
      </w:r>
    </w:p>
    <w:p>
      <w:r>
        <w:rPr>
          <w:i/>
        </w:rPr>
        <w:t>熊大顺</w:t>
      </w:r>
    </w:p>
    <w:p>
      <w:r>
        <w:t>熊大顺，男，汉族，1963年9月出生，湖南省临澧县人，1983年3月加入中国共产党，硕士。</w:t>
      </w:r>
    </w:p>
    <w:p>
      <w:r>
        <w:t>出生日期: 1963年9月</w:t>
      </w:r>
    </w:p>
    <w:p>
      <w:r>
        <w:t>民    族: 汉族</w:t>
      </w:r>
    </w:p>
    <w:p>
      <w:r>
        <w:t>信    仰: 共产主义</w:t>
      </w:r>
    </w:p>
    <w:p>
      <w:r>
        <w:t>中文名: 熊大顺</w:t>
      </w:r>
    </w:p>
    <w:p>
      <w:r>
        <w:t>毕业院校: 湖南大学</w:t>
      </w:r>
    </w:p>
    <w:p>
      <w:r>
        <w:t>简历：</w:t>
      </w:r>
      <w:r>
        <w:t>现任湖南省常德市第六届人大常委会副主任。</w:t>
        <w:br/>
      </w:r>
      <w:r>
        <w:t>1983.07-1984.11 石门县皂市公社干部</w:t>
        <w:br/>
      </w:r>
      <w:r>
        <w:t>1984.12-1985.02 石门县委组织部干部</w:t>
        <w:br/>
      </w:r>
      <w:r>
        <w:t>1985.03-1985.07 石门县城关镇干部,1985.4副镇长</w:t>
        <w:br/>
      </w:r>
      <w:r>
        <w:t>1985.07-1986.11 石门县城关镇副镇长,皂市区委副书记,1985.10区长</w:t>
        <w:br/>
      </w:r>
      <w:r>
        <w:t>1986.11-1988.12 石门县瓜子峪乡党委书记</w:t>
        <w:br/>
      </w:r>
      <w:r>
        <w:t>1989.01-1989.12 石门县经委副主任、党组副书记</w:t>
        <w:br/>
      </w:r>
      <w:r>
        <w:t>1989.12-1990.07 石门县新关镇党委书记</w:t>
        <w:br/>
      </w:r>
      <w:r>
        <w:t>1990.07-1992.08 石门县经委副主任、党组副书记，氮肥厂党委书记、厂长(兼)</w:t>
        <w:br/>
      </w:r>
      <w:r>
        <w:t>1992.08-1994.10 石门县城关镇党委书记</w:t>
        <w:br/>
      </w:r>
      <w:r>
        <w:t>1994.10-1997.05 石门县宝峰经济开发区党委副书记、管委会主任、二都乡党委书记(兼),1994.12明确副县级待遇</w:t>
        <w:br/>
      </w:r>
      <w:r>
        <w:t>1997.05-2001.01 石门县政府党组成员,1997.6副县长，其中:1997.8-1999.12参加中央党校函授学院函授本科经济管理专业学习毕业</w:t>
        <w:br/>
      </w:r>
      <w:r>
        <w:t>2001.01-2002.11 石门县委副书记,2002.5县政府副县长、代县长</w:t>
        <w:br/>
      </w:r>
      <w:r>
        <w:t>2002.11-2006.11 石门县委副书记、县政府县长</w:t>
        <w:br/>
      </w:r>
      <w:r>
        <w:t>2006.11-2012.10 石门县委书记（其中:2004.3-2007.6参加湖南大学工商管理学院管理科学与工程硕士学位学习毕业）</w:t>
        <w:br/>
      </w:r>
      <w:r>
        <w:t>2012.10- 2012.12 常德市人大常委会党组成员、石门县委书记</w:t>
        <w:br/>
      </w:r>
      <w:r>
        <w:t xml:space="preserve">2012.12 当选为常德市第六届人大常委会副主任[1] </w:t>
        <w:br/>
        <w:br/>
      </w:r>
      <w:r>
        <w:t xml:space="preserve">联系市人大城乡建设环境资源保护委员会工作。[2] </w:t>
        <w:br/>
        <w:br/>
      </w:r>
    </w:p>
    <w:p>
      <w:pPr>
        <w:pStyle w:val="Heading3"/>
      </w:pPr>
      <w:r>
        <w:t>新疆  昌吉回族自治州玛纳斯县</w:t>
      </w:r>
    </w:p>
    <w:p>
      <w:r>
        <w:rPr>
          <w:i/>
        </w:rPr>
        <w:t>王久忠</w:t>
      </w:r>
    </w:p>
    <w:p>
      <w:r>
        <w:t>王久忠，男，中共党员，现任新疆巴州州委常委。</w:t>
      </w:r>
    </w:p>
    <w:p>
      <w:r>
        <w:t>简历：</w:t>
      </w:r>
      <w:r>
        <w:t xml:space="preserve">曾任新疆维吾尔自治区昌吉回族自治州玛纳斯县委书记。[1] </w:t>
        <w:br/>
        <w:br/>
      </w:r>
      <w:r>
        <w:t>吐鲁番地委委员、组织部部长</w:t>
        <w:br/>
      </w:r>
      <w:r>
        <w:t>吐鲁番市委委员、常委、组织部部长。</w:t>
        <w:br/>
      </w:r>
      <w:r>
        <w:t>巴音郭楞蒙古自治州州委常委。</w:t>
        <w:br/>
      </w:r>
      <w:r>
        <w:t xml:space="preserve">2015年1月王久忠任吐鲁番地委委员（组织部部长），免去其玛纳斯县委书记职务。[2] </w:t>
        <w:br/>
        <w:br/>
      </w:r>
      <w:r>
        <w:t xml:space="preserve">2015年4月，吐鲁番撤地设市，任吐鲁番市委委员、常委、组织部部长。[3] </w:t>
        <w:br/>
        <w:br/>
      </w:r>
      <w:r>
        <w:t xml:space="preserve">2016年9月，巴音郭楞蒙古自治州第十届委员会举行第一次全体会议，当选为新一届州委常委。[4-5] </w:t>
        <w:br/>
        <w:br/>
      </w:r>
    </w:p>
    <w:p>
      <w:pPr>
        <w:pStyle w:val="Heading3"/>
      </w:pPr>
      <w:r>
        <w:t>四川省  遂宁射洪县</w:t>
      </w:r>
    </w:p>
    <w:p>
      <w:r>
        <w:rPr>
          <w:i/>
        </w:rPr>
        <w:t>周新</w:t>
      </w:r>
    </w:p>
    <w:p>
      <w:r>
        <w:t>周  新，男，汉族，1966年12月出生，四川遂宁人，1987年4月加入中国共产党，1985年7月参加工作，四川省工商管理学院工商管理专业毕业，在职研究生。</w:t>
      </w:r>
    </w:p>
    <w:p>
      <w:r>
        <w:t>出生日期: 1966年12月</w:t>
      </w:r>
    </w:p>
    <w:p>
      <w:r>
        <w:t>中文名: 周新</w:t>
      </w:r>
    </w:p>
    <w:p>
      <w:r>
        <w:t>出生地: 四川省遂宁市安居区</w:t>
      </w:r>
    </w:p>
    <w:p>
      <w:r>
        <w:t>国    籍: 中国</w:t>
      </w:r>
    </w:p>
    <w:p>
      <w:r>
        <w:t>毕业院校: None</w:t>
      </w:r>
    </w:p>
    <w:p>
      <w:r>
        <w:t>民    族: 汉族</w:t>
      </w:r>
    </w:p>
    <w:p>
      <w:r>
        <w:t>简历：</w:t>
      </w:r>
      <w:r>
        <w:t xml:space="preserve">现任四川省德阳市委常委、政法委书记、中江县委书记[1] </w:t>
        <w:br/>
        <w:t>。</w:t>
        <w:br/>
      </w:r>
      <w:r>
        <w:t>1985.07—1986.02　遂宁市中区文教局工作</w:t>
        <w:br/>
      </w:r>
      <w:r>
        <w:t>1986.02—1992.03　遂宁市市中区委办公室工作（其间：1987.09—1990.04四川大学自考专科党政干部基础科专业学习）</w:t>
        <w:br/>
      </w:r>
      <w:r>
        <w:t>1992.03—1992.09　遂宁市市中区南强办事处（区公所）工委副书记</w:t>
        <w:br/>
      </w:r>
      <w:r>
        <w:t>1992.09—1996.01　遂宁市市中区西宁乡党委书记（其间：1993.08—1995.12中央党校经济管理专业本科学习）</w:t>
        <w:br/>
      </w:r>
      <w:r>
        <w:t>1996.01—2000.04　共青团遂宁市委副书记、市青联主席（其间：1996.12—1997.12上挂共青团中央任组织部组织处副处长；1996.09—1998.07参加中国社科院经济系研究生课程班学习）</w:t>
        <w:br/>
      </w:r>
      <w:r>
        <w:t>2000.04—2000.08　蓬溪县委副书记</w:t>
        <w:br/>
      </w:r>
      <w:r>
        <w:t>2000.08—2002.12　蓬溪县委副书记、兼蓬溪县委党校校长（其间：2000.09—2000.12参加省委党校第23期县委书记班学习）</w:t>
        <w:br/>
      </w:r>
      <w:r>
        <w:t>2002.12—2005.05　蓬溪县委副书记、县纪委书记、县委党校校长（2002.09—2004.07四川省工商管理学院研究生班学习）</w:t>
        <w:br/>
      </w:r>
      <w:r>
        <w:t>2005.05—2007.11　遂宁市委、市政府农村工作办公室主任、党组书记（2004.11—2005.12抽调参加四川省委处理“汉源事件”群众工作组，在雅安市汉源县工作）</w:t>
        <w:br/>
      </w:r>
      <w:r>
        <w:t>2007.11—2008.01　射洪县委副书记、县政府副县长、代理县长</w:t>
        <w:br/>
      </w:r>
      <w:r>
        <w:t>2008.01—2013.01　射洪县委副书记、县政府县长（其间：2012.11起主持县委全面工作）</w:t>
        <w:br/>
      </w:r>
      <w:r>
        <w:t>2013.01—2013.04　射洪县委书记、县政府县长</w:t>
        <w:br/>
      </w:r>
      <w:r>
        <w:t>2013.04—2015.10　射洪县委书记</w:t>
        <w:br/>
      </w:r>
      <w:r>
        <w:t>2015.10—2016.09　中江县委书记（其间：2015.09—2015.12参加四川省优秀干部人才递进培养计划第五期培训班）　　2016.09—2016.10　四川省德阳市委常委、中江县委书记</w:t>
        <w:br/>
      </w:r>
      <w:r>
        <w:t>2016.10—四川省德阳市委常委、政法委书记、中江县委书记</w:t>
        <w:br/>
      </w:r>
      <w:r>
        <w:t>四川省青联第九届委员。</w:t>
        <w:br/>
      </w:r>
      <w:r>
        <w:t xml:space="preserve">2016年9月，中国共产党中江县第十三届委员会举行第一次全体会议，周新当选为县委书记。[2] </w:t>
        <w:br/>
        <w:br/>
      </w:r>
      <w:r>
        <w:t xml:space="preserve">2016年9月29日，中国共产党德阳市第八届委员会第一次全体会议举行，会议选举产生了新一届市委常委会。周新当选为市委常委。[3] </w:t>
        <w:br/>
        <w:br/>
      </w:r>
      <w:r>
        <w:t xml:space="preserve">2016年10月12日，德阳市委政法委主要领导见面会召开，根据市委分工，市委常委、中江县委书记周新同志兼任市委政法委书记，分管政法工作[4] </w:t>
        <w:br/>
        <w:t>。</w:t>
        <w:br/>
      </w:r>
      <w:r>
        <w:t xml:space="preserve">2015年6月，获得全国优秀县委书记称号。[5] </w:t>
        <w:br/>
        <w:br/>
      </w:r>
    </w:p>
    <w:p>
      <w:pPr>
        <w:pStyle w:val="Heading3"/>
      </w:pPr>
      <w:r>
        <w:t>四川省  成都龙泉驿区</w:t>
      </w:r>
    </w:p>
    <w:p>
      <w:r>
        <w:rPr>
          <w:i/>
        </w:rPr>
        <w:t>孙建军</w:t>
      </w:r>
    </w:p>
    <w:p>
      <w:r>
        <w:t xml:space="preserve">孙建军，男，汉族，生于1963年9月，籍贯江苏宜兴，1989年4月加入中国共产党，1984年7月参加工作，西南交通大学运输管理工程专业毕业，研究生，工学硕士。四川省安全生产监督管理局党组书记、局长、四川省安全生产委员会办公室主任，四川煤矿安全监察局局党组书记、局长[1-2] </w:t>
        <w:br/>
        <w:t>。</w:t>
      </w:r>
    </w:p>
    <w:p>
      <w:r>
        <w:t>政治面貌: 中共党员</w:t>
      </w:r>
    </w:p>
    <w:p>
      <w:r>
        <w:t>中文名: 孙建军</w:t>
      </w:r>
    </w:p>
    <w:p>
      <w:r>
        <w:t>国    籍: 中国</w:t>
      </w:r>
    </w:p>
    <w:p>
      <w:r>
        <w:t>职    业: 公务员</w:t>
      </w:r>
    </w:p>
    <w:p>
      <w:r>
        <w:t>毕业院校: None</w:t>
      </w:r>
    </w:p>
    <w:p>
      <w:r>
        <w:t>民    族: 汉族</w:t>
      </w:r>
    </w:p>
    <w:p>
      <w:r>
        <w:t>简历：</w:t>
      </w:r>
      <w:r>
        <w:t>孙建军，男，汉族，生于1963年9月，籍贯江苏宜兴，出生地江苏宜兴，1989年4月加入中国共产党，1984年7月参加工作，西南交通大学运输管理工程专业毕业，研究生，工学硕士。</w:t>
        <w:br/>
        <w:br/>
        <w:br/>
        <w:br/>
        <w:br/>
      </w:r>
      <w:r>
        <w:t>1980.09-1984.07，西南交通大学电机系铁道电气化专业学习；　　1984.07-1987.09，西南交通大学电气工程系见习助教、助教；　　1987.09-1989.04，西南交通大学运输管理工程专业攻读研究生；　　1989.04-1993.08，交通局工作(1990.01任副主任科员)；　　1993.08-1994.07，成都市经济委员会主任科员；　　1994.07-1994.08，成都市经济委员会技改处副处长；　　1994.08-1997.10，市人民政府办公厅第三秘书处工作(1994.10任第三秘书处助理调研员)；　　1997.10-1997.11，成都市人民政府办公厅第三秘书处调研员；　　1997.11-1998.07，成都高新技术产业开发区财税局副局长(其间：1997.11-1998.04兼任高新区投资公司副总经理)；　　1998.07-1999.03，成都高新技术产业开发区地税局副局长(主持工作)；　　1999.03-2001.06，成都高新技术产业开发区党工委、管委会办公室主任；　　2001.06-2002.12，中共成都市委副秘书长；　　2002.12-2003.10，中共成都市委副秘书长、市委政策研究室主任；　　2003.10-2005.02，成都市人民政府副秘书长、市政府办公厅党组成员，市政府研究室党组书记、主任；　　2005.02-2005.04，中共成都市龙泉驿区委副书记、副区长、代区长，国家级成都经济技术开发区党工委副书记、管委会主任；　　2005.04-2006.08，中共成都市龙泉驿区委副书记、区长，国家级成都经济技术开发区党工委副书记、管委会主任；　　2006.08-2006.12，中共新津县委书记、县人武部党委第一书记；　　2006.12-2010.05，中共新津县委书记、县人大常委会主任、县人武部党委第一书记；　　2010.05-2010.06，中共雅安市委常委、中共新津县委书记；　　2010.06-2011.09，中共雅安市委常委、副市长(常务)、市行政学院院长(2010年08月起兼)、中共新津县委书（至2010年09月）；　　2011.09-2012.02，中共雅安市委副书记、副市长；　　2012.02-2012.09，中共雅安市委副书记；</w:t>
        <w:br/>
      </w:r>
      <w:r>
        <w:t>2012.09-四川省安全生产监督管理局党组书记、局长、省安全生产委员会办公室主任，四川省煤矿安全监察局党组书记、局长。</w:t>
        <w:br/>
      </w:r>
      <w:r>
        <w:t>四川省九次党代会代表、省十一届人大代表。</w:t>
        <w:br/>
      </w:r>
    </w:p>
    <w:p>
      <w:pPr>
        <w:pStyle w:val="Heading3"/>
      </w:pPr>
      <w:r>
        <w:t>安徽省  亳州涡阳县</w:t>
      </w:r>
    </w:p>
    <w:p>
      <w:r>
        <w:rPr>
          <w:i/>
        </w:rPr>
        <w:t>陈强</w:t>
      </w:r>
    </w:p>
    <w:p>
      <w:r>
        <w:t>陈强，男，汉族，1956年10月生，安徽宁国人，1973年3月参加工作，1976年3月入党，在职研究生学历，高级记者、高级政工师。</w:t>
      </w:r>
    </w:p>
    <w:p>
      <w:r>
        <w:t>出生日期: 1956年10月</w:t>
      </w:r>
    </w:p>
    <w:p>
      <w:r>
        <w:t>入党时间: 1976年3月</w:t>
      </w:r>
    </w:p>
    <w:p>
      <w:r>
        <w:t>参加工作: 1973年3月</w:t>
      </w:r>
    </w:p>
    <w:p>
      <w:r>
        <w:t>中文名: 陈强</w:t>
      </w:r>
    </w:p>
    <w:p>
      <w:r>
        <w:t>出生地: 安徽宁国</w:t>
      </w:r>
    </w:p>
    <w:p>
      <w:r>
        <w:t>国    籍: 中国</w:t>
      </w:r>
    </w:p>
    <w:p>
      <w:r>
        <w:t>民    族: 汉族</w:t>
      </w:r>
    </w:p>
    <w:p>
      <w:r>
        <w:t>简历：</w:t>
      </w:r>
      <w:r>
        <w:t>现任安徽省人民政府党组成员。</w:t>
        <w:br/>
      </w:r>
      <w:r>
        <w:t>1973.03--1976.11 宁国县南极公社下放知青</w:t>
        <w:br/>
      </w:r>
      <w:r>
        <w:t>1976.11--1978.09 安徽劳动大学政教系政教专业学生</w:t>
        <w:br/>
      </w:r>
      <w:r>
        <w:t>1978.09--1981.09 安徽劳动大学人事处干事</w:t>
        <w:br/>
      </w:r>
      <w:r>
        <w:t>1981.09--1984.03 皖南农学院党委组织部秘书</w:t>
        <w:br/>
      </w:r>
      <w:r>
        <w:t>1984.03--1986.04 皖南农学院党委宣传部副部长</w:t>
        <w:br/>
      </w:r>
      <w:r>
        <w:t>1986.04--1993.04 宣城地委宣传部副部长，皖东南报社总编辑、党组书记</w:t>
        <w:br/>
      </w:r>
      <w:r>
        <w:t>1993.04--1994.02 宣城地委副秘书长</w:t>
        <w:br/>
      </w:r>
      <w:r>
        <w:t>1994.02--1995.06 宣城地区体改委主任、党组书记</w:t>
        <w:br/>
      </w:r>
      <w:r>
        <w:t>1995.06--1997.01 安徽省社科联秘书长</w:t>
        <w:br/>
      </w:r>
      <w:r>
        <w:t>1997.01--2000.05 安徽省社科联副主席、党组成员</w:t>
        <w:br/>
      </w:r>
      <w:r>
        <w:t>2000.05--2001.09 安徽省委宣传部副部长</w:t>
        <w:br/>
      </w:r>
      <w:r>
        <w:t>2001.09--2003.08 安徽日报社总编辑、党委书记</w:t>
        <w:br/>
      </w:r>
      <w:r>
        <w:t>2003.08--2004.09 安徽日报报业集团社长、总编辑、党委书记(其间：2001.09--2004.07参加中央党校研究生院在职研究生班经济管理专业学习)</w:t>
        <w:br/>
      </w:r>
      <w:r>
        <w:t>2004.09--2008.03 安徽日报报业集团社长、党委书记</w:t>
        <w:br/>
      </w:r>
      <w:r>
        <w:t>2008.03--2008.04 黄山市委副书记</w:t>
        <w:br/>
      </w:r>
      <w:r>
        <w:t>2008.04--2008.06 黄山市委副书记，代市长</w:t>
        <w:br/>
      </w:r>
      <w:r>
        <w:t>2008.06--2009.08 黄山市委副书记、市长、黄山风景区管委会主任</w:t>
        <w:br/>
      </w:r>
      <w:r>
        <w:t>2009.08--2010.01 巢湖市委书记</w:t>
        <w:br/>
      </w:r>
      <w:r>
        <w:t>2010.01--2011.08 巢湖市委书记，市人大常委会主任</w:t>
        <w:br/>
      </w:r>
      <w:r>
        <w:t xml:space="preserve">2011.12--2013.01 池州市委书记，市人大常委会主任[1] </w:t>
        <w:br/>
        <w:br/>
      </w:r>
      <w:r>
        <w:t>2013.01--2015.02池州市委书记</w:t>
        <w:br/>
      </w:r>
      <w:r>
        <w:t>2015.02—安徽省人民政府党组成员</w:t>
        <w:br/>
      </w:r>
      <w:r>
        <w:t xml:space="preserve">中国共产党安徽省第八届委员会候补委员[2] </w:t>
        <w:br/>
        <w:br/>
      </w:r>
      <w:r>
        <w:t xml:space="preserve">中国共产党安徽省第九届委员会委员[3] </w:t>
        <w:br/>
        <w:br/>
      </w:r>
      <w:r>
        <w:t xml:space="preserve">2015年2月，陈强任安徽省人民政府党组成员，免去池州市委书记、常委、委员、省江南产业集中区党工委第一书记（兼）职务。[4] </w:t>
        <w:br/>
        <w:br/>
      </w:r>
    </w:p>
    <w:p>
      <w:pPr>
        <w:pStyle w:val="Heading3"/>
      </w:pPr>
      <w:r>
        <w:t>河南省  濮阳范县</w:t>
      </w:r>
    </w:p>
    <w:p>
      <w:r>
        <w:rPr>
          <w:i/>
        </w:rPr>
        <w:t>王天阳</w:t>
      </w:r>
    </w:p>
    <w:p>
      <w:r>
        <w:t xml:space="preserve">王天阳，男，汉族，1963年12月生，河南省濮阳县人，1986年2月加入中国共产党，1983年8月参加工作，中央党校函授学院经济管理专业，大学学历。    现任濮阳市人民政府副市长、党组成员[1] </w:t>
        <w:br/>
        <w:t>。</w:t>
      </w:r>
    </w:p>
    <w:p>
      <w:r>
        <w:t>出生日期: 1963年12月生</w:t>
      </w:r>
    </w:p>
    <w:p>
      <w:r>
        <w:t>信    仰: 共产主义</w:t>
      </w:r>
    </w:p>
    <w:p>
      <w:r>
        <w:t>中文名: 王天阳</w:t>
      </w:r>
    </w:p>
    <w:p>
      <w:r>
        <w:t>出生地: 河南省濮阳县</w:t>
      </w:r>
    </w:p>
    <w:p>
      <w:r>
        <w:t>国    籍: 中国</w:t>
      </w:r>
    </w:p>
    <w:p>
      <w:r>
        <w:t>职    业: 公务员</w:t>
      </w:r>
    </w:p>
    <w:p>
      <w:r>
        <w:t>毕业院校: 中央党校</w:t>
      </w:r>
    </w:p>
    <w:p>
      <w:r>
        <w:t>民    族: 汉</w:t>
      </w:r>
    </w:p>
    <w:p>
      <w:r>
        <w:t>简历：</w:t>
      </w:r>
      <w:r>
        <w:t xml:space="preserve">1981.09--1983.08 河南省人民警察学校学生　　1983.08--1988.03 河南省濮阳县公安局、政法委干事　　1988.03--1990.03 河南省濮阳县委办公室干事　　1990.03--1990.11 河南省濮阳县八公桥镇党委副书记　　1990.11--1993.04 河南省濮阳县委办公室副主任　　1993.04--1994.08 河南省濮阳县委办公室副主任兼县委机要局局长(正科级)(1992.09-1994.06在郑州大学法律专业函授学习)　　1994.08--1997.04 河南省濮阳县柳屯镇党委书记(1993.09-1995.12在中央党校函授学院经济管理专业学习)　　1997.04--2003.01 河南省清丰县副县长　　2003.01--2004.06 河南省清丰县委常委、常务副县长　　2004.06--2007.03 河南省范县县委副书记　　2007.03--2008.11 河南省范县县委副书记、县政协主席　　2008.11--2011.12 河南省范县县委副书记、县长　　2011.12--2014.03 河南省清丰县委书记　　2014.03--     河南省濮阳市人民政府副市长、党组成员　　六届市委委员[1] </w:t>
        <w:br/>
        <w:br/>
      </w:r>
      <w:r>
        <w:t>负责行政监察、政法及社会管理、信访、民族宗教、质量技术监管等方面的工作。</w:t>
        <w:br/>
      </w:r>
      <w:r>
        <w:t xml:space="preserve">分管和联系单位：市监察局、市公安局、市国家安全局、市司法局、市信访局、市民族宗教局、市质量技术监督局。联系市中级人民法院、市人民检察院、团市委有关工作。[1] </w:t>
        <w:br/>
        <w:br/>
      </w:r>
    </w:p>
    <w:p>
      <w:pPr>
        <w:pStyle w:val="Heading3"/>
      </w:pPr>
      <w:r>
        <w:t>陕西  汉中勉县</w:t>
      </w:r>
    </w:p>
    <w:p>
      <w:r>
        <w:rPr>
          <w:i/>
        </w:rPr>
        <w:t>郑洁</w:t>
      </w:r>
    </w:p>
    <w:p>
      <w:r>
        <w:t xml:space="preserve">郑洁，女，陕西省委统战部副部长郑洁。[1] </w:t>
        <w:br/>
      </w:r>
    </w:p>
    <w:p>
      <w:r>
        <w:t>简历：</w:t>
      </w:r>
      <w:r>
        <w:t xml:space="preserve">陕西省委统战部副部长郑洁。[1] </w:t>
        <w:br/>
        <w:br/>
      </w:r>
    </w:p>
    <w:p>
      <w:pPr>
        <w:pStyle w:val="Heading3"/>
      </w:pPr>
      <w:r>
        <w:t>广东省  湛江霞山区</w:t>
      </w:r>
    </w:p>
    <w:p>
      <w:r>
        <w:rPr>
          <w:i/>
        </w:rPr>
        <w:t>张小刚</w:t>
      </w:r>
    </w:p>
    <w:p>
      <w:r>
        <w:t>广东省第十次党代会代表；中共广东省第十届纪律检查委员会委员；湛江市第八、九、十次党代会代表；中共湛江市第九、十届委员会委员；湛江市第十一、十二、十三届人大代表。</w:t>
      </w:r>
    </w:p>
    <w:p>
      <w:r>
        <w:t>出生日期: 1959年12月</w:t>
      </w:r>
    </w:p>
    <w:p>
      <w:r>
        <w:t>中文名: 张小刚</w:t>
      </w:r>
    </w:p>
    <w:p>
      <w:r>
        <w:t>出生地: None</w:t>
      </w:r>
    </w:p>
    <w:p>
      <w:r>
        <w:t>国    籍: 中华人民共和国</w:t>
      </w:r>
    </w:p>
    <w:p>
      <w:r>
        <w:t>主要成就: None</w:t>
      </w:r>
    </w:p>
    <w:p>
      <w:r>
        <w:t>民    族: 汉</w:t>
      </w:r>
    </w:p>
    <w:p>
      <w:r>
        <w:t>简历：</w:t>
      </w:r>
      <w:r>
        <w:t>张小刚，男，汉族，1959年12月生，广东省广州市人，在职研究生学历，高级管理人员工商管理硕士学位，记者职称，1976年9月参加工作，1993年11月加入中国共产党。</w:t>
        <w:br/>
      </w:r>
      <w:r>
        <w:br/>
        <w:br/>
        <w:br/>
        <w:br/>
        <w:br/>
      </w:r>
      <w:r>
        <w:t>1976年9月后，在惠州二中任教师；</w:t>
        <w:br/>
      </w:r>
      <w:r>
        <w:t>1978年9月后，在中山大学中文系汉语言文学专业读书，获文学学士学位；</w:t>
        <w:br/>
      </w:r>
      <w:r>
        <w:t>1982年8月后，任广东电视台记者；</w:t>
        <w:br/>
      </w:r>
      <w:r>
        <w:t>1986年7月后，历任中新社电影声像部编导、中新社广东分社经济采访组组长、中新社惠州支社社长；</w:t>
        <w:br/>
      </w:r>
      <w:r>
        <w:t>1995年2月后，挂职任湛江市人民政府办公室副主任；</w:t>
        <w:br/>
      </w:r>
      <w:r>
        <w:t>1996年1月后，任湛江市人民政府办公室副主任；</w:t>
        <w:br/>
      </w:r>
      <w:r>
        <w:t>1996年7月后，任湛江市人民政府副秘书长；</w:t>
        <w:br/>
      </w:r>
      <w:r>
        <w:t>2000年1月后，任湛江市人民政府副秘书长兼湛江市经协办主任、党组书记、驻湛工委书记；</w:t>
        <w:br/>
      </w:r>
      <w:r>
        <w:t>2002年10月后，任中共湛江市霞山区委副书记、代区长；</w:t>
        <w:br/>
      </w:r>
      <w:r>
        <w:t>2003年2月后，任中共湛江市霞山区委副书记、区长；</w:t>
        <w:br/>
      </w:r>
      <w:r>
        <w:t>2005年4月后，任中共湛江市霞山区委书记、区长；</w:t>
        <w:br/>
      </w:r>
      <w:r>
        <w:t>2005年8月后，任中共湛江市霞山区委书记、区人大常委会主任；</w:t>
        <w:br/>
      </w:r>
      <w:r>
        <w:t xml:space="preserve">2007年1月至今，任中共湛江市委常委、纪委书记（其间：2008年3月至2010年6月参加中山大学管理学院研究生班学习，获高级管理人员工商管理硕士学位）。2014.04，广东省国资委党委副书记、纪委书记。[1] </w:t>
        <w:br/>
        <w:br/>
      </w:r>
    </w:p>
    <w:p>
      <w:pPr>
        <w:pStyle w:val="Heading3"/>
      </w:pPr>
      <w:r>
        <w:t>甘肃  兰州皋兰县</w:t>
      </w:r>
    </w:p>
    <w:p>
      <w:r>
        <w:rPr>
          <w:i/>
        </w:rPr>
        <w:t>胥波</w:t>
      </w:r>
    </w:p>
    <w:p>
      <w:r>
        <w:t>胥波：甘肃兰州市委常委、副市长</w:t>
      </w:r>
    </w:p>
    <w:p>
      <w:r>
        <w:t>简历：</w:t>
      </w:r>
      <w:r>
        <w:t>胥波：东华大学教授</w:t>
        <w:br/>
      </w:r>
    </w:p>
    <w:p>
      <w:pPr>
        <w:pStyle w:val="Heading3"/>
      </w:pPr>
      <w:r>
        <w:t>山西  临汾安泽县</w:t>
      </w:r>
    </w:p>
    <w:p>
      <w:r>
        <w:rPr>
          <w:i/>
        </w:rPr>
        <w:t>梁天运</w:t>
      </w:r>
    </w:p>
    <w:p>
      <w:r>
        <w:t>梁天运，男，汉族，1954年8月生，山西灵石人，大普文化程度，1974年3月参加工作，1975年9月加入中国共产党。现任临汾市人大常委会副主任。</w:t>
      </w:r>
    </w:p>
    <w:p>
      <w:r>
        <w:t>民    族: 汉族</w:t>
      </w:r>
    </w:p>
    <w:p>
      <w:r>
        <w:t>国    籍: 中国</w:t>
      </w:r>
    </w:p>
    <w:p>
      <w:r>
        <w:t>中文名: 梁天运</w:t>
      </w:r>
    </w:p>
    <w:p>
      <w:r>
        <w:t>出生地: 不详</w:t>
      </w:r>
    </w:p>
    <w:p>
      <w:r>
        <w:t>简历：</w:t>
      </w:r>
      <w:r>
        <w:t>参加工作后在灵石县仁义乡道阡小学任教；1976年9月在山西师大政史系学习；1979年9月任山西师大政史系团委书记；1984年3月任山西师大团委副书记；1984年11月任临汾地委科干局副局长；1990年8月任安泽县委副书记；1996年3月任安泽县委副书记、县长；2000年4月任安泽县委书记；2003年9月任临汾市委副秘书长、办公厅主任；2004年2月任中共尧都区委书记；2006年4月任现职。</w:t>
        <w:br/>
      </w:r>
      <w:r>
        <w:t xml:space="preserve">省八次党代会代表，市一次党代会代表，市一、二届人大代表。[1] </w:t>
        <w:br/>
        <w:br/>
      </w:r>
    </w:p>
    <w:p>
      <w:pPr>
        <w:pStyle w:val="Heading3"/>
      </w:pPr>
      <w:r>
        <w:t>河北  唐山市滦南县</w:t>
      </w:r>
    </w:p>
    <w:p>
      <w:r>
        <w:rPr>
          <w:i/>
        </w:rPr>
        <w:t>杨洁</w:t>
      </w:r>
    </w:p>
    <w:p>
      <w:r>
        <w:t>杨洁女士，生于1976年，现任河北医科大学公共卫生学院副教授，河北医科大学公共卫生学院硕士生导师。主要研究糖尿病分子流行病学；高寒低氧环境下leptin基因对能量代谢的调节机理及应用；流感病毒分子进化。</w:t>
      </w:r>
    </w:p>
    <w:p>
      <w:r>
        <w:t>出生日期: 1976年</w:t>
      </w:r>
    </w:p>
    <w:p>
      <w:r>
        <w:t>代表作品: 《青藏高原代表性土著动物分子进化与适应研究》</w:t>
      </w:r>
    </w:p>
    <w:p>
      <w:r>
        <w:t>性    别: 女</w:t>
      </w:r>
    </w:p>
    <w:p>
      <w:r>
        <w:t>中文名: 杨洁</w:t>
      </w:r>
    </w:p>
    <w:p>
      <w:r>
        <w:t>职    业: 河北医科大学公共卫生学院副教授</w:t>
      </w:r>
    </w:p>
    <w:p>
      <w:r>
        <w:t>简历：</w:t>
      </w:r>
      <w:r>
        <w:t>杨洁，女，1976年，教授，河北医科大学公共卫生学院硕士生导师。主要研究糖尿病分子流行病学；高寒低氧环境下leptin基因对能量代谢的调节机理及应用；流感病毒分子进化。</w:t>
        <w:br/>
      </w:r>
      <w:r>
        <w:t>2008年杨洁导师出版著作一本《青藏高原代表性土著动物分子进化与适应研究》，并获青海省政府科学进步一等奖。现主持国家自然科学基金、河北省卫生厅课题各一项，拥有发明专利一项，发表SCI论文数篇。</w:t>
        <w:br/>
      </w:r>
      <w:r>
        <w:t>杨洁导师在攻读中科院西北高原生物研究所博士生期间在导师赵新全研究员的指导下，在揭示动物对青藏高原极端压力环境下生态适应机制研究方面取得新的研究进展。</w:t>
        <w:br/>
      </w:r>
      <w:r>
        <w:t>该项研究以青藏高原特有物种高原鼠兔为研究对象，从调节能量代谢的关键因子leptin蛋白为切入点，探讨了青藏高原的环境压力与鼠兔leptin蛋白的进化之间的关系。研究结果显示：鼠兔leptin蛋白中存在20个正向选择位点(即适应性功能进化位点)，其中9个位点发生于leptin蛋白的关键功能区；寒冷而非低氧是驱动鼠兔leptin发生适应性进化的重要环境因子。首次提出“在青藏高原极端压力环境下，经过长期自然选择，鼠兔leptin蛋白可能发生了适应性功能进化，可能产生了新的功能或原有功能的加强”的观点，这种leptin蛋白的适应性进化可能对鼠兔适应极端高原环境具有重要的生态学意义。该研究也为我们今后开展土著动物对极端压力环境生态适应机制研究提供了重要思路, 得到了国家自然科学基金的支持。日前，该研究成果已发表在近期的PLoS One(《公共科学图书馆·综合》)杂志上，影响因子为4.351.</w:t>
        <w:br/>
      </w:r>
      <w:r>
        <w:t>由于leptin蛋白在能量代谢、产热、葡萄糖和脂类代谢中起着关键作用，这项研究不仅解释了重要的生态学问题，即小型哺乳动物对极端压力环境的适应机制以及鼠兔的leptin蛋白的适应性功能进化对于鼠兔适应恶劣的高原环境的重要性，而且对一种典型的适应寒冷的物种的鼠兔leptin蛋白的适应性功能进化的研究，可能启发我们理解这种蛋白，并把它确定为治疗与代谢紊乱有关的人类疾病—例如肥胖、糖尿病和骨质疏松症等等的有潜力的新候选治疗策略。</w:t>
        <w:br/>
      </w:r>
      <w:r>
        <w:t>在短短数月内，全球已有243家网站转载了该报道，这无疑更加凸显了该项研究的重要性，也会进一步激发西高所科研人的创新激情。该研究是青海省在国际生物前沿领域研究的一个新台阶，表明在自主创新的过程，充分利用本地特有的生物资源，能做出国际领先的成果。</w:t>
        <w:br/>
      </w:r>
    </w:p>
    <w:p>
      <w:pPr>
        <w:pStyle w:val="Heading3"/>
      </w:pPr>
      <w:r>
        <w:t>安徽省  黄山祁门县</w:t>
      </w:r>
    </w:p>
    <w:p>
      <w:r>
        <w:rPr>
          <w:i/>
        </w:rPr>
        <w:t>张文明</w:t>
      </w:r>
    </w:p>
    <w:p>
      <w:r>
        <w:t>张文明，男，汉族，山东肥城人，1958年3月出生，1976年3月参加工作，1978年11月加入中国共产党，中央党校函授学院党政专业毕业。</w:t>
      </w:r>
    </w:p>
    <w:p>
      <w:r>
        <w:t>出生日期: 1958年3月</w:t>
      </w:r>
    </w:p>
    <w:p>
      <w:r>
        <w:t>中文名: 张文明</w:t>
      </w:r>
    </w:p>
    <w:p>
      <w:r>
        <w:t>出生地: 山东肥城</w:t>
      </w:r>
    </w:p>
    <w:p>
      <w:r>
        <w:t>国    籍: 中国</w:t>
      </w:r>
    </w:p>
    <w:p>
      <w:r>
        <w:t>毕业院校: 中央党校</w:t>
      </w:r>
    </w:p>
    <w:p>
      <w:r>
        <w:t>民    族: 汉族</w:t>
      </w:r>
    </w:p>
    <w:p>
      <w:r>
        <w:t>简历：</w:t>
      </w:r>
      <w:r>
        <w:t xml:space="preserve">曾任中共安徽省黄山市委常委，副市长。[1] </w:t>
        <w:br/>
        <w:br/>
      </w:r>
      <w:r>
        <w:t xml:space="preserve">2016年3月，提起公诉。[1] </w:t>
        <w:br/>
        <w:br/>
      </w:r>
      <w:r>
        <w:t>1976.03——1978.01，安徽省徽州地区休宁县岩前公社东亭村插队；</w:t>
        <w:br/>
      </w:r>
      <w:r>
        <w:t>1978.01——1983.03，安徽省徽州地区休宁县茶叶机械厂工作；</w:t>
        <w:br/>
      </w:r>
      <w:r>
        <w:t>1983.03——1984.10，安徽省徽州地区休宁县汊口乡财政所干部；</w:t>
        <w:br/>
      </w:r>
      <w:r>
        <w:t>1984.10——1992.10，安徽省徽州地区、黄山市休宁榆村乡、梅林乡党委副书记、乡长（其间：1986.09—1988.07，在徽州地委党校学习）；</w:t>
        <w:br/>
      </w:r>
      <w:r>
        <w:t>1992.10——1993.10，安徽省黄山市屯溪区新潭乡党委书记（其间：1990.08—1992.12，中央党校函授学院党政专业学习）；</w:t>
        <w:br/>
      </w:r>
      <w:r>
        <w:t>1993.10——1994.12，安徽省黄山市屯溪区屯光镇党委书记；</w:t>
        <w:br/>
      </w:r>
      <w:r>
        <w:t>1994.12——1998.01，中共安徽省黄山市屯溪区委常委、屯光镇党委书记（其间：1996.09—1997.07，在省委党校中青年干部培训班学习）；</w:t>
        <w:br/>
      </w:r>
      <w:r>
        <w:t>1998.01——1999.04，中共安徽省黄山市祁门县委常委、政法委书记；</w:t>
        <w:br/>
      </w:r>
      <w:r>
        <w:t>1999.04——2000.01，中共安徽省黄山市祁门县委副书记、政法委书记；</w:t>
        <w:br/>
      </w:r>
      <w:r>
        <w:t>2000.01——2000.11，安徽省黄山市建委副主任，市容局局长；</w:t>
        <w:br/>
      </w:r>
      <w:r>
        <w:t>2000.11——2001.02，中共安徽省黄山市祁门县委副书记，副县长、代县长；</w:t>
        <w:br/>
      </w:r>
      <w:r>
        <w:t>2001.02——2002.01，中共安徽省黄山市祁门县委副书记、县长；</w:t>
        <w:br/>
      </w:r>
      <w:r>
        <w:t>2002.01——2006.09，中共安徽省黄山市祁门县委书记、县人大常委会主任；</w:t>
        <w:br/>
      </w:r>
      <w:r>
        <w:t>2006.09——2007.02，中共安徽省黄山市委常委，祁门县委书记、县人大常委会主任；</w:t>
        <w:br/>
      </w:r>
      <w:r>
        <w:t>2007.02——2008.09，中共安徽省黄山市委常委，祁门县委书记；</w:t>
        <w:br/>
      </w:r>
      <w:r>
        <w:t>2008.09——2008.10，中共安徽省黄山市委常委；</w:t>
        <w:br/>
      </w:r>
      <w:r>
        <w:t>2008.10——2015.01，中共安徽省黄山市委常委、副市长。</w:t>
        <w:br/>
      </w:r>
      <w:r>
        <w:t xml:space="preserve">2015年1月16日，据安徽省纪委消息：经安徽省纪委常委会议决定，黄山市委常委、副市长张文明涉嫌严重违纪，接受组织调查。[2] </w:t>
        <w:br/>
        <w:br/>
      </w:r>
      <w:r>
        <w:t xml:space="preserve">2015年3月11日，黄山市六届人大常委会举行第十七次会议。会议决定免去张文明黄山市人民政府副市长职务。[3] </w:t>
        <w:br/>
        <w:br/>
      </w:r>
      <w:r>
        <w:t xml:space="preserve">2015年4月15日，经安徽省检察院指定，宣城市检察院以涉嫌受贿罪对黄山市委常委、副市长张文明（副厅级）立案侦查，并对其采取刑事拘留强制措施。该案正在进一步侦查中。[4] </w:t>
        <w:br/>
        <w:br/>
      </w:r>
      <w:r>
        <w:t>2015年12月29日，经安徽省委批准，安徽省纪委对黄山市委原常委、原副市长张文明涉嫌严重违纪问题进行了立案审查。</w:t>
        <w:br/>
      </w:r>
      <w:r>
        <w:t>经查，张文明严重违反廉洁纪律，利用职务上的便利，为他人谋取利益，单独或伙同他人共同收受请托人财物；严重违反生活纪律，与他人保持不正当性关系。</w:t>
        <w:br/>
      </w:r>
      <w:r>
        <w:t xml:space="preserve">张文明身为党员领导干部，理想信念丧失，严重违反党的纪律，且在党的十八大后仍不收敛、不收手，性质恶劣，情节严重。依据《中国共产党纪律处分条例》、《行政机关公务员处分条例》等有关规定，经省纪委常委会议审议并报省委批准，决定给予张文明开除党籍处分；经监察厅报请省政府批准给予行政开除处分；张文明涉嫌犯罪问题、线索及所涉款物，移送司法机关依法处理。[5] </w:t>
        <w:br/>
        <w:br/>
      </w:r>
      <w:r>
        <w:t>2016年3月17日， 据高检网消息，安徽省黄山市原市委常委、副市长张文明（副厅级）涉嫌受贿一案，经安徽省人民检察院指定，由宣城市人民检察院依法向宣城市中级人民法院提起公诉。</w:t>
        <w:br/>
      </w:r>
      <w:r>
        <w:t xml:space="preserve">宣城市人民检察院起诉书指控：被告人张文明利用职务便利，在房地产开发等事项上为他人谋取利益，非法收受他人财物，依法应当以受贿罪追究其刑事责任。[1] </w:t>
        <w:br/>
        <w:br/>
      </w:r>
    </w:p>
    <w:p>
      <w:pPr>
        <w:pStyle w:val="Heading3"/>
      </w:pPr>
      <w:r>
        <w:t>山东省  烟台招远市</w:t>
      </w:r>
    </w:p>
    <w:p>
      <w:r>
        <w:rPr>
          <w:i/>
        </w:rPr>
        <w:t>张伟</w:t>
      </w:r>
    </w:p>
    <w:p>
      <w:r>
        <w:t xml:space="preserve">张伟  山东中医药大学附属医院（山东省中医院）副院长，医学博士，主任医师，二级教授、博士生导师，中医肺病学泰山学者岗位特聘专家、享受国务院特殊津贴专家、知名专家。现任全国中医药高等教育学会临床教育研究会副理事长；中华中医药学会内科分会肺系病学术委员会常务委员；世界中医药学会联合会呼吸病专业委员会常务理事；国家中医药临床专业技术资格考试命题专家；科技部、山东省科技与奖励评审专家；中华中医药学会科学技术奖评审专家。山东省中医药继续教育中心副主任；山东中医药学会理事会理事；山东中医药学会肺系病专业委员会主任委员是《中国组织工程与临床康复》、《中西医结合学报》等学术期刊的审稿专家。山东省科协常委、山东省政协委员、济南市第十三届人大代表。[1] </w:t>
        <w:br/>
      </w:r>
    </w:p>
    <w:p>
      <w:r>
        <w:t>出生日期: 1963年</w:t>
      </w:r>
    </w:p>
    <w:p>
      <w:r>
        <w:t>中文名: 张伟</w:t>
      </w:r>
    </w:p>
    <w:p>
      <w:r>
        <w:t>出生地: 济南</w:t>
      </w:r>
    </w:p>
    <w:p>
      <w:r>
        <w:t>职    称: 主任医师  二级教授</w:t>
      </w:r>
    </w:p>
    <w:p>
      <w:r>
        <w:t>国    籍: 中国</w:t>
      </w:r>
    </w:p>
    <w:p>
      <w:r>
        <w:t>职    业: 副院长</w:t>
      </w:r>
    </w:p>
    <w:p>
      <w:r>
        <w:t>毕业院校: 天津大学</w:t>
      </w:r>
    </w:p>
    <w:p>
      <w:r>
        <w:t>民    族: 汉</w:t>
      </w:r>
    </w:p>
    <w:p>
      <w:r>
        <w:t>简历：</w:t>
      </w:r>
      <w:r>
        <w:t>1981.09-1986.07 山东中医药大学  学士</w:t>
        <w:br/>
      </w:r>
      <w:r>
        <w:t>1989.09-1992.07 山东中医药大学 硕士</w:t>
        <w:br/>
      </w:r>
      <w:r>
        <w:t>2004.09-2006.09 天津大学 博士</w:t>
        <w:br/>
      </w:r>
      <w:r>
        <w:t>工作经历（按时间排序）</w:t>
        <w:br/>
      </w:r>
      <w:r>
        <w:t>1986-1989   山东中医药大学附属医院，肺病科，住院医师</w:t>
        <w:br/>
      </w:r>
      <w:r>
        <w:t>1992-1996   山东中医药大学附属医院，肺病科，主治医师</w:t>
        <w:br/>
      </w:r>
      <w:r>
        <w:t>1996-2002　 山东中医药大学附属医院，肺病科，副主任医师、副教授</w:t>
        <w:br/>
      </w:r>
      <w:r>
        <w:t>1998-至今   山东中医药大学附属医院，副院长</w:t>
        <w:br/>
      </w:r>
      <w:r>
        <w:t>2002-2010　 山东中医药大学附属医院，肺病科，主任医师、教授</w:t>
        <w:br/>
      </w:r>
      <w:r>
        <w:t>2010-至今   山东中医药大学附属医院，肺病科，二级主任医师、教授</w:t>
        <w:br/>
      </w:r>
      <w:r>
        <w:t>2011.8-至今 山东中医药大学中医肺病学“泰山学者”岗位特聘教授</w:t>
        <w:br/>
      </w:r>
      <w:r>
        <w:t>2013.6-至今 山东中医药大学呼吸疾病研究所，所长</w:t>
        <w:br/>
      </w:r>
      <w:r>
        <w:t xml:space="preserve">张伟教授从事临床、科研、教学近30年，学验俱丰，积累了丰富的临床经验，形成了独特的学术特色和临证风格，研究成果受到同行公认与赞同。在临床方面，擅长采用中西医结合的治疗方法对间质性肺炎、肺纤维化、肺癌、支气管哮喘、慢性阻塞性肺疾病、支气管扩张、肺结节病、反复感冒等临床常见病、疑难病有独到的见解和较好的疗效。尤其针对间质性肺炎、肺纤维化，在长期临床实践过程中不断摸索，总结出了一套行之有效的中西医结合治疗的方案。[2] </w:t>
        <w:br/>
        <w:br/>
      </w:r>
      <w:r>
        <w:t xml:space="preserve">针对弥漫性间质性肺疾病（ILD），张伟副院长首次提出了“气运失常”、“血运失常”、“津液代谢失常”、“脏腑功能失调”及“本虚标实”病机贯穿间质性肺疾病病程始终的理论。首次提出从“毒”论治间质性肺病的学术思想，采取辨病与辨证相结合，在治疗中擅长应用虫类药，并将活血化瘀贯穿间质性肺病治疗的始终，形成了独特的理论认识及用药经验，在临床上取得了良好的疗效。并主持制定了全国第一个《弥漫性间质性肺病中医诊疗指南》。[3] </w:t>
        <w:br/>
        <w:br/>
      </w:r>
      <w:r>
        <w:t>在慢性阻塞性肺疾病的临床诊治过程中，擅长汲取科研成果，实践于临床。借鉴“慢性阻塞性肺疾病证治规律及系列方药实验研究”的科研成果，提出“痰、瘀、虚”为慢阻肺发病的关键环节，认为痰、瘀、虚三者互相影响共同导致慢性阻塞性肺疾病的发生，并促进病程进展。治疗上应用主持的课题成果，中医特色疗法-药罐疗法，临床收效甚佳。其中药罐疗法技术操作规程已于2001年确立为国家中医药管理局中医诊疗技术项目，扩大了其影响力，取得了显著的社会效益。</w:t>
        <w:br/>
      </w:r>
      <w:r>
        <w:t xml:space="preserve">在支气管哮喘方面，张伟教授师古而不泥古，另辟蹊径，从“瘀”论治，丰富了中医治疗支气管哮喘的理论基础，为本病的治疗提供了新的思路和方法。[4] </w:t>
        <w:br/>
        <w:br/>
      </w:r>
      <w:r>
        <w:br/>
        <w:br/>
        <w:br/>
        <w:br/>
        <w:br/>
      </w:r>
      <w:r>
        <w:t>先后主持参与国家级课题5项、主持参与省市级课题20余项，如主持老年社区获得性肺炎证治规律与疗效评价研究及应用、中医肺系病多系统相关研究、肺仙抗肺纤维化的临床与实验研究、寒邪及相关因素犯肺的实质分析及模拟研究、慢性阻塞性肺疾病证治规律及系列方药实验研究、药罐疗法治疗喘息性支气管炎慢性迁延期技术操作规范的临床研究、寒邪与气象因子相关性分析、肺泰治疗慢性支气管炎机理的实验研究、扶正祛邪法治疗迁延期慢性支气管炎的临床研究等课题，一系列研究成果达到国内外领先水平，被同行公认与赞同，具有重要的学术价值。获得国家科技进步二等奖1项，山东省科技进步奖7项（均为第一位），以及其他奖励4项。发表《血瘀贯穿间质性肺疾病始终探析》、《Jadescreen powder’s affection on the airway pathology changes of COPD white rats》等论文近200篇。拥有4项个人专利，出版《中西医结合内科新概念》等学术著作8部。已经带教博士研究生、硕士研究生100余名。</w:t>
        <w:br/>
      </w:r>
      <w:r>
        <w:t>长期工作在防病、治病的第一线，忘我工作，成绩突出，为山东省政府“泰山学者”岗位特聘专家，先后荣获首届中国中医药十大杰出青年、卫生部有突出贡献的中青年专家、国家中医药管理局中西医结合临床重点学科带头人、国家中药药管理局重点专科带头人、首届中国中医药十大杰出青年、山东省有突出贡献的中青年专家、山东名中医药专家、山东省医药卫生杰出学科带头人、山东省优秀科技工作者、山东省千名知名技术专家等多项荣誉称号，山东省政协委员、山东省科协常委，享受国务院特殊津贴。</w:t>
        <w:br/>
      </w:r>
      <w:r>
        <w:t>在呼吸系统传染性疾病防治方面，张伟教授作为国家中医药管理局中医药防治传染病专家委员会成员，在非典防治、甲型H1N1、H7N9流感防控工作中，极大的发挥中医药优势，起草了全省甲型H1N1流感防控中医方案，并亲临一线参与抢救甲流重症患者，多次受到中共山东省委、山东省人民政府、山东省卫生厅的表彰，为中医药防治甲流做出了突出贡献。对流感等病毒性呼吸系统传染性疾病的预防和治疗积累了丰富的经验，为人民大众的生命健康保驾护航。</w:t>
        <w:br/>
      </w:r>
      <w:r>
        <w:t>张伟教授不仅医术精湛，作为山东省政协委员，他更关注民生，积极奔走于民众与政府之间，为传达最基层群众的心声不遗余力。作为省政协委员，张伟教授提出政府所进行的推进工作的根本方向应是为了老百姓看病不难、不贵；同时张伟教授以高度的政治责任感、使命感，在深入调研论证的基础上，围绕开展我省民间中医偏方、验房的挖掘整理工作主题提交了自己的提案，提出作为中医药的业内人士，我们应该深入挖掘偏方、验方，保护民间中医药宝典。</w:t>
        <w:br/>
      </w:r>
      <w:r>
        <w:t xml:space="preserve">张伟教授临床之余，热心于中医药知识的普及，甲流暴发之时，张伟教授接受山东电视台的专访时强调要发挥中医中药的优势，采用实用价廉、易于为广大人民群众接受的方法应对流感疫情。同时指出，预防流感要运用中药、针灸推拿等方法提高人体正气，激发人体自身的抵抗力与病邪抗争，以达到治病保健的作用。当雾霾天气席卷全国之际，张教授接受齐鲁频道的采访，向百姓详细解说雾霾的种种危害，并指出慢性病患者如何避免天气灾害，减少发病，为大家的身心健康保驾护航……诸如此类，不胜枚举。[5] </w:t>
        <w:br/>
        <w:br/>
      </w:r>
      <w:r>
        <w:br/>
        <w:br/>
        <w:br/>
        <w:br/>
        <w:br/>
      </w:r>
    </w:p>
    <w:p>
      <w:pPr>
        <w:pStyle w:val="Heading3"/>
      </w:pPr>
      <w:r>
        <w:t>云南省  红河哈尼族彝族自治州红河县</w:t>
      </w:r>
    </w:p>
    <w:p>
      <w:r>
        <w:rPr>
          <w:i/>
        </w:rPr>
        <w:t>马文亮</w:t>
      </w:r>
    </w:p>
    <w:p>
      <w:r>
        <w:t>马文亮，1964年7月14日出生，大学学历，中共党员，机械工程师，1986年1月加入中国共产党，1986年8月参加工作。</w:t>
      </w:r>
    </w:p>
    <w:p>
      <w:r>
        <w:t>性    别: 男</w:t>
      </w:r>
    </w:p>
    <w:p>
      <w:r>
        <w:t>出生日期: 1964年7月14日</w:t>
      </w:r>
    </w:p>
    <w:p>
      <w:r>
        <w:t>民    族: 哈尼族</w:t>
      </w:r>
    </w:p>
    <w:p>
      <w:r>
        <w:t>国    籍: 中国</w:t>
      </w:r>
    </w:p>
    <w:p>
      <w:r>
        <w:t>中文名: 马文亮</w:t>
      </w:r>
    </w:p>
    <w:p>
      <w:r>
        <w:t>简历：</w:t>
      </w:r>
      <w:r>
        <w:t>现任云南省人民政府副秘书长。</w:t>
        <w:br/>
      </w:r>
      <w:r>
        <w:t>1986年7月毕业于云南工业大学机械工程系，并获得工学学士学位；</w:t>
        <w:br/>
      </w:r>
      <w:r>
        <w:t>1986年8月至1996年11月在红河州轴承厂工作，担任过机械分厂厂长、机械分厂党支部书记、总厂团委书记、南太公司副经理、总厂副厂长、总厂党委副书记（兼常务副厂长）；</w:t>
        <w:br/>
      </w:r>
      <w:r>
        <w:t>1996年12月至2002年8月任开远市人民政府副市长，分管工业经济工作；</w:t>
        <w:br/>
      </w:r>
      <w:r>
        <w:t>2002年9月至2006年3月任红河县县委副书记、县人民政府县长；</w:t>
        <w:br/>
      </w:r>
      <w:r>
        <w:t>2006年3月至2008年3月任红河州经济委员会党组书记、主任；</w:t>
        <w:br/>
      </w:r>
      <w:r>
        <w:t>2008年3月至2012年9月任红河州人民政府秘书长；</w:t>
        <w:br/>
      </w:r>
      <w:r>
        <w:t xml:space="preserve">2012年10月至2016年5月红河州委常委、蒙自市委书记。[1] </w:t>
        <w:br/>
        <w:br/>
      </w:r>
      <w:r>
        <w:t>2016年5月任云南省人民政府副秘书长。</w:t>
        <w:br/>
      </w:r>
      <w:r>
        <w:t>2012年9月拟任中共红河州委常委。</w:t>
        <w:br/>
      </w:r>
      <w:r>
        <w:t xml:space="preserve">2016年5月，马文亮免去云南蒙自市委书记、常委、委员职务。[2] </w:t>
        <w:br/>
        <w:br/>
      </w:r>
      <w:r>
        <w:t xml:space="preserve">2016年5月，马文亮 任云南省人民政府副秘书长。[3] </w:t>
        <w:br/>
        <w:br/>
      </w:r>
    </w:p>
    <w:p>
      <w:pPr>
        <w:pStyle w:val="Heading3"/>
      </w:pPr>
      <w:r>
        <w:t>青海省  海南藏族自治州共和县</w:t>
      </w:r>
    </w:p>
    <w:p>
      <w:r>
        <w:rPr>
          <w:i/>
        </w:rPr>
        <w:t>王振昌</w:t>
      </w:r>
    </w:p>
    <w:p>
      <w:r>
        <w:t>王振昌，男，汉族，1964年10月生，青海贵德人，1986年10月加入中国共产党，1984年07月参加工作，省委党校研究生学历。</w:t>
      </w:r>
    </w:p>
    <w:p>
      <w:r>
        <w:t>出生日期: 1964年10月</w:t>
      </w:r>
    </w:p>
    <w:p>
      <w:r>
        <w:t>入党时间: 1986年10月</w:t>
      </w:r>
    </w:p>
    <w:p>
      <w:r>
        <w:t>参加工作: 1984年07月</w:t>
      </w:r>
    </w:p>
    <w:p>
      <w:r>
        <w:t>中文名: 王振昌</w:t>
      </w:r>
    </w:p>
    <w:p>
      <w:r>
        <w:t>出生地: 青海贵德</w:t>
      </w:r>
    </w:p>
    <w:p>
      <w:r>
        <w:t>国    籍: 中国</w:t>
      </w:r>
    </w:p>
    <w:p>
      <w:r>
        <w:t>毕业院校: 省委党校</w:t>
      </w:r>
    </w:p>
    <w:p>
      <w:r>
        <w:t>民    族: 汉族</w:t>
      </w:r>
    </w:p>
    <w:p>
      <w:r>
        <w:t>简历：</w:t>
      </w:r>
      <w:r>
        <w:t>现任中共海西州委副书记(正厅级)。</w:t>
        <w:br/>
      </w:r>
      <w:r>
        <w:t>1980.09——1984.07，青海省建工建材学校硅酸盐专业学习；</w:t>
        <w:br/>
      </w:r>
      <w:r>
        <w:t>1984.07——1985.07，青海省互助县水泥厂技术员、车间主任；</w:t>
        <w:br/>
      </w:r>
      <w:r>
        <w:t>1985.07——1990.08，青海省贵德县水泥厂副厂长、厂长；</w:t>
        <w:br/>
      </w:r>
      <w:r>
        <w:t>1990.08——1993.10，青海省贵德县计划经济委员会副主任、主任；</w:t>
        <w:br/>
      </w:r>
      <w:r>
        <w:t>1993.10——1995.06，青海省贵德县政府副县长；</w:t>
        <w:br/>
      </w:r>
      <w:r>
        <w:t>1995.06——1999.11，青海省同德县委常委、副县长；</w:t>
        <w:br/>
      </w:r>
      <w:r>
        <w:t>1999.11——2000.04，青海省共和县委副书记、代县长；</w:t>
        <w:br/>
      </w:r>
      <w:r>
        <w:t>2000.04——2006.01，青海省共和县委副书记、县长；</w:t>
        <w:br/>
      </w:r>
      <w:r>
        <w:t>2006.01——2006.04，青海省共和县委书记；</w:t>
        <w:br/>
      </w:r>
      <w:r>
        <w:t>2006.04——2008.09，青海省海南藏族自治州委常委、共和县委书记；</w:t>
        <w:br/>
      </w:r>
      <w:r>
        <w:t>2008.09——2008.10，青海省海北藏族自治州委常委；</w:t>
        <w:br/>
      </w:r>
      <w:r>
        <w:t>2008.10——2010.04，青海省海北藏族自治州委常委、州委秘书长；</w:t>
        <w:br/>
      </w:r>
      <w:r>
        <w:t xml:space="preserve">2010.04——2015.03，青海省海北藏族自治州委副书记、统战部部长；[1] </w:t>
        <w:br/>
        <w:br/>
      </w:r>
      <w:r>
        <w:t>2015.03——，中共海西州委副书记(正厅级)。</w:t>
        <w:br/>
      </w:r>
      <w:r>
        <w:t xml:space="preserve">2015年02月，拟提任中共海西州委副书记(正厅级)。[2] </w:t>
        <w:br/>
        <w:br/>
      </w:r>
      <w:r>
        <w:t xml:space="preserve">2015年03月06日，全州干部大会在海西会议中心召开。会议宣读了省委关于海西州委班子有关领导同志职务任免的决定，王振昌同志任中共海西州委委员、常委、副书记（正厅级）。[3] </w:t>
        <w:br/>
        <w:br/>
      </w:r>
      <w:r>
        <w:t xml:space="preserve">2016年10月中共海西州委十二届一次全体会议，孟海、王振昌、王敬斋当选海西州委副书记；[4] </w:t>
        <w:br/>
        <w:br/>
      </w:r>
    </w:p>
    <w:p>
      <w:pPr>
        <w:pStyle w:val="Heading3"/>
      </w:pPr>
      <w:r>
        <w:t>安徽省  黄山休宁县</w:t>
      </w:r>
    </w:p>
    <w:p>
      <w:r>
        <w:rPr>
          <w:i/>
        </w:rPr>
        <w:t>陆群</w:t>
      </w:r>
    </w:p>
    <w:p>
      <w:r>
        <w:t>陆群，男，汉族，1963年10月出生，中共党员，浙江淳安人，省委党校研究生学历。</w:t>
      </w:r>
    </w:p>
    <w:p>
      <w:r>
        <w:t>出生日期: 1963年10月</w:t>
      </w:r>
    </w:p>
    <w:p>
      <w:r>
        <w:t>民    族: 汉族</w:t>
      </w:r>
    </w:p>
    <w:p>
      <w:r>
        <w:t>国    籍: 中国</w:t>
      </w:r>
    </w:p>
    <w:p>
      <w:r>
        <w:t>中文名: 陆群</w:t>
      </w:r>
    </w:p>
    <w:p>
      <w:r>
        <w:t>简历：</w:t>
      </w:r>
      <w:r>
        <w:t>现任安徽省黄山市政府副市长。</w:t>
        <w:br/>
      </w:r>
      <w:r>
        <w:t>1982年12月至1990年10月，徽州行署财税局工作；</w:t>
        <w:br/>
      </w:r>
      <w:r>
        <w:t>1990年10月至1994年09月，安徽省黄山市税务局税政二科副科长、科长；</w:t>
        <w:br/>
      </w:r>
      <w:r>
        <w:t>1994年09月至1995年03月，安徽省黄山市地税局税政二科科长；</w:t>
        <w:br/>
      </w:r>
      <w:r>
        <w:t>1995年03月至2000年10月，安徽省黄山市地税局党组成员、副局长；</w:t>
        <w:br/>
      </w:r>
      <w:r>
        <w:t>2000年10月至2001年06月，安徽省黄山市地税局党组副书记、副局长（主持工作）；</w:t>
        <w:br/>
      </w:r>
      <w:r>
        <w:t>2001年06月至2007年11月，安徽省黄山市地税局党组书记、局长；</w:t>
        <w:br/>
      </w:r>
      <w:r>
        <w:t>2007年11月至2007年12月，安徽省黄山市休宁县委副书记、代县长；</w:t>
        <w:br/>
      </w:r>
      <w:r>
        <w:t>2007年12月至2010年02月，安徽省黄山市休宁县委副书记、县长；</w:t>
        <w:br/>
      </w:r>
      <w:r>
        <w:t xml:space="preserve">2010年02月至2016年01月，安徽省黄山市休宁县委书记。[1] </w:t>
        <w:br/>
        <w:br/>
      </w:r>
      <w:r>
        <w:t>2016年01月，安徽省黄山市人民政府副市长、休宁县委书记</w:t>
        <w:br/>
      </w:r>
      <w:r>
        <w:t>2016年05月，安徽省黄山市人民政府副市长</w:t>
        <w:br/>
      </w:r>
      <w:r>
        <w:t xml:space="preserve">2015年12月，拟提名为黄山市政府副市长人选。[2] </w:t>
        <w:br/>
        <w:br/>
      </w:r>
      <w:r>
        <w:t xml:space="preserve">2016年1月23日，黄山市六届人大六次会议选举陆群为黄山市政府副市长[3] </w:t>
        <w:br/>
        <w:t>。</w:t>
        <w:br/>
      </w:r>
      <w:r>
        <w:t xml:space="preserve">2016年5月18日下午，休宁县召开全县领导干部会议，宣布省委、市委对休宁县主要领导职务调整的决定：陆群同志不再担任休宁县县委书记、常委、委员职务。[4] </w:t>
        <w:br/>
        <w:br/>
      </w:r>
    </w:p>
    <w:p>
      <w:pPr>
        <w:pStyle w:val="Heading3"/>
      </w:pPr>
      <w:r>
        <w:t>黑龙江省  绥化庆安县</w:t>
      </w:r>
    </w:p>
    <w:p>
      <w:r>
        <w:rPr>
          <w:i/>
        </w:rPr>
        <w:t>刘凤岐</w:t>
      </w:r>
    </w:p>
    <w:p>
      <w:r>
        <w:t>1976-1981绥化行署农业局科员</w:t>
      </w:r>
    </w:p>
    <w:p>
      <w:r>
        <w:t>中文名: 刘凤岐</w:t>
      </w:r>
    </w:p>
    <w:p>
      <w:r>
        <w:t>职    业: 中国国际贸易促进委员会黑龙江省委员会党组成员、副会长</w:t>
      </w:r>
    </w:p>
    <w:p>
      <w:r>
        <w:t>简历：</w:t>
      </w:r>
      <w:r>
        <w:t>1981-1986绥化行署办公室科员、科级秘书</w:t>
        <w:br/>
      </w:r>
      <w:r>
        <w:t>1986-1988绥化行署副处级秘书</w:t>
        <w:br/>
      </w:r>
      <w:r>
        <w:t>1988-1992青冈县政府副县长、研究员</w:t>
        <w:br/>
      </w:r>
      <w:r>
        <w:t>1992-1996绥化地委政研室副主任</w:t>
        <w:br/>
      </w:r>
      <w:r>
        <w:t>1996-1997绥化行署农委副主任（正处级）</w:t>
        <w:br/>
      </w:r>
      <w:r>
        <w:t>1997-2000绥化行署财贸办主任、绥化市财贸办主任</w:t>
        <w:br/>
      </w:r>
      <w:r>
        <w:t>2000-2003绥化市政府副秘书长、政府办公室主任、党组书记</w:t>
        <w:br/>
      </w:r>
      <w:r>
        <w:t>2003-2006中共庆安县委副书记、县长</w:t>
        <w:br/>
      </w:r>
      <w:r>
        <w:t>2006-2011中共庆安县委书记</w:t>
        <w:br/>
      </w:r>
      <w:r>
        <w:t xml:space="preserve">2011.10至今中国国际贸易促进委员会黑龙江省委员会（黑龙江省国际商会）党组成员、副会长[1] </w:t>
        <w:br/>
        <w:br/>
      </w:r>
    </w:p>
    <w:p>
      <w:pPr>
        <w:pStyle w:val="Heading3"/>
      </w:pPr>
      <w:r>
        <w:t>新疆  克孜勒苏柯尔克孜自治州阿图什市</w:t>
      </w:r>
    </w:p>
    <w:p>
      <w:r>
        <w:rPr>
          <w:i/>
        </w:rPr>
        <w:t>艾尼瓦尔•吐尔地</w:t>
      </w:r>
    </w:p>
    <w:p>
      <w:r>
        <w:t>艾尼瓦尔·吐尔地，男，维吾尔族，1963年4月出生，新疆阿图什市人，1982年9月参加工作，1991年11月入党，在职研究生学历（2001年7月中央党校党的学说与党的建设专业毕业）。</w:t>
      </w:r>
    </w:p>
    <w:p>
      <w:r>
        <w:t>性    别: 男</w:t>
      </w:r>
    </w:p>
    <w:p>
      <w:r>
        <w:t>出生日期: 1963年4月</w:t>
      </w:r>
    </w:p>
    <w:p>
      <w:r>
        <w:t>民    族: 维吾尔族</w:t>
      </w:r>
    </w:p>
    <w:p>
      <w:r>
        <w:t>中文名: 艾尼瓦尔·吐尔地</w:t>
      </w:r>
    </w:p>
    <w:p>
      <w:r>
        <w:t>简历：</w:t>
      </w:r>
      <w:r>
        <w:t>曾任新疆自治区民委（宗教局）副巡视员。</w:t>
        <w:br/>
      </w:r>
      <w:r>
        <w:t>1982.09 克孜勒苏柯尔克孜自治州电大教师；</w:t>
        <w:br/>
      </w:r>
      <w:r>
        <w:t>1987.04 克孜勒苏柯尔克孜自治州电大教务处副主任；</w:t>
        <w:br/>
      </w:r>
      <w:r>
        <w:t>1991.04克孜勒苏柯尔克孜自治州教委办公室副主任(其间:1992.04--1993.04在克州一中挂职副校长)；</w:t>
        <w:br/>
      </w:r>
      <w:r>
        <w:t>1993.04克孜勒苏柯尔克孜自治州旅游总公司副总经理(其间:1994.04--1995.04在在福建省青年旅行社挂职副总经理)；</w:t>
        <w:br/>
      </w:r>
      <w:r>
        <w:t>1996.08 克孜勒苏柯尔克孜自治州阿图什市委副书记；</w:t>
        <w:br/>
      </w:r>
      <w:r>
        <w:t>1998.01 克孜勒苏柯尔克孜自治州阿图什市委副书记、市长（(其间:1998.09--1999.07在中央党校新疆班学习）；</w:t>
        <w:br/>
      </w:r>
      <w:r>
        <w:t>2002.11克孜勒苏柯尔克孜自治州党委副秘书长(正处级)；</w:t>
        <w:br/>
      </w:r>
      <w:r>
        <w:t>2003.02克孜勒苏柯尔克孜自治州党委副秘书长(正处级)、发展和改革委员会党组书记；</w:t>
        <w:br/>
      </w:r>
      <w:r>
        <w:t>2007.05自治区民委(宗教局)宗教一处处长；</w:t>
        <w:br/>
      </w:r>
      <w:r>
        <w:t>2008.04自治区民委（宗教局）朝觐办主任；</w:t>
        <w:br/>
      </w:r>
      <w:r>
        <w:t xml:space="preserve">2012.02自治区民委（宗教局）副巡视员。[1] </w:t>
        <w:br/>
        <w:br/>
      </w:r>
      <w:r>
        <w:t xml:space="preserve">2014年11月10日，新疆维吾尔自治区人民检察院依法决定，对新疆维吾尔自治区民族事务委员会(宗教局)原副巡视员艾尼瓦尔·吐尔地涉嫌受贿犯罪立案侦查，并采取强制措施，11月24日依法决定执行逮捕。[2] </w:t>
        <w:br/>
        <w:br/>
      </w:r>
      <w:r>
        <w:t xml:space="preserve">2015年1月，艾尼瓦尔·吐尔地被开除党籍、开除公职处分。[3] </w:t>
        <w:br/>
        <w:br/>
      </w:r>
    </w:p>
    <w:p>
      <w:pPr>
        <w:pStyle w:val="Heading3"/>
      </w:pPr>
      <w:r>
        <w:t>山东省  济南市中区</w:t>
      </w:r>
    </w:p>
    <w:p>
      <w:r>
        <w:rPr>
          <w:i/>
        </w:rPr>
        <w:t>苏维泉</w:t>
      </w:r>
    </w:p>
    <w:p>
      <w:r>
        <w:t xml:space="preserve">苏维泉，男，汉族，1955年10月生。济南市历城区人。大学文化。中共济南市中区委副书记。[1] </w:t>
        <w:br/>
      </w:r>
    </w:p>
    <w:p>
      <w:r>
        <w:t>出生日期: 1955年10月</w:t>
      </w:r>
    </w:p>
    <w:p>
      <w:r>
        <w:t>民    族: None</w:t>
      </w:r>
    </w:p>
    <w:p>
      <w:r>
        <w:t>政治面貌: 中共党员</w:t>
      </w:r>
    </w:p>
    <w:p>
      <w:r>
        <w:t>中文名: 苏维泉</w:t>
      </w:r>
    </w:p>
    <w:p>
      <w:r>
        <w:t>出生地: None</w:t>
      </w:r>
    </w:p>
    <w:p>
      <w:r>
        <w:t>国    籍: 中国</w:t>
      </w:r>
    </w:p>
    <w:p>
      <w:r>
        <w:t>性    别: 男</w:t>
      </w:r>
    </w:p>
    <w:p>
      <w:r>
        <w:t>简历：</w:t>
      </w:r>
      <w:r>
        <w:t>1977年7月参加工作。1983年5月加入中国共产党。</w:t>
        <w:br/>
      </w:r>
      <w:r>
        <w:t>1977年7月至 1984年3月任济南市郊区姚家医院团支部书记；</w:t>
        <w:br/>
      </w:r>
      <w:r>
        <w:t>1984年3月至1985年9月历任济南市，郊区人大办公室秘书、调研副科长；</w:t>
        <w:br/>
      </w:r>
      <w:r>
        <w:t>1985年9月至1987年6月在山东政法干部管理学院学习，</w:t>
        <w:br/>
      </w:r>
      <w:r>
        <w:t>1987年6月至1991年12月历任中共济南市市中区委办公室副主任、研究室主任，</w:t>
        <w:br/>
      </w:r>
      <w:r>
        <w:t>1991年12月至1993年1月任中共济南市市中区岔路街街道委员会书记，</w:t>
        <w:br/>
      </w:r>
      <w:r>
        <w:t>1993 年1月至1998年12月历任中共济南市市中区委常委、办公室主任、七贤镇党委书记。</w:t>
        <w:br/>
      </w:r>
      <w:r>
        <w:t xml:space="preserve">1999年1月任中共济南市市中区委副书记。[1] </w:t>
        <w:br/>
        <w:br/>
      </w:r>
      <w:r>
        <w:t xml:space="preserve">现任，济南市市中区人大常委会主任。（副厅级）[2] </w:t>
        <w:br/>
        <w:br/>
      </w:r>
    </w:p>
    <w:p>
      <w:pPr>
        <w:pStyle w:val="Heading3"/>
      </w:pPr>
      <w:r>
        <w:t>四川省  广安岳池县</w:t>
      </w:r>
    </w:p>
    <w:p>
      <w:r>
        <w:rPr>
          <w:i/>
        </w:rPr>
        <w:t>汤才勇</w:t>
      </w:r>
    </w:p>
    <w:p>
      <w:r>
        <w:t>汤才勇（1964年5月—），四川武胜县人，四川省委党校在职大学学历，中国共产党党员，现任中共广安市委候补委员、中共岳池县委副书记、县人民政府党组书记、县长。</w:t>
      </w:r>
    </w:p>
    <w:p>
      <w:r>
        <w:t>出生日期: 1964年5月</w:t>
      </w:r>
    </w:p>
    <w:p>
      <w:r>
        <w:t>中文名: 汤才勇</w:t>
      </w:r>
    </w:p>
    <w:p>
      <w:r>
        <w:t>出生地: 四川省广安市武胜县</w:t>
      </w:r>
    </w:p>
    <w:p>
      <w:r>
        <w:t>国    籍: 中国</w:t>
      </w:r>
    </w:p>
    <w:p>
      <w:r>
        <w:t>职    业: 公务员</w:t>
      </w:r>
    </w:p>
    <w:p>
      <w:r>
        <w:t>毕业院校: 四川省委党校</w:t>
      </w:r>
    </w:p>
    <w:p>
      <w:r>
        <w:t>主要成就: 当选岳池县人民政府县长</w:t>
      </w:r>
    </w:p>
    <w:p>
      <w:r>
        <w:t>民    族: 汉族</w:t>
      </w:r>
    </w:p>
    <w:p>
      <w:r>
        <w:t>简历：</w:t>
      </w:r>
      <w:r>
        <w:t>1982.07-1990.12 武胜县供销社工作(其间:1984.09-1986.06南充财贸校企业管理专业学习)；</w:t>
        <w:br/>
      </w:r>
      <w:r>
        <w:t>1990.12-1993.10 武胜县体改委工作；</w:t>
        <w:br/>
      </w:r>
      <w:r>
        <w:t>1993.10-1994.12 广安地区贸易局工作；(1991.08-1994.06 中央党校函授学院政治专业大专学习)；</w:t>
        <w:br/>
      </w:r>
      <w:r>
        <w:t>1994.12-1997.12 广安地区贸易局保卫科副科长(1995.12兼任办公室副主任)；</w:t>
        <w:br/>
      </w:r>
      <w:r>
        <w:t>1997.12-2000.01 广安地区贸易局办公室主任；</w:t>
        <w:br/>
      </w:r>
      <w:r>
        <w:t>2000.01-2000.05 广安市政协办公室工作；</w:t>
        <w:br/>
      </w:r>
      <w:r>
        <w:t>2000.05-2002.10 广安市政协办公室秘书科科长；</w:t>
        <w:br/>
      </w:r>
      <w:r>
        <w:t>2002.10-2006.02 广安市政协研究室副主任；(2000.09-2002.12四川省委党校函授学员法律本科学习)；</w:t>
        <w:br/>
      </w:r>
      <w:r>
        <w:t>2006.02-2008.06 广安市政协副秘书长、研究室主任；</w:t>
        <w:br/>
      </w:r>
      <w:r>
        <w:t>2008.06-2010.06 中共岳池县委副书记；</w:t>
        <w:br/>
      </w:r>
      <w:r>
        <w:t>2010.06-2010.07 中共岳池县委副书记、县人民政府党组书记；</w:t>
        <w:br/>
      </w:r>
      <w:r>
        <w:t>2010.07-2010.09 中共岳池县委副书记、县人民政府党组书记、副县长（主持政府工作）；</w:t>
        <w:br/>
      </w:r>
      <w:r>
        <w:t>2010.09-2011.11 中共岳池县委副书记、县人民政府党组书记、县长；</w:t>
        <w:br/>
      </w:r>
      <w:r>
        <w:t xml:space="preserve">2011.11- 中共广安市委候补委员、岳池县委副书记、县人民政府党组书记、县长。[1] </w:t>
        <w:br/>
        <w:br/>
      </w:r>
    </w:p>
    <w:p>
      <w:pPr>
        <w:pStyle w:val="Heading3"/>
      </w:pPr>
      <w:r>
        <w:t>陕西  西安未央区</w:t>
      </w:r>
    </w:p>
    <w:p>
      <w:r>
        <w:rPr>
          <w:i/>
        </w:rPr>
        <w:t>乔高社</w:t>
      </w:r>
    </w:p>
    <w:p>
      <w:r>
        <w:t>乔高社，男，汉族，1956年1月生，陕西西安人，1976年9月入党，1982年1月参加工作，陕西师范大学思想政治教育专业毕业，研究生学历，工学硕士。</w:t>
      </w:r>
    </w:p>
    <w:p>
      <w:r>
        <w:t>出生日期: 1956年1月</w:t>
      </w:r>
    </w:p>
    <w:p>
      <w:r>
        <w:t>信    仰: 共产主义</w:t>
      </w:r>
    </w:p>
    <w:p>
      <w:r>
        <w:t>中文名: 乔高社</w:t>
      </w:r>
    </w:p>
    <w:p>
      <w:r>
        <w:t>出生地: None</w:t>
      </w:r>
    </w:p>
    <w:p>
      <w:r>
        <w:t>国    籍: 中国</w:t>
      </w:r>
    </w:p>
    <w:p>
      <w:r>
        <w:t>毕业院校: 陕西师范大学</w:t>
      </w:r>
    </w:p>
    <w:p>
      <w:r>
        <w:t>民    族: 汉族</w:t>
      </w:r>
    </w:p>
    <w:p>
      <w:r>
        <w:t>简历：</w:t>
      </w:r>
      <w:r>
        <w:t xml:space="preserve">现任西安市十五届人大常委会副主任[1] </w:t>
        <w:br/>
        <w:t>。</w:t>
        <w:br/>
      </w:r>
      <w:r>
        <w:t>在航空部631研究所参加工作后，历任市水电局干部、副处级监察员、正处级调研员(期间在蓝田县挂职任副县长)，市委政策研究室副主任、农工部副部长，西安市莲湖区委副书记，西安市未央区委副书记、区长、区委书记等职务。</w:t>
        <w:br/>
      </w:r>
      <w:r>
        <w:t>2007年4月任西安市人民政府市长助理。</w:t>
        <w:br/>
      </w:r>
      <w:r>
        <w:t>2011年3月兼任沣渭新区党工委副书记、管委会主任。</w:t>
        <w:br/>
      </w:r>
      <w:r>
        <w:t>后任西安市人民政府市长助理、西咸新区管委会副主任、沣东新城党工委书记、管委会主任。</w:t>
        <w:br/>
      </w:r>
      <w:r>
        <w:t>2015年2月，当选为西安市十五届人大常委会副主任。</w:t>
        <w:br/>
      </w:r>
      <w:r>
        <w:t xml:space="preserve">2015年2月6日下午，西安市第十五届人民代表大会第五次会议举行第三次全体会议。乔高社当选为西安市十五届人大常委会副主任[1] </w:t>
        <w:br/>
        <w:t>。</w:t>
        <w:br/>
      </w:r>
    </w:p>
    <w:p>
      <w:pPr>
        <w:pStyle w:val="Heading3"/>
      </w:pPr>
      <w:r>
        <w:t>福建省  福州连江县</w:t>
      </w:r>
    </w:p>
    <w:p>
      <w:r>
        <w:rPr>
          <w:i/>
        </w:rPr>
        <w:t>黄忠勇</w:t>
      </w:r>
    </w:p>
    <w:p>
      <w:r>
        <w:t>黄忠勇，男，汉族，1960年2月出生，福建罗源人，1976年12月参加工作，1983年3月入党，在职研究生学历。</w:t>
      </w:r>
    </w:p>
    <w:p>
      <w:r>
        <w:t>出生日期: 1960年2月</w:t>
      </w:r>
    </w:p>
    <w:p>
      <w:r>
        <w:t>中文名: 黄忠勇</w:t>
      </w:r>
    </w:p>
    <w:p>
      <w:r>
        <w:t>出生地: 福建罗源</w:t>
      </w:r>
    </w:p>
    <w:p>
      <w:r>
        <w:t>国    籍: 中国</w:t>
      </w:r>
    </w:p>
    <w:p>
      <w:r>
        <w:t>毕业院校: 中央党校</w:t>
      </w:r>
    </w:p>
    <w:p>
      <w:r>
        <w:t>民    族: 汉族</w:t>
      </w:r>
    </w:p>
    <w:p>
      <w:r>
        <w:t>简历：</w:t>
      </w:r>
      <w:r>
        <w:t xml:space="preserve">现任福建省福州新区管理委员会常务副主任。[1] </w:t>
        <w:br/>
        <w:br/>
      </w:r>
      <w:r>
        <w:t>1976.12--1978.02福建省罗源县松山公社岐后大队知青</w:t>
        <w:br/>
      </w:r>
      <w:r>
        <w:t>1978.02--1982.02厦门大学哲学系哲学专业学生</w:t>
        <w:br/>
      </w:r>
      <w:r>
        <w:t>1982.02--1983.05福建省罗源县西兰公社管委会秘书</w:t>
        <w:br/>
      </w:r>
      <w:r>
        <w:t>1983.05--1983.09福建省罗源县委办公室干部</w:t>
        <w:br/>
      </w:r>
      <w:r>
        <w:t>1983.09--1984.03福建省罗源县西兰公社管委会副主任</w:t>
        <w:br/>
      </w:r>
      <w:r>
        <w:t>1984.03--1988.09福建省罗源县西兰公社（乡）党委书记（其间：1985.09--1988.07参加中央党校中青年干部研究生班培训班学习）</w:t>
        <w:br/>
      </w:r>
      <w:r>
        <w:t>1988.09--1990.11福建省罗源县人民政府副县长</w:t>
        <w:br/>
      </w:r>
      <w:r>
        <w:t>1990.11--1997.01福建省福州市台江区人民政府副区长（其间：1992.03--1996.10挂职任华闽集团公司昌明玩具厂（香港）有限公司厂长、执行董事、总经理）</w:t>
        <w:br/>
      </w:r>
      <w:r>
        <w:t>1997.01--1998.01福建省福州市外经委党委委员、副主任</w:t>
        <w:br/>
      </w:r>
      <w:r>
        <w:t>1998.01--2002.02福建省福州市人民政府开放办主任（正处级），市外经委党委委员、副主任</w:t>
        <w:br/>
      </w:r>
      <w:r>
        <w:t>2002.02--2005.04福建省福州市经济体制改革与对外开放办公室党组书记、主任</w:t>
        <w:br/>
      </w:r>
      <w:r>
        <w:t>2005.04--2006.01福建省连江县委副书记（正处级）、副县长、代县长</w:t>
        <w:br/>
      </w:r>
      <w:r>
        <w:t>2006.01--2006.05福建省连江县委副书记、县长</w:t>
        <w:br/>
      </w:r>
      <w:r>
        <w:t>2006.05--2011.01福建省永泰县委书记</w:t>
        <w:br/>
      </w:r>
      <w:r>
        <w:t>2011.01--2013.07福建省福州市人民政府党组成员、副市长</w:t>
        <w:br/>
      </w:r>
      <w:r>
        <w:t>2013.07--2013.08福建省福州市委常委，市政府党组成员、副市长</w:t>
        <w:br/>
      </w:r>
      <w:r>
        <w:t xml:space="preserve">2013.08--2014.05福建省福州市委常委、统战部部长[2] </w:t>
        <w:br/>
        <w:br/>
      </w:r>
      <w:r>
        <w:t xml:space="preserve">2014.05--2015.06福建省福州市委常委、统战部部长、市教工委书记[3] </w:t>
        <w:br/>
        <w:br/>
      </w:r>
      <w:r>
        <w:t>2015.07--2016.08福建省福州市委常委，市政府党组副书记、副市长，统战部部长，教育工委书记</w:t>
        <w:br/>
      </w:r>
      <w:r>
        <w:t xml:space="preserve">2016.08--福州市委常委，统战部部长、教育工委书记，福建自贸区福州片区管理委员会（福州保税港区管理委员会）主任[4] </w:t>
        <w:br/>
        <w:br/>
      </w:r>
      <w:r>
        <w:t xml:space="preserve">2016年8月，任福州新区管理委员会常务副主任（正厅长级）。[1] </w:t>
        <w:br/>
        <w:br/>
      </w:r>
      <w:r>
        <w:t xml:space="preserve">2016年8月，任福州新区管理委员会常务副主任（正厅长级）。[1] </w:t>
        <w:br/>
        <w:br/>
      </w:r>
      <w:r>
        <w:t xml:space="preserve">2015年6月，担任闽江学院第三届董事会副董事长。[5] </w:t>
        <w:br/>
        <w:br/>
      </w:r>
    </w:p>
    <w:p>
      <w:pPr>
        <w:pStyle w:val="Heading3"/>
      </w:pPr>
      <w:r>
        <w:t>内蒙古  锡林郭勒盟东乌珠穆沁旗</w:t>
      </w:r>
    </w:p>
    <w:p>
      <w:r>
        <w:rPr>
          <w:i/>
        </w:rPr>
        <w:t>赵生</w:t>
      </w:r>
    </w:p>
    <w:p>
      <w:r>
        <w:t>赵生，男，蒙古族，1964年10月出生，籍贯内蒙古库伦旗，1984年8月参加工作，1994年加入中国共产党，研究生学历</w:t>
      </w:r>
    </w:p>
    <w:p>
      <w:r>
        <w:t>出生日期: 1964年10月</w:t>
      </w:r>
    </w:p>
    <w:p>
      <w:r>
        <w:t>信    仰: 共产主义</w:t>
      </w:r>
    </w:p>
    <w:p>
      <w:r>
        <w:t>中文名: 赵生</w:t>
      </w:r>
    </w:p>
    <w:p>
      <w:r>
        <w:t>国    籍: 中国</w:t>
      </w:r>
    </w:p>
    <w:p>
      <w:r>
        <w:t>性    别: 男</w:t>
      </w:r>
    </w:p>
    <w:p>
      <w:r>
        <w:t>民    族: 蒙古族</w:t>
      </w:r>
    </w:p>
    <w:p>
      <w:r>
        <w:t>简历：</w:t>
      </w:r>
      <w:r>
        <w:t>现任政协锡林郭勒盟委员会副主席。</w:t>
        <w:br/>
      </w:r>
      <w:r>
        <w:t>1984.08—1991.02内蒙古锡林浩特牧业学校教师，学生科副科长</w:t>
        <w:br/>
      </w:r>
      <w:r>
        <w:t>1991.02—1994.05锡盟行署办公室秘书</w:t>
        <w:br/>
      </w:r>
      <w:r>
        <w:t>1994.05—1996.11中共锡盟委办公室秘书</w:t>
        <w:br/>
      </w:r>
      <w:r>
        <w:t>1996.11—1997.02中共锡盟委督查室副主任</w:t>
        <w:br/>
      </w:r>
      <w:r>
        <w:t>1997.02—1998.05锡盟畜牧局副局长</w:t>
        <w:br/>
      </w:r>
      <w:r>
        <w:t>1998.05—2000.05中共锡盟委副秘书长</w:t>
        <w:br/>
      </w:r>
      <w:r>
        <w:t>2000.05—2003.09锡盟东乌珠穆沁旗人民政府旗长(其间:2002.05—2002.11挂任福建省福清市委副书记，内蒙古赴闽挂职干部组组长)</w:t>
        <w:br/>
      </w:r>
      <w:r>
        <w:t>2003.09—2005.11锡盟科技局局长</w:t>
        <w:br/>
      </w:r>
      <w:r>
        <w:t>2005.11—2006.06锡盟苏尼特左旗人民政府旗长</w:t>
        <w:br/>
      </w:r>
      <w:r>
        <w:t xml:space="preserve">2006.06—2013.01中共锡盟正镶白旗委员会书记[1] </w:t>
        <w:br/>
        <w:br/>
      </w:r>
      <w:r>
        <w:t xml:space="preserve">2013.01—至今政协锡盟委员会副主席[2] </w:t>
        <w:br/>
        <w:br/>
      </w:r>
      <w:r>
        <w:t xml:space="preserve">2013年1月15日上午，内蒙古锡林郭勒盟政协第十二届委员会第一次会议举行第三次全体会议，赵生当选为副主席。[3] </w:t>
        <w:br/>
        <w:br/>
      </w:r>
    </w:p>
    <w:p>
      <w:pPr>
        <w:pStyle w:val="Heading3"/>
      </w:pPr>
      <w:r>
        <w:t>山西  晋中市太谷县</w:t>
      </w:r>
    </w:p>
    <w:p>
      <w:r>
        <w:rPr>
          <w:i/>
        </w:rPr>
        <w:t>郝向明</w:t>
      </w:r>
    </w:p>
    <w:p>
      <w:r>
        <w:t>郝向明，男，汉族，1962年1月生，山西寿阳人，中央党校大学学历，1980年10月参加工作，1983年12月加入中国共产党。</w:t>
      </w:r>
    </w:p>
    <w:p>
      <w:r>
        <w:t>出生日期: 1962年1月</w:t>
      </w:r>
    </w:p>
    <w:p>
      <w:r>
        <w:t>信    仰: 共产主义</w:t>
      </w:r>
    </w:p>
    <w:p>
      <w:r>
        <w:t>中文名: 郝向明</w:t>
      </w:r>
    </w:p>
    <w:p>
      <w:r>
        <w:t>出生地: 山西寿阳</w:t>
      </w:r>
    </w:p>
    <w:p>
      <w:r>
        <w:t>国    籍: 中国</w:t>
      </w:r>
    </w:p>
    <w:p>
      <w:r>
        <w:t>职    业: 公务员</w:t>
      </w:r>
    </w:p>
    <w:p>
      <w:r>
        <w:t>毕业院校: 中央党校</w:t>
      </w:r>
    </w:p>
    <w:p>
      <w:r>
        <w:t>民    族: 汉族</w:t>
      </w:r>
    </w:p>
    <w:p>
      <w:r>
        <w:t>简历：</w:t>
      </w:r>
      <w:r>
        <w:t>现任山西省晋中市人民政府副市长、党组成员。</w:t>
        <w:br/>
      </w:r>
      <w:r>
        <w:t>1980年10月，历任寿阳县农机局干事、宗艾镇团委书记、共青团寿阳县委干事；</w:t>
        <w:br/>
      </w:r>
      <w:r>
        <w:t>1986年10月，任共青团寿阳县委副书记；</w:t>
        <w:br/>
      </w:r>
      <w:r>
        <w:t>1990年10月，历任寿阳县落摩寺乡党委副书记、乡长,景尚乡党委书记,南燕竹镇党委书记；</w:t>
        <w:br/>
      </w:r>
      <w:r>
        <w:t>1998年03月，历任寿阳县委常委、南燕竹镇党委书记,寿阳县委常委、县委办主任；</w:t>
        <w:br/>
      </w:r>
      <w:r>
        <w:t>1999年06月，历任榆社县委常委、组织部长,榆社县委副书记,平遥县委副书记；</w:t>
        <w:br/>
      </w:r>
      <w:r>
        <w:t>2008年08月，任太谷县委副书记、副县长(主持政府工作)；</w:t>
        <w:br/>
      </w:r>
      <w:r>
        <w:t>2009年05月，任太谷县委副书记、县长；</w:t>
        <w:br/>
      </w:r>
      <w:r>
        <w:t>2013年02月，任太谷县委书记；</w:t>
        <w:br/>
      </w:r>
      <w:r>
        <w:t>2016年08月，任晋中市政府党组成员、副市长候选人。</w:t>
        <w:br/>
      </w:r>
      <w:r>
        <w:t xml:space="preserve">2016年10月，任晋中市政府副市长、党组成员。[1-2] </w:t>
        <w:br/>
        <w:br/>
      </w:r>
      <w:r>
        <w:t xml:space="preserve">2016年10月13日，晋中市四届人大一次会议举行，郝向明当选为晋中市人民政府副市长。[2] </w:t>
        <w:br/>
        <w:br/>
      </w:r>
    </w:p>
    <w:p>
      <w:pPr>
        <w:pStyle w:val="Heading3"/>
      </w:pPr>
      <w:r>
        <w:t>甘肃  天水甘谷县</w:t>
      </w:r>
    </w:p>
    <w:p>
      <w:r>
        <w:rPr>
          <w:i/>
        </w:rPr>
        <w:t>王振宇</w:t>
      </w:r>
    </w:p>
    <w:p>
      <w:r>
        <w:t xml:space="preserve">王振宇[1] </w:t>
        <w:br/>
        <w:t>，男，汉族，1962年9月生，甘肃天水人，1984年7月参加工作，中共党员，研究生学历。</w:t>
      </w:r>
    </w:p>
    <w:p>
      <w:r>
        <w:t>出生日期: 1962年9月</w:t>
      </w:r>
    </w:p>
    <w:p>
      <w:r>
        <w:t>信    仰: 共产主义</w:t>
      </w:r>
    </w:p>
    <w:p>
      <w:r>
        <w:t>中文名: 王振宇</w:t>
      </w:r>
    </w:p>
    <w:p>
      <w:r>
        <w:t>出生地: 甘肃省天水市麦积区</w:t>
      </w:r>
    </w:p>
    <w:p>
      <w:r>
        <w:t>国    籍: 中国</w:t>
      </w:r>
    </w:p>
    <w:p>
      <w:r>
        <w:t>毕业院校: 兰州大学</w:t>
      </w:r>
    </w:p>
    <w:p>
      <w:r>
        <w:t>民    族: 汉族</w:t>
      </w:r>
    </w:p>
    <w:p>
      <w:r>
        <w:t>简历：</w:t>
      </w:r>
      <w:r>
        <w:t>现任甘肃天水市政协副主席、党组成员。</w:t>
        <w:br/>
      </w:r>
      <w:r>
        <w:t>1980年09月—1984年07月　兰州大学历史系学习；</w:t>
        <w:br/>
      </w:r>
      <w:r>
        <w:t>1984年07月—1986年02月　兰州大学图书馆学系任教；</w:t>
        <w:br/>
      </w:r>
      <w:r>
        <w:t>1986年02月—1995年05月　天水市劳动人事局工作，任办公室主任；</w:t>
        <w:br/>
      </w:r>
      <w:r>
        <w:t>1995年05月—2004年04月　天水市政府工作，先后任办公室副主任、副秘书长；</w:t>
        <w:br/>
      </w:r>
      <w:r>
        <w:t>2004年04月—2006年04月　中共甘谷县委工作，任县委副书记；</w:t>
        <w:br/>
      </w:r>
      <w:r>
        <w:t>2006年04月—2007年01月　甘谷县政府工作，任县委副书记、代县长；</w:t>
        <w:br/>
      </w:r>
      <w:r>
        <w:t>2007年01月—2009年08月　甘谷县人民政府县长；</w:t>
        <w:br/>
      </w:r>
      <w:r>
        <w:t>2009年08月—2011年09月　清水县委书记；</w:t>
        <w:br/>
      </w:r>
      <w:r>
        <w:t xml:space="preserve">2011年10月—2013年12月　天水市政协秘书长、党组成员；[2] </w:t>
        <w:br/>
        <w:br/>
      </w:r>
      <w:r>
        <w:t xml:space="preserve">2013年12月—　甘肃天水市政协副主席、党组成员。[3] </w:t>
        <w:br/>
        <w:br/>
      </w:r>
      <w:r>
        <w:t xml:space="preserve">2011年10月29日下午，政协天水市第六届委员会举行第一次会议，王振宇当选为政协第六届天水市委员会秘书长。[3] </w:t>
        <w:br/>
        <w:br/>
      </w:r>
      <w:r>
        <w:t xml:space="preserve">2016年11月3日，政协天水市第七届委员会第一次会议举行第三次全体会议，王振宇当选为甘肃天水市政协副主席。[4] </w:t>
        <w:br/>
        <w:br/>
      </w:r>
    </w:p>
    <w:p>
      <w:pPr>
        <w:pStyle w:val="Heading3"/>
      </w:pPr>
      <w:r>
        <w:t>宁夏  中卫市海原县</w:t>
      </w:r>
    </w:p>
    <w:p>
      <w:r>
        <w:rPr>
          <w:i/>
        </w:rPr>
        <w:t>王俭</w:t>
      </w:r>
    </w:p>
    <w:p>
      <w:r>
        <w:t>王俭，1960年10月生，宁夏中宁县宁安镇白桥村人，中共党员，西安科技大学矿建专业本科毕业，矿业工程硕士，在读博士，高级工程师。</w:t>
      </w:r>
    </w:p>
    <w:p>
      <w:r>
        <w:t>出生日期: 1960年10月</w:t>
      </w:r>
    </w:p>
    <w:p>
      <w:r>
        <w:t>中文名: 王俭</w:t>
      </w:r>
    </w:p>
    <w:p>
      <w:r>
        <w:t>国    籍: 中国</w:t>
      </w:r>
    </w:p>
    <w:p>
      <w:r>
        <w:t>职    业: 公务员</w:t>
      </w:r>
    </w:p>
    <w:p>
      <w:r>
        <w:t>毕业院校: 西安科技大学矿建专业</w:t>
      </w:r>
    </w:p>
    <w:p>
      <w:r>
        <w:t>主要成就: 博士</w:t>
      </w:r>
    </w:p>
    <w:p>
      <w:r>
        <w:t>简历：</w:t>
      </w:r>
      <w:r>
        <w:t>现任宁夏自治区经济和信息化委员会副主任，党组成员、副书记（正厅级）。</w:t>
        <w:br/>
      </w:r>
      <w:r>
        <w:t>曾任神华宁夏煤业集团有限责任公司董事、董事长、党委副书记、法定代表人和自治区宁东能源化工基地党工委副书记、管委会副主任。2007年获自治区政府特殊津贴，自治区十届人大代表。</w:t>
        <w:br/>
      </w:r>
      <w:r>
        <w:t xml:space="preserve">2015年12月任宁夏自治区经济和信息化委员会副主任，党组成员、副书记（正厅级）。[1] </w:t>
        <w:br/>
        <w:br/>
      </w:r>
      <w:r>
        <w:t xml:space="preserve">2015年12月，免去王俭神华宁夏煤业集团有限责任公司董事、董事长、党委副书记、法定代表人和自治区宁东能源化工基地党工委副书记、管委会副主任职务，交流到区直部门任职。[2] </w:t>
        <w:br/>
        <w:br/>
      </w:r>
      <w:r>
        <w:t xml:space="preserve">2015年12月，王俭任宁夏自治区经济和信息化委员会副主任，党组成员、副书记（正厅级），免去神华宁夏煤业集团有限公司党委副书记、委员，自治区宁东能源化工基地党工委副书记、委员，管委会副主任职务。[3] </w:t>
        <w:br/>
        <w:br/>
      </w:r>
      <w:r>
        <w:br/>
        <w:br/>
        <w:br/>
        <w:br/>
        <w:br/>
        <w:t>神华宁夏煤业集团董事长 王俭</w:t>
        <w:br/>
        <w:br/>
        <w:t>王俭担任神华宁夏煤业集团董事长以来，始终把企业的发展融入地区经济和国家能源安全发展战略，按照自治区党委的部署不断加快宁东重点项目建设，五年完成投资480亿元，建成特大型矿井6对，大型煤化工项目2个，生产建设规模突破1亿吨，为拉动宁夏经济发展发挥了重要的作用。他带领企业加强战略研究，深化内部改革，强化基础管理，原煤产量由2004年底的2070万吨增长到5025万吨，增长了2.4倍；营业总收入由44.28亿元增长到171.9亿元，翻了近两番；利润由2320万元增长到24.47亿元，增长105倍；上缴税费由3.41亿元增长到22亿元，增长7倍。他倡导发展煤化工产业，引进德士古煤气化、西门子GSP煤气化技术，德国鲁奇低温甲醇洗、甲醇合成、甲醇制丙烯技术，ABB公司气相聚丙烯工艺等世界一流的煤化工工艺，加速吸收、消化和再创新，引领国内煤化工技术发展。几年来，获国家科技进步奖2项，中煤协会科技进步奖2项，自治区科技进步奖5项，国家发明专利4项。享受国务院和宁夏政府特殊津贴，自治区有突出贡献专业技术杰出人才。在应对金融危机中，他积极扶持区内供电、化肥、供热及居民使用，让利6亿元，连年招录大中专毕业生、农民工，减轻了社会负担。他关心采煤沉陷区建设，实施“两堂一舍”改造工程，完成石嘴山、灵武两个采煤沉陷区治理项目，开展经常性扶贫慰问活动，安置16593户员工，提高了采煤沉陷区员工的生活质量。享受国务院和宁夏政府特殊津贴，自治区有突出贡献专业技术杰出人才</w:t>
        <w:br/>
      </w:r>
      <w:r>
        <w:t xml:space="preserve">王俭，李玉民等，宁东特大型整装煤田高效开发利用与深加工关键技术，2012年度国家科学技术进步奖二等奖[4] </w:t>
        <w:br/>
        <w:br/>
      </w:r>
      <w:r>
        <w:t xml:space="preserve">王俭，煤矿通风安全量化分析与分区安全管理，煤炭工业出版社，2010[5] </w:t>
        <w:br/>
        <w:br/>
      </w:r>
      <w:r>
        <w:t xml:space="preserve">王俭，严国辉, 建设宁夏煤炭间接液化项目 实现宁夏经济跨越式发展，中国煤炭，2006（2）[6] </w:t>
        <w:br/>
        <w:br/>
      </w:r>
      <w:r>
        <w:t xml:space="preserve">王俭，实现宁东能源化工基地又好又快发展的战略思考，西北煤炭，2007（3）[7] </w:t>
        <w:br/>
        <w:br/>
      </w:r>
      <w:r>
        <w:t xml:space="preserve">王俭，构建本质安全型矿井的探索与实践，西安科技大学学报，2008（3）[8] </w:t>
        <w:br/>
        <w:br/>
      </w:r>
      <w:r>
        <w:t xml:space="preserve">王俭，煤炭企业:转型发展天地宽，求是，2012（1）[9] </w:t>
        <w:br/>
        <w:br/>
      </w:r>
      <w:r>
        <w:t xml:space="preserve">王俭，刘子晗，郭菊娥，宁东基地建设中技术创新市场导向机制研究，延安职业技术学院学报，2014（2）[10] </w:t>
        <w:br/>
        <w:br/>
      </w:r>
      <w:r>
        <w:t xml:space="preserve">2008年获得西安科技大学博士学位，博士论文是《基于安全分区的通风瓦斯风险控制研究》，导师：常心坦教授[11] </w:t>
        <w:br/>
        <w:br/>
      </w:r>
    </w:p>
    <w:p>
      <w:pPr>
        <w:pStyle w:val="Heading3"/>
      </w:pPr>
      <w:r>
        <w:t>河南省  济源市济源市</w:t>
      </w:r>
    </w:p>
    <w:p>
      <w:r>
        <w:rPr>
          <w:i/>
        </w:rPr>
        <w:t>耿建国</w:t>
      </w:r>
    </w:p>
    <w:p>
      <w:r>
        <w:t>男，1952年4月出生，河南内黄人，1969年1月参加工作，大专学历，中共党员。 河南省商务厅巡视员。</w:t>
      </w:r>
    </w:p>
    <w:p>
      <w:r>
        <w:t>出生日期: 1952年4月</w:t>
      </w:r>
    </w:p>
    <w:p>
      <w:r>
        <w:t>国    籍: 中国</w:t>
      </w:r>
    </w:p>
    <w:p>
      <w:r>
        <w:t>中文名: 耿建国</w:t>
      </w:r>
    </w:p>
    <w:p>
      <w:r>
        <w:t>出生地: 河南内黄</w:t>
      </w:r>
    </w:p>
    <w:p>
      <w:r>
        <w:t>简历：</w:t>
      </w:r>
      <w:r>
        <w:t>男，1952年4月出生，河南内黄人，1969年1月参加工作，大专学历，中共党员。</w:t>
        <w:br/>
      </w:r>
      <w:r>
        <w:t>河南省商务厅巡视员。曾任中共焦作市委办公室干事、副科长，1988年4月后历任中共沁阳县（市）委常委、组织部长、沁阳市委副书记,1992年12月任中共济源市委副书记、市长，2000年2月任河南省贸易厅党组成员、副厅长，2000年5月任河南省商业贸易行业管理办公室党组书记、主任，2003年11月任河南省商务厅党组成员、副厅长，河南省整顿和规范市场经济秩序领导小组办公室副主任。九届全国人大代表。</w:t>
        <w:br/>
      </w:r>
      <w:r>
        <w:t>负责市场运行调节和扩大消费工作，分管市场运行调节处、酒业协会、商业经济研究所、散装水泥办。</w:t>
        <w:br/>
      </w:r>
      <w:r>
        <w:t>商务厅实行AB角工作制度，曲安民和耿建国同志互为AB角。</w:t>
        <w:br/>
      </w:r>
    </w:p>
    <w:p>
      <w:pPr>
        <w:pStyle w:val="Heading3"/>
      </w:pPr>
      <w:r>
        <w:t>新疆  伊犁哈萨克自治州伊宁市</w:t>
      </w:r>
    </w:p>
    <w:p>
      <w:r>
        <w:rPr>
          <w:i/>
        </w:rPr>
        <w:t>吐尔干•皮达</w:t>
      </w:r>
    </w:p>
    <w:p>
      <w:r>
        <w:t>男，维吾尔族，1960年12月生(50岁)，新疆伊宁县人。1979年9月参加工作，1985年2月入党，区委党校在职研究生学历(2004年7月自治区党委党校研究生班经济管理专业毕业)。</w:t>
      </w:r>
    </w:p>
    <w:p>
      <w:r>
        <w:t>出生日期: 1960年12月</w:t>
      </w:r>
    </w:p>
    <w:p>
      <w:r>
        <w:t>民    族: 维吾尔族</w:t>
      </w:r>
    </w:p>
    <w:p>
      <w:r>
        <w:t>中文名: 吐尔干·皮达</w:t>
      </w:r>
    </w:p>
    <w:p>
      <w:r>
        <w:t>出生地: 新疆伊宁县</w:t>
      </w:r>
    </w:p>
    <w:p>
      <w:r>
        <w:t>简历：</w:t>
      </w:r>
      <w:r>
        <w:t>现任新疆维吾尔自治区民族事务委员会主任（宗教局局长）、党组副书记。</w:t>
        <w:br/>
      </w:r>
      <w:r>
        <w:t>1979年9月新疆伊宁县愉其温乡中学教师；</w:t>
        <w:br/>
      </w:r>
      <w:r>
        <w:t>1981年7月新疆伊宁县委办公室翻译；</w:t>
        <w:br/>
      </w:r>
      <w:r>
        <w:t>1982年11月新疆伊宁县愉其温乡宣传干事、团委副书记；</w:t>
        <w:br/>
      </w:r>
      <w:r>
        <w:t>1987年7月新疆伊宁县委组织部干事；</w:t>
        <w:br/>
      </w:r>
      <w:r>
        <w:t>1988年10月新疆伊犁地委组织部干事、正科级组织员；</w:t>
        <w:br/>
      </w:r>
      <w:r>
        <w:t>1991年5月新疆霍城县委挂职副书记；</w:t>
        <w:br/>
      </w:r>
      <w:r>
        <w:t>1992年10月新疆霍城县副县长；</w:t>
        <w:br/>
      </w:r>
      <w:r>
        <w:t>1996年12月新疆霍城县委常委、代理县长；</w:t>
        <w:br/>
      </w:r>
      <w:r>
        <w:t>1997年2月新疆霍城县委常委、县长；</w:t>
        <w:br/>
      </w:r>
      <w:r>
        <w:t>1997年9月新疆霍城县委副书记、县长；</w:t>
        <w:br/>
      </w:r>
      <w:r>
        <w:t>1998年7月新疆伊宁市委副书记、代理市长；</w:t>
        <w:br/>
      </w:r>
      <w:r>
        <w:t>1998年8月新疆伊宁市委副书记、市长；</w:t>
        <w:br/>
      </w:r>
      <w:r>
        <w:t>2004年2月新疆伊宁市委副书记、市长(享受副厅级待遇)；</w:t>
        <w:br/>
      </w:r>
      <w:r>
        <w:t>2007年10月新疆伊宁市委副书记(享受副厅级待遇)；</w:t>
        <w:br/>
      </w:r>
      <w:r>
        <w:t>2007年10月新疆伊犁哈萨克自治州副州长；</w:t>
        <w:br/>
      </w:r>
      <w:r>
        <w:t>2008年2月新疆维吾尔自治区民族事务委员会主任（宗教局局长）、党组副书记。</w:t>
        <w:br/>
      </w:r>
      <w:r>
        <w:t xml:space="preserve">2016年11月，当选为中国共产党新疆维吾尔自治区第九届委员会委员。[1] </w:t>
        <w:br/>
        <w:br/>
      </w:r>
    </w:p>
    <w:p>
      <w:pPr>
        <w:pStyle w:val="Heading3"/>
      </w:pPr>
      <w:r>
        <w:t>湖北省  荆州荆州区</w:t>
      </w:r>
    </w:p>
    <w:p>
      <w:r>
        <w:rPr>
          <w:i/>
        </w:rPr>
        <w:t>张震龙</w:t>
      </w:r>
    </w:p>
    <w:p>
      <w:r>
        <w:t>张震龙，男，汉族，1963年4月生，湖北石首人。1988年4月加入中国共产党，1979年7月参加工作，华中科技大学应用社会学专业法学硕士、管理科学与工程专业博士学位。</w:t>
      </w:r>
    </w:p>
    <w:p>
      <w:r>
        <w:t>出生日期: 1963年4月</w:t>
      </w:r>
    </w:p>
    <w:p>
      <w:r>
        <w:t>民    族: None</w:t>
      </w:r>
    </w:p>
    <w:p>
      <w:r>
        <w:t>中文名: 张震龙</w:t>
      </w:r>
    </w:p>
    <w:p>
      <w:r>
        <w:t>出生地: None</w:t>
      </w:r>
    </w:p>
    <w:p>
      <w:r>
        <w:t>简历：</w:t>
      </w:r>
      <w:r>
        <w:t>2014年2月，因涉嫌严重违纪接受组织调查。2014年4月，被免职。2014年5月，被双开，并移送检察机关依法处理。</w:t>
        <w:br/>
      </w:r>
      <w:r>
        <w:t>2014年7月24日，据湖北省纪委监察厅网站消息，日前，经湖北省委批准，省纪委对省科技厅原党组成员、副厅长张震龙严重违纪违法问题进行了立案审查。</w:t>
        <w:br/>
      </w:r>
      <w:r>
        <w:br/>
        <w:br/>
        <w:br/>
        <w:br/>
        <w:t>1979.07--1982.08 石首县调关区雨花中学、黄陵山村小学教师、教导主任；</w:t>
        <w:br/>
      </w:r>
      <w:r>
        <w:t>1982.08--1984.08 公安师范学校学习；</w:t>
        <w:br/>
      </w:r>
      <w:r>
        <w:t>1984.08--1986.10 荆州地区实验小学少先队辅导员；</w:t>
        <w:br/>
      </w:r>
      <w:r>
        <w:t>1986.10--1989.05 共青团荆州地委干部；</w:t>
        <w:br/>
      </w:r>
      <w:r>
        <w:t>1989.05--1991.10 共青团荆州地委宣传部、学少部副部长（其间：1986.09--1989.07荆州教育学院政治教育大专学习；1988.07--1991.07北京经济函授大学经济管理专业学习）；</w:t>
        <w:br/>
      </w:r>
      <w:r>
        <w:t>1991.10--1997.09 共青团荆州(沙)市委(荆州地委)少工委办、办公室主任（其间：1993.07--1996.06华中理工大学应用社会学攻读法学硕士）；</w:t>
        <w:br/>
      </w:r>
      <w:r>
        <w:t>1997.09--2000.11 共青团荆州市委副书记；</w:t>
        <w:br/>
      </w:r>
      <w:r>
        <w:t>2000.11--2003.10 共青团荆州市委书记、党组书记；</w:t>
        <w:br/>
      </w:r>
      <w:r>
        <w:t>2003.10--2004.01 荆州市荆州区委副书记、代区长；</w:t>
        <w:br/>
      </w:r>
      <w:r>
        <w:t>2004.01--2006.09 荆州市荆州区委副书记、区长（其间：1999.09--2005.12华中科技大学管理科学与工程专业博士研究生；2005.10--2005.12浙江省桐庐县挂职县长助理）；</w:t>
        <w:br/>
      </w:r>
      <w:r>
        <w:t>2006.09--2010.08 荆州市荆州区委书记、区人大常委会主任；</w:t>
        <w:br/>
      </w:r>
      <w:r>
        <w:t>2010.08-- 2014年湖北省科学技术厅副厅长、党组成员（其间：2012.04参加中国井冈山干部学院培训班学习，2013.05参加省委党校专题研讨班学习）。</w:t>
        <w:br/>
      </w:r>
      <w:r>
        <w:t xml:space="preserve">2014年2月27日，因涉嫌严重违纪，正接受组织调查。[1-2] </w:t>
        <w:br/>
        <w:br/>
      </w:r>
      <w:r>
        <w:t xml:space="preserve">2014年4月，经中共湖北省委组织部证实，张震龙因涉嫌严重违纪，省委已决定免去其省科学技术厅副厅长、党组成员职务，现正按有关规定办理。[3] </w:t>
        <w:br/>
        <w:br/>
      </w:r>
      <w:r>
        <w:t>2014年7月24日。据湖北省纪委监察厅网站消息，日前，经湖北省委批准，省纪委对省科技厅原党组成员、副厅长张震龙严重违纪违法问题进行了立案审查。</w:t>
        <w:br/>
      </w:r>
      <w:r>
        <w:t>经查，张震龙利用职务上的便利，为他人谋取利益，收受巨额贿赂；违反廉洁自律规定，接受可能影响公正执行公务的礼金；与他人通奸。</w:t>
        <w:br/>
      </w:r>
      <w:r>
        <w:t>张震龙的上述行为已构成严重违纪，其中受贿问题已涉嫌违法犯罪。依据《中国共产党纪律处分条例》等有关规定，经省纪委常委会议研究并报省委批准，决定给予张震龙开除党籍处分；由省监察厅报请省政府批准给予其行政开除处分；将其涉嫌犯罪问题及线索移送司法机关依法处理。</w:t>
        <w:br/>
      </w:r>
    </w:p>
    <w:p>
      <w:pPr>
        <w:pStyle w:val="Heading3"/>
      </w:pPr>
      <w:r>
        <w:t>新疆  克孜勒苏柯尔克孜自治州阿合奇县</w:t>
      </w:r>
    </w:p>
    <w:p>
      <w:r>
        <w:rPr>
          <w:i/>
        </w:rPr>
        <w:t>扎曼•沙坎</w:t>
      </w:r>
    </w:p>
    <w:p>
      <w:r>
        <w:t>扎曼，全名扎曼·沙坎，曾任克孜勒苏柯尔克孜自治州直属机关工委书记、阿合奇县县委副书记、县长等职务；2015年1月起，担任新疆维吾尔自治区人力资源和社会保障厅党组成员、副厅长。</w:t>
      </w:r>
    </w:p>
    <w:p>
      <w:r>
        <w:t>简历：</w:t>
      </w:r>
      <w:r>
        <w:t xml:space="preserve">2015年1月，扎曼·沙坎任新疆自治区人力资源和社会保障厅党组成员、副厅长。[1] </w:t>
        <w:br/>
        <w:br/>
      </w:r>
    </w:p>
    <w:p>
      <w:pPr>
        <w:pStyle w:val="Heading3"/>
      </w:pPr>
      <w:r>
        <w:t>江西省  抚州宜黄县</w:t>
      </w:r>
    </w:p>
    <w:p>
      <w:r>
        <w:rPr>
          <w:i/>
        </w:rPr>
        <w:t>苏建国</w:t>
      </w:r>
    </w:p>
    <w:p>
      <w:r>
        <w:t>苏建国，男，曾任江西宜黄县人民政府县长 。</w:t>
      </w:r>
    </w:p>
    <w:p>
      <w:r>
        <w:t>民    族: 汉族</w:t>
      </w:r>
    </w:p>
    <w:p>
      <w:r>
        <w:t>国    籍: 中国</w:t>
      </w:r>
    </w:p>
    <w:p>
      <w:r>
        <w:t>中文名: 苏建国</w:t>
      </w:r>
    </w:p>
    <w:p>
      <w:r>
        <w:t>毕业院校: None</w:t>
      </w:r>
    </w:p>
    <w:p>
      <w:r>
        <w:t>简历：</w:t>
      </w:r>
      <w:r>
        <w:t>1980.09—1982.09 抚州农校农学专业学习</w:t>
        <w:br/>
      </w:r>
      <w:r>
        <w:t>1984.07—1985.07 江西省临川市（区）红桥镇团委书记</w:t>
        <w:br/>
      </w:r>
      <w:r>
        <w:t>1985.07—1987.08 江西省广播电视大学抚州分校党政管理专业学习</w:t>
        <w:br/>
      </w:r>
      <w:r>
        <w:t>1987.08—1989.03 江西省临川县河西乡办公室主任、团委书记</w:t>
        <w:br/>
      </w:r>
      <w:r>
        <w:t>1989.03—1989.08 共青团江西省临川县委办公室主任</w:t>
        <w:br/>
      </w:r>
      <w:r>
        <w:t>1989.08—1990.05 江西省临川县委办干部</w:t>
        <w:br/>
      </w:r>
      <w:r>
        <w:t>1990.05—1990.07 江西省临川县青泥乡党委委员</w:t>
        <w:br/>
      </w:r>
      <w:r>
        <w:t>1990.07—1992.10 江西省临川县嵩湖乡党委委员、纪委书记</w:t>
        <w:br/>
      </w:r>
      <w:r>
        <w:t>1992.10—1993.11 江西省临川县纪委案检室主任</w:t>
        <w:br/>
      </w:r>
      <w:r>
        <w:t>1993.11—1995.07 江西省临川县纪委宣教室主任</w:t>
        <w:br/>
      </w:r>
      <w:r>
        <w:t>1995.07—1997.05 江西省临川市（区）纪委办公室主任</w:t>
        <w:br/>
      </w:r>
      <w:r>
        <w:t>1997.05—2001.05 江西省临川市（区）纪委副书记</w:t>
        <w:br/>
      </w:r>
      <w:r>
        <w:t>2001.05—2005.04 江西省南城县委常委、组织部长</w:t>
        <w:br/>
      </w:r>
      <w:r>
        <w:t>2005.04—2007.09 江西省南城县委常委、副县长</w:t>
        <w:br/>
      </w:r>
      <w:r>
        <w:t>（2004.09—2006.12江西省委党校中共党史专业学习）</w:t>
        <w:br/>
      </w:r>
      <w:r>
        <w:t>2007.09—2009.12 江西省抚州市扶贫办党组书记、主任</w:t>
        <w:br/>
      </w:r>
      <w:r>
        <w:t xml:space="preserve">2009.12--2010.10 江西省宜黄县委委员、常委、副书记，提名县人民政府县长[1] </w:t>
        <w:br/>
        <w:br/>
      </w:r>
      <w:r>
        <w:t>江西省委宣传部新闻：宜黄“9·10”拆迁自焚事件中负有重要领导责任的宜黄县委书记、县长已于当日被免职。 江西方面曾于9月18日宣布，对宜黄县县委书记邱建国、县长苏建国两人立案调查。时隔20余日，江西方面终于对二人做出处理决定。</w:t>
        <w:br/>
      </w:r>
      <w:r>
        <w:t>江西方面提供的新闻通稿表述为：经中共抚州市委研究，报中共江西省委常委会审议，决定：免去邱建国同志中共宜黄县委书记、常委、委员职务。免去苏建国同志中共宜黄县委副书记、常委、委员职务，提名免去宜黄县政府县长职务。县政府县长的职务任免，需按有关法律规定办理。</w:t>
        <w:br/>
      </w:r>
      <w:r>
        <w:t>另据了解，江西方面已任命原江西省统计局副局长李智富，担任新一任宜黄县委书记，李已于10日下午到岗。同时任命毛宗保担任宜黄县委委员、常委、副书记，提名任宜黄县政府县长。</w:t>
        <w:br/>
      </w:r>
      <w:r>
        <w:t>此前的9月10日上午，江西省抚州市宜黄县凤冈镇发生一起因拆迁引发的自焚事件，三人被烧成重伤，其中一人后因医治无效死亡。</w:t>
        <w:br/>
      </w:r>
      <w:r>
        <w:t>9月18日，江西抚州市宣布相关问责结果，“9·10”自焚事件当天在现场带队的宜黄县副县长李敏君被免职，宜黄县建设局党委副书记、县房管局局长李小煌，宜黄县建设局党委委员、县房管局副局长、党支部书记纪焕华，宜黄县建设局党委副书记、局长范剑华三人亦被免职。宜黄县交通局党组副书记、局长熊继勇被其立案调查，宜黄县公安局副局长兼凤岗镇派出所所长黄健被诫勉谈话并书面检查。</w:t>
        <w:br/>
      </w:r>
      <w:r>
        <w:t>自焚事件发生后，宜黄官方蛮横堵截受害者家属赴京，并在自焚三人中的钟家大伯叶忠诚因抢救无效去世后出动近百人前往医院抢走尸体，以及将钟家五名家人强行控制等行为，均激起了公愤。</w:t>
        <w:br/>
      </w:r>
      <w:r>
        <w:t>而邱建国、苏建国两人被调查的进展一直为舆论关注。此番两人双双被免职，意味着江西官方对民意做出了回应。</w:t>
        <w:br/>
      </w:r>
      <w:r>
        <w:t>2011年12月2日下午，抚州当地网站“新抚州网”及其微博发布“快讯”“宜黄前县委书记、县长已履新职”，称“刚刚得到的消息：宜黄前县委书记邱建国将出任金巢管委会主任，宜黄前县长苏建国任市公路局局长。这是宜黄事件后两位官员复出后的新职”，甚至还在新抚州网首页的显著位置用红色字体突出。</w:t>
        <w:br/>
        <w:br/>
        <w:br/>
        <w:br/>
        <w:t>新抚州网的相关信息显示，该网创建于2007年，主管单位是“中共抚州市委对外宣传办公室、抚州市政府新闻办公室”。抚州市公路局多名工作人员证实，苏建国已进入该局工作。该局党委办的一位工作人员透露，苏建国是调来当局长的，在他来之前，局里只有党委书记、副局长等人，公路局前任局长吴宜文早已调任东乡县委副书记，“但是还没看到对苏建国的正式任命，可能在走一些程序”，该工作人员说，苏建国“已经来了一个多星期”，现在主要查阅文件和考察了解公路局的相关工作，“他从地方调到机关，可能对公路工作有些不熟悉，但是看起来很有能力”。</w:t>
        <w:br/>
      </w:r>
      <w:r>
        <w:t xml:space="preserve">“问题官员”官场不倒，这一现象很值得重视和反思。干部队伍建设离不开社会的有效监督，如果某些地方政府和部门置民意于不顾，硬是一再突破民众的心理底线，这既伤害了民众朴素的感情，也损害了党和政府的威信，不利于推进政治文明建设，也不利于构建社会主义和谐社会。 [2-3] </w:t>
        <w:br/>
        <w:br/>
      </w:r>
    </w:p>
    <w:p>
      <w:pPr>
        <w:pStyle w:val="Heading3"/>
      </w:pPr>
      <w:r>
        <w:t>陕西  延安吴起县</w:t>
      </w:r>
    </w:p>
    <w:p>
      <w:r>
        <w:rPr>
          <w:i/>
        </w:rPr>
        <w:t>王彦龙</w:t>
      </w:r>
    </w:p>
    <w:p>
      <w:r>
        <w:t>王彦龙，男，汉族，生于1961年2月，陕西志丹县人，研究生文化程度。1981年7月参加工作，1983年4月加入中国共产党。</w:t>
      </w:r>
    </w:p>
    <w:p>
      <w:r>
        <w:t>性    别: 男</w:t>
      </w:r>
    </w:p>
    <w:p>
      <w:r>
        <w:t>出生日期: 1961年2月</w:t>
      </w:r>
    </w:p>
    <w:p>
      <w:r>
        <w:t>民    族: 汉族</w:t>
      </w:r>
    </w:p>
    <w:p>
      <w:r>
        <w:t>中文名: 王彦龙</w:t>
      </w:r>
    </w:p>
    <w:p>
      <w:r>
        <w:t>简历：</w:t>
      </w:r>
      <w:r>
        <w:t>现任中共吴起县委常委、县政府党组书记、县长。</w:t>
        <w:br/>
      </w:r>
      <w:r>
        <w:t xml:space="preserve">[1] </w:t>
        <w:br/>
        <w:br/>
      </w:r>
      <w:r>
        <w:br/>
        <w:br/>
        <w:br/>
        <w:br/>
        <w:br/>
        <w:t>中共吴起县委副书记、县政府党组书记、县长</w:t>
        <w:br/>
        <w:br/>
        <w:br/>
      </w:r>
      <w:r>
        <w:t>1978年8月至1981年7月在延安农校学习；</w:t>
        <w:br/>
      </w:r>
      <w:r>
        <w:t>1981年7月至1984年8月在志丹县农业局工作；</w:t>
        <w:br/>
      </w:r>
      <w:r>
        <w:t>1984年8月至1991年7月先后在志丹县委办公室工作，历任办公室文书、机要保密室主任、办公室副主任、保密委员会副主任兼办公室主任；</w:t>
        <w:br/>
      </w:r>
      <w:r>
        <w:t>1991年7月至1997年1月任原延安地委办公室正科级秘书（期间：1993年9月至1995年7月参加中央党校函授学院本科班经济管理专业学习）；</w:t>
        <w:br/>
      </w:r>
      <w:r>
        <w:t>1997年1月至1997年8月任延安市委办公室正科级秘书；</w:t>
        <w:br/>
      </w:r>
      <w:r>
        <w:t>1997年8月至1999年9月任延安市委统战部副部长；</w:t>
        <w:br/>
      </w:r>
      <w:r>
        <w:t>1999年9月至2000年10月任中共洛川县委副书记（期间：1999年7月至2001年8月参加陕师大研究生班政治经济学专业学习）；</w:t>
        <w:br/>
      </w:r>
      <w:r>
        <w:t>2000年10月至2006年6月任中共洛川县委副书记、党校校长（期间：2005年7月至2005年12月在福建省漳州市漳浦县挂职，任县委常委）；</w:t>
        <w:br/>
      </w:r>
      <w:r>
        <w:t>2006年6月至2007年3月任中共吴起县委副书记、县政府党组书记、副县长、代县长；</w:t>
        <w:br/>
      </w:r>
      <w:r>
        <w:t>2007年3月至今任中共吴起县委副书记、县政府党组书记、县长（期间：2007年9月至2010年7月参加陕西省委党校在职研究生班经济管理专业学习）。</w:t>
        <w:br/>
      </w:r>
    </w:p>
    <w:p>
      <w:pPr>
        <w:pStyle w:val="Heading3"/>
      </w:pPr>
      <w:r>
        <w:t>甘肃  白银平川区</w:t>
      </w:r>
    </w:p>
    <w:p>
      <w:r>
        <w:rPr>
          <w:i/>
        </w:rPr>
        <w:t>杨万勤</w:t>
      </w:r>
    </w:p>
    <w:p>
      <w:r>
        <w:t>杨万勤，甘肃省景泰川电力提灌工程管理局副局长。</w:t>
      </w:r>
    </w:p>
    <w:p>
      <w:r>
        <w:t>出生日期: 1962年9月</w:t>
      </w:r>
    </w:p>
    <w:p>
      <w:r>
        <w:t>民    族: 汉族</w:t>
      </w:r>
    </w:p>
    <w:p>
      <w:r>
        <w:t>中文名: 杨万勤</w:t>
      </w:r>
    </w:p>
    <w:p>
      <w:r>
        <w:t>出生地: 甘肃靖远</w:t>
      </w:r>
    </w:p>
    <w:p>
      <w:r>
        <w:t>职    业: 甘肃省景泰川电力提灌工程管理局副局长</w:t>
      </w:r>
    </w:p>
    <w:p>
      <w:r>
        <w:t>简历：</w:t>
      </w:r>
      <w:r>
        <w:t>履历杨万勤 男 汉族 1962年9月生，甘肃靖远人，1984年7月参加工作，1985年6月入党，甘肃农业大学本科学历，兰州大学区域经济专业研究生，农学学士， 高级农艺师。</w:t>
        <w:br/>
      </w:r>
      <w:r>
        <w:br/>
        <w:br/>
        <w:br/>
        <w:br/>
        <w:br/>
        <w:t>杨万勤副局长</w:t>
        <w:br/>
        <w:br/>
        <w:t>1970年3月—1980年7月 在靖远县糜滩乡前进小学、靖远县第一中学读书。 1980年9月—1984年7月 在甘肃农业大学农学系读书。</w:t>
        <w:br/>
      </w:r>
      <w:r>
        <w:t>1984年7月—1985年6月 会宁县郭城驿乡工作。</w:t>
        <w:br/>
      </w:r>
      <w:r>
        <w:t>1985年6月—1987年2月 会宁县郭城驿乡副乡长。</w:t>
        <w:br/>
      </w:r>
      <w:r>
        <w:t>1987年2月—1988年8月 会宁县河畔乡党委副书记（其间在甘肃省委党校第一期党政干部理论研究班学习一年）。</w:t>
        <w:br/>
      </w:r>
      <w:r>
        <w:t>1988年8月—1994年11月 会宁县河畔乡党委书记。</w:t>
        <w:br/>
      </w:r>
      <w:r>
        <w:t>1994年11月—1995年5月 会宁县农建办、扶贫办、移民办主任。</w:t>
        <w:br/>
      </w:r>
      <w:r>
        <w:t>1995年6月—1998年4月 白银市农业科学研究所副所长（其间在兰州大学经济系“区域经济研究生班”脱产学习二年）。</w:t>
        <w:br/>
      </w:r>
      <w:r>
        <w:t>1998年4月—2002年3月 白银市农业科学研究所所长、党总支书记。</w:t>
        <w:br/>
      </w:r>
      <w:r>
        <w:t>2002年3月—2004年2月 白银市平川区委副书记、区长。</w:t>
        <w:br/>
      </w:r>
      <w:r>
        <w:t>2004年2月—2006年10月 白银市财政局局长、党组书记。</w:t>
        <w:br/>
      </w:r>
      <w:r>
        <w:t>2006年10月—2008年11月 中共景泰县委书记。</w:t>
        <w:br/>
      </w:r>
      <w:r>
        <w:t>2008年11月 甘肃省景泰川电力提灌工程管理局副局长、党委委员。</w:t>
        <w:br/>
      </w:r>
      <w:r>
        <w:t xml:space="preserve">中共甘肃省第十一次党代会、中共白银市第六次党代会代表，中共白银市第六届市委委员，白银市第六届、第七届人大代表。[1] </w:t>
        <w:br/>
        <w:br/>
      </w:r>
    </w:p>
    <w:p>
      <w:pPr>
        <w:pStyle w:val="Heading3"/>
      </w:pPr>
      <w:r>
        <w:t>内蒙古  呼伦贝尔市牙克石市</w:t>
      </w:r>
    </w:p>
    <w:p>
      <w:r>
        <w:rPr>
          <w:i/>
        </w:rPr>
        <w:t>高忱</w:t>
      </w:r>
    </w:p>
    <w:p>
      <w:r>
        <w:t>高忱，男，汉族，1962年2月出生，辽宁开原人，大学学历，内蒙古民族师范学院政史专业毕业，法学学士，1985年6月加入中国共产党，1987年8月参加工作。</w:t>
      </w:r>
    </w:p>
    <w:p>
      <w:r>
        <w:t>出生日期: 1962年2月</w:t>
      </w:r>
    </w:p>
    <w:p>
      <w:r>
        <w:t>信    仰: 共产主义</w:t>
      </w:r>
    </w:p>
    <w:p>
      <w:r>
        <w:t>中文名: 高忱</w:t>
      </w:r>
    </w:p>
    <w:p>
      <w:r>
        <w:t>出生地: 辽宁开原</w:t>
      </w:r>
    </w:p>
    <w:p>
      <w:r>
        <w:t>毕业院校: 内蒙古民族师范学院</w:t>
      </w:r>
    </w:p>
    <w:p>
      <w:r>
        <w:t>民    族: 汉族</w:t>
      </w:r>
    </w:p>
    <w:p>
      <w:r>
        <w:t>简历：</w:t>
      </w:r>
      <w:r>
        <w:t>现任内蒙古自治区通辽市委常委，市政府党组成员、副市长。</w:t>
        <w:br/>
      </w:r>
      <w:r>
        <w:t>1983.09——1987.08， 内蒙古民族师范学院政治系政史专业学习</w:t>
        <w:br/>
      </w:r>
      <w:r>
        <w:t>1987.08——1988.12， 内蒙古自治区呼伦贝尔盟教育学院教师</w:t>
        <w:br/>
      </w:r>
      <w:r>
        <w:t>1988.12——1991.12， 共青团内蒙古自治区呼伦贝尔盟委员会科员</w:t>
        <w:br/>
      </w:r>
      <w:r>
        <w:t>1991.12——1994.02， 共青团内蒙古自治区呼伦贝尔盟委员会办公室副主任</w:t>
        <w:br/>
      </w:r>
      <w:r>
        <w:t>1994.02——1995.10， 共青团内蒙古自治区呼伦贝尔盟委员会办公室主任</w:t>
        <w:br/>
      </w:r>
      <w:r>
        <w:t>1995.10——2000.11， 内蒙古自治区牙克石市委常委、组织部部长</w:t>
        <w:br/>
      </w:r>
      <w:r>
        <w:t>2000.11——2002.05， 内蒙古自治区牙克石市委常委,市政府副市长</w:t>
        <w:br/>
      </w:r>
      <w:r>
        <w:t>2002.05——2003.10， 内蒙古自治区牙克石市委副书记</w:t>
        <w:br/>
      </w:r>
      <w:r>
        <w:t>2003.10——2006.06， 内蒙古自治区牙克石市委副书记，市政府市长</w:t>
        <w:br/>
      </w:r>
      <w:r>
        <w:t>2006.06——2011.08， 内蒙古自治区莫力达瓦达斡尔族自治旗旗委书记</w:t>
        <w:br/>
      </w:r>
      <w:r>
        <w:t>2011.08——2012.02， 内蒙古自治区通辽市政府党组成员、副市长</w:t>
        <w:br/>
      </w:r>
      <w:r>
        <w:t>2012.02——2016.02， 内蒙古自治区通辽市委常委，科尔沁区委书记</w:t>
        <w:br/>
      </w:r>
      <w:r>
        <w:t>2016.02——2016.10， 内蒙古自治区通辽市委常委，市政府党组成员、副市长</w:t>
        <w:br/>
      </w:r>
      <w:r>
        <w:t xml:space="preserve">2016.10——， 内蒙古自治区通辽市委常委，市政府党组成员、副市长[1-2] </w:t>
        <w:br/>
        <w:br/>
      </w:r>
      <w:r>
        <w:t xml:space="preserve">2016年10月18日，中国共产党通辽市第五届委员会举行第一次全体会议。高忱当选为中共通辽市第五届委员会常务委员会委员。[2] </w:t>
        <w:br/>
        <w:br/>
      </w:r>
    </w:p>
    <w:p>
      <w:pPr>
        <w:pStyle w:val="Heading3"/>
      </w:pPr>
      <w:r>
        <w:t>云南省  昭通鲁甸县</w:t>
      </w:r>
    </w:p>
    <w:p>
      <w:r>
        <w:rPr>
          <w:i/>
        </w:rPr>
        <w:t>余伟</w:t>
      </w:r>
    </w:p>
    <w:p>
      <w:r>
        <w:t>余伟，男，回族，1963年12月生，四川省委第二党校研究生学历，中共党员，1982年7月参加工作。</w:t>
      </w:r>
    </w:p>
    <w:p>
      <w:r>
        <w:t>出生日期: 1963年12月</w:t>
      </w:r>
    </w:p>
    <w:p>
      <w:r>
        <w:t>民    族: 回族</w:t>
      </w:r>
    </w:p>
    <w:p>
      <w:r>
        <w:t>国    籍: 中国</w:t>
      </w:r>
    </w:p>
    <w:p>
      <w:r>
        <w:t>中文名: 余伟</w:t>
      </w:r>
    </w:p>
    <w:p>
      <w:r>
        <w:t>参加工作: 1982年7月</w:t>
      </w:r>
    </w:p>
    <w:p>
      <w:r>
        <w:t>简历：</w:t>
      </w:r>
      <w:r>
        <w:t xml:space="preserve">现任云南省昭通市第四届市委常委。[1] </w:t>
        <w:br/>
        <w:br/>
      </w:r>
      <w:r>
        <w:t xml:space="preserve">历任鲁甸县科技副县长（挂职），鲁甸县副县长、县委副书记、县长，昭通市政府副秘书长、办公室主任，昭通市经济委员会主任、党组书记，昭通市工业和信息化委员会主任、党组书记，昭通市发展和改革委员会主任、党组书记等职务。[2] </w:t>
        <w:br/>
        <w:br/>
      </w:r>
      <w:r>
        <w:t>2015年2月，昭通市副市长。</w:t>
        <w:br/>
      </w:r>
      <w:r>
        <w:t xml:space="preserve">2016年9月，云南省昭通市第四届市委常委。[1] </w:t>
        <w:br/>
        <w:br/>
      </w:r>
      <w:r>
        <w:t xml:space="preserve">2016年9月，任云南省昭通市第四届市委常委。[1] </w:t>
        <w:br/>
        <w:br/>
      </w:r>
    </w:p>
    <w:p>
      <w:pPr>
        <w:pStyle w:val="Heading3"/>
      </w:pPr>
      <w:r>
        <w:t>河南省  许昌魏都区</w:t>
      </w:r>
    </w:p>
    <w:p>
      <w:r>
        <w:rPr>
          <w:i/>
        </w:rPr>
        <w:t>赵振宏</w:t>
      </w:r>
    </w:p>
    <w:p>
      <w:r>
        <w:t>赵振宏，男，汉族，1963年8月生，河南省长葛市人。1982年7月参加工作，1989年7月加入中国共产党，大学学历，管理学硕士学位。</w:t>
      </w:r>
    </w:p>
    <w:p>
      <w:r>
        <w:t>出生日期: 1963年8月</w:t>
      </w:r>
    </w:p>
    <w:p>
      <w:r>
        <w:t>信    仰: 共产主义</w:t>
      </w:r>
    </w:p>
    <w:p>
      <w:r>
        <w:t>中文名: 赵振宏</w:t>
      </w:r>
    </w:p>
    <w:p>
      <w:r>
        <w:t>国    籍: 中国</w:t>
      </w:r>
    </w:p>
    <w:p>
      <w:r>
        <w:t>职    业: 公务员</w:t>
      </w:r>
    </w:p>
    <w:p>
      <w:r>
        <w:t>毕业院校: 郑州大学</w:t>
      </w:r>
    </w:p>
    <w:p>
      <w:r>
        <w:t>性    别: 男</w:t>
      </w:r>
    </w:p>
    <w:p>
      <w:r>
        <w:t>民    族: 汉族</w:t>
      </w:r>
    </w:p>
    <w:p>
      <w:r>
        <w:t>简历：</w:t>
      </w:r>
      <w:r>
        <w:t xml:space="preserve">现任河南省许昌市委常委、政法委书记。[1-2] </w:t>
        <w:br/>
        <w:br/>
      </w:r>
      <w:r>
        <w:br/>
        <w:br/>
        <w:br/>
        <w:br/>
        <w:br/>
        <w:t>赵振宏</w:t>
        <w:br/>
        <w:br/>
        <w:t>1980年9月—1982年7月漯河师范学校学习；</w:t>
        <w:br/>
      </w:r>
      <w:r>
        <w:t>1982年7月—1985年9月许昌地区教育局工作；</w:t>
        <w:br/>
      </w:r>
      <w:r>
        <w:t>1985年9月—1987年7月郑州大学学习；</w:t>
        <w:br/>
      </w:r>
      <w:r>
        <w:t>1987年7月—1992年11月河南省委老干部局工作，1992.01任正科；</w:t>
        <w:br/>
      </w:r>
      <w:r>
        <w:t>1992年11月—1997年5月河南省人民政府驻上海办事处工作；</w:t>
        <w:br/>
      </w:r>
      <w:r>
        <w:t>2000年11月—2001年11月河南省人民政府驻上海办事处调研员(1999年9月—2001年11月挂职沈丘县副县长)；</w:t>
        <w:br/>
      </w:r>
      <w:r>
        <w:t>2001年11月—2004年3月中共许昌县委副书记；</w:t>
        <w:br/>
      </w:r>
      <w:r>
        <w:br/>
        <w:br/>
        <w:br/>
        <w:br/>
        <w:t>2004年3月—2009年7月中共魏都区委副书记、区人民政府区长(2003年9月—2005年12月中南财经政法大学工商管理学院企业管理专业毕业，获管理学硕士)；</w:t>
        <w:br/>
      </w:r>
      <w:r>
        <w:t>2009年7月—2011年9月中共魏都区委书记；</w:t>
        <w:br/>
      </w:r>
      <w:r>
        <w:t xml:space="preserve">2011年9月—2016年10月许昌市人民政府副市长、党组成员[1] </w:t>
        <w:br/>
        <w:br/>
      </w:r>
      <w:r>
        <w:t xml:space="preserve">2016年10月许昌市委常委、政法委书记。[2] </w:t>
        <w:br/>
        <w:br/>
      </w:r>
      <w:r>
        <w:t xml:space="preserve">河南省许昌市第七届委员会常务委员会委员。[4] </w:t>
        <w:br/>
        <w:br/>
      </w:r>
      <w:r>
        <w:t xml:space="preserve">2016年10月，任河南省许昌市第七届委员会常务委员会委员。[4] </w:t>
        <w:br/>
        <w:br/>
      </w:r>
      <w:r>
        <w:t xml:space="preserve">2016年10月21日，河南许昌市六届人大常委会第三十八次会议，决定免去：免去赵振宏的许昌市人民政府副市长职务。[1] </w:t>
        <w:br/>
        <w:br/>
      </w:r>
    </w:p>
    <w:p>
      <w:pPr>
        <w:pStyle w:val="Heading3"/>
      </w:pPr>
      <w:r>
        <w:t>浙江省  绍兴嵊州市</w:t>
      </w:r>
    </w:p>
    <w:p>
      <w:r>
        <w:rPr>
          <w:i/>
        </w:rPr>
        <w:t>魏伟</w:t>
      </w:r>
    </w:p>
    <w:p>
      <w:r>
        <w:t>男，汉族，1962年3月生，浙江诸暨人，1987年3月加入中国共产党，1983年8月参加工作，中央</w:t>
        <w:br/>
        <w:br/>
        <w:br/>
        <w:br/>
        <w:t>党校研究生学历。曾任绍兴市委办公室副主任、副秘书长、绍兴经济开发区管委会副主任、主任、党工委书记、会稽山旅游度假区管委会主任、党工委书记，嵊州市委副书记、代市长、市长，绍兴市政府副秘书长，办公室主任、党组副书记等职。</w:t>
      </w:r>
    </w:p>
    <w:p>
      <w:r>
        <w:t>简历：</w:t>
      </w:r>
      <w:r>
        <w:t>1979.9 ~ 1983.8 杭州大学历史系学习； 1983.8 ~ 1984.4 绍兴县档案馆工作； 1984.4 ~ 1989.6 绍兴市委党史研究室干事、助理研究员，市委组织史资料编辑组副组长； 1989.6 ~ 1995.6 绍兴市委办公室综合科干事、副科长、科长 （期间1995.3~1996.8 浙化联挂职任总经理助理、聚酯工程指挥部总指挥助理） ； 1995.6 ~ 1999.8 绍兴市委办公室副主任； 1998.6 ~ 1999.8 绍兴市委副秘书长（正局级） （期间1998.9~2001.7中央党校党员领导干部在职研究生班经济管理专业毕业） ； 1999.8 ~ 2004.4 绍兴经济开发区党工委书记、管委会副主任、主任 （期间2000.4 ~ 2000.12 第二期浙江省领导干部经济管理研究班学习，2000.8~2000.12美国洛杉矶加州大学培训）。</w:t>
        <w:br/>
      </w:r>
      <w:r>
        <w:t>2001.9 ~ 2004.4 兼任浙江省会稽山旅游度假区党工委书记、管委会主任；</w:t>
        <w:br/>
      </w:r>
      <w:r>
        <w:t>2004.4 ~ 2007.2 任嵊州市委副书记、市人民政府市长。</w:t>
        <w:br/>
      </w:r>
      <w:r>
        <w:t>2007.2 ~至今 任中共绍兴市委秘书长</w:t>
        <w:br/>
      </w:r>
      <w:r>
        <w:t>2010.8 ~至今 任中共绍兴市委常委</w:t>
        <w:br/>
      </w:r>
    </w:p>
    <w:p>
      <w:pPr>
        <w:pStyle w:val="Heading3"/>
      </w:pPr>
      <w:r>
        <w:t>浙江省  嘉兴海盐县</w:t>
      </w:r>
    </w:p>
    <w:p>
      <w:r>
        <w:rPr>
          <w:i/>
        </w:rPr>
        <w:t>武亮靓</w:t>
      </w:r>
    </w:p>
    <w:p>
      <w:r>
        <w:t>武亮靓，男，汉族，1960年3月生，山东省肥城市人，1982年2月参加工作，1984年9月入党，在职研究生学历。现任浙江省嘉兴市人大常委会副主任。2013年3月28日，代理嘉兴市人大常委会主任职务。</w:t>
      </w:r>
    </w:p>
    <w:p>
      <w:r>
        <w:t>出生日期: 1960年3月</w:t>
      </w:r>
    </w:p>
    <w:p>
      <w:r>
        <w:t>信    仰: 共产主义</w:t>
      </w:r>
    </w:p>
    <w:p>
      <w:r>
        <w:t>中文名: 武亮靓</w:t>
      </w:r>
    </w:p>
    <w:p>
      <w:r>
        <w:t>出生地: 山东省肥城市</w:t>
      </w:r>
    </w:p>
    <w:p>
      <w:r>
        <w:t>国    籍: 中国</w:t>
      </w:r>
    </w:p>
    <w:p>
      <w:r>
        <w:t>职    业: 公务员</w:t>
      </w:r>
    </w:p>
    <w:p>
      <w:r>
        <w:t>毕业院校: 浙江工学院，同济大学</w:t>
      </w:r>
    </w:p>
    <w:p>
      <w:r>
        <w:t>主要成就: 浙江嘉兴市人大常委会副主任</w:t>
      </w:r>
    </w:p>
    <w:p>
      <w:r>
        <w:t>民    族: 汉族</w:t>
      </w:r>
    </w:p>
    <w:p>
      <w:r>
        <w:t>简历：</w:t>
      </w:r>
      <w:r>
        <w:t xml:space="preserve">1978.0[1] </w:t>
        <w:br/>
        <w:t>2</w:t>
        <w:br/>
        <w:br/>
        <w:br/>
        <w:br/>
        <w:br/>
        <w:t>武亮靓同志</w:t>
        <w:br/>
        <w:br/>
        <w:t xml:space="preserve">——1982.02，浙江工学院[2] </w:t>
        <w:br/>
        <w:t>（现浙江工业大学）化工系有机专业学生；</w:t>
        <w:br/>
      </w:r>
      <w:r>
        <w:t>1982.02——1982.10，嘉兴农药厂见习生；</w:t>
        <w:br/>
      </w:r>
      <w:r>
        <w:t>1982.10——1984.07，嘉兴市化学工业公司干部；</w:t>
        <w:br/>
      </w:r>
      <w:r>
        <w:t>1984.07——1984.09，嘉兴市重工业局团委副书记；</w:t>
        <w:br/>
      </w:r>
      <w:r>
        <w:t>1984.09——1988.04，共青团嘉兴市委副书记；</w:t>
        <w:br/>
      </w:r>
      <w:r>
        <w:t>1988.04——1991.07，嘉兴市政府驻海口办事处副主任（主持工作）；</w:t>
        <w:br/>
      </w:r>
      <w:r>
        <w:t>1991.07——1996.08，嘉兴市化工建材工业公司副经理、党委委员（其间：1993.09—1995.10同济大学管理工程专业研究生班学习，获管理工程工学硕士学位）；</w:t>
        <w:br/>
      </w:r>
      <w:r>
        <w:t>1996.08——1996.09，嘉兴市化建控股（集团）公司副董事长、副总经理、党委委员；</w:t>
        <w:br/>
      </w:r>
      <w:r>
        <w:t>1996.09——1997.11，嘉兴市旅游局局长、党组书记，市旅游总公司总经理、党委书记；</w:t>
        <w:br/>
      </w:r>
      <w:r>
        <w:t>1997.11——1998.03，海盐县委副书记、代县长；</w:t>
        <w:br/>
      </w:r>
      <w:r>
        <w:t>1998.03——2002.12，海盐县委副书记、县长（其间：1998.11—1999.06浙江省第一期领导干部经济管理研究生班学习）；</w:t>
        <w:br/>
      </w:r>
      <w:r>
        <w:t>2002.12——2003.03，海盐县委书记；</w:t>
        <w:br/>
      </w:r>
      <w:r>
        <w:t>2003.03——2006.06，海盐县委书记、人大常委会主任；</w:t>
        <w:br/>
      </w:r>
      <w:r>
        <w:t>2006.06——2007.02，嘉兴市委副秘书长（正处），海盐县人大常委会主任；</w:t>
        <w:br/>
      </w:r>
      <w:r>
        <w:t>2007.02——2007.03，嘉兴市委副秘书长（正处）；</w:t>
        <w:br/>
      </w:r>
      <w:r>
        <w:t>2007.03——2007.04，中共嘉兴市委常委；</w:t>
        <w:br/>
      </w:r>
      <w:r>
        <w:t xml:space="preserve">2007.04——，中共嘉兴市委常委、宣传部长。[3] </w:t>
        <w:br/>
        <w:br/>
      </w:r>
      <w:r>
        <w:t xml:space="preserve">2012.03.31---嘉兴市人大常委会副主任。[4] </w:t>
        <w:br/>
        <w:br/>
      </w:r>
      <w:r>
        <w:t xml:space="preserve">是浙江省第九[5] </w:t>
        <w:br/>
        <w:t xml:space="preserve">、十届[6-7] </w:t>
        <w:br/>
        <w:t xml:space="preserve">人大代表，中共嘉兴市第六[8] </w:t>
        <w:br/>
        <w:t xml:space="preserve">、七[9] </w:t>
        <w:br/>
        <w:t xml:space="preserve">届委员会委员，嘉兴市第七届人大代表[10] </w:t>
        <w:br/>
        <w:t>。</w:t>
        <w:br/>
      </w:r>
      <w:r>
        <w:t xml:space="preserve">2013年3月28日，市七届人大常委会召开第八次会议，会议决定：推选市人大常委会常务副主任武亮靓代理嘉兴市人大常委会主任职务。[1] </w:t>
        <w:br/>
        <w:br/>
      </w:r>
    </w:p>
    <w:p>
      <w:pPr>
        <w:pStyle w:val="Heading3"/>
      </w:pPr>
      <w:r>
        <w:t>山西  临汾隰县</w:t>
      </w:r>
    </w:p>
    <w:p>
      <w:r>
        <w:rPr>
          <w:i/>
        </w:rPr>
        <w:t>任天顺</w:t>
      </w:r>
    </w:p>
    <w:p>
      <w:r>
        <w:t>任天顺，男，汉族，1963年1月生，山西吉县人，中央党校大学学历。1982年9月参加工作，1990年10月加入中国共产党。</w:t>
      </w:r>
    </w:p>
    <w:p>
      <w:r>
        <w:t>性    别: 男</w:t>
      </w:r>
    </w:p>
    <w:p>
      <w:r>
        <w:t>出生日期: 1963年1月</w:t>
      </w:r>
    </w:p>
    <w:p>
      <w:r>
        <w:t>民    族: 中国</w:t>
      </w:r>
    </w:p>
    <w:p>
      <w:r>
        <w:t>中文名: 任天顺</w:t>
      </w:r>
    </w:p>
    <w:p>
      <w:r>
        <w:t>简历：</w:t>
      </w:r>
      <w:r>
        <w:t>现任临汾市人大常委会副主任。</w:t>
        <w:br/>
      </w:r>
      <w:r>
        <w:t xml:space="preserve">参加工作后曾任吉县果业局局长；2002年1月任吉县壶口开发区主任；2003年12月任吉县县委副书记、壶口开发区主任；2006年11月任吉县县委副书记、黄河壶口风景名胜区管委会主任、党委书记；2009年10月任隰县县委副书记、代县长；2009年11月任隰县县委副书记、县长；2011年4月任汾西县委书记；2016年9月任临汾市人大常委会党组成员、汾西县委书记；2016年10月在临汾市第四届人民代表大会第一次会议上当选为临汾市人大常委会副主任。[1] </w:t>
        <w:br/>
        <w:br/>
      </w:r>
      <w:r>
        <w:t xml:space="preserve">2016年4月，拟山西临汾市人大政协班子副职人选。[2] </w:t>
        <w:br/>
        <w:br/>
      </w:r>
      <w:r>
        <w:t xml:space="preserve">2016年10月，当选为临汾市人大常委会副主任。[3] </w:t>
        <w:br/>
        <w:br/>
      </w:r>
    </w:p>
    <w:p>
      <w:pPr>
        <w:pStyle w:val="Heading3"/>
      </w:pPr>
      <w:r>
        <w:t>甘肃  平凉灵台县</w:t>
      </w:r>
    </w:p>
    <w:p>
      <w:r>
        <w:rPr>
          <w:i/>
        </w:rPr>
        <w:t>苏克俭</w:t>
      </w:r>
    </w:p>
    <w:p>
      <w:r>
        <w:t>苏克俭，男，汉族，生于1962年9月，甘肃省平凉市人，中共党员，研究生学历，1980年9月参加工作，1988年12月加入中国共产党。</w:t>
      </w:r>
    </w:p>
    <w:p>
      <w:r>
        <w:t>出生日期: 1962年9月</w:t>
      </w:r>
    </w:p>
    <w:p>
      <w:r>
        <w:t>信    仰: 共产主义</w:t>
      </w:r>
    </w:p>
    <w:p>
      <w:r>
        <w:t>中文名: 苏克俭</w:t>
      </w:r>
    </w:p>
    <w:p>
      <w:r>
        <w:t>出生地: 甘肃 平凉</w:t>
      </w:r>
    </w:p>
    <w:p>
      <w:r>
        <w:t>国    籍: 中国</w:t>
      </w:r>
    </w:p>
    <w:p>
      <w:r>
        <w:t>职    业: 公务员</w:t>
      </w:r>
    </w:p>
    <w:p>
      <w:r>
        <w:t>毕业院校: 中央党校</w:t>
      </w:r>
    </w:p>
    <w:p>
      <w:r>
        <w:t>民    族: 汉族</w:t>
      </w:r>
    </w:p>
    <w:p>
      <w:r>
        <w:t>简历：</w:t>
      </w:r>
      <w:r>
        <w:t xml:space="preserve">现任甘肃省金昌市政协主席、党组书记。[1] </w:t>
        <w:br/>
        <w:br/>
      </w:r>
      <w:r>
        <w:t>1980年9月至1982年8月在平凉市花所乡任教</w:t>
        <w:br/>
      </w:r>
      <w:r>
        <w:t>1982年9月至1984年7月在平凉师范普通班学习</w:t>
        <w:br/>
      </w:r>
      <w:r>
        <w:t>1984年8月至1987年2月在平凉市农中任教</w:t>
        <w:br/>
      </w:r>
      <w:r>
        <w:t>1987年3月至1992年2月在平凉地区行署办公室工作</w:t>
        <w:br/>
      </w:r>
      <w:r>
        <w:t>1992年3月至1995年3月任平凉地区行署办公室副科级秘书（1990年8月至1995年12月参加中央党校函授学院党政管理专业本科班学习）</w:t>
        <w:br/>
      </w:r>
      <w:r>
        <w:t>1995年04月至1996年10月任平凉地区行署办公室正科级秘书</w:t>
        <w:br/>
      </w:r>
      <w:r>
        <w:t>1996年11月至1999年06月任平凉地区行署办公室副主任</w:t>
        <w:br/>
      </w:r>
      <w:r>
        <w:t>1997年03月至1998年06月在兰州大学经济系区域经济专业研究生课程进修班学习</w:t>
        <w:br/>
      </w:r>
      <w:r>
        <w:t>1999年07月至2001年12月任平凉地区行署副秘书长、平凉地区行署研究室主任</w:t>
        <w:br/>
      </w:r>
      <w:r>
        <w:t>2001年12月至2006年12月任灵台县委副书记、灵台县人民政府县长</w:t>
        <w:br/>
      </w:r>
      <w:r>
        <w:t>2006年12月至2010年11月任灵台县委书记</w:t>
        <w:br/>
      </w:r>
      <w:r>
        <w:t>2010年10月至2013年06月任金昌市委常委、市委宣传部部长</w:t>
        <w:br/>
      </w:r>
      <w:r>
        <w:t xml:space="preserve">2013年06月至2016年11月任金昌市委常委、市纪委书记[1] </w:t>
        <w:br/>
        <w:br/>
      </w:r>
      <w:r>
        <w:t xml:space="preserve">2016年11月金昌市政协党组书记、主席[2] </w:t>
        <w:br/>
        <w:br/>
      </w:r>
      <w:r>
        <w:t xml:space="preserve">2016年11月，不再担任中共金昌市委常委、市纪委书记。　[3-4] </w:t>
        <w:br/>
        <w:br/>
      </w:r>
      <w:r>
        <w:t xml:space="preserve">2016年11月29日，政协第八届金昌市委员会第一次会议选举苏克俭为政协第八届金昌市委员会主席[5] </w:t>
        <w:br/>
        <w:t>。</w:t>
        <w:br/>
      </w:r>
    </w:p>
    <w:p>
      <w:pPr>
        <w:pStyle w:val="Heading3"/>
      </w:pPr>
      <w:r>
        <w:t>甘肃  庆阳合水县</w:t>
      </w:r>
    </w:p>
    <w:p>
      <w:r>
        <w:rPr>
          <w:i/>
        </w:rPr>
        <w:t>郭光能</w:t>
      </w:r>
    </w:p>
    <w:p>
      <w:r>
        <w:t>郭光能，1962年10月生，甘肃西峰人，大学学历，1983年7月参加工作，1987年12月入党。</w:t>
      </w:r>
    </w:p>
    <w:p>
      <w:r>
        <w:t>性    别: 男</w:t>
      </w:r>
    </w:p>
    <w:p>
      <w:r>
        <w:t>民    族: 汉族</w:t>
      </w:r>
    </w:p>
    <w:p>
      <w:r>
        <w:t>国    籍: 中国</w:t>
      </w:r>
    </w:p>
    <w:p>
      <w:r>
        <w:t>中文名: 郭光能</w:t>
      </w:r>
    </w:p>
    <w:p>
      <w:r>
        <w:t>简历：</w:t>
      </w:r>
      <w:r>
        <w:t>现任庆阳市人大常委会副主任、党组成员。</w:t>
        <w:br/>
      </w:r>
      <w:r>
        <w:t>1981年9月-1983年6月在长庆石油学校学习；</w:t>
        <w:br/>
      </w:r>
      <w:r>
        <w:t>1983年7月在长庆局第一小学工作(1984年3月-1987年6月在陕西师范大学中文系汉语言文学专业学习)；</w:t>
        <w:br/>
      </w:r>
      <w:r>
        <w:t>1986年8月在西峰市委办公室工作；</w:t>
        <w:br/>
      </w:r>
      <w:r>
        <w:t>1990年9月西峰市委研究室副主任；</w:t>
        <w:br/>
      </w:r>
      <w:r>
        <w:t>1991年12月西峰市委办公室副主任(1993年1月兼市保密局局长)；</w:t>
        <w:br/>
      </w:r>
      <w:r>
        <w:t>1995年4月西峰市委办公室主任兼市委督查室主任(1995年9月兼市委机要室主任)；</w:t>
        <w:br/>
      </w:r>
      <w:r>
        <w:t>1997年10月庆阳县委副书记(2000年7月-12月挂职省林业厅资源林政处副处长；</w:t>
        <w:br/>
      </w:r>
      <w:r>
        <w:t>2000年7月-2002年7月在兰州大学经管学院区域经济学专业干部研究生课程进修班学习；</w:t>
        <w:br/>
      </w:r>
      <w:r>
        <w:t>2001年9月-12月在甘肃省委党校第十期县委书记培训班学习)；</w:t>
        <w:br/>
      </w:r>
      <w:r>
        <w:t>2002年8月庆城县委副书记；</w:t>
        <w:br/>
      </w:r>
      <w:r>
        <w:t>2002年10月合水县委副书记、县政府党组书记；</w:t>
        <w:br/>
      </w:r>
      <w:r>
        <w:t>2002年11月合水县委副书记、县长(2005年9月-2006年1月在甘肃省委党校第二十七期中青年干部培训班学习)；</w:t>
        <w:br/>
      </w:r>
      <w:r>
        <w:t xml:space="preserve">2006年2月合水县委书记。[1] </w:t>
        <w:br/>
        <w:br/>
      </w:r>
      <w:r>
        <w:t>庆阳市财政局局长、党组书记</w:t>
        <w:br/>
      </w:r>
      <w:r>
        <w:t>2015.02任庆阳市人大常委会副主任、党组成员。</w:t>
        <w:br/>
      </w:r>
      <w:r>
        <w:t xml:space="preserve">2014年12月拟提名为庆阳市人大常委会副主任候选人。[2] </w:t>
        <w:br/>
        <w:br/>
      </w:r>
      <w:r>
        <w:t xml:space="preserve">2015年2月9日，庆阳市第三届人民代表大会第五次会议举行选举大会，大会选举郭光能为市人大常委会副主任。[3] </w:t>
        <w:br/>
        <w:br/>
      </w:r>
    </w:p>
    <w:p>
      <w:pPr>
        <w:pStyle w:val="Heading3"/>
      </w:pPr>
      <w:r>
        <w:t>四川省  乐山五通桥区</w:t>
      </w:r>
    </w:p>
    <w:p>
      <w:r>
        <w:rPr>
          <w:i/>
        </w:rPr>
        <w:t>王和平</w:t>
      </w:r>
    </w:p>
    <w:p>
      <w:r>
        <w:t xml:space="preserve">现任四川省乐山市人大常委会副主任。分管教育科学文化卫生工作委员会的工作。[1] </w:t>
        <w:br/>
      </w:r>
    </w:p>
    <w:p>
      <w:r>
        <w:t>简历：</w:t>
      </w:r>
      <w:r>
        <w:t xml:space="preserve">四川省乐山市人大常委会副主任。[1] </w:t>
        <w:br/>
        <w:br/>
      </w:r>
    </w:p>
    <w:p>
      <w:pPr>
        <w:pStyle w:val="Heading3"/>
      </w:pPr>
      <w:r>
        <w:t>山东省  泰安东平县</w:t>
      </w:r>
    </w:p>
    <w:p>
      <w:r>
        <w:rPr>
          <w:i/>
        </w:rPr>
        <w:t>朱永强</w:t>
      </w:r>
    </w:p>
    <w:p>
      <w:r>
        <w:t xml:space="preserve">朱永强，男，现任山东省泰安市政协副主席、市委统战部部长。[1] </w:t>
        <w:br/>
      </w:r>
    </w:p>
    <w:p>
      <w:r>
        <w:t>简历：</w:t>
      </w:r>
      <w:r>
        <w:t>山东省泰安市政协副主席，中共山东省泰安市委统战部部长。</w:t>
        <w:br/>
      </w:r>
      <w:r>
        <w:t xml:space="preserve">泰安市政协十二届五次会议，大会同意朱永强辞去市政协副主席职务。[2] </w:t>
        <w:br/>
        <w:br/>
      </w:r>
    </w:p>
    <w:p>
      <w:pPr>
        <w:pStyle w:val="Heading3"/>
      </w:pPr>
      <w:r>
        <w:t>江苏省  淮安涟水县</w:t>
      </w:r>
    </w:p>
    <w:p>
      <w:r>
        <w:rPr>
          <w:i/>
        </w:rPr>
        <w:t>陶光辉</w:t>
      </w:r>
    </w:p>
    <w:p>
      <w:r>
        <w:t>陶光辉，男，汉族，1962年9月出生，江苏省淮安市楚州区（现淮安区）人。中央党校大学本科学历，1984年7月参加工作，1984年1月加入中国共产党。</w:t>
      </w:r>
    </w:p>
    <w:p>
      <w:r>
        <w:t>出生日期: 1962年9月</w:t>
      </w:r>
    </w:p>
    <w:p>
      <w:r>
        <w:t>民    族: 汉族</w:t>
      </w:r>
    </w:p>
    <w:p>
      <w:r>
        <w:t>国    籍: 中国</w:t>
      </w:r>
    </w:p>
    <w:p>
      <w:r>
        <w:t>中文名: 陶光辉</w:t>
      </w:r>
    </w:p>
    <w:p>
      <w:r>
        <w:t>简历：</w:t>
      </w:r>
      <w:r>
        <w:t>历任江苏省淮阴市清浦区和平镇党委书记；清浦区委常委、区委宣传部部长；淮阴（淮安）市清浦区委常委、副区长、党组成员等职务；</w:t>
        <w:br/>
      </w:r>
      <w:r>
        <w:t>2002年1月--2002年12月 任中共江苏省涟水县委副书记、常务副县长、党组副书记；</w:t>
        <w:br/>
      </w:r>
      <w:r>
        <w:t>2002年12月--2003年1月 任中共江苏省淮安市涟水县委副书记、代县长；</w:t>
        <w:br/>
      </w:r>
      <w:r>
        <w:t xml:space="preserve">2003年1月--2007年1月 任中共江苏省淮安市涟水县委副书记、县长；[1] </w:t>
        <w:br/>
        <w:br/>
      </w:r>
      <w:r>
        <w:t>2007年1月12日，中共江苏省淮安市金湖县召开全县领导干部会议，会上宣布江苏省委、淮安市委对金湖县主要领导调整的决定：陶光辉任金湖县委书记；</w:t>
        <w:br/>
      </w:r>
      <w:r>
        <w:t>2007年1月--2011年12月 任中共江苏省淮安市金湖县委书记、县人大常委会主任；</w:t>
        <w:br/>
      </w:r>
      <w:r>
        <w:t>2011年12月21日，中共江苏省淮安市金湖县召开全县领导干部会议，会上宣布江苏省委、淮安市委对金湖县主要领导调整的决定：陶光辉不再担任金湖县委书记，赴市里工作；</w:t>
        <w:br/>
      </w:r>
      <w:r>
        <w:t>2011年12月--至今 任江苏淮安经济技术开发区党工委副书记、管委会主任（副厅）。</w:t>
        <w:br/>
      </w:r>
      <w:r>
        <w:br/>
        <w:br/>
        <w:br/>
        <w:br/>
        <w:br/>
      </w:r>
    </w:p>
    <w:p>
      <w:pPr>
        <w:pStyle w:val="Heading3"/>
      </w:pPr>
      <w:r>
        <w:t>山西  吕梁文水县</w:t>
      </w:r>
    </w:p>
    <w:p>
      <w:r>
        <w:rPr>
          <w:i/>
        </w:rPr>
        <w:t>任光华</w:t>
      </w:r>
    </w:p>
    <w:p>
      <w:r>
        <w:t>任光华，1964年3月生，山西孝义人。</w:t>
      </w:r>
    </w:p>
    <w:p>
      <w:r>
        <w:t>简历：</w:t>
      </w:r>
      <w:r>
        <w:t>现任山西吕梁市人力资源和社会保障局局长。</w:t>
        <w:br/>
      </w:r>
      <w:r>
        <w:t>曾任吕梁市委组织部副部长、市人社局局长。</w:t>
        <w:br/>
      </w:r>
      <w:r>
        <w:t>2016年2月任山西吕梁市人力资源和社会保障局局长。</w:t>
        <w:br/>
      </w:r>
      <w:r>
        <w:t xml:space="preserve">2015年11月，拟任吕梁市人大政府政协副职人选考察对象。[1] </w:t>
        <w:br/>
        <w:br/>
      </w:r>
      <w:r>
        <w:t xml:space="preserve">2016年2月26日，吕梁市第三届人民代表大会常务委员会第一次会议通过，决定任命：任光华为山西吕梁市人力资源和社会保障局局长。[2] </w:t>
        <w:br/>
        <w:br/>
      </w:r>
    </w:p>
    <w:p>
      <w:pPr>
        <w:pStyle w:val="Heading3"/>
      </w:pPr>
      <w:r>
        <w:t>云南省  红河哈尼族彝族自治州个旧市</w:t>
      </w:r>
    </w:p>
    <w:p>
      <w:r>
        <w:rPr>
          <w:i/>
        </w:rPr>
        <w:t>王忠</w:t>
      </w:r>
    </w:p>
    <w:p>
      <w:r>
        <w:t>王忠，男，彝族，1968年1月生，中央党校大学学历，中共党员，1990年7月参加工作。</w:t>
      </w:r>
    </w:p>
    <w:p>
      <w:r>
        <w:t>出生日期: 1968年1月</w:t>
      </w:r>
    </w:p>
    <w:p>
      <w:r>
        <w:t>民    族: 彝族</w:t>
      </w:r>
    </w:p>
    <w:p>
      <w:r>
        <w:t>国    籍: 中国</w:t>
      </w:r>
    </w:p>
    <w:p>
      <w:r>
        <w:t>中文名: 王忠</w:t>
      </w:r>
    </w:p>
    <w:p>
      <w:r>
        <w:t>简历：</w:t>
      </w:r>
      <w:r>
        <w:t>现任云南省昭通市委副书记。</w:t>
        <w:br/>
      </w:r>
      <w:r>
        <w:t>1986年09月至1990年07月，在云南民族学院中文系汉语言文学专业本科班读书；</w:t>
        <w:br/>
      </w:r>
      <w:r>
        <w:t>1990年07月至1991年10月，任云南民族学院团委秘书长（其间：1990年09月至1991年10月，在中共峨山县委宣传部、县人民政府经协办工作，任扶贫工作队队长）；</w:t>
        <w:br/>
      </w:r>
      <w:r>
        <w:t>1991年10月至1993年11月，任云南民族学院预科部党总支委员、团总支书记；</w:t>
        <w:br/>
      </w:r>
      <w:r>
        <w:t>1993年11月至1996年11月，任云南民族学院团委副书记；</w:t>
        <w:br/>
      </w:r>
      <w:r>
        <w:t>1996年11月至1999年04月，任云南民族学院团委书记、党支部书记（其间：1995年08月至1997年12月，在中央党校领导干部函授班经济管理专业本科班学习；1998年05月至1998年11月，任团中央统战部办公室副主任&lt;挂职&gt;）；</w:t>
        <w:br/>
      </w:r>
      <w:r>
        <w:t>1999年04月至2000年08月，任共青团云南省委学校部副部长（正县级）；</w:t>
        <w:br/>
      </w:r>
      <w:r>
        <w:t>2000年08月至2002年02月，任共青团云南省委学校部部长；</w:t>
        <w:br/>
      </w:r>
      <w:r>
        <w:t>2002年02月至2003年04月，任共青团云南省委办公室主任；</w:t>
        <w:br/>
      </w:r>
      <w:r>
        <w:t>2003年04月至2004年11月，任共青团云南省委组织部部长（其间：2000年08月至2003年08月，在清华大学研究生院专门史专业研究生课程进修班学习）；</w:t>
        <w:br/>
      </w:r>
      <w:r>
        <w:t>2004年11月至2005年03月，任个旧市委副书记，市人民政府副市长、代理市长；</w:t>
        <w:br/>
      </w:r>
      <w:r>
        <w:t>2005年03月至2010年05月，任个旧市委副书记、市人民政府市长；</w:t>
        <w:br/>
      </w:r>
      <w:r>
        <w:t>2010年05月至2010年11月，任个旧市委书记、市人民政府市长；</w:t>
        <w:br/>
      </w:r>
      <w:r>
        <w:t>2010年11月至2013年02月，任个旧市委书记；</w:t>
        <w:br/>
      </w:r>
      <w:r>
        <w:t xml:space="preserve">2013年02月至2016年02月，任红河州委常委、个旧市委书记；[1] </w:t>
        <w:br/>
        <w:br/>
      </w:r>
      <w:r>
        <w:t>2016年02月至今，任昭通市委副书记。</w:t>
        <w:br/>
      </w:r>
      <w:r>
        <w:t xml:space="preserve">2016年2月22日，中共昭通市委召开第86次常委会，宣布云南省委决定，王忠任中共昭通市委副书记。[2] </w:t>
        <w:br/>
        <w:br/>
      </w:r>
      <w:r>
        <w:t xml:space="preserve">2016年9月，中国共产党昭通市第四届委员会第一次全体会议上，王忠当选市委副书记。[3] </w:t>
        <w:br/>
        <w:br/>
      </w:r>
    </w:p>
    <w:p>
      <w:pPr>
        <w:pStyle w:val="Heading3"/>
      </w:pPr>
      <w:r>
        <w:t>山西  运城市闻喜县</w:t>
      </w:r>
    </w:p>
    <w:p>
      <w:r>
        <w:rPr>
          <w:i/>
        </w:rPr>
        <w:t>李尧林</w:t>
      </w:r>
    </w:p>
    <w:p>
      <w:r>
        <w:t>李尧林，男，1964年7月出生，汉族，山西省运城市盐湖区人，经济师、硕士研究生，1984年7月参加工作。</w:t>
      </w:r>
    </w:p>
    <w:p>
      <w:r>
        <w:t>出生日期: 1964年7月</w:t>
      </w:r>
    </w:p>
    <w:p>
      <w:r>
        <w:t>民    族: 汉</w:t>
      </w:r>
    </w:p>
    <w:p>
      <w:r>
        <w:t>中文名: 李尧林</w:t>
      </w:r>
    </w:p>
    <w:p>
      <w:r>
        <w:t>出生地: 山西省盐湖区解州</w:t>
      </w:r>
    </w:p>
    <w:p>
      <w:r>
        <w:t>简历：</w:t>
      </w:r>
      <w:r>
        <w:t xml:space="preserve">现任山西省运城市农业委员会主任。[1] </w:t>
        <w:br/>
        <w:br/>
      </w:r>
      <w:r>
        <w:t>1984年7月至1988年9月在陕西汉中012基地职工工学院任教；</w:t>
        <w:br/>
      </w:r>
      <w:r>
        <w:t>1988年10月至1993年6月，运城市对外经协办科员；</w:t>
        <w:br/>
      </w:r>
      <w:r>
        <w:t>1993年6月至1997年6月，运城地区对外经协办副科长；</w:t>
        <w:br/>
      </w:r>
      <w:r>
        <w:t>1997年6月至2002年3月，运城地区对外经协办科长；</w:t>
        <w:br/>
      </w:r>
      <w:r>
        <w:t>2002年6月，任新绛县人民政府副县长、党组成员；</w:t>
        <w:br/>
      </w:r>
      <w:r>
        <w:t>2006年6月，任闻喜县委副书记、政府县长；</w:t>
        <w:br/>
      </w:r>
      <w:r>
        <w:t>2011年5月，任中共山西省运城市万荣县委书记。</w:t>
        <w:br/>
      </w:r>
      <w:r>
        <w:t xml:space="preserve">2016年8月，任山西省运城市农业委员会主任。[1] </w:t>
        <w:br/>
        <w:br/>
      </w:r>
      <w:r>
        <w:t xml:space="preserve">2016年8月，任山西省运城市农业委员会主任。[1] </w:t>
        <w:br/>
        <w:br/>
      </w:r>
    </w:p>
    <w:p>
      <w:pPr>
        <w:pStyle w:val="Heading3"/>
      </w:pPr>
      <w:r>
        <w:t>湖北省  鄂州鄂城区</w:t>
      </w:r>
    </w:p>
    <w:p>
      <w:r>
        <w:rPr>
          <w:i/>
        </w:rPr>
        <w:t>陈华志</w:t>
      </w:r>
    </w:p>
    <w:p>
      <w:r>
        <w:t>陈华志，男，汉族，1962年10月出生，湖北省鄂州市人，中共党员，大学文化，研究生学历，经济管理学硕士学位，鄂州市梁子湖区委常委，公友乡党委书记、乡人大主席团主席。</w:t>
      </w:r>
    </w:p>
    <w:p>
      <w:r>
        <w:t>出生日期: 1962年10月</w:t>
      </w:r>
    </w:p>
    <w:p>
      <w:r>
        <w:t>性    别: 男</w:t>
      </w:r>
    </w:p>
    <w:p>
      <w:r>
        <w:t>中文名: 陈华志</w:t>
      </w:r>
    </w:p>
    <w:p>
      <w:r>
        <w:t>出生地: 湖北省鄂州市</w:t>
      </w:r>
    </w:p>
    <w:p>
      <w:r>
        <w:t>国    籍: 中国</w:t>
      </w:r>
    </w:p>
    <w:p>
      <w:r>
        <w:t>职    业: 鄂州市梁子湖区委常委，公友乡党委书记、乡人大主席团主席</w:t>
      </w:r>
    </w:p>
    <w:p>
      <w:r>
        <w:t>民    族: 汉族</w:t>
      </w:r>
    </w:p>
    <w:p>
      <w:r>
        <w:t>简历：</w:t>
      </w:r>
      <w:r>
        <w:t>1981年8月参加工作，1981年8月～1983年5月在鄂城旭光中学工作，任校团总支书记；1983年6月～1988年2月在鄂州市二中工作，任校团委书记；1988年3月～1991年11月在鄂州市职大工作，任校团委副书记，机制系党支部书记；1991年12月～1994年8月在鄂州市保密办工作，任副科级干事；1994年9月～1995年12月在鄂州市委督办室、办公室工作，任副科级干事、正科级干事；1996年1月任中共鄂州市梁子湖区委常委、区委办公室主任；1996年12月任鄂州市公友乡党委书记、乡人大主席团主席。1997年12月当选为湖北省第九届人民代表大会代表。曾任鄂州市鄂城区区委常委、副区长、区委副书记、区长，鄂州市华容区区委书记、区人大主任。2010年11月调任湖北省商务厅副厅长。</w:t>
        <w:br/>
      </w:r>
    </w:p>
    <w:p>
      <w:pPr>
        <w:pStyle w:val="Heading3"/>
      </w:pPr>
      <w:r>
        <w:t>山西  大同市阳高县</w:t>
      </w:r>
    </w:p>
    <w:p>
      <w:r>
        <w:rPr>
          <w:i/>
        </w:rPr>
        <w:t>张秉善</w:t>
      </w:r>
    </w:p>
    <w:p>
      <w:r>
        <w:t>张秉善，男，1955年8月生，山西怀仁人，大学普通班学历，中共党员，1971年3月参加工作。</w:t>
      </w:r>
    </w:p>
    <w:p>
      <w:r>
        <w:t>出生日期: 1955年8月</w:t>
      </w:r>
    </w:p>
    <w:p>
      <w:r>
        <w:t>信    仰: 为人民服务。</w:t>
      </w:r>
    </w:p>
    <w:p>
      <w:r>
        <w:t>代表作品: --</w:t>
      </w:r>
    </w:p>
    <w:p>
      <w:r>
        <w:t>中文名: 张秉善</w:t>
      </w:r>
    </w:p>
    <w:p>
      <w:r>
        <w:t>出生地: 山西怀仁</w:t>
      </w:r>
    </w:p>
    <w:p>
      <w:r>
        <w:t>国    籍: 中国</w:t>
      </w:r>
    </w:p>
    <w:p>
      <w:r>
        <w:t>职    业: 现任大同经济开发区党工委书记。</w:t>
      </w:r>
    </w:p>
    <w:p>
      <w:r>
        <w:t>毕业院校: 1978年毕业于原太原工学院电子系。</w:t>
      </w:r>
    </w:p>
    <w:p>
      <w:r>
        <w:t>民    族: 汉</w:t>
      </w:r>
    </w:p>
    <w:p>
      <w:r>
        <w:t>逝世日期: --</w:t>
      </w:r>
    </w:p>
    <w:p>
      <w:r>
        <w:t>简历：</w:t>
      </w:r>
      <w:r>
        <w:t>历任雁北行署二轻局副局长，省城镇集体工业联合社雁北办事处副主任，左云县副县长，阳高县副县长、县委副书记，阳高县委副书记、县长，浑源县委副书记、县长等职务。</w:t>
        <w:br/>
      </w:r>
      <w:r>
        <w:t>现任大同经济开发区党工委书记。</w:t>
        <w:br/>
      </w:r>
      <w:r>
        <w:br/>
        <w:br/>
        <w:br/>
        <w:br/>
        <w:br/>
      </w:r>
      <w:r>
        <w:br/>
        <w:br/>
        <w:br/>
        <w:br/>
        <w:br/>
      </w:r>
      <w:r>
        <w:br/>
        <w:br/>
        <w:br/>
        <w:br/>
        <w:br/>
      </w:r>
      <w:r>
        <w:br/>
        <w:br/>
        <w:br/>
        <w:br/>
        <w:br/>
      </w:r>
      <w:r>
        <w:br/>
        <w:br/>
        <w:br/>
        <w:br/>
        <w:br/>
      </w:r>
      <w:r>
        <w:br/>
        <w:br/>
        <w:br/>
        <w:br/>
        <w:br/>
      </w:r>
      <w:r>
        <w:t>1971.03——1975.10大同县广播电视局；</w:t>
        <w:br/>
      </w:r>
      <w:r>
        <w:t>1975.10——1978.10太原工学院电子系读书</w:t>
        <w:br/>
      </w:r>
      <w:r>
        <w:t>1978.10——1981.11大同机车厂技术员；</w:t>
        <w:br/>
      </w:r>
      <w:r>
        <w:t>1981.11——1985.5雁北地区广播电视局工作（其中，83年11月任事业科科长）；</w:t>
        <w:br/>
      </w:r>
      <w:r>
        <w:t>1984.10加入中国共产党；</w:t>
        <w:br/>
      </w:r>
      <w:r>
        <w:t>1985.05——1992.2雁北地区经济委员会任生产科科长（其中，从87年11月兼任雁北地区工交生产协调领导组办公室主任）；</w:t>
        <w:br/>
      </w:r>
      <w:r>
        <w:t>1992.02——1993.12雁北地区第二轻工局任副局长（其中，从92年9月&amp;shy;——93年12月，脱产在山西省经济干部管理学院参加由省委组织部举办的山西省跨世纪青年干部培训试点班学习，期间，在美国加州大学进行了1个月的学习培训；93年7月——93年12月在左云县挂职任县长助理）；</w:t>
        <w:br/>
      </w:r>
      <w:r>
        <w:t>1993.12——1998.12任左云县人民政府副县长（分管工业、煤炭、交通、劳动、城建、矿产资源、电业、环保等工作）；</w:t>
        <w:br/>
      </w:r>
      <w:r>
        <w:t>1998.12——2001.9任阳高县人民政府常务副县长（协助县长主持全面工作）；</w:t>
        <w:br/>
      </w:r>
      <w:r>
        <w:t>2001.10——2004.1任阳高县委副书记（其中，从2002年2月起兼任阳高县龙泉工业园区管委会主任；2002年3月，在省管干部农业WTO培训班学习；2002年9月——2002年12月，在浙江省兰溪市挂职锻炼，任兰溪市委常委）；</w:t>
        <w:br/>
      </w:r>
      <w:r>
        <w:t>2004.01——2006.6任阳高县委副书记、阳高县人民政府县长、党组书记（其中，2006年4月——2006年6月，主持阳高县委全面工作）；</w:t>
        <w:br/>
      </w:r>
      <w:r>
        <w:t>2006年06——2011.4任浑源县委副书记、浑源县人民政府县长、党组书记（其中，2008年5月——2008年7月，主持浑源县委全面工作；2010年12月—2011年2月，主持浑源县委全面工作）；</w:t>
        <w:br/>
      </w:r>
      <w:r>
        <w:t xml:space="preserve">2011.05——现在，任大同经济技术开发区党工委书记。[1] </w:t>
        <w:br/>
        <w:br/>
      </w:r>
    </w:p>
    <w:p>
      <w:pPr>
        <w:pStyle w:val="Heading3"/>
      </w:pPr>
      <w:r>
        <w:t>新疆  塔城地区乌苏市</w:t>
      </w:r>
    </w:p>
    <w:p>
      <w:r>
        <w:rPr>
          <w:i/>
        </w:rPr>
        <w:t>赛力克•巴勒夏提</w:t>
      </w:r>
    </w:p>
    <w:p>
      <w:r>
        <w:t>赛力克·巴勒夏提，出生于新疆额敏，自治区新闻出版局（版权局）副局长。</w:t>
      </w:r>
    </w:p>
    <w:p>
      <w:r>
        <w:t>出生日期: 1962年11月</w:t>
      </w:r>
    </w:p>
    <w:p>
      <w:r>
        <w:t>国    籍: 中国</w:t>
      </w:r>
    </w:p>
    <w:p>
      <w:r>
        <w:t>中文名: 赛力克·巴勒夏提</w:t>
      </w:r>
    </w:p>
    <w:p>
      <w:r>
        <w:t>出生地: None</w:t>
      </w:r>
    </w:p>
    <w:p>
      <w:r>
        <w:t>简历：</w:t>
      </w:r>
      <w:r>
        <w:t>赛力克·巴勒夏提,哈萨克族， 1962年11月生(48岁)，新疆额敏人，1980年7月参加工作，1987年3月入党，在职研究生学历 (2002年7月天津大学企业管理专业研究生课程进修班毕业)</w:t>
        <w:br/>
      </w:r>
      <w:r>
        <w:t>1978.09 塔城地区师范学校学习;</w:t>
        <w:br/>
      </w:r>
      <w:r>
        <w:t>1980.07额敏县师范学校任教;</w:t>
        <w:br/>
      </w:r>
      <w:r>
        <w:t>1981.04额敏县团委干事1984.05  额敏县团委副书记1990.01额敏县团委书记;</w:t>
        <w:br/>
      </w:r>
      <w:r>
        <w:t>1992.12额敏县县长助理、团委书记;</w:t>
        <w:br/>
      </w:r>
      <w:r>
        <w:t>1995.10额敏县县长助理、政府办公室主任(其间: 1996.03--1996.07在塔城地委党校中青班学 习);</w:t>
        <w:br/>
      </w:r>
      <w:r>
        <w:t>1996.12额敏县委常委;</w:t>
        <w:br/>
      </w:r>
      <w:r>
        <w:t>1997.01额敏县委常委、宣传部长</w:t>
        <w:br/>
      </w:r>
      <w:r>
        <w:t>2001.03乌苏市委副书记;</w:t>
        <w:br/>
      </w:r>
      <w:r>
        <w:t>2005.11乌苏市委副书记、副市长、代理市长;</w:t>
        <w:br/>
      </w:r>
      <w:r>
        <w:t>2006.07乌苏市委副书记、市长；</w:t>
        <w:br/>
      </w:r>
      <w:r>
        <w:t xml:space="preserve">2011年2月至今任自治区新闻出版局（版权局）副局长。[1] </w:t>
        <w:br/>
        <w:br/>
      </w:r>
    </w:p>
    <w:p>
      <w:pPr>
        <w:pStyle w:val="Heading3"/>
      </w:pPr>
      <w:r>
        <w:t>江西省  上饶弋阳县</w:t>
      </w:r>
    </w:p>
    <w:p>
      <w:r>
        <w:rPr>
          <w:i/>
        </w:rPr>
        <w:t>张志坚</w:t>
      </w:r>
    </w:p>
    <w:p>
      <w:r>
        <w:t>张志坚，男，江西省，曾任弋阳县县委书记，是江西省婺源县常委、书记。</w:t>
      </w:r>
    </w:p>
    <w:p>
      <w:r>
        <w:t>简历：</w:t>
      </w:r>
      <w:r>
        <w:t>曾任弋阳县县委书记。</w:t>
        <w:br/>
      </w:r>
      <w:r>
        <w:t>2015年9月，任婺源县委委员、常委、书记。</w:t>
        <w:br/>
      </w:r>
      <w:r>
        <w:t xml:space="preserve">2015年9月19日获悉，张志坚任婺源县委委员、常委、书记。张志坚此前任弋阳县县委书记。[1] </w:t>
        <w:br/>
        <w:br/>
      </w:r>
    </w:p>
    <w:p>
      <w:pPr>
        <w:pStyle w:val="Heading3"/>
      </w:pPr>
      <w:r>
        <w:t>山东省  聊城阳谷县</w:t>
      </w:r>
    </w:p>
    <w:p>
      <w:r>
        <w:rPr>
          <w:i/>
        </w:rPr>
        <w:t>关华</w:t>
      </w:r>
    </w:p>
    <w:p>
      <w:r>
        <w:t>关华，1983年12月加入中国共产党，1976年12月参加工作，山东省委党校大学学历。</w:t>
      </w:r>
    </w:p>
    <w:p>
      <w:r>
        <w:t>出生日期: 1959年12月</w:t>
      </w:r>
    </w:p>
    <w:p>
      <w:r>
        <w:t>民    族: 汉族</w:t>
      </w:r>
    </w:p>
    <w:p>
      <w:r>
        <w:t>国    籍: 中国</w:t>
      </w:r>
    </w:p>
    <w:p>
      <w:r>
        <w:t>中文名: 关华</w:t>
      </w:r>
    </w:p>
    <w:p>
      <w:r>
        <w:t>简历：</w:t>
      </w:r>
      <w:r>
        <w:t>现任山东省纪委驻省委宣传部纪检组组长。</w:t>
        <w:br/>
      </w:r>
      <w:r>
        <w:t>1976.12——1984.11，聊城地区第一招待所办公室干事、秘书（其间：1980.10—1983.12在聊城师范学院夜大中文专业学习）；</w:t>
        <w:br/>
      </w:r>
      <w:r>
        <w:t>1984.11——1986.05，聊城地委办公室综合科干事；</w:t>
        <w:br/>
      </w:r>
      <w:r>
        <w:t>1986.05——1990.03，聊城地委办公室副科级秘书；</w:t>
        <w:br/>
      </w:r>
      <w:r>
        <w:t>1990.03——1994.05，聊城地委办公室督查科科长；</w:t>
        <w:br/>
      </w:r>
      <w:r>
        <w:t>1994.05——1998.01，聊城地委办公室副主任；</w:t>
        <w:br/>
      </w:r>
      <w:r>
        <w:t>1998.01——2001.02，阳谷县委副书记（1997.09—2000.01在山东省委党校业余本科班文秘档案专业学习）；</w:t>
        <w:br/>
      </w:r>
      <w:r>
        <w:t>2001.02——2006.01，阳谷县委副书记、县长（其间：2001.05—2003.05在中国社会科学院研究生院经济系国民经济管理专业研究生课程进修班学习）；</w:t>
        <w:br/>
      </w:r>
      <w:r>
        <w:t>2006.01——2011.11，阳谷县委书记；</w:t>
        <w:br/>
      </w:r>
      <w:r>
        <w:t>2011.12——2016.01，临沂市委常委、纪委书记。</w:t>
        <w:br/>
      </w:r>
      <w:r>
        <w:t xml:space="preserve">2016.01——山东省纪委驻省委宣传部纪检组组长。[1] </w:t>
        <w:br/>
        <w:br/>
      </w:r>
      <w:r>
        <w:t xml:space="preserve">2012年2月14日，当选中共临沂市第十二届委员会常委。[2] </w:t>
        <w:br/>
        <w:br/>
      </w:r>
      <w:r>
        <w:t xml:space="preserve">2016年1月14日，山东省安丘市召开市委常委扩大会议，宣布省委和潍坊市委关于安丘市市委主要负责同志职务调整的决定。经山东省委研究决定：刘兴明同志提拔交流担任临沂市委常委、市纪委书记。上述报道显示关华不再担任临沂市委常委、市纪委书记。[1] </w:t>
        <w:br/>
        <w:br/>
      </w:r>
    </w:p>
    <w:p>
      <w:pPr>
        <w:pStyle w:val="Heading3"/>
      </w:pPr>
      <w:r>
        <w:t>山西  大同市灵丘县</w:t>
      </w:r>
    </w:p>
    <w:p>
      <w:r>
        <w:rPr>
          <w:i/>
        </w:rPr>
        <w:t>曹世平</w:t>
      </w:r>
    </w:p>
    <w:p>
      <w:r>
        <w:t xml:space="preserve">曹世平，男，汉族，1958年11月生，山西左云人，大学本科学历，1984年7月加入中国共产党，1975年6月参加工作。[1] </w:t>
        <w:br/>
      </w:r>
    </w:p>
    <w:p>
      <w:r>
        <w:t>简历：</w:t>
      </w:r>
      <w:r>
        <w:t>曹世平，男，汉族，1958年11月生，山西左云人，大学本科学历，1984年7月加入中国共产党，1975年6月参加工作。</w:t>
        <w:br/>
      </w:r>
      <w:r>
        <w:t xml:space="preserve">　　1975年6月朔县神头镇北邵庄村插队知青；1978年3月在太原重机学院铸造专业学习；1982年1月雁北行署标准局、经委科员；1983年10月雁北行署办公室工业组干事；1986年10月任雁北行署办公室信息科副科长；1990年9月任雁北行署办公室工业科科长；1992年10月任雁北行署办公室副主任；1993年7月任大同市政府办公室副主任；1997年10月任大同市政府副秘书长；2001年3月任中共灵丘县委副书记、县长；2006年5月任中共阳高县委书记。2012年6月30日在大同市第十四届人民代表大会第一次会议上当选为大同市人大常委会副主任。　　省九次、十次党代会代表，十三届、十四届市委委员，市十二届、十三届人大代表。</w:t>
        <w:br/>
      </w:r>
    </w:p>
    <w:p>
      <w:pPr>
        <w:pStyle w:val="Heading3"/>
      </w:pPr>
      <w:r>
        <w:t>陕西  汉中镇巴县</w:t>
      </w:r>
    </w:p>
    <w:p>
      <w:r>
        <w:rPr>
          <w:i/>
        </w:rPr>
        <w:t>刘军</w:t>
      </w:r>
    </w:p>
    <w:p>
      <w:r>
        <w:t>字玉龙，别署清风堂主人，1967年10月生于陕西宁强，大专文化，中国硬笔书法家协会会员，陕西省书协、青书协、硬书协会员、汉中市书协会员、青书协理事，东方书画艺术家协会会员，河南华侨书画院、福建厦门书画院特聘书画家。</w:t>
      </w:r>
    </w:p>
    <w:p>
      <w:r>
        <w:t>出生日期: 1967年10月</w:t>
      </w:r>
    </w:p>
    <w:p>
      <w:r>
        <w:t>别    名: 字玉龙，别署清风堂主人</w:t>
      </w:r>
    </w:p>
    <w:p>
      <w:r>
        <w:t>中文名: 刘军</w:t>
      </w:r>
    </w:p>
    <w:p>
      <w:r>
        <w:t>出生地: None</w:t>
      </w:r>
    </w:p>
    <w:p>
      <w:r>
        <w:t>国    籍: 中国</w:t>
      </w:r>
    </w:p>
    <w:p>
      <w:r>
        <w:t>职    业: None</w:t>
      </w:r>
    </w:p>
    <w:p>
      <w:r>
        <w:t>主要成就: None</w:t>
      </w:r>
    </w:p>
    <w:p>
      <w:r>
        <w:t>简历：</w:t>
      </w:r>
      <w:r>
        <w:t>字玉龙，别署清风堂主人，1967年10月生于陕西宁强，大专文化，中国硬笔书法家协会会员，陕西省书协、青书协、硬书协会员、汉中市书协会员、青书协理事，东方书画艺术家协会会员，河南华侨书画院、福建厦门书画院特聘书画家。</w:t>
        <w:br/>
      </w:r>
      <w:r>
        <w:t>幼好书画、诗文，稍长后随著名书画家赵世钧先生学书习画，并问道于徐永锡、梁新云、封海洪、倪进祥等省内外名家。学书初从颜、柳、欧、赵及“二王”和宋“四家”，对王铎、郑板桥、金农及魏晋、汉隶也下过较大功夫，于近人时贤法贴也朝夕观摩，钟爱有加。坚持软硬兼施，技道双进，书文同修。形成了古拙而不失灵动，变化而不逾矩，舒展流畅的书法风格。</w:t>
        <w:br/>
      </w:r>
      <w:r>
        <w:t>毛笔书法入选中国书协主办的第二届临沂书圣文化艺术节“羲之杯”全国书法大展，首届普洱茶杯全国书法大展，以及“乾陵杯”“小品展”“少字数作品展”“建国55周年书画展（银奖）”全国楹联展（创作二等奖）“皇威杯”、“纪念颜真卿诞辰1295周年”、“欧阳询奖”、“第二届羲之奖”（三等奖）、 “华威杯”（二等奖）、“孔府金扇奖”（精品奖）和“太湖杯”全国书画家邀请展、全国首届中青年书画学术邀请展（学术奖）、2005.2006年《书法导报》国际年展、《青少年书法》创刊二十周年书法大展等二十余次全国性书法大展（赛）。</w:t>
        <w:br/>
      </w:r>
      <w:r>
        <w:t>硬笔书法入选由中国硬笔书法家协会主办的六、七、八、九、十届钢笔书法大赛（获奖），首届全国硬笔书法家作品展；首届中日硬笔书法展；二十世纪全国硬笔书法家作品展。绿天杯全国硬笔书法大赛；第六届（二等奖）、七届（三等奖）、八届（三等奖）文华杯全国硬笔书法大赛；何挺颖杯全国硬笔书法大赛（一等奖）等三十余次省以上硬笔书法大奖（赛）。被授予2003年度全国硬坛百杰称号。</w:t>
        <w:br/>
      </w:r>
      <w:r>
        <w:t>软硬笔书法作品先后发表于&lt;&lt;中国书法&gt;&gt;.《书法》、《书法导报》《书法报》《青少年书法报》《钢笔书法报》《青少年书法》《写字》《中国硬笔书坛》《皖风书艺报》《汉中日报》等20余种专业性刊物200余幅，作品收录40余部专辑。《书法报》《钢笔书法报》《各界导报》《汉中日报》、汉中电视台等作过专题推介。</w:t>
        <w:br/>
      </w:r>
      <w:r>
        <w:t>1990年　上海[全国青年版画大展]</w:t>
        <w:br/>
      </w:r>
      <w:r>
        <w:t>1992年　北京[中国基督教青年会美术作品展]</w:t>
        <w:br/>
      </w:r>
      <w:r>
        <w:t>1993年　北京国际艺苑[中央美术学院、浙江美术学院素描作品展]</w:t>
        <w:br/>
      </w:r>
      <w:r>
        <w:t>2000年　中国美术馆[美术教师画展]</w:t>
        <w:br/>
      </w:r>
      <w:r>
        <w:t>2002年　北京[第十届中国艺术博览会]</w:t>
        <w:br/>
      </w:r>
      <w:r>
        <w:t>2004年　北京[第十一届中国艺术博览会]</w:t>
        <w:br/>
      </w:r>
      <w:r>
        <w:t>2005年　中国美术馆[自然与人--第二届中国当代风景展]</w:t>
        <w:br/>
      </w:r>
      <w:r>
        <w:t>2006年　中国美术馆[今日中国美术大展]</w:t>
        <w:br/>
      </w:r>
      <w:r>
        <w:t>2007年　上海春季艺术沙龙[特别印象]专题展</w:t>
        <w:br/>
      </w:r>
      <w:r>
        <w:t>2007年　北京宋庄上上美术馆[天天向上]联展</w:t>
        <w:br/>
      </w:r>
      <w:r>
        <w:t>2007年　北京玉兰堂[走过、路过]联展</w:t>
        <w:br/>
      </w:r>
      <w:r>
        <w:t>2008年　上海春季艺术沙龙个展</w:t>
        <w:br/>
      </w:r>
      <w:r>
        <w:t>2008年　上海南北同秀双人展</w:t>
        <w:br/>
      </w:r>
      <w:r>
        <w:t>2008年　上海艺术博览会联展</w:t>
        <w:br/>
      </w:r>
      <w:r>
        <w:t>2005年2期[中国油画]</w:t>
        <w:br/>
      </w:r>
      <w:r>
        <w:t>2006年5期[美术天地]</w:t>
        <w:br/>
      </w:r>
      <w:r>
        <w:t>2007年[美术向导]</w:t>
        <w:br/>
      </w:r>
      <w:r>
        <w:t>2008年4月期HI艺术《蜂鸟》</w:t>
        <w:br/>
      </w:r>
      <w:r>
        <w:t>2008年6月期艺术财经《荒山之恋》</w:t>
        <w:br/>
      </w:r>
      <w:r>
        <w:t xml:space="preserve">2008年9月期艺术财经《坚硬的鸟嘴》[1] </w:t>
        <w:br/>
        <w:br/>
      </w:r>
    </w:p>
    <w:p>
      <w:pPr>
        <w:pStyle w:val="Heading3"/>
      </w:pPr>
      <w:r>
        <w:t>广西  河池市东兰县</w:t>
      </w:r>
    </w:p>
    <w:p>
      <w:r>
        <w:rPr>
          <w:i/>
        </w:rPr>
        <w:t>黄贤昌</w:t>
      </w:r>
    </w:p>
    <w:p>
      <w:r>
        <w:t>黄贤昌，男，仫佬族，1967年4月出生，广西罗城人，1993年9月加入中国共产党，1985年7月参加工作，广西师范大学国民经济学专业毕业，研究生学历。曾任宜州市北山乡党委第一副书记、宜州市北山镇镇长、宜州市北山镇党委书记。</w:t>
      </w:r>
    </w:p>
    <w:p>
      <w:r>
        <w:t>出生日期: 1967年4月</w:t>
      </w:r>
    </w:p>
    <w:p>
      <w:r>
        <w:t>民    族: 仫佬族</w:t>
      </w:r>
    </w:p>
    <w:p>
      <w:r>
        <w:t>中文名: 黄贤昌</w:t>
      </w:r>
    </w:p>
    <w:p>
      <w:r>
        <w:t>出生地: 广西罗城</w:t>
      </w:r>
    </w:p>
    <w:p>
      <w:r>
        <w:t>毕业院校: 广西师范大学</w:t>
      </w:r>
    </w:p>
    <w:p>
      <w:r>
        <w:t>简历：</w:t>
      </w:r>
      <w:r>
        <w:t xml:space="preserve">黄贤昌，男，仫佬族，1967年4月出生，广西罗城人，1993年9月加入中国共产党，1985年7月参加工作，广西师范大学国民经济学专业毕业，研究生学历。曾任宜州市北山乡党委第一副书记、宜州市北山镇镇长、宜州市北山镇党委书记、宜州市庆远镇党委书记、宜州市粮食局局长、宜州市委常委办公室主任、宜州市副市长、金城江区委常委副区长、广西河池·环江工业园区管委会主任、环江县人民政府副县长，现任东兰县委副书记、县人民政府县长，主持县人民政府全面工作。[1] </w:t>
        <w:br/>
        <w:br/>
      </w:r>
    </w:p>
    <w:p>
      <w:pPr>
        <w:pStyle w:val="Heading3"/>
      </w:pPr>
      <w:r>
        <w:t>广西  防城港市港口区</w:t>
      </w:r>
    </w:p>
    <w:p>
      <w:r>
        <w:rPr>
          <w:i/>
        </w:rPr>
        <w:t>唐宁</w:t>
      </w:r>
    </w:p>
    <w:p>
      <w:r>
        <w:t>唐宁，男，1963年1月生，汉族，籍贯广西玉林，现任广西壮族自治区人民政府办公厅副主任。</w:t>
      </w:r>
    </w:p>
    <w:p>
      <w:r>
        <w:t>性    别: 男</w:t>
      </w:r>
    </w:p>
    <w:p>
      <w:r>
        <w:t>民    族: 汉族</w:t>
      </w:r>
    </w:p>
    <w:p>
      <w:r>
        <w:t>国    籍: 中国</w:t>
      </w:r>
    </w:p>
    <w:p>
      <w:r>
        <w:t>中文名: 唐宁</w:t>
      </w:r>
    </w:p>
    <w:p>
      <w:r>
        <w:t>简历：</w:t>
      </w:r>
      <w:r>
        <w:t xml:space="preserve">唐宁，男，1963年1月生，汉族，籍贯广西玉林，1986年6月加入中国共产党，广西区党校研究生学历，法学学士，曾任自治区人民政府办公厅副巡视员，拟任副厅级领导职务。[1] </w:t>
        <w:br/>
        <w:br/>
      </w:r>
      <w:r>
        <w:t xml:space="preserve">2015年7月28日，广西壮族自治区人民政府关于唐宁同志试用期满正式任用的通知中指出：唐宁同志（自治区人民政府办公厅副主任）试用期满正式任用，任职时间从2014年7月算起。[2] </w:t>
        <w:br/>
        <w:br/>
      </w:r>
      <w:r>
        <w:t xml:space="preserve">2015年11月，唐宁同志任自治区人民政府副秘书长。[3] </w:t>
        <w:br/>
        <w:br/>
      </w:r>
    </w:p>
    <w:p>
      <w:pPr>
        <w:pStyle w:val="Heading3"/>
      </w:pPr>
      <w:r>
        <w:t>甘肃  张掖高台县</w:t>
      </w:r>
    </w:p>
    <w:p>
      <w:r>
        <w:rPr>
          <w:i/>
        </w:rPr>
        <w:t>马得明</w:t>
      </w:r>
    </w:p>
    <w:p>
      <w:r>
        <w:t>马得明，男，汉族，1964年6月出生，甘肃山丹人，中共党员，研究生学历。</w:t>
      </w:r>
    </w:p>
    <w:p>
      <w:r>
        <w:t>性    别: 男</w:t>
      </w:r>
    </w:p>
    <w:p>
      <w:r>
        <w:t>出生日期: 1964年6月</w:t>
      </w:r>
    </w:p>
    <w:p>
      <w:r>
        <w:t>民    族: 汉族</w:t>
      </w:r>
    </w:p>
    <w:p>
      <w:r>
        <w:t>中文名: 马得明</w:t>
      </w:r>
    </w:p>
    <w:p>
      <w:r>
        <w:t>简历：</w:t>
      </w:r>
      <w:r>
        <w:t>现任金昌市委常委、副市长。</w:t>
        <w:br/>
      </w:r>
      <w:r>
        <w:t>1981年09月—1984年07月，张掖农校植保专业学习；</w:t>
        <w:br/>
      </w:r>
      <w:r>
        <w:t>1984年07月—1985年02月，张掖市山丹县林业局技术员；</w:t>
        <w:br/>
      </w:r>
      <w:r>
        <w:t>1985年02月—1985年12月，张掖市山丹县林业三站技术员；</w:t>
        <w:br/>
      </w:r>
      <w:r>
        <w:t>1985年12月—1987年09月，张掖市山丹县林业局干事；</w:t>
        <w:br/>
      </w:r>
      <w:r>
        <w:t>1987年09月—1989年12月，张掖市山丹县清泉乡林业站站长；</w:t>
        <w:br/>
      </w:r>
      <w:r>
        <w:t>1989年12月—1995年02月，张掖市山丹县林业局副局长（其间： 1992.年8月—1994年10月甘肃农业大学林学专业自学考试大专班学习）</w:t>
        <w:br/>
      </w:r>
      <w:r>
        <w:t>1995年02月—1997年10月，张掖市山丹县位奇乡党委书记；</w:t>
        <w:br/>
      </w:r>
      <w:r>
        <w:t>1997年10月—2002年12月，张掖市肃南县委常委、副县长（其间：1998年7月—2001年12月甘肃省委党校函授经济管理专业本科班学习；2001年7月—2001年12月甘肃省地税局挂职工作，任税征一处副处长）</w:t>
        <w:br/>
      </w:r>
      <w:r>
        <w:t>2002年12月—2004年09月，张掖市肃南县委副书记、副县长（其间：2001年4月—2003年4月西北师大人文地理学研究生班学习）；</w:t>
        <w:br/>
      </w:r>
      <w:r>
        <w:t>2004年09月—2004年12月，张掖市民乐县委副书记、县政府代理县长；</w:t>
        <w:br/>
      </w:r>
      <w:r>
        <w:t>2004年12月—2006年12月，张掖市民乐县委副书记、县政府县长；</w:t>
        <w:br/>
      </w:r>
      <w:r>
        <w:t>2006年12月—2010年11月，张掖市民乐县委书记（2008年9月—2011年6月省委党校研究生班领导学专业学习）；</w:t>
        <w:br/>
      </w:r>
      <w:r>
        <w:t>2010年11月—2011年05月，张掖市高台县委书记；</w:t>
        <w:br/>
      </w:r>
      <w:r>
        <w:t>2011年05月—2011年07月，金昌市政府党组成员；</w:t>
        <w:br/>
      </w:r>
      <w:r>
        <w:t>2011年07月—，金昌市副市长、市政府党组成员。</w:t>
        <w:br/>
      </w:r>
      <w:r>
        <w:t xml:space="preserve">2016年11月—，金昌市委常委、副市长。[1] </w:t>
        <w:br/>
        <w:br/>
      </w:r>
      <w:r>
        <w:t xml:space="preserve">2016年11月17日，中国共产党金昌市第八届委员会第一次全体会议，当选为中共金昌市第八届委员会常务委员会委员。[2] </w:t>
        <w:br/>
        <w:br/>
      </w:r>
    </w:p>
    <w:p>
      <w:pPr>
        <w:pStyle w:val="Heading3"/>
      </w:pPr>
      <w:r>
        <w:t>新疆  克孜勒苏柯尔克孜自治州阿图什市</w:t>
      </w:r>
    </w:p>
    <w:p>
      <w:r>
        <w:rPr>
          <w:i/>
        </w:rPr>
        <w:t>库尔班江•艾山</w:t>
      </w:r>
    </w:p>
    <w:p>
      <w:r>
        <w:t>库尔班江·艾山，男，维吾尔族，1963年8月生，新疆阿图什人。1984年2月参加工作，1991年6月入党，区委党校大学学历（2001年12月自治区党委党校函授学院行政管理专业毕业）、现任新疆克孜勒苏柯尔克孜自治州人民政府副州长</w:t>
      </w:r>
    </w:p>
    <w:p>
      <w:r>
        <w:t>生    日: 1963年8月生</w:t>
      </w:r>
    </w:p>
    <w:p>
      <w:r>
        <w:t>民    族: 维吾尔族</w:t>
      </w:r>
    </w:p>
    <w:p>
      <w:r>
        <w:t>中文名: 库尔班江·艾山</w:t>
      </w:r>
    </w:p>
    <w:p>
      <w:r>
        <w:t>性    别: 男</w:t>
      </w:r>
    </w:p>
    <w:p>
      <w:r>
        <w:t>简历：</w:t>
      </w:r>
      <w:r>
        <w:t>1980.09-1984.01 新疆轻工业学校工业会计专业学习</w:t>
        <w:br/>
      </w:r>
      <w:r>
        <w:t>1984.02-1994.04 新疆阿图什市财政局干部</w:t>
        <w:br/>
      </w:r>
      <w:r>
        <w:t>1994.04-1996.12 新疆阿图什市财政局副局长</w:t>
        <w:br/>
      </w:r>
      <w:r>
        <w:t>1996.12-1998.01 新疆阿图什市农宗办世行办主任</w:t>
        <w:br/>
      </w:r>
      <w:r>
        <w:t>1998.01-2001.07 新疆阿图什市人民政府副市长</w:t>
        <w:br/>
      </w:r>
      <w:r>
        <w:t>2001.07-2007.10 新疆克州交通局党组书记、副局长</w:t>
        <w:br/>
      </w:r>
      <w:r>
        <w:t>2007.07-2007.10 新疆阿图什市人民政府副市长代理市长</w:t>
        <w:br/>
      </w:r>
      <w:r>
        <w:t>2007.10-2011.07 新疆阿图什市委副书记、市长</w:t>
        <w:br/>
      </w:r>
      <w:r>
        <w:t>2011.07-2012.02 新疆克州人民政府党组成员（正县级）</w:t>
        <w:br/>
      </w:r>
      <w:r>
        <w:t xml:space="preserve">2012.02- 现任新疆克孜勒苏柯尔克孜自治州人民政府副州长[1] </w:t>
        <w:br/>
        <w:br/>
      </w:r>
    </w:p>
    <w:p>
      <w:pPr>
        <w:pStyle w:val="Heading3"/>
      </w:pPr>
      <w:r>
        <w:t>新疆  昌吉回族自治州昌吉市</w:t>
      </w:r>
    </w:p>
    <w:p>
      <w:r>
        <w:rPr>
          <w:i/>
        </w:rPr>
        <w:t>马建新</w:t>
      </w:r>
    </w:p>
    <w:p>
      <w:r>
        <w:t>马建新，男，回族，1967年7月生，陕西凤县人，1989年8月参加工作，1988年6月加入中国共产党，中央党校大学学历（1996年12月中央党校经济管理专业毕业）。</w:t>
      </w:r>
    </w:p>
    <w:p>
      <w:r>
        <w:t>出生日期: 1967年7月</w:t>
      </w:r>
    </w:p>
    <w:p>
      <w:r>
        <w:t>民    族: 回族</w:t>
      </w:r>
    </w:p>
    <w:p>
      <w:r>
        <w:t>中文名: 马建新</w:t>
      </w:r>
    </w:p>
    <w:p>
      <w:r>
        <w:t>出生地: 陕西凤县</w:t>
      </w:r>
    </w:p>
    <w:p>
      <w:r>
        <w:t>简历：</w:t>
      </w:r>
      <w:r>
        <w:t>现任新疆自治区昌吉州党委常委、宣传部部长。</w:t>
        <w:br/>
      </w:r>
      <w:r>
        <w:t>1986.09——1989.07，昌吉师范专科学校汉语言文学专业学习</w:t>
        <w:br/>
      </w:r>
      <w:r>
        <w:t>1989.08——1990.03，昌吉州技工学校行政办公室干部</w:t>
        <w:br/>
      </w:r>
      <w:r>
        <w:t>1990.03——1992.05，昌吉州计划委员会办公室秘书</w:t>
        <w:br/>
      </w:r>
      <w:r>
        <w:t>1992.05——1994.11，昌吉州党委组织部组织科科员</w:t>
        <w:br/>
      </w:r>
      <w:r>
        <w:t>1994.11——1997.12，昌吉州党委组织部组织科副科长（其间：1997.04——1997.11，挂职任昌吉市榆树沟镇党委副书记）（1994.08——1996.12，中央党校经济管理专业学习）</w:t>
        <w:br/>
      </w:r>
      <w:r>
        <w:t>1997.12——1998.02，昌吉市榆树沟镇党委副书记（主持政府工作）</w:t>
        <w:br/>
      </w:r>
      <w:r>
        <w:t>1998.02——2000.12，昌吉市榆树沟镇党委副书记、镇长（其间：1999.03——1999.07，昌吉州委党校中青班学习）</w:t>
        <w:br/>
      </w:r>
      <w:r>
        <w:t>2000.12——2003.01，米泉市委常委、统战部部长（其间：2001.09——2002.07，天津大学新疆班学习）</w:t>
        <w:br/>
      </w:r>
      <w:r>
        <w:t>2003.01——2004.08，米泉市副市长（其间：2003.08——2004.01，挂职任北京市顺义区区长助理）</w:t>
        <w:br/>
      </w:r>
      <w:r>
        <w:t>2004.08——2008.01，昌吉州党委副秘书长</w:t>
        <w:br/>
      </w:r>
      <w:r>
        <w:t>2008.01——2010.01，昌吉州政府党组成员、秘书长、政务服务中心主任</w:t>
        <w:br/>
      </w:r>
      <w:r>
        <w:t>2010.01——2010.02，昌吉市委副书记（正县级）</w:t>
        <w:br/>
      </w:r>
      <w:r>
        <w:t>2010.02——2011.01，昌吉市委副书记（正县级）、代市长</w:t>
        <w:br/>
      </w:r>
      <w:r>
        <w:t>2011.01——2013.06，昌吉市委副书记、市长（其间：2012.09——2013.01，中央党校新疆县处级干部班学习）</w:t>
        <w:br/>
      </w:r>
      <w:r>
        <w:t>2013.06——2016.02，昌吉市委副书记、昌吉高新技术产业开发区党工委副书记、管委会主任（副厅长级）</w:t>
        <w:br/>
      </w:r>
      <w:r>
        <w:t>2016.02——2016.03，昌吉州党委常委</w:t>
        <w:br/>
      </w:r>
      <w:r>
        <w:t xml:space="preserve">2016.03——，    昌吉州党委常委、宣传部部长[1] </w:t>
        <w:br/>
        <w:br/>
      </w:r>
      <w:r>
        <w:t xml:space="preserve">2016年9月29日，中国共产党昌吉回族自治州第十一届委员会第一次全体会议，马建新（回族）当选为昌吉州党委常委。[1] </w:t>
        <w:br/>
        <w:br/>
      </w:r>
    </w:p>
    <w:p>
      <w:pPr>
        <w:pStyle w:val="Heading3"/>
      </w:pPr>
      <w:r>
        <w:t>吉林省  辽源西安区</w:t>
      </w:r>
    </w:p>
    <w:p>
      <w:r>
        <w:rPr>
          <w:i/>
        </w:rPr>
        <w:t>谷桂琴</w:t>
      </w:r>
    </w:p>
    <w:p>
      <w:r>
        <w:t xml:space="preserve">谷桂琴，女，1954年9月生，满族，吉林省辽源市人，1971年2月参加工作，1974年12月加入中国共产党，研究生学历。 </w:t>
      </w:r>
    </w:p>
    <w:p>
      <w:r>
        <w:t>出生日期: 1954年9月</w:t>
      </w:r>
    </w:p>
    <w:p>
      <w:r>
        <w:t>民    族: 满族</w:t>
      </w:r>
    </w:p>
    <w:p>
      <w:r>
        <w:t>中文名: 谷桂琴</w:t>
      </w:r>
    </w:p>
    <w:p>
      <w:r>
        <w:t>出生地: 吉林省辽源市</w:t>
      </w:r>
    </w:p>
    <w:p>
      <w:r>
        <w:t>简历：</w:t>
      </w:r>
      <w:r>
        <w:t>历任吉林省半工半读技工学校辽源分校电机厂技工班班长、团支部书记、厂团总支委员、车间副主任、厂团总支书记、团委书记、党委委员，共青团辽源市委常委、组织组组长、组织部副部长、部长，市青年联合会副主席、省青联委员、市政协委员、市委候补委员，龙山区政府副区长，龙山区委常委、政府副区长，西安区委副书记、区政府代区长、区长、市委委员，西安区委书记、市委委员。现任政协辽源市第六届委员会副主席。</w:t>
        <w:br/>
      </w:r>
    </w:p>
    <w:p>
      <w:pPr>
        <w:pStyle w:val="Heading3"/>
      </w:pPr>
      <w:r>
        <w:t>贵州省  黔南布依族苗族自治州福泉市</w:t>
      </w:r>
    </w:p>
    <w:p>
      <w:r>
        <w:rPr>
          <w:i/>
        </w:rPr>
        <w:t>符晓钢</w:t>
      </w:r>
    </w:p>
    <w:p>
      <w:r>
        <w:t>符晓钢，男，汉族，1958年04月生，贵州省大方人，1978年8月参加工作，1986年9月加入中国共产党，大学学历，文学学士。</w:t>
      </w:r>
    </w:p>
    <w:p>
      <w:r>
        <w:t>出生日期: 1958年4月</w:t>
      </w:r>
    </w:p>
    <w:p>
      <w:r>
        <w:t>信    仰: 共产主义</w:t>
      </w:r>
    </w:p>
    <w:p>
      <w:r>
        <w:t>中文名: 符晓钢</w:t>
      </w:r>
    </w:p>
    <w:p>
      <w:r>
        <w:t>出生地: 贵州大方</w:t>
      </w:r>
    </w:p>
    <w:p>
      <w:r>
        <w:t>毕业院校: 贵州省委党校</w:t>
      </w:r>
    </w:p>
    <w:p>
      <w:r>
        <w:t>性    别: 男</w:t>
      </w:r>
    </w:p>
    <w:p>
      <w:r>
        <w:t>民    族: 汉族</w:t>
      </w:r>
    </w:p>
    <w:p>
      <w:r>
        <w:t>简历：</w:t>
      </w:r>
      <w:r>
        <w:t>现任贵州省黔南州人大常委会党组成员、副主任、州总工会主席。</w:t>
        <w:br/>
      </w:r>
      <w:r>
        <w:t>1976.09--1977.03 贵州省贵阳市贵乌路小学代课教师</w:t>
        <w:br/>
      </w:r>
      <w:r>
        <w:t>1977.03--1978.08 贵州省贵阳市教师进修学校师范班学习</w:t>
        <w:br/>
      </w:r>
      <w:r>
        <w:t>1978.08--1980.09 贵州省贵阳市教育局专职团干部</w:t>
        <w:br/>
      </w:r>
      <w:r>
        <w:t>1980.09--1984.07 贵州大学中文系汉语言文学专业学习</w:t>
        <w:br/>
      </w:r>
      <w:r>
        <w:t>1984.07--1987.07 贵州省委研究室干部</w:t>
        <w:br/>
      </w:r>
      <w:r>
        <w:t>1987.07--1989.03 贵州省委研究室副主任科员</w:t>
        <w:br/>
      </w:r>
      <w:r>
        <w:t>1989.03--1989.05 贵州省委研究室主任科员(1985.03--1989.04借调到贵州省情编辑部工作)</w:t>
        <w:br/>
      </w:r>
      <w:r>
        <w:t>1989.05--1989.11 贵州省委政治体制改革研究室党群处主任科员</w:t>
        <w:br/>
      </w:r>
      <w:r>
        <w:t>1989.11--1991.03 贵州省委城市政策研究室资料处主任科员</w:t>
        <w:br/>
      </w:r>
      <w:r>
        <w:t>1991.03--1993.09 贵州省委城市政策研究室资料处副处长</w:t>
        <w:br/>
      </w:r>
      <w:r>
        <w:t>1993.09--1996.07 贵州省委政策研究室资料处处长(其间:1995.03--1996.07参加省直赴独山县扶贫工作队任队长,挂职任独山县委副书记)</w:t>
        <w:br/>
      </w:r>
      <w:r>
        <w:t>1996.07--2001.06 贵州省贵定县委副书记(正县级)(其间:1997.09--1999.07在四川大学经济管理系国民经济学专业研究生课程进修班学习)</w:t>
        <w:br/>
      </w:r>
      <w:r>
        <w:t>2001.06--2001.08 贵州省福泉市委副书记、代理市长</w:t>
        <w:br/>
      </w:r>
      <w:r>
        <w:t>2001.08--2005.12 贵州省福泉市委副书记、市长(其间:2001.10--2001.11参加中组部和建设部举办的全国市长培训班学习;2004.10--2004.11在同济大学城市规划培训班学习)</w:t>
        <w:br/>
      </w:r>
      <w:r>
        <w:t>2005.12--2006.01 贵州省福泉市委书记、市长</w:t>
        <w:br/>
      </w:r>
      <w:r>
        <w:t>2006.01--2010.02 贵州省福泉市委书记、市人武部党委第一书记</w:t>
        <w:br/>
      </w:r>
      <w:r>
        <w:t>2010.02--2010.07 贵州省黔南州人大常委会副主任，福泉市委书记、市人武部党委第一书记</w:t>
        <w:br/>
      </w:r>
      <w:r>
        <w:t>2010.07--2010.11 贵州省黔南州人大常委会副主任(其间:2010.09--2010.10在贵州省委党校地厅班学习)</w:t>
        <w:br/>
      </w:r>
      <w:r>
        <w:t xml:space="preserve">2010.11--     贵州省黔南州人大常委会副主任、党组成员，州总工会主席[1] </w:t>
        <w:br/>
        <w:br/>
      </w:r>
      <w:r>
        <w:t xml:space="preserve">协助主任分管州人大内务司法委员会和州人大常委会信访督察室工作。具体负责联系州中级人民法院、州人民检察院、州监察局、州公安局、州民政局、州司法局、州信访局、州国家安全局、州保密局、州政府政务服务中心、州国防教育办公室、州残联、团州委、州妇联及军队、武警、消防、监狱等部门和单位的工作。[1-2] </w:t>
        <w:br/>
        <w:br/>
      </w:r>
      <w:r>
        <w:t xml:space="preserve">2012年2月15日当选为黔南州第十三届人民代表大会常务委员会副主任[2] </w:t>
        <w:br/>
        <w:br/>
      </w:r>
    </w:p>
    <w:p>
      <w:pPr>
        <w:pStyle w:val="Heading3"/>
      </w:pPr>
      <w:r>
        <w:t>湖南省  永州东安县</w:t>
      </w:r>
    </w:p>
    <w:p>
      <w:r>
        <w:rPr>
          <w:i/>
        </w:rPr>
        <w:t>唐能武</w:t>
      </w:r>
    </w:p>
    <w:p>
      <w:r>
        <w:t>唐能武，男，汉族，1962年1月出生，湖南永州籍，1980年7月参加工作，1985年4月加入中国共产党，湖南省委党校研究生班法学专业毕业，研究生学历。</w:t>
      </w:r>
    </w:p>
    <w:p>
      <w:r>
        <w:t>出生日期: 1962年12月</w:t>
      </w:r>
    </w:p>
    <w:p>
      <w:r>
        <w:t>中文名: 唐能武</w:t>
      </w:r>
    </w:p>
    <w:p>
      <w:r>
        <w:t>出生地: 湖南永州</w:t>
      </w:r>
    </w:p>
    <w:p>
      <w:r>
        <w:t>国    籍: 中国</w:t>
      </w:r>
    </w:p>
    <w:p>
      <w:r>
        <w:t>毕业院校: 湖南省委党校</w:t>
      </w:r>
    </w:p>
    <w:p>
      <w:r>
        <w:t>民    族: 汉族</w:t>
      </w:r>
    </w:p>
    <w:p>
      <w:r>
        <w:t>简历：</w:t>
      </w:r>
      <w:r>
        <w:t>现任永州市委常委、政法委书记。</w:t>
        <w:br/>
      </w:r>
      <w:r>
        <w:t>1978.09－1980.07，零陵师范学校师范专业学生</w:t>
        <w:br/>
      </w:r>
      <w:r>
        <w:t>1980.07－1984.08，零陵地区冷水滩市白塘乡中学教师，团总支书记</w:t>
        <w:br/>
      </w:r>
      <w:r>
        <w:t>1984.08－1988.06，零陵地区冷水滩市四中教师、校团委书记</w:t>
        <w:br/>
      </w:r>
      <w:r>
        <w:t>1988.06－1990.06，零陵地区冷水滩市团市委副书记、青联主席（期间：1986.09－1989.07，零陵师专政治教育专业学员）</w:t>
        <w:br/>
      </w:r>
      <w:r>
        <w:t>1990.06－1992.02，共青团零陵地委组宣部副部长</w:t>
        <w:br/>
      </w:r>
      <w:r>
        <w:t>1992.02－1994.05，共青团零陵地委组宣部部长</w:t>
        <w:br/>
      </w:r>
      <w:r>
        <w:t>1994.05－1995.03，零陵地区冷水滩市普里桥区委副书记兼牛角坝乡党委书记</w:t>
        <w:br/>
      </w:r>
      <w:r>
        <w:t>1995.03－1995.07，零陵地区冷水滩市普里桥区委副书记、区长</w:t>
        <w:br/>
      </w:r>
      <w:r>
        <w:t>1995.07－1996.04，零陵地区冷水滩市黄阳司镇党委书记</w:t>
        <w:br/>
      </w:r>
      <w:r>
        <w:t>1996.04－1998.01，冷水滩区黄阳司镇党委书记</w:t>
        <w:br/>
      </w:r>
      <w:r>
        <w:t>1998.01－2000.09，冷水滩区委常委、区人民政府副区长（期间：1997.08－1999.12，中央党校函授学院经济管理专业学员）</w:t>
        <w:br/>
      </w:r>
      <w:r>
        <w:t>2000.09－2001.08，冷水滩区委副书记</w:t>
        <w:br/>
      </w:r>
      <w:r>
        <w:t>2001.08－2001.10，东安县委副书记</w:t>
        <w:br/>
      </w:r>
      <w:r>
        <w:t>2001.10－2002.03，东安县委副书记、县人民政府代县长</w:t>
        <w:br/>
      </w:r>
      <w:r>
        <w:t>2002.03－2006.12，东安县委副书记、县人民政府县长</w:t>
        <w:br/>
      </w:r>
      <w:r>
        <w:t>2006.12－2007.03，东安县委书记、县人民政府县长（期间：2004.09－2007.07，湖南省委党校在职研究生班法学理论专业学员）</w:t>
        <w:br/>
      </w:r>
      <w:r>
        <w:t>2007.03－2011.01，东安县委书记</w:t>
        <w:br/>
      </w:r>
      <w:r>
        <w:t>2011.01－2015.12，永州市人民政府副市长</w:t>
        <w:br/>
      </w:r>
      <w:r>
        <w:t xml:space="preserve">2015.12—，永州市委常委、政法委书记[1] </w:t>
        <w:br/>
        <w:br/>
      </w:r>
      <w:r>
        <w:t xml:space="preserve">2015年12月29日，永州市第四届人民代表大会常务委员会第三十五次会议通过，决定免去：唐能武的永州市人民政府副市长职务。[2] </w:t>
        <w:br/>
        <w:br/>
      </w:r>
      <w:r>
        <w:t xml:space="preserve">2016年9月29日，中国共产党永州市第五届委员会第一次全体会议召开，当选为第五届永州市委常委。[3] </w:t>
        <w:br/>
        <w:br/>
      </w:r>
    </w:p>
    <w:p>
      <w:pPr>
        <w:pStyle w:val="Heading3"/>
      </w:pPr>
      <w:r>
        <w:t>湖南省  永州宁远县</w:t>
      </w:r>
    </w:p>
    <w:p>
      <w:r>
        <w:rPr>
          <w:i/>
        </w:rPr>
        <w:t>罗建华</w:t>
      </w:r>
    </w:p>
    <w:p>
      <w:r>
        <w:t xml:space="preserve">罗建华，男，汉族，湖南省宁乡县人，1962年5月生，1983年8月参加工作，1991年6月加入中国共产党，大学学历。[1] </w:t>
        <w:br/>
      </w:r>
    </w:p>
    <w:p>
      <w:r>
        <w:t>出生日期: None</w:t>
      </w:r>
    </w:p>
    <w:p>
      <w:r>
        <w:t>中文名: 罗建华</w:t>
      </w:r>
    </w:p>
    <w:p>
      <w:r>
        <w:t>出生地: 湖南省宁乡县</w:t>
      </w:r>
    </w:p>
    <w:p>
      <w:r>
        <w:t>国    籍: 中国</w:t>
      </w:r>
    </w:p>
    <w:p>
      <w:r>
        <w:t>毕业院校: 零陵师范</w:t>
      </w:r>
    </w:p>
    <w:p>
      <w:r>
        <w:t>民    族: 汉族</w:t>
      </w:r>
    </w:p>
    <w:p>
      <w:r>
        <w:t>简历：</w:t>
      </w:r>
      <w:r>
        <w:t>现任湖南省永州市委常委、江华瑶族自治县县委书记。</w:t>
        <w:br/>
      </w:r>
      <w:r>
        <w:t>1983</w:t>
        <w:br/>
        <w:br/>
        <w:br/>
        <w:br/>
        <w:br/>
        <w:t>罗建华(7张)</w:t>
        <w:br/>
        <w:br/>
        <w:br/>
        <w:br/>
        <w:br/>
        <w:br/>
        <w:br/>
        <w:t>.07—1985.09江永县二中任教；</w:t>
        <w:br/>
      </w:r>
      <w:r>
        <w:t>1985.09—1990.04江永县教育委员会教研室教研员（期间1987.09—1990.07华中师范大学教育管理专业学习）；</w:t>
        <w:br/>
      </w:r>
      <w:r>
        <w:t>1990.04—1991.12江永县政府办干部；</w:t>
        <w:br/>
      </w:r>
      <w:r>
        <w:t>1991.12—1992.11江永县政府办副科级秘书、综合组长；</w:t>
        <w:br/>
      </w:r>
      <w:r>
        <w:t>1992.11—1995.01江永县政府办正科级副主任、党组副书记；</w:t>
        <w:br/>
      </w:r>
      <w:r>
        <w:t>1995.01—1996.01江永县政府党组成员、正科级县长助理；</w:t>
        <w:br/>
      </w:r>
      <w:r>
        <w:t>1996.01—1998.01江永县政府党组成员、正科级县长助理、县财委主任、党组书记；</w:t>
        <w:br/>
      </w:r>
      <w:r>
        <w:t>1998.01—2000.09江永县副县长；</w:t>
        <w:br/>
      </w:r>
      <w:r>
        <w:t>2000.09—2000.11蓝山县委常委、县政府党组副书记；</w:t>
        <w:br/>
      </w:r>
      <w:r>
        <w:t>2000.11—2002.09蓝山县委常委、常务副县长；</w:t>
        <w:br/>
      </w:r>
      <w:r>
        <w:t>2002.09—2006.06道县县委常委、常务副县长、县委副书记；</w:t>
        <w:br/>
      </w:r>
      <w:r>
        <w:t>2006.03—2007.03永州市财政局副局长、党组副书记；</w:t>
        <w:br/>
      </w:r>
      <w:r>
        <w:t>2007.03—2007.11宁远县委副书记、代县长；</w:t>
        <w:br/>
      </w:r>
      <w:r>
        <w:t>2007.11—2011.04宁远县委副书记、县长（2010年1-5月主持县委全面工作）；</w:t>
        <w:br/>
      </w:r>
      <w:r>
        <w:t>2011.04—2016.09江华瑶族自治县县委书记；</w:t>
        <w:br/>
      </w:r>
      <w:r>
        <w:t>2016.09—湖南省永州市委常委、江华瑶族自治县县委书记；</w:t>
        <w:br/>
      </w:r>
      <w:r>
        <w:t xml:space="preserve">2016年7月，被选为永州市领导班子换届拟新提名人选考察对象。[2] </w:t>
        <w:br/>
        <w:br/>
      </w:r>
      <w:r>
        <w:t xml:space="preserve">2016年9月，当选中共江华瑶族自治县第十二届委员会常委、县委书记。[3] </w:t>
        <w:br/>
        <w:br/>
      </w:r>
      <w:r>
        <w:t xml:space="preserve">2016年9月26日下午，永州市委常委扩大会议召开。罗建华等出席会议。上述报道显示罗建华已任永州市委常委。[4] </w:t>
        <w:br/>
        <w:br/>
      </w:r>
      <w:r>
        <w:t xml:space="preserve">2016年9月29日，中国共产党永州市第五届委员会第一次全体会议召开，当选为第五届永州市委常委。[5] </w:t>
        <w:br/>
        <w:br/>
      </w:r>
    </w:p>
    <w:p>
      <w:pPr>
        <w:pStyle w:val="Heading3"/>
      </w:pPr>
      <w:r>
        <w:t>广西  梧州市万秀区</w:t>
      </w:r>
    </w:p>
    <w:p>
      <w:r>
        <w:rPr>
          <w:i/>
        </w:rPr>
        <w:t>黄恩</w:t>
      </w:r>
    </w:p>
    <w:p>
      <w:r>
        <w:t>黄恩，男，汉族，1972年2月生，广西贺州人，1995年6月加入中国共产党，1993年8月参加工作，广西师范大学法商学院国民经济学专业毕业，在职研究生学历，历史学学士，记者。</w:t>
      </w:r>
    </w:p>
    <w:p>
      <w:r>
        <w:t>出生日期: 1972年2月</w:t>
      </w:r>
    </w:p>
    <w:p>
      <w:r>
        <w:t>中文名: 黄恩</w:t>
      </w:r>
    </w:p>
    <w:p>
      <w:r>
        <w:t>出生地: 广西贺州</w:t>
      </w:r>
    </w:p>
    <w:p>
      <w:r>
        <w:t>国    籍: 中国</w:t>
      </w:r>
    </w:p>
    <w:p>
      <w:r>
        <w:t>职    业: 广西梧州市政府副市长</w:t>
      </w:r>
    </w:p>
    <w:p>
      <w:r>
        <w:t>毕业院校: 广西师范大学</w:t>
      </w:r>
    </w:p>
    <w:p>
      <w:r>
        <w:t>简历：</w:t>
      </w:r>
      <w:r>
        <w:t>现任广西梧州市政府副市长、党组成员、副秘书长。</w:t>
        <w:br/>
      </w:r>
      <w:r>
        <w:t>1989.09--1993.06 广西师范大学历史系历史教育专业学习</w:t>
        <w:br/>
      </w:r>
      <w:r>
        <w:t>1993.06--1993.08 在家待分配</w:t>
        <w:br/>
      </w:r>
      <w:r>
        <w:t>1993.08--1995.10 广西梧州广播电台新闻部记者</w:t>
        <w:br/>
      </w:r>
      <w:r>
        <w:t>1995.10--1997.03 广西梧州市委宣传部宣传科科员</w:t>
        <w:br/>
      </w:r>
      <w:r>
        <w:t>1997.03--1997.08 广西梧州市委宣传部宣传科副科长</w:t>
        <w:br/>
      </w:r>
      <w:r>
        <w:t>1997.08--1998.07 广西梧州市委宣传部对外宣传科副科长、西江侨报社副总编辑</w:t>
        <w:br/>
      </w:r>
      <w:r>
        <w:t>1998.07--1999.09 广西梧州市委宣传部调查研究科科长</w:t>
        <w:br/>
      </w:r>
      <w:r>
        <w:t>1999.09--2002.01 广西梧州市委宣传部对外宣传科科长</w:t>
        <w:br/>
      </w:r>
      <w:r>
        <w:t>2002.01--2002.09 广西梧州市委宣传部宣传科科长（2001.02--2002.02在广西蒙山县汉豪乡挂职任党委副书记）</w:t>
        <w:br/>
      </w:r>
      <w:r>
        <w:t>2002.09--2002.12 广西梧州市蝶山区委常委</w:t>
        <w:br/>
      </w:r>
      <w:r>
        <w:t>2002.12--2006.07 广西梧州市蝶山区委常委、宣传部部长（2002.09--2004.09在广西师范大学法商学院国民经济学专业学习）</w:t>
        <w:br/>
      </w:r>
      <w:r>
        <w:t>2006.07--2006.09广西藤县县委常委、宣传部部长</w:t>
        <w:br/>
      </w:r>
      <w:r>
        <w:t>2006.09--2008.07 广西藤县县委常委、宣传部部长、副县长</w:t>
        <w:br/>
      </w:r>
      <w:r>
        <w:t>2008.07--2009.01 广西梧州市万秀区委常委、副区长</w:t>
        <w:br/>
      </w:r>
      <w:r>
        <w:t>2009.01--2011.05 广西梧州市万秀区委副书记、区长</w:t>
        <w:br/>
      </w:r>
      <w:r>
        <w:t>2011.05--2013.06 广西梧州市原万秀区委书记</w:t>
        <w:br/>
      </w:r>
      <w:r>
        <w:t>2013.06--2015.03 广西梧州市万秀区委书记</w:t>
        <w:br/>
      </w:r>
      <w:r>
        <w:t>2015.03--2016.05 广西梧州市万秀区委书记，粤桂合作特别试验区（梧州）党工委副书记（其间：2015.03--2015.04在中央党校第2期县委书记研修班学习）</w:t>
        <w:br/>
      </w:r>
      <w:r>
        <w:t>2016.05--2016.06 广西梧州市政府副秘书长（正处长级）</w:t>
        <w:br/>
      </w:r>
      <w:r>
        <w:t>2016.06--2016.09 广西梧州市政府党组成员、副秘书长（正处长级）</w:t>
        <w:br/>
      </w:r>
      <w:r>
        <w:t xml:space="preserve">2016.09-- 广西梧州市政府副市长、党组成员、副秘书长[1] </w:t>
        <w:br/>
        <w:br/>
      </w:r>
      <w:r>
        <w:t xml:space="preserve">2016年3月，拟提拔担任副厅级领导职务人选。[2] </w:t>
        <w:br/>
        <w:br/>
      </w:r>
    </w:p>
    <w:p>
      <w:pPr>
        <w:pStyle w:val="Heading3"/>
      </w:pPr>
      <w:r>
        <w:t>山西  朔州市应县</w:t>
      </w:r>
    </w:p>
    <w:p>
      <w:r>
        <w:rPr>
          <w:i/>
        </w:rPr>
        <w:t>王守林</w:t>
      </w:r>
    </w:p>
    <w:p>
      <w:r>
        <w:t>王守林，男，汉族，1959年5月生，山西山阴人，在职大专学历，1984年6月入党，1981年9月参加工作。</w:t>
      </w:r>
    </w:p>
    <w:p>
      <w:r>
        <w:t>出生日期: 1959年5月</w:t>
      </w:r>
    </w:p>
    <w:p>
      <w:r>
        <w:t>民    族: 汉</w:t>
      </w:r>
    </w:p>
    <w:p>
      <w:r>
        <w:t>国    籍: 中国</w:t>
      </w:r>
    </w:p>
    <w:p>
      <w:r>
        <w:t>中文名: 王守林</w:t>
      </w:r>
    </w:p>
    <w:p>
      <w:r>
        <w:t>出生地: 山西山阴</w:t>
      </w:r>
    </w:p>
    <w:p>
      <w:r>
        <w:t>简历：</w:t>
      </w:r>
      <w:r>
        <w:t xml:space="preserve">曾任山西省阳泉市人民检察院检察长。[1] </w:t>
        <w:br/>
        <w:br/>
      </w:r>
      <w:r>
        <w:t>王守林，男，汉族，1959年5月生，山西山阴人，在职大专学历，1984年6月入党，1981年9月参加工作。</w:t>
        <w:br/>
      </w:r>
      <w:r>
        <w:t>1981年9月，山阴县人民检察院书记员；</w:t>
        <w:br/>
      </w:r>
      <w:r>
        <w:t>1988年4月，山阴县人民检察院办公室主任；</w:t>
        <w:br/>
      </w:r>
      <w:r>
        <w:t>1989年8月，朔州市人民检察院刑事审判检察处处长；</w:t>
        <w:br/>
      </w:r>
      <w:r>
        <w:t>1990年8月，朔州市人民检察院办公室主任(1991年6月任副处级检察员)；</w:t>
        <w:br/>
      </w:r>
      <w:r>
        <w:t>1994年11月，朔州宾馆经理；</w:t>
        <w:br/>
      </w:r>
      <w:r>
        <w:t>1997年7月，朔州市委接待处处长、正县级督查员(期间：1996年4月-1998年3月在中国社会科学院工业经济系工业经济硕士研究生课程班学习)；</w:t>
        <w:br/>
      </w:r>
      <w:r>
        <w:t>1999年6月，朔州市人民检察院副检察长(正处级)；</w:t>
        <w:br/>
      </w:r>
      <w:r>
        <w:t>2000年10月，朔州市人民检察院副检察长、党组副书记；</w:t>
        <w:br/>
      </w:r>
      <w:r>
        <w:t>2004年3月，朔州市人民检察院常务副检察长、党组副书记；</w:t>
        <w:br/>
      </w:r>
      <w:r>
        <w:t>2004年8月，应县县委副书记；</w:t>
        <w:br/>
      </w:r>
      <w:r>
        <w:t>2004年9月，应县县委副书记、代县长；</w:t>
        <w:br/>
      </w:r>
      <w:r>
        <w:t>2005年1月，应县县委副书记、县长。</w:t>
        <w:br/>
      </w:r>
      <w:r>
        <w:t xml:space="preserve">2009年8月，应县县委书记；[2] </w:t>
        <w:br/>
        <w:br/>
      </w:r>
      <w:r>
        <w:t>2012年4月至2016年10月，阳泉市人民检察院检察长、党组书记。</w:t>
        <w:br/>
      </w:r>
      <w:r>
        <w:t xml:space="preserve">2016年10月，免去山西省阳泉市人民检察院检察委员会委员职务。[3] </w:t>
        <w:br/>
        <w:br/>
      </w:r>
      <w:r>
        <w:t xml:space="preserve">2016年11月25日，山西省第十二届人民代表大会常务委员会第三十一次会议通过免去：王守林的阳泉市人民检察院检察长职务。[4] </w:t>
        <w:br/>
        <w:br/>
      </w:r>
      <w:r>
        <w:t>王守林同志是应县领导班子中的老同志，思想解放、勇于创新，处事果断、敢于担当，雷厉风行、作风扎实，待人坦诚、严于律己，在担任县长、县委书记期间，团结带领全县党员干部和广大人民群众，克服资源禀赋不足、经济基础薄弱、收支矛盾突出等重重困难，在增加经济总量、改善人居环境、加速旅游发展和招商引资等方面做了大量扎实有效的工作，为应县的长远发展和“十二五”目标的顺利完成，奠定了一个良好基础，赢得了全县上下的高度评价和充分信赖。应县经济社会发展呈现出的新变化，凝结了王守林同志的大量心血、艰辛努力和重要贡献。</w:t>
        <w:br/>
      </w:r>
      <w:r>
        <w:t xml:space="preserve">即将卸任应县县委书记的王守林同志作了满怀深情的讲话。他说，在应县工作近八年，是我人生中难忘的一段岁月，是我事业中宝贵的一段经历，是我工作中愉快的一段时光。八年来，我与广大干部从陌生到熟悉，大家朝夕相处，同甘共苦，风雨同舟，为应县的发展、人民的幸福，一起担负责任、承受压力，一起分享喜悦、庆祝成功。共同的事业、共同的目标使我们成为亲密的同志和朋友，这种情谊已成为我一生中最为宝贵的财富，我将倍加珍视，并永远铭刻在心。他特意向长期以来关心、支持、帮助过应县和他个人的各级领导、广大党员干部、全县父老乡亲，表示了崇高的敬意和衷心的感谢[5] </w:t>
        <w:br/>
        <w:t>。</w:t>
        <w:br/>
      </w:r>
    </w:p>
    <w:p>
      <w:pPr>
        <w:pStyle w:val="Heading3"/>
      </w:pPr>
      <w:r>
        <w:t>四川省  南充嘉陵区</w:t>
      </w:r>
    </w:p>
    <w:p>
      <w:r>
        <w:rPr>
          <w:i/>
        </w:rPr>
        <w:t>谢和友</w:t>
      </w:r>
    </w:p>
    <w:p>
      <w:r>
        <w:t>谢和友，男，汉族，1963年6月生，四川省仪陇县人，四川财经学院（现西南财经大学）政治经济学系毕业，大学学历，经济学学士。四川省内江市委常委、内江市国资委党委书记。1984年7月参加工作，1994年5月加入中国共产党。</w:t>
      </w:r>
    </w:p>
    <w:p>
      <w:r>
        <w:t>出生日期: 1963年6月</w:t>
      </w:r>
    </w:p>
    <w:p>
      <w:r>
        <w:t>中文名: 谢和友</w:t>
      </w:r>
    </w:p>
    <w:p>
      <w:r>
        <w:t>出生地: 四川仪陇</w:t>
      </w:r>
    </w:p>
    <w:p>
      <w:r>
        <w:t>国    籍: 中国</w:t>
      </w:r>
    </w:p>
    <w:p>
      <w:r>
        <w:t>职    业: 公务员</w:t>
      </w:r>
    </w:p>
    <w:p>
      <w:r>
        <w:t>民    族: 汉族</w:t>
      </w:r>
    </w:p>
    <w:p>
      <w:r>
        <w:t>简历：</w:t>
      </w:r>
      <w:r>
        <w:t>1980.09——1984.07， 四川财经学院（今西南财经大学）政治经济学</w:t>
        <w:br/>
        <w:br/>
        <w:br/>
        <w:br/>
        <w:br/>
        <w:t>2012年3月7日谢和友在南充质监局调研</w:t>
        <w:br/>
        <w:br/>
        <w:t>系学生。</w:t>
        <w:br/>
      </w:r>
      <w:r>
        <w:t>1984.07——1987.10，西昌农业高等专科学校教师。</w:t>
        <w:br/>
      </w:r>
      <w:r>
        <w:t>1987.10——1992.03 ，南充市财政局会计科干部。</w:t>
        <w:br/>
      </w:r>
      <w:r>
        <w:t>1992.03——1993.04， 下派任武胜县财政局副局长。</w:t>
        <w:br/>
      </w:r>
      <w:r>
        <w:t>1993.04——1995.07， 南充市财政局综合计划科副科长。</w:t>
        <w:br/>
      </w:r>
      <w:r>
        <w:t>1995.07——1996.04， 南充市财政局综合计划科科长。</w:t>
        <w:br/>
      </w:r>
      <w:r>
        <w:t>1996.04——1999.08， 南充市财政局预算科科长。</w:t>
        <w:br/>
      </w:r>
      <w:r>
        <w:t>1999.08——2001.11， 南充市财政局副局长、党组成员。</w:t>
        <w:br/>
      </w:r>
      <w:r>
        <w:t>2001.11——2004.07， 南充市财政局副局长、党组副书记。</w:t>
        <w:br/>
      </w:r>
      <w:r>
        <w:t>2004.07——2004.09 ，南充市嘉陵区委副书记、区人民政府代区长。</w:t>
        <w:br/>
      </w:r>
      <w:r>
        <w:t>2004.09——2006.12， 南充市嘉陵区委副书记、区人民政府区长。</w:t>
        <w:br/>
      </w:r>
      <w:r>
        <w:t>2006.12——2009.06， 南充市交通局局长、党委书记。</w:t>
        <w:br/>
      </w:r>
      <w:r>
        <w:t>2009.06——2009.08， 四川省西充县委书记。</w:t>
        <w:br/>
      </w:r>
      <w:r>
        <w:t>2009.08——2011.10， 西充县委书记、县人大常委会主任。</w:t>
        <w:br/>
      </w:r>
      <w:r>
        <w:t>2011.10——2011.11，西充县人大常委会主任。</w:t>
        <w:br/>
      </w:r>
      <w:r>
        <w:t>2011.11——2011.12， 南充市人民政府党组成员、西充县人大</w:t>
        <w:br/>
        <w:br/>
        <w:br/>
        <w:br/>
        <w:br/>
        <w:t>2012年6月谢和友在南充白塔中学调研</w:t>
        <w:br/>
        <w:br/>
        <w:t>常委会主任。</w:t>
        <w:br/>
      </w:r>
      <w:r>
        <w:t>2011.12-——南充市人民政府党组成员。</w:t>
        <w:br/>
      </w:r>
      <w:r>
        <w:t xml:space="preserve">2012.01—— 2013.05 ，南充市副市长。[3] </w:t>
        <w:br/>
        <w:br/>
      </w:r>
      <w:r>
        <w:t>2013.05-——2013.06 ，中共内江市委常委。</w:t>
        <w:br/>
      </w:r>
      <w:r>
        <w:t>2013.06——中共内江市委常委、市国资委党委书记。</w:t>
        <w:br/>
      </w:r>
      <w:r>
        <w:t>2013年6月上旬，内江市委常委谢和友到内江市技局调研科技工作，对全市科技工</w:t>
        <w:br/>
        <w:br/>
        <w:br/>
        <w:br/>
        <w:br/>
        <w:t>2013年6月13日谢和友在内江质监局调研</w:t>
        <w:br/>
        <w:br/>
        <w:t xml:space="preserve">作提出要求：一是深入学习贯彻省委十届三次全会和市委六届七次全会精神，发挥科技部门在科技引领支撑与全国全省同步建成全面小康社会中的职能作用，推进科技创新。二是科技工作要坚持服务于经济社会发展、促进产业转型升级，提高产业发展的科技含量。要从宏观上统筹，具体项目上指导，积极为企业引进新技术、新产品、新装备、新工艺，指导企业吸收、消化、再创新，实现在我市转化的科技成果成本最低、时间最短。三是坚持以企业为主体、市场为导向，积极推进市校合作、校企合作、科研机构合作，加速科技成果的转化。四是要加强知识产权保护和科普工作。要通过强有力的知识产权保护营造更优的创新创业环境。通过加大科普力度，提高人的素质，营造良好的社会环境。五是要突出重点，打造亮点，狠抓落实。要实施重点突破战略，不能平均用力。每年重点打造、突破一两个产品、一两个企业甚至一两个产业，培育成亮点，培育成经济增长点。要深入基层、深入企业，加强指导、引导和服务。[4] </w:t>
        <w:br/>
        <w:br/>
      </w:r>
    </w:p>
    <w:p>
      <w:pPr>
        <w:pStyle w:val="Heading3"/>
      </w:pPr>
      <w:r>
        <w:t>湖南省  邵阳大祥区</w:t>
      </w:r>
    </w:p>
    <w:p>
      <w:r>
        <w:rPr>
          <w:i/>
        </w:rPr>
        <w:t>王邵刚</w:t>
      </w:r>
    </w:p>
    <w:p>
      <w:r>
        <w:t>王邵刚，女，汉族，1964年2月生，湖南省新宁县人，1986年4月加入中国共产党，1986年7月参加工作，在职研究生。现任中共湖南省邵阳市委常委、市委秘书长。</w:t>
      </w:r>
    </w:p>
    <w:p>
      <w:r>
        <w:t>出生日期: 1964年2月</w:t>
      </w:r>
    </w:p>
    <w:p>
      <w:r>
        <w:t>信    仰: 共产主义</w:t>
      </w:r>
    </w:p>
    <w:p>
      <w:r>
        <w:t>中文名: 王邵刚</w:t>
      </w:r>
    </w:p>
    <w:p>
      <w:r>
        <w:t>出生地: 湖南省新宁县</w:t>
      </w:r>
    </w:p>
    <w:p>
      <w:r>
        <w:t>国    籍: 中国</w:t>
      </w:r>
    </w:p>
    <w:p>
      <w:r>
        <w:t>职    业: 公务员</w:t>
      </w:r>
    </w:p>
    <w:p>
      <w:r>
        <w:t>毕业院校: None</w:t>
      </w:r>
    </w:p>
    <w:p>
      <w:r>
        <w:t>主要成就: None</w:t>
      </w:r>
    </w:p>
    <w:p>
      <w:r>
        <w:t>民    族: 汉族</w:t>
      </w:r>
    </w:p>
    <w:p>
      <w:r>
        <w:t>简历：</w:t>
      </w:r>
      <w:r>
        <w:t>1986.07-1989.10先后在武冈市水电局、洞口县水电局工作；</w:t>
        <w:br/>
      </w:r>
      <w:r>
        <w:t>1989.10-1995.09先后任共青团洞口县委副书记、书记，洞口县花古乡党委书记；</w:t>
        <w:br/>
      </w:r>
      <w:r>
        <w:t>1995.09-1995.10公开选拔为邵阳市副处级干部；</w:t>
        <w:br/>
      </w:r>
      <w:r>
        <w:t>1995.10-1997.05任邵阳市妇联副主任、党组成员；</w:t>
        <w:br/>
      </w:r>
      <w:r>
        <w:t>1997.05-2002.08任新邵县副县长（期间：2001.05-2001.11在浙江省宁波市江北区挂职锻炼）；</w:t>
        <w:br/>
      </w:r>
      <w:r>
        <w:t>2002.08- 2002.09任邵阳市大祥区委副书记；</w:t>
        <w:br/>
      </w:r>
      <w:r>
        <w:t>2002.09-2002.12任邵阳市大祥区委副书记、代区长；</w:t>
        <w:br/>
      </w:r>
      <w:r>
        <w:t>2002.12-2006任邵阳市大祥区委副书记、区长（期间：2004.09起就读中央党校经济管理专业在职研究生）；</w:t>
        <w:br/>
      </w:r>
      <w:r>
        <w:t xml:space="preserve">2006.04[1] </w:t>
        <w:br/>
        <w:t>-2011.09任邵阳市大祥区委书记；</w:t>
        <w:br/>
      </w:r>
      <w:r>
        <w:t>2011.09-2011.10任邵阳市委常委、大祥区委书记；</w:t>
        <w:br/>
      </w:r>
      <w:r>
        <w:t>2011.10-2012.04任中共邵阳市委常委、市委秘书长、大祥区委书记；</w:t>
        <w:br/>
      </w:r>
      <w:r>
        <w:t xml:space="preserve">2012.04[2] </w:t>
        <w:br/>
        <w:t>- 任中共邵阳市委常委、市委秘书长。</w:t>
        <w:br/>
      </w:r>
      <w:r>
        <w:t xml:space="preserve">2011年6月29日，中共大祥区委四届一次全会选举王邵刚[3] </w:t>
        <w:br/>
        <w:t xml:space="preserve">为大祥区委书记。[4] </w:t>
        <w:br/>
        <w:br/>
      </w:r>
      <w:r>
        <w:t xml:space="preserve">2011年9月18日上午，中共邵阳市第十届委员会第一次全体会议选举王邵刚为邵阳市委常委。[5] </w:t>
        <w:br/>
        <w:br/>
      </w:r>
    </w:p>
    <w:p>
      <w:pPr>
        <w:pStyle w:val="Heading3"/>
      </w:pPr>
      <w:r>
        <w:t>河南省  平顶山汝州市</w:t>
      </w:r>
    </w:p>
    <w:p>
      <w:r>
        <w:rPr>
          <w:i/>
        </w:rPr>
        <w:t>丁少青</w:t>
      </w:r>
    </w:p>
    <w:p>
      <w:r>
        <w:t>丁少青，男，汉族， 1959年5月出生，河南邓州市人， 1982年1月参加工作， 1985年12月加入中国共产党， 本科学历 ，县级领导干部。   1982年1月河南农学院毕业。</w:t>
      </w:r>
    </w:p>
    <w:p>
      <w:r>
        <w:t>出生日期:  1959年5月</w:t>
      </w:r>
    </w:p>
    <w:p>
      <w:r>
        <w:t>民    族: 汉族</w:t>
      </w:r>
    </w:p>
    <w:p>
      <w:r>
        <w:t>中文名: 丁少青</w:t>
      </w:r>
    </w:p>
    <w:p>
      <w:r>
        <w:t>出生地: 河南邓州市</w:t>
      </w:r>
    </w:p>
    <w:p>
      <w:r>
        <w:t>简历：</w:t>
      </w:r>
      <w:r>
        <w:t>现任河南省平顶山市政协副主席。2016年8月，涉嫌严重违纪，接受组织调查。</w:t>
        <w:br/>
      </w:r>
      <w:r>
        <w:t>1982年1月—1992年3月 平顶山市农机公司技术员、副经理、经理、市农机局副局长；</w:t>
        <w:br/>
      </w:r>
      <w:r>
        <w:t>1992年3月—1994年5月 郏县政府副县长；</w:t>
        <w:br/>
      </w:r>
      <w:r>
        <w:t>1994年5月—1997年12月 叶县县委副书记；</w:t>
        <w:br/>
      </w:r>
      <w:r>
        <w:t>1997年12月—1999年3月 汝州市委副书记；</w:t>
        <w:br/>
      </w:r>
      <w:r>
        <w:t>1999年3月—2001年6月 汝州市委副书记、市长；</w:t>
        <w:br/>
      </w:r>
      <w:r>
        <w:t>2001年6月—2004年3月 平顶山市卫东区委副书记、区长；</w:t>
        <w:br/>
      </w:r>
      <w:r>
        <w:t>2004年3月 起任平顶山市卫东区委书记。</w:t>
        <w:br/>
      </w:r>
      <w:r>
        <w:t>平顶山市第五、六、七次党代会代表；</w:t>
        <w:br/>
      </w:r>
      <w:r>
        <w:t>平顶山市第六、七届委员会委员；</w:t>
        <w:br/>
      </w:r>
      <w:r>
        <w:t>平顶山市第六、七、八届人大代表；</w:t>
        <w:br/>
      </w:r>
      <w:r>
        <w:t>中共河南省第八次党代会代表。</w:t>
        <w:br/>
      </w:r>
      <w:r>
        <w:t>1990 年获首届平顶山市十大杰出青年称号。</w:t>
        <w:br/>
      </w:r>
      <w:r>
        <w:t xml:space="preserve">2016年8月，根据河南省纪委消息：平顶山市政协副主席丁少青涉嫌严重违纪，目前正接受组织调查。[1] </w:t>
        <w:br/>
        <w:br/>
      </w:r>
    </w:p>
    <w:p>
      <w:pPr>
        <w:pStyle w:val="Heading3"/>
      </w:pPr>
      <w:r>
        <w:t>内蒙古  包头市达尔罕茂明安联合旗</w:t>
      </w:r>
    </w:p>
    <w:p>
      <w:r>
        <w:rPr>
          <w:i/>
        </w:rPr>
        <w:t>巴特尔</w:t>
      </w:r>
    </w:p>
    <w:p>
      <w:r>
        <w:t>巴特尔，男，蒙古族，1960年7月出生，内蒙古阿鲁科尔沁旗人，大学学历，1979年7月参加工作，1986年1月加入中国共产党。</w:t>
      </w:r>
    </w:p>
    <w:p>
      <w:r>
        <w:t>出生日期: 1960年7月</w:t>
      </w:r>
    </w:p>
    <w:p>
      <w:r>
        <w:t>信    仰: 共产主义</w:t>
      </w:r>
    </w:p>
    <w:p>
      <w:r>
        <w:t>中文名: 巴特尔</w:t>
      </w:r>
    </w:p>
    <w:p>
      <w:r>
        <w:t>出生地: 内蒙古阿鲁科尔沁旗</w:t>
      </w:r>
    </w:p>
    <w:p>
      <w:r>
        <w:t>毕业院校: 内蒙古广播电视大学</w:t>
      </w:r>
    </w:p>
    <w:p>
      <w:r>
        <w:t>民    族: 蒙古族</w:t>
      </w:r>
    </w:p>
    <w:p>
      <w:r>
        <w:t>简历：</w:t>
      </w:r>
      <w:r>
        <w:t>现任内蒙古自治区人大常委会锡林郭勒盟工作委员会副主任、党组成员。</w:t>
        <w:br/>
      </w:r>
      <w:r>
        <w:t>1979年07月—1980年09月　内蒙古自治区镶黄旗牧机局知青队队长</w:t>
        <w:br/>
      </w:r>
      <w:r>
        <w:t>1980年09月—1982年10月　内蒙古自治区镶黄旗牧机局干部</w:t>
        <w:br/>
      </w:r>
      <w:r>
        <w:t>1982年10月—1984年04月　内蒙古自治区镶黄旗经委干部</w:t>
        <w:br/>
      </w:r>
      <w:r>
        <w:t>1984年04月—1985年11月　内蒙古自治区镶黄旗城建局干部</w:t>
        <w:br/>
      </w:r>
      <w:r>
        <w:t>1985年11月—1987年09月　内蒙古自治区镶黄旗工程公司经理</w:t>
        <w:br/>
      </w:r>
      <w:r>
        <w:t>1987年09月—1989年07月　中央民族学院法律专业学生</w:t>
        <w:br/>
      </w:r>
      <w:r>
        <w:t>1989年07月—1990年01月　内蒙古自治区镶黄旗乡镇企业局副局长</w:t>
        <w:br/>
      </w:r>
      <w:r>
        <w:t>1990年01月—1992年10月　内蒙古自治区锡林郭勒盟供销社办公室主任</w:t>
        <w:br/>
      </w:r>
      <w:r>
        <w:t>1992年10月—1996年04月　内蒙古自治区锡林郭勒盟嘎达布其边贸公司副经理</w:t>
        <w:br/>
      </w:r>
      <w:r>
        <w:t>1996年04月—2001年03月　内蒙古自治区锡林郭勒盟供销社副主任</w:t>
        <w:br/>
      </w:r>
      <w:r>
        <w:t>2001年03月—2003年09月　内蒙古自治区锡林郭勒盟供销社主任（其间：2001.09—2003.09内蒙古广播电视大学法律专业学习）</w:t>
        <w:br/>
        <w:t>2003年09月—2005年11月　内蒙古自治区正蓝旗党委副书记（正处级）(其间：2003.12—2004.04挂职任北京市密云县县长助理)</w:t>
        <w:br/>
        <w:t>2005年11月—2009年01月　内蒙古自治区西乌珠穆沁旗旗委副书记、旗长</w:t>
        <w:br/>
        <w:t>2009年01月—2012年12月　内蒙古自治区苏尼特右旗旗委书记</w:t>
        <w:br/>
        <w:t xml:space="preserve">2012年12月—2013年01月　中共锡林郭勒盟人大工作委员会党组成员[1] </w:t>
        <w:br/>
        <w:br/>
        <w:t xml:space="preserve">2013年01月—至今　 内蒙古自治区人大常委会锡林郭勒盟工作委员会副主任、党组成员[2] </w:t>
        <w:br/>
        <w:br/>
        <w:br/>
        <w:t xml:space="preserve">任免信息2012年12月13日，拟提任副厅级领导干部。[3] </w:t>
        <w:br/>
        <w:br/>
        <w:br/>
      </w:r>
      <w:r>
        <w:t>2001年03月—2003年09月　内蒙古自治区锡林郭勒盟供销社主任（其间：2001.09—2003.09内蒙古广播电视大学法律专业学习）</w:t>
        <w:br/>
      </w:r>
      <w:r>
        <w:t>2003年09月—2005年11月　内蒙古自治区正蓝旗党委副书记（正处级）(其间：2003.12—2004.04挂职任北京市密云县县长助理)</w:t>
        <w:br/>
      </w:r>
      <w:r>
        <w:t>2005年11月—2009年01月　内蒙古自治区西乌珠穆沁旗旗委副书记、旗长</w:t>
        <w:br/>
      </w:r>
      <w:r>
        <w:t>2009年01月—2012年12月　内蒙古自治区苏尼特右旗旗委书记</w:t>
        <w:br/>
      </w:r>
      <w:r>
        <w:t xml:space="preserve">2012年12月—2013年01月　中共锡林郭勒盟人大工作委员会党组成员[1] </w:t>
        <w:br/>
        <w:br/>
      </w:r>
      <w:r>
        <w:t xml:space="preserve">2013年01月—至今　 内蒙古自治区人大常委会锡林郭勒盟工作委员会副主任、党组成员[2] </w:t>
        <w:br/>
        <w:br/>
      </w:r>
      <w:r>
        <w:t xml:space="preserve">2012年12月13日，拟提任副厅级领导干部。[3] </w:t>
        <w:br/>
        <w:br/>
      </w:r>
    </w:p>
    <w:p>
      <w:pPr>
        <w:pStyle w:val="Heading3"/>
      </w:pPr>
      <w:r>
        <w:t>内蒙古  呼伦贝尔市新巴尔虎右旗</w:t>
      </w:r>
    </w:p>
    <w:p>
      <w:r>
        <w:rPr>
          <w:i/>
        </w:rPr>
        <w:t>金海</w:t>
      </w:r>
    </w:p>
    <w:p>
      <w:r>
        <w:t>金海，1960出生，博士，研究员。历任内蒙古农牧业科学院畜牧所副所长和生物工程技术中心主任、院长助理。</w:t>
      </w:r>
    </w:p>
    <w:p>
      <w:r>
        <w:t>主要成就: 内蒙古农业丰收二等奖</w:t>
      </w:r>
    </w:p>
    <w:p>
      <w:r>
        <w:t>出生日期: 1960</w:t>
      </w:r>
    </w:p>
    <w:p>
      <w:r>
        <w:t>中文名: 金海</w:t>
      </w:r>
    </w:p>
    <w:p>
      <w:r>
        <w:t>职    业: 博士，研究员</w:t>
      </w:r>
    </w:p>
    <w:p>
      <w:r>
        <w:t>简历：</w:t>
      </w:r>
      <w:r>
        <w:t>1985年毕业于内蒙古农业大学（原内蒙古农牧学院）畜牧专业，获得学士学位，同年在内蒙古农牧业科学院（原内蒙古畜牧科学院）工作，1987至1988年农业部派遣赴日本实习，1994于日本鸟取大学农学部及日本山口大学联合兽医学研究科攻读博士学位，并于1999年获得兽医学博士，1999—2001年于日本鸟取大学农学部做博士后研究，2001年于日本国立畜产草地研究所从事研究工作两年，2002年底回国，历任内蒙古农牧业科学院畜牧所副所长和生物工程技术中心主任、院长助理。2004年在我区畜牧业大盟锡林郭勒盟农牧业局挂职副局长一年。</w:t>
        <w:br/>
      </w:r>
      <w:r>
        <w:t>为2004年度国家引进的高层次留学归国人才百千万工程国家级人选，自治区321工程第一层次人选，2005年被选为中国畜牧兽医学会养牛学分会理事，2005年被选为内蒙古奶牛协会、畜牧学会常务理事，2005年、2007年为第五、六届中日韩瘤胃代谢及生理学研究会组委会委员，2006年被选为International Workshop on Monsoon Asia Agricultural Greenhouse Gas Emissions组委会委员，2009年被选为中国畜牧兽医学会养羊学分会理事。目前主要从事反刍动物营养与饲料方面的研究工作。参编书籍3部，在国家级、省级刊物上发表论文80余篇。</w:t>
        <w:br/>
      </w:r>
      <w:r>
        <w:t>1.获奖</w:t>
        <w:br/>
      </w:r>
      <w:r>
        <w:t>柠条生产加工关键技术集成与示范推广，2010年，排名第三。</w:t>
        <w:br/>
      </w:r>
      <w:r>
        <w:t>星火科技二等奖，肉牛商品化技术开发，1990年，排名第四。</w:t>
        <w:br/>
      </w:r>
      <w:r>
        <w:t>2.获得专利</w:t>
        <w:br/>
      </w:r>
      <w:r>
        <w:t>（1）浆扎渣物料的喷雾干设备（专利号：CN 1060689A），1991年，获得专利，第一发明人；</w:t>
        <w:br/>
      </w:r>
      <w:r>
        <w:t>（2)风-汽式多功能热喷设备及热喷工艺(专利登记号:ZL 91 2 69464)，1992年，获得专利，第二发明人；</w:t>
        <w:br/>
      </w:r>
      <w:r>
        <w:t>（3）柠条生物饲料生产工艺（专利号：CN101347180），2011年获得国家专利，第一发明人；</w:t>
        <w:br/>
      </w:r>
      <w:r>
        <w:t>（4）灌木类生物饲料专用复合菌剂的制备方法（专利号：CN101347179），2009年获得国家专利，第三发明人；</w:t>
        <w:br/>
      </w:r>
      <w:r>
        <w:t>（5）肉羊育肥的全混合发酵饲料及其制备方法，专利申请号为：201110236244.6，2011年已进入实审阶段。</w:t>
        <w:br/>
      </w:r>
      <w:r>
        <w:t>3.参编标准</w:t>
        <w:br/>
      </w:r>
      <w:r>
        <w:t>（1）奶牛全混合日粮（TMR）饲养技术规程（地方标准编号为DB15/T 487-2011）</w:t>
        <w:br/>
      </w:r>
      <w:r>
        <w:t>（2）标准化规模养殖场（小区）奶牛全混合日粮（TMR）饲养技术规程（标准号：DB15/T480-2010）</w:t>
        <w:br/>
      </w:r>
      <w:r>
        <w:t>（3）农牧交错区半舍饲泌乳牛饲养管理技术规程（标准号：DB15/T487-2011）</w:t>
        <w:br/>
      </w:r>
      <w:r>
        <w:t>（4）巴彦淖尔地区肉用羔羊快速育肥生产技术规程（标准号：DB1508/T073-2010）</w:t>
        <w:br/>
      </w:r>
      <w:r>
        <w:t>1.主持国家“十五”重大专项《农牧交错区奶业现代化技术集成与产业化示范》项目中的三个子课题。</w:t>
        <w:br/>
      </w:r>
      <w:r>
        <w:t>2.主持2005年度高层次留学人才回国工作资助项目《开发反刍动物瘤胃甲烷产生量简易测定方法定及抑制技术的研究》项目。</w:t>
        <w:br/>
      </w:r>
      <w:r>
        <w:t>3.主持“十一五”国家奶业重大项目“农牧交错区生态型奶业生产技术集成及产业化示范”中的五个子课题。</w:t>
        <w:br/>
      </w:r>
      <w:r>
        <w:t>（1）农牧交错区生态型奶牛饲料和饲养技术集成及产业化示范；</w:t>
        <w:br/>
      </w:r>
      <w:r>
        <w:t>（2）粗饲料资源开发与加工；</w:t>
        <w:br/>
      </w:r>
      <w:r>
        <w:t>（3）农牧交错区舍饲与半舍饲奶牛规范化饲养管理技术规范的制定；</w:t>
        <w:br/>
      </w:r>
      <w:r>
        <w:t>（4）农牧交错区优质饲草料基地建设技术研究及开发；</w:t>
        <w:br/>
      </w:r>
      <w:r>
        <w:t>（5）农牧交错区奶牛疾病综合防治技术的应用与示范。</w:t>
        <w:br/>
      </w:r>
      <w:r>
        <w:t>4.2004年自治区人才基金，开发人工瘤胃装置及奶牛饲料营养价值评定方法的研究。</w:t>
        <w:br/>
      </w:r>
      <w:r>
        <w:t>5.中日合作项目：亚洲太平洋地区反刍动物甲烷排放现状及抑制甲烷产生量的措施。</w:t>
        <w:br/>
      </w:r>
      <w:r>
        <w:t>6.2006年自治区星火科技计划项目：开发新饲料资源及奶牛配套饲养技术的集成示范。</w:t>
        <w:br/>
      </w:r>
      <w:r>
        <w:t>7.农业部国家现代肉羊产业体系建设（2009—2013年），肉羊营养与饲料研究室岗位科学家；</w:t>
        <w:br/>
      </w:r>
      <w:r>
        <w:t>8。公益性行业（农业）科研专项经费项目“饲料营养价值与畜禽饲养标准研究与应用”（2009—2013年）；</w:t>
        <w:br/>
      </w:r>
      <w:r>
        <w:t xml:space="preserve">9。内蒙古创新基金项目“奶牛高效养殖综合配套技术集成与示范”。[1] </w:t>
        <w:br/>
        <w:br/>
      </w:r>
    </w:p>
    <w:p>
      <w:pPr>
        <w:pStyle w:val="Heading3"/>
      </w:pPr>
      <w:r>
        <w:t>江西省  吉安永丰县</w:t>
      </w:r>
    </w:p>
    <w:p>
      <w:r>
        <w:rPr>
          <w:i/>
        </w:rPr>
        <w:t>王大胜</w:t>
      </w:r>
    </w:p>
    <w:p>
      <w:r>
        <w:t>王大胜，男，汉族，1969年11月出生，江西吉安县人。1992年3月加入中国共产党，1989年7月参加工作，大学学历。</w:t>
      </w:r>
    </w:p>
    <w:p>
      <w:r>
        <w:t>信    仰: 共产主义</w:t>
      </w:r>
    </w:p>
    <w:p>
      <w:r>
        <w:t>出生日期: 1969年11月</w:t>
      </w:r>
    </w:p>
    <w:p>
      <w:r>
        <w:t>民    族: 汉族</w:t>
      </w:r>
    </w:p>
    <w:p>
      <w:r>
        <w:t>国    籍: 中国</w:t>
      </w:r>
    </w:p>
    <w:p>
      <w:r>
        <w:t>中文名: 王大胜</w:t>
      </w:r>
    </w:p>
    <w:p>
      <w:r>
        <w:t>简历：</w:t>
      </w:r>
      <w:r>
        <w:t>江西省吉安市人民政府副市长、党组成员。</w:t>
        <w:br/>
      </w:r>
      <w:r>
        <w:t>1989年07月—1990年09月江西省安福中学教师</w:t>
        <w:br/>
      </w:r>
      <w:r>
        <w:t>1990年09月—1992年07月江西省吉安县固江镇团委书记</w:t>
        <w:br/>
      </w:r>
      <w:r>
        <w:t>1992年07月—1994年10月共青团江西省吉安县委干部</w:t>
        <w:br/>
      </w:r>
      <w:r>
        <w:t>1994年10月—1996年01月江西省吉安县登龙乡党委委员、组织员</w:t>
        <w:br/>
      </w:r>
      <w:r>
        <w:t>1996年01月—1998年08月江西省吉安县凤凰乡党委委员、副乡长</w:t>
        <w:br/>
      </w:r>
      <w:r>
        <w:t>1998年08月—1998年12月江西省吉安县凤凰乡党委副书记</w:t>
        <w:br/>
      </w:r>
      <w:r>
        <w:t>1998年12月—2001年02月江西省吉安县凤凰乡党委副书记、乡长</w:t>
        <w:br/>
      </w:r>
      <w:r>
        <w:t>2001年02月—2001年11月江西省吉安县永和镇党委副书记、镇长</w:t>
        <w:br/>
      </w:r>
      <w:r>
        <w:t>2001年12月—2002年11月江西省吉安县永和镇党委书记</w:t>
        <w:br/>
      </w:r>
      <w:r>
        <w:t>2002年11月—2006年06月江西省峡江县委常委、组织部长</w:t>
        <w:br/>
      </w:r>
      <w:r>
        <w:t>2006年06月—2006年12月江西省峡江县委副书记、县政府代县长</w:t>
        <w:br/>
      </w:r>
      <w:r>
        <w:t>2006年12月—2008年09月江西省峡江县委副书记、县政府县长</w:t>
        <w:br/>
      </w:r>
      <w:r>
        <w:t>2008年10月—2009年01月江西省永丰县委副书记、代县长</w:t>
        <w:br/>
      </w:r>
      <w:r>
        <w:t>2009年01月—2011年06月江西省永丰县委副书记、县政府县长</w:t>
        <w:br/>
      </w:r>
      <w:r>
        <w:t xml:space="preserve">2011年09月任江西省吉安市人民政府副市长、党组成员[1] </w:t>
        <w:br/>
        <w:br/>
      </w:r>
      <w:r>
        <w:t xml:space="preserve">2016年11月4日上午，吉安市第四届人民代表大会第一次会议举行第三次全体会议，王大胜当选为吉安市人民政府副市长。[2] </w:t>
        <w:br/>
        <w:br/>
      </w:r>
      <w:r>
        <w:t xml:space="preserve">分管旅游、交通运输（含交通安全）、公路、铁路、井冈山机场、港航管理、高速路政、外事侨务、档案、保密、地方志、武功山管委会等方面的工作，负责与团市委、市侨联的联系协调工作。[1] </w:t>
        <w:br/>
        <w:br/>
      </w:r>
    </w:p>
    <w:p>
      <w:pPr>
        <w:pStyle w:val="Heading3"/>
      </w:pPr>
      <w:r>
        <w:t>河南省  郑州惠济区（邙山区）</w:t>
      </w:r>
    </w:p>
    <w:p>
      <w:r>
        <w:rPr>
          <w:i/>
        </w:rPr>
        <w:t>周建</w:t>
      </w:r>
    </w:p>
    <w:p>
      <w:r>
        <w:t>周建，男，汉族，1959年5月出生，江苏泗洪人， 1977年7月参加工作，1986年7月加入中国共产党。曾任新乡市委副书记、市人民政府常务副市长、党组副书记。</w:t>
      </w:r>
    </w:p>
    <w:p>
      <w:r>
        <w:t>出生日期: 1959年5月</w:t>
      </w:r>
    </w:p>
    <w:p>
      <w:r>
        <w:t>信    仰: 共产主义</w:t>
      </w:r>
    </w:p>
    <w:p>
      <w:r>
        <w:t>中文名: 周建</w:t>
      </w:r>
    </w:p>
    <w:p>
      <w:r>
        <w:t>出生地: None</w:t>
      </w:r>
    </w:p>
    <w:p>
      <w:r>
        <w:t>国    籍: 中国</w:t>
      </w:r>
    </w:p>
    <w:p>
      <w:r>
        <w:t>职    业: None</w:t>
      </w:r>
    </w:p>
    <w:p>
      <w:r>
        <w:t>毕业院校: None</w:t>
      </w:r>
    </w:p>
    <w:p>
      <w:r>
        <w:t>民    族: 汉</w:t>
      </w:r>
    </w:p>
    <w:p>
      <w:r>
        <w:t>简历：</w:t>
      </w:r>
      <w:r>
        <w:t xml:space="preserve">现任河南省机关事务管理局局长、党组书记。[1] </w:t>
        <w:br/>
        <w:br/>
      </w:r>
      <w:r>
        <w:t>1977.07—1978.02 河南省安阳县郭村乡插队；</w:t>
        <w:br/>
      </w:r>
      <w:r>
        <w:t>1978.02—1981.12 郑州大学经济专业学习；</w:t>
        <w:br/>
      </w:r>
      <w:r>
        <w:t>1981.12—1983.10 商丘地区计委干部；</w:t>
        <w:br/>
      </w:r>
      <w:r>
        <w:t>1983.10—1985.03 郑州市计划委员会工业处科员；</w:t>
        <w:br/>
      </w:r>
      <w:r>
        <w:t>1985.03—1988.07 郑州市计划委员会综合办副主任；</w:t>
        <w:br/>
      </w:r>
      <w:r>
        <w:t>1988.07—1994.08 郑州市计划委员会投资处处长；</w:t>
        <w:br/>
      </w:r>
      <w:r>
        <w:t>1994.08—1998.05 郑州市计划委员会副主任、党组成员；</w:t>
        <w:br/>
      </w:r>
      <w:r>
        <w:t>1998.05—2001.02 中共邙山区委副书记、区长；</w:t>
        <w:br/>
      </w:r>
      <w:r>
        <w:t>2001.02—2001.09 郑州市人民政府副秘书长；</w:t>
        <w:br/>
      </w:r>
      <w:r>
        <w:t>2001.09—2004.02 郑州市对外贸易经济合作局局长、党委书记；</w:t>
        <w:br/>
      </w:r>
      <w:r>
        <w:t>2004.02—2005.04 中共金水区委副书记、区长；</w:t>
        <w:br/>
      </w:r>
      <w:r>
        <w:t>2005.04—2008.10 中共金水区委书记；</w:t>
        <w:br/>
      </w:r>
      <w:r>
        <w:t>2008.10—2014.02 新乡市人民政府副市长；</w:t>
        <w:br/>
      </w:r>
      <w:r>
        <w:t>2014.02—2014.07 新乡市委常委、市人民政府副市长；</w:t>
        <w:br/>
      </w:r>
      <w:r>
        <w:t>2014.07—2016.02 新乡市委常委、市人民政府常务副市长、党组副书记；</w:t>
        <w:br/>
      </w:r>
      <w:r>
        <w:t xml:space="preserve">2016.02— 新乡市委副书记、市人民政府常务副市长、党组副书记。[3] </w:t>
        <w:br/>
        <w:br/>
      </w:r>
      <w:r>
        <w:t xml:space="preserve">2016年8月，拟作为河南省机关事务管理局局长、党组书记人选。[2] </w:t>
        <w:br/>
        <w:br/>
      </w:r>
      <w:r>
        <w:t>2016年8月，周建任河南省机关事务管理局局长、党组书记。</w:t>
        <w:br/>
      </w:r>
      <w:r>
        <w:t xml:space="preserve">负责招商引资、产业集聚区建设、服务业等工作。　　分管单位：市商务局、市政府外事侨务办公室、市供销社、中国国际贸易促进会新乡委员会、新乡高新技术产业开发区、新乡经济技术开发区、市政府驻深圳联络处、市海员服务局。　　联系单位：新乡海关、新乡出入境检验检疫局、市侨联、市烟草局、中石油新乡分公司、中石化新乡分公司。[4-5] </w:t>
        <w:br/>
        <w:br/>
      </w:r>
    </w:p>
    <w:p>
      <w:pPr>
        <w:pStyle w:val="Heading3"/>
      </w:pPr>
      <w:r>
        <w:t>四川省  阿坝藏族羌族自治州壤塘县</w:t>
      </w:r>
    </w:p>
    <w:p>
      <w:r>
        <w:rPr>
          <w:i/>
        </w:rPr>
        <w:t>严华</w:t>
      </w:r>
    </w:p>
    <w:p>
      <w:r>
        <w:t xml:space="preserve">严华，男，藏族，1964年10月生，四川金川县人。1991年6月入党，1983年7月参加工作，党校在职大学，现任中共壤塘县委书记。[1] </w:t>
        <w:br/>
      </w:r>
    </w:p>
    <w:p>
      <w:r>
        <w:t>生    日: 1964年10月</w:t>
      </w:r>
    </w:p>
    <w:p>
      <w:r>
        <w:t>性    别: 男</w:t>
      </w:r>
    </w:p>
    <w:p>
      <w:r>
        <w:t>中文名: 严华</w:t>
      </w:r>
    </w:p>
    <w:p>
      <w:r>
        <w:t>民    族: 藏族</w:t>
      </w:r>
    </w:p>
    <w:p>
      <w:r>
        <w:t>简历：</w:t>
      </w:r>
      <w:r>
        <w:t>1981.09-1983.07 威州师范学校读书</w:t>
        <w:br/>
      </w:r>
      <w:r>
        <w:t>1983.07-1988.10 金川县中学任教</w:t>
        <w:br/>
      </w:r>
      <w:r>
        <w:t>1988.10-1991.11 金川县教育局工作，兼团县委副书记</w:t>
        <w:br/>
      </w:r>
      <w:r>
        <w:t>1991.11-1996.11 金川县团县委副书记、书记</w:t>
        <w:br/>
      </w:r>
      <w:r>
        <w:t>1996.11-1998.08 金川县委宣传部副部长、文明办主任（期间：1997.05-1997.07州委党校中青班学习）</w:t>
        <w:br/>
      </w:r>
      <w:r>
        <w:t>1998.08-2001.01 金川县政府县长助理(1996.09-1999.07省委党校函授学院经济管理大专班学习)</w:t>
        <w:br/>
      </w:r>
      <w:r>
        <w:t>2001.01-2001.11 金川县政府副县长</w:t>
        <w:br/>
      </w:r>
      <w:r>
        <w:t>2001.11-2006.07 九寨沟管理局副局长（期间：1999.09-2001.12省委党校函授学院行管专业本科班学习，2001.05-2001.12绵阳市涪城区区长助理〈挂职〉，2002.01-2002.03川大MBA培训；2004年担任省青联常委）</w:t>
        <w:br/>
      </w:r>
      <w:r>
        <w:t>2006.07-2006.10 中共壤塘县委副书记、副县长（主持政府工作）</w:t>
        <w:br/>
      </w:r>
      <w:r>
        <w:t>2006.10-2006.11 中共壤塘县委副书记、人民政府代理县长</w:t>
        <w:br/>
      </w:r>
      <w:r>
        <w:t>2006.11-2008.02 中共壤塘县委副书记、人民政府县长</w:t>
        <w:br/>
      </w:r>
      <w:r>
        <w:t>2008.02-2008.04 四姑娘山管理局党委副书记</w:t>
        <w:br/>
      </w:r>
      <w:r>
        <w:t>2008.04-2011.09 四姑娘山管理局局长、党委副书记</w:t>
        <w:br/>
      </w:r>
      <w:r>
        <w:t xml:space="preserve">2011.09-   中共壤塘县委书记[1] </w:t>
        <w:br/>
        <w:br/>
      </w:r>
      <w:r>
        <w:t xml:space="preserve">2016年10月，拟提名为阿坝州副州长候选人。[2] </w:t>
        <w:br/>
        <w:br/>
      </w:r>
    </w:p>
    <w:p>
      <w:pPr>
        <w:pStyle w:val="Heading3"/>
      </w:pPr>
      <w:r>
        <w:t>山西  运城市平陆县</w:t>
      </w:r>
    </w:p>
    <w:p>
      <w:r>
        <w:rPr>
          <w:i/>
        </w:rPr>
        <w:t>任秀红</w:t>
      </w:r>
    </w:p>
    <w:p>
      <w:r>
        <w:t>任秀红，女，汉族，1968年6月生，山西绛县人，中央党校研究生学历，1986年1月参加工作，1990年8月加入中国共产党。</w:t>
      </w:r>
    </w:p>
    <w:p>
      <w:r>
        <w:t>出生日期: 1968年6月</w:t>
      </w:r>
    </w:p>
    <w:p>
      <w:r>
        <w:t>民    族: 汉族</w:t>
      </w:r>
    </w:p>
    <w:p>
      <w:r>
        <w:t>出生地: 山西绛县</w:t>
      </w:r>
    </w:p>
    <w:p>
      <w:r>
        <w:t>毕业院校: 中央党校</w:t>
      </w:r>
    </w:p>
    <w:p>
      <w:r>
        <w:t>简历：</w:t>
      </w:r>
      <w:r>
        <w:t xml:space="preserve">现任山西省晋中市委常委、宣传部部长。[1-2] </w:t>
        <w:br/>
        <w:br/>
      </w:r>
      <w:r>
        <w:t>1986.01—1992.10 绛县审计局审计员、干事、科员、办公室副主任</w:t>
        <w:br/>
      </w:r>
      <w:r>
        <w:t>1992.10—1995.06 绛县审计局企业股副股长</w:t>
        <w:br/>
      </w:r>
      <w:r>
        <w:t>1995.06—1998.08 绛县审计局副局长</w:t>
        <w:br/>
      </w:r>
      <w:r>
        <w:t>1998.08—1999.05 绛县卫庄镇党委副书记、代镇长</w:t>
        <w:br/>
      </w:r>
      <w:r>
        <w:t>1999.05—2001.04 绛县卫庄镇党委副书记、镇长</w:t>
        <w:br/>
      </w:r>
      <w:r>
        <w:t>2001.04—2004.12 绛县卫庄镇党委书记</w:t>
        <w:br/>
      </w:r>
      <w:r>
        <w:t>2004.12—2006.06 运城市盐湖区副区长</w:t>
        <w:br/>
      </w:r>
      <w:r>
        <w:t>2006.06—2006.10 平陆县委副书记、代县长</w:t>
        <w:br/>
      </w:r>
      <w:r>
        <w:t>2006.10—2011.01 平陆县委副书记、县长</w:t>
        <w:br/>
      </w:r>
      <w:r>
        <w:t>2011.01—2016.07 安泽县委书记</w:t>
        <w:br/>
      </w:r>
      <w:r>
        <w:t>2016.07—2016.09 晋中市委常委</w:t>
        <w:br/>
      </w:r>
      <w:r>
        <w:t xml:space="preserve">2016.09— 晋中市委常委、宣传部部长[1] </w:t>
        <w:br/>
        <w:t xml:space="preserve">[4] </w:t>
        <w:br/>
        <w:br/>
      </w:r>
      <w:r>
        <w:t xml:space="preserve">2016年8月，任山西省晋中市委委员、常委。[1] </w:t>
        <w:br/>
        <w:br/>
      </w:r>
      <w:r>
        <w:t xml:space="preserve">2016年9月，中共晋中市第四届委员会举行第一次全体会议，任秀红当选中国共产党晋中市第四届委员会常务委员会委员。[5] </w:t>
        <w:br/>
        <w:br/>
      </w:r>
    </w:p>
    <w:p>
      <w:pPr>
        <w:pStyle w:val="Heading3"/>
      </w:pPr>
      <w:r>
        <w:t>广东省  梅州大埔县</w:t>
      </w:r>
    </w:p>
    <w:p>
      <w:r>
        <w:rPr>
          <w:i/>
        </w:rPr>
        <w:t>叶维园</w:t>
      </w:r>
    </w:p>
    <w:p>
      <w:r>
        <w:t xml:space="preserve">叶维园[1] </w:t>
        <w:br/>
        <w:t xml:space="preserve">，女，汉族，1963年9月出生，籍贯梅州市梅县区，出生地、成长地梅县区，1984年7月参加工作，1985年6月入党，全日制大专学历，毕业于嘉应师专中文专业；在职省委党校研究生学历，毕业于省委党校经济学专业。现任广东省人民政府港澳办公室副主任[2] </w:t>
        <w:br/>
        <w:t>。</w:t>
      </w:r>
    </w:p>
    <w:p>
      <w:r>
        <w:t>出生日期: 1963年9月</w:t>
      </w:r>
    </w:p>
    <w:p>
      <w:r>
        <w:t>民    族: 汉族</w:t>
      </w:r>
    </w:p>
    <w:p>
      <w:r>
        <w:t>国    籍: 中国</w:t>
      </w:r>
    </w:p>
    <w:p>
      <w:r>
        <w:t>中文名: 叶维园</w:t>
      </w:r>
    </w:p>
    <w:p>
      <w:r>
        <w:t>出生地: 梅州市梅县区</w:t>
      </w:r>
    </w:p>
    <w:p>
      <w:r>
        <w:t>简历：</w:t>
      </w:r>
      <w:r>
        <w:t>1981.09——1984.07 嘉应师专中文专业学习</w:t>
        <w:br/>
      </w:r>
      <w:r>
        <w:t>1984.07——1985.11 广东省梅州市梅县区白宫区公所妇联干事、团委书记（期间：1985.08—1985.10 借调梅县地委组织部工作）</w:t>
        <w:br/>
      </w:r>
      <w:r>
        <w:t>1985.11——1995.07 任广东省梅州市纪委科员、副科级纪检员、正科级纪检监察员</w:t>
        <w:br/>
      </w:r>
      <w:r>
        <w:t>1995.07——1998.05 任广东省梅州市委组织部副科长（正科级）、科长（期间：1994.08—1996.12 在省委党校经济管理专业学习）</w:t>
        <w:br/>
      </w:r>
      <w:r>
        <w:t>1998.05——2000.01 广东省梅州市大埔县委常委、组织部部长（期间：1997.09—2000.09 在省委党校经济学研究生班学习）</w:t>
        <w:br/>
      </w:r>
      <w:r>
        <w:t>2000.01——2003.02 任广东省梅州市大埔县委副书记、组织部部长</w:t>
        <w:br/>
      </w:r>
      <w:r>
        <w:t>2003.02——2003.09 任广东省梅州市大埔县委副书记、县政府县长（期间：2003.05—2003.07 参加省高级公务员培训班赴英国牛津大学学习）</w:t>
        <w:br/>
      </w:r>
      <w:r>
        <w:t>2003.09——2006.03 任广东省梅州市妇联主席、党组书记</w:t>
        <w:br/>
      </w:r>
      <w:r>
        <w:t>2006.03——2008.09 任广东省梅州市教育局局长、市直科教系统党委书记</w:t>
        <w:br/>
      </w:r>
      <w:r>
        <w:t>2008.09——2012.01 任河源市政府副市长</w:t>
        <w:br/>
      </w:r>
      <w:r>
        <w:t>2012.01——2012.09 广东省人民政府港澳办公室纪检组长、监察专员。</w:t>
        <w:br/>
      </w:r>
      <w:r>
        <w:t xml:space="preserve">2012.09—— 广东省人民政府港澳办公室副主任[2] </w:t>
        <w:br/>
        <w:t>。</w:t>
        <w:br/>
      </w:r>
    </w:p>
    <w:p>
      <w:pPr>
        <w:pStyle w:val="Heading3"/>
      </w:pPr>
      <w:r>
        <w:t>新疆  乌鲁木齐市达坂城区</w:t>
      </w:r>
    </w:p>
    <w:p>
      <w:r>
        <w:rPr>
          <w:i/>
        </w:rPr>
        <w:t>杨志新</w:t>
      </w:r>
    </w:p>
    <w:p>
      <w:r>
        <w:t xml:space="preserve">新疆乌鲁木齐商务局党组书记、副局长[1] </w:t>
        <w:br/>
        <w:t>党组副书记、局长</w:t>
      </w:r>
    </w:p>
    <w:p>
      <w:r>
        <w:t>简历：</w:t>
      </w:r>
      <w:r>
        <w:t xml:space="preserve">主持局行政全面工作，协助党组书记做好党务工作，负责局安全生产工作和行政监察工作，负责分管口的党风廉政建设工作。[1] </w:t>
        <w:br/>
        <w:br/>
      </w:r>
    </w:p>
    <w:p>
      <w:pPr>
        <w:pStyle w:val="Heading3"/>
      </w:pPr>
      <w:r>
        <w:t>湖南省  永州道县</w:t>
      </w:r>
    </w:p>
    <w:p>
      <w:r>
        <w:rPr>
          <w:i/>
        </w:rPr>
        <w:t>唐湘林</w:t>
      </w:r>
    </w:p>
    <w:p>
      <w:r>
        <w:t>唐湘林，男，汉族，1970年12月出生，湖南祁阳县人， 1991年6月加入中国共产党，1989年8月参加工作，1989年7月湖南省零陵农校植保专业中专毕业，1998年6月湖南省委党校涉外经济管理专业大专毕业，2001年6月中央党校函授法律专业毕业。</w:t>
      </w:r>
    </w:p>
    <w:p>
      <w:r>
        <w:t>出生日期: 1970年12月</w:t>
      </w:r>
    </w:p>
    <w:p>
      <w:r>
        <w:t>信    仰: 共产主义</w:t>
      </w:r>
    </w:p>
    <w:p>
      <w:r>
        <w:t>中文名: 唐湘林</w:t>
      </w:r>
    </w:p>
    <w:p>
      <w:r>
        <w:t>出生地: 湖南祁阳县</w:t>
      </w:r>
    </w:p>
    <w:p>
      <w:r>
        <w:t>国    籍: 中国</w:t>
      </w:r>
    </w:p>
    <w:p>
      <w:r>
        <w:t>职    业: 公务员</w:t>
      </w:r>
    </w:p>
    <w:p>
      <w:r>
        <w:t>毕业院校: 湖南省委党校</w:t>
      </w:r>
    </w:p>
    <w:p>
      <w:r>
        <w:t>民    族: 汉族</w:t>
      </w:r>
    </w:p>
    <w:p>
      <w:r>
        <w:t>简历：</w:t>
      </w:r>
      <w:r>
        <w:t xml:space="preserve">现任中共湖南省永州市委常委、副市长。[1] </w:t>
        <w:br/>
        <w:br/>
      </w:r>
      <w:r>
        <w:t>1989年08月——1991年12月，湖南省祁阳县白水镇人民政府秘书；</w:t>
        <w:br/>
      </w:r>
      <w:r>
        <w:t>1992年01月——1993年11月，湖南省祁阳县白水镇人民政府副镇长；</w:t>
        <w:br/>
      </w:r>
      <w:r>
        <w:t>1993年12月——1994年05月，共青团湖南省祁阳县委工作；</w:t>
        <w:br/>
      </w:r>
      <w:r>
        <w:t>1994年06月——1996年11月，共青团湖南省祁阳县委副书记；</w:t>
        <w:br/>
      </w:r>
      <w:r>
        <w:t>1996年12月——1998年02月，共青团湖南省祁阳县委书记；</w:t>
        <w:br/>
      </w:r>
      <w:r>
        <w:t>1998年03月——1999年09月，湖南省祁阳县羊角塘镇党委副书记、镇长；</w:t>
        <w:br/>
      </w:r>
      <w:r>
        <w:t>1999年10月——2000年08月，中共湖南省祁阳县委常委、县委办公室主任；</w:t>
        <w:br/>
      </w:r>
      <w:r>
        <w:t>2001年08月——2001年12月，中共湖南省东安县委常委、政法委书记；</w:t>
        <w:br/>
      </w:r>
      <w:r>
        <w:t>2002年01月——2002年08月，中共湖南省东安县委副书记、政法委书记；</w:t>
        <w:br/>
      </w:r>
      <w:r>
        <w:t>2002年09月——2006年05月，中共湖南省东安县委副书记；</w:t>
        <w:br/>
      </w:r>
      <w:r>
        <w:t>2006年06月——2007年04月，中共湖南省道县县委副书记；</w:t>
        <w:br/>
      </w:r>
      <w:r>
        <w:t>2007年04月——2007年11月，中共湖南省道县县委副书记、县长候选人；</w:t>
        <w:br/>
      </w:r>
      <w:r>
        <w:t>2007年11月——2010年01月，中共湖南省道县县委副书记、县长；</w:t>
        <w:br/>
      </w:r>
      <w:r>
        <w:t>2010年01月——2011年09月，中共湖南省道县县委书记；</w:t>
        <w:br/>
      </w:r>
      <w:r>
        <w:t xml:space="preserve">2011年09月——2015年07月，中共湖南省永州市委常委、政法委书记；[1] </w:t>
        <w:br/>
        <w:br/>
      </w:r>
      <w:r>
        <w:t xml:space="preserve">2015年07月——至今，中共湖南省永州市委常委、副市长。[1] </w:t>
        <w:br/>
        <w:br/>
      </w:r>
      <w:r>
        <w:t xml:space="preserve">2015年7月22日，永州召开全市领导干部大会，同意提名唐湘林为永州市人民政府副市长侯选人；同意免去唐湘林的永州市政法委书记职务。[2] </w:t>
        <w:br/>
        <w:br/>
      </w:r>
      <w:r>
        <w:t xml:space="preserve">2015年7月30日，永州市四届人大常委会第三十一次会议第一次全体会议召开。会议决定任命唐湘林为市人民政府副市长。[3] </w:t>
        <w:br/>
        <w:br/>
      </w:r>
      <w:r>
        <w:t xml:space="preserve">2016年9月29日，中国共产党永州市第五届委员会第一次全体会议召开，当选为第五届永州市委常委。[4] </w:t>
        <w:br/>
        <w:br/>
      </w:r>
    </w:p>
    <w:p>
      <w:pPr>
        <w:pStyle w:val="Heading3"/>
      </w:pPr>
      <w:r>
        <w:t>云南省  玉溪江川县</w:t>
      </w:r>
    </w:p>
    <w:p>
      <w:r>
        <w:rPr>
          <w:i/>
        </w:rPr>
        <w:t>张延明</w:t>
      </w:r>
    </w:p>
    <w:p>
      <w:r>
        <w:t>张延明，男，汉族，研究生学历，1962年6月生，云南江川人。1986年8月入党，1978年10月参加工作，昆明理工大学经济管理学院研究生班毕业。曾任云南省江川县委书记，通海县委书记。</w:t>
      </w:r>
    </w:p>
    <w:p>
      <w:r>
        <w:t>出生日期: 1962</w:t>
      </w:r>
    </w:p>
    <w:p>
      <w:r>
        <w:t>民    族: 汉族</w:t>
      </w:r>
    </w:p>
    <w:p>
      <w:r>
        <w:t>国    籍: 中国</w:t>
      </w:r>
    </w:p>
    <w:p>
      <w:r>
        <w:t>中文名: 张延明</w:t>
      </w:r>
    </w:p>
    <w:p>
      <w:r>
        <w:t>出生地: 云南江川</w:t>
      </w:r>
    </w:p>
    <w:p>
      <w:r>
        <w:t>简历：</w:t>
      </w:r>
      <w:r>
        <w:t>2014年2月12日，玉溪市人大常委会发布公告称，根据《中华人民共和国全国人民代表大会和地方各级人民代表大会代表法》的规定，经审议决定：许可对玉溪市第四届人民代表大会代表张延明采取强制措施。</w:t>
        <w:br/>
      </w:r>
      <w:r>
        <w:t>1978年10月－1981年8月在伏家营镇海浒小学任教。</w:t>
        <w:br/>
      </w:r>
      <w:r>
        <w:t>1981年9月－1983年7月在玉溪师范学校江川师范班读书。</w:t>
        <w:br/>
      </w:r>
      <w:r>
        <w:t xml:space="preserve">1983年8月－1990年3月在江川县大街镇中学任教（其间：1982年6月-1985年6月在云南师范大学中文专大专班学习）[1] </w:t>
        <w:br/>
        <w:br/>
      </w:r>
      <w:r>
        <w:t>1990年4月－1993年4月任共青团江川县委副书记。</w:t>
        <w:br/>
      </w:r>
      <w:r>
        <w:t>1993年4月－1995年10月任共青团江川县委书记（其间：1994年10月－1994年12月在中央团校团县委书记班学习）。</w:t>
        <w:br/>
      </w:r>
      <w:r>
        <w:t>1995年10月-2000年4月任江城镇党委书记（其间：1997年9月－1999年12月在中央党校行政管理本科班学习）。</w:t>
        <w:br/>
      </w:r>
      <w:r>
        <w:t>2000年4月－2001年4月任江川县人民政府副县长（其间：1998年9月-2000年7月在昆明理工大学经济管理学院研究生班学习）。</w:t>
        <w:br/>
      </w:r>
      <w:r>
        <w:t xml:space="preserve">2001年4月－2004年1月任江川县委常委、县人民政府副县长。[2] </w:t>
        <w:br/>
        <w:br/>
      </w:r>
      <w:r>
        <w:t>2004年1月－2004年5月任江川县委副书记、常务副县长。</w:t>
        <w:br/>
      </w:r>
      <w:r>
        <w:t>2004年5月－2006年2月任江川县委副书记兼宣传部长（其间：2004年6月兼任县委党校校长）。</w:t>
        <w:br/>
      </w:r>
      <w:r>
        <w:t>2006年2月－2006年3月任江川县委副书记，县政府副县长、代理县长 。</w:t>
        <w:br/>
      </w:r>
      <w:r>
        <w:t>2006年3月-2009年1月江川县委副书记、江川县人民政府县长。</w:t>
        <w:br/>
      </w:r>
      <w:r>
        <w:t>2009年1月起任江川县委书记。</w:t>
        <w:br/>
      </w:r>
      <w:r>
        <w:t xml:space="preserve">2011年4月任通海县委书记。[1] </w:t>
        <w:br/>
        <w:br/>
      </w:r>
      <w:r>
        <w:t xml:space="preserve">2014年2月12日，玉溪市四届人民代表大会二次会议及政协玉溪市四届二次会议（简称玉溪“两会”）召开前夕，玉溪市人大常委会发布公告称，根据《中华人民共和国全国人民代表大会和地方各级人民代表大会代表法》的规定，经审议决定：许可对玉溪市第四届人民代表大会代表张延明采取强制措施。[1] </w:t>
        <w:br/>
        <w:br/>
      </w:r>
      <w:r>
        <w:t xml:space="preserve">在此公告前坊间曾有传言，“张延明出事了”，但未有可靠消息证实。据了解，张延明，玉溪江川人，时任玉溪市通海县委书记。他最后一次公开露面的时间为2014年1月12日政协通海县十届二次会议上，此后的当地人代会上已经没有了他的身影。据消息人士透露，张延明是于2014年1月中旬被纪委人员带走的。[3] </w:t>
        <w:br/>
        <w:br/>
      </w:r>
      <w:r>
        <w:t xml:space="preserve">张延明曾在江川担任过县长、书记等职务，2011年4月就任通海县委书记。2013年“假钦差”赵锡永到玉溪“调研”时，曾到通海进行过“指导”，张延明作为一方主官进行陪同，成为了其尴尬的一笔。[3] </w:t>
        <w:br/>
        <w:br/>
      </w:r>
    </w:p>
    <w:p>
      <w:pPr>
        <w:pStyle w:val="Heading3"/>
      </w:pPr>
      <w:r>
        <w:t>江西省  上饶余干县</w:t>
      </w:r>
    </w:p>
    <w:p>
      <w:r>
        <w:rPr>
          <w:i/>
        </w:rPr>
        <w:t>陈建辉</w:t>
      </w:r>
    </w:p>
    <w:p>
      <w:r>
        <w:t>陈建辉，男，1957年7月出生，1975年12月参加工作， 1986年8月加入中国共产党，杭州商学院会计专业函授本科班毕业。</w:t>
      </w:r>
    </w:p>
    <w:p>
      <w:r>
        <w:t>简历：</w:t>
      </w:r>
      <w:r>
        <w:t>陈建辉，男，1957年7月出生，1975年12月参加工作， 1986年8月加入中国共产党，杭州商学院会计专业函授本科班毕业。</w:t>
        <w:br/>
      </w:r>
      <w:r>
        <w:t>该同志曾在南昌市食品公司财务科、南昌肉类联合加工厂财会科工作；</w:t>
        <w:br/>
      </w:r>
      <w:r>
        <w:t>1989年1月到江西省烟草专卖局（公司）财务物价处工作；</w:t>
        <w:br/>
      </w:r>
      <w:r>
        <w:t>1989年4月任江西省烟草专卖局（公司）财务会计处副处长；</w:t>
        <w:br/>
      </w:r>
      <w:r>
        <w:t>1997年12月任江西省烟草专卖局（公司）财务处处长；</w:t>
        <w:br/>
      </w:r>
      <w:r>
        <w:t>2007年7月至今任江西省烟草专卖局（公司）总会计师。</w:t>
        <w:br/>
      </w:r>
      <w:r>
        <w:t xml:space="preserve">陈建辉同志负责财务管理、成本管理、预算管理、会计核算和会计监督、烟叶基础设施建设工作。分管财务管理处。[1] </w:t>
        <w:br/>
        <w:br/>
      </w:r>
    </w:p>
    <w:p>
      <w:pPr>
        <w:pStyle w:val="Heading3"/>
      </w:pPr>
      <w:r>
        <w:t>新疆  哈密地区巴里坤哈萨克自治县</w:t>
      </w:r>
    </w:p>
    <w:p>
      <w:r>
        <w:rPr>
          <w:i/>
        </w:rPr>
        <w:t>努尔恰里甫</w:t>
      </w:r>
    </w:p>
    <w:p>
      <w:r>
        <w:t>努尔恰里甫，男，哈萨克族，1958年7月生，新疆巴里坤人，1985年12月入党，1980年8月参加工作，新疆工学院机械系铸造工艺及设备专业毕业，大学学历。</w:t>
      </w:r>
    </w:p>
    <w:p>
      <w:r>
        <w:t>出生日期: 1958年7月</w:t>
      </w:r>
    </w:p>
    <w:p>
      <w:r>
        <w:t>民    族: 哈萨克族</w:t>
      </w:r>
    </w:p>
    <w:p>
      <w:r>
        <w:t>中文名: 努尔恰里甫</w:t>
      </w:r>
    </w:p>
    <w:p>
      <w:r>
        <w:t>出生地: 新疆巴里坤人</w:t>
      </w:r>
    </w:p>
    <w:p>
      <w:r>
        <w:t>毕业院校: 新疆工学院机械系铸造工艺及设备专业</w:t>
      </w:r>
    </w:p>
    <w:p>
      <w:r>
        <w:t>简历：</w:t>
      </w:r>
      <w:r>
        <w:t>1976年至1980年新疆工学院机械系铸造工艺及设备专业学习。</w:t>
        <w:br/>
      </w:r>
      <w:r>
        <w:t>1980年至1983年巴里坤县修造厂技术员。</w:t>
        <w:br/>
      </w:r>
      <w:r>
        <w:t>1983年至1984年巴里坤县公安局干警。</w:t>
        <w:br/>
      </w:r>
      <w:r>
        <w:t>1984年至1986年巴里坤县经委副主任。</w:t>
        <w:br/>
      </w:r>
      <w:r>
        <w:t>1986年至1992年巴里坤县交通局副局长（其间：1990年至1991年在大连理工大学学习，1991年至1992年在大连金州区交通局挂职任副局长）。</w:t>
        <w:br/>
      </w:r>
      <w:r>
        <w:t>1992年至1993年巴里坤县经济协作办公室主任（其间在自治区党委党校学习）。</w:t>
        <w:br/>
      </w:r>
      <w:r>
        <w:t>1993年至1997年巴里坤县副县长。</w:t>
        <w:br/>
      </w:r>
      <w:r>
        <w:t>1997年至1998年巴里坤县委副书记、代县长。</w:t>
        <w:br/>
      </w:r>
      <w:r>
        <w:t>1998年至2005年巴里坤县委副书记、县长。</w:t>
        <w:br/>
      </w:r>
      <w:r>
        <w:t xml:space="preserve">2005年至现在哈密地区行署副专员、党组成员、地委政法委副书记。[1] </w:t>
        <w:br/>
        <w:br/>
      </w:r>
      <w:r>
        <w:t>2012.4.21--塔城地区行署副专员</w:t>
        <w:br/>
      </w:r>
    </w:p>
    <w:p>
      <w:pPr>
        <w:pStyle w:val="Heading3"/>
      </w:pPr>
      <w:r>
        <w:t>陕西  咸阳武功县</w:t>
      </w:r>
    </w:p>
    <w:p>
      <w:r>
        <w:rPr>
          <w:i/>
        </w:rPr>
        <w:t>陈俊锋</w:t>
      </w:r>
    </w:p>
    <w:p>
      <w:r>
        <w:t>陈俊锋，男，汉族，1962年10月出生，陕西乾县人，1985年4月入党，1983年8月参加工作，陕西省委党校研究生学历，高级工商管理硕士。</w:t>
      </w:r>
    </w:p>
    <w:p>
      <w:r>
        <w:t>出生日期: 1962年10月</w:t>
      </w:r>
    </w:p>
    <w:p>
      <w:r>
        <w:t>中文名: 陈俊锋</w:t>
      </w:r>
    </w:p>
    <w:p>
      <w:r>
        <w:t>出生地: 陕西乾县</w:t>
      </w:r>
    </w:p>
    <w:p>
      <w:r>
        <w:t>国    籍: 中国</w:t>
      </w:r>
    </w:p>
    <w:p>
      <w:r>
        <w:t>毕业院校: 陕西省委党校</w:t>
      </w:r>
    </w:p>
    <w:p>
      <w:r>
        <w:t>民    族: 汉族</w:t>
      </w:r>
    </w:p>
    <w:p>
      <w:r>
        <w:t>简历：</w:t>
      </w:r>
      <w:r>
        <w:t>现任咸阳市委常委，市人民政府党组副书记、常务副市长。</w:t>
        <w:br/>
      </w:r>
      <w:r>
        <w:t>1983年08月至1984年08月，先后任共青团乾县县委、乾县县委办公室干事。</w:t>
        <w:br/>
      </w:r>
      <w:r>
        <w:t>1984年08月至1986年06月，在陕西省青年干部管理学院学习。</w:t>
        <w:br/>
      </w:r>
      <w:r>
        <w:t>1986年06月至1987年01月，任咸阳报社编采干事。</w:t>
        <w:br/>
      </w:r>
      <w:r>
        <w:t>1987年01月至1995年01月，先后任咸阳市政府办公室秘书科副科长、综合科科长。</w:t>
        <w:br/>
      </w:r>
      <w:r>
        <w:t>1995年01月至1997年11月，任武功县政府副县长（1993年09月至1996年06月参加西北大学夜大经济管理学院本科班经济管理专业学习）。</w:t>
        <w:br/>
      </w:r>
      <w:r>
        <w:t>1997年11月至2002年12月，任武功县委常委、县政府常务副县长（1996年09月至1999年07月参加陕西省委党校在职研究生班学习）。</w:t>
        <w:br/>
      </w:r>
      <w:r>
        <w:t>2002年12月至2005年09月，任武功县委副书记、县政府县长。</w:t>
        <w:br/>
      </w:r>
      <w:r>
        <w:t>2005年09月至2007年02月，任武功县委书记。</w:t>
        <w:br/>
      </w:r>
      <w:r>
        <w:t>2007年02月至2009年02月，任咸阳市委秘书长、办公室主任（2006年06月至2008年12月参加西安交通大学研究生班学习，获高级工商管理硕士学位）。</w:t>
        <w:br/>
      </w:r>
      <w:r>
        <w:t>2009年02月至2009年06月，任咸阳市委常委、秘书长、办公室主任、宣传部部长。</w:t>
        <w:br/>
      </w:r>
      <w:r>
        <w:t xml:space="preserve">2009年06月至2011年12月，任咸阳市委常委、宣传部部长。[1] </w:t>
        <w:br/>
        <w:br/>
      </w:r>
      <w:r>
        <w:t>2011年12月至2012年11月，任咸阳市委常委，市人民政府党组成员、副市长。</w:t>
        <w:br/>
      </w:r>
      <w:r>
        <w:t>2012年11月至2015年11月，任咸阳市委常委，市人民政府党组成员、副市长，市北塬新城开发建设管理委员会党组书记。</w:t>
        <w:br/>
      </w:r>
      <w:r>
        <w:t>2015年11月至2015年12月，任咸阳市委常委，市人民政府党组成员、常务副市长，市北塬新城开发建设管理委员会党组书记。</w:t>
        <w:br/>
      </w:r>
      <w:r>
        <w:t xml:space="preserve">2015年12月任至今，任咸阳市委常委，市人民政府党组副书记、常务副市长，市北塬新城开发建设管理委员会党组书记。[2] </w:t>
        <w:br/>
        <w:br/>
      </w:r>
      <w:r>
        <w:t>协助市长主持市政府的日常工作。</w:t>
        <w:br/>
      </w:r>
      <w:r>
        <w:t>负责发展改革、政法、外事、机构编制、目标责任制考核、人力资源与社会保障、财政、税务、国土、环保、城市规划与建设、交通、开发区和《关中—天水经济区发展规划》实施及西咸一体化等方面的工作。</w:t>
        <w:br/>
      </w:r>
      <w:r>
        <w:t>分管市政府办公室，市发展和改革委员会、公安局、监察局、财政局、人力资源和社会保障局（公务员局）、机构编制委员会办公室、市国土资源局（土地储备中心）、环境保护局、住房和城乡建设规划局、城市建设管理局、交通运输局、统计局、信访局、高新技术产业开发区管委会、住房公积金管理中心、供热和燃气管理办公室、大西安（咸阳）文化体育功能区开发建设管理委员会、旧城改造工作领导小组办公室、市政府法制办公室、外事与接待办公室、西咸新区协调服务办公室、统建项目管理办公室、市财政投资控股有限公司。</w:t>
        <w:br/>
      </w:r>
      <w:r>
        <w:t>协助分管市审计局、秦汉新城管委会建设工作。</w:t>
        <w:br/>
      </w:r>
      <w:r>
        <w:t xml:space="preserve">联系市中级人民法院、人民检察院、国家税务局、地方税务局、国家安全局、养老保险经办处、国家统计局咸阳调查队、驻咸部队、咸阳机场、火车站。[2] </w:t>
        <w:br/>
        <w:br/>
      </w:r>
    </w:p>
    <w:p>
      <w:pPr>
        <w:pStyle w:val="Heading3"/>
      </w:pPr>
      <w:r>
        <w:t>甘肃  兰州皋兰县</w:t>
      </w:r>
    </w:p>
    <w:p>
      <w:r>
        <w:rPr>
          <w:i/>
        </w:rPr>
        <w:t>宗满德</w:t>
      </w:r>
    </w:p>
    <w:p>
      <w:r>
        <w:t>宗满德，男，汉族，1961年8月出生，甘肃永登人。大学学历。1978年5月参加工作，1989年6月加入中国共产党。</w:t>
      </w:r>
    </w:p>
    <w:p>
      <w:r>
        <w:t>出生日期: 1961年8月</w:t>
      </w:r>
    </w:p>
    <w:p>
      <w:r>
        <w:t>民    族: 汉</w:t>
      </w:r>
    </w:p>
    <w:p>
      <w:r>
        <w:t>中文名: 宗满德</w:t>
      </w:r>
    </w:p>
    <w:p>
      <w:r>
        <w:t>出生地: 甘肃</w:t>
      </w:r>
    </w:p>
    <w:p>
      <w:r>
        <w:t>国    籍: 中国</w:t>
      </w:r>
    </w:p>
    <w:p>
      <w:r>
        <w:t>性    别: 男</w:t>
      </w:r>
    </w:p>
    <w:p>
      <w:r>
        <w:t>简历：</w:t>
      </w:r>
      <w:r>
        <w:t>曾任皋兰县委书记。</w:t>
        <w:br/>
      </w:r>
      <w:r>
        <w:t>2016年02月，涉嫌受贿犯罪立案侦查并采取强制措施。</w:t>
        <w:br/>
      </w:r>
      <w:r>
        <w:t>1978.05—1981.03永登县七山乡庞沟小学教师</w:t>
        <w:br/>
      </w:r>
      <w:r>
        <w:t>1981.03—1986.09永登县七山乡石桂家学校教师</w:t>
        <w:br/>
      </w:r>
      <w:r>
        <w:t>1986.09—1994.02 永登县第二中学、第一中学教师</w:t>
        <w:br/>
      </w:r>
      <w:r>
        <w:t>1994.03—1995.12 永登县委宣传部干部</w:t>
        <w:br/>
      </w:r>
      <w:r>
        <w:t>1995.12—1998.04 永登报社副社长</w:t>
        <w:br/>
      </w:r>
      <w:r>
        <w:t>1998.04—1998.08 永登县委办公室副主任、机要室主任、保密局局长</w:t>
        <w:br/>
      </w:r>
      <w:r>
        <w:t>1998.08—2002.10永登县中川镇党委书记</w:t>
        <w:br/>
      </w:r>
      <w:r>
        <w:t>2002.10—2005.09 中共榆中县委常委、组织部部长</w:t>
        <w:br/>
      </w:r>
      <w:r>
        <w:t>2005.09—2009.03 中共皋兰县委副书记</w:t>
        <w:br/>
      </w:r>
      <w:r>
        <w:t>2009.03 — 2013.04中共皋兰县委副书记、县政府县长</w:t>
        <w:br/>
      </w:r>
      <w:r>
        <w:t xml:space="preserve">2013.04—2015.09中共皋兰县委书记。[1] </w:t>
        <w:br/>
        <w:br/>
      </w:r>
      <w:r>
        <w:t xml:space="preserve">2015.09—2016.02政协兰州市委员会农业与农村工作委员会副主任。[2] </w:t>
        <w:br/>
        <w:br/>
      </w:r>
      <w:r>
        <w:t xml:space="preserve">2016年02月，经省人民检察院指定管辖，白银市检察院对政协兰州市委员会农业委员会原副主任宗满德（正处级）涉嫌受贿犯罪立案侦查并采取强制措施。[3] </w:t>
        <w:br/>
        <w:br/>
      </w:r>
      <w:r>
        <w:t xml:space="preserve">2016年9月，被终止甘肃省人大代表资格。[4] </w:t>
        <w:br/>
        <w:br/>
      </w:r>
      <w:r>
        <w:t>曾兼任兰州市经济文化界联谊会副会长，兰州市作协副主席。1985年开始发表作品。2005年加入中国作家协会。著有散文集《半碗月亮》等。散文《浴之三题》获甘肃省首届黄河文学奖，《回家》获第二届古风杯华夏散文大赛优秀奖，《鸽殇》获第十四届中国新闻奖报纸副刊作品铜奖，散文集《半碗月亮》2000年获西北、西南十二省市图书装帧设计整体一等奖。</w:t>
        <w:br/>
      </w:r>
    </w:p>
    <w:p>
      <w:pPr>
        <w:pStyle w:val="Heading3"/>
      </w:pPr>
      <w:r>
        <w:t>广东省  肇庆封开县</w:t>
      </w:r>
    </w:p>
    <w:p>
      <w:r>
        <w:rPr>
          <w:i/>
        </w:rPr>
        <w:t>梁志强</w:t>
      </w:r>
    </w:p>
    <w:p>
      <w:r>
        <w:t xml:space="preserve">梁志强，广东省广宁县东乡镇人，1978年2月入伍，53560部队战士，对越自卫反击战中1979年3月牺牲，终年19岁，追记二等功。 </w:t>
      </w:r>
    </w:p>
    <w:p>
      <w:r>
        <w:t>荣    誉: 广东省广宁籍烈士</w:t>
      </w:r>
    </w:p>
    <w:p>
      <w:r>
        <w:t>中文名: 梁志强</w:t>
      </w:r>
    </w:p>
    <w:p>
      <w:r>
        <w:t>出生地: 广东省广宁县东乡镇</w:t>
      </w:r>
    </w:p>
    <w:p>
      <w:r>
        <w:t>逝世日期: 1979年3月</w:t>
      </w:r>
    </w:p>
    <w:p>
      <w:r>
        <w:t>简历：</w:t>
      </w:r>
      <w:r>
        <w:t>墓号：南山7排39号 军魂之恋爱国</w:t>
        <w:br/>
      </w:r>
    </w:p>
    <w:p>
      <w:pPr>
        <w:pStyle w:val="Heading3"/>
      </w:pPr>
      <w:r>
        <w:t>山西  运城市万荣县</w:t>
      </w:r>
    </w:p>
    <w:p>
      <w:r>
        <w:rPr>
          <w:i/>
        </w:rPr>
        <w:t>张汪尤</w:t>
      </w:r>
    </w:p>
    <w:p>
      <w:r>
        <w:t>张汪尤，男，1961年1月生，山西省稷山人。中共党员，大学本科学历，1980年7月参加工作。</w:t>
      </w:r>
    </w:p>
    <w:p>
      <w:r>
        <w:t>出生日期: 1961年1月</w:t>
      </w:r>
    </w:p>
    <w:p>
      <w:r>
        <w:t>民    族: 汉</w:t>
      </w:r>
    </w:p>
    <w:p>
      <w:r>
        <w:t>中文名: 张汪尤</w:t>
      </w:r>
    </w:p>
    <w:p>
      <w:r>
        <w:t>出生地: 山西省稷山</w:t>
      </w:r>
    </w:p>
    <w:p>
      <w:r>
        <w:t>简历：</w:t>
      </w:r>
      <w:r>
        <w:t>现任运城市闻喜县委书记。</w:t>
        <w:br/>
      </w:r>
      <w:r>
        <w:t>历任稷山县城关中学教师、运城地区教育学院脱产学习、教育学院工作、运城地委组织部科员、干部监督科副科长、正科级组织员、干部监督科科长、中共芮城县委常委、县委组织部长、万荣县委副书记、县人民政府县长、党组书记，现任中共山西省运城市闻喜县委书记。</w:t>
        <w:br/>
      </w:r>
      <w:r>
        <w:t xml:space="preserve">2016年4月，根据《党政领导干部选拔任用工作条例》规定，提名张汪尤为运城市级领导班子副职新提名人选。[1] </w:t>
        <w:br/>
        <w:br/>
      </w:r>
    </w:p>
    <w:p>
      <w:pPr>
        <w:pStyle w:val="Heading3"/>
      </w:pPr>
      <w:r>
        <w:t>山东省  德州乐陵市</w:t>
      </w:r>
    </w:p>
    <w:p>
      <w:r>
        <w:rPr>
          <w:i/>
        </w:rPr>
        <w:t>胡宗智</w:t>
      </w:r>
    </w:p>
    <w:p>
      <w:r>
        <w:t>胡宗智，男，汉族，1958年1月生，山东临邑人，1982年1月参加工作，1976年7月加入中国共产党，山东农业机械化学院农业机械设计与制造专业毕业，大学本科学历，工学学士学位。</w:t>
      </w:r>
    </w:p>
    <w:p>
      <w:r>
        <w:t>简历：</w:t>
      </w:r>
      <w:r>
        <w:t>曾任齐河县委常委、组织部部长、县委副书记、县长，乐陵市委副书记、市长、市委书记，泰安市人民检察院党组书记、检察长。</w:t>
        <w:br/>
      </w:r>
      <w:r>
        <w:t xml:space="preserve">现任山东省人民检察院党组成员、检察委员会专职检察委员、检察员、二级高级检察官。[1] </w:t>
        <w:br/>
        <w:br/>
      </w:r>
      <w:r>
        <w:t>1982年1月在临邑县农机局参加工作；</w:t>
        <w:br/>
      </w:r>
      <w:r>
        <w:t>1982年9月任临邑县委宣传部宣传干事（期间在德州地委党校学习两个月）；</w:t>
        <w:br/>
      </w:r>
      <w:r>
        <w:t>1984年4月任共青团临邑县委书记；</w:t>
        <w:br/>
      </w:r>
      <w:r>
        <w:t>1989年2月任临邑县林子乡党委书记（1991年6月至1992年6月，在德州地委党校学习一年）；</w:t>
        <w:br/>
      </w:r>
      <w:r>
        <w:t>1992年12月任齐河县委常委、组织部长；</w:t>
        <w:br/>
      </w:r>
      <w:r>
        <w:t>1995年3月任齐河县委副书记（1995年4月至7月在省委党校学习三个月）；</w:t>
        <w:br/>
      </w:r>
      <w:r>
        <w:t>1997年12月任齐河县委副书记、代县长；</w:t>
        <w:br/>
      </w:r>
      <w:r>
        <w:t>1998年1月任齐河县委副书记、县长；</w:t>
        <w:br/>
      </w:r>
      <w:r>
        <w:t>2001年1月任乐陵市委副书记、市长；</w:t>
        <w:br/>
      </w:r>
      <w:r>
        <w:t>2003年1月任乐陵市委书记；</w:t>
        <w:br/>
      </w:r>
      <w:r>
        <w:t xml:space="preserve">2005年12月任泰安市人民检察院党组书记、代理检察长；[2-3] </w:t>
        <w:br/>
        <w:br/>
      </w:r>
      <w:r>
        <w:t>2015年任山东省人民检察院检察委员会委员、检察员。</w:t>
        <w:br/>
      </w:r>
      <w:r>
        <w:t xml:space="preserve">2015年4月，山东省省十二届人大常委会第十三次会议通过：胡宗智辞去泰安市人民检察院检察长职务。[3] </w:t>
        <w:br/>
        <w:br/>
      </w:r>
      <w:r>
        <w:t xml:space="preserve">1998年因计划生育工作成绩突出，被省政府荣记个人三等功，被国家计生委授予“优秀计划生育工作者”称号；2000年被国家建设部授予“城市建设先进工作者”称号。[2] </w:t>
        <w:br/>
        <w:br/>
      </w:r>
    </w:p>
    <w:p>
      <w:pPr>
        <w:pStyle w:val="Heading3"/>
      </w:pPr>
      <w:r>
        <w:t>广东省  清远连州市</w:t>
      </w:r>
    </w:p>
    <w:p>
      <w:r>
        <w:rPr>
          <w:i/>
        </w:rPr>
        <w:t>林文钊</w:t>
      </w:r>
    </w:p>
    <w:p>
      <w:r>
        <w:t>林文钊，男，汉族，1960年3月生，广东英德人，1977年9月参加工作，1993年7月加入中国共产党，广东省委党校研究生学历。</w:t>
      </w:r>
    </w:p>
    <w:p>
      <w:r>
        <w:t>出生日期: 1960年3月</w:t>
      </w:r>
    </w:p>
    <w:p>
      <w:r>
        <w:t>信    仰: 共产主义</w:t>
      </w:r>
    </w:p>
    <w:p>
      <w:r>
        <w:t>中文名: 林文钊</w:t>
      </w:r>
    </w:p>
    <w:p>
      <w:r>
        <w:t>出生地: 广东英德</w:t>
      </w:r>
    </w:p>
    <w:p>
      <w:r>
        <w:t>国    籍: 中国</w:t>
      </w:r>
    </w:p>
    <w:p>
      <w:r>
        <w:t>毕业院校: 广东省委党校</w:t>
      </w:r>
    </w:p>
    <w:p>
      <w:r>
        <w:t>民    族: 汉族</w:t>
      </w:r>
    </w:p>
    <w:p>
      <w:r>
        <w:t>简历：</w:t>
      </w:r>
      <w:r>
        <w:t>现任广东省清远市第六届人民代表大会常务委员会副主任。</w:t>
        <w:br/>
      </w:r>
      <w:r>
        <w:t>1977.09--1979.12韶关地区示范农场知青</w:t>
        <w:br/>
      </w:r>
      <w:r>
        <w:t>1979.12--1988.04韶关地区、韶关市财政局干部</w:t>
        <w:br/>
      </w:r>
      <w:r>
        <w:t>1988.04--1993.12清远市财政局企财科副科长(其间:1983.09--1986.09广东广播电视大学工业企业经营管理专业学习)</w:t>
        <w:br/>
      </w:r>
      <w:r>
        <w:t xml:space="preserve">1993.12--1998.06清远市财政局企财科(工交内贸科)科长[1] </w:t>
        <w:br/>
        <w:br/>
      </w:r>
      <w:r>
        <w:t>1998.06--1999.08清远市财政局副局长、预算科科长</w:t>
        <w:br/>
      </w:r>
      <w:r>
        <w:t>1999.08--2003.12清远市财政局副局长、党组成员(其间:1999.09--2002.09在广东省委党校经济学专业研究生班学习)</w:t>
        <w:br/>
      </w:r>
      <w:r>
        <w:t>2003.12--2004.03连州市委副书记、副市长、代市长</w:t>
        <w:br/>
      </w:r>
      <w:r>
        <w:t>2004.03--2006.11连州市委副书记、市长</w:t>
        <w:br/>
      </w:r>
      <w:r>
        <w:t>2006.11--2007.01连州市委书记</w:t>
        <w:br/>
      </w:r>
      <w:r>
        <w:t>2007.01--2011.11连州市委书记、市人大主任</w:t>
        <w:br/>
      </w:r>
      <w:r>
        <w:t>2011.11--清远市人大常委会党组成员</w:t>
        <w:br/>
      </w:r>
      <w:r>
        <w:t xml:space="preserve">2012年1月当选为清远市第六届人民代表大会常务委员会副主任[2] </w:t>
        <w:br/>
        <w:br/>
      </w:r>
      <w:r>
        <w:t>分管财政经济工作委员会。</w:t>
        <w:br/>
      </w:r>
    </w:p>
    <w:p>
      <w:pPr>
        <w:pStyle w:val="Heading3"/>
      </w:pPr>
      <w:r>
        <w:t>陕西  渭南韩城市</w:t>
      </w:r>
    </w:p>
    <w:p>
      <w:r>
        <w:rPr>
          <w:i/>
        </w:rPr>
        <w:t>张建中</w:t>
      </w:r>
    </w:p>
    <w:p>
      <w:r>
        <w:t>1942年生，1962年蔡家坡铁中毕业后，参加铁路工作。1972年由国家派往坦桑尼亚、赞比亚参加援外修建坦赞铁路。1977年回国后至退休一直在铁路部门工作。陕西省老年书画学会会员，陕西省黄楼书画学院会员，陕西楹联学会会员，现为“陕西和谐书画院”院长。爱好书法努力临习各种法帖，积极参加诸多书画活动。在许多同事鼓励下，提倡成立了“和谐阁”书画廊。再此基础上，经过几年筹备，在一些老书画家和朋友的支持下，于2007年12月10日，经陕西省文化厅、陕西省民政厅批准成立了“陕西和谐书画院”。</w:t>
      </w:r>
    </w:p>
    <w:p>
      <w:r>
        <w:t>简历：</w:t>
      </w:r>
    </w:p>
    <w:p>
      <w:pPr>
        <w:pStyle w:val="Heading3"/>
      </w:pPr>
      <w:r>
        <w:t>河南省  信阳光山县</w:t>
      </w:r>
    </w:p>
    <w:p>
      <w:r>
        <w:rPr>
          <w:i/>
        </w:rPr>
        <w:t>郑志强</w:t>
      </w:r>
    </w:p>
    <w:p>
      <w:r>
        <w:t>郑志强 男，汉族，1959年8月出生，河南省固始县人，1988年12月入党，1976年6月参加工作，中央党校经济管理专业毕业，党校大学学历。    现任信阳市人民政府副市长、党组成员。</w:t>
      </w:r>
    </w:p>
    <w:p>
      <w:r>
        <w:t>出生日期: 1959年8月</w:t>
      </w:r>
    </w:p>
    <w:p>
      <w:r>
        <w:t>信    仰: 共产主义</w:t>
      </w:r>
    </w:p>
    <w:p>
      <w:r>
        <w:t>中文名: 郑志强</w:t>
      </w:r>
    </w:p>
    <w:p>
      <w:r>
        <w:t>出生地: 河南省固始县</w:t>
      </w:r>
    </w:p>
    <w:p>
      <w:r>
        <w:t>国    籍: 中国</w:t>
      </w:r>
    </w:p>
    <w:p>
      <w:r>
        <w:t>职    业: None</w:t>
      </w:r>
    </w:p>
    <w:p>
      <w:r>
        <w:t>毕业院校: 中央党校</w:t>
      </w:r>
    </w:p>
    <w:p>
      <w:r>
        <w:t>民    族: 汉</w:t>
      </w:r>
    </w:p>
    <w:p>
      <w:r>
        <w:t>简历：</w:t>
      </w:r>
      <w:r>
        <w:t>1976.06—1977.12 河南省信阳地区固始县蒋集公社徐岗大队插队知青；</w:t>
        <w:br/>
      </w:r>
      <w:r>
        <w:t>1977.12—1980.12 信阳师范学院中文系中文专业学习；</w:t>
        <w:br/>
      </w:r>
      <w:r>
        <w:t>1980.12—1985.09 河南省信阳教育学院工作（期间：1983.09—1984.06在武汉大学中文系学习）；</w:t>
        <w:br/>
      </w:r>
      <w:r>
        <w:t>1985.09—1986.10 河南省信阳地区教育局办公室办事员、秘书；</w:t>
        <w:br/>
      </w:r>
      <w:r>
        <w:t>1986.10—1990.02 河南省信阳地区教育局办公室副主任；</w:t>
        <w:br/>
      </w:r>
      <w:r>
        <w:t>1990.02—1990.12 《教育时报》信阳记者站站长（正科级）；</w:t>
        <w:br/>
      </w:r>
      <w:r>
        <w:t>1990.12—1996.01 河南省信阳地区行署办公室五科科长；</w:t>
        <w:br/>
      </w:r>
      <w:r>
        <w:t>1996.01—1999.06 河南省信阳地区行署办公室副主任（期间：1996.08－1998.12在中央党校函授学院本科班经济管理专业学习）；</w:t>
        <w:br/>
      </w:r>
      <w:r>
        <w:t>1999.06—2001.08 河南省信阳市人民政府副秘书长；</w:t>
        <w:br/>
      </w:r>
      <w:r>
        <w:t>2001.08—2003.09 河南省光山县委副书记、县长（期间：2002.03-2002.06在河南省委党校第十八期书记县长进修班学习）；</w:t>
        <w:br/>
      </w:r>
      <w:r>
        <w:t xml:space="preserve">2003.09—2007.07 河南省光山县委书记（其间：2004.10－2004.12省委组织部选派到浙江省温岭市挂职锻炼，任市长助理）　　2007.07—2011.09 河南省罗山县委书记（其间：2009.09－2009.12在河南省委党校第四十五期中青班学习）　　2011.09—2012.07河南省信阳市人民政府副市长、党组成员，罗山县委书记　　2012.07—河南省信阳市人民政府副市长、党组成员　　河南省八、九届党代表，省十届人大代表。[1] </w:t>
        <w:br/>
        <w:br/>
      </w:r>
      <w:r>
        <w:t>负责农村改革发展综合试验区、农业和农村、水利防汛、人口与计划生育等方面的工作。</w:t>
        <w:br/>
      </w:r>
      <w:r>
        <w:t>分管市农业局、林业局、水利局、人口计生委、畜牧局、供销社、农机局、扶贫办、农科所、茶产业办，南湾湖风景区。</w:t>
        <w:br/>
      </w:r>
      <w:r>
        <w:t>协调市烟草局、气象局、农行、农联社信阳办公室。</w:t>
        <w:br/>
      </w:r>
    </w:p>
    <w:p>
      <w:pPr>
        <w:pStyle w:val="Heading3"/>
      </w:pPr>
      <w:r>
        <w:t>四川省  乐山金口河区</w:t>
      </w:r>
    </w:p>
    <w:p>
      <w:r>
        <w:rPr>
          <w:i/>
        </w:rPr>
        <w:t>鲁力</w:t>
      </w:r>
    </w:p>
    <w:p>
      <w:r>
        <w:t xml:space="preserve">鲁力，四川省乐山市沐川县委书记。[1] </w:t>
        <w:br/>
      </w:r>
    </w:p>
    <w:p>
      <w:r>
        <w:t>中文名: 鲁力</w:t>
      </w:r>
    </w:p>
    <w:p>
      <w:r>
        <w:t>职    业: 四川省乐山市沐川县委书记</w:t>
      </w:r>
    </w:p>
    <w:p>
      <w:r>
        <w:t>简历：</w:t>
      </w:r>
      <w:r>
        <w:t xml:space="preserve">鲁力，四川省乐山市沐川县委书记。[1] </w:t>
        <w:br/>
        <w:br/>
      </w:r>
    </w:p>
    <w:p>
      <w:pPr>
        <w:pStyle w:val="Heading3"/>
      </w:pPr>
      <w:r>
        <w:t>宁夏  银川市兴庆区</w:t>
      </w:r>
    </w:p>
    <w:p>
      <w:r>
        <w:rPr>
          <w:i/>
        </w:rPr>
        <w:t>毛宏业</w:t>
      </w:r>
    </w:p>
    <w:p>
      <w:r>
        <w:t xml:space="preserve">毛宏业，男，汉族，1958年3月生，宁夏人，中共党员， 1975年8月参加工作，中央党校函授学院经济管理[1] </w:t>
        <w:br/>
        <w:t>专业毕业，大学学历。现任银川市兴庆区党委副书记、区长。</w:t>
      </w:r>
    </w:p>
    <w:p>
      <w:r>
        <w:t>出生日期: 1958年3月</w:t>
      </w:r>
    </w:p>
    <w:p>
      <w:r>
        <w:t>民    族: 汉族</w:t>
      </w:r>
    </w:p>
    <w:p>
      <w:r>
        <w:t>国    籍: 中国</w:t>
      </w:r>
    </w:p>
    <w:p>
      <w:r>
        <w:t>中文名: 毛宏业</w:t>
      </w:r>
    </w:p>
    <w:p>
      <w:r>
        <w:t>政治面貌: 中共党员</w:t>
      </w:r>
    </w:p>
    <w:p>
      <w:r>
        <w:t>简历：</w:t>
      </w:r>
      <w:r>
        <w:t xml:space="preserve">历任银川市团委副书记；银川市新城区党委副书记、副区长；银川市政府接待办主任；银川市城区党委副书记、副区长、代区长等职。[1] </w:t>
        <w:br/>
        <w:br/>
      </w:r>
    </w:p>
    <w:p>
      <w:pPr>
        <w:pStyle w:val="Heading3"/>
      </w:pPr>
      <w:r>
        <w:t>湖南省  张家界慈利县</w:t>
      </w:r>
    </w:p>
    <w:p>
      <w:r>
        <w:rPr>
          <w:i/>
        </w:rPr>
        <w:t>朱用文</w:t>
      </w:r>
    </w:p>
    <w:p>
      <w:r>
        <w:t xml:space="preserve">朱用文，男，汉族，1967年4月出生，湖南省桃源县人，大学学历，1990年7月参加工作，1990年6月加入中国共产党[1] </w:t>
        <w:br/>
        <w:t>。</w:t>
      </w:r>
    </w:p>
    <w:p>
      <w:r>
        <w:t>出生日期: 1967年4月</w:t>
      </w:r>
    </w:p>
    <w:p>
      <w:r>
        <w:t>民    族: 汉族</w:t>
      </w:r>
    </w:p>
    <w:p>
      <w:r>
        <w:t>国    籍: 中国</w:t>
      </w:r>
    </w:p>
    <w:p>
      <w:r>
        <w:t>中文名: 朱用文</w:t>
      </w:r>
    </w:p>
    <w:p>
      <w:r>
        <w:t>政治面貌: 中共党员</w:t>
      </w:r>
    </w:p>
    <w:p>
      <w:r>
        <w:t>简历：</w:t>
      </w:r>
      <w:r>
        <w:t xml:space="preserve">现任湖南省张家界市武陵源区委书记、武陵源风景名胜区和国家森林公园管理局党委书记[1] </w:t>
        <w:br/>
        <w:t>。</w:t>
        <w:br/>
      </w:r>
      <w:r>
        <w:t>1990.07--1991.08  大庸市公路管理处工作（其间：1990.10-1991.07参加全市社教工作，任市委驻慈利工作队队部秘书）;</w:t>
        <w:br/>
      </w:r>
      <w:r>
        <w:t>1991.08--1993.11  大庸市委组织部工作；</w:t>
        <w:br/>
      </w:r>
      <w:r>
        <w:t>1993.11--1996.06  大庸（张家界）市委组织部办公室副主任（其间：1993.01-1995.06参加中央党校函授学院本科班经济管理专业学习）;</w:t>
        <w:br/>
      </w:r>
      <w:r>
        <w:t>1996.06--1996.12  张家界市委组织部干部一科副科长；</w:t>
        <w:br/>
      </w:r>
      <w:r>
        <w:t>1996.12--1999.07  张家界市委组织部正科级组织员，干部一科副科长；</w:t>
        <w:br/>
      </w:r>
      <w:r>
        <w:t>1999.07--2001.03  张家界市委组织部办公室主任；</w:t>
        <w:br/>
      </w:r>
      <w:r>
        <w:t>2001.03--2006.06  慈利县委常委、组织部长(其间：2001.05-2002.06兼任慈利县江垭镇党委第一书记)；</w:t>
        <w:br/>
      </w:r>
      <w:r>
        <w:t>2006.06--2006.12  慈利县委副书记、县人民政府副县长、代理县长，2006.09当选为中共张家界市第五届委员会委员；</w:t>
        <w:br/>
      </w:r>
      <w:r>
        <w:t>2006.12--2011.12  慈利县委副书记、县人民政府县长，2008.11兼任湖南湘慈AES水电有限公司中方副董事长，2011.09当选为中共张家界市第六届委员会委员；</w:t>
        <w:br/>
      </w:r>
      <w:r>
        <w:t xml:space="preserve">2011.12--        张家界市武陵源区委书记，2015.02当选为张家界武陵源风景名胜区和国家森林公园管理局党委书记[1] </w:t>
        <w:br/>
        <w:t>。</w:t>
        <w:br/>
      </w:r>
      <w:r>
        <w:t xml:space="preserve">2016年6月，朱用文为湖南张家界市党委、人大、政府、政协领导班子和法院院长、检察院检察长换届人选考察对象。[2] </w:t>
        <w:br/>
        <w:br/>
      </w:r>
    </w:p>
    <w:p>
      <w:pPr>
        <w:pStyle w:val="Heading3"/>
      </w:pPr>
      <w:r>
        <w:t>江西省  新余渝水区</w:t>
      </w:r>
    </w:p>
    <w:p>
      <w:r>
        <w:rPr>
          <w:i/>
        </w:rPr>
        <w:t>徐文泊</w:t>
      </w:r>
    </w:p>
    <w:p>
      <w:r>
        <w:t>徐文泊，男，汉族，1970年6月出生，江西广丰人，1992年7月参加工作，1996年1月加入中国共产党，江西省委党校在职研究生学历，南昌大学MPA。</w:t>
      </w:r>
    </w:p>
    <w:p>
      <w:r>
        <w:t>出生日期: 1970年6月</w:t>
      </w:r>
    </w:p>
    <w:p>
      <w:r>
        <w:t>民    族: 汉族</w:t>
      </w:r>
    </w:p>
    <w:p>
      <w:r>
        <w:t>中文名: 徐文泊</w:t>
      </w:r>
    </w:p>
    <w:p>
      <w:r>
        <w:t>毕业院校: 江西省委党校</w:t>
      </w:r>
    </w:p>
    <w:p>
      <w:r>
        <w:t>简历：</w:t>
      </w:r>
      <w:r>
        <w:t>现任新余市副市长。</w:t>
        <w:br/>
      </w:r>
      <w:r>
        <w:t>历任新余市政府办公室党组成员、副主任，新余市委副秘书长，市委保密机要局局长。2008年10月任新余经济开发区党工委副书记、管委会副主任（正县级），2009年3月任新余市渝水区委副书记、代区长，2009年4月任新余市渝水区委副书记、区长。</w:t>
        <w:br/>
      </w:r>
      <w:r>
        <w:t xml:space="preserve">2012年10月，任新余市渝水区委书记。[1] </w:t>
        <w:br/>
        <w:br/>
      </w:r>
      <w:r>
        <w:t>2016年10月，任新余市副市长。</w:t>
        <w:br/>
      </w:r>
      <w:r>
        <w:t xml:space="preserve">2016年10月，当选为新余市副市长。[2] </w:t>
        <w:br/>
        <w:br/>
      </w:r>
    </w:p>
    <w:p>
      <w:pPr>
        <w:pStyle w:val="Heading3"/>
      </w:pPr>
      <w:r>
        <w:t>云南省  红河哈尼族彝族自治州石屏县</w:t>
      </w:r>
    </w:p>
    <w:p>
      <w:r>
        <w:rPr>
          <w:i/>
        </w:rPr>
        <w:t>李红芬</w:t>
      </w:r>
    </w:p>
    <w:p>
      <w:r>
        <w:t>李红芬，女，职业是公务员，任云南省红河州石屏县县长。</w:t>
      </w:r>
    </w:p>
    <w:p>
      <w:r>
        <w:t>主要成就: 云南省红河州石屏县县长</w:t>
      </w:r>
    </w:p>
    <w:p>
      <w:r>
        <w:t>中文名: 李红芬</w:t>
      </w:r>
    </w:p>
    <w:p>
      <w:r>
        <w:t>简历：</w:t>
      </w:r>
      <w:r>
        <w:t xml:space="preserve">李红芬，女，云南省红河州石屏县县长。[1] </w:t>
        <w:br/>
        <w:br/>
      </w:r>
    </w:p>
    <w:p>
      <w:pPr>
        <w:pStyle w:val="Heading3"/>
      </w:pPr>
      <w:r>
        <w:t>陕西  商洛柞水县</w:t>
      </w:r>
    </w:p>
    <w:p>
      <w:r>
        <w:rPr>
          <w:i/>
        </w:rPr>
        <w:t>刘荣贤</w:t>
      </w:r>
    </w:p>
    <w:p>
      <w:r>
        <w:t>刘荣贤，女，汉族，1968年6月出生，陕西潼关人，1991年6月加入中国共产党，1988年8月参加工作，省委党校研究生学历。</w:t>
      </w:r>
    </w:p>
    <w:p>
      <w:r>
        <w:t>出生日期: 1968年6月</w:t>
      </w:r>
    </w:p>
    <w:p>
      <w:r>
        <w:t>民    族: 汉族</w:t>
      </w:r>
    </w:p>
    <w:p>
      <w:r>
        <w:t>中文名: 刘荣贤</w:t>
      </w:r>
    </w:p>
    <w:p>
      <w:r>
        <w:t>出生地: 陕西潼关</w:t>
      </w:r>
    </w:p>
    <w:p>
      <w:r>
        <w:t>简历：</w:t>
      </w:r>
      <w:r>
        <w:t>现任商洛市委常委、组织部部长。</w:t>
        <w:br/>
      </w:r>
      <w:r>
        <w:t>1984年9月至1988年8月在陕西省水利学校机电抽水专业学习；</w:t>
        <w:br/>
      </w:r>
      <w:r>
        <w:t>1988年8月至1995年11月潼关县妇联干事（其间：1992年12月至1995年1月参加陕西省委党校经济管理专业大专班学习）；</w:t>
        <w:br/>
      </w:r>
      <w:r>
        <w:t>1995年11月至1996年10月任潼关县太要镇人民政府副镇长；</w:t>
        <w:br/>
      </w:r>
      <w:r>
        <w:t>1996年10月至1998年12月任潼关县太要镇党委副书记；</w:t>
        <w:br/>
      </w:r>
      <w:r>
        <w:t>1998年12月至2001年04月任潼关县太要镇党委副书记、太要镇人民政府镇长；</w:t>
        <w:br/>
      </w:r>
      <w:r>
        <w:t>2001年04月至2002年12月任潼关县代字营乡党委书记（1999年8月至2001年12月参加中央党校函授学院经济管理专业本科班学习）；</w:t>
        <w:br/>
      </w:r>
      <w:r>
        <w:t>2002年12月至2006年7月任韩城市委常委、宣传部部长；</w:t>
        <w:br/>
      </w:r>
      <w:r>
        <w:t>2006年07月至2007年1月任商洛市柞水县委副书记、代县长；</w:t>
        <w:br/>
      </w:r>
      <w:r>
        <w:t>2007年01月至2009年1月任商洛市柞水县委副书记、县长；</w:t>
        <w:br/>
      </w:r>
      <w:r>
        <w:t>2009年01月至2012年2月任商洛市柞水县委书记（2006年9月至2009年7月参加陕西省委党校经济管理专业研究生班学习）；</w:t>
        <w:br/>
      </w:r>
      <w:r>
        <w:t xml:space="preserve">2012年02月至2012年04月任商洛市人民政府副市长，柞水县委书记。[1] </w:t>
        <w:br/>
        <w:br/>
      </w:r>
      <w:r>
        <w:t>2012年04月至2015年09月任商洛市人民政府副市长。</w:t>
        <w:br/>
      </w:r>
      <w:r>
        <w:t xml:space="preserve">2015年09月至2015年10月任商洛市委常委、组织部部长、副市长。[2] </w:t>
        <w:br/>
        <w:br/>
      </w:r>
      <w:r>
        <w:t>2015年10月至今任商洛市委常委、组织部部长</w:t>
        <w:br/>
      </w:r>
      <w:r>
        <w:t>陕西省第十一届人民代表大会代表，商洛市第二次、第三次党代会代表，商洛市第二届、第三届人民代表大会代表。</w:t>
        <w:br/>
      </w:r>
      <w:r>
        <w:t xml:space="preserve">2015年9月13日，刘荣贤以商洛市委常委、市委组织部部长进行实地调研。[3] </w:t>
        <w:br/>
        <w:br/>
      </w:r>
      <w:r>
        <w:t xml:space="preserve">2015年10月29日，商洛市第三届人民代表大会常务委员会第二十七次会议通过免去刘荣贤的商洛市人民政府副市长职务。[4] </w:t>
        <w:br/>
        <w:br/>
      </w:r>
    </w:p>
    <w:p>
      <w:pPr>
        <w:pStyle w:val="Heading3"/>
      </w:pPr>
      <w:r>
        <w:t>湖北省  恩施土家族苗族自治州巴东县</w:t>
      </w:r>
    </w:p>
    <w:p>
      <w:r>
        <w:rPr>
          <w:i/>
        </w:rPr>
        <w:t>李洪敏</w:t>
      </w:r>
    </w:p>
    <w:p>
      <w:r>
        <w:t>李洪敏，女，苗族，1966年3月出生，湖北咸丰县人，1991年6月入党，1986年7月参加工作，中共湖北省委党校经济管理专业毕业，在职研究生学历，现任湖北省劳动就业管理局副局长。</w:t>
      </w:r>
    </w:p>
    <w:p>
      <w:r>
        <w:t>性    别: 女</w:t>
      </w:r>
    </w:p>
    <w:p>
      <w:r>
        <w:t>出生日期: 1966年3月</w:t>
      </w:r>
    </w:p>
    <w:p>
      <w:r>
        <w:t>民    族: 苗族</w:t>
      </w:r>
    </w:p>
    <w:p>
      <w:r>
        <w:t>中文名: 李洪敏</w:t>
      </w:r>
    </w:p>
    <w:p>
      <w:r>
        <w:t>籍    贯: None</w:t>
      </w:r>
    </w:p>
    <w:p>
      <w:r>
        <w:t>简历：</w:t>
      </w:r>
      <w:r>
        <w:t>个人经历</w:t>
        <w:br/>
      </w:r>
      <w:r>
        <w:t>1986.07—1987.03 咸丰县物资局机电化工公司会计、经理;；</w:t>
        <w:br/>
      </w:r>
      <w:r>
        <w:t>1987.03—1994.02 咸丰县统计局综合股科员、副股长、股长；</w:t>
        <w:br/>
      </w:r>
      <w:r>
        <w:t>1994.02—1997.08 先后任咸丰县统计局副局长、局长；</w:t>
        <w:br/>
      </w:r>
      <w:r>
        <w:t>1997.08—1999.01 咸丰县丁寨乡党委书记；</w:t>
        <w:br/>
      </w:r>
      <w:r>
        <w:t>1999.01—2001.12 咸丰县人民政府副县长；</w:t>
        <w:br/>
      </w:r>
      <w:r>
        <w:t>2001.12—2006.05 恩施州移民局局长、党组书记；</w:t>
        <w:br/>
      </w:r>
      <w:r>
        <w:t>2006.05—2006.10 恩施州劳动和社会保障局局长、党组书记；</w:t>
        <w:br/>
      </w:r>
      <w:r>
        <w:t>2006.10—2006.12 中共巴东县委副书记、县人民政府副县长、代理县长；</w:t>
        <w:br/>
      </w:r>
      <w:r>
        <w:t>2006.12—2009.01 中共巴东县委副书记、县人民政府县长；</w:t>
        <w:br/>
      </w:r>
      <w:r>
        <w:t>2009.01—2011.11 中共巴东县委书记，县人大常委会主任；</w:t>
        <w:br/>
      </w:r>
      <w:r>
        <w:t>2011.11— 2011.12 中共恩施州委副秘书长；</w:t>
        <w:br/>
      </w:r>
      <w:r>
        <w:t>2011.12— 中共湖北省劳动就业管理局党组成员，湖北省劳动就业管理局副局长。</w:t>
        <w:br/>
      </w:r>
      <w:r>
        <w:t>李洪敏　1963年12月生，大专文化，中共党员，会计师。1985年9月～1994年12月先后任开发公司、三分场、鸭业公司会计，1994年12月～1998年2月任计财科副科长、结算中心副主任。1998年3月至今任物资公司经理、党委副书记。</w:t>
        <w:br/>
      </w:r>
      <w:r>
        <w:t>李洪敏，医药保健品营销经验，药店、专柜营业员培训；医院客户服务、电话网络咨询，医患沟通培训经验；能够独立组建运作客户服务系统、呼叫中心系统，擅于团队的管理、激励、绩效考核、培训，能够搭建企业培训体系，完成员工素质、销售技巧、服务意识、医疗基础知识等培训课程的撰写与培训，根据企业和员工的发展需求，开发培训课程；具备了良好的策划、经营和管理能力；有良好的数据统计分析能力和组织协调能力具有良好的沟通能力和团队建设能力。</w:t>
        <w:br/>
      </w:r>
    </w:p>
    <w:p>
      <w:pPr>
        <w:pStyle w:val="Heading3"/>
      </w:pPr>
      <w:r>
        <w:t>广西  桂林市临桂县</w:t>
      </w:r>
    </w:p>
    <w:p>
      <w:r>
        <w:rPr>
          <w:i/>
        </w:rPr>
        <w:t>黄丹</w:t>
      </w:r>
    </w:p>
    <w:p>
      <w:r>
        <w:t xml:space="preserve">黄丹[1] </w:t>
        <w:br/>
        <w:t>女，汉族，广西博白人，中共党员，1975年11月参加工作，广西师范大学商学院在职研究生班投资经济专业毕业，高级经济师。</w:t>
      </w:r>
    </w:p>
    <w:p>
      <w:r>
        <w:t>民    族: 汉族</w:t>
      </w:r>
    </w:p>
    <w:p>
      <w:r>
        <w:t>国    籍: 中国</w:t>
      </w:r>
    </w:p>
    <w:p>
      <w:r>
        <w:t>中文名: 黄丹</w:t>
      </w:r>
    </w:p>
    <w:p>
      <w:r>
        <w:t>出生地: 广西博白人</w:t>
      </w:r>
    </w:p>
    <w:p>
      <w:r>
        <w:t>职    业: 广西外事华侨委员会副主任委员</w:t>
      </w:r>
    </w:p>
    <w:p>
      <w:r>
        <w:t>简历：</w:t>
      </w:r>
      <w:r>
        <w:t>现任广西自治区第十二届人民代表大会外事华侨委员会副主任委员。</w:t>
        <w:br/>
      </w:r>
      <w:r>
        <w:t>曾在桂林市财委、经贸委、财政金融贸易委员会工作，历任广西临桂县副县长、县委常委、常务副县长、县委副书记、县长，广西兴安县委书记、县人大常委会主任，广西桂林市委常委、统战部部长、宣传部部长、副市长，广西壮族自治区人口和计划生育委员会党组书记、主任，广西计划生育协会常务副会长（兼），现任广西壮族自治区科学技术厅党组书记、副厅长。</w:t>
        <w:br/>
      </w:r>
      <w:r>
        <w:t xml:space="preserve">广西壮族自治区党委第十届委员。[1] </w:t>
        <w:br/>
        <w:br/>
      </w:r>
      <w:r>
        <w:t>2015年12月任广西自治区第十二届人民代表大会外事华侨委员会副主任委员。</w:t>
        <w:br/>
      </w:r>
      <w:r>
        <w:t xml:space="preserve">2015年11月9日，免去黄丹同志(女)的广西壮族自治区人民政府科学技术厅副厅长职务。[2] </w:t>
        <w:br/>
        <w:br/>
      </w:r>
      <w:r>
        <w:t xml:space="preserve">2015年12月10日，广西自治区十二届人大常委会第二十次会议决定，任命：黄丹(女)为广西自治区第十二届人民代表大会外事华侨委员会副主任委员。[3] </w:t>
        <w:br/>
        <w:br/>
      </w:r>
    </w:p>
    <w:p>
      <w:pPr>
        <w:pStyle w:val="Heading3"/>
      </w:pPr>
      <w:r>
        <w:t>山西  临汾隰县</w:t>
      </w:r>
    </w:p>
    <w:p>
      <w:r>
        <w:rPr>
          <w:i/>
        </w:rPr>
        <w:t>郑中夏</w:t>
      </w:r>
    </w:p>
    <w:p>
      <w:r>
        <w:t>郑中夏，男，汉族，1963年3月生，山西夏县人，大学学历。1979年1月参加工作，1989年9月加入中国共产党。</w:t>
      </w:r>
    </w:p>
    <w:p>
      <w:r>
        <w:t>出生日期: 1963年3月</w:t>
      </w:r>
    </w:p>
    <w:p>
      <w:r>
        <w:t>中文名: 郑中夏</w:t>
      </w:r>
    </w:p>
    <w:p>
      <w:r>
        <w:t>出生地: 山西夏县</w:t>
      </w:r>
    </w:p>
    <w:p>
      <w:r>
        <w:t>国    籍: 中国</w:t>
      </w:r>
    </w:p>
    <w:p>
      <w:r>
        <w:t>毕业院校: 山西大学</w:t>
      </w:r>
    </w:p>
    <w:p>
      <w:r>
        <w:t>民    族: 汉族</w:t>
      </w:r>
    </w:p>
    <w:p>
      <w:r>
        <w:t>简历：</w:t>
      </w:r>
      <w:r>
        <w:t xml:space="preserve">现任山西省文化厅厅党组成员、副厅长[1] </w:t>
        <w:br/>
        <w:t>。</w:t>
        <w:br/>
      </w:r>
      <w:r>
        <w:t>1979.01——1985.09，夏县供销社工作；</w:t>
        <w:br/>
      </w:r>
      <w:r>
        <w:t>1985.09——1989.07，山西大学艺术系美术专业学习；</w:t>
        <w:br/>
      </w:r>
      <w:r>
        <w:t>1989.07——1997.02，山西省纪委《山西纪检》杂志社工作；</w:t>
        <w:br/>
      </w:r>
      <w:r>
        <w:t>1997.02——1999.05，山西省纪委《正气》杂志社副总编；</w:t>
        <w:br/>
      </w:r>
      <w:r>
        <w:t>1999.05——2001.12，山西省纪委干部室副主任；</w:t>
        <w:br/>
      </w:r>
      <w:r>
        <w:t>2001.12——2003.09，临汾市纪委副书记；</w:t>
        <w:br/>
      </w:r>
      <w:r>
        <w:t>2003.09——2006.06，隰县县委副书记、代县长、县长；</w:t>
        <w:br/>
      </w:r>
      <w:r>
        <w:t>2006.06——2008.08，隰县县委书记，</w:t>
        <w:br/>
      </w:r>
      <w:r>
        <w:t>2008.08——2009.05，乡宁县委书记；</w:t>
        <w:br/>
      </w:r>
      <w:r>
        <w:t>2009.05——2011.08，临汾市副市长；</w:t>
        <w:br/>
      </w:r>
      <w:r>
        <w:t>2011.08——2011.09，临汾市委常委、副市长；</w:t>
        <w:br/>
      </w:r>
      <w:r>
        <w:t xml:space="preserve">2011.09——2013.04，临汾市委常委、政法委书记；[2] </w:t>
        <w:br/>
        <w:br/>
      </w:r>
      <w:r>
        <w:t xml:space="preserve">2013.04——2015.07，吕梁市委常委、组织部部长；[3-4] </w:t>
        <w:br/>
        <w:br/>
      </w:r>
      <w:r>
        <w:t>2015.07—— 2016.01，吕梁市委常委；</w:t>
        <w:br/>
      </w:r>
      <w:r>
        <w:t xml:space="preserve">2016.01——，山西省文化厅厅党组成员、副厅长。[5] </w:t>
        <w:br/>
        <w:br/>
      </w:r>
      <w:r>
        <w:t xml:space="preserve">2011年8月11日，中共临汾市第三届委员会第一次全体会议选举郑中夏为市委常委。[6] </w:t>
        <w:br/>
        <w:br/>
      </w:r>
      <w:r>
        <w:t xml:space="preserve">2015年7月，免去吕梁市委组织部部长职务。[7] </w:t>
        <w:br/>
        <w:br/>
      </w:r>
      <w:r>
        <w:t xml:space="preserve">2016年1月，从山西省文化厅“厅领导”栏目发现，原任吕梁市委常委、组织部部长的郑中夏已调任山西省文化厅厅党组成员、副厅长。[1] </w:t>
        <w:br/>
        <w:br/>
      </w:r>
    </w:p>
    <w:p>
      <w:pPr>
        <w:pStyle w:val="Heading3"/>
      </w:pPr>
      <w:r>
        <w:t>江苏省  淮安金湖县</w:t>
      </w:r>
    </w:p>
    <w:p>
      <w:r>
        <w:rPr>
          <w:i/>
        </w:rPr>
        <w:t>赵洪权</w:t>
      </w:r>
    </w:p>
    <w:p>
      <w:r>
        <w:t>赵洪权，男，汉族，1963年4月出生，江苏省涟水县人。大学本科学历，省委党校研究生学历。1984年7月参加工作，1990年9月加入中国共产党。</w:t>
      </w:r>
    </w:p>
    <w:p>
      <w:r>
        <w:t>性    别: 男</w:t>
      </w:r>
    </w:p>
    <w:p>
      <w:r>
        <w:t>出生日期: 1963年4月</w:t>
      </w:r>
    </w:p>
    <w:p>
      <w:r>
        <w:t>民    族: 汉族</w:t>
      </w:r>
    </w:p>
    <w:p>
      <w:r>
        <w:t>中文名: 赵洪权</w:t>
      </w:r>
    </w:p>
    <w:p>
      <w:r>
        <w:t>简历：</w:t>
      </w:r>
      <w:r>
        <w:t>现任江苏省淮安市委常委、政法委书记。</w:t>
        <w:br/>
      </w:r>
      <w:r>
        <w:t>先去先后任淮阴市供销社副主任、主任、党委书记，金湖县委副书记、县长等职务。</w:t>
        <w:br/>
      </w:r>
      <w:r>
        <w:t>2006年01月--2006年03月 任江苏省金湖县委书记；</w:t>
        <w:br/>
      </w:r>
      <w:r>
        <w:t>2006年03月--2007年01月 任江苏省金湖县委书记、县人大常委会主任；</w:t>
        <w:br/>
      </w:r>
      <w:r>
        <w:t>2007年01月--2007年06月 任江苏省淮安市楚州区委书记。</w:t>
        <w:br/>
      </w:r>
      <w:r>
        <w:t>2007年06月--2011年09月 任江苏省淮安市楚州区委书记、区人大常委会主任。</w:t>
        <w:br/>
      </w:r>
      <w:r>
        <w:t>2011年09月--2011年10月 任江苏省淮安市副市长、楚州区委书记、区人大常委会主任。</w:t>
        <w:br/>
      </w:r>
      <w:r>
        <w:t>2011年10月--2016年09月 任江苏省淮安市副市长、党组成员。</w:t>
        <w:br/>
      </w:r>
      <w:r>
        <w:t>2016年09月--2016年10月任江苏省淮安市委常委、副市长、党组成员。</w:t>
        <w:br/>
      </w:r>
      <w:r>
        <w:t>2016年10月—江苏省淮安市委常委、政法委书记。</w:t>
        <w:br/>
      </w:r>
      <w:r>
        <w:t xml:space="preserve">2016年9月30日上午，中共淮安市第七届委员会第一次全会，当选为新一届市委常委。[1] </w:t>
        <w:br/>
        <w:br/>
      </w:r>
      <w:r>
        <w:t xml:space="preserve">2016年10月25日，淮安市七届人大常委会第三十五次会议决定：接受赵洪权辞去淮安市人民政府副市长职务的请求，并报淮安市人民代表大会备案。[2] </w:t>
        <w:br/>
        <w:br/>
      </w:r>
    </w:p>
    <w:p>
      <w:pPr>
        <w:pStyle w:val="Heading3"/>
      </w:pPr>
      <w:r>
        <w:t>青海省  果洛藏族自治州达日县</w:t>
      </w:r>
    </w:p>
    <w:p>
      <w:r>
        <w:rPr>
          <w:i/>
        </w:rPr>
        <w:t>石占果</w:t>
      </w:r>
    </w:p>
    <w:p>
      <w:r>
        <w:t>石占果，男，藏族，青海省贵德县人，1962年12月出生，1979年7月参加工作，1987年9月加入中国共产党。大专文化程度。</w:t>
      </w:r>
    </w:p>
    <w:p>
      <w:r>
        <w:t>民    族: 藏族</w:t>
      </w:r>
    </w:p>
    <w:p>
      <w:r>
        <w:t>国    籍: 中国</w:t>
      </w:r>
    </w:p>
    <w:p>
      <w:r>
        <w:t>中文名: 石占果</w:t>
      </w:r>
    </w:p>
    <w:p>
      <w:r>
        <w:t>出生地: 青海省贵德县</w:t>
      </w:r>
    </w:p>
    <w:p>
      <w:r>
        <w:t>简历：</w:t>
      </w:r>
      <w:r>
        <w:t>曾任青海省退牧还草工作领导小组办公室专职副主任。</w:t>
        <w:br/>
      </w:r>
      <w:r>
        <w:br/>
        <w:br/>
        <w:br/>
        <w:br/>
        <w:br/>
        <w:t>照片(7张)</w:t>
        <w:br/>
        <w:br/>
        <w:br/>
        <w:br/>
        <w:br/>
        <w:br/>
        <w:br/>
        <w:t>1979．07—1982．01　在达日县上红科乡寄校任教；</w:t>
        <w:br/>
      </w:r>
      <w:r>
        <w:t>1982．01—1983．01　在四川金堂师范进修；</w:t>
        <w:br/>
      </w:r>
      <w:r>
        <w:t>1983．01—1984．10　在达日县窝赛乡寄校任教；</w:t>
        <w:br/>
      </w:r>
      <w:r>
        <w:t>1984．10—1986．06　在果洛民师教师中专班上学；</w:t>
        <w:br/>
      </w:r>
      <w:r>
        <w:t>1986．06—1987．10　在达日县建设乡寄校任校长；</w:t>
        <w:br/>
      </w:r>
      <w:r>
        <w:t>1987．10—1991．02　在达日县民族小学任校长；</w:t>
        <w:br/>
      </w:r>
      <w:r>
        <w:t>1991．02—1992．11　在达日县普通中学任校长；</w:t>
        <w:br/>
      </w:r>
      <w:r>
        <w:t>1992．11—1996．03　在达日县教育局任局长；</w:t>
        <w:br/>
      </w:r>
      <w:r>
        <w:t>1996．03—1998．06　在达日县委办公室任主任；</w:t>
        <w:br/>
      </w:r>
      <w:r>
        <w:t>1998．06—1999．01　在达日县文教局任局长；</w:t>
        <w:br/>
      </w:r>
      <w:r>
        <w:t>1999．01—2000．12　在果洛州城建局任副局长；</w:t>
        <w:br/>
      </w:r>
      <w:r>
        <w:t>2000．12—2002．12　在达日县委任常委、宣传部长；</w:t>
        <w:br/>
      </w:r>
      <w:r>
        <w:t>2002．12—2003．12　在达日县政府任常务副县长；</w:t>
        <w:br/>
      </w:r>
      <w:r>
        <w:t>2003．12—2006．06　在果洛州藏文高级中学任党委书记、校长；</w:t>
        <w:br/>
      </w:r>
      <w:r>
        <w:t>2006．07－2006．08　任达日县政府代县长：</w:t>
        <w:br/>
      </w:r>
      <w:r>
        <w:t>2006．09－2011.08　任达日县县委副书记、政府县长。</w:t>
        <w:br/>
      </w:r>
      <w:r>
        <w:t>2011.08--2015.07 任青海省退牧还草工作领导小组办公室专职副主任。</w:t>
        <w:br/>
      </w:r>
      <w:r>
        <w:t>2011年8月，石占果同志为青海省退牧还草领导小组办公室专职副主任(副厅级，试用期一年)。</w:t>
        <w:br/>
      </w:r>
      <w:r>
        <w:t xml:space="preserve">2015年7月，根据本人申请，免去：石占果同志的青海省退牧还草工作领导小组办公室专职副主任职务。[1] </w:t>
        <w:br/>
        <w:br/>
      </w:r>
    </w:p>
    <w:p>
      <w:pPr>
        <w:pStyle w:val="Heading3"/>
      </w:pPr>
      <w:r>
        <w:t>广西  百色市西林县</w:t>
      </w:r>
    </w:p>
    <w:p>
      <w:r>
        <w:rPr>
          <w:i/>
        </w:rPr>
        <w:t>黄建宁</w:t>
      </w:r>
    </w:p>
    <w:p>
      <w:r>
        <w:t>黄建宁，男，1965年5月出生，汉族，广西隆林人，1992年9月加入中国共产党，1982年7月参加工作，在职研究生学历，广西大学商学院政治经济学专业毕业，</w:t>
      </w:r>
    </w:p>
    <w:p>
      <w:r>
        <w:t>出生日期: 1965年5月</w:t>
      </w:r>
    </w:p>
    <w:p>
      <w:r>
        <w:t>民    族: 汉族</w:t>
      </w:r>
    </w:p>
    <w:p>
      <w:r>
        <w:t>中文名: 黄建宁</w:t>
      </w:r>
    </w:p>
    <w:p>
      <w:r>
        <w:t>出生地: None</w:t>
      </w:r>
    </w:p>
    <w:p>
      <w:r>
        <w:t>简历：</w:t>
      </w:r>
      <w:r>
        <w:t>现任广西百色市委常委、宣传部部长、副市长。</w:t>
        <w:br/>
      </w:r>
      <w:r>
        <w:t>11980.09——1982.07，广西百色地区民族师范学校中师专业学习</w:t>
        <w:br/>
      </w:r>
      <w:r>
        <w:t>1982.07——1987.06，广西隆林各族自治县介廷乡实现小学教师（期间：1984.09—1987.06在广西右江民族师专中文系中文专业脱产学习）</w:t>
        <w:br/>
      </w:r>
      <w:r>
        <w:t>1987.06——1989.02，广西隆林各族县教师进修学校教师</w:t>
        <w:br/>
      </w:r>
      <w:r>
        <w:t>1989.02——1992.09，广西百色地委宣传部对外宣传科干事（期间：1989.07—1990.05在广西田阳县坡洪镇、田州镇龙河村参加地区社教工作队）</w:t>
        <w:br/>
      </w:r>
      <w:r>
        <w:t>1992.09——1993.09，广西百色地委宣传部对外宣传科副科长</w:t>
        <w:br/>
      </w:r>
      <w:r>
        <w:t>1993.09——1996.01，广西百色地委宣传部新闻科科长（期间：1995.01—1995.10在广西区党委组织部干教处跟班学习；1992.10—1994.10挂任广西凌云县逻楼镇副镇长、副书记；1993.08—1995.12在中央党校函授学院经管专业本科班学习）</w:t>
        <w:br/>
      </w:r>
      <w:r>
        <w:t>1996.01——1997.08，广西百色地区精神文明建设委员会办公室主任（期间：1996.09—1998.07在广西大学商学院政治经济学专业研究生班学习）</w:t>
        <w:br/>
      </w:r>
      <w:r>
        <w:t>1997.08——1998.08，广西百色地区精神文明建设委员会办公室主任、中共百色地委宣传部精神文明建设科科长（副处级）</w:t>
        <w:br/>
      </w:r>
      <w:r>
        <w:t>1998.09——2001.02，广西田阳县副县长</w:t>
        <w:br/>
      </w:r>
      <w:r>
        <w:t>2001.02——2002.08，广西西林县委副书记（期间：2002.03—2002.06在广西区委党校县处班学习）</w:t>
        <w:br/>
      </w:r>
      <w:r>
        <w:t>2002.08——2002.10，广西西林县委副书记、副县长、代县长</w:t>
        <w:br/>
      </w:r>
      <w:r>
        <w:t>2002.10——2006.08，广西西林县委副书记、县长（期间：2004.04—2004.10在中国神华集团挂任发展部主任助理）</w:t>
        <w:br/>
      </w:r>
      <w:r>
        <w:t>2006.08——2009.01，广西百色市人民政府党组成员、秘书长、办公室主任、党组书记</w:t>
        <w:br/>
      </w:r>
      <w:r>
        <w:t>2009.01——2011.05，广西靖西县委书记</w:t>
        <w:br/>
      </w:r>
      <w:r>
        <w:t>2011.05——2011.08，广西百色市委副秘书长（正处长级）</w:t>
        <w:br/>
      </w:r>
      <w:r>
        <w:t>2011.08——2011.09，广西百色市委秘书长；</w:t>
        <w:br/>
      </w:r>
      <w:r>
        <w:t xml:space="preserve">2011.09——2013.09，广西百色市委常委、市委秘书长。[1] </w:t>
        <w:br/>
        <w:br/>
      </w:r>
      <w:r>
        <w:t>2013.09——广西百色市委常委、宣传部部长、副市长</w:t>
        <w:br/>
      </w:r>
      <w:r>
        <w:t>2016.09——广西百色市委常委、宣传部部长、副市长</w:t>
        <w:br/>
      </w:r>
      <w:r>
        <w:t>中共百色市第二届委员会委员</w:t>
        <w:br/>
      </w:r>
      <w:r>
        <w:t xml:space="preserve">2016年8月30日，当选为中国共产党百色市第四届委员会常务委员会委员。[2] </w:t>
        <w:br/>
        <w:br/>
      </w:r>
      <w:r>
        <w:t xml:space="preserve">2016年9月，当选百色市人民政府副市长。[3] </w:t>
        <w:br/>
        <w:br/>
      </w:r>
    </w:p>
    <w:p>
      <w:pPr>
        <w:pStyle w:val="Heading3"/>
      </w:pPr>
      <w:r>
        <w:t>新疆  乌鲁木齐市水磨沟区</w:t>
      </w:r>
    </w:p>
    <w:p>
      <w:r>
        <w:rPr>
          <w:i/>
        </w:rPr>
        <w:t>张海燕</w:t>
      </w:r>
    </w:p>
    <w:p>
      <w:r>
        <w:t>张海燕，女，汉族，1963年2月生，陕西西安人，1985年7月参加工作，1985年4月加入中国共产党，大学学历（1985年7月新疆大学历史系历史专业毕业）。</w:t>
      </w:r>
    </w:p>
    <w:p>
      <w:r>
        <w:t>出生日期: 1963年2月</w:t>
      </w:r>
    </w:p>
    <w:p>
      <w:r>
        <w:t>中文名: 张海燕</w:t>
      </w:r>
    </w:p>
    <w:p>
      <w:r>
        <w:t>出生地: 陕西西安</w:t>
      </w:r>
    </w:p>
    <w:p>
      <w:r>
        <w:t>国    籍: 中国</w:t>
      </w:r>
    </w:p>
    <w:p>
      <w:r>
        <w:t>毕业院校: 新疆大学</w:t>
      </w:r>
    </w:p>
    <w:p>
      <w:r>
        <w:t>民    族: 汉族</w:t>
      </w:r>
    </w:p>
    <w:p>
      <w:r>
        <w:t>简历：</w:t>
      </w:r>
      <w:r>
        <w:t>现任新疆维吾尔自治区乌鲁木齐市委常委、宣传部部长、市社会科学界联合会主席。</w:t>
        <w:br/>
      </w:r>
      <w:r>
        <w:t>1981.09，新疆大学历史系历史专业学习；</w:t>
        <w:br/>
      </w:r>
      <w:r>
        <w:t>1985.07，乌鲁木齐市人事局干部；</w:t>
        <w:br/>
      </w:r>
      <w:r>
        <w:t>1992.08，乌鲁木齐市委组织部干部；</w:t>
        <w:br/>
      </w:r>
      <w:r>
        <w:t>1994.05，乌鲁木齐市委组织部干部二处副处长；</w:t>
        <w:br/>
      </w:r>
      <w:r>
        <w:t>1997.01，乌鲁木齐市委组织部干部二处处长（其间：1998.09--2000.07，在新疆大学政治经济学专业研究生课程进修班学习）；</w:t>
        <w:br/>
      </w:r>
      <w:r>
        <w:t>2001.03，乌鲁木齐市委组织部副部长；</w:t>
        <w:br/>
      </w:r>
      <w:r>
        <w:t>2003.05，乌鲁木齐市委组织部副部长（正县级）；</w:t>
        <w:br/>
      </w:r>
      <w:r>
        <w:t>2004.05，水磨沟区委副书记、代理区长；</w:t>
        <w:br/>
      </w:r>
      <w:r>
        <w:t>2005.01，水磨沟区委副书记、区长；</w:t>
        <w:br/>
      </w:r>
      <w:r>
        <w:t>2006.08，水磨沟区委书记（其间：2008.03--2008.09，挂职任中国工商银行总行个人金融业务部总经理助理）；</w:t>
        <w:br/>
      </w:r>
      <w:r>
        <w:t>2011.07，米东区委书记（副厅长级）；</w:t>
        <w:br/>
      </w:r>
      <w:r>
        <w:t>2015.11，乌鲁木齐甘泉堡经济技术开发区（工业区）党工委副书记、管委会主任（副厅长级）；</w:t>
        <w:br/>
      </w:r>
      <w:r>
        <w:t>2016.02，乌鲁木齐市副市长人选；</w:t>
        <w:br/>
      </w:r>
      <w:r>
        <w:t>2016.03，乌鲁木齐市副市长；</w:t>
        <w:br/>
      </w:r>
      <w:r>
        <w:t>2016.05，乌鲁木齐市政府党组成员、副市长；</w:t>
        <w:br/>
      </w:r>
      <w:r>
        <w:t xml:space="preserve">2016.09，乌鲁木齐市委常委、宣传部部长、市社会科学界联合会主席。[1-2] </w:t>
        <w:br/>
        <w:br/>
      </w:r>
      <w:r>
        <w:t xml:space="preserve">2016年9月30日，中共乌鲁木齐市第十一届委员会举行第一次全体会议，会议选举张海燕为中共乌鲁木齐市第十一届委员会常务委员会委员。[3] </w:t>
        <w:br/>
        <w:br/>
      </w:r>
    </w:p>
    <w:p>
      <w:pPr>
        <w:pStyle w:val="Heading3"/>
      </w:pPr>
      <w:r>
        <w:t>新疆  阿克苏地区阿克苏市</w:t>
      </w:r>
    </w:p>
    <w:p>
      <w:r>
        <w:rPr>
          <w:i/>
        </w:rPr>
        <w:t>买买提江·阿不拉</w:t>
      </w:r>
    </w:p>
    <w:p>
      <w:r>
        <w:t>新疆自治区招商发展局（自治区人民政府经济技术协作办公室）党组成员、副局长（副主任）　　2012.4.21---新疆自治区招商发展局（自治区人民政府经济技术协作办公室）党组成员、副局长（副主任），免去其塔城地区行署副专员职务；</w:t>
      </w:r>
    </w:p>
    <w:p>
      <w:r>
        <w:t>简历：</w:t>
      </w:r>
    </w:p>
    <w:p>
      <w:pPr>
        <w:pStyle w:val="Heading3"/>
      </w:pPr>
      <w:r>
        <w:t>山东省  潍坊寿光市</w:t>
      </w:r>
    </w:p>
    <w:p>
      <w:r>
        <w:rPr>
          <w:i/>
        </w:rPr>
        <w:t>朱兰玺</w:t>
      </w:r>
    </w:p>
    <w:p>
      <w:r>
        <w:t>朱兰玺： 男，1969年11月生， 山东省潍坊市寒亭区人。中共党员。山东工业大学水利及土建工程系工业与民用建筑专业毕业，研究生学历。现任中共山东省寿光市市委书记。.</w:t>
      </w:r>
    </w:p>
    <w:p>
      <w:r>
        <w:t>出生日期: 1969年11月</w:t>
      </w:r>
    </w:p>
    <w:p>
      <w:r>
        <w:t>信    仰: 共产主义</w:t>
      </w:r>
    </w:p>
    <w:p>
      <w:r>
        <w:t>毕业院校: None</w:t>
      </w:r>
    </w:p>
    <w:p>
      <w:r>
        <w:t>中文名: 朱兰玺</w:t>
      </w:r>
    </w:p>
    <w:p>
      <w:r>
        <w:t>出生地: 山东省潍坊市寒亭区</w:t>
      </w:r>
    </w:p>
    <w:p>
      <w:r>
        <w:t>国    籍: 中华人民共和国</w:t>
      </w:r>
    </w:p>
    <w:p>
      <w:r>
        <w:t>职    业: 公务员</w:t>
      </w:r>
    </w:p>
    <w:p>
      <w:r>
        <w:t>外文名: zhulanxi</w:t>
      </w:r>
    </w:p>
    <w:p>
      <w:r>
        <w:t>性    别: 男</w:t>
      </w:r>
    </w:p>
    <w:p>
      <w:r>
        <w:t>民    族: 汉</w:t>
      </w:r>
    </w:p>
    <w:p>
      <w:r>
        <w:t>简历：</w:t>
      </w:r>
      <w:r>
        <w:t>1988.09-1992.07 ，山东工业大学水利及土建工程系工业与民用建筑专业学习；</w:t>
        <w:br/>
      </w:r>
      <w:r>
        <w:t>1992.07-1994.10，临朐县临朐镇团委副书记、镇政府文书；</w:t>
        <w:br/>
      </w:r>
      <w:r>
        <w:t>1994.10-1995.08，奎文区委组织部干事，办公室副主任；</w:t>
        <w:br/>
      </w:r>
      <w:r>
        <w:t>1995.08-1997.04，奎文区委组织部办公室主任；</w:t>
        <w:br/>
      </w:r>
      <w:r>
        <w:t>1997.04-1999.01，奎文区人大副秘书长、办公室副主任；</w:t>
        <w:br/>
      </w:r>
      <w:r>
        <w:t>1999.01-2000.08，奎文区廿里堡街道党工委副书记、街办主任；</w:t>
        <w:br/>
      </w:r>
      <w:r>
        <w:t>2000.08-2002.12， 潍城区政府党组成员、区长助理（其间：2001.03-2001.07参加潍坊市委党校中青年干部培训班学习；2001.09-2001.12参加潍坊市首批青年干部赴德国培训班学习；2000.09-2003.06在山东省委党校在职研究生班经济管理专业学习）；</w:t>
        <w:br/>
      </w:r>
      <w:r>
        <w:t>2002.12-2003.01，寿光市委常委；</w:t>
        <w:br/>
      </w:r>
      <w:r>
        <w:t>2003.01-2006.05，寿光市委常委、宣传部部长；</w:t>
        <w:br/>
      </w:r>
      <w:r>
        <w:t>2006.05-2006.12，寿光市委常委、组织部部长；</w:t>
        <w:br/>
      </w:r>
      <w:r>
        <w:t>2006.12-2007.01，寿光市委常委；</w:t>
        <w:br/>
      </w:r>
      <w:r>
        <w:t>2007.01-2008.01，寿光市委常委、市政府副市长、党组副书记；</w:t>
        <w:br/>
      </w:r>
      <w:r>
        <w:t>2008.01-2009.01，寿光市委常委、市政府副市长、党组副书记，市城市基础设施建设投资管理中心主任；</w:t>
        <w:br/>
      </w:r>
      <w:r>
        <w:t>2009.01-2009.04，寿光市委常委、市政府副市长、党组副书记；</w:t>
        <w:br/>
      </w:r>
      <w:r>
        <w:t>2009.04-2009.07，寿光市委副书记、市政府代市长、党组书记。</w:t>
        <w:br/>
      </w:r>
      <w:r>
        <w:t>2009.07至2014.03，寿光市委副书记、市政府市长、党组书记。</w:t>
        <w:br/>
      </w:r>
      <w:r>
        <w:t>2009年7月9日，补选为寿光市人民政府市长。</w:t>
        <w:br/>
      </w:r>
      <w:r>
        <w:t xml:space="preserve">2014.03至今 寿光市委书记、市委党校校长[1] </w:t>
        <w:br/>
        <w:br/>
      </w:r>
      <w:r>
        <w:t>主持市政府全面工作，负责人力资源和社会保障、编制、财政、税务、审计、监察、办公室方面的工作。</w:t>
        <w:br/>
      </w:r>
    </w:p>
    <w:p>
      <w:pPr>
        <w:pStyle w:val="Heading3"/>
      </w:pPr>
      <w:r>
        <w:t>河南省  南阳西峡县</w:t>
      </w:r>
    </w:p>
    <w:p>
      <w:r>
        <w:rPr>
          <w:i/>
        </w:rPr>
        <w:t>刘朝瑞</w:t>
      </w:r>
    </w:p>
    <w:p>
      <w:r>
        <w:t>刘朝瑞，男，汉族，生于1958年6月8日。河南省淅川县盛湾镇人。1976年8月参加工作，1983年5月入党，硕士研究生毕业。市一届、二届人大代表，市委二届党代表。现任河南省南阳市政协主席。</w:t>
      </w:r>
    </w:p>
    <w:p>
      <w:r>
        <w:t>出生日期: 1958年6月8日</w:t>
      </w:r>
    </w:p>
    <w:p>
      <w:r>
        <w:t>信    仰: 共产主义</w:t>
      </w:r>
    </w:p>
    <w:p>
      <w:r>
        <w:t>中文名: 刘朝瑞</w:t>
      </w:r>
    </w:p>
    <w:p>
      <w:r>
        <w:t>出生地: 河南省淅川县盛湾镇</w:t>
      </w:r>
    </w:p>
    <w:p>
      <w:r>
        <w:t>国    籍: 中国</w:t>
      </w:r>
    </w:p>
    <w:p>
      <w:r>
        <w:t>职    业: 公务员</w:t>
      </w:r>
    </w:p>
    <w:p>
      <w:r>
        <w:t>毕业院校: 河南农业大学</w:t>
      </w:r>
    </w:p>
    <w:p>
      <w:r>
        <w:t>民    族: 汉</w:t>
      </w:r>
    </w:p>
    <w:p>
      <w:r>
        <w:t>简历：</w:t>
      </w:r>
      <w:r>
        <w:br/>
        <w:br/>
        <w:br/>
        <w:br/>
        <w:br/>
        <w:t>刘朝瑞</w:t>
        <w:br/>
        <w:br/>
        <w:t>1976年8月---1978年4月在淅川县盛湾乡马湾初中任民办教师；</w:t>
        <w:br/>
      </w:r>
      <w:r>
        <w:t>1978年4月----1980年4月在内乡师范学习；</w:t>
        <w:br/>
      </w:r>
      <w:r>
        <w:t>1980年4月---1983年6月在淅川县盛湾高中任教；</w:t>
        <w:br/>
      </w:r>
      <w:r>
        <w:t>1983年7月---1985年8月在淅川县盛湾乡政府工作，历任乡党委秘书，乡党委副书记，乡党委副书记、乡长；</w:t>
        <w:br/>
      </w:r>
      <w:r>
        <w:t>1985年8月---1988年2月任淅川县滔河乡党委副书记、乡长；</w:t>
        <w:br/>
      </w:r>
      <w:r>
        <w:t>1988年3月---1989年8月任淅川县宋岗电灌处党总支书记、主任，县农经委副主任；</w:t>
        <w:br/>
      </w:r>
      <w:r>
        <w:t>1989年8月---1991年11月任淅川县滔河乡党委书记；</w:t>
        <w:br/>
      </w:r>
      <w:r>
        <w:t>1991年12月---1993年11月任南召县人民政府副县长；</w:t>
        <w:br/>
      </w:r>
      <w:r>
        <w:t>1993年12月---1996年1月任南召县委常委、常务副县长（期间，1993年9月---1996年7月在河南农业大学农业经济管理系学习）</w:t>
        <w:br/>
      </w:r>
      <w:r>
        <w:t>1996年2月---1998年8月任南阳市乡镇企业局党组书记、局长（期间，1997年9月---1999年6月在河南大学国民经济系专业研究生课程进修班学习）；</w:t>
        <w:br/>
      </w:r>
      <w:r>
        <w:t>1998年8月---2000年8月任中共西峡县委副书记、县长；</w:t>
        <w:br/>
      </w:r>
      <w:r>
        <w:t>2000年8月---2000年12月任中共西峡县委书记兼西峡县人民政府县长；</w:t>
        <w:br/>
      </w:r>
      <w:r>
        <w:t>2000年8月---2003年12月任中共西峡县委书记（期间，2001年1月---2002年12月在亚洲（澳门）国际公开大学攻读工商管理硕士（MBA）；</w:t>
        <w:br/>
      </w:r>
      <w:r>
        <w:t>2002年9月---今在读武汉理工大管理学院论文博士）；</w:t>
        <w:br/>
      </w:r>
      <w:r>
        <w:t>2003年1 1月，任中共南阳市委常委、邓州市委书记，主持邓州市委全面工作。</w:t>
        <w:br/>
      </w:r>
      <w:r>
        <w:t>2011年8月调离邓州市，任南阳市市委常委、统战部长。</w:t>
        <w:br/>
      </w:r>
      <w:r>
        <w:t xml:space="preserve">河南省南阳市政协主席[1] </w:t>
        <w:br/>
        <w:br/>
      </w:r>
    </w:p>
    <w:p>
      <w:pPr>
        <w:pStyle w:val="Heading3"/>
      </w:pPr>
      <w:r>
        <w:t>山西  大同市矿区</w:t>
      </w:r>
    </w:p>
    <w:p>
      <w:r>
        <w:rPr>
          <w:i/>
        </w:rPr>
        <w:t>刘勇军</w:t>
      </w:r>
    </w:p>
    <w:p>
      <w:r>
        <w:t>刘勇军，男，1962年1月生，河北东光人，中央党校大学学历，中共党员，1979年3月参加工作。</w:t>
      </w:r>
    </w:p>
    <w:p>
      <w:r>
        <w:t>出生日期: 1962年1月</w:t>
      </w:r>
    </w:p>
    <w:p>
      <w:r>
        <w:t>信    仰: 中国共产党</w:t>
      </w:r>
    </w:p>
    <w:p>
      <w:r>
        <w:t>学    历: 中央党校大学</w:t>
      </w:r>
    </w:p>
    <w:p>
      <w:r>
        <w:t>中文名: 刘勇军</w:t>
      </w:r>
    </w:p>
    <w:p>
      <w:r>
        <w:t>出生地: 河北东光</w:t>
      </w:r>
    </w:p>
    <w:p>
      <w:r>
        <w:t>国    籍: 中国</w:t>
      </w:r>
    </w:p>
    <w:p>
      <w:r>
        <w:t>民    族: 汉族</w:t>
      </w:r>
    </w:p>
    <w:p>
      <w:r>
        <w:t>简历：</w:t>
      </w:r>
      <w:r>
        <w:t xml:space="preserve">历任大同市城区区委常委、政法委书记，市综治办主任，市委政法委副书记、综治办主任，大同市矿区区委副书记、代区长，现任大同市矿区区委副书记、区长，拟任县（市、区）委书记。[1] </w:t>
        <w:br/>
        <w:br/>
      </w:r>
    </w:p>
    <w:p>
      <w:pPr>
        <w:pStyle w:val="Heading3"/>
      </w:pPr>
      <w:r>
        <w:t>青海省  海西蒙古族藏族自治州格尔木市</w:t>
      </w:r>
    </w:p>
    <w:p>
      <w:r>
        <w:rPr>
          <w:i/>
        </w:rPr>
        <w:t>朱建平</w:t>
      </w:r>
    </w:p>
    <w:p>
      <w:r>
        <w:t>朱建平，男，汉族，1964年9月生，上海人，1998年3月入党，1984年7月参加工作，省委党校研究生，高级工程师职称。曾任青海省经济和信息化委员会主任、党组副书记，省政府国资委副主任、党委副书记，省招商局局长（兼）（正厅级）。</w:t>
      </w:r>
    </w:p>
    <w:p>
      <w:r>
        <w:t>出生日期: 1964年9月</w:t>
      </w:r>
    </w:p>
    <w:p>
      <w:r>
        <w:t>中文名: 朱建平</w:t>
      </w:r>
    </w:p>
    <w:p>
      <w:r>
        <w:t>出生地: 上海</w:t>
      </w:r>
    </w:p>
    <w:p>
      <w:r>
        <w:t>国    籍: 中国</w:t>
      </w:r>
    </w:p>
    <w:p>
      <w:r>
        <w:t>毕业院校: 省委党校</w:t>
      </w:r>
    </w:p>
    <w:p>
      <w:r>
        <w:t>民    族: 汉族</w:t>
      </w:r>
    </w:p>
    <w:p>
      <w:r>
        <w:t>简历：</w:t>
      </w:r>
      <w:r>
        <w:t>2015年7月27日，以涉嫌受贿犯罪立案侦查。</w:t>
        <w:br/>
      </w:r>
      <w:r>
        <w:t>1980.09-1984.07青海省交通学校学生；</w:t>
        <w:br/>
      </w:r>
      <w:r>
        <w:t>1984.07-1986.06青海省公路养护处生产科技术员；</w:t>
        <w:br/>
      </w:r>
      <w:r>
        <w:t>1986.06-1994.04青海省公路局养护科助理工程师（其间：1988.09-1991.02长安大学西安公路学院道路与桥梁专业大专班学习）；</w:t>
        <w:br/>
      </w:r>
      <w:r>
        <w:t>1994.04-1995.07青海省公路局技术科助理工程师；</w:t>
        <w:br/>
      </w:r>
      <w:r>
        <w:t>1995.07-1998.03青海省交通厅公路建设处副主任科员；</w:t>
        <w:br/>
      </w:r>
      <w:r>
        <w:t>1998.03-2000.06青海省交通厅公路建设处副处长；</w:t>
        <w:br/>
      </w:r>
      <w:r>
        <w:t>2000.06-2004.01青海省公路建设开发中心主任（正处级，其间：2001.08-2003.12上海同济大学土木工程系道路与桥梁专业研究生进修班学习）；</w:t>
        <w:br/>
      </w:r>
      <w:r>
        <w:t>2004.01-2004.05青海省公路建设管理局党委副书记、局长（正处级）；</w:t>
        <w:br/>
      </w:r>
      <w:r>
        <w:t>2004.05-2005.09青海省交通厅副厅长兼省公路建设管理局党委副书记、局长；</w:t>
        <w:br/>
      </w:r>
      <w:r>
        <w:t>2005.09-2010.12青海省格尔木市委副书记、市人民政府市长；</w:t>
        <w:br/>
      </w:r>
      <w:r>
        <w:t xml:space="preserve">2010.12任青海省海西州委常委、格尔木市委书记。[1] </w:t>
        <w:br/>
        <w:br/>
      </w:r>
      <w:r>
        <w:t xml:space="preserve">2013.02任青海省经济委员会主任、党组副书记，省政府国资委副主任、党委副书记，省招商局局长（兼）。[2] </w:t>
        <w:br/>
        <w:br/>
      </w:r>
      <w:r>
        <w:t>2014.05任青海省经济和信息化委员会主任、党组副书记，省政府国资委副主任、党委副书记，省招商局局长（兼）。</w:t>
        <w:br/>
      </w:r>
      <w:r>
        <w:t xml:space="preserve">2014年12月20日，据青海省纪委消息：经青海省纪委研究并报省委同意，青海省经济和信息化委员会主任、党组副书记，省国资委党委副书记、副主任兼省招商局局长朱建平（正厅级）因涉嫌严重违纪，接受组织审查。[3] </w:t>
        <w:br/>
        <w:br/>
      </w:r>
      <w:r>
        <w:t>2015年7月23日，经中共青海省委批准，青海省纪委对省经济和信息化委员会原主任朱建平严重违纪问题进行了立案审查。</w:t>
        <w:br/>
      </w:r>
      <w:r>
        <w:t xml:space="preserve">经查，朱建平在任格尔木市委书记期间，违反廉洁自律规定，收受礼金；利用职务上的便利为他人谋取利益，收受贿赂，其中受贿问题涉嫌犯罪。依据《中国共产党纪律处分条例》、《行政机关公务员处分条例》的有关规定，经青海省纪委监察厅研究并报省委、省政府批准，决定给予朱建平开除党籍、行政开除处分；收缴其违纪所得；将其涉嫌犯罪问题移送司法机关依法处理。[4] </w:t>
        <w:br/>
        <w:br/>
      </w:r>
      <w:r>
        <w:t xml:space="preserve">2015年7月27日，青海省人民检察院决定，依法对青海省经济和信息化委员会原党组副书记、主任，青海省国资委原党委副书记、副主任兼青海省招商局原局长朱建平（正厅级）涉嫌受贿犯罪立案侦查，并采取强制措施。案件侦查工作正在进行中。[5] </w:t>
        <w:br/>
        <w:br/>
      </w:r>
    </w:p>
    <w:p>
      <w:pPr>
        <w:pStyle w:val="Heading3"/>
      </w:pPr>
      <w:r>
        <w:t>广西  桂林市资源县</w:t>
      </w:r>
    </w:p>
    <w:p>
      <w:r>
        <w:rPr>
          <w:i/>
        </w:rPr>
        <w:t>许建忠</w:t>
      </w:r>
    </w:p>
    <w:p>
      <w:r>
        <w:t>许建忠，男，1963年9月生，汉族，籍贯广西荔浦，1986年4月加入中国共产党，在职研究生学历，</w:t>
      </w:r>
    </w:p>
    <w:p>
      <w:r>
        <w:t>出生日期: 1963年9月</w:t>
      </w:r>
    </w:p>
    <w:p>
      <w:r>
        <w:t>信    仰: 马克思主义</w:t>
      </w:r>
    </w:p>
    <w:p>
      <w:r>
        <w:t>中文名: 许建忠</w:t>
      </w:r>
    </w:p>
    <w:p>
      <w:r>
        <w:t>出生地: 广西荔浦</w:t>
      </w:r>
    </w:p>
    <w:p>
      <w:r>
        <w:t>国    籍: 中国</w:t>
      </w:r>
    </w:p>
    <w:p>
      <w:r>
        <w:t>性    别: 男</w:t>
      </w:r>
    </w:p>
    <w:p>
      <w:r>
        <w:t>民    族: 汉族</w:t>
      </w:r>
    </w:p>
    <w:p>
      <w:r>
        <w:t>简历：</w:t>
      </w:r>
      <w:r>
        <w:t>现任广西壮族自治区公安厅党委副书记、副厅长（正厅长级）。</w:t>
        <w:br/>
      </w:r>
      <w:r>
        <w:t>1981.09——1983.07，广西人民警察学校公安专业学习</w:t>
        <w:br/>
      </w:r>
      <w:r>
        <w:t>1983.07——1989.12，广西桂林地区行署公安处秘书科、政治处干部</w:t>
        <w:br/>
      </w:r>
      <w:r>
        <w:t>1989.12——1990.08，广西桂林地区行署公安处党办副主任（1987.09—1990.06参加全国高等教育自学考试大专法律专业学习毕业）</w:t>
        <w:br/>
      </w:r>
      <w:r>
        <w:t>1990.08——1992.03，广西桂林地区行署公安处政治处副主任</w:t>
        <w:br/>
      </w:r>
      <w:r>
        <w:t>1992.03——1992.09，广西桂林地区行署公安处缉毒缉私科副科长</w:t>
        <w:br/>
      </w:r>
      <w:r>
        <w:t>1992.09——1993.08，广西桂林地区行署公安处缉毒缉私科科长</w:t>
        <w:br/>
      </w:r>
      <w:r>
        <w:t>1993.08——1994.05，广西桂林地委办公室秘书（正科级）</w:t>
        <w:br/>
      </w:r>
      <w:r>
        <w:t>1994.05——1995.09，广西桂林地区公安处党委委员、政治部主任（兼）</w:t>
        <w:br/>
      </w:r>
      <w:r>
        <w:t>1995.09——1997.11，广西桂林地区行署公安处副处长（副局长）</w:t>
        <w:br/>
      </w:r>
      <w:r>
        <w:t>1997.11——2001.01，广西灵川县委副书记（1996.08—1998.12在中央党校函授学院本科班经济管理专业学习；1997.09—1999.07在东南大学研究生课程进修班哲学与科学系科技经济与决策管理专业在职学习结业）</w:t>
        <w:br/>
      </w:r>
      <w:r>
        <w:t>2001.01——2001.02，广西资源县委副书记、代县长</w:t>
        <w:br/>
      </w:r>
      <w:r>
        <w:t>2001.02——2006.07，广西资源县委副书记、县长（其间：2004.01—2006.02在广西师范大学法商学院法律本科学习）</w:t>
        <w:br/>
      </w:r>
      <w:r>
        <w:t>2006.07——2008.12，广西龙胜各族自治县委书记（2003.09—2006.10在广西师范大学社会文化与旅游学院在职研究生班经济史专业学习）</w:t>
        <w:br/>
      </w:r>
      <w:r>
        <w:t>2008.12——2013.04，广西玉林市人民政府副市长、党组成员，市公安局局长、党委书记</w:t>
        <w:br/>
      </w:r>
      <w:r>
        <w:t>2013.04——2014.12，广西壮族自治区人民政府副秘书长，办公厅副主任、党组成员，自治区人民政府应急管理办公室主任（兼）</w:t>
        <w:br/>
      </w:r>
      <w:r>
        <w:t xml:space="preserve">2014.12——广西壮族自治区公安厅党委副书记、副厅长。[1] </w:t>
        <w:br/>
        <w:br/>
      </w:r>
      <w:r>
        <w:t xml:space="preserve">中国共产党广西壮族自治区第十一届委员会候补委员[2] </w:t>
        <w:br/>
        <w:br/>
      </w:r>
      <w:r>
        <w:t xml:space="preserve">2015年1月，据广西壮族自治区公安厅网站消息，许建忠现任广西壮族自治区公安厅党委副书记、副厅长（正厅长级）。[3] </w:t>
        <w:br/>
        <w:br/>
      </w:r>
      <w:r>
        <w:t xml:space="preserve">2015年12月，广西壮族自治区政府决定：免去许建忠同志的自治区人民政府副秘书长、办公厅副主任，自治区人民政府应急管理办公室主任（兼）职务。[4] </w:t>
        <w:br/>
        <w:br/>
      </w:r>
    </w:p>
    <w:p>
      <w:pPr>
        <w:pStyle w:val="Heading3"/>
      </w:pPr>
      <w:r>
        <w:t>安徽省  阜阳颍上县</w:t>
      </w:r>
    </w:p>
    <w:p>
      <w:r>
        <w:rPr>
          <w:i/>
        </w:rPr>
        <w:t>刘树生</w:t>
      </w:r>
    </w:p>
    <w:p>
      <w:r>
        <w:t>刘树生，男，汉族，1962年10月出生，安徽太和人，大学学历。1985年9月入党，1981年7月参加工作。</w:t>
      </w:r>
    </w:p>
    <w:p>
      <w:r>
        <w:t>出生日期: 1962年10月</w:t>
      </w:r>
    </w:p>
    <w:p>
      <w:r>
        <w:t>民    族: 汉族</w:t>
      </w:r>
    </w:p>
    <w:p>
      <w:r>
        <w:t>中文名: 刘树生</w:t>
      </w:r>
    </w:p>
    <w:p>
      <w:r>
        <w:t>出生地: 安徽太和</w:t>
      </w:r>
    </w:p>
    <w:p>
      <w:r>
        <w:t>简历：</w:t>
      </w:r>
      <w:r>
        <w:t>现任安徽省阜阳市人民政府副市长。</w:t>
        <w:br/>
      </w:r>
      <w:r>
        <w:t xml:space="preserve">1981年7月至1992年2月，历任教师、乡教育干事，乡宣传委员等职。 　　1992年2月至1998年12月，历任太和县倪丘镇筹备组副组长、副镇长、副书记、镇长、副县级镇长、副县级党委书记、县委常委等职。 　　1999年元月至2006年6月，历任太和县委常委、组织部副部长、县人民政府常务副县长、县委副书记等职。 　　2006年6月至2009年5月，历任颍上县委副书记、县人民政府副县长、代县长、县长、县委书记、县人武部党委第一书记等职。 　　2009年5月至2010年1月，任颍上县县委书记、县人大常委会党组书记、县人武部党委第一书记。 　　2010年1月至2014年2月，任颍上县县委书记、县人大常委会主任、县人武部党委第一书记[1] </w:t>
        <w:br/>
        <w:t xml:space="preserve">。 　　2014年2月至今，任阜阳市人民政府党组成员、副市长[2] </w:t>
        <w:br/>
        <w:t>。</w:t>
        <w:br/>
      </w:r>
      <w:r>
        <w:t xml:space="preserve">2014年01月拟提名为安徽省阜阳市政府副市长人选。[3] </w:t>
        <w:br/>
        <w:br/>
      </w:r>
      <w:r>
        <w:t xml:space="preserve">2014年02月27日，安徽省阜阳市第四届人民代表大会常务委员会第三十一次会议决定任命：刘树生为阜阳市人民政府副市长。[4] </w:t>
        <w:br/>
        <w:br/>
      </w:r>
    </w:p>
    <w:p>
      <w:pPr>
        <w:pStyle w:val="Heading3"/>
      </w:pPr>
      <w:r>
        <w:t>江苏省  南京白下区</w:t>
      </w:r>
    </w:p>
    <w:p>
      <w:r>
        <w:rPr>
          <w:i/>
        </w:rPr>
        <w:t>李强</w:t>
      </w:r>
    </w:p>
    <w:p>
      <w:r>
        <w:t>李强，男，汉族，1959年7月生，浙江瑞安人，中央党校研究生学历，工商管理硕士学位，1983年4月加入中国共产党，1976年7月参加工作。</w:t>
      </w:r>
    </w:p>
    <w:p>
      <w:r>
        <w:t>出生日期: 1959年7月</w:t>
      </w:r>
    </w:p>
    <w:p>
      <w:r>
        <w:t>中文名: 李强</w:t>
      </w:r>
    </w:p>
    <w:p>
      <w:r>
        <w:t>出生地: 浙江瑞安</w:t>
      </w:r>
    </w:p>
    <w:p>
      <w:r>
        <w:t>国    籍: 中国</w:t>
      </w:r>
    </w:p>
    <w:p>
      <w:r>
        <w:t>毕业院校: 中央党校</w:t>
      </w:r>
    </w:p>
    <w:p>
      <w:r>
        <w:t>民    族: 汉族</w:t>
      </w:r>
    </w:p>
    <w:p>
      <w:r>
        <w:t>简历：</w:t>
      </w:r>
      <w:r>
        <w:t>现任江苏省委书记。</w:t>
        <w:br/>
      </w:r>
      <w:r>
        <w:t>1976年07月—1977年12月，浙江省瑞安县马屿区机电排灌站职工；</w:t>
        <w:br/>
      </w:r>
      <w:r>
        <w:t>1977年12月—1978年10月，浙江省瑞安县工具三厂职工；</w:t>
        <w:br/>
      </w:r>
      <w:r>
        <w:t>1978年10月—1982年07月，浙江农业大学宁波分校农机系农机化专业学习；</w:t>
        <w:br/>
      </w:r>
      <w:r>
        <w:t>1982年07月—1983年04月，浙江省瑞安县莘塍区委干事、团区委负责人；</w:t>
        <w:br/>
      </w:r>
      <w:r>
        <w:t>1983年04月—1984年10月，共青团浙江省瑞安县委干事，书记；</w:t>
        <w:br/>
      </w:r>
      <w:r>
        <w:t>1984年10月—1988年10月，浙江省民政厅农村救济处干部，副处长；</w:t>
        <w:br/>
      </w:r>
      <w:r>
        <w:t>1988年10月—1991年06月，浙江省民政厅农村救济处处长，救灾救济处处长；</w:t>
        <w:br/>
      </w:r>
      <w:r>
        <w:t>1991年06月—1992年07月，浙江省民政厅党组成员、人事处处长；</w:t>
        <w:br/>
      </w:r>
      <w:r>
        <w:t>1992年07月—1996年01月，浙江省民政厅副厅长、党组成员；</w:t>
        <w:br/>
      </w:r>
      <w:r>
        <w:t>1996年01月—1998年08月，浙江省金华市委常委、永康市委书记（1998年04月起兼任市人大常委会主任）；</w:t>
        <w:br/>
      </w:r>
      <w:r>
        <w:t>1998年08月—2000年04月，浙江省政府办公厅副主任、党组成员；</w:t>
        <w:br/>
      </w:r>
      <w:r>
        <w:t>2000年04月—2002年04月，浙江省工商行政管理局局长、党委书记；</w:t>
        <w:br/>
      </w:r>
      <w:r>
        <w:t>2002年04月—2004年10月，浙江省温州市委书记（2003年04月起兼任市人大常委会主任）；</w:t>
        <w:br/>
      </w:r>
      <w:r>
        <w:t>2004年10月—2005年09月，浙江省委秘书长；</w:t>
        <w:br/>
      </w:r>
      <w:r>
        <w:t>2005年09月—2011年02月，浙江省委常委、秘书长；</w:t>
        <w:br/>
      </w:r>
      <w:r>
        <w:t xml:space="preserve">2011年02月—2011年11月，浙江省委常委、秘书长、政法委书记；[1] </w:t>
        <w:br/>
        <w:br/>
      </w:r>
      <w:r>
        <w:t xml:space="preserve">2011年11月—2012年05月，浙江省委副书记、秘书长、政法委书记；[2] </w:t>
        <w:br/>
        <w:br/>
      </w:r>
      <w:r>
        <w:t xml:space="preserve">2012年05月—2012年12月，浙江省委副书记、政法委书记；[3] </w:t>
        <w:br/>
        <w:br/>
      </w:r>
      <w:r>
        <w:t xml:space="preserve">2012年12月—2013年01月，浙江省委副书记、代省长；[4] </w:t>
        <w:br/>
        <w:br/>
      </w:r>
      <w:r>
        <w:t xml:space="preserve">2013年01月—2016年06月，浙江省委副书记、省长；[5] </w:t>
        <w:br/>
        <w:br/>
      </w:r>
      <w:r>
        <w:t xml:space="preserve">2016年06月—，江苏省委书记。[6] </w:t>
        <w:br/>
        <w:br/>
      </w:r>
      <w:r>
        <w:t xml:space="preserve">党的十八大代表，十八届中央候补委员，十届、十二届全国人大代表，十二届、十三届江苏省委委员、常委。[7] </w:t>
        <w:br/>
        <w:br/>
      </w:r>
      <w:r>
        <w:t xml:space="preserve">2016年11月22日，中共江苏省第十三届委员会第一次全体会议选举李强同志为中共江苏省委书记。[8] </w:t>
        <w:br/>
        <w:br/>
      </w:r>
    </w:p>
    <w:p>
      <w:pPr>
        <w:pStyle w:val="Heading3"/>
      </w:pPr>
      <w:r>
        <w:t>湖北省  咸宁崇阳县</w:t>
      </w:r>
    </w:p>
    <w:p>
      <w:r>
        <w:rPr>
          <w:i/>
        </w:rPr>
        <w:t>程群林</w:t>
      </w:r>
    </w:p>
    <w:p>
      <w:r>
        <w:t>程群林，男，汉族，1963年3月出生，在职大学学历，湖北省嘉鱼县人，1982年8月参加工作，1984年12月入党。曾任湖北省咸宁市委常委、市总工会主席、咸宁经济开发区工委书记。</w:t>
      </w:r>
    </w:p>
    <w:p>
      <w:r>
        <w:t>出生日期: 1963年3月</w:t>
      </w:r>
    </w:p>
    <w:p>
      <w:r>
        <w:t>参加工作: 1982年8月</w:t>
      </w:r>
    </w:p>
    <w:p>
      <w:r>
        <w:t>中文名: 程群林</w:t>
      </w:r>
    </w:p>
    <w:p>
      <w:r>
        <w:t>出生地: 湖北省嘉鱼县</w:t>
      </w:r>
    </w:p>
    <w:p>
      <w:r>
        <w:t>国    籍: 中国</w:t>
      </w:r>
    </w:p>
    <w:p>
      <w:r>
        <w:t>职    业: 公务员</w:t>
      </w:r>
    </w:p>
    <w:p>
      <w:r>
        <w:t>毕业院校: 咸宁师专中文系</w:t>
      </w:r>
    </w:p>
    <w:p>
      <w:r>
        <w:t>民    族: 汉族</w:t>
      </w:r>
    </w:p>
    <w:p>
      <w:r>
        <w:t>简历：</w:t>
      </w:r>
      <w:r>
        <w:t>2015年01月06日，因涉嫌严重违纪，接受组织调查。</w:t>
        <w:br/>
      </w:r>
      <w:r>
        <w:t>2015年01月29日，因涉嫌严重违纪，被免职。</w:t>
        <w:br/>
      </w:r>
      <w:r>
        <w:t>2015年3月被移送检察机关依法处理。</w:t>
        <w:br/>
      </w:r>
      <w:r>
        <w:t xml:space="preserve">2015年8月，因受贿和滥用职权问题涉嫌犯罪，开除党籍、公职。[1] </w:t>
        <w:br/>
        <w:br/>
      </w:r>
      <w:r>
        <w:t>1979.10——1982.07，湖北省咸宁师专中文系学生；</w:t>
        <w:br/>
      </w:r>
      <w:r>
        <w:t>1982.08——1987.09，湖北省嘉鱼县委办公室干部、调研科副科长；</w:t>
        <w:br/>
      </w:r>
      <w:r>
        <w:t>1987.09——1988.10，湖北省嘉鱼县委政研室正科级研究员,主持嘉鱼县乡镇企业和科技进步等项目调研；</w:t>
        <w:br/>
      </w:r>
      <w:r>
        <w:t>1988.10——1990.10，共青团湖北省嘉鱼县委书记；</w:t>
        <w:br/>
      </w:r>
      <w:r>
        <w:t>1990.10——1994.12，共青团湖北省咸宁地委宣传部部长；</w:t>
        <w:br/>
      </w:r>
      <w:r>
        <w:t>1994.12——1996.04，共青团湖北省咸宁地委副书记、党组成员(其间95.09—97.12中央党校经济管理专业函授学习)；</w:t>
        <w:br/>
      </w:r>
      <w:r>
        <w:t>1996.04——1999.12，共青团湖北省咸宁地(市)委书记、党组书记；</w:t>
        <w:br/>
      </w:r>
      <w:r>
        <w:t>1999.12——2001.04，湖北省咸宁市委党校常务副校长、行政学院常务副院长；</w:t>
        <w:br/>
      </w:r>
      <w:r>
        <w:t>2001.04——2003.12，湖北省咸宁市委党校常务副校长、行政学院常务副院长、咸宁市社会主义学院常务副院长(其间00.07-03.06华师研究生班学习)；</w:t>
        <w:br/>
      </w:r>
      <w:r>
        <w:t>2003.12——2008.07，湖北省崇阳县委副书记，县政府代理县长，04.01当选为县长，07.01当选为市委委员(其间03.06-05.07华师管理学硕士学位在职学习)；</w:t>
        <w:br/>
      </w:r>
      <w:r>
        <w:t>2008.07——2008.09，湖北省咸宁市市委委员、崇阳县委书记；</w:t>
        <w:br/>
      </w:r>
      <w:r>
        <w:t>2008.09——2011.10，湖北省咸宁市市委委员，崇阳县委书记、县人大常委会主任；</w:t>
        <w:br/>
      </w:r>
      <w:r>
        <w:t>2011.10——2012.01，湖北省咸宁市市委委员，崇阳县人大常委会主任；</w:t>
        <w:br/>
      </w:r>
      <w:r>
        <w:t>2012.01——2013.09，湖北省咸宁市政府党组成员、咸宁经济开发区工委书记、管委会主任；</w:t>
        <w:br/>
      </w:r>
      <w:r>
        <w:t>2013.09——2013.12，湖北省咸宁市政府党组成员、中共湖北省咸宁市委常委、咸宁经济开发区工委书记、管委会主任；</w:t>
        <w:br/>
      </w:r>
      <w:r>
        <w:t xml:space="preserve">2013.12——2015.01，中共湖北省咸宁市委常委、市总工会主席、咸宁经济开发区工委书记；[2] </w:t>
        <w:br/>
        <w:br/>
      </w:r>
      <w:r>
        <w:t xml:space="preserve">2015年8月——因受贿和滥用职权问题涉嫌犯罪，开除党籍、公职。[1] </w:t>
        <w:br/>
        <w:br/>
      </w:r>
      <w:r>
        <w:t xml:space="preserve">2015年01月06日，据湖北省纪委消息：根据湖北省委巡视组巡视发现的有关反映领导干部问题线索，湖北省纪委对咸宁市委常委、市总工会主席程群林涉嫌严重违纪问题进行立案审查。[3] </w:t>
        <w:br/>
        <w:br/>
      </w:r>
      <w:r>
        <w:t xml:space="preserve">2015年01月29日，经中共湖北省委组织部证实，程群林因涉嫌严重违纪，省委已决定免去其中共咸宁市委常委、委员职务。[4] </w:t>
        <w:br/>
        <w:br/>
      </w:r>
      <w:r>
        <w:t xml:space="preserve">2015年7月，决定给予程群林开除党籍、开除公职处分；将其涉嫌犯罪问题及线索移送司法机关依法处理。[5] </w:t>
        <w:br/>
        <w:br/>
      </w:r>
      <w:r>
        <w:t xml:space="preserve">经查，程群林违反领导干部廉洁自律规定，接受礼金；利用职务上的便利，在土地出让、工程建设、干部提拔等方面为他人谋取利益收受贿赂；不正确履行职责，滥用职权，造成国有资产损失，其行为严重违犯党纪。因其滥用职权、受贿问题涉嫌犯罪，2015年3月被移送检察机关依法处理。[6] </w:t>
        <w:br/>
        <w:br/>
      </w:r>
      <w:r>
        <w:t xml:space="preserve">2015年8月，经查，程群林违反廉洁自律规定，接受礼金；利用职务上的便利，在干部选拔任用及企业生产经营中为他人谋取利益，收受贿赂；滥用职权，造成国有资产重大损失。其中，受贿和滥用职权问题涉嫌犯罪。程群林身为党员领导干部，违反党的政治规矩和组织纪律，严重违纪违法，且党的十八大后和中央八项规定出台后仍不收敛、不收手。依据《中国共产党纪律处分条例》等有关规定，经湖北省纪委常委会议审议并报湖北省委批准，决定给予程群林开除党籍、开除公职处分；将其涉嫌犯罪问题及线索移送司法机关依法处理。[1] </w:t>
        <w:br/>
        <w:br/>
      </w:r>
    </w:p>
    <w:p>
      <w:pPr>
        <w:pStyle w:val="Heading3"/>
      </w:pPr>
      <w:r>
        <w:t>山西  大同市左云县</w:t>
      </w:r>
    </w:p>
    <w:p>
      <w:r>
        <w:rPr>
          <w:i/>
        </w:rPr>
        <w:t>王凤瑞</w:t>
      </w:r>
    </w:p>
    <w:p>
      <w:r>
        <w:t>王凤瑞，男，1964年07月出生，山西应县人，现任大同县委书记。</w:t>
      </w:r>
    </w:p>
    <w:p>
      <w:r>
        <w:t>出生日期: 1964年07月</w:t>
      </w:r>
    </w:p>
    <w:p>
      <w:r>
        <w:t>中文名: 王凤瑞</w:t>
      </w:r>
    </w:p>
    <w:p>
      <w:r>
        <w:t>出生地: 山西应县</w:t>
      </w:r>
    </w:p>
    <w:p>
      <w:r>
        <w:t>职    业: 大同市大同县委书记</w:t>
      </w:r>
    </w:p>
    <w:p>
      <w:r>
        <w:t>简历：</w:t>
      </w:r>
      <w:r>
        <w:t>2006.06—2011.05，任左云县县长</w:t>
        <w:br/>
      </w:r>
      <w:r>
        <w:t xml:space="preserve">现任大同县委书记。[1] </w:t>
        <w:br/>
        <w:br/>
      </w:r>
      <w:r>
        <w:t xml:space="preserve">2016年8月，王凤瑞再选举为大同县委书记。[2] </w:t>
        <w:br/>
        <w:br/>
      </w:r>
    </w:p>
    <w:p>
      <w:pPr>
        <w:pStyle w:val="Heading3"/>
      </w:pPr>
      <w:r>
        <w:t>江苏省  苏州吴江区</w:t>
      </w:r>
    </w:p>
    <w:p>
      <w:r>
        <w:rPr>
          <w:i/>
        </w:rPr>
        <w:t>马明龙</w:t>
      </w:r>
    </w:p>
    <w:p>
      <w:r>
        <w:t>马明龙，男，汉族，1965年11月生，江苏苏州人，1988年12月入党，1989年3月参加工作，东南大学自动控制系测试技术及智能仪器专业毕业，研究生学历，硕士学位，高级工程师。</w:t>
      </w:r>
    </w:p>
    <w:p>
      <w:r>
        <w:t>出生日期: 1965年11月</w:t>
      </w:r>
    </w:p>
    <w:p>
      <w:r>
        <w:t>中文名: 马明龙</w:t>
      </w:r>
    </w:p>
    <w:p>
      <w:r>
        <w:t>出生地: 江苏苏州</w:t>
      </w:r>
    </w:p>
    <w:p>
      <w:r>
        <w:t>国    籍: 中国</w:t>
      </w:r>
    </w:p>
    <w:p>
      <w:r>
        <w:t>毕业院校: 南京工学院，东南大学</w:t>
      </w:r>
    </w:p>
    <w:p>
      <w:r>
        <w:t>民    族: 汉族</w:t>
      </w:r>
    </w:p>
    <w:p>
      <w:r>
        <w:t>简历：</w:t>
      </w:r>
      <w:r>
        <w:t>现任江苏省商务厅厅长、党组书记。</w:t>
        <w:br/>
      </w:r>
      <w:r>
        <w:t>1982.09——1986.07，南京工学院自动控制系精密仪器专业学习。</w:t>
        <w:br/>
      </w:r>
      <w:r>
        <w:t>1986.07——1989.03，东南大学自动控制系测试技术及智能仪器专业硕士研究生。</w:t>
        <w:br/>
      </w:r>
      <w:r>
        <w:t>1989.03——1995.02，苏州计算机开发应用研究所技术员、总师办副主任，医电部副主任、主任（其间：1994.11—1994.12挂职任苏净集团公司总经理助理）。</w:t>
        <w:br/>
      </w:r>
      <w:r>
        <w:t>1995.02——1997.02，苏州电子计算机厂副厂长兼总工程师。</w:t>
        <w:br/>
      </w:r>
      <w:r>
        <w:t>1997.02——1997.09，苏州电子计算机厂副厂长、总工程师兼苏州计算机开发应用研究所总工程师。</w:t>
        <w:br/>
      </w:r>
      <w:r>
        <w:t>1997.09——1997.11，苏州电子控股（集团）有限公司总经理助理、苏州电子计算机厂副厂长、总工程师兼苏州计算机应用研究所总工程师。</w:t>
        <w:br/>
      </w:r>
      <w:r>
        <w:t>1997.11——1998.03，苏州电子控股（集团）有限公司董事、副总经理、党委委员。</w:t>
        <w:br/>
      </w:r>
      <w:r>
        <w:t>1998.03——2000.07，苏州市政府副秘书长、市政府办公室党组成员。</w:t>
        <w:br/>
      </w:r>
      <w:r>
        <w:t>2000.07——2001.01，苏州市科委主任、党组书记。</w:t>
        <w:br/>
      </w:r>
      <w:r>
        <w:t>2001.01——2001.02，吴江市委副书记、苏州市科委主任、党组书记。</w:t>
        <w:br/>
      </w:r>
      <w:r>
        <w:t>2001.02——2001.05，吴江市委副书记、代市长。</w:t>
        <w:br/>
      </w:r>
      <w:r>
        <w:t>2001.05——2003.12，吴江市委副书记、市长（其间：2002.08—2002.12省第六期高级管理人才经济研究班学习，赴美国马里兰大学进修）。</w:t>
        <w:br/>
      </w:r>
      <w:r>
        <w:t>2003.12——2004.09，吴江市委副书记、市长，吴江经济开发区党工委副书记、管委会主任（副市级）。</w:t>
        <w:br/>
      </w:r>
      <w:r>
        <w:t>2004.09——2008.04，苏州工业园区党工委副书记、管委会主任。</w:t>
        <w:br/>
      </w:r>
      <w:r>
        <w:t xml:space="preserve">2008.04——2012.05，苏州市委常委、苏州工业园区党工委书记[1] </w:t>
        <w:br/>
        <w:t xml:space="preserve">。[2] </w:t>
        <w:br/>
        <w:br/>
      </w:r>
      <w:r>
        <w:t xml:space="preserve">2012.05——2012.07，江苏省商务厅党组书记[3] </w:t>
        <w:br/>
        <w:t>。</w:t>
        <w:br/>
      </w:r>
      <w:r>
        <w:t xml:space="preserve">2012.07—— ，江苏省商务厅厅长、党组书记[4] </w:t>
        <w:br/>
        <w:t>。</w:t>
        <w:br/>
      </w:r>
      <w:r>
        <w:t xml:space="preserve">中共苏州市九次、十次党代会代表；江苏省十届、十一届人大代表。[5] </w:t>
        <w:br/>
        <w:t>苏州市十四届人大代表。</w:t>
        <w:br/>
      </w:r>
      <w:r>
        <w:t xml:space="preserve">2016年11月22日，当选江苏省第十三届委员会委员[6] </w:t>
        <w:br/>
        <w:t>。</w:t>
        <w:br/>
      </w:r>
    </w:p>
    <w:p>
      <w:pPr>
        <w:pStyle w:val="Heading3"/>
      </w:pPr>
      <w:r>
        <w:t>广西  桂林市全州县</w:t>
      </w:r>
    </w:p>
    <w:p>
      <w:r>
        <w:rPr>
          <w:i/>
        </w:rPr>
        <w:t>贺志刚</w:t>
      </w:r>
    </w:p>
    <w:p>
      <w:r>
        <w:t xml:space="preserve">贺志刚，男，1963年11月生，汉族，籍贯湖南祁阳，1991年6月加入中国共产党，在职研究生学历。曾任全州县委书记。2013年5月报5日，中共广西壮族自治区委员会组织部发布《干部任前公示》，贺志刚拟任广西自治区食品药品监督管理局副局长。[1] </w:t>
        <w:br/>
      </w:r>
    </w:p>
    <w:p>
      <w:r>
        <w:t>简历：</w:t>
      </w:r>
    </w:p>
    <w:p>
      <w:pPr>
        <w:pStyle w:val="Heading3"/>
      </w:pPr>
      <w:r>
        <w:t>云南省  保山龙陵县</w:t>
      </w:r>
    </w:p>
    <w:p>
      <w:r>
        <w:rPr>
          <w:i/>
        </w:rPr>
        <w:t>刘刚</w:t>
      </w:r>
    </w:p>
    <w:p>
      <w:r>
        <w:t>刘刚，男，汉族，1963年4月出生，籍贯：云南隆阳，1980年12月参加工作，1984年7月加入中国共产党，研究生学历（云南省委党校法律专业）。</w:t>
      </w:r>
    </w:p>
    <w:p>
      <w:r>
        <w:t>出生日期: 1963年4月</w:t>
      </w:r>
    </w:p>
    <w:p>
      <w:r>
        <w:t>中文名: 刘刚</w:t>
      </w:r>
    </w:p>
    <w:p>
      <w:r>
        <w:t>出生地: 云南隆阳</w:t>
      </w:r>
    </w:p>
    <w:p>
      <w:r>
        <w:t>国    籍: 中国</w:t>
      </w:r>
    </w:p>
    <w:p>
      <w:r>
        <w:t>毕业院校: 云南省委党校</w:t>
      </w:r>
    </w:p>
    <w:p>
      <w:r>
        <w:t>民    族: 汉族</w:t>
      </w:r>
    </w:p>
    <w:p>
      <w:r>
        <w:t>简历：</w:t>
      </w:r>
      <w:r>
        <w:t>现任云南省水利厅党组书记。</w:t>
        <w:br/>
      </w:r>
      <w:r>
        <w:t>1980年12月至1982年02月，云南省委办公厅机要干部培训班学习；</w:t>
        <w:br/>
      </w:r>
      <w:r>
        <w:t>1982年02月至1985年02月，施甸县委机要科科长；</w:t>
        <w:br/>
      </w:r>
      <w:r>
        <w:t>1985年02月至1988年07月，昌宁县委机要科科长；</w:t>
        <w:br/>
      </w:r>
      <w:r>
        <w:t>1988年07月至1992年02月，保山地委机要局副局长；</w:t>
        <w:br/>
      </w:r>
      <w:r>
        <w:t>1992年02月至1995年05月，保山地委机要局局长（副处级，其间：1992年09月至1995年07月，云南省委党校党政专业大专班学习）；</w:t>
        <w:br/>
      </w:r>
      <w:r>
        <w:t>1995年05月至1996年10月，保山地委办公室副主任兼机要局局长；</w:t>
        <w:br/>
      </w:r>
      <w:r>
        <w:t>1996年10月至1999年11月，保山地委副秘书长、办公室主任、兼行署保密局长（其间：1997年09月至1999年07月，云南省委党校大学党政专业学习）；</w:t>
        <w:br/>
      </w:r>
      <w:r>
        <w:t>1999年11月至1999年12月，龙陵县委副书记；</w:t>
        <w:br/>
      </w:r>
      <w:r>
        <w:t>1999年12月至2000年02月，龙陵县委副书记、县人民政府副县长、代县长；</w:t>
        <w:br/>
      </w:r>
      <w:r>
        <w:t>2000年02月至2001年08月，龙陵县委副书记、县人民政府县长；</w:t>
        <w:br/>
      </w:r>
      <w:r>
        <w:t>2001年08月至2006年02月，保山市人民政府党组成员、秘书长、市政府办公室党组书记；</w:t>
        <w:br/>
      </w:r>
      <w:r>
        <w:t>2006年02月至2006年04月，保山市人民政府党组成员、副市长，市政府秘书长、办公室党组书记；</w:t>
        <w:br/>
      </w:r>
      <w:r>
        <w:t>2006年04月至2012年10月，保山市人民政府党组成员、副市长（其间：2006年09月至2009年07月，云南省委党校在职研究生班法律专业学习）；</w:t>
        <w:br/>
      </w:r>
      <w:r>
        <w:t xml:space="preserve">2012年10月至2015年02月，保山市委常委、市人民政府常务副市长、市行政学校校长（兼）；[1] </w:t>
        <w:br/>
        <w:br/>
      </w:r>
      <w:r>
        <w:t xml:space="preserve">2015年02月至2015年10月，保山市委副书记；[2] </w:t>
        <w:br/>
        <w:br/>
      </w:r>
      <w:r>
        <w:t xml:space="preserve">2015年10月至今，任云南省水利厅党组书记。[3] </w:t>
        <w:br/>
        <w:br/>
      </w:r>
      <w:r>
        <w:t xml:space="preserve">2015年10月，据云南省水利厅网站显示，刘刚已任云南省水利厅党组书记。[4] </w:t>
        <w:br/>
        <w:br/>
      </w:r>
    </w:p>
    <w:p>
      <w:pPr>
        <w:pStyle w:val="Heading3"/>
      </w:pPr>
      <w:r>
        <w:t>贵州省  遵义赤水市</w:t>
      </w:r>
    </w:p>
    <w:p>
      <w:r>
        <w:rPr>
          <w:i/>
        </w:rPr>
        <w:t>雷文蓉</w:t>
      </w:r>
    </w:p>
    <w:p>
      <w:r>
        <w:t xml:space="preserve">雷文蓉，女，汉族，1966年l2月生，贵州遵义人，研究生，1986年12月加入中国共产党,1987年7月参加工作.现任贵州省科学技术厅副厅长、党组成员。[1] </w:t>
        <w:br/>
      </w:r>
    </w:p>
    <w:p>
      <w:r>
        <w:t>出生日期: 1966年12月</w:t>
      </w:r>
    </w:p>
    <w:p>
      <w:r>
        <w:t>中文名: 雷文蓉</w:t>
      </w:r>
    </w:p>
    <w:p>
      <w:r>
        <w:t>出生地: None</w:t>
      </w:r>
    </w:p>
    <w:p>
      <w:r>
        <w:t>国    籍: 中国</w:t>
      </w:r>
    </w:p>
    <w:p>
      <w:r>
        <w:t>职    业: None</w:t>
      </w:r>
    </w:p>
    <w:p>
      <w:r>
        <w:t>毕业院校: 贵州农学院</w:t>
      </w:r>
    </w:p>
    <w:p>
      <w:r>
        <w:t>民    族: 汉</w:t>
      </w:r>
    </w:p>
    <w:p>
      <w:r>
        <w:t>政    党: None</w:t>
      </w:r>
    </w:p>
    <w:p>
      <w:r>
        <w:t>简历：</w:t>
      </w:r>
      <w:r>
        <w:br/>
        <w:br/>
        <w:br/>
        <w:br/>
        <w:br/>
        <w:t>行署副专员雷文蓉</w:t>
        <w:br/>
        <w:br/>
        <w:t>1983年9月至1987年7月，贵州农学院读书；</w:t>
        <w:br/>
      </w:r>
      <w:r>
        <w:t>1987年7月至1991年6月，贞丰县农业局植保站副站长；</w:t>
        <w:br/>
      </w:r>
      <w:r>
        <w:t>1991年6月至1994年2月，贞丰县团委副书记(主持工作)；</w:t>
        <w:br/>
      </w:r>
      <w:r>
        <w:t>1994年2月至1995年7月、贞丰县外事旅游办公室副主任(主持工作)；</w:t>
        <w:br/>
      </w:r>
      <w:r>
        <w:t>1995年7月至1997年3月，贞丰县外事旅游局副局长(主持工作)：</w:t>
        <w:br/>
      </w:r>
      <w:r>
        <w:t>1997年3月至1997年10月，黔西南州妇联副主席；</w:t>
        <w:br/>
      </w:r>
      <w:r>
        <w:t>1997年10月至1999年10月，中共兴义市委常委、组织部部长；</w:t>
        <w:br/>
      </w:r>
      <w:r>
        <w:t>1999年10月至2001年11月，遵义市农业局党组成员、副局长；</w:t>
        <w:br/>
      </w:r>
      <w:r>
        <w:t>2001年11月至2002年2月， 中共赤水市委副书记、市政府党组书记、代理市长；</w:t>
        <w:br/>
      </w:r>
      <w:r>
        <w:t>2002年2月至2006年7月， 中共赤水市委副书记、市长。</w:t>
        <w:br/>
      </w:r>
      <w:r>
        <w:t>2006年7月至2007年6月，中共赤水市委书记。</w:t>
        <w:br/>
      </w:r>
      <w:r>
        <w:t>2007年6月至2011年11月，铜仁行署副专员。</w:t>
        <w:br/>
      </w:r>
      <w:r>
        <w:t>2011年11月贵州省知识产权局副局长</w:t>
        <w:br/>
      </w:r>
      <w:r>
        <w:t xml:space="preserve">2014.3任贵州省科学技术厅副厅长[1] </w:t>
        <w:br/>
        <w:br/>
      </w:r>
      <w:r>
        <w:t xml:space="preserve">分管办公室、农村科技处、对外合作处、原科技厅直属单位。[1] </w:t>
        <w:br/>
        <w:br/>
      </w:r>
    </w:p>
    <w:p>
      <w:pPr>
        <w:pStyle w:val="Heading3"/>
      </w:pPr>
      <w:r>
        <w:t>青海省  海东行署互助土族自治县</w:t>
      </w:r>
    </w:p>
    <w:p>
      <w:r>
        <w:rPr>
          <w:i/>
        </w:rPr>
        <w:t>师存武</w:t>
      </w:r>
    </w:p>
    <w:p>
      <w:r>
        <w:t>师存武，男，土族，青海省互助县人，1967年9月生，中共党员，本科学历，1985年1月参加工作。</w:t>
      </w:r>
    </w:p>
    <w:p>
      <w:r>
        <w:t>出生日期: 1967年9月</w:t>
      </w:r>
    </w:p>
    <w:p>
      <w:r>
        <w:t>参加工作: 1985年1月</w:t>
      </w:r>
    </w:p>
    <w:p>
      <w:r>
        <w:t>中文名: 师存武</w:t>
      </w:r>
    </w:p>
    <w:p>
      <w:r>
        <w:t>出生地: 青海省互助县</w:t>
      </w:r>
    </w:p>
    <w:p>
      <w:r>
        <w:t>国    籍: 中国</w:t>
      </w:r>
    </w:p>
    <w:p>
      <w:r>
        <w:t>民    族: 土族</w:t>
      </w:r>
    </w:p>
    <w:p>
      <w:r>
        <w:t>简历：</w:t>
      </w:r>
      <w:r>
        <w:t>现任青海省玉树州委副书记。</w:t>
        <w:br/>
      </w:r>
      <w:r>
        <w:t>先后在互助县人大办公室、共青团互助县委、互助县高寨镇党委、互助县人民政府、县委组织部、中共互助县委工作，曾任团县委书记、镇党委书记、县人民政府副县长、县委常委、组织部长、县委副书记等职。</w:t>
        <w:br/>
      </w:r>
      <w:r>
        <w:t>2009.04，任中共互助县委副书记、县人民政府县长</w:t>
        <w:br/>
      </w:r>
      <w:r>
        <w:t xml:space="preserve">2013.05，任海北藏族自治州委常委、组织部长[1] </w:t>
        <w:br/>
        <w:br/>
      </w:r>
      <w:r>
        <w:t>2015.02，任青海省玉树州委副书记。</w:t>
        <w:br/>
      </w:r>
      <w:r>
        <w:t xml:space="preserve">2015年02月，拟提任青海省玉树州委副书记。[2] </w:t>
        <w:br/>
        <w:br/>
      </w:r>
      <w:r>
        <w:t xml:space="preserve">2015年02月，中共青海省委青委(2015)41号文、中共玉树州委玉委(2015)32号文通知，师存武同志任中共玉树州委委员、常委、副书记。[3] </w:t>
        <w:br/>
        <w:br/>
      </w:r>
      <w:r>
        <w:t xml:space="preserve">2016年11月10日，中共玉树藏族自治州第十三届委员会第一次全体会议，师存武当选为青海省玉树藏族自治州委副书记。[4] </w:t>
        <w:br/>
        <w:br/>
      </w:r>
    </w:p>
    <w:p>
      <w:pPr>
        <w:pStyle w:val="Heading3"/>
      </w:pPr>
      <w:r>
        <w:t>四川省  达州达县</w:t>
      </w:r>
    </w:p>
    <w:p>
      <w:r>
        <w:rPr>
          <w:i/>
        </w:rPr>
        <w:t>罗建</w:t>
      </w:r>
    </w:p>
    <w:p>
      <w:r>
        <w:t>罗建，四川省都江堰市旅游局副局长。</w:t>
      </w:r>
    </w:p>
    <w:p>
      <w:r>
        <w:t>简历：</w:t>
      </w:r>
      <w:r>
        <w:t xml:space="preserve">分管旅游规划、项目招商。[1] </w:t>
        <w:br/>
        <w:br/>
      </w:r>
    </w:p>
    <w:p>
      <w:pPr>
        <w:pStyle w:val="Heading3"/>
      </w:pPr>
      <w:r>
        <w:t>四川省  乐山五通桥区</w:t>
      </w:r>
    </w:p>
    <w:p>
      <w:r>
        <w:rPr>
          <w:i/>
        </w:rPr>
        <w:t>周勇</w:t>
      </w:r>
    </w:p>
    <w:p>
      <w:r>
        <w:t>周勇，男，汉族，1965年6月出生，四川仁寿人。1988年6月加入中国共产党，1988年7月参加工作，中央党校经济管理专业毕业，中央党校研究生学历。曾任四川省内江市委副书记。</w:t>
      </w:r>
    </w:p>
    <w:p>
      <w:r>
        <w:t>出生日期: 1965年6月</w:t>
      </w:r>
    </w:p>
    <w:p>
      <w:r>
        <w:t>民    族: 汉族</w:t>
      </w:r>
    </w:p>
    <w:p>
      <w:r>
        <w:t>中文名: 周勇</w:t>
      </w:r>
    </w:p>
    <w:p>
      <w:r>
        <w:t>出生地: 四川仁寿</w:t>
      </w:r>
    </w:p>
    <w:p>
      <w:r>
        <w:t>简历：</w:t>
      </w:r>
      <w:r>
        <w:t xml:space="preserve">2016年9月，涉嫌严重违纪，接受组织调查。[1] </w:t>
        <w:br/>
        <w:br/>
      </w:r>
      <w:r>
        <w:t>1984年09月至1988年07月，在兰州商学院财会系学习；</w:t>
        <w:br/>
      </w:r>
      <w:r>
        <w:t>1988年07月至1993年03月，在四川省乐山市监察局工作；</w:t>
        <w:br/>
      </w:r>
      <w:r>
        <w:t>1993年03月至1994年04月，任四川省乐山市纪委监察局副主任；</w:t>
        <w:br/>
      </w:r>
      <w:r>
        <w:t>1994年04月至1998年03月，任四川省乐山市人民政府办公室正区级秘书；</w:t>
        <w:br/>
      </w:r>
      <w:r>
        <w:t>1998年03月至2004年02月，任四川省任乐山市五通桥区委副书记；</w:t>
        <w:br/>
      </w:r>
      <w:r>
        <w:t>2004年02月至2005年01月，任四川省乐山市五通桥区委副书记、副区长、代区长；</w:t>
        <w:br/>
      </w:r>
      <w:r>
        <w:t>2005年01月至2005年02月，任四川省乐山市规划和建设局党组书记；</w:t>
        <w:br/>
      </w:r>
      <w:r>
        <w:t>2005年02月至2008年09月，任四川省乐山市规划和建设局局长、党组书记；</w:t>
        <w:br/>
      </w:r>
      <w:r>
        <w:t>2008年09月至2011年11月，任四川省乐山市人民政府副市长；</w:t>
        <w:br/>
      </w:r>
      <w:r>
        <w:t>2011年11月至2012年10月，任四川省乐山市委常委、市人民政府副市长；</w:t>
        <w:br/>
      </w:r>
      <w:r>
        <w:t>2012年10月至2015年09月，任四川省内江市委常委、市人民政府常务副市长；</w:t>
        <w:br/>
      </w:r>
      <w:r>
        <w:t xml:space="preserve">2015年09月至2015年11月，任四川省内江市委副书记、市人民政府常务副市长；[2] </w:t>
        <w:br/>
        <w:br/>
      </w:r>
      <w:r>
        <w:t xml:space="preserve">2015年11月至2016年07月，任四川省内江市委副书记。[1] </w:t>
        <w:br/>
        <w:br/>
      </w:r>
      <w:r>
        <w:t xml:space="preserve">2016年9月，据四川省纪委消息：四川省内江市委原副书记周勇涉嫌严重违纪，接受组织调查。[1] </w:t>
        <w:br/>
        <w:br/>
      </w:r>
    </w:p>
    <w:p>
      <w:pPr>
        <w:pStyle w:val="Heading3"/>
      </w:pPr>
      <w:r>
        <w:t>广西  玉林市博白县</w:t>
      </w:r>
    </w:p>
    <w:p>
      <w:r>
        <w:rPr>
          <w:i/>
        </w:rPr>
        <w:t>傅国海</w:t>
      </w:r>
    </w:p>
    <w:p>
      <w:r>
        <w:t>傅国海，男，汉族，1957年6月生，广西北流人，1984年10月加入中国共产党，1974年9月参加工作，广西自治区党委党校党政管理专业毕业，广西区党校在职研究生学历，经济师。</w:t>
      </w:r>
    </w:p>
    <w:p>
      <w:r>
        <w:t>出生日期: 1957年6月</w:t>
      </w:r>
    </w:p>
    <w:p>
      <w:r>
        <w:t>中文名: 傅国海</w:t>
      </w:r>
    </w:p>
    <w:p>
      <w:r>
        <w:t>出生地: None</w:t>
      </w:r>
    </w:p>
    <w:p>
      <w:r>
        <w:t>国    籍: 中国</w:t>
      </w:r>
    </w:p>
    <w:p>
      <w:r>
        <w:t>毕业院校: 广西自治区党委党校</w:t>
      </w:r>
    </w:p>
    <w:p>
      <w:r>
        <w:t>民    族: 汉族</w:t>
      </w:r>
    </w:p>
    <w:p>
      <w:r>
        <w:t>简历：</w:t>
      </w:r>
      <w:r>
        <w:t>现任广西玉林市人大常委会副主任、党组成员。</w:t>
        <w:br/>
      </w:r>
      <w:r>
        <w:t>1974.09—1978.05，广西北流县六麻公社南山学校民办教师</w:t>
        <w:br/>
      </w:r>
      <w:r>
        <w:t>1978.05—1980.02，广西农机学校农机化专业学习</w:t>
        <w:br/>
      </w:r>
      <w:r>
        <w:t>1980.02—1984.06，广西北流县西埌乡农机站负责人</w:t>
        <w:br/>
      </w:r>
      <w:r>
        <w:t>1984.06—1990.07，广西北流县西埌乡副乡长、党委副书记、乡长、党委书记（其间：1985.09—1987.07，广西大学经济系工业经济管理专业学习）</w:t>
        <w:br/>
      </w:r>
      <w:r>
        <w:t>1990.07—1991.10，广西北流县委办公室主任</w:t>
        <w:br/>
      </w:r>
      <w:r>
        <w:t>1991.10—1994.05，广西北流县政府副县长、党组成员</w:t>
        <w:br/>
      </w:r>
      <w:r>
        <w:t>1994.05—1998.03，广西北流市政府副市长、党组成员</w:t>
        <w:br/>
      </w:r>
      <w:r>
        <w:t>1998.03—1999.08，广西博白县委常委，县政府副县长、党组副书记</w:t>
        <w:br/>
      </w:r>
      <w:r>
        <w:t>1999.08—1999.12，广西博白县委副书记，县政府副县长、党组副书记</w:t>
        <w:br/>
      </w:r>
      <w:r>
        <w:t>1999.12—2000.03，广西博白县委副书记，县政府代县长、党组书记</w:t>
        <w:br/>
      </w:r>
      <w:r>
        <w:t>2000.03—2002.09，广西博白县委副书记，县政府县长、党组书记</w:t>
        <w:br/>
      </w:r>
      <w:r>
        <w:t>2002.09—2002.12，广西玉林市劳动和社会保障局党组书记</w:t>
        <w:br/>
      </w:r>
      <w:r>
        <w:t>2002.12—2004.05，广西玉林市劳动和社会保障局局长、党组书记（2000.01—2003.08，北京航空航天大学研究生课程进修班管理科学与工程专业学习）</w:t>
        <w:br/>
      </w:r>
      <w:r>
        <w:t>2004.05—2007.02，广西玉林市国资委主任、党委副书记（2003.03—2005.06，广西自治区党委党校党政管理专业学习）</w:t>
        <w:br/>
      </w:r>
      <w:r>
        <w:t>2007.02—2008.09，广西玉林市政协副主席、党组成员，市国资委主任、党委副书记</w:t>
        <w:br/>
      </w:r>
      <w:r>
        <w:t>2008.09—2015.12，广西玉林市政协副主席、党组成员</w:t>
        <w:br/>
      </w:r>
      <w:r>
        <w:t>2015.12—2016.09，广西玉林市政协副主席、党组副书记</w:t>
        <w:br/>
      </w:r>
      <w:r>
        <w:t>2016.09—2016.10，广西玉林市政协副主席，市人大常委会党组成员</w:t>
        <w:br/>
      </w:r>
      <w:r>
        <w:t xml:space="preserve">2016.10—，广西玉林市人大常委会副主任、党组成员[1] </w:t>
        <w:br/>
        <w:br/>
      </w:r>
      <w:r>
        <w:t xml:space="preserve">2016年10月14日，玉林市第五届人民代表大会第一次会议举行，傅国海当选为玉林市第五届人大常委会副主任。[2] </w:t>
        <w:br/>
        <w:br/>
      </w:r>
    </w:p>
    <w:p>
      <w:pPr>
        <w:pStyle w:val="Heading3"/>
      </w:pPr>
      <w:r>
        <w:t>吉林省  吉林桦甸市</w:t>
      </w:r>
    </w:p>
    <w:p>
      <w:r>
        <w:rPr>
          <w:i/>
        </w:rPr>
        <w:t>裘会文</w:t>
      </w:r>
    </w:p>
    <w:p>
      <w:r>
        <w:t>裘会文，男，汉族，籍贯吉林省磐石市，中共党员，1961年1月出生，1978年8月参加工作；毕业于吉林农业大学农学专业。</w:t>
      </w:r>
    </w:p>
    <w:p>
      <w:r>
        <w:t>出生日期: 1961年1月</w:t>
      </w:r>
    </w:p>
    <w:p>
      <w:r>
        <w:t>民    族: None</w:t>
      </w:r>
    </w:p>
    <w:p>
      <w:r>
        <w:t>政治面貌: 中共党员</w:t>
      </w:r>
    </w:p>
    <w:p>
      <w:r>
        <w:t>中文名: 裘会文</w:t>
      </w:r>
    </w:p>
    <w:p>
      <w:r>
        <w:t>国    籍: 中国</w:t>
      </w:r>
    </w:p>
    <w:p>
      <w:r>
        <w:t>毕业院校: 吉林农业大学</w:t>
      </w:r>
    </w:p>
    <w:p>
      <w:r>
        <w:t>性    别: 男</w:t>
      </w:r>
    </w:p>
    <w:p>
      <w:r>
        <w:t>籍    贯: 吉林省磐石市</w:t>
      </w:r>
    </w:p>
    <w:p>
      <w:r>
        <w:t>简历：</w:t>
      </w:r>
      <w:r>
        <w:t xml:space="preserve">现任吉林省白山市委常委、常务副市长[1] </w:t>
        <w:br/>
        <w:t>。</w:t>
        <w:br/>
      </w:r>
      <w:r>
        <w:t>1978年8月至1983年8月，任磐石县细林公社水利所技术员、水利助理。</w:t>
        <w:br/>
      </w:r>
      <w:r>
        <w:t>1983年8月至1984年9月，任磐石县细林公社管委会副主任。</w:t>
        <w:br/>
      </w:r>
      <w:r>
        <w:t>1984年9月至1986年7月，就读于吉林农业大学农学专业。</w:t>
        <w:br/>
      </w:r>
      <w:r>
        <w:t>1986年7月至1989年2月任磐石县细林乡党委副书记。</w:t>
        <w:br/>
      </w:r>
      <w:r>
        <w:t>1989年2月至1991年1月任磐石县细林党委副书记、乡长。</w:t>
        <w:br/>
      </w:r>
      <w:r>
        <w:t>1991年1月至1992年10月，任磐石县取柴河乡党委副书记、乡长。</w:t>
        <w:br/>
      </w:r>
      <w:r>
        <w:t>1992年10月至1995年9月，任磐石县取柴河乡党委书记。</w:t>
        <w:br/>
      </w:r>
      <w:r>
        <w:t>1995年9月至1999年5月，任磐石市市委常委、纪委书记（1997年至1998年兼任磐石市公安局党委书记、局长）。</w:t>
        <w:br/>
      </w:r>
      <w:r>
        <w:t>1999年5月至2001年5月，任桦甸市委常委、副市长。</w:t>
        <w:br/>
      </w:r>
      <w:r>
        <w:t>2001年5月至2003年12月，任桦甸市委副书记、市长。</w:t>
        <w:br/>
      </w:r>
      <w:r>
        <w:t>2003年12月至2008年12月，任靖宇县县委书记。</w:t>
        <w:br/>
      </w:r>
      <w:r>
        <w:t>2008年12月至2009年1月，任市政府党组成员。</w:t>
        <w:br/>
      </w:r>
      <w:r>
        <w:t>2009年1月至2011年7月，任白山市人民政府副市长。</w:t>
        <w:br/>
      </w:r>
      <w:r>
        <w:t xml:space="preserve">2011年7月至今任白山市委常委、常务副市长[1] </w:t>
        <w:br/>
        <w:t>。</w:t>
        <w:br/>
      </w:r>
      <w:r>
        <w:t xml:space="preserve">2016年10月，拟新提名白山市领导班子人选考察对象。[2] </w:t>
        <w:br/>
        <w:br/>
      </w:r>
      <w:r>
        <w:t>负责市政府常务工作，协助市长分管发展改革、财政、</w:t>
        <w:br/>
        <w:br/>
        <w:br/>
        <w:br/>
        <w:br/>
        <w:t>照片(20张)</w:t>
        <w:br/>
        <w:br/>
        <w:br/>
        <w:br/>
        <w:br/>
        <w:br/>
        <w:br/>
        <w:t>人力资源和社会保障、税务、统计等方面工作。</w:t>
        <w:br/>
      </w:r>
      <w:r>
        <w:t>分管市发展和改革委员会（市价格监督检查局、铁道办、核电办）、市财政局、市人力资源和社会保障局（就业服务局）、市社会保险局、市金融办（中小企业担保公司）。</w:t>
        <w:br/>
      </w:r>
      <w:r>
        <w:t>受市长委托分管市监察局、市审计局、市机构编制委员会办公室。</w:t>
        <w:br/>
      </w:r>
      <w:r>
        <w:t>联系市人大常委会、市政协、市老干部局、市国税局、市地税局、市统计局、国家统计局白山调查队、人民银行、银监局、中国银行、吉林银行白山分行。</w:t>
        <w:br/>
      </w:r>
      <w:r>
        <w:t>负责生态文明建设、新材料产业、服务业、能源产业发展的领导推进工作。</w:t>
        <w:br/>
      </w:r>
      <w:r>
        <w:t>市政府副秘书长董福禄、郁家林协助工作。</w:t>
        <w:br/>
      </w:r>
    </w:p>
    <w:p>
      <w:pPr>
        <w:pStyle w:val="Heading3"/>
      </w:pPr>
      <w:r>
        <w:t>湖南省  常德临澧县</w:t>
      </w:r>
    </w:p>
    <w:p>
      <w:r>
        <w:rPr>
          <w:i/>
        </w:rPr>
        <w:t>王学武</w:t>
      </w:r>
    </w:p>
    <w:p>
      <w:r>
        <w:t xml:space="preserve">王学武[1] </w:t>
        <w:br/>
        <w:t>，男，汉族，1973年2月出生，湖南省沅江市人，1994年6月参加工作，1992年7月加入中国共产党，湖南农业大学植物学专业毕业，在职研究生学历，理学博士。</w:t>
      </w:r>
    </w:p>
    <w:p>
      <w:r>
        <w:t>出生日期: 1973年2月</w:t>
      </w:r>
    </w:p>
    <w:p>
      <w:r>
        <w:t>信    仰: 共产主义</w:t>
      </w:r>
    </w:p>
    <w:p>
      <w:r>
        <w:t>中文名: 王学武</w:t>
      </w:r>
    </w:p>
    <w:p>
      <w:r>
        <w:t>出生地: 湖南省沅江市</w:t>
      </w:r>
    </w:p>
    <w:p>
      <w:r>
        <w:t>国    籍: 中国</w:t>
      </w:r>
    </w:p>
    <w:p>
      <w:r>
        <w:t>职    业: 行政干部</w:t>
      </w:r>
    </w:p>
    <w:p>
      <w:r>
        <w:t>毕业院校: 湖南农业大学</w:t>
      </w:r>
    </w:p>
    <w:p>
      <w:r>
        <w:t>民    族: 汉族</w:t>
      </w:r>
    </w:p>
    <w:p>
      <w:r>
        <w:t>简历：</w:t>
      </w:r>
      <w:r>
        <w:t xml:space="preserve">曾任湖南省津市市委书记。[2] </w:t>
        <w:br/>
        <w:br/>
      </w:r>
      <w:r>
        <w:t>现任湖南省湘西州党组成员、州公安局党委书记。</w:t>
        <w:br/>
      </w:r>
      <w:r>
        <w:t>1990.09——1994.06，湖南农业大学农学系土壤与农业化学专业学生；</w:t>
        <w:br/>
      </w:r>
      <w:r>
        <w:t>1994.06——1995.08，湖南省农科院原子能所从事研究工作；</w:t>
        <w:br/>
      </w:r>
      <w:r>
        <w:t>1995.08——1998.11，湖南省农科院原子能所研究实习员；</w:t>
        <w:br/>
      </w:r>
      <w:r>
        <w:t>1998.11——2003.09，湖南省农科院原子能所食品办副主任、助理研究员（其中：1999.10—2001.06 湖南农业大学食品科技学院食品科学在职硕士研究生）；</w:t>
        <w:br/>
      </w:r>
      <w:r>
        <w:t>2003.09——2006.06，湖南省安乡县人民政府副县长</w:t>
        <w:br/>
      </w:r>
      <w:r>
        <w:t>2006.06——2007.09，中共湖南省安乡县委常委、组织部部长</w:t>
        <w:br/>
      </w:r>
      <w:r>
        <w:t>2007.09——2009.07，共青团湖南省常德市委书记、党组书记（其中：2002.09—2007.12 参加湖南农业大学植物学专业学习取得理学博士学位）；</w:t>
        <w:br/>
      </w:r>
      <w:r>
        <w:t>2009.07——2009.08，湖南省临澧县委副书记、县政府县长候选人；</w:t>
        <w:br/>
      </w:r>
      <w:r>
        <w:t>2009.08——2010.02，湖南省临澧县委副书记、县政府副县长、代县长；</w:t>
        <w:br/>
      </w:r>
      <w:r>
        <w:t>2010.02——2011.12，湖南省临澧县委副书记、县政府县长；</w:t>
        <w:br/>
      </w:r>
      <w:r>
        <w:t xml:space="preserve">2011.12——2016.07，湖南省津市市委书记。[3] </w:t>
        <w:br/>
        <w:br/>
      </w:r>
      <w:r>
        <w:t>2016.07-2016.10，湖南省常德市政府副秘书长。</w:t>
        <w:br/>
      </w:r>
      <w:r>
        <w:t xml:space="preserve">2016.10-    湖南省湘西州党组成员、州公安局党委书记。[4] </w:t>
        <w:br/>
        <w:br/>
      </w:r>
      <w:r>
        <w:t xml:space="preserve">2016年7月，免去中共津市市委书记。[2] </w:t>
        <w:br/>
        <w:br/>
      </w:r>
    </w:p>
    <w:p>
      <w:pPr>
        <w:pStyle w:val="Heading3"/>
      </w:pPr>
      <w:r>
        <w:t>新疆  巴音郭楞蒙古自治州尉犁县</w:t>
      </w:r>
    </w:p>
    <w:p>
      <w:r>
        <w:rPr>
          <w:i/>
        </w:rPr>
        <w:t>吉力力•纳斯尔</w:t>
      </w:r>
    </w:p>
    <w:p>
      <w:r>
        <w:t>吉力力·纳斯尔，男，维吾尔族，新疆轮台人，1957年12月出生，1975年10月参加工作，1984年2月加入中国共产党，中央党校研究生学历（2001年7月毕业于中央党校科学社会主义专业），现任新疆审计厅党组书记、副厅长。</w:t>
      </w:r>
    </w:p>
    <w:p>
      <w:r>
        <w:t>出生日期: 1957年12月</w:t>
      </w:r>
    </w:p>
    <w:p>
      <w:r>
        <w:t>民    族: 维吾尔族</w:t>
      </w:r>
    </w:p>
    <w:p>
      <w:r>
        <w:t>中文名: 吉力力·纳斯尔</w:t>
      </w:r>
    </w:p>
    <w:p>
      <w:r>
        <w:t>出生地: 新疆轮台</w:t>
      </w:r>
    </w:p>
    <w:p>
      <w:r>
        <w:t>简历：</w:t>
      </w:r>
      <w:r>
        <w:t>1975.10 新疆轮台县哈尔巴克公社良种场接受再教育；</w:t>
        <w:br/>
      </w:r>
      <w:r>
        <w:t>1977.12 新疆巴州师范学校翻译训练班学习；</w:t>
        <w:br/>
      </w:r>
      <w:r>
        <w:t>1979.10 新疆巴州党委组织部干事；</w:t>
        <w:br/>
      </w:r>
      <w:r>
        <w:t>1987.02 新疆巴州党委组织部干部科副科长；</w:t>
        <w:br/>
      </w:r>
      <w:r>
        <w:t>1990.06 新疆巴州党委办公室副主任；</w:t>
        <w:br/>
      </w:r>
      <w:r>
        <w:t>1994.05 新疆巴州尉犁县委常委、代理县长（其间：1992年9月－1994年6月在自治区党委党校汉语大专班学习）；</w:t>
        <w:br/>
      </w:r>
      <w:r>
        <w:t>1995.02 新疆巴州尉犁县委常委、县长；</w:t>
        <w:br/>
      </w:r>
      <w:r>
        <w:t>1997.10 新疆巴州尉犁县委副书记、县长（其间：1998年6月－1999年7月在中央党校理论培训班学习；1998年9月－2001年7月在中央党校研究生院在职研究生班科学社会主义专业学习）；</w:t>
        <w:br/>
      </w:r>
      <w:r>
        <w:t>2002.11 新疆巴州党委常委；</w:t>
        <w:br/>
      </w:r>
      <w:r>
        <w:t>2003.06 新疆巴州党委常委、统战部部长、州党委政法委副书记（其间：2005年7月－12月在国家商务部市场建设司挂职副司长）；</w:t>
        <w:br/>
      </w:r>
      <w:r>
        <w:t>2007.03 新疆自治区党委统战部副部长；</w:t>
        <w:br/>
      </w:r>
      <w:r>
        <w:t>2008.12 任新疆审计厅党组书记、副厅长。</w:t>
        <w:br/>
      </w:r>
    </w:p>
    <w:p>
      <w:pPr>
        <w:pStyle w:val="Heading3"/>
      </w:pPr>
      <w:r>
        <w:t>广西  南宁市邕宁区</w:t>
      </w:r>
    </w:p>
    <w:p>
      <w:r>
        <w:rPr>
          <w:i/>
        </w:rPr>
        <w:t>蓝建东</w:t>
      </w:r>
    </w:p>
    <w:p>
      <w:r>
        <w:t xml:space="preserve">蓝建东，男，1963年8月生，壮族，广西上林人，1985年7月参加工作，1995年11月加入中国共产党，北京农业大学植保系农业昆虫专业农学学士，英国伍斯特大学管理学专业研究生管理学硕士学历。现任南宁市安全生产监督管理局党组书记、局长。[1] </w:t>
        <w:br/>
      </w:r>
    </w:p>
    <w:p>
      <w:r>
        <w:t>简历：</w:t>
      </w:r>
    </w:p>
    <w:p>
      <w:pPr>
        <w:pStyle w:val="Heading3"/>
      </w:pPr>
      <w:r>
        <w:t>甘肃  白银靖远县</w:t>
      </w:r>
    </w:p>
    <w:p>
      <w:r>
        <w:rPr>
          <w:i/>
        </w:rPr>
        <w:t>谢又生</w:t>
      </w:r>
    </w:p>
    <w:p>
      <w:r>
        <w:t>谢又生，男，汉族，1966年10月生，研究生学历，现任甘肃省中医院党委书记。</w:t>
      </w:r>
    </w:p>
    <w:p>
      <w:r>
        <w:t>出生日期: 1966年10月</w:t>
      </w:r>
    </w:p>
    <w:p>
      <w:r>
        <w:t>民    族: 汉族</w:t>
      </w:r>
    </w:p>
    <w:p>
      <w:r>
        <w:t>中文名: 谢又生</w:t>
      </w:r>
    </w:p>
    <w:p>
      <w:r>
        <w:t>职    业: 现任甘肃省中医院党委书记</w:t>
      </w:r>
    </w:p>
    <w:p>
      <w:r>
        <w:t>简历：</w:t>
      </w:r>
      <w:r>
        <w:t>1984.09—1989.07 兰州医学院医学系医学专业学习</w:t>
        <w:br/>
      </w:r>
      <w:r>
        <w:t>1989.07—1992.12 兰州残疾儿童康复中心康复部、教学部副主任（副科级）</w:t>
        <w:br/>
      </w:r>
      <w:r>
        <w:t>1992.12—1993.02 甘肃省康复培训中心医师</w:t>
        <w:br/>
      </w:r>
      <w:r>
        <w:t>1993.02—1993.12 同济医科大学WHO康复医师资格培训班学习</w:t>
        <w:br/>
      </w:r>
      <w:r>
        <w:t>1993.12—1996.12 甘肃省康复中心科室负责人</w:t>
        <w:br/>
      </w:r>
      <w:r>
        <w:t>1996.12—1997.08 甘肃省工业合作协会副主任科员</w:t>
        <w:br/>
      </w:r>
      <w:r>
        <w:t>1997.08—1998.08 甘肃省委统战部工商经济处科员</w:t>
        <w:br/>
      </w:r>
      <w:r>
        <w:t>1998.08—2000.09 甘肃省委统战部办公室副主任科员</w:t>
        <w:br/>
      </w:r>
      <w:r>
        <w:t>2000.09—2002.03 甘肃省委统战部办公室主任科员</w:t>
        <w:br/>
      </w:r>
      <w:r>
        <w:t>2002.03—2002.08 甘肃省委统战部办公室副处级秘书</w:t>
        <w:br/>
      </w:r>
      <w:r>
        <w:t>2002.08—2003.03 景泰县委副书记（省派挂职）</w:t>
        <w:br/>
      </w:r>
      <w:r>
        <w:t>2003.03—2004.05 会宁县委副书记、党校校长</w:t>
        <w:br/>
      </w:r>
      <w:r>
        <w:t>2004.05—2005.12 甘肃省委统战部办公室调研员、会宁县委副书记（正县级）、党校校长</w:t>
        <w:br/>
      </w:r>
      <w:r>
        <w:t>2005.12—2006.10 靖远县委副书记、常务副县长（正县级）</w:t>
        <w:br/>
      </w:r>
      <w:r>
        <w:t>2006.10—2007.01 靖远县委副书记、代理县长</w:t>
        <w:br/>
      </w:r>
      <w:r>
        <w:t>2007.01—2010.05 靖远县委副书记、县长</w:t>
        <w:br/>
      </w:r>
      <w:r>
        <w:t>2010.05—2011.07 中共靖远县委书记</w:t>
        <w:br/>
      </w:r>
      <w:r>
        <w:t>2011.07至今 甘肃省中医院党委书记</w:t>
        <w:br/>
      </w:r>
      <w:r>
        <w:t>学习培训情况：</w:t>
        <w:br/>
      </w:r>
      <w:r>
        <w:t>2002年7月—2004年7月 兰州大学经济学院企业管理专业硕士研究生班学习；</w:t>
        <w:br/>
      </w:r>
      <w:r>
        <w:t>2008年10月—2008年11月 国家行政学院第三期县长进修班</w:t>
        <w:br/>
      </w:r>
      <w:r>
        <w:t>2009年6月—2009年7月 省委党校扩大内需、促进增长专题研讨班学习</w:t>
        <w:br/>
      </w:r>
      <w:r>
        <w:t>2010年3月—2010年6月 省委党校第36次中青年干部培训班学习</w:t>
        <w:br/>
      </w:r>
      <w:r>
        <w:t>2010年7月—2010年8月 中组部第1期中国中青年领导干部赴日本节能环保与经济发展方式转变专题培训班学习。</w:t>
        <w:br/>
      </w:r>
      <w:r>
        <w:t>2010年9月—2010年9月 省委党校县委书记任职培训班（第2期）学习</w:t>
        <w:br/>
      </w:r>
      <w:r>
        <w:t>2009年9月—今 甘肃省委党校领导学院在职研究生班学习。</w:t>
        <w:br/>
      </w:r>
      <w:r>
        <w:t>获奖情况：</w:t>
        <w:br/>
      </w:r>
      <w:r>
        <w:t>2008年1月，获2005—2006年度全国县（市）科技进步工作先进个人称号。</w:t>
        <w:br/>
      </w:r>
      <w:r>
        <w:t>2011年5月 获甘肃社会治安综合治理工作突出县市区党政主要领导嘉奖</w:t>
        <w:br/>
      </w:r>
    </w:p>
    <w:p>
      <w:pPr>
        <w:pStyle w:val="Heading3"/>
      </w:pPr>
      <w:r>
        <w:t>四川省  阿坝藏族羌族自治州黑水县</w:t>
      </w:r>
    </w:p>
    <w:p>
      <w:r>
        <w:rPr>
          <w:i/>
        </w:rPr>
        <w:t>张培云</w:t>
      </w:r>
    </w:p>
    <w:p>
      <w:r>
        <w:t>张培云，男，1964年10月出生，四川小金人，藏族，四川省委党校函授学院行政管理专业毕业，大学学历。</w:t>
      </w:r>
    </w:p>
    <w:p>
      <w:r>
        <w:t>信    仰: 共产主义</w:t>
      </w:r>
    </w:p>
    <w:p>
      <w:r>
        <w:t>出生日期: 1964年10月</w:t>
      </w:r>
    </w:p>
    <w:p>
      <w:r>
        <w:t>民    族: 藏族</w:t>
      </w:r>
    </w:p>
    <w:p>
      <w:r>
        <w:t>国    籍: 中国</w:t>
      </w:r>
    </w:p>
    <w:p>
      <w:r>
        <w:t>中文名: 张培云</w:t>
      </w:r>
    </w:p>
    <w:p>
      <w:r>
        <w:t>简历：</w:t>
      </w:r>
      <w:r>
        <w:t>现任马尔康市委书记。</w:t>
        <w:br/>
      </w:r>
      <w:r>
        <w:t>1981.09—1984.07　小金县潘安乡农技员</w:t>
        <w:br/>
      </w:r>
      <w:r>
        <w:t>1984.07—1988.09　马尔康县大藏乡人武部干事、部长</w:t>
        <w:br/>
      </w:r>
      <w:r>
        <w:t>1988.09—1989.12　马尔康县委组织部工作</w:t>
        <w:br/>
      </w:r>
      <w:r>
        <w:t>1989.12—1992.02　马尔康县卓克基乡乡长</w:t>
        <w:br/>
      </w:r>
      <w:r>
        <w:t>1992.02—1997.11　马尔康县马尔康镇副镇长、镇党委副书记、镇长、镇党委书记（其间，1995.06—1995.08州委党校第七期中青干部培训班学习）</w:t>
        <w:br/>
      </w:r>
      <w:r>
        <w:t>1997.11—2002.12　马尔康县政府副县长（其间,1996.09—1998.12省委党校函授学院本科班行政管理专业学习，1997.05—1997.12挂职绵阳市高新区永兴镇党委副书记）</w:t>
        <w:br/>
      </w:r>
      <w:r>
        <w:t>2002.12—2006.07　阿坝州交通局副局长、党组成员</w:t>
        <w:br/>
      </w:r>
      <w:r>
        <w:t>2006.07—2006.10　黑水县委副书记、县政府副县长（主持政府工作）</w:t>
        <w:br/>
      </w:r>
      <w:r>
        <w:t>2006.10—2006.11　黑水县委副书记、县政府代理县长</w:t>
        <w:br/>
      </w:r>
      <w:r>
        <w:t>2006.11—2008.10　黑水县委副书记、县政府县长</w:t>
        <w:br/>
      </w:r>
      <w:r>
        <w:t>2008.10—2010.01　黑水县委书记、县人大常委会主任</w:t>
        <w:br/>
      </w:r>
      <w:r>
        <w:t>2010.01—2011.09　黑水县委书记</w:t>
        <w:br/>
      </w:r>
      <w:r>
        <w:t xml:space="preserve">2011.09—2016.09　 马尔康县委书记 [1] </w:t>
        <w:br/>
        <w:br/>
      </w:r>
      <w:r>
        <w:t>2016.09—马尔康市委书记</w:t>
        <w:br/>
      </w:r>
      <w:r>
        <w:t xml:space="preserve">2016年9月29日，中共马尔康市第二届委员会第一次全体会议，选举产生新一届市委领导班子。张培云当选为中共马尔康市委书记。[2] </w:t>
        <w:br/>
        <w:br/>
      </w:r>
    </w:p>
    <w:p>
      <w:pPr>
        <w:pStyle w:val="Heading3"/>
      </w:pPr>
      <w:r>
        <w:t>四川省  达州万源市</w:t>
      </w:r>
    </w:p>
    <w:p>
      <w:r>
        <w:rPr>
          <w:i/>
        </w:rPr>
        <w:t>王成军</w:t>
      </w:r>
    </w:p>
    <w:p>
      <w:r>
        <w:t>王成军，男，汉族，生于1969年10月，四川达县人，在职大学学历，中央党校函授经济管理专业毕业，1993年5月加入中国共产党，1988年8月参加工作。曾任万源市委书记。</w:t>
      </w:r>
    </w:p>
    <w:p>
      <w:r>
        <w:t>出生日期: 1969年10月</w:t>
      </w:r>
    </w:p>
    <w:p>
      <w:r>
        <w:t>中文名: 王成军</w:t>
      </w:r>
    </w:p>
    <w:p>
      <w:r>
        <w:t>出生地: None</w:t>
      </w:r>
    </w:p>
    <w:p>
      <w:r>
        <w:t>国    籍: 中国</w:t>
      </w:r>
    </w:p>
    <w:p>
      <w:r>
        <w:t>职    业: 公务员</w:t>
      </w:r>
    </w:p>
    <w:p>
      <w:r>
        <w:t>毕业院校: 中央党校</w:t>
      </w:r>
    </w:p>
    <w:p>
      <w:r>
        <w:t>主要成就: 曾任万源市委书记</w:t>
      </w:r>
    </w:p>
    <w:p>
      <w:r>
        <w:t>民    族: 汉族</w:t>
      </w:r>
    </w:p>
    <w:p>
      <w:r>
        <w:t>逝世日期: 2016年1月</w:t>
      </w:r>
    </w:p>
    <w:p>
      <w:r>
        <w:t>简历：</w:t>
      </w:r>
      <w:r>
        <w:t xml:space="preserve">2016年1月22日下午3时许，四川省万源市原市委书记王成军于达州市达川区洲河湾小区高层居民楼高层坠亡。[1] </w:t>
        <w:br/>
        <w:br/>
      </w:r>
      <w:r>
        <w:t>1985.09—1988.08四川邻水师范学校学习，任团支部书记</w:t>
        <w:br/>
      </w:r>
      <w:r>
        <w:t>1988.08—1990.11达县南岳初级中学任教（其间：1988.09—1990.10参加四川师范大学中文系汉语言文学专业大专自学考试毕业）</w:t>
        <w:br/>
      </w:r>
      <w:r>
        <w:t>1990.11—1991.07达县文教局工作</w:t>
        <w:br/>
      </w:r>
      <w:r>
        <w:t>1991.07—1992.03达县社会主义教育办公室工作</w:t>
        <w:br/>
      </w:r>
      <w:r>
        <w:t>1992.03—1997.03达县县委办公室工作，历任秘书科副科长、县委副科级秘书</w:t>
        <w:br/>
      </w:r>
      <w:r>
        <w:t>1997.03—2002.06达川地委（达州市委）办公室工作，历任督查科副科长、督查室副主任（其间：1998.09—2000.12参加中央党校经济管理专业本科函授学习毕业，2001.09—2001.12参加达州市委党校青干班培训）</w:t>
        <w:br/>
      </w:r>
      <w:r>
        <w:t>2002.06—2005.11达州市委督查室主任（副县级）</w:t>
        <w:br/>
      </w:r>
      <w:r>
        <w:t>2005.11—2006.11达州市委副秘书长</w:t>
        <w:br/>
      </w:r>
      <w:r>
        <w:t>2006.11—2008.10万源市委副书记</w:t>
        <w:br/>
      </w:r>
      <w:r>
        <w:t>2008.10—2008.12万源市委副书记、市人民政府副市长、代理市长</w:t>
        <w:br/>
      </w:r>
      <w:r>
        <w:t>2008.12—2009.02万源市委副书记、市人民政府党组书记、副市长、代理市长</w:t>
        <w:br/>
      </w:r>
      <w:r>
        <w:t>2009.02—2011.01万源市委副书记、市人民政府党组书记、市长（其间：2009.09参加中国浦东干部学院现代城市领导者研究班赴新加坡学习）</w:t>
        <w:br/>
      </w:r>
      <w:r>
        <w:t>2011.01—2011.03万源市委书记、市人民政府党组书记、市长</w:t>
        <w:br/>
      </w:r>
      <w:r>
        <w:t>2011.03—2011.04万源市委书记、市人民政府党组书记</w:t>
        <w:br/>
      </w:r>
      <w:r>
        <w:t xml:space="preserve">2011.04—2015.09万源市委书记（2010.01—2011.06参加清华大学城市管理与创新高级研修班学习）[2] </w:t>
        <w:br/>
        <w:br/>
      </w:r>
      <w:r>
        <w:t xml:space="preserve">达州市第三届市委委员，达州市第三次党代会代表，达州市第二届、第三届人民代表大会代表，万源市第四届、第五届党代表，万源市第四届人民代表大会代表。[3] </w:t>
        <w:br/>
        <w:br/>
      </w:r>
      <w:r>
        <w:t xml:space="preserve">2015年9月26日，万源市领导干部大会召开。会议宣布了四川省委、达州市委关于调整万源市委主要领导的决定。王成军不再担任万源市委书记。[4] </w:t>
        <w:br/>
        <w:br/>
      </w:r>
      <w:r>
        <w:t xml:space="preserve">2016年1月22日下午3时许，四川省万源市原市委书记王成军于达州市达川区洲河湾小区高层居民楼高层坠亡。[1] </w:t>
        <w:br/>
        <w:br/>
      </w:r>
    </w:p>
    <w:p>
      <w:pPr>
        <w:pStyle w:val="Heading3"/>
      </w:pPr>
      <w:r>
        <w:t>山东省  日照莒县</w:t>
      </w:r>
    </w:p>
    <w:p>
      <w:r>
        <w:rPr>
          <w:i/>
        </w:rPr>
        <w:t>陈刚</w:t>
      </w:r>
    </w:p>
    <w:p>
      <w:r>
        <w:t xml:space="preserve">陈刚，男，现任山东省泰安市委常委、秘书长。[1] </w:t>
        <w:br/>
      </w:r>
    </w:p>
    <w:p>
      <w:r>
        <w:t>简历：</w:t>
      </w:r>
      <w:r>
        <w:t>中共山东省泰安市委常委，中共山东省泰安市委秘书长。</w:t>
        <w:br/>
      </w:r>
    </w:p>
    <w:p>
      <w:pPr>
        <w:pStyle w:val="Heading3"/>
      </w:pPr>
      <w:r>
        <w:t>山西  沂州静乐县</w:t>
      </w:r>
    </w:p>
    <w:p>
      <w:r>
        <w:rPr>
          <w:i/>
        </w:rPr>
        <w:t>张春</w:t>
      </w:r>
    </w:p>
    <w:p>
      <w:r>
        <w:t>张春，男，1960年8月生，山西河曲人，省委党校在职研究生学历，中共党员。</w:t>
      </w:r>
    </w:p>
    <w:p>
      <w:r>
        <w:t>出生日期: 1960年8月</w:t>
      </w:r>
    </w:p>
    <w:p>
      <w:r>
        <w:t>国    籍: 中国</w:t>
      </w:r>
    </w:p>
    <w:p>
      <w:r>
        <w:t>中文名: 张春</w:t>
      </w:r>
    </w:p>
    <w:p>
      <w:r>
        <w:t>出生地: 山西河曲</w:t>
      </w:r>
    </w:p>
    <w:p>
      <w:r>
        <w:t>简历：</w:t>
      </w:r>
      <w:r>
        <w:t xml:space="preserve">现任山西省忻州市五寨县第十三届委员会书记、常务委员会委员。[1] </w:t>
        <w:br/>
        <w:br/>
      </w:r>
      <w:r>
        <w:t>1981年8月至1984年10月共青团偏关县委工作</w:t>
        <w:br/>
      </w:r>
      <w:r>
        <w:t>1984年10月至1993年9月共青团忻州地委办公室主任</w:t>
        <w:br/>
      </w:r>
      <w:r>
        <w:t>1993年9月至1997年6月保德县县长助理</w:t>
        <w:br/>
      </w:r>
      <w:r>
        <w:t>1997年6月至2002年2月保德县委常委、组织部长</w:t>
        <w:br/>
      </w:r>
      <w:r>
        <w:t>2002年2月至2006年6月原平市委常委、组织部长</w:t>
        <w:br/>
      </w:r>
      <w:r>
        <w:t>2006年6月至2009年11月静乐县委副书记、县长</w:t>
        <w:br/>
      </w:r>
      <w:r>
        <w:t>2009年11月至2010年3月中共五台县委委员、常委、副书记、五台县人民政府代理县长、五台山风景名胜区人民政府区长。</w:t>
        <w:br/>
      </w:r>
      <w:r>
        <w:t>2010年3月至2011年4月任五台县人民政府县长。</w:t>
        <w:br/>
      </w:r>
      <w:r>
        <w:t>2011年5月，任山西忻州市五寨县委书记。</w:t>
        <w:br/>
      </w:r>
      <w:r>
        <w:t xml:space="preserve">2016年8月，任山西省忻州市五寨县第十三届委员会书记、常务委员会委员。[1] </w:t>
        <w:br/>
        <w:br/>
      </w:r>
      <w:r>
        <w:t xml:space="preserve">2016年4月，拟市山西忻州人大政协班子副职新提名人选。[2] </w:t>
        <w:br/>
        <w:br/>
      </w:r>
      <w:r>
        <w:t xml:space="preserve">2016年8月，任山西省忻州市五寨县第十三届委员会书记、常务委员会委员。[1] </w:t>
        <w:br/>
        <w:br/>
      </w:r>
    </w:p>
    <w:p>
      <w:pPr>
        <w:pStyle w:val="Heading3"/>
      </w:pPr>
      <w:r>
        <w:t>黑龙江省  佳木斯同江市</w:t>
      </w:r>
    </w:p>
    <w:p>
      <w:r>
        <w:rPr>
          <w:i/>
        </w:rPr>
        <w:t>何忠华</w:t>
      </w:r>
    </w:p>
    <w:p>
      <w:r>
        <w:t xml:space="preserve">何忠华，46岁。曾荣获“全国绿化奖章”、“国务院民族团结进步先进个人”等荣誉称号。[1] </w:t>
        <w:br/>
      </w:r>
    </w:p>
    <w:p>
      <w:r>
        <w:t>简历：</w:t>
      </w:r>
      <w:r>
        <w:t>党组成员、副主任。</w:t>
        <w:br/>
      </w:r>
      <w:r>
        <w:t>负责固定资产投资综合、外资和项目稽察等方面工作。</w:t>
        <w:br/>
      </w:r>
      <w:r>
        <w:t xml:space="preserve">分管固定资产投资处、大项目处、利用外资和境外投资处，协助王冬光同志管理重大项目稽察特派员办公室。[2] </w:t>
        <w:br/>
        <w:br/>
      </w:r>
    </w:p>
    <w:p>
      <w:pPr>
        <w:pStyle w:val="Heading3"/>
      </w:pPr>
      <w:r>
        <w:t>广东省  惠州惠城区</w:t>
      </w:r>
    </w:p>
    <w:p>
      <w:r>
        <w:rPr>
          <w:i/>
        </w:rPr>
        <w:t>黄干强</w:t>
      </w:r>
    </w:p>
    <w:p>
      <w:r>
        <w:t>黄干强，男，广东龙川人，汉族，1958年9月生，广东省委党校经济专业毕业，学历在职研究生。1975年10月参加工作，1987年1月加入中国共产党。</w:t>
      </w:r>
    </w:p>
    <w:p>
      <w:r>
        <w:t>出生日期: 1958年9月</w:t>
      </w:r>
    </w:p>
    <w:p>
      <w:r>
        <w:t>中文名: 黄干强</w:t>
      </w:r>
    </w:p>
    <w:p>
      <w:r>
        <w:t>出生地: 广东龙川</w:t>
      </w:r>
    </w:p>
    <w:p>
      <w:r>
        <w:t>国    籍: 中国</w:t>
      </w:r>
    </w:p>
    <w:p>
      <w:r>
        <w:t>毕业院校: 广东省委党校</w:t>
      </w:r>
    </w:p>
    <w:p>
      <w:r>
        <w:t>民    族: 汉族</w:t>
      </w:r>
    </w:p>
    <w:p>
      <w:r>
        <w:t>简历：</w:t>
      </w:r>
      <w:r>
        <w:t>曾任广东省惠州市惠城区委书记、区人大常委会主任</w:t>
        <w:br/>
      </w:r>
      <w:r>
        <w:t>1975年10月后，参加惠州市桥东知青农场知青；</w:t>
        <w:br/>
        <w:br/>
        <w:br/>
        <w:br/>
        <w:br/>
        <w:t>照片</w:t>
        <w:br/>
        <w:br/>
        <w:t>1979年9月后，在惠州师范读书；</w:t>
        <w:br/>
      </w:r>
      <w:r>
        <w:t>1981年7月后，任惠州市第十一小学教师、教导主任(1982年9月至1985年7月参加惠州教育学院中文专业函授大专班学习并毕业)；</w:t>
        <w:br/>
      </w:r>
      <w:r>
        <w:t>1986年7月后，任中共惠城区委宣传部干事；</w:t>
        <w:br/>
      </w:r>
      <w:r>
        <w:t>1988年12月后，任河南岸镇政府负责人、副镇长；</w:t>
        <w:br/>
      </w:r>
      <w:r>
        <w:t>1991年10月后，任河南岸镇党委副书记、镇长(1996年9月至1999年7月参加省委党校经济专业在职研究生班学习并毕业)；</w:t>
        <w:br/>
      </w:r>
      <w:r>
        <w:t>1998年5月后，任河南岸镇党委书记；</w:t>
        <w:br/>
      </w:r>
      <w:r>
        <w:t>2000年3月后，任中共惠城区委常委、河南岸镇党委书记；</w:t>
        <w:br/>
      </w:r>
      <w:r>
        <w:t>2000年10月后，任中共惠城区委常委；</w:t>
        <w:br/>
      </w:r>
      <w:r>
        <w:t>2003年4月后，任中共惠城区委常委、区人民政府常务副区长；</w:t>
        <w:br/>
      </w:r>
      <w:r>
        <w:t>2007年1月后，任中共惠城区委副书记、区人民政府常务副区长；</w:t>
        <w:br/>
      </w:r>
      <w:r>
        <w:t>2007年2月后，任中共惠城区委副书记、区人民政府代区长；</w:t>
        <w:br/>
      </w:r>
      <w:r>
        <w:t>2007年3月，任中共惠城区委副书记、区人民政府区长；</w:t>
        <w:br/>
      </w:r>
      <w:r>
        <w:t>2011年1月中共惠城区委书记；</w:t>
        <w:br/>
      </w:r>
      <w:r>
        <w:t>2011年3月任中共惠城区委书记、区人大常委会主任。</w:t>
        <w:br/>
      </w:r>
      <w:r>
        <w:t>中共惠城区第四、五、六届委员会委员、常委。</w:t>
        <w:br/>
      </w:r>
      <w:r>
        <w:t xml:space="preserve">2016年4月，不再担任惠城区委书记。[1] </w:t>
        <w:br/>
        <w:br/>
      </w:r>
      <w:r>
        <w:br/>
        <w:br/>
        <w:br/>
        <w:br/>
        <w:br/>
        <w:t>新闻图片(21张)</w:t>
        <w:br/>
        <w:br/>
        <w:br/>
        <w:br/>
        <w:br/>
        <w:br/>
        <w:br/>
        <w:t xml:space="preserve">2015年6月10日，人民网发布《全国优秀县委书记拟表彰人选公示名单》，其中广东省惠州市有惠城区区委书记黄干强入选。但6月30日上午，中组部表彰了102名优秀县委书记。名单中没有黄干强。[2] </w:t>
        <w:br/>
        <w:br/>
      </w:r>
    </w:p>
    <w:p>
      <w:pPr>
        <w:pStyle w:val="Heading3"/>
      </w:pPr>
      <w:r>
        <w:t>山西  运城市稷山县</w:t>
      </w:r>
    </w:p>
    <w:p>
      <w:r>
        <w:rPr>
          <w:i/>
        </w:rPr>
        <w:t>董一兵</w:t>
      </w:r>
    </w:p>
    <w:p>
      <w:r>
        <w:t>董一兵，男，汉族，1963年1月出生，山西闻喜人，1985年7月参加工作，1985年1月加入中国共产党，硕士研究生毕业，公共管理硕士。</w:t>
      </w:r>
    </w:p>
    <w:p>
      <w:r>
        <w:t>出生日期: 1963年1月</w:t>
      </w:r>
    </w:p>
    <w:p>
      <w:r>
        <w:t>中文名: 董一兵</w:t>
      </w:r>
    </w:p>
    <w:p>
      <w:r>
        <w:t>出生地: 山西闻喜</w:t>
      </w:r>
    </w:p>
    <w:p>
      <w:r>
        <w:t>国    籍: 中国</w:t>
      </w:r>
    </w:p>
    <w:p>
      <w:r>
        <w:t>毕业院校: 山西师范大学</w:t>
      </w:r>
    </w:p>
    <w:p>
      <w:r>
        <w:t>民    族: 汉族</w:t>
      </w:r>
    </w:p>
    <w:p>
      <w:r>
        <w:t>简历：</w:t>
      </w:r>
      <w:r>
        <w:t>现任山西阳泉市委副书记，市政府党组书记、市长。</w:t>
        <w:br/>
      </w:r>
      <w:r>
        <w:t>1981.09，山西师范大学数学系数学专业学习</w:t>
        <w:br/>
      </w:r>
      <w:r>
        <w:t>1985.07，山西师范大学数学系干事</w:t>
        <w:br/>
      </w:r>
      <w:r>
        <w:t>1987.12，山西师范大学数学系办公室副主任</w:t>
        <w:br/>
      </w:r>
      <w:r>
        <w:t>1989.02，山西师范大学数学系办公室主任</w:t>
        <w:br/>
      </w:r>
      <w:r>
        <w:t>1989.04，运城市（县级）委组织部正科级干部</w:t>
        <w:br/>
      </w:r>
      <w:r>
        <w:t>1990.08，共青团运城市（县级）委书记</w:t>
        <w:br/>
      </w:r>
      <w:r>
        <w:t>1992.08，共青团运城地委副书记</w:t>
        <w:br/>
      </w:r>
      <w:r>
        <w:t>1997.07，共青团运城地委书记（1996.04-1998.03，中国社科院研究生院农业经济专业课程班学习）</w:t>
        <w:br/>
      </w:r>
      <w:r>
        <w:t>1998.05，稷山县委副书记、县长</w:t>
        <w:br/>
      </w:r>
      <w:r>
        <w:t>2001.02，夏县县委书记</w:t>
        <w:br/>
      </w:r>
      <w:r>
        <w:t>2004.07，运城市副市长</w:t>
        <w:br/>
      </w:r>
      <w:r>
        <w:t>2009.08，运城市委常委、秘书长（2009.03-2010.03，新加坡南洋理工大学学习，获公共管理硕士学位）</w:t>
        <w:br/>
      </w:r>
      <w:r>
        <w:t>2011.07，朔州市委常委、组织部部长</w:t>
        <w:br/>
      </w:r>
      <w:r>
        <w:t>2013.04，忻州市委常委</w:t>
        <w:br/>
      </w:r>
      <w:r>
        <w:t>2013.05，忻州市委常委、副市长</w:t>
        <w:br/>
      </w:r>
      <w:r>
        <w:t>2015.11，阳泉市委副书记，市政府党组书记、副市长、代市长</w:t>
        <w:br/>
      </w:r>
      <w:r>
        <w:t xml:space="preserve">2016.03，山西阳泉市委副书记，市政府党组书记、市长[1] </w:t>
        <w:br/>
        <w:br/>
      </w:r>
      <w:r>
        <w:t xml:space="preserve">山西省第十一届委员会委员。[2] </w:t>
        <w:br/>
        <w:br/>
      </w:r>
      <w:r>
        <w:t xml:space="preserve">2016年9月29日，中国共产党阳泉市第十二届委员会第一次全体会议召开，选举董一兵为第十二届委员会副书记。[3] </w:t>
        <w:br/>
        <w:br/>
      </w:r>
      <w:r>
        <w:t xml:space="preserve">2016年11月，董一兵当选为中国共产党山西省第十一届委员会委员。[2] </w:t>
        <w:br/>
        <w:br/>
      </w:r>
    </w:p>
    <w:p>
      <w:pPr>
        <w:pStyle w:val="Heading3"/>
      </w:pPr>
      <w:r>
        <w:t>河南省  南阳方城县</w:t>
      </w:r>
    </w:p>
    <w:p>
      <w:r>
        <w:rPr>
          <w:i/>
        </w:rPr>
        <w:t>梁天平</w:t>
      </w:r>
    </w:p>
    <w:p>
      <w:r>
        <w:t>梁天平，男，汉族。1958年10月出生，河南省镇平县人,1983年8月加入中国共产党。1981年7月参加工作，南阳师专数学系毕业，中国社科院在职研究生学历。</w:t>
      </w:r>
    </w:p>
    <w:p>
      <w:r>
        <w:t>出生日期: 1958年10月</w:t>
      </w:r>
    </w:p>
    <w:p>
      <w:r>
        <w:t>民    族: 汉族</w:t>
      </w:r>
    </w:p>
    <w:p>
      <w:r>
        <w:t>中文名: 梁天平</w:t>
      </w:r>
    </w:p>
    <w:p>
      <w:r>
        <w:t>出生地: None</w:t>
      </w:r>
    </w:p>
    <w:p>
      <w:r>
        <w:t>毕业院校: 南阳师范专科学校</w:t>
      </w:r>
    </w:p>
    <w:p>
      <w:r>
        <w:t>简历：</w:t>
      </w:r>
      <w:r>
        <w:t xml:space="preserve">现任南阳市人大副主任。[1] </w:t>
        <w:br/>
        <w:br/>
      </w:r>
      <w:r>
        <w:t>1984年—1994年2月历任镇平县晁陂乡乡长、镇平县曲屯乡党委书记、镇平县委组织部副部长；</w:t>
        <w:br/>
      </w:r>
      <w:r>
        <w:t>1994年2月—1996年2月，镇平县委常委、组织部长；</w:t>
        <w:br/>
      </w:r>
      <w:r>
        <w:t>1996年2月—2000年11月，历任新野县委常委 、组织部长，县委常委、县政府常务副县长；</w:t>
        <w:br/>
      </w:r>
      <w:r>
        <w:t>2000年11月—2001年12月，南阳市高新技术产业开发区管委会主任、党工委副书记；</w:t>
        <w:br/>
      </w:r>
      <w:r>
        <w:t>2001年12月—2006年6月，中共方城县委副书记、县人民政府县长、县政府党组书记。</w:t>
        <w:br/>
      </w:r>
      <w:r>
        <w:t>2006年6月—2014年3月，中共方城县委书记。</w:t>
        <w:br/>
      </w:r>
      <w:r>
        <w:t xml:space="preserve">2014年3月—至今，南阳市人大副主任。[1] </w:t>
        <w:br/>
        <w:br/>
      </w:r>
      <w:r>
        <w:t xml:space="preserve">2014年03月21日，谢先锋、梁天平、赵景然、程建华、刘荣阁、李甲坤、庞震凤当选南阳市五届人大常委会副主任。[1] </w:t>
        <w:br/>
        <w:br/>
      </w:r>
    </w:p>
    <w:p>
      <w:pPr>
        <w:pStyle w:val="Heading3"/>
      </w:pPr>
      <w:r>
        <w:t>河南省  平顶山石龙区</w:t>
      </w:r>
    </w:p>
    <w:p>
      <w:r>
        <w:rPr>
          <w:i/>
        </w:rPr>
        <w:t>赵军</w:t>
      </w:r>
    </w:p>
    <w:p>
      <w:r>
        <w:t>赵军，男，现任河南省平顶山市石龙区委书记。</w:t>
      </w:r>
    </w:p>
    <w:p>
      <w:r>
        <w:t>主要成就: 主持区委全面工作</w:t>
      </w:r>
    </w:p>
    <w:p>
      <w:r>
        <w:t>中文名: 赵军</w:t>
      </w:r>
    </w:p>
    <w:p>
      <w:r>
        <w:t>职    业: None</w:t>
      </w:r>
    </w:p>
    <w:p>
      <w:r>
        <w:t>简历：</w:t>
      </w:r>
      <w:r>
        <w:t xml:space="preserve">主持区委全面工作。[1] </w:t>
        <w:br/>
        <w:br/>
      </w:r>
    </w:p>
    <w:p>
      <w:pPr>
        <w:pStyle w:val="Heading3"/>
      </w:pPr>
      <w:r>
        <w:t>安徽省  安庆怀宁县</w:t>
      </w:r>
    </w:p>
    <w:p>
      <w:r>
        <w:rPr>
          <w:i/>
        </w:rPr>
        <w:t>刘飞跃</w:t>
      </w:r>
    </w:p>
    <w:p>
      <w:r>
        <w:t>刘飞跃，男，1958年5月生，汉族，安徽省阜阳市人，中共党员，研究生学历，副研究员。</w:t>
      </w:r>
    </w:p>
    <w:p>
      <w:r>
        <w:t>出生日期: 1958年5月</w:t>
      </w:r>
    </w:p>
    <w:p>
      <w:r>
        <w:t>信    仰: 共产主义</w:t>
      </w:r>
    </w:p>
    <w:p>
      <w:r>
        <w:t>中文名: 刘飞跃</w:t>
      </w:r>
    </w:p>
    <w:p>
      <w:r>
        <w:t>出生地: 安徽阜阳</w:t>
      </w:r>
    </w:p>
    <w:p>
      <w:r>
        <w:t>国    籍: 中国</w:t>
      </w:r>
    </w:p>
    <w:p>
      <w:r>
        <w:t>民    族: 汉族</w:t>
      </w:r>
    </w:p>
    <w:p>
      <w:r>
        <w:t>简历：</w:t>
      </w:r>
      <w:r>
        <w:t xml:space="preserve">现任安徽省社会科学院院长、党组书记。[1] </w:t>
        <w:br/>
        <w:br/>
      </w:r>
      <w:r>
        <w:t>1975年11月至1978年2月，任临泉县高塘公社生产队长、公社知青连长；</w:t>
        <w:br/>
      </w:r>
      <w:r>
        <w:t>1978年2月至1982年1月在安徽大学哲学专业学习；</w:t>
        <w:br/>
      </w:r>
      <w:r>
        <w:t>1982年1月至1985年5月任省委政研室干事；</w:t>
        <w:br/>
      </w:r>
      <w:r>
        <w:t>1985年6月至1993年7月任省顾委调研处副处长；</w:t>
        <w:br/>
      </w:r>
      <w:r>
        <w:t>1993年8月至1995年8月任铜陵县副县长；</w:t>
        <w:br/>
      </w:r>
      <w:r>
        <w:t>1995年9月至1996年5月任省委政研室调研处副处长；</w:t>
        <w:br/>
      </w:r>
      <w:r>
        <w:t>1996年6月至2001年8月任省委办公厅机关服务中心主任兼房产处处长，其间参加了中央党校经济管理专业研究生班、复旦大学国际经济法专业研究生班的学习。</w:t>
        <w:br/>
      </w:r>
      <w:r>
        <w:t>2001年9月任省委办公厅副主任兼办公厅、政研室机关党委书记；</w:t>
        <w:br/>
      </w:r>
      <w:r>
        <w:t>2006年4月任中共滁州市委常委，市政府副市长、党组成员；</w:t>
        <w:br/>
      </w:r>
      <w:r>
        <w:t>2006年12月任中共滁州市委常委，市政府副市长、党组成员，市委宣传部部长。</w:t>
        <w:br/>
      </w:r>
      <w:r>
        <w:t>曾任安徽省新闻出版（版权）局党组成员、副局长。</w:t>
        <w:br/>
      </w:r>
      <w:r>
        <w:t xml:space="preserve">2016年6月7日，安徽省社会科学院召开干部大会，任命刘飞跃任院党组书记、院长[2] </w:t>
        <w:br/>
        <w:t xml:space="preserve">。[1] </w:t>
        <w:br/>
        <w:br/>
      </w:r>
    </w:p>
    <w:p>
      <w:pPr>
        <w:pStyle w:val="Heading3"/>
      </w:pPr>
      <w:r>
        <w:t>广东省  茂名高州市</w:t>
      </w:r>
    </w:p>
    <w:p>
      <w:r>
        <w:rPr>
          <w:i/>
        </w:rPr>
        <w:t>邓振新</w:t>
      </w:r>
    </w:p>
    <w:p>
      <w:r>
        <w:t xml:space="preserve">邓振新，男，汉族，1962年8月生，广东省高州市人，广东省委党校在职研究生学历，审计师职称，1979年11月参加工作，1983年3月加入中国共产党。[1] </w:t>
        <w:br/>
      </w:r>
    </w:p>
    <w:p>
      <w:r>
        <w:t>出生日期: None</w:t>
      </w:r>
    </w:p>
    <w:p>
      <w:r>
        <w:t>信    仰: 共产主义</w:t>
      </w:r>
    </w:p>
    <w:p>
      <w:r>
        <w:t>政治面貌: None</w:t>
      </w:r>
    </w:p>
    <w:p>
      <w:r>
        <w:t>职    务: None</w:t>
      </w:r>
    </w:p>
    <w:p>
      <w:r>
        <w:t>中文名: 邓振新</w:t>
      </w:r>
    </w:p>
    <w:p>
      <w:r>
        <w:t>出生地: None</w:t>
      </w:r>
    </w:p>
    <w:p>
      <w:r>
        <w:t>国    籍: 中国</w:t>
      </w:r>
    </w:p>
    <w:p>
      <w:r>
        <w:t>职    业: 公务员</w:t>
      </w:r>
    </w:p>
    <w:p>
      <w:r>
        <w:t>性    别: 男</w:t>
      </w:r>
    </w:p>
    <w:p>
      <w:r>
        <w:t>民    族: None</w:t>
      </w:r>
    </w:p>
    <w:p>
      <w:r>
        <w:t>简历：</w:t>
      </w:r>
      <w:r>
        <w:t xml:space="preserve">现任中共广东省湛江市委副书记、市社工委主任。[1] </w:t>
        <w:br/>
        <w:br/>
      </w:r>
      <w:r>
        <w:t>1979年11月——1981年07月，在广东省高州县财税局泗水财税所工作；</w:t>
        <w:br/>
      </w:r>
      <w:r>
        <w:t>1981年08月——1983年07月，广东省高州县税务局业务主办；</w:t>
        <w:br/>
      </w:r>
      <w:r>
        <w:t>1983年08月——1985年12月，广东省湛江市委党校党政专业学习；</w:t>
        <w:br/>
      </w:r>
      <w:r>
        <w:t>1986年01月——1990年06月，广东省高州县财政局副局长；</w:t>
        <w:br/>
      </w:r>
      <w:r>
        <w:t>1990年07月——1993年03月，广东省高州县审计局局长；</w:t>
        <w:br/>
      </w:r>
      <w:r>
        <w:t>1993年04月——1998年02月，广东省高州市(县)工商局局长；</w:t>
        <w:br/>
      </w:r>
      <w:r>
        <w:t>1998年03月——2001年06月，广东省高州市副市长(其间：1998年09月—2001年07月参加广东省委党校党建专业在职研究生班学习毕业)；</w:t>
        <w:br/>
      </w:r>
      <w:r>
        <w:t>2001年07月——2002年02月，中共广东省高州市委副书记、代市长；</w:t>
        <w:br/>
      </w:r>
      <w:r>
        <w:t>2002年03月——2002年10月，中共广东省高州市委副书记、市长；</w:t>
        <w:br/>
      </w:r>
      <w:r>
        <w:t>2002年11月——2003年02月，中共广东省茂名市茂南区委副书记、代区长；</w:t>
        <w:br/>
      </w:r>
      <w:r>
        <w:t>2003年03月——2003年06月，中共广东省茂名市茂南区委副书记、区长；</w:t>
        <w:br/>
      </w:r>
      <w:r>
        <w:t>2003年07月——2006年10月，中共广东省茂名市茂南区委书记、区人大常委会主任；</w:t>
        <w:br/>
      </w:r>
      <w:r>
        <w:t>2006年11月——2006年12月，中共广东省湛江市委常委；</w:t>
        <w:br/>
      </w:r>
      <w:r>
        <w:t>2006年12月——2008年11月，中共广东省湛江市委常委、秘书长；</w:t>
        <w:br/>
      </w:r>
      <w:r>
        <w:t>2008年12月——2013年04月，中共广东省湛江市委常委、组织部部长、党校校长；</w:t>
        <w:br/>
      </w:r>
      <w:r>
        <w:t>2013年05月——至今，中共广东省湛江市委副书记、市社工委主任。</w:t>
        <w:br/>
      </w:r>
      <w:r>
        <w:t xml:space="preserve">中共广东省茂名市第八届委员会委员；茂名市第九届人大代表；湛江市第九、十次党代会代表；中共湛江市第八、九、十届委员会委员；湛江市第十二、十三届人大代表。[1] </w:t>
        <w:br/>
        <w:br/>
      </w:r>
      <w:r>
        <w:t xml:space="preserve">协助刘小华同志负责市委日常工作，兼任市社会工作委员会主任，联系市人大、市政协，分管农业农村工作、市委办、市委政研室、市接待处、社会建设、统战、工商联、工会、共青团、妇联、人口计生、机关事务、档案、海滨宾馆及老促会工作，协调信访维稳工作。[1] </w:t>
        <w:br/>
        <w:br/>
      </w:r>
    </w:p>
    <w:p>
      <w:pPr>
        <w:pStyle w:val="Heading3"/>
      </w:pPr>
      <w:r>
        <w:t>内蒙古  赤峰市巴林右旗</w:t>
      </w:r>
    </w:p>
    <w:p>
      <w:r>
        <w:rPr>
          <w:i/>
        </w:rPr>
        <w:t>曹熙</w:t>
      </w:r>
    </w:p>
    <w:p>
      <w:r>
        <w:t>曹熙，男，现任内蒙古赤峰市巴林右旗旗委书记。</w:t>
      </w:r>
    </w:p>
    <w:p>
      <w:r>
        <w:t>简历：</w:t>
      </w:r>
      <w:r>
        <w:t xml:space="preserve">曹熙，男，现任内蒙古赤峰市巴林右旗旗委书记。[1] </w:t>
        <w:br/>
        <w:br/>
      </w:r>
    </w:p>
    <w:p>
      <w:pPr>
        <w:pStyle w:val="Heading3"/>
      </w:pPr>
      <w:r>
        <w:t>黑龙江省  齐齐哈尔克山县</w:t>
      </w:r>
    </w:p>
    <w:p>
      <w:r>
        <w:rPr>
          <w:i/>
        </w:rPr>
        <w:t>褚世民</w:t>
      </w:r>
    </w:p>
    <w:p>
      <w:r>
        <w:t>褚世民，男，汉族，1966年6月出生，黑龙江省双城市人，1992年5月加入中国共产党，1988年7月参加工作，毕业于哈尔滨师范大学科技管理专业，研究生。</w:t>
      </w:r>
    </w:p>
    <w:p>
      <w:r>
        <w:t>出生日期: 1966年6月</w:t>
      </w:r>
    </w:p>
    <w:p>
      <w:r>
        <w:t>中文名: 褚世民</w:t>
      </w:r>
    </w:p>
    <w:p>
      <w:r>
        <w:t>出生地: None</w:t>
      </w:r>
    </w:p>
    <w:p>
      <w:r>
        <w:t>国    籍: 中国</w:t>
      </w:r>
    </w:p>
    <w:p>
      <w:r>
        <w:t>毕业院校: 哈尔滨师范大学</w:t>
      </w:r>
    </w:p>
    <w:p>
      <w:r>
        <w:t>民    族: None</w:t>
      </w:r>
    </w:p>
    <w:p>
      <w:r>
        <w:t>简历：</w:t>
      </w:r>
      <w:r>
        <w:t>1988年07月—1989年07月 双城市水泉中学教师</w:t>
        <w:br/>
      </w:r>
      <w:r>
        <w:t>1989年07月—1992年05月 龙江县团县委青农部部长</w:t>
        <w:br/>
      </w:r>
      <w:r>
        <w:t>1992年05月—1997年12月 龙江县委办公室综合组秘书、组长(副科)</w:t>
        <w:br/>
      </w:r>
      <w:r>
        <w:t>1997年12月—1999年06月 龙江县委办副主任(1998年09月至2000年09月哈师大在职研究生班科技管理专业学习)</w:t>
        <w:br/>
      </w:r>
      <w:r>
        <w:t>1999年06月—2000年12月 龙江县龙江镇镇长(正科)</w:t>
        <w:br/>
      </w:r>
      <w:r>
        <w:t>2000年12月—2002年11月 中共拜泉县委常委、县委办主任(副县)</w:t>
        <w:br/>
      </w:r>
      <w:r>
        <w:t>2002年11月—2005年07月 中共富裕县委常委、县委办主任(2002年3月至2004年7月省委党校法律专业学习)</w:t>
        <w:br/>
      </w:r>
      <w:r>
        <w:t>2005年07月—2008年12月 中共富裕县委常委、政府常务副县长</w:t>
        <w:br/>
      </w:r>
      <w:r>
        <w:t>2008年12月—2009年02月 中共富裕县委副书记</w:t>
        <w:br/>
      </w:r>
      <w:r>
        <w:t>2009年02月—2009年10月 中共克山县委副书记、政府副县长（主持政府工作） 、代县长</w:t>
        <w:br/>
      </w:r>
      <w:r>
        <w:t xml:space="preserve">2009年10月—2011年05月 中共克山县委副书记、政府县长[1] </w:t>
        <w:br/>
        <w:br/>
      </w:r>
      <w:r>
        <w:t>2011年05月—2014年06月 中共克山县委书记</w:t>
        <w:br/>
      </w:r>
      <w:r>
        <w:t xml:space="preserve">2014年06月—黑龙江省委财经领导小组办公室副主任[2] </w:t>
        <w:br/>
        <w:br/>
      </w:r>
      <w:r>
        <w:t>2011年5月11日，按照省委组织部要求，市委常委、组织部长胡福绵同志到县召开领导干部大会，宣布省委关于褚世民同志任克山县委书记、李洪国同志不再担任克山县委书记的决定，宣布市委关于褚世民同志不再担任克山县政府县长的决定。</w:t>
        <w:br/>
      </w:r>
    </w:p>
    <w:p>
      <w:pPr>
        <w:pStyle w:val="Heading3"/>
      </w:pPr>
      <w:r>
        <w:t>河北  石家庄长安区</w:t>
      </w:r>
    </w:p>
    <w:p>
      <w:r>
        <w:rPr>
          <w:i/>
        </w:rPr>
        <w:t>张聪</w:t>
      </w:r>
    </w:p>
    <w:p>
      <w:r>
        <w:t xml:space="preserve">张聪，男，曾任河北省张家口市宣化县委书记。[1] </w:t>
        <w:br/>
        <w:t>2016年1月，任河北省张家口市宣化区委委员、常委、书记。</w:t>
      </w:r>
    </w:p>
    <w:p>
      <w:r>
        <w:t>简历：</w:t>
      </w:r>
      <w:r>
        <w:t xml:space="preserve">[2] </w:t>
        <w:br/>
        <w:br/>
      </w:r>
      <w:r>
        <w:t xml:space="preserve">2016年1月28日，根据河北省委、张家口市委关于新宣化区四套班子及其他县处级干部的调整任免决定，决定任命张聪同志为中共宣化区委委员、常委、书记。[2] </w:t>
        <w:br/>
        <w:br/>
      </w:r>
    </w:p>
    <w:p>
      <w:pPr>
        <w:pStyle w:val="Heading3"/>
      </w:pPr>
      <w:r>
        <w:t>广西  南宁市宾阳县</w:t>
      </w:r>
    </w:p>
    <w:p>
      <w:r>
        <w:rPr>
          <w:i/>
        </w:rPr>
        <w:t>张先进</w:t>
      </w:r>
    </w:p>
    <w:p>
      <w:r>
        <w:t>张先进，男，1965年8月生，汉族，籍贯湖南汉寿，1998年10月加入中国共产党，1991年参加工作，广西大学化工系无机化工专业毕业，研究生学历，工学硕士，工程师。</w:t>
      </w:r>
    </w:p>
    <w:p>
      <w:r>
        <w:t>性    别: 男</w:t>
      </w:r>
    </w:p>
    <w:p>
      <w:r>
        <w:t>出生日期: 1965年8月</w:t>
      </w:r>
    </w:p>
    <w:p>
      <w:r>
        <w:t>民    族: 汉族</w:t>
      </w:r>
    </w:p>
    <w:p>
      <w:r>
        <w:t>中文名: 张先进</w:t>
      </w:r>
    </w:p>
    <w:p>
      <w:r>
        <w:t>出生地: 湖南汉寿</w:t>
      </w:r>
    </w:p>
    <w:p>
      <w:r>
        <w:t>简历：</w:t>
      </w:r>
      <w:r>
        <w:t>现任广西壮族自治区副厅级领导职务。</w:t>
        <w:br/>
      </w:r>
      <w:r>
        <w:t>1998年10月加入中国共产党，1991年参加工作，广西大学化工系无机化工专业毕业。</w:t>
        <w:br/>
      </w:r>
      <w:r>
        <w:t xml:space="preserve">曾任广西壮族自治区宾阳县县长、县委书记。[1] </w:t>
        <w:br/>
        <w:br/>
      </w:r>
      <w:r>
        <w:t xml:space="preserve">2016年5月，任广西壮族自治区副厅级领导职务。[2] </w:t>
        <w:br/>
        <w:br/>
      </w:r>
      <w:r>
        <w:t xml:space="preserve">2016年4月，拟任副厅级领导职务。[3] </w:t>
        <w:br/>
        <w:br/>
      </w:r>
      <w:r>
        <w:t xml:space="preserve">2016年5月，张先进提拔担任副厅级领导职务。[2] </w:t>
        <w:br/>
        <w:br/>
      </w:r>
    </w:p>
    <w:p>
      <w:pPr>
        <w:pStyle w:val="Heading3"/>
      </w:pPr>
      <w:r>
        <w:t>广西  崇左市扶绥县</w:t>
      </w:r>
    </w:p>
    <w:p>
      <w:r>
        <w:rPr>
          <w:i/>
        </w:rPr>
        <w:t>李明凤</w:t>
      </w:r>
    </w:p>
    <w:p>
      <w:r>
        <w:t>李明凤，男，壮族，1959年3月生，广西邕宁人，1986年6月加入中国共产党，1982年1月参加工作，1998年7月广西壮族自治区党委党校在职研究生班政治经济学专业毕业，广西壮族自治区党委党校在职研究生学历，高级工程师·</w:t>
      </w:r>
    </w:p>
    <w:p>
      <w:r>
        <w:t>出生日期: 1959年3月</w:t>
      </w:r>
    </w:p>
    <w:p>
      <w:r>
        <w:t>中文名: 李明凤</w:t>
      </w:r>
    </w:p>
    <w:p>
      <w:r>
        <w:t>国    籍: 中国</w:t>
      </w:r>
    </w:p>
    <w:p>
      <w:r>
        <w:t>职    业: 高级工程师</w:t>
      </w:r>
    </w:p>
    <w:p>
      <w:r>
        <w:t>民    族: 壮族</w:t>
      </w:r>
    </w:p>
    <w:p>
      <w:r>
        <w:t>性别 : 男</w:t>
      </w:r>
    </w:p>
    <w:p>
      <w:r>
        <w:t>简历：</w:t>
      </w:r>
      <w:r>
        <w:t>现任广西壮族自治区安全生产监督管理局党组副书记、副局长、巡视员。</w:t>
        <w:br/>
      </w:r>
      <w:r>
        <w:t>1978.02—1982.01 广西大学农学院林学专业学习</w:t>
        <w:br/>
        <w:br/>
        <w:br/>
        <w:br/>
        <w:t>1982.01—1984.03 广西邕宁县南州林场技术员</w:t>
        <w:br/>
      </w:r>
      <w:r>
        <w:t>1984.03—1984.08 广西邕宁县林业局技术员</w:t>
        <w:br/>
      </w:r>
      <w:r>
        <w:t>1984.08—1987.05 广西邕宁县林业局副局长</w:t>
        <w:br/>
      </w:r>
      <w:r>
        <w:t>1987.05—1987.09 广西南宁市农委干部</w:t>
        <w:br/>
      </w:r>
      <w:r>
        <w:t>1987.09—1993.03 广西南宁市农委调研科副科长、科长、综合协调科科长（其间：1991—1992年任广西武鸣县县长助理）</w:t>
        <w:br/>
      </w:r>
      <w:r>
        <w:t>1993.03—1994.05 广西南宁市农委副主任</w:t>
        <w:br/>
      </w:r>
      <w:r>
        <w:t>1994.05—1995.10 广西南宁市林业局副局长（其间：1994.09—1994.12在广西壮族自治区党委党校中青干部培训班学习）</w:t>
        <w:br/>
      </w:r>
      <w:r>
        <w:t>1995.10—1998.08 广西南宁市林业局党委副书记、局长（其间：1996.09—1998.07在广西壮族自治区党委党校在职研究生班政治经济学专业学习）</w:t>
        <w:br/>
      </w:r>
      <w:r>
        <w:t>1998.08—1999.01 广西扶绥县委副书记、代县长</w:t>
        <w:br/>
      </w:r>
      <w:r>
        <w:t>1999.01—2000.09 广西扶绥县委副书记、县长</w:t>
        <w:br/>
      </w:r>
      <w:r>
        <w:t>2000.10—2002.09 广西扶绥县委书记（其间：2002.03—2002.07在中央党校干部进修班学习）</w:t>
        <w:br/>
      </w:r>
      <w:r>
        <w:t>2002.09—2003.07 广西崇左县委书记</w:t>
        <w:br/>
      </w:r>
      <w:r>
        <w:t>2003.07—2003.07 广西南宁地委委员、崇左县委书记</w:t>
        <w:br/>
      </w:r>
      <w:r>
        <w:t>2003.07—2004.09 广西崇左市委常委、秘书长，江州区委书记</w:t>
        <w:br/>
      </w:r>
      <w:r>
        <w:t>2004.09—2004.10 广西崇左市委常委、秘书长，市直属机关工委书记，江州区委书记</w:t>
        <w:br/>
      </w:r>
      <w:r>
        <w:t>2004.10—2006.04 广西崇左市委常委、秘书长，市直属机关工委书记</w:t>
        <w:br/>
      </w:r>
      <w:r>
        <w:t>2006.04—2008.10 广西崇左市委常委、秘书长</w:t>
        <w:br/>
      </w:r>
      <w:r>
        <w:t>2008.10—2014.07广西壮族自治区安全生产监督管理局副局长、党组成员。</w:t>
        <w:br/>
      </w:r>
      <w:r>
        <w:t xml:space="preserve">2014.07—广西壮族自治区安全生产监督管理局党组副书记、副局长、巡视员。[1] </w:t>
        <w:br/>
        <w:br/>
      </w:r>
      <w:r>
        <w:t>第十届全国人大代表。</w:t>
        <w:br/>
      </w:r>
      <w:r>
        <w:t xml:space="preserve">2014年7月，拟任正厅级非领导职务；[2] </w:t>
        <w:br/>
        <w:br/>
      </w:r>
    </w:p>
    <w:p>
      <w:pPr>
        <w:pStyle w:val="Heading3"/>
      </w:pPr>
      <w:r>
        <w:t>江苏省  泰州姜堰市</w:t>
      </w:r>
    </w:p>
    <w:p>
      <w:r>
        <w:rPr>
          <w:i/>
        </w:rPr>
        <w:t>杨杰</w:t>
      </w:r>
    </w:p>
    <w:p>
      <w:r>
        <w:t>杨杰，男，1962年1月出生，汉族，江苏常州人，1987年1月加入中国共产党，1981年1月参加工作，省委党校大学学历。</w:t>
      </w:r>
    </w:p>
    <w:p>
      <w:r>
        <w:t>出生日期: 1962年1月</w:t>
      </w:r>
    </w:p>
    <w:p>
      <w:r>
        <w:t>中文名: 杨杰</w:t>
      </w:r>
    </w:p>
    <w:p>
      <w:r>
        <w:t>出生地: 江苏常州</w:t>
      </w:r>
    </w:p>
    <w:p>
      <w:r>
        <w:t>国    籍: 中国</w:t>
      </w:r>
    </w:p>
    <w:p>
      <w:r>
        <w:t>毕业院校: 江苏省委党校</w:t>
      </w:r>
    </w:p>
    <w:p>
      <w:r>
        <w:t>民    族: 汉族</w:t>
      </w:r>
    </w:p>
    <w:p>
      <w:r>
        <w:t>简历：</w:t>
      </w:r>
      <w:r>
        <w:t>现任江苏省泰州市委常委、市政府副市长、党组成员。</w:t>
        <w:br/>
      </w:r>
      <w:r>
        <w:t>1979.01——1981.01， 扬州师范学院泰州师专班数学专业学习</w:t>
        <w:br/>
      </w:r>
      <w:r>
        <w:t>1981.01——1989.02， 泰州智堡初级中学教师、团总支书记</w:t>
        <w:br/>
      </w:r>
      <w:r>
        <w:t>1989.02——1991.01， 共青团县级泰州市委少工委副主任</w:t>
        <w:br/>
      </w:r>
      <w:r>
        <w:t>1991.01——1993.12， 共青团县级泰州市委副书记(其间:1989.09——1992.07，江苏省委党校对外经济专业本科班学习)</w:t>
        <w:br/>
      </w:r>
      <w:r>
        <w:t>1993.12——1994.11， 共青团县级泰州市委书记</w:t>
        <w:br/>
      </w:r>
      <w:r>
        <w:t>1994.11——1995.11， 县级泰州市劳动局副局长(正科级)，技工学校校长、党支部书记</w:t>
        <w:br/>
      </w:r>
      <w:r>
        <w:t>1995.11——1996.11， 高邮市政府副市长、党组成员</w:t>
        <w:br/>
      </w:r>
      <w:r>
        <w:t>1996.11——1997.07， 泰州市委办公室副主任</w:t>
        <w:br/>
      </w:r>
      <w:r>
        <w:t>1997.07——1998.05， 泰州市委办公室副主任、政策研究室主任</w:t>
        <w:br/>
      </w:r>
      <w:r>
        <w:t>1998.05——2001.02， 共青团泰州市委书记(其间:1998.09——2000.04，南京师范大学工商管理专业研究生课程进修班学习)</w:t>
        <w:br/>
      </w:r>
      <w:r>
        <w:t>2001.02——2002.09， 兴化市委副书记(正处级)(其间:2001.07——2002.04，兼兴化市委组织部部长)</w:t>
        <w:br/>
      </w:r>
      <w:r>
        <w:t>2002.09——2006.03， 姜堰市委副书记，市政府代市长、市长、党组书记</w:t>
        <w:br/>
      </w:r>
      <w:r>
        <w:t>2006.03——2011.06， 海陵区委书记</w:t>
        <w:br/>
      </w:r>
      <w:r>
        <w:t>2011.06——2011.11， 泰州市政府副市长、党组成员，海陵区委书记</w:t>
        <w:br/>
      </w:r>
      <w:r>
        <w:t>2011.11——2016.09， 泰州市政府副市长、党组成员</w:t>
        <w:br/>
      </w:r>
      <w:r>
        <w:t xml:space="preserve">2016.09——，泰州市委常委、市政府副市长、党组成员[1-2] </w:t>
        <w:br/>
        <w:br/>
      </w:r>
      <w:r>
        <w:t>负责市政府常务工作，负责发展改革、开放型经济（开发园区）、人力资源和社会保障、国土资源、统计、服务业发展、沿江开发、商贸流通、政府法制、外事侨务、台湾事务、口岸管理和效能建设工作，协助分管财政、税务和机构编制方面工作。</w:t>
        <w:br/>
      </w:r>
      <w:r>
        <w:t>分管市政府办公室（市政府研究室）、发展改革委（物价局）、人力资源社会保障局、国土资源局、商务局、统计局、机关事务管理局、法制办、外事侨务办（港澳办）、台湾事务办、政务服务管理办（政务服务中心）、口岸办、公务员局、贸促会、凤城控股公司。</w:t>
        <w:br/>
      </w:r>
      <w:r>
        <w:t xml:space="preserve">联系市侨联、泰州国检局、泰州海关、国家统计局泰州调查队。[3] </w:t>
        <w:br/>
        <w:br/>
      </w:r>
      <w:r>
        <w:t xml:space="preserve">2016年9月24日，中共泰州市第五届委员会第一次全会选举杨杰为市委常委。[2] </w:t>
        <w:br/>
        <w:br/>
      </w:r>
    </w:p>
    <w:p>
      <w:pPr>
        <w:pStyle w:val="Heading3"/>
      </w:pPr>
      <w:r>
        <w:t>广西  南宁市马山县</w:t>
      </w:r>
    </w:p>
    <w:p>
      <w:r>
        <w:rPr>
          <w:i/>
        </w:rPr>
        <w:t>容康社</w:t>
      </w:r>
    </w:p>
    <w:p>
      <w:r>
        <w:t>容康社，男，壮族，1958年12月出生，广西宁明人。1975年8月参加工作，1986年12月加入中国共产党，在职研究生学历。曾任广西南宁市政协党组副书记。</w:t>
      </w:r>
    </w:p>
    <w:p>
      <w:r>
        <w:t>出生日期: 1958年12月</w:t>
      </w:r>
    </w:p>
    <w:p>
      <w:r>
        <w:t>中文名: 容康社</w:t>
      </w:r>
    </w:p>
    <w:p>
      <w:r>
        <w:t>出生地: 广西宁明</w:t>
      </w:r>
    </w:p>
    <w:p>
      <w:r>
        <w:t>国    籍: 中国</w:t>
      </w:r>
    </w:p>
    <w:p>
      <w:r>
        <w:t>职    业: 国家公务员</w:t>
      </w:r>
    </w:p>
    <w:p>
      <w:r>
        <w:t>民    族: 壮族</w:t>
      </w:r>
    </w:p>
    <w:p>
      <w:r>
        <w:t>简历：</w:t>
      </w:r>
      <w:r>
        <w:t xml:space="preserve">2016年8月，涉嫌严重违纪，接受组织调查。[1] </w:t>
        <w:br/>
        <w:br/>
      </w:r>
      <w:r>
        <w:t xml:space="preserve">2016年11月8日经中共广西壮族自治区纪律检查委员会审议并报中共广西壮族自治区委员会批准，决定给予容康社开除党籍、开除公职处分,收缴其违纪所得；将其涉嫌犯罪问题、线索移送司法机关依法处理。[2] </w:t>
        <w:br/>
        <w:br/>
      </w:r>
      <w:r>
        <w:t>2002年9月—2006年6月 任马山县县长；</w:t>
        <w:br/>
        <w:br/>
        <w:br/>
        <w:br/>
        <w:br/>
        <w:t>容康社</w:t>
        <w:br/>
        <w:br/>
        <w:br/>
      </w:r>
      <w:r>
        <w:t>2006年6月—2009年11月 任隆安县委书记；</w:t>
        <w:br/>
      </w:r>
      <w:r>
        <w:t>2009年11月—2011年5月 任南宁市邕宁区区委书记；</w:t>
        <w:br/>
      </w:r>
      <w:r>
        <w:t>2011年5月—2011年9月 任南宁市委副秘书长；</w:t>
        <w:br/>
      </w:r>
      <w:r>
        <w:t>2011年9月—2016年6月 任南宁市委常委、统战部部长；</w:t>
        <w:br/>
      </w:r>
      <w:r>
        <w:t>2016年6月 至2016年8月任南宁市政协党组副书记。</w:t>
        <w:br/>
      </w:r>
      <w:r>
        <w:t xml:space="preserve">2016年8月15日，据中央纪委监察部网站消息，广西南宁市政协党组副书记容康社因涉嫌严重违纪，接受组织调查。[1] </w:t>
        <w:br/>
        <w:br/>
      </w:r>
      <w:r>
        <w:t>经查，容康社违反廉洁纪律，收受礼金；利用职务上的便利为他人谋取利益并收受财物，涉嫌受贿犯罪。</w:t>
        <w:br/>
      </w:r>
      <w:r>
        <w:t xml:space="preserve">2016年11月8日根据《中国共产党纪律处分条例》等有关规定，经中共广西壮族自治区纪律检查委员会审议并报中共广西壮族自治区委员会批准，决定给予容康社开除党籍、开除公职处分,收缴其违纪所得；将其涉嫌犯罪问题、线索移送司法机关依法处理。[3] </w:t>
        <w:br/>
        <w:br/>
      </w:r>
    </w:p>
    <w:p>
      <w:pPr>
        <w:pStyle w:val="Heading3"/>
      </w:pPr>
      <w:r>
        <w:t>四川省  阿坝藏族羌族自治州汶川县</w:t>
      </w:r>
    </w:p>
    <w:p>
      <w:r>
        <w:rPr>
          <w:i/>
        </w:rPr>
        <w:t>张通荣</w:t>
      </w:r>
    </w:p>
    <w:p>
      <w:r>
        <w:t>张通荣，男，藏族，1970年12月生，四川金川人，1991年7月参加工作，1991年6月加入中国共产党，在职大学学历。</w:t>
      </w:r>
    </w:p>
    <w:p>
      <w:r>
        <w:t>出生日期: 1970年12月</w:t>
      </w:r>
    </w:p>
    <w:p>
      <w:r>
        <w:t>信    仰: 共产主义</w:t>
      </w:r>
    </w:p>
    <w:p>
      <w:r>
        <w:t>中文名: 张通荣</w:t>
      </w:r>
    </w:p>
    <w:p>
      <w:r>
        <w:t>出生地: 四川金川</w:t>
      </w:r>
    </w:p>
    <w:p>
      <w:r>
        <w:t>国    籍: 中国</w:t>
      </w:r>
    </w:p>
    <w:p>
      <w:r>
        <w:t>民    族: 藏族</w:t>
      </w:r>
    </w:p>
    <w:p>
      <w:r>
        <w:t>简历：</w:t>
      </w:r>
      <w:r>
        <w:t>现任四川省阿坝州汶川县委书记。</w:t>
        <w:br/>
      </w:r>
      <w:r>
        <w:t>1987.09——1991.07，四川省阿坝州农校农业经济管理专业学习；</w:t>
        <w:br/>
      </w:r>
      <w:r>
        <w:t>1991.07——1994.05，马尔康县委政研室办事员；</w:t>
        <w:br/>
      </w:r>
      <w:r>
        <w:t>1994.05——1995.05，马尔康县沙尔宗乡政府乡长助理；</w:t>
        <w:br/>
      </w:r>
      <w:r>
        <w:t>1995.05——1997.10，马尔康县委政研室副主任兼体改办副主任（其间：1994.09—1997.06，四川省委党校函授学院大专班经管专业学习）；</w:t>
        <w:br/>
      </w:r>
      <w:r>
        <w:t>1997.10——1998.10，马尔康县委办公室副主任；</w:t>
        <w:br/>
      </w:r>
      <w:r>
        <w:t>1998.10——2001.06，马尔康镇党委副书记、镇长；</w:t>
        <w:br/>
      </w:r>
      <w:r>
        <w:t>2001.06——2002.11，马尔康县委办公室主任（其间：2001.10—2002.01， 阿坝州委党校青干班学习，2000.09—2002.12 省委党校函授学院本科班行政管理专业学习）；</w:t>
        <w:br/>
      </w:r>
      <w:r>
        <w:t>2002.11——2006.10，汶川县人民政府副县长（其间：2003.05—2005.07，四川农业大学人力资源管理专业学习，2002.09—2003.01， 阿坝州委党校第二期优秀年轻干部培训班学习）；</w:t>
        <w:br/>
      </w:r>
      <w:r>
        <w:t>2006.10——2008.12，汶川县委常委、常务副县长；</w:t>
        <w:br/>
      </w:r>
      <w:r>
        <w:t>2008.12——2009.06，汶川县委副书记、常务副县长；</w:t>
        <w:br/>
      </w:r>
      <w:r>
        <w:t>2009.06——2010.01，汶川县委副书记；</w:t>
        <w:br/>
      </w:r>
      <w:r>
        <w:t>2010.01——2013.05，汶川县委副书记、县人民政府县长；</w:t>
        <w:br/>
      </w:r>
      <w:r>
        <w:t xml:space="preserve">2013.05——2016.05，阿坝州发展和改革委员会主任；[1] </w:t>
        <w:br/>
        <w:br/>
      </w:r>
      <w:r>
        <w:t xml:space="preserve">2016.05——，汶川县委书记。[2-3] </w:t>
        <w:br/>
        <w:br/>
      </w:r>
      <w:r>
        <w:t xml:space="preserve">2016年5月13日，汶川县召开全县领导干部大会，宣布中共阿坝州委关于中共汶川县委主要领导调整的决定，由张通荣同志任中共汶川县委委员、常委、书记。[3] </w:t>
        <w:br/>
        <w:br/>
      </w:r>
      <w:r>
        <w:t xml:space="preserve">2016年9月，张通荣当选为中共汶川新一届县委书记。[4] </w:t>
        <w:br/>
        <w:br/>
      </w:r>
    </w:p>
    <w:p>
      <w:pPr>
        <w:pStyle w:val="Heading3"/>
      </w:pPr>
      <w:r>
        <w:t>山西  长治市沁源县</w:t>
      </w:r>
    </w:p>
    <w:p>
      <w:r>
        <w:rPr>
          <w:i/>
        </w:rPr>
        <w:t>马朝中</w:t>
      </w:r>
    </w:p>
    <w:p>
      <w:r>
        <w:t>马朝中，男，汉族，1957年1月出生，系山西省长治市人，1970年12月入伍参加工作，1975年5月入党，大学学历。</w:t>
      </w:r>
    </w:p>
    <w:p>
      <w:r>
        <w:t>出生日期: 1957年1月</w:t>
      </w:r>
    </w:p>
    <w:p>
      <w:r>
        <w:t>民    族: 汉族</w:t>
      </w:r>
    </w:p>
    <w:p>
      <w:r>
        <w:t>中文名: 马朝中</w:t>
      </w:r>
    </w:p>
    <w:p>
      <w:r>
        <w:t>出生地: 山西省长治市</w:t>
      </w:r>
    </w:p>
    <w:p>
      <w:r>
        <w:t>简历：</w:t>
      </w:r>
      <w:r>
        <w:t xml:space="preserve">曾任长治市司法局局长[1] </w:t>
        <w:br/>
        <w:t>。</w:t>
        <w:br/>
      </w:r>
      <w:r>
        <w:t>1970年12月——1977年3月部队服役</w:t>
        <w:br/>
      </w:r>
      <w:r>
        <w:t>1977年6月——1979年8月长治市供电局政工</w:t>
        <w:br/>
        <w:br/>
        <w:br/>
        <w:br/>
        <w:br/>
        <w:t>马朝中在基层指导工作（左三）</w:t>
        <w:br/>
        <w:br/>
        <w:t>科干事</w:t>
        <w:br/>
      </w:r>
      <w:r>
        <w:t>1979年9月——1983年8月山西大学历史系七九届学习，班党支部书记</w:t>
        <w:br/>
      </w:r>
      <w:r>
        <w:t>1983年9月——1984年7月城区常青公司党委委员兼党办主任</w:t>
        <w:br/>
      </w:r>
      <w:r>
        <w:t>1984年8月——1994年12 月市委组织部干事；市委办公厅副主任科员、秘书科长、办公室主任</w:t>
        <w:br/>
      </w:r>
      <w:r>
        <w:t>1994年12月——1998年4月武乡县委常委、组织部长；1998年5月——2001年5月武乡县委副书记</w:t>
        <w:br/>
      </w:r>
      <w:r>
        <w:t>2001年6月——2002年7月沁源县委副书记、县长</w:t>
        <w:br/>
      </w:r>
      <w:r>
        <w:t>2002年7月——2005年3月长治市城区区委副书记（正处）</w:t>
        <w:br/>
      </w:r>
      <w:r>
        <w:t>2005年3月——2009年3月壶关县县长</w:t>
        <w:br/>
      </w:r>
      <w:r>
        <w:t xml:space="preserve">2016年8月，免去马朝中的长治市司法局局长职务。[2] </w:t>
        <w:br/>
        <w:br/>
      </w:r>
    </w:p>
    <w:p>
      <w:pPr>
        <w:pStyle w:val="Heading3"/>
      </w:pPr>
      <w:r>
        <w:t>云南省  昆明宜良县</w:t>
      </w:r>
    </w:p>
    <w:p>
      <w:r>
        <w:rPr>
          <w:i/>
        </w:rPr>
        <w:t>左广</w:t>
      </w:r>
    </w:p>
    <w:p>
      <w:r>
        <w:t xml:space="preserve">左广[1] </w:t>
        <w:br/>
        <w:t>，男，汉族，1974年1月生，博士研究生，2004年6月参加工作，中共党员。</w:t>
      </w:r>
    </w:p>
    <w:p>
      <w:r>
        <w:t>出生日期: 1974年1月</w:t>
      </w:r>
    </w:p>
    <w:p>
      <w:r>
        <w:t>信    仰: 共产主义</w:t>
      </w:r>
    </w:p>
    <w:p>
      <w:r>
        <w:t>政治面貌: 党员</w:t>
      </w:r>
    </w:p>
    <w:p>
      <w:r>
        <w:t>学    历: 博士、研究生</w:t>
      </w:r>
    </w:p>
    <w:p>
      <w:r>
        <w:t>中文名: 左广</w:t>
      </w:r>
    </w:p>
    <w:p>
      <w:r>
        <w:t>职    业: 公务员</w:t>
      </w:r>
    </w:p>
    <w:p>
      <w:r>
        <w:t>主要成就: 滇中新区管委会副主任</w:t>
      </w:r>
    </w:p>
    <w:p>
      <w:r>
        <w:t>民    族: 汉族</w:t>
      </w:r>
    </w:p>
    <w:p>
      <w:r>
        <w:t>简历：</w:t>
      </w:r>
      <w:r>
        <w:t xml:space="preserve">现任滇中新区管委会副主任。[2] </w:t>
        <w:br/>
        <w:br/>
      </w:r>
      <w:r>
        <w:t>历任共青团中央网络影视中心网络部副主任，</w:t>
        <w:br/>
      </w:r>
      <w:r>
        <w:t>广西壮族自治区来宾市市长助理（挂职），</w:t>
        <w:br/>
      </w:r>
      <w:r>
        <w:t>中信建投证券有限责任公司投资银行部高级经理，呈贡县委常委（挂职），</w:t>
        <w:br/>
      </w:r>
      <w:r>
        <w:t xml:space="preserve">宜良县委常委、常务副县长、县委副书记、县长等职。[3] </w:t>
        <w:br/>
        <w:br/>
      </w:r>
      <w:r>
        <w:t xml:space="preserve">玉溪市人民政府副市长。[4] </w:t>
        <w:br/>
        <w:br/>
      </w:r>
      <w:r>
        <w:t xml:space="preserve">现任滇中新区管委会副主任。[2] </w:t>
        <w:br/>
        <w:br/>
      </w:r>
      <w:r>
        <w:t xml:space="preserve">2016年5月，拟任云南滇中新区管委会副主任、党工委副书记（正厅级）。[3] </w:t>
        <w:br/>
        <w:br/>
      </w:r>
      <w:r>
        <w:t xml:space="preserve">2016年5月，左广任云南滇中新区管委会副主任。[2] </w:t>
        <w:br/>
        <w:br/>
      </w:r>
      <w:r>
        <w:t xml:space="preserve">2016年6月29日，玉溪市第四届人民代表大会常务委员会第二十三次会议，根据玉溪市人民政府市长饶南湖的提名：决定免去左广玉溪市人民政府副市长职务。[6] </w:t>
        <w:br/>
        <w:br/>
      </w:r>
    </w:p>
    <w:p>
      <w:pPr>
        <w:pStyle w:val="Heading3"/>
      </w:pPr>
      <w:r>
        <w:t>广东省  潮州饶平县</w:t>
      </w:r>
    </w:p>
    <w:p>
      <w:r>
        <w:rPr>
          <w:i/>
        </w:rPr>
        <w:t>辜广生</w:t>
      </w:r>
    </w:p>
    <w:p>
      <w:r>
        <w:t>辜广生，男，汉族，1955年10月生，广东省潮安县人，研究生学历。曾任广东潮州市委办公室调研员、饶平县原县长。</w:t>
      </w:r>
    </w:p>
    <w:p>
      <w:r>
        <w:t>出生日期: 1955年10月</w:t>
      </w:r>
    </w:p>
    <w:p>
      <w:r>
        <w:t>民    族: 汉族</w:t>
      </w:r>
    </w:p>
    <w:p>
      <w:r>
        <w:t>中文名: 辜广生</w:t>
      </w:r>
    </w:p>
    <w:p>
      <w:r>
        <w:t>出生地: None</w:t>
      </w:r>
    </w:p>
    <w:p>
      <w:r>
        <w:t>简历：</w:t>
      </w:r>
      <w:r>
        <w:br/>
        <w:br/>
        <w:br/>
        <w:br/>
        <w:br/>
      </w:r>
      <w:r>
        <w:t>1974年12月至1987年11月在部队服役，历任战士、文书、班长、排长、副政治指导员、政治指导员、武警广西总队二支队政治处新闻干事，新闻报道工作成绩突出，两次荣立三等功；</w:t>
        <w:br/>
      </w:r>
      <w:r>
        <w:t>1987年11月至1997年3月在潮州市西湖街道工作，历任资料员、办公室主任、宣传委员、办事处副主任、党委书记；</w:t>
        <w:br/>
      </w:r>
      <w:r>
        <w:t>1997年3月至2001年7月，任潮州市湘桥区副区长；</w:t>
        <w:br/>
      </w:r>
      <w:r>
        <w:t>2001年7月至2005年5月，任潮州市人民政府副秘书长、潮州经济开发区工委书记、管委会主任；</w:t>
        <w:br/>
      </w:r>
      <w:r>
        <w:t>2005年5月至2011年，任饶平县委副书记、县人民政府县长、党组书记。</w:t>
        <w:br/>
      </w:r>
      <w:r>
        <w:t>曾任潮州市委副秘书长、广东潮州市委办公室调研员、饶平县原县长。</w:t>
        <w:br/>
      </w:r>
      <w:r>
        <w:t xml:space="preserve">2015年9月19日，从潮州市纪委获悉，经潮州市委批准，潮州市委办公室调研员、饶平县原县长辜广生涉嫌严重违纪，接受组织调查[1-2] </w:t>
        <w:br/>
        <w:t>。</w:t>
        <w:br/>
      </w:r>
      <w:r>
        <w:t xml:space="preserve">2016年5月，经查，潮州市委办公室原调研员辜广生在湘桥区任职及担任市经济开发试验区管委会主任、饶平县县长、市委副秘书长期间，违反廉洁纪律，收受礼金；违反国家法律法规规定，为谋取个人不正当利益，给予国家工作人员财物；利用职务上的便利为他人谋取利益，收受他人财物，数额巨大；滥用职权，造成国家利益重大损失。依据《中国共产党纪律处分条例》等有关规定，经市纪委常委会议审议并报市委批准，决定给予辜广生开除党籍处分，取消其退休待遇，收缴其违纪所得。其涉嫌犯罪问题及线索已移送司法机关依法处理。[3] </w:t>
        <w:br/>
        <w:br/>
      </w:r>
      <w:r>
        <w:t xml:space="preserve">现为中国书法家协会会员、中国书画家协会理事、广东省书法家协会会员、广东省作家协会会员、省作家协会事业发展委员会副主任、中国国家书法院名誉院长、潮州市书法家协会名誉会长、潮州（潮汕四市）书画联谊会名誉会长、潮州市书法家协会主席。[4] </w:t>
        <w:br/>
        <w:br/>
      </w:r>
      <w:r>
        <w:br/>
        <w:br/>
        <w:br/>
        <w:br/>
        <w:t>青年从戎，中年从政。几十年如一日业余坚持创作，以2006年领导饶平抗洪救灾经历为题材创作的长篇纪实文学《那一夜》2008年5月由作家出版社出版，读者好评如潮，对作品的评论《官员的书该不该看》在光明网、凤凰网、中国战略网广为传播。政企论文集《那一回》2010年10月由作家出版社出版。　　数十载潜心书法艺术，研习《曹全碑》、《史晨碑》、伊秉绶的隶书、怀素的狂草，工于兰竹，先后在《中国书法导报》发表书法论文《文化与书法》、《书法审美与传统文化》、《魏晋书风的形成与审美》、《静穆之美》、《徐渭书风的分期特点及成因》，被中国书法美术家协会、中国收藏学术研究会、世界文化艺术鉴定中心评为“当代最具学术价值与市场潜力的书画家”，中国当代书画名家润格鉴定证书评述其作品 “用笔极具节奏感，沉实处不激不厉、温文尔雅，激荡处行笔如飞、一气呵成，笔下线条跌宕多姿，又富弹性，可谓韵致盎然，师古而不泥于古，更具创新精神，在古典与现代的结合处，形成了自己有意味的形式”，价值鉴定标准为8000－18000元/平方尺。</w:t>
        <w:br/>
      </w:r>
    </w:p>
    <w:p>
      <w:pPr>
        <w:pStyle w:val="Heading3"/>
      </w:pPr>
      <w:r>
        <w:t>湖北省  孝感云梦县</w:t>
      </w:r>
    </w:p>
    <w:p>
      <w:r>
        <w:rPr>
          <w:i/>
        </w:rPr>
        <w:t>张汉平</w:t>
      </w:r>
    </w:p>
    <w:p>
      <w:r>
        <w:t>张汉平，男，汉族，1964年10月出生，湖北汉川人，大学学历，在职硕士研究生学历，1984年7月参加工作，1994年5月加入中国共产党。</w:t>
      </w:r>
    </w:p>
    <w:p>
      <w:r>
        <w:t>出生日期: 1964年10月</w:t>
      </w:r>
    </w:p>
    <w:p>
      <w:r>
        <w:t>民    族: 汉族</w:t>
      </w:r>
    </w:p>
    <w:p>
      <w:r>
        <w:t>信    仰: 共产主义</w:t>
      </w:r>
    </w:p>
    <w:p>
      <w:r>
        <w:t>中文名: 张汉平</w:t>
      </w:r>
    </w:p>
    <w:p>
      <w:r>
        <w:t>出生地: 湖北汉川</w:t>
      </w:r>
    </w:p>
    <w:p>
      <w:r>
        <w:t>简历：</w:t>
      </w:r>
      <w:r>
        <w:t>现任湖北省孝感市政府党组成员。</w:t>
        <w:br/>
      </w:r>
      <w:r>
        <w:t xml:space="preserve">历任孝感市水利局副局长、局长、党组书记，云梦县委副书记、县政府县长。[1-2] </w:t>
        <w:br/>
        <w:br/>
      </w:r>
      <w:r>
        <w:t xml:space="preserve">2011.09—2016.11云梦县委书记[3] </w:t>
        <w:br/>
        <w:br/>
      </w:r>
      <w:r>
        <w:t>2016.11—      孝感市政府党组成员。</w:t>
        <w:br/>
      </w:r>
      <w:r>
        <w:t xml:space="preserve">2011年9月30日，中共孝感市委决定，张汉平同志担任中共云梦县委书记，不再担任云梦县人民政府县长职务。[3] </w:t>
        <w:br/>
        <w:br/>
      </w:r>
      <w:r>
        <w:t xml:space="preserve">2016年11月12日，张汉平同志不再担任云梦县委书记、常委、委员职务。[4] </w:t>
        <w:br/>
        <w:br/>
      </w:r>
      <w:r>
        <w:t xml:space="preserve">2016年11月14日至15日，省党政领导线计划生育目标管理责任制考评组来孝，对我市2016年度党政领导线计划生育目标管理责任制执行情况进行考评。市政府党组成员张汉平与考评组一行座谈。[5] </w:t>
        <w:br/>
        <w:br/>
      </w:r>
    </w:p>
    <w:p>
      <w:pPr>
        <w:pStyle w:val="Heading3"/>
      </w:pPr>
      <w:r>
        <w:t>河南省  郑州中原区</w:t>
      </w:r>
    </w:p>
    <w:p>
      <w:r>
        <w:rPr>
          <w:i/>
        </w:rPr>
        <w:t>张俊峰</w:t>
      </w:r>
    </w:p>
    <w:p>
      <w:r>
        <w:t>张俊峰，男，汉族，1962年7月生，河南新密人，武汉大学经济学院世界经济学专业毕业，获经济学硕士学位，1984年7月加入中国共产党，1980年12月参加工作。</w:t>
      </w:r>
    </w:p>
    <w:p>
      <w:r>
        <w:t>出生日期: 1962年7月</w:t>
      </w:r>
    </w:p>
    <w:p>
      <w:r>
        <w:t>中文名: 张俊峰</w:t>
      </w:r>
    </w:p>
    <w:p>
      <w:r>
        <w:t>出生地: 河南新密</w:t>
      </w:r>
    </w:p>
    <w:p>
      <w:r>
        <w:t>国    籍: 中国</w:t>
      </w:r>
    </w:p>
    <w:p>
      <w:r>
        <w:t>毕业院校: 武汉大学</w:t>
      </w:r>
    </w:p>
    <w:p>
      <w:r>
        <w:t>民    族: 汉族</w:t>
      </w:r>
    </w:p>
    <w:p>
      <w:r>
        <w:t>简历：</w:t>
      </w:r>
      <w:r>
        <w:t>现任河南省郑州市委常委、市人民政府副市长。</w:t>
        <w:br/>
      </w:r>
      <w:r>
        <w:t>1978.12--1980.12，开封第二师范学校历史专业学习</w:t>
        <w:br/>
      </w:r>
      <w:r>
        <w:t>1980.12--1982.04，密县新县城学校教师</w:t>
        <w:br/>
      </w:r>
      <w:r>
        <w:t>1982.04--1986.07，密县牛店乡干部（其间：1984.09--1986.07，在河南广播电视大学专科班党政管理专业脱产学习）</w:t>
        <w:br/>
      </w:r>
      <w:r>
        <w:t>1986.07--1989.05，密县县委办公室秘书、材料组组长</w:t>
        <w:br/>
      </w:r>
      <w:r>
        <w:t>1989.05--1990.02，密县超化镇党委副书记</w:t>
        <w:br/>
      </w:r>
      <w:r>
        <w:t>1990.02--1990.12，密县超化镇党委副书记、镇长</w:t>
        <w:br/>
      </w:r>
      <w:r>
        <w:t>1990.12--1995.06，密县超化镇党委书记</w:t>
        <w:br/>
      </w:r>
      <w:r>
        <w:t>1995.06--1995.11，新密市委办公室主任</w:t>
        <w:br/>
      </w:r>
      <w:r>
        <w:t>1995.11--1999.07，登封市委常委、办公室主任（其间：1993.06--1996.06，在武汉大学经济学院研究生班世界经济学专业学习）</w:t>
        <w:br/>
      </w:r>
      <w:r>
        <w:t>1999.07--2000.12，巩义市委常委、常务副市长</w:t>
        <w:br/>
      </w:r>
      <w:r>
        <w:t>2000.12--2002.10，巩义市委副书记</w:t>
        <w:br/>
      </w:r>
      <w:r>
        <w:t>2002.10--2003.01，郑州市中原区委副书记、副区长、代区长</w:t>
        <w:br/>
      </w:r>
      <w:r>
        <w:t>2003.01--2004.12，郑州市中原区委副书记、区长（其间：2003.03--2003.05，在河南省委党校书记县长进修班学习）</w:t>
        <w:br/>
      </w:r>
      <w:r>
        <w:t>2004.12--2011.08，郑州市惠济区委书记（其间：2009.02--2009.06，在河南省委党校第44期中青班学习）</w:t>
        <w:br/>
      </w:r>
      <w:r>
        <w:t>2011.08--2011.12，郑州新郑综合保税区（郑州航空港区）管委会副主任（副市厅级）、党工委委员，惠济区委书记</w:t>
        <w:br/>
      </w:r>
      <w:r>
        <w:t>2011.12--2013.05，郑州新郑综合保税区（郑州航空港区）管委会副主任、党工委委员</w:t>
        <w:br/>
      </w:r>
      <w:r>
        <w:t>2013.05--2014.02，郑州航空港经济综合实验区（郑州新郑综合保税区）管委会副主任（副市厅级）、党工委委员</w:t>
        <w:br/>
      </w:r>
      <w:r>
        <w:t>2014.02--2016.09，郑州市人民政府副市长</w:t>
        <w:br/>
      </w:r>
      <w:r>
        <w:t xml:space="preserve">2016.09--，郑州市委常委、市人民政府副市长[1] </w:t>
        <w:br/>
        <w:br/>
      </w:r>
      <w:r>
        <w:t xml:space="preserve">2016年9月28日，中国共产党郑州市第十一届委员会第一次全体会议选举张俊峰为郑州市委常委。[2] </w:t>
        <w:br/>
        <w:br/>
      </w:r>
    </w:p>
    <w:p>
      <w:pPr>
        <w:pStyle w:val="Heading3"/>
      </w:pPr>
      <w:r>
        <w:t>云南省  怒江傈僳族自治州泸水县</w:t>
      </w:r>
    </w:p>
    <w:p>
      <w:r>
        <w:rPr>
          <w:i/>
        </w:rPr>
        <w:t>迪友堆</w:t>
      </w:r>
    </w:p>
    <w:p>
      <w:r>
        <w:t>迪友堆，男，僳僳族，1964年1月生，云南福贡县人，1980年11月参加工作，1989年5月加入中国共产党，云南省委党校公共管理专业毕业，研究生学历。现任云南省怒江僳僳族自治州人民政府副州长。</w:t>
      </w:r>
    </w:p>
    <w:p>
      <w:r>
        <w:t>性    别: 男</w:t>
      </w:r>
    </w:p>
    <w:p>
      <w:r>
        <w:t>民    族: 汉族</w:t>
      </w:r>
    </w:p>
    <w:p>
      <w:r>
        <w:t>国    籍: 中国</w:t>
      </w:r>
    </w:p>
    <w:p>
      <w:r>
        <w:t>中文名: 迪友堆</w:t>
      </w:r>
    </w:p>
    <w:p>
      <w:r>
        <w:t>简历：</w:t>
      </w:r>
      <w:r>
        <w:br/>
        <w:br/>
        <w:br/>
        <w:br/>
        <w:br/>
        <w:t>迪友堆同志</w:t>
        <w:br/>
        <w:br/>
        <w:br/>
      </w:r>
      <w:r>
        <w:t>迪友堆，男，僳僳族，1964年1月生，云南福贡县人，1980年11月参加工作，1989年5月加入中国共产党，云南省委党校公共管理专业毕业，研究生学历。</w:t>
        <w:br/>
      </w:r>
      <w:r>
        <w:t xml:space="preserve">现任云南省怒江僳僳族自治州人民政府副州长[1] </w:t>
        <w:br/>
        <w:t>。</w:t>
        <w:br/>
      </w:r>
      <w:r>
        <w:t>1980.11——1984.05，在云南省福贡县计委工作；</w:t>
        <w:br/>
      </w:r>
      <w:r>
        <w:t>1984.05——1990.02，云南省福贡县统计局副局长（其间：1985.04—1986.01在中央民族学院历史系行政管理专业学习；1986.09—1989.10在云南大学自学考试党政管理专业学习）；</w:t>
        <w:br/>
      </w:r>
      <w:r>
        <w:t>1990.02——1990.10，云南省福贡县人事劳动局副局长；</w:t>
        <w:br/>
      </w:r>
      <w:r>
        <w:t>1990.10——1992.08，云南省怒江僳僳族自治州统计局副局长；</w:t>
        <w:br/>
      </w:r>
      <w:r>
        <w:t>1992.08——1996.10，云南省福贡县人民政府副县长（其间：1992.08—1993.07在中央民族学院管理科学专业学习）；</w:t>
        <w:br/>
      </w:r>
      <w:r>
        <w:t>1996.10——2001.02，共青团怒江州委书记；</w:t>
        <w:br/>
      </w:r>
      <w:r>
        <w:t>2001.02——2002.11，中共怒江州委组织部副部长（正处）；</w:t>
        <w:br/>
      </w:r>
      <w:r>
        <w:t>2002.11——2003.03，云南省泸水县委副书记、代县长；</w:t>
        <w:br/>
      </w:r>
      <w:r>
        <w:t>2003.03——2006.03，云南省泸水县委副书记、县长（其间：2000.09—2003.12在云南省委党校公共管理专业学习）；</w:t>
        <w:br/>
      </w:r>
      <w:r>
        <w:t>2006.03——2006.09，怒江州委秘书长、州直机关工委书记；</w:t>
        <w:br/>
      </w:r>
      <w:r>
        <w:t>2006.09——2006.11，怒江州委常委、州委秘书长；</w:t>
        <w:br/>
      </w:r>
      <w:r>
        <w:t>2006.11——2008.11，怒江州委常委、政法委书记；</w:t>
        <w:br/>
      </w:r>
      <w:r>
        <w:t>2008.11——，怒江州人民政府副州长。</w:t>
        <w:br/>
      </w:r>
      <w:r>
        <w:t xml:space="preserve">现任怒江州人大常委会副主任。[2] </w:t>
        <w:br/>
        <w:br/>
      </w:r>
    </w:p>
    <w:p>
      <w:pPr>
        <w:pStyle w:val="Heading3"/>
      </w:pPr>
      <w:r>
        <w:t>河北  邢台桥西区</w:t>
      </w:r>
    </w:p>
    <w:p>
      <w:r>
        <w:rPr>
          <w:i/>
        </w:rPr>
        <w:t>李江山</w:t>
      </w:r>
    </w:p>
    <w:p>
      <w:r>
        <w:t>李江山，男，汉族，1963年2月生，河北沙河市人，在职研究生学历（2009年12月获得武汉理工大学产业经济学硕士研究生学位），1983年8月参加工作，1985年10月入党。曾任河北省宁晋县委书记（副厅级）。</w:t>
      </w:r>
    </w:p>
    <w:p>
      <w:r>
        <w:t>出生日期: 1963年2月</w:t>
      </w:r>
    </w:p>
    <w:p>
      <w:r>
        <w:t>中文名: 李江山</w:t>
      </w:r>
    </w:p>
    <w:p>
      <w:r>
        <w:t>出生地: 河北沙河市</w:t>
      </w:r>
    </w:p>
    <w:p>
      <w:r>
        <w:t>国    籍: 中国</w:t>
      </w:r>
    </w:p>
    <w:p>
      <w:r>
        <w:t>毕业院校: 河北师范学院</w:t>
      </w:r>
    </w:p>
    <w:p>
      <w:r>
        <w:t>民    族: 汉族</w:t>
      </w:r>
    </w:p>
    <w:p>
      <w:r>
        <w:t>简历：</w:t>
      </w:r>
      <w:r>
        <w:t>2015年12月18日，河北省人民检察院依法以涉嫌受贿罪、行贿罪被逮捕。</w:t>
        <w:br/>
      </w:r>
      <w:r>
        <w:t>1979年09月——1983年07月，河北师院中文系本科学习毕业，获文学学士学位；</w:t>
        <w:br/>
      </w:r>
      <w:r>
        <w:t>1983年08月——1986年08月，河北省沙河县册井中学任教；</w:t>
        <w:br/>
      </w:r>
      <w:r>
        <w:t>1986年08月——1998年01月，河北省沙河市委工作，历任政策研究室主任、办公室主任、副秘书长兼办公室主任等职；</w:t>
        <w:br/>
      </w:r>
      <w:r>
        <w:t>1998年01月——1998年06月，河北省沙河市委常委、办公室主任；</w:t>
        <w:br/>
      </w:r>
      <w:r>
        <w:t>1998年06月——2000年02月，河北省邢台县人民政府副县长（1996年09月——1998年07月，中国科学院研究生院财贸系商业经济专业在职学习、毕业）；</w:t>
        <w:br/>
      </w:r>
      <w:r>
        <w:t>2000年02月——2003年03月，河北省邢台市人民政府副秘书长；</w:t>
        <w:br/>
      </w:r>
      <w:r>
        <w:t>2003年03月——2008年06月，河北省邢台市桥西区委副书记、政府区长；</w:t>
        <w:br/>
      </w:r>
      <w:r>
        <w:t>2008年06月——2013年04月，河北省平乡县委书记；</w:t>
        <w:br/>
      </w:r>
      <w:r>
        <w:t>2013年05月——2015年06月，河北省宁晋县委书记。</w:t>
        <w:br/>
      </w:r>
      <w:r>
        <w:t xml:space="preserve">2015年6月2日，据河北省纪委消息：经河北省委批准，宁晋县县委书记李江山（副厅级）涉嫌严重违纪违法，接受组织调查。[1] </w:t>
        <w:br/>
        <w:br/>
      </w:r>
      <w:r>
        <w:t>2015年12月16日，经河北省委批准，河北省纪委对宁晋县委原书记李江山（副厅级）严重违纪问题进行了立案审查。</w:t>
        <w:br/>
      </w:r>
      <w:r>
        <w:t>经查，李江山严重违反政治纪律，对抗组织审查；严重违反组织纪律，隐瞒不报个人有关事项，采取不正当手段谋取职位，在干部选拔任用方面为他人谋取利益并收受财物，违规调整干部；严重违反廉洁纪律，利用职务上的便利在企业经营等方面为他人谋取利益并收受财物。且在党的十八大后仍不收敛、不收手。其中，采取不正当手段谋取职位、利用职务上的便利为他人谋取利益并收受财物问题涉嫌犯罪。</w:t>
        <w:br/>
      </w:r>
      <w:r>
        <w:t xml:space="preserve">经河北省纪委常委会议研究并报河北省委批准，决定给予李江山开除党籍、开除公职处分；收缴其违纪所得；将其涉嫌犯罪问题、线索及所涉款物移送司法机关依法处理。[2] </w:t>
        <w:br/>
        <w:br/>
      </w:r>
      <w:r>
        <w:t xml:space="preserve">2015年12月18日，河北省人民检察院依法以涉嫌受贿罪、行贿罪对河北省宁晋县原县委书记李江山（副厅级）决定逮捕。案件侦查工作正在进行中[3] </w:t>
        <w:br/>
        <w:t xml:space="preserve">。[4] </w:t>
        <w:br/>
        <w:br/>
      </w:r>
    </w:p>
    <w:p>
      <w:pPr>
        <w:pStyle w:val="Heading3"/>
      </w:pPr>
      <w:r>
        <w:t>四川省  巴中南江县</w:t>
      </w:r>
    </w:p>
    <w:p>
      <w:r>
        <w:rPr>
          <w:i/>
        </w:rPr>
        <w:t>刘凯</w:t>
      </w:r>
    </w:p>
    <w:p>
      <w:r>
        <w:t>刘 凯，男，现任中共南江县委书记，主持县委全面工作。</w:t>
      </w:r>
    </w:p>
    <w:p>
      <w:r>
        <w:t>出生日期: 1966年1月</w:t>
      </w:r>
    </w:p>
    <w:p>
      <w:r>
        <w:t>民    族: 汉族</w:t>
      </w:r>
    </w:p>
    <w:p>
      <w:r>
        <w:t>中文名: 刘凯</w:t>
      </w:r>
    </w:p>
    <w:p>
      <w:r>
        <w:t>出生地: 四川通江县</w:t>
      </w:r>
    </w:p>
    <w:p>
      <w:r>
        <w:t>职    业: 四川省南江县县委书记</w:t>
      </w:r>
    </w:p>
    <w:p>
      <w:r>
        <w:t>简历：</w:t>
      </w:r>
      <w:r>
        <w:t xml:space="preserve">刘凯，男，汉族，四川通江县人，1966年1月出生，1980年9月参加工作，1987年2月加入中国共产党，大学文化[1] </w:t>
        <w:br/>
        <w:t>。</w:t>
        <w:br/>
      </w:r>
      <w:r>
        <w:br/>
        <w:br/>
        <w:br/>
        <w:br/>
        <w:t>1980年9月—1993年11月在通江县委办公室工作，先后任秘书、信息科副科长</w:t>
        <w:br/>
      </w:r>
      <w:r>
        <w:t>1993年11月—1996年2月任通江县委办公室副主任 (其间：1995年12月—1996年2月下派任通江县广纳区委副书记)</w:t>
        <w:br/>
      </w:r>
      <w:r>
        <w:t>1996年2月—1999年4月任通江县广纳区委书记</w:t>
        <w:br/>
      </w:r>
      <w:r>
        <w:t>1999年4月—1999年12月任通江县委办公室主任</w:t>
        <w:br/>
      </w:r>
      <w:r>
        <w:t>1999年12月—2002年12月任通江县委常委、县委办公室主任</w:t>
        <w:br/>
      </w:r>
      <w:r>
        <w:t>2002年12月—2006年11月任通江县委常委、县政府党组副书记、常务副县长 (其间：2003年6月—2004年4月兼任诺水河风景名胜区管理处党委书记、主任，2003年3 月兼任县委政法委副书记)</w:t>
        <w:br/>
      </w:r>
      <w:r>
        <w:t>2006年11月—2009年2月任中共南江县委常委、县人民政府副县长</w:t>
        <w:br/>
      </w:r>
      <w:r>
        <w:t>2009年2月—2009年3月任中共南江县委副书记、代理县长</w:t>
        <w:br/>
      </w:r>
      <w:r>
        <w:t>2009年3月任中共南江县委副书记、县长</w:t>
        <w:br/>
      </w:r>
      <w:r>
        <w:t>2011年11月任南江县委书记</w:t>
        <w:br/>
      </w:r>
      <w:r>
        <w:t xml:space="preserve">[2] </w:t>
        <w:br/>
        <w:t>按省委开展“走基层、解难题、办难事、惠民生“活动的总体部署和市委”转作风、惠民生”的要求，近日，南江县县委书记刘凯在对仁和等乡镇调研后，轻车简从深入大河镇，访农户、讲政策、问疾苦，与群众同体会，倾听群众所思所想所需，切实将党和政府的温暖带给群众。</w:t>
        <w:br/>
      </w:r>
      <w:r>
        <w:t>在大河镇观音寺村，在外创业成功农民工涂仕雄已回乡，他为家乡公路建设捐资达120万元，为感激农民工回报家乡、感恩家乡，刘凯书记执意登门见面，并与其亲切握手交谈。书记的诚心，深深打动了他，他表示将继续为家乡建设捐资出力，并当场表示愿拿出50-100万元设立教育奖学基金，鼓励南江学子进入高等学府深造。</w:t>
        <w:br/>
      </w:r>
    </w:p>
    <w:p>
      <w:pPr>
        <w:pStyle w:val="Heading3"/>
      </w:pPr>
      <w:r>
        <w:t>广东省  河源源城区</w:t>
      </w:r>
    </w:p>
    <w:p>
      <w:r>
        <w:rPr>
          <w:i/>
        </w:rPr>
        <w:t>陈荣卓</w:t>
      </w:r>
    </w:p>
    <w:p>
      <w:r>
        <w:t>陈荣卓，男，汉族，1962年8月出生，广东省龙川县人，1981年7月参加工作，1984年9月入党。全日制大专学历，毕业于惠阳农校农学专业；在职广东省委党校经济学专业研究生学历。</w:t>
      </w:r>
    </w:p>
    <w:p>
      <w:r>
        <w:t>出生日期: 1962年8月</w:t>
      </w:r>
    </w:p>
    <w:p>
      <w:r>
        <w:t>信    仰: 共产主义</w:t>
      </w:r>
    </w:p>
    <w:p>
      <w:r>
        <w:t>中文名: 陈荣卓</w:t>
      </w:r>
    </w:p>
    <w:p>
      <w:r>
        <w:t>出生地: 广东省龙川县</w:t>
      </w:r>
    </w:p>
    <w:p>
      <w:r>
        <w:t>毕业院校: 惠阳农校</w:t>
      </w:r>
    </w:p>
    <w:p>
      <w:r>
        <w:t>民    族: 汉族</w:t>
      </w:r>
    </w:p>
    <w:p>
      <w:r>
        <w:t>简历：</w:t>
      </w:r>
      <w:r>
        <w:t>曾任广东省紫金县县委书记。</w:t>
        <w:br/>
      </w:r>
      <w:r>
        <w:t>曾任i河源市农牧渔业局副局长，河源市农业局局长兼市委农办主任。</w:t>
        <w:br/>
      </w:r>
      <w:r>
        <w:t>2007年3月，任源城区委副书记、区政府区长。</w:t>
        <w:br/>
      </w:r>
      <w:r>
        <w:t xml:space="preserve">2011年9月，任河源市紫金县委书记。[1] </w:t>
        <w:br/>
        <w:br/>
      </w:r>
      <w:r>
        <w:t>2011年11月，任紫金县委书记、县人大常委会主任。</w:t>
        <w:br/>
      </w:r>
      <w:r>
        <w:t xml:space="preserve">2016年6月24日上午，紫金县召开领导干部会议。经省委批准，免去陈荣卓同志中共紫金县委书记、常委、委员职务。[2] </w:t>
        <w:br/>
        <w:br/>
      </w:r>
    </w:p>
    <w:p>
      <w:pPr>
        <w:pStyle w:val="Heading3"/>
      </w:pPr>
      <w:r>
        <w:t>山西  晋中市灵石县</w:t>
      </w:r>
    </w:p>
    <w:p>
      <w:r>
        <w:rPr>
          <w:i/>
        </w:rPr>
        <w:t>耿彦波</w:t>
      </w:r>
    </w:p>
    <w:p>
      <w:r>
        <w:t>耿彦波，男，汉族，1958年11月生，山西和顺人，1976年8月参加工作，1981年12月加入中国共产党，中央党校函授本科学历，高级管理人员工商管理硕士学位。</w:t>
      </w:r>
    </w:p>
    <w:p>
      <w:r>
        <w:t>出生日期: 1958年11月</w:t>
      </w:r>
    </w:p>
    <w:p>
      <w:r>
        <w:t>中文名: 耿彦波</w:t>
      </w:r>
    </w:p>
    <w:p>
      <w:r>
        <w:t>出生地: 山西和顺</w:t>
      </w:r>
    </w:p>
    <w:p>
      <w:r>
        <w:t>国    籍: 中国</w:t>
      </w:r>
    </w:p>
    <w:p>
      <w:r>
        <w:t>毕业院校: 中央党校</w:t>
      </w:r>
    </w:p>
    <w:p>
      <w:r>
        <w:t>民    族: 汉族</w:t>
      </w:r>
    </w:p>
    <w:p>
      <w:r>
        <w:t>简历：</w:t>
      </w:r>
      <w:r>
        <w:t>现任山西省太原市委副书记、市长、市政府党组书记。</w:t>
        <w:br/>
      </w:r>
      <w:r>
        <w:t>1976.08—1978.08，和顺县委通讯组干事</w:t>
        <w:br/>
      </w:r>
      <w:r>
        <w:t>1978.08—1981.08，晋中地区团委干事</w:t>
        <w:br/>
      </w:r>
      <w:r>
        <w:t>1981.08—1983.07，晋中地区对台办干事</w:t>
        <w:br/>
      </w:r>
      <w:r>
        <w:t>1983.07—1985.07，山西大学中文系（专科）学习</w:t>
        <w:br/>
      </w:r>
      <w:r>
        <w:t>1985.07—1987.06，晋中地委办公室干事</w:t>
        <w:br/>
      </w:r>
      <w:r>
        <w:t>1987.06—1990.05，晋中地委办公室副科长</w:t>
        <w:br/>
      </w:r>
      <w:r>
        <w:t>1990.05—1991.11，晋中地委办公室信息科科长</w:t>
        <w:br/>
      </w:r>
      <w:r>
        <w:t>1991.11—1993.04，晋中地委办公室副主任</w:t>
        <w:br/>
      </w:r>
      <w:r>
        <w:t>1993.04—1995.03，灵石县委副书记（其间：1994.08—1996.12，在中央党校函授学院涉外经济专业学习）</w:t>
        <w:br/>
      </w:r>
      <w:r>
        <w:t>1995.03—2000.03，灵石县委副书记、县长（其间：1996.10—1998.07，在西北大学政治经济学专业研究生课程班学习）</w:t>
        <w:br/>
      </w:r>
      <w:r>
        <w:t>2000.03—2000.05，榆次市委书记</w:t>
        <w:br/>
      </w:r>
      <w:r>
        <w:t>2000.05—2003.06，晋中市榆次区委书记</w:t>
        <w:br/>
      </w:r>
      <w:r>
        <w:t>2003.06—2004.02，晋中市委常委、榆次区委书记</w:t>
        <w:br/>
      </w:r>
      <w:r>
        <w:t>2004.02—2006.06，山西省政府副秘书长兼省政府机关事务管理局局长、党委书记</w:t>
        <w:br/>
      </w:r>
      <w:r>
        <w:t>2006.06—2008.02，太原市委常委、副市长（其间： 2006.10—2008.09，在长江商学院工商管理专业学习，获高级管理人员工商管理硕士学位）</w:t>
        <w:br/>
      </w:r>
      <w:r>
        <w:t>2008.02—2008.07，大同市委副书记、副市长、代市长、市政府党组书记</w:t>
        <w:br/>
      </w:r>
      <w:r>
        <w:t xml:space="preserve">2008.07—2013.02，大同市委副书记、市长、市政府党组书记（其间：2012.09—2013.01，在第33期中央党校中青年干部培训班学习）[1] </w:t>
        <w:br/>
        <w:br/>
      </w:r>
      <w:r>
        <w:t>2013.02—2013.04，太原市委副书记、副市长、代市长、市政府党组书记</w:t>
        <w:br/>
      </w:r>
      <w:r>
        <w:t xml:space="preserve">2013.04—，太原市委副书记、市长、市政府党组书记[2] </w:t>
        <w:br/>
        <w:br/>
      </w:r>
      <w:r>
        <w:t xml:space="preserve">第十二届全国人大代表。中共第十届、十一届山西省委委员，八次、十次省党代会代表。第十一届、十二届省人大代表。[3-4] </w:t>
        <w:br/>
        <w:br/>
      </w:r>
      <w:r>
        <w:t xml:space="preserve">2016年9月30日，中国共产党太原市第十一届委员会第一次全体会议举行。当选为市委常委、副书记。[5] </w:t>
        <w:br/>
        <w:br/>
      </w:r>
      <w:r>
        <w:t>2008年12月，当选人民网“年度最受关注地方领导”。</w:t>
        <w:br/>
      </w:r>
      <w:r>
        <w:t>2011年06月，荣获第四届“薪火相传——中国文化遗产保护年度杰出人物”荣誉称号。</w:t>
        <w:br/>
      </w:r>
    </w:p>
    <w:p>
      <w:pPr>
        <w:pStyle w:val="Heading3"/>
      </w:pPr>
      <w:r>
        <w:t>河南省  南阳宛城区</w:t>
      </w:r>
    </w:p>
    <w:p>
      <w:r>
        <w:rPr>
          <w:i/>
        </w:rPr>
        <w:t>庞震凤</w:t>
      </w:r>
    </w:p>
    <w:p>
      <w:r>
        <w:t xml:space="preserve">庞震凤，女，曾任南阳市宛城区委书记，现任河南省南阳市人大常委会副主任。[1] </w:t>
        <w:br/>
      </w:r>
    </w:p>
    <w:p>
      <w:r>
        <w:t>主要成就: None</w:t>
      </w:r>
    </w:p>
    <w:p>
      <w:r>
        <w:t>国    籍: 中华人民共和国</w:t>
      </w:r>
    </w:p>
    <w:p>
      <w:r>
        <w:t>中文名: 庞震凤</w:t>
      </w:r>
    </w:p>
    <w:p>
      <w:r>
        <w:t>简历：</w:t>
      </w:r>
      <w:r>
        <w:t xml:space="preserve">庞震凤，历任南阳市宛城区区长、南阳市宛城区委书记，现任河南省南阳市人大常委会副主任。[1] </w:t>
        <w:br/>
        <w:br/>
      </w:r>
      <w:r>
        <w:t xml:space="preserve">2014年03月20日，杨其昌连任人大常委会主任；谢先锋、梁天平、赵景然、程建华、刘荣阁、李甲坤、庞震凤当选南阳市五届人大常委会副主任，杨鸣哲当选南阳市五届人大常委会秘书长。[1] </w:t>
        <w:br/>
        <w:br/>
      </w:r>
    </w:p>
    <w:p>
      <w:pPr>
        <w:pStyle w:val="Heading3"/>
      </w:pPr>
      <w:r>
        <w:t>安徽省  六安金寨县</w:t>
      </w:r>
    </w:p>
    <w:p>
      <w:r>
        <w:rPr>
          <w:i/>
        </w:rPr>
        <w:t>沙圣虎</w:t>
      </w:r>
    </w:p>
    <w:p>
      <w:r>
        <w:t>沙圣虎，安徽舒城县人，1982年7月参加工作，1984年11月加入中国共产党。省委党校在职研究生班政治学专业毕业，在职研究生学历。任安徽省民族事务委员会（宗教局）党组成员、副主任（副局长）</w:t>
      </w:r>
    </w:p>
    <w:p>
      <w:r>
        <w:t>出生日期: 1962年12月</w:t>
      </w:r>
    </w:p>
    <w:p>
      <w:r>
        <w:t>民    族: 汉族</w:t>
      </w:r>
    </w:p>
    <w:p>
      <w:r>
        <w:t>中文名: 沙圣虎</w:t>
      </w:r>
    </w:p>
    <w:p>
      <w:r>
        <w:t>出生地: 安徽舒城</w:t>
      </w:r>
    </w:p>
    <w:p>
      <w:r>
        <w:t>简历：</w:t>
      </w:r>
      <w:r>
        <w:t xml:space="preserve">2016年4月，涉嫌严重违纪，接受组织调查。[1] </w:t>
        <w:br/>
        <w:br/>
      </w:r>
      <w:r>
        <w:t>1979年9月—1982年07月 在六安农校农学专业学习；</w:t>
        <w:br/>
      </w:r>
      <w:r>
        <w:t>1982年7月起 先后任舒城县城关镇团委书记、副镇长，千人桥区区委委员、副区长，团县委副书记、书记；</w:t>
        <w:br/>
      </w:r>
      <w:r>
        <w:t>1993年1月 任舒城县人民政府副县长（期间：1993年4月-6月 在省委党校县处级干部进修班学习）；</w:t>
        <w:br/>
      </w:r>
      <w:r>
        <w:t>1998年1月 任金寨县人民政府副县长；</w:t>
        <w:br/>
      </w:r>
      <w:r>
        <w:t>2001年4月 任金寨县委副书记；</w:t>
        <w:br/>
      </w:r>
      <w:r>
        <w:t>2003年12月 任金寨县委副书记、代县长；</w:t>
        <w:br/>
      </w:r>
      <w:r>
        <w:t>2004年2月 任金寨县委副书记、县长；</w:t>
        <w:br/>
      </w:r>
      <w:r>
        <w:t>2008年5月 任中共金寨县委书记；</w:t>
        <w:br/>
      </w:r>
      <w:r>
        <w:t>2008年7月 任中共金寨县委书记、县人大常委会主任；</w:t>
        <w:br/>
      </w:r>
      <w:r>
        <w:t xml:space="preserve">2012年12月 任安徽省民族事务委员会（宗教局）副主任（副局长）、党组成员。[1] </w:t>
        <w:br/>
        <w:br/>
      </w:r>
      <w:r>
        <w:t xml:space="preserve">2016年4月15日，据安徽省纪委消息：安徽省民族事务委员会（宗教局）党组成员、副主任（副局长）沙圣虎涉嫌严重违纪，接受组织调查。[2] </w:t>
        <w:br/>
        <w:br/>
      </w:r>
    </w:p>
    <w:p>
      <w:pPr>
        <w:pStyle w:val="Heading3"/>
      </w:pPr>
      <w:r>
        <w:t>湖北省  宜昌西陵区</w:t>
      </w:r>
    </w:p>
    <w:p>
      <w:r>
        <w:rPr>
          <w:i/>
        </w:rPr>
        <w:t>周青</w:t>
      </w:r>
    </w:p>
    <w:p>
      <w:r>
        <w:t>周青，男，汉族，1959年9月出生，湖北宜昌市人，1979年10月加入中国共产党，1980年8月参加工作，大学文化。</w:t>
      </w:r>
    </w:p>
    <w:p>
      <w:r>
        <w:t>出生日期: 1959年9月</w:t>
      </w:r>
    </w:p>
    <w:p>
      <w:r>
        <w:t>民    族: 汉族</w:t>
      </w:r>
    </w:p>
    <w:p>
      <w:r>
        <w:t>中文名: 周青</w:t>
      </w:r>
    </w:p>
    <w:p>
      <w:r>
        <w:t>出生地: 湖北宜昌夷陵</w:t>
      </w:r>
    </w:p>
    <w:p>
      <w:r>
        <w:t>国    籍: 中国</w:t>
      </w:r>
    </w:p>
    <w:p>
      <w:r>
        <w:t>性    别: 男</w:t>
      </w:r>
    </w:p>
    <w:p>
      <w:r>
        <w:t>简历：</w:t>
      </w:r>
      <w:r>
        <w:t xml:space="preserve">现任宜昌新区建设推进办公室主任、党工委副书记，宜昌市政府党组成员。[1] </w:t>
        <w:br/>
        <w:br/>
      </w:r>
      <w:r>
        <w:t>1980.12—1981.04宜昌县张家场公社鄢家河管理区秘书；</w:t>
        <w:br/>
      </w:r>
      <w:r>
        <w:t>1981.05—1981.08宜昌县官庄公社官庄管理区副主任；</w:t>
        <w:br/>
      </w:r>
      <w:r>
        <w:t>1981.09—1983.07宜昌地区农校中专班学习；</w:t>
        <w:br/>
      </w:r>
      <w:r>
        <w:t>1983.08—1984.02宜昌县委组织部干教科干事；</w:t>
        <w:br/>
      </w:r>
      <w:r>
        <w:t>1984.03—1985.07宜昌县团委副书记；</w:t>
        <w:br/>
      </w:r>
      <w:r>
        <w:t>1985.08—1987.07湖北省团校大专班学习；</w:t>
        <w:br/>
      </w:r>
      <w:r>
        <w:t>1987.08—1988.09宜昌县团委书记；</w:t>
        <w:br/>
      </w:r>
      <w:r>
        <w:t>1988.10—1996.10宜昌县晓峰乡党委书记；</w:t>
        <w:br/>
      </w:r>
      <w:r>
        <w:t>1996.11—1997.01宜昌县委组织部副部长；</w:t>
        <w:br/>
      </w:r>
      <w:r>
        <w:t>1997.02—1998.11中共宜昌县委常委、组织部长；</w:t>
        <w:br/>
      </w:r>
      <w:r>
        <w:t>1998.12—2001.02中共当阳县委常委、组织部长；</w:t>
        <w:br/>
      </w:r>
      <w:r>
        <w:t>2001.02—2003.12中共当阳市委常委、市政府副市长；</w:t>
        <w:br/>
      </w:r>
      <w:r>
        <w:t>2003.12—2006.11中共西陵区委副书记，区政府代区长、党组书记，2004年1月任区政府区长；</w:t>
        <w:br/>
      </w:r>
      <w:r>
        <w:t>2006.11—中共西陵区委书记，区人大常委会党组书记，2007年1月任区人大常委会</w:t>
        <w:br/>
      </w:r>
      <w:r>
        <w:t xml:space="preserve">2015年7月，周青同志不再担任中共西陵区委书记职务；[2] </w:t>
        <w:br/>
        <w:br/>
      </w:r>
      <w:r>
        <w:t xml:space="preserve">2016年9月，作为宜昌领导班子换届新提拔人选。[1] </w:t>
        <w:br/>
        <w:br/>
      </w:r>
    </w:p>
    <w:p>
      <w:pPr>
        <w:pStyle w:val="Heading3"/>
      </w:pPr>
      <w:r>
        <w:t>河南省  漯河临颍县</w:t>
      </w:r>
    </w:p>
    <w:p>
      <w:r>
        <w:rPr>
          <w:i/>
        </w:rPr>
        <w:t>陈平</w:t>
      </w:r>
    </w:p>
    <w:p>
      <w:r>
        <w:t xml:space="preserve">陈平，男，现任河南省漯河市人大常委会副主任。[1] </w:t>
        <w:br/>
      </w:r>
    </w:p>
    <w:p>
      <w:r>
        <w:t>简历：</w:t>
      </w:r>
      <w:r>
        <w:t>河南省漯河市人民代表大会常务委员会副主任</w:t>
        <w:br/>
      </w:r>
    </w:p>
    <w:p>
      <w:pPr>
        <w:pStyle w:val="Heading3"/>
      </w:pPr>
      <w:r>
        <w:t>陕西  咸阳兴平市</w:t>
      </w:r>
    </w:p>
    <w:p>
      <w:r>
        <w:rPr>
          <w:i/>
        </w:rPr>
        <w:t>杜润民</w:t>
      </w:r>
    </w:p>
    <w:p>
      <w:r>
        <w:t>杜润民，男，1964年 1月生，汉族，中共党员， 陕西武功人，在职研究生文化程度。</w:t>
      </w:r>
    </w:p>
    <w:p>
      <w:r>
        <w:t>出生日期: 1964年1月</w:t>
      </w:r>
    </w:p>
    <w:p>
      <w:r>
        <w:t>性    别: 男</w:t>
      </w:r>
    </w:p>
    <w:p>
      <w:r>
        <w:t>中文名: 杜润民</w:t>
      </w:r>
    </w:p>
    <w:p>
      <w:r>
        <w:t>出生地: 陕西武功</w:t>
      </w:r>
    </w:p>
    <w:p>
      <w:r>
        <w:t>国    籍: 中国</w:t>
      </w:r>
    </w:p>
    <w:p>
      <w:r>
        <w:t>职    业: 公务员</w:t>
      </w:r>
    </w:p>
    <w:p>
      <w:r>
        <w:t>民    族: 汉族</w:t>
      </w:r>
    </w:p>
    <w:p>
      <w:r>
        <w:t>简历：</w:t>
      </w:r>
      <w:r>
        <w:t>曾任中共兴平市委书记。</w:t>
        <w:br/>
      </w:r>
      <w:r>
        <w:br/>
        <w:br/>
        <w:br/>
        <w:br/>
        <w:t xml:space="preserve">曾任中共陕西省兴平市委书记。[1] </w:t>
        <w:br/>
        <w:br/>
      </w:r>
      <w:r>
        <w:t xml:space="preserve">2016年11月，免去杜润民同志中共兴平市委书记、常委、委员职务；[2] </w:t>
        <w:br/>
        <w:br/>
      </w:r>
    </w:p>
    <w:p>
      <w:pPr>
        <w:pStyle w:val="Heading3"/>
      </w:pPr>
      <w:r>
        <w:t>浙江省  绍兴绍兴县</w:t>
      </w:r>
    </w:p>
    <w:p>
      <w:r>
        <w:rPr>
          <w:i/>
        </w:rPr>
        <w:t>徐纪平</w:t>
      </w:r>
    </w:p>
    <w:p>
      <w:r>
        <w:t>徐纪平，男，1958年4月出生，浙江宁波鄞州人。1981年1月加入中国共产党，1975年4月参加工作。浙江农业大学农机系毕业，浙江省委党校研究生、浙江大学经济学硕士。</w:t>
      </w:r>
    </w:p>
    <w:p>
      <w:r>
        <w:t>出生日期: 1958年4月</w:t>
      </w:r>
    </w:p>
    <w:p>
      <w:r>
        <w:t>信    仰: 共产主义</w:t>
      </w:r>
    </w:p>
    <w:p>
      <w:r>
        <w:t>中文名: 徐纪平</w:t>
      </w:r>
    </w:p>
    <w:p>
      <w:r>
        <w:t>出生地: 浙江宁波鄞州</w:t>
      </w:r>
    </w:p>
    <w:p>
      <w:r>
        <w:t>国    籍: 中国</w:t>
      </w:r>
    </w:p>
    <w:p>
      <w:r>
        <w:t>职    业: 政府官员</w:t>
      </w:r>
    </w:p>
    <w:p>
      <w:r>
        <w:t>毕业院校: 浙江农业大学、浙江大学</w:t>
      </w:r>
    </w:p>
    <w:p>
      <w:r>
        <w:t>民    族: 汉族</w:t>
      </w:r>
    </w:p>
    <w:p>
      <w:r>
        <w:t>简历：</w:t>
      </w:r>
      <w:r>
        <w:t xml:space="preserve">现任浙江省人民政府副秘书长（正厅级）。[1] </w:t>
        <w:br/>
        <w:br/>
      </w:r>
      <w:r>
        <w:t>1984年11月—1992年09月，绍兴市越城区委常委、组织部部长。</w:t>
        <w:br/>
      </w:r>
      <w:r>
        <w:t>1992年09月—1994年05月，绍兴市机械电子工业总公司副总经理、党委副书记。</w:t>
        <w:br/>
      </w:r>
      <w:r>
        <w:t>1994年05月—1995年07月，绍兴市经济委员会副主任、党组成员。</w:t>
        <w:br/>
      </w:r>
      <w:r>
        <w:t>1995年07月—1997年08月，绍兴市机械电子工业总公司总经理、党委书记。</w:t>
        <w:br/>
      </w:r>
      <w:r>
        <w:t>1997年08月—1998年01月，绍兴市人民政府副秘书长（正处级）。</w:t>
        <w:br/>
      </w:r>
      <w:r>
        <w:t>1998年01月—2002年05月，绍兴县委副书记、代县长、县长。</w:t>
        <w:br/>
      </w:r>
      <w:r>
        <w:t>2002年05月—2002年10月，绍兴县委书记、县长。</w:t>
        <w:br/>
      </w:r>
      <w:r>
        <w:t>2002年10月—2003年10月，绍兴县委书记。</w:t>
        <w:br/>
      </w:r>
      <w:r>
        <w:t>2003年10月—2006年01月，绍兴市委常委、绍兴县委书记。</w:t>
        <w:br/>
      </w:r>
      <w:r>
        <w:t>2006年01月—2009年03月，温州市委常委、温州市人民政府常务副市长。</w:t>
        <w:br/>
      </w:r>
      <w:r>
        <w:t>2009年03月—2013年07月，浙江省交通运输厅副厅长、党组副书记。</w:t>
        <w:br/>
      </w:r>
      <w:r>
        <w:t xml:space="preserve">2013年07月—2015年01月，浙江省政府副秘书长、省对口支援新疆阿克苏地区指挥部党委书记、指挥长、省交通运输厅副厅长（正厅长级）、党组副书记。[1-2] </w:t>
        <w:br/>
        <w:br/>
      </w:r>
      <w:r>
        <w:t xml:space="preserve">2015年01月—2016年08月，浙江省对口支援新疆阿克苏地区指挥部党委书记、指挥长、省交通运输厅副厅长（正厅长级）、党组副书记。[3] </w:t>
        <w:br/>
        <w:br/>
      </w:r>
      <w:r>
        <w:t xml:space="preserve">2016年08月— 浙江省人民政府副秘书长（正厅级）。[4] </w:t>
        <w:br/>
        <w:br/>
      </w:r>
      <w:r>
        <w:t>中共浙江省第十一届委员会候补委员。</w:t>
        <w:br/>
      </w:r>
      <w:r>
        <w:t xml:space="preserve">2016年8月10日，任浙江省人民政府副秘书长，不再任省援疆指挥部指挥长、党委书记。[4] </w:t>
        <w:br/>
        <w:br/>
      </w:r>
    </w:p>
    <w:p>
      <w:pPr>
        <w:pStyle w:val="Heading3"/>
      </w:pPr>
      <w:r>
        <w:t>内蒙古  乌兰察布市卓资县</w:t>
      </w:r>
    </w:p>
    <w:p>
      <w:r>
        <w:rPr>
          <w:i/>
        </w:rPr>
        <w:t>范忠</w:t>
      </w:r>
    </w:p>
    <w:p>
      <w:r>
        <w:t>范忠，1965年9月生，内蒙古党校研究生学历，中共党员，现任中共卓资县委书记，拟提任自治区纪律检查委员会派驻自治区商务厅纪检组组长、厅党组成员。</w:t>
      </w:r>
    </w:p>
    <w:p>
      <w:r>
        <w:t>出生日期: 1965年9月</w:t>
      </w:r>
    </w:p>
    <w:p>
      <w:r>
        <w:t>毕业院校: 内蒙古党校</w:t>
      </w:r>
    </w:p>
    <w:p>
      <w:r>
        <w:t>信    仰: 共产主义</w:t>
      </w:r>
    </w:p>
    <w:p>
      <w:r>
        <w:t>中文名: 范忠</w:t>
      </w:r>
    </w:p>
    <w:p>
      <w:r>
        <w:t>职    业: 中共卓资县委书记</w:t>
      </w:r>
    </w:p>
    <w:p>
      <w:r>
        <w:t>简历：</w:t>
      </w:r>
      <w:r>
        <w:t>2012.5内蒙古自治区纪律检查委员会派驻自治区商务厅纪检组组长、厅党组成员。</w:t>
        <w:br/>
      </w:r>
    </w:p>
    <w:p>
      <w:pPr>
        <w:pStyle w:val="Heading3"/>
      </w:pPr>
      <w:r>
        <w:t>广西  桂林市雁山区</w:t>
      </w:r>
    </w:p>
    <w:p>
      <w:r>
        <w:rPr>
          <w:i/>
        </w:rPr>
        <w:t>唐华忠</w:t>
      </w:r>
    </w:p>
    <w:p>
      <w:r>
        <w:t>唐华忠（1937年11月—），男，广西灌阳人。</w:t>
      </w:r>
    </w:p>
    <w:p>
      <w:r>
        <w:t>简历：</w:t>
      </w:r>
      <w:r>
        <w:t>1959年毕业于广西农学院林学分院中技部森林经营专业。曾工作于广西崇左市林业技术推广站，高级工程师。</w:t>
        <w:br/>
      </w:r>
      <w:r>
        <w:t xml:space="preserve">主持研制的“群创桐果剥壳机”于1978年获广西科学大会优秀科技成果奖，填补了桐果剥壳无机械的空白。参与编写的《中国主要树种造林技术》于1980年获林业部科技进步一等奖。选育出“桂皱27号、桂皱1号、桂皱2号，桂皱6号”等四个千年桐高产优良无性系，于1978年获全国科学大会和广西科学大会优秀科技成果奖。编著有：《油桐栽培技术》、《千年桐造林技术》、《林业工作站管理》等书。1983年获“全国少数民族地区先进科技工作者”称号。1984年荣获“全国农林科技推广先进工作者”称号。1983年享受国务院颁发的政府特殊津贴。[1] </w:t>
        <w:br/>
        <w:br/>
      </w:r>
    </w:p>
    <w:p>
      <w:pPr>
        <w:pStyle w:val="Heading3"/>
      </w:pPr>
      <w:r>
        <w:t>山东省  威海环翠区</w:t>
      </w:r>
    </w:p>
    <w:p>
      <w:r>
        <w:rPr>
          <w:i/>
        </w:rPr>
        <w:t>于海远</w:t>
      </w:r>
    </w:p>
    <w:p>
      <w:r>
        <w:t>于海远，1975年12月参加工作，1976年10月加入中国共产党，原中共文登市委常委，文登市人民政府常务副市长、市人民政府党组副书，是山东省第十一届人民代表大会代表。原中共威海市环翠区委书记、党校校长。</w:t>
      </w:r>
    </w:p>
    <w:p>
      <w:r>
        <w:t>出生日期: 1956年10月</w:t>
      </w:r>
    </w:p>
    <w:p>
      <w:r>
        <w:t>民    族: 汉族</w:t>
      </w:r>
    </w:p>
    <w:p>
      <w:r>
        <w:t>中文名: 于海远</w:t>
      </w:r>
    </w:p>
    <w:p>
      <w:r>
        <w:t>出生地: 籍贯：</w:t>
      </w:r>
    </w:p>
    <w:p>
      <w:r>
        <w:t>国    籍: 中国</w:t>
      </w:r>
    </w:p>
    <w:p>
      <w:r>
        <w:t>性    别: 男</w:t>
      </w:r>
    </w:p>
    <w:p>
      <w:r>
        <w:t>简历：</w:t>
      </w:r>
      <w:r>
        <w:br/>
        <w:br/>
        <w:br/>
        <w:br/>
        <w:t>姓名：于海远</w:t>
        <w:br/>
      </w:r>
      <w:r>
        <w:t>性别：男</w:t>
        <w:br/>
      </w:r>
      <w:r>
        <w:t>民族：汉族</w:t>
        <w:br/>
      </w:r>
      <w:r>
        <w:t>籍贯：山东文登</w:t>
        <w:br/>
      </w:r>
      <w:r>
        <w:t>出生日期：1956年10月</w:t>
        <w:br/>
      </w:r>
      <w:r>
        <w:t>逝世日期：201011月17日</w:t>
        <w:br/>
      </w:r>
      <w:r>
        <w:t xml:space="preserve">因病医治无效，于2010年11月17日17时30分逝世，终年54岁。[1] </w:t>
        <w:br/>
        <w:br/>
      </w:r>
      <w:r>
        <w:t>1975．12～1976．12　文登县农业学大寨工作队队员</w:t>
        <w:br/>
      </w:r>
      <w:r>
        <w:t>1976．12～1978．12　文登县侯家公社生产助理员</w:t>
        <w:br/>
      </w:r>
      <w:r>
        <w:t>1978．12～1980．5　 文登县宋村公社司法助理</w:t>
        <w:br/>
      </w:r>
      <w:r>
        <w:t>1980．5～1982．9　文登县宋村公社党委委员</w:t>
        <w:br/>
      </w:r>
      <w:r>
        <w:t>1982．9～1983．9　文登县宋村公社党委副书记</w:t>
        <w:br/>
      </w:r>
      <w:r>
        <w:t>1983．9～1985．8　山东省农机化学院学员</w:t>
        <w:br/>
      </w:r>
      <w:r>
        <w:t>1985．8～1987．12　 文登县米山乡党委副书记</w:t>
        <w:br/>
      </w:r>
      <w:r>
        <w:t>1987．12～1990．3　 文登县（市）米山乡党委副书记、乡长</w:t>
        <w:br/>
      </w:r>
      <w:r>
        <w:t>1990．3～1992．12　 文登市米山乡党委书记</w:t>
        <w:br/>
      </w:r>
      <w:r>
        <w:t>1992．12～1996．12　文登市计划委员会主任、党组书记</w:t>
        <w:br/>
      </w:r>
      <w:r>
        <w:t>1996．12～2001.1　文登市人民政府副市长、党组成员</w:t>
        <w:br/>
      </w:r>
      <w:r>
        <w:t>2001．1～？　    文登市人民政府副市长党组副书记</w:t>
        <w:br/>
      </w:r>
      <w:r>
        <w:t>？～　2010.10　     威海市环翠区区委书记</w:t>
        <w:br/>
      </w:r>
      <w:r>
        <w:t xml:space="preserve">2010年11月17日17时30分逝世，终年54岁[2] </w:t>
        <w:br/>
        <w:br/>
      </w:r>
    </w:p>
    <w:p>
      <w:pPr>
        <w:pStyle w:val="Heading3"/>
      </w:pPr>
      <w:r>
        <w:t>四川省  雅安雨城区</w:t>
      </w:r>
    </w:p>
    <w:p>
      <w:r>
        <w:rPr>
          <w:i/>
        </w:rPr>
        <w:t>李毅</w:t>
      </w:r>
    </w:p>
    <w:p>
      <w:r>
        <w:t xml:space="preserve">协助书记工作，抓好文、教、卫生、科技、农业产业化、现代农业服务体系建设、品牌创建、管委会办公室、产业发展部工作、招商引资工作。[1] </w:t>
        <w:br/>
      </w:r>
    </w:p>
    <w:p>
      <w:r>
        <w:t>国    籍: 中国</w:t>
      </w:r>
    </w:p>
    <w:p>
      <w:r>
        <w:t>中文名: 李毅</w:t>
      </w:r>
    </w:p>
    <w:p>
      <w:r>
        <w:t>地    区: 四川省</w:t>
      </w:r>
    </w:p>
    <w:p>
      <w:r>
        <w:t>职    业: 官员</w:t>
      </w:r>
    </w:p>
    <w:p>
      <w:r>
        <w:t>简历：</w:t>
      </w:r>
    </w:p>
    <w:p>
      <w:pPr>
        <w:pStyle w:val="Heading3"/>
      </w:pPr>
      <w:r>
        <w:t>山西  长治市武乡县</w:t>
      </w:r>
    </w:p>
    <w:p>
      <w:r>
        <w:rPr>
          <w:i/>
        </w:rPr>
        <w:t>师义昌</w:t>
      </w:r>
    </w:p>
    <w:p>
      <w:r>
        <w:t>师义昌，男，汉族，1953年10月生，山西和顺县人，大专学历，1978年9月加入中国共产党。</w:t>
      </w:r>
    </w:p>
    <w:p>
      <w:r>
        <w:t>性    别: 男</w:t>
      </w:r>
    </w:p>
    <w:p>
      <w:r>
        <w:t>出生日期: 1953年10月</w:t>
      </w:r>
    </w:p>
    <w:p>
      <w:r>
        <w:t>民    族: 汉族</w:t>
      </w:r>
    </w:p>
    <w:p>
      <w:r>
        <w:t>中文名: 师义昌</w:t>
      </w:r>
    </w:p>
    <w:p>
      <w:r>
        <w:t>简历：</w:t>
      </w:r>
      <w:r>
        <w:t>1971年8月参加工作后，任山西省委办公厅机要处干事；1977年10月任中共长治市委办公室秘书；1983年8月任中共长治市委办公室副主任（期间：1984年9月1987年7月在山西大学函授学习并取得大专学历）；1991年10月任中共长治市委办公厅副主任；1992年10月任中共长治市委副秘书长；1995年12月任中共武乡县委副书记、政府代县长、1996年4月任中共武乡县委副书记、政府县长（期间：1996年9月至1998年9月在山西大学马克思主义哲学研究生课程班学习）；2000年9月任中共武乡县委书记；2003年1月任中共襄垣县委书记；2005年4月至今任长治市人大常委会副主任、党组成员。</w:t>
        <w:br/>
      </w:r>
      <w:r>
        <w:t>师义昌同志是第八届市委委员。</w:t>
        <w:br/>
      </w:r>
    </w:p>
    <w:p>
      <w:pPr>
        <w:pStyle w:val="Heading3"/>
      </w:pPr>
      <w:r>
        <w:t>山东省  滨州沾化县</w:t>
      </w:r>
    </w:p>
    <w:p>
      <w:r>
        <w:rPr>
          <w:i/>
        </w:rPr>
        <w:t>耿涛</w:t>
      </w:r>
    </w:p>
    <w:p>
      <w:r>
        <w:t>耿涛，男，汉族，1965年11月生，山东省邹平县人，大学学历。现任山东省人民政府副秘书长。</w:t>
      </w:r>
    </w:p>
    <w:p>
      <w:r>
        <w:t>出生日期: 1965年11月</w:t>
      </w:r>
    </w:p>
    <w:p>
      <w:r>
        <w:t>信    仰: 共产主义</w:t>
      </w:r>
    </w:p>
    <w:p>
      <w:r>
        <w:t>中文名: 耿涛</w:t>
      </w:r>
    </w:p>
    <w:p>
      <w:r>
        <w:t>出生地: 山东省邹平县</w:t>
      </w:r>
    </w:p>
    <w:p>
      <w:r>
        <w:t>国    籍: 中国</w:t>
      </w:r>
    </w:p>
    <w:p>
      <w:r>
        <w:t>职    业: 政府官员</w:t>
      </w:r>
    </w:p>
    <w:p>
      <w:r>
        <w:t>主要成就: 中共山东省聊城市委常委</w:t>
      </w:r>
    </w:p>
    <w:p>
      <w:r>
        <w:t>民    族: 汉族</w:t>
      </w:r>
    </w:p>
    <w:p>
      <w:r>
        <w:t>简历：</w:t>
      </w:r>
      <w:r>
        <w:t>1988.07-1993.03 中共滨州地委宣传部理论教育科干事</w:t>
        <w:br/>
      </w:r>
      <w:r>
        <w:t>1993.03-1993.04 中共滨州地委宣传部理论教育科副科级巡视员</w:t>
        <w:br/>
      </w:r>
      <w:r>
        <w:t>1993.04-1997.08 滨州地委宣传部办公室副主任（期间：1994.10-1996.04 挂职惠民县胡集镇党委副书记）</w:t>
        <w:br/>
      </w:r>
      <w:r>
        <w:t>1997.08-2000.05 中共滨州地委宣传部宣传科科长</w:t>
        <w:br/>
      </w:r>
      <w:r>
        <w:t>2000.05-2003.02 博兴县人民政府县长助理、党组成员</w:t>
        <w:br/>
      </w:r>
      <w:r>
        <w:t>2003.02-2004.05 中共博兴县委常委、办公室主任</w:t>
        <w:br/>
      </w:r>
      <w:r>
        <w:t>2004.05-2005.08 中共滨州市委办公室副主任</w:t>
        <w:br/>
      </w:r>
      <w:r>
        <w:t>2005.08-2006.12 中共滨州市委副秘书长</w:t>
        <w:br/>
      </w:r>
      <w:r>
        <w:t>2006.12-2007.01 中共沾化县委副书记、副县长、代县长</w:t>
        <w:br/>
      </w:r>
      <w:r>
        <w:t>2007.01-2007.12 中共沾化县委副书记、县长、县政府党组书记</w:t>
        <w:br/>
      </w:r>
      <w:r>
        <w:t>2007.12-2010.12 中共沾化县委书记、县人大常委会主任、县委党校校长</w:t>
        <w:br/>
      </w:r>
      <w:r>
        <w:t xml:space="preserve">2010.12-2013.07 滨州市副市长[1] </w:t>
        <w:br/>
        <w:br/>
      </w:r>
      <w:r>
        <w:t xml:space="preserve">2013.07-2016.07中共山东省聊城市委常委[2] </w:t>
        <w:br/>
        <w:br/>
      </w:r>
      <w:r>
        <w:t xml:space="preserve">2013.08聊城市委常委、副市长、市政府党组副书记[3] </w:t>
        <w:br/>
        <w:br/>
      </w:r>
      <w:r>
        <w:t xml:space="preserve">2016.07.15山东省人民政府副秘书长[4] </w:t>
        <w:br/>
        <w:br/>
      </w:r>
      <w:r>
        <w:t>2009年被省委、省军区党委授予“党管武装好书记”；2010年被省政府记“一等功”。</w:t>
        <w:br/>
      </w:r>
      <w:r>
        <w:br/>
        <w:br/>
        <w:br/>
        <w:br/>
        <w:br/>
      </w:r>
    </w:p>
    <w:p>
      <w:pPr>
        <w:pStyle w:val="Heading3"/>
      </w:pPr>
      <w:r>
        <w:t>湖南省  娄底新化县</w:t>
      </w:r>
    </w:p>
    <w:p>
      <w:r>
        <w:rPr>
          <w:i/>
        </w:rPr>
        <w:t>胡忠威</w:t>
      </w:r>
    </w:p>
    <w:p>
      <w:r>
        <w:t>胡忠威，男，1968年07月出生，汉族，湖南隆回人，1990年07月参加工作，1992年12月入党，本科学历。</w:t>
      </w:r>
    </w:p>
    <w:p>
      <w:r>
        <w:t>出生日期: 1968年07月</w:t>
      </w:r>
    </w:p>
    <w:p>
      <w:r>
        <w:t>民    族: 汉</w:t>
      </w:r>
    </w:p>
    <w:p>
      <w:r>
        <w:t>国    籍: 中国</w:t>
      </w:r>
    </w:p>
    <w:p>
      <w:r>
        <w:t>中文名: 胡忠威</w:t>
      </w:r>
    </w:p>
    <w:p>
      <w:r>
        <w:t>简历：</w:t>
      </w:r>
      <w:r>
        <w:t>曾任新化县委书记兼梅苑经济开发区党工委第一书记。</w:t>
        <w:br/>
      </w:r>
      <w:r>
        <w:t>1986．09－1990．07 湘潭大学历史系学习；</w:t>
        <w:br/>
      </w:r>
      <w:r>
        <w:t>1990．07－1994．03 娄底地委办综合科科员；</w:t>
        <w:br/>
      </w:r>
      <w:r>
        <w:t>1994．05－1995．05 娄底地委办副科级秘书；</w:t>
        <w:br/>
      </w:r>
      <w:r>
        <w:t>1995．06－1996．03 娄底地委办综合科副科长；</w:t>
        <w:br/>
      </w:r>
      <w:r>
        <w:t>1996．04－1997．08 娄底地委办综合调研室副主任；</w:t>
        <w:br/>
      </w:r>
      <w:r>
        <w:t>1997．08－1999．07 娄底地委办正科级秘书（综调室副主任）；</w:t>
        <w:br/>
      </w:r>
      <w:r>
        <w:t>1999．08－2000．01 娄底市市委办秘书科副科长（正科级）；</w:t>
        <w:br/>
      </w:r>
      <w:r>
        <w:t>2000．01－2002．12 娄底市市委办秘书科科长；</w:t>
        <w:br/>
      </w:r>
      <w:r>
        <w:t>2002．12－2004．06 娄底市市委办副主任；</w:t>
        <w:br/>
      </w:r>
      <w:r>
        <w:t>2004．06－2006．05 娄底市委副秘书长；</w:t>
        <w:br/>
      </w:r>
      <w:r>
        <w:t>2006．05－2006．12 娄底市委副秘书长、市委党史办主任；</w:t>
        <w:br/>
      </w:r>
      <w:r>
        <w:t>2006．12－2009．04 新化县委副书记；</w:t>
        <w:br/>
      </w:r>
      <w:r>
        <w:t>2009．04－2010．12 新化县委副书记、县委党校（县行政学校）第一校长；</w:t>
        <w:br/>
      </w:r>
      <w:r>
        <w:t>2010．12－2011．01 新化县委副书记、县人民政府代县长、县委党校（县行政学校）第一校长；</w:t>
        <w:br/>
      </w:r>
      <w:r>
        <w:t>2011．01－2011．06 新化县委副书记、县人民政府县长、县委党校（县行政学校）第一校长；</w:t>
        <w:br/>
      </w:r>
      <w:r>
        <w:t>2011．06－2011．09 新化县委副书记、县人民政府县长；</w:t>
        <w:br/>
      </w:r>
      <w:r>
        <w:t>2011．09－2011．12 新化县委副书记、县人民政府县长兼梅苑经济开发区党工委第一书记；</w:t>
        <w:br/>
      </w:r>
      <w:r>
        <w:t>2011．12－ 2016 .08新化县委书记兼梅苑经济开发区党工委第一书记。</w:t>
        <w:br/>
      </w:r>
      <w:r>
        <w:t xml:space="preserve">2016年8月13日，湖南省新化县召开领导干部大会，宣布省委、市委关于新化县委、县政府主要领导调整的决定：胡忠威同志不再担任新化县委书记、常委、委员职务。[1] </w:t>
        <w:br/>
        <w:br/>
      </w:r>
    </w:p>
    <w:p>
      <w:pPr>
        <w:pStyle w:val="Heading3"/>
      </w:pPr>
      <w:r>
        <w:t>江苏省  连云港赣榆县</w:t>
      </w:r>
    </w:p>
    <w:p>
      <w:r>
        <w:rPr>
          <w:i/>
        </w:rPr>
        <w:t>陈良灵</w:t>
      </w:r>
    </w:p>
    <w:p>
      <w:r>
        <w:t>陈良灵，男，江苏镇江人，省委党校研究生学历，学士学位，江苏省连云港市纪委副书记、市监察局局长。</w:t>
      </w:r>
    </w:p>
    <w:p>
      <w:r>
        <w:t>出生日期: 1961年12月</w:t>
      </w:r>
    </w:p>
    <w:p>
      <w:r>
        <w:t>民    族: 汉</w:t>
      </w:r>
    </w:p>
    <w:p>
      <w:r>
        <w:t>中文名: 陈良灵</w:t>
      </w:r>
    </w:p>
    <w:p>
      <w:r>
        <w:t>政治面貌: 中共党员</w:t>
      </w:r>
    </w:p>
    <w:p>
      <w:r>
        <w:t>简历：</w:t>
      </w:r>
      <w:r>
        <w:t>1983年2月加入中国共产党，1983年7月参加工作。拟任江苏省省预防腐败局副局长，试用期一年。</w:t>
        <w:br/>
        <w:br/>
        <w:br/>
        <w:br/>
        <w:br/>
      </w:r>
    </w:p>
    <w:p>
      <w:pPr>
        <w:pStyle w:val="Heading3"/>
      </w:pPr>
      <w:r>
        <w:t>山东省  临沂平邑县</w:t>
      </w:r>
    </w:p>
    <w:p>
      <w:r>
        <w:rPr>
          <w:i/>
        </w:rPr>
        <w:t>马祥营</w:t>
      </w:r>
    </w:p>
    <w:p>
      <w:r>
        <w:t>曾任临沭县委常委、常务副县长，临沭县委副书记，山东省平邑县委副书记、代县长。2011年2月16日，平邑县第十六届人民代表大会第四次会议胜利闭幕。</w:t>
      </w:r>
    </w:p>
    <w:p>
      <w:r>
        <w:t>民    族: 汉族</w:t>
      </w:r>
    </w:p>
    <w:p>
      <w:r>
        <w:t>国    籍: 中国</w:t>
      </w:r>
    </w:p>
    <w:p>
      <w:r>
        <w:t>中文名: 马祥营</w:t>
      </w:r>
    </w:p>
    <w:p>
      <w:r>
        <w:t>职    业: 县长</w:t>
      </w:r>
    </w:p>
    <w:p>
      <w:r>
        <w:t>简历：</w:t>
      </w:r>
      <w:r>
        <w:t>大会以无记名投票的形式，补选马祥营同志为县人民政府县长。</w:t>
        <w:br/>
      </w:r>
      <w:r>
        <w:t>主持县政府全面工作；分管县政府办公室、财政、审计、监察、编制、武装委员会、国防教育等方面的工作。</w:t>
        <w:br/>
      </w:r>
      <w:r>
        <w:t>2010年12月26日上午，县委在沂州国际饭店召开全县领导干部会议，宣布市委关于马祥营、陈一兵同志任免职的决定。县委书记王林山同志主持会议，市委组织部副部长、编办主任许德福同志宣布市委的任免职决定并讲话，马祥营、陈一兵同志先后讲了话。</w:t>
        <w:br/>
      </w:r>
    </w:p>
    <w:p>
      <w:pPr>
        <w:pStyle w:val="Heading3"/>
      </w:pPr>
      <w:r>
        <w:t>广西  梧州市苍梧县</w:t>
      </w:r>
    </w:p>
    <w:p>
      <w:r>
        <w:rPr>
          <w:i/>
        </w:rPr>
        <w:t>潘业贤</w:t>
      </w:r>
    </w:p>
    <w:p>
      <w:r>
        <w:t>潘业贤，男，汉族，1949年10月生，广西容县人，1970年2月加入中国共产党，1969年2月参加工作，广西经济管理干部学院工业企业管理专业毕业，在职大专学历，经济师。</w:t>
      </w:r>
    </w:p>
    <w:p>
      <w:r>
        <w:t>出生日期: 1949年10月</w:t>
      </w:r>
    </w:p>
    <w:p>
      <w:r>
        <w:t>民    族: 汉族</w:t>
      </w:r>
    </w:p>
    <w:p>
      <w:r>
        <w:t>国    籍: 中国</w:t>
      </w:r>
    </w:p>
    <w:p>
      <w:r>
        <w:t>中文名: 潘业贤</w:t>
      </w:r>
    </w:p>
    <w:p>
      <w:r>
        <w:t>简历：</w:t>
      </w:r>
      <w:r>
        <w:t>现任广西贺州市人大常务副主任、区人大常委会委员(正厅级)</w:t>
        <w:br/>
      </w:r>
      <w:r>
        <w:t>主要工作简历</w:t>
        <w:br/>
      </w:r>
      <w:r>
        <w:t>1969.02--1974.04 解放军128师383团通讯连战士、班长、排长</w:t>
        <w:br/>
      </w:r>
      <w:r>
        <w:t>1974.04--1976.03 解放军128师383团高机连指导员</w:t>
        <w:br/>
      </w:r>
      <w:r>
        <w:t>1976.03--1978.10 解放军128师383团警通连连长、指导员</w:t>
        <w:br/>
      </w:r>
      <w:r>
        <w:t>1978.10--1981.06 解放军128师383团司令部直政股股长</w:t>
        <w:br/>
      </w:r>
      <w:r>
        <w:t>1981.06--1982.12 解放军128师383团后勤处政治协理员</w:t>
        <w:br/>
      </w:r>
      <w:r>
        <w:t>1982.12--1984.05 广西容县六王公社管委会副主任</w:t>
        <w:br/>
      </w:r>
      <w:r>
        <w:t>1984.05--1987.11 广西容县六王乡乡长、乡党委书记</w:t>
        <w:br/>
      </w:r>
      <w:r>
        <w:t>1987.11--1990.05 广西容县副县长</w:t>
        <w:br/>
      </w:r>
      <w:r>
        <w:t>1990.05--1992.07 广西容县县委常委、副县长</w:t>
        <w:br/>
      </w:r>
      <w:r>
        <w:t>(其间：1990.03--1992.03在南海国际经济与工商管理函授学院商业经营管理专业学习)</w:t>
        <w:br/>
      </w:r>
      <w:r>
        <w:t>1992.07--1994.03 广西玉林地区财委副主任、党组成员</w:t>
        <w:br/>
      </w:r>
      <w:r>
        <w:t>1994.03--1994.07 广西苍梧县委副书记、副县长</w:t>
        <w:br/>
      </w:r>
      <w:r>
        <w:t>(其间：1992.12--1994.05在广西经济管理干部学院工业企业管理专业学习) 1994.07--1994.09 广西苍梧县委副书记、代县长</w:t>
        <w:br/>
      </w:r>
      <w:r>
        <w:t>1994.09--2000.08 广西苍梧县委副书记、县长</w:t>
        <w:br/>
      </w:r>
      <w:r>
        <w:t>2000.08--2001.08 广西苍梧县委书记</w:t>
        <w:br/>
      </w:r>
      <w:r>
        <w:t>2001.08--2002.10 广西贺州地委委员、纪委书记</w:t>
        <w:br/>
      </w:r>
      <w:r>
        <w:t>(其间：2001.09--2001.11在广西自治区党委党校地厅级领导干部进修班学习)</w:t>
        <w:br/>
      </w:r>
      <w:r>
        <w:t>2002.10—2006.09 广西贺州市委常委、市政府副市长、党组副书记</w:t>
        <w:br/>
      </w:r>
      <w:r>
        <w:t>2006.09— 广西贺州市人民政府副市长、党组副书记</w:t>
        <w:br/>
      </w:r>
      <w:r>
        <w:t>2007.09— 广西贺州市人大常务副主任、区人大常委会委员(正厅级)</w:t>
        <w:br/>
      </w:r>
    </w:p>
    <w:p>
      <w:pPr>
        <w:pStyle w:val="Heading3"/>
      </w:pPr>
      <w:r>
        <w:t>江苏省  镇江句容市</w:t>
      </w:r>
    </w:p>
    <w:p>
      <w:r>
        <w:rPr>
          <w:i/>
        </w:rPr>
        <w:t>蒋国星</w:t>
      </w:r>
    </w:p>
    <w:p>
      <w:r>
        <w:t xml:space="preserve">蒋国星，男，汉族，1955年10月生，江苏丹阳人。研究生学历，1976年11月参加工作，1975年10月加入中国共产党。2007年12月任江苏省新闻出版局副局长、党组成员。[1] </w:t>
        <w:br/>
      </w:r>
    </w:p>
    <w:p>
      <w:r>
        <w:t>出生日期: 1955年10月</w:t>
      </w:r>
    </w:p>
    <w:p>
      <w:r>
        <w:t>民    族: 汉族</w:t>
      </w:r>
    </w:p>
    <w:p>
      <w:r>
        <w:t>国    籍: 中国</w:t>
      </w:r>
    </w:p>
    <w:p>
      <w:r>
        <w:t>中文名: 蒋国星</w:t>
      </w:r>
    </w:p>
    <w:p>
      <w:r>
        <w:t>出生地: 江苏丹阳</w:t>
      </w:r>
    </w:p>
    <w:p>
      <w:r>
        <w:t>简历：</w:t>
      </w:r>
      <w:r>
        <w:t>2013年11月，涉嫌严重违纪违法，正接受组织调查。</w:t>
        <w:br/>
      </w:r>
      <w:r>
        <w:t xml:space="preserve">2014年9月11日，蒋国星受贿案宣判，蒋国星一审获刑12年6个月。[2] </w:t>
        <w:br/>
        <w:br/>
      </w:r>
      <w:r>
        <w:br/>
        <w:br/>
        <w:br/>
        <w:br/>
        <w:br/>
        <w:t>江苏省新闻出版局副局长、党组成员</w:t>
        <w:br/>
        <w:br/>
        <w:t xml:space="preserve">历任中共镇江市委办公室科长、副主任、主任，镇江市委副秘书长兼办公室主任；中共句容市委副书记、市长、市政协主席，市委书记；中共徐州市委常委、睢宁县委书记。2007年12月任江苏省新闻出版局副局长、党组成员。[1] </w:t>
        <w:br/>
        <w:br/>
      </w:r>
      <w:r>
        <w:t xml:space="preserve">分管印刷发行管理处（出版物市场监管处）、江苏省新闻出版学校（江苏印刷技工学校）、江苏省印刷科学技术研究所（局信息中心）。[1] </w:t>
        <w:br/>
        <w:br/>
      </w:r>
      <w:r>
        <w:br/>
        <w:br/>
        <w:br/>
        <w:br/>
        <w:t xml:space="preserve">中央纪委监察部网站发布江苏省纪委消息称，江苏新闻出版局党组成员、副局长蒋国星涉嫌严重违纪违法，目前正接受组织调查。[3-4] </w:t>
        <w:br/>
        <w:br/>
      </w:r>
      <w:r>
        <w:t>淮安中院审理查明，2002年1月至2013年11月，被告人蒋国星利用担任句容市市委书记、徐州市市委常委、睢宁县县委书记、江苏省新闻出版局副局长的职务便利，先后收受他人所送的财物，共计人民币130万元、美元3．6万元、欧元2000元、购物卡价值人民币9．6万元及价值人民币14．718万元的大金空调一台，并为其谋取利益。</w:t>
        <w:br/>
      </w:r>
      <w:r>
        <w:t>鉴于被告人蒋国星归案后，主动交代了办案机关未掌握的大部分同种类受贿犯罪事实，并能如实供述主要犯罪事实，构成坦白，依法可以从轻处罚。案发后，被告人蒋国星主动退出部分赃款，依法可酌情从轻处罚。最终，淮安中院根据被告人蒋国星犯罪的事实、性质、情节和社会危害程度，以受贿罪判处被告人蒋国星有期徒刑12年6个月，没收个人财产人民币40万元。被告人蒋国星已退受贿赃款予以没收上缴国库；尚未退出赃款继续追缴。</w:t>
        <w:br/>
      </w:r>
      <w:r>
        <w:t xml:space="preserve">淮安中院介绍，一审宣判后，被告人蒋国星当庭表示不上诉。[5] </w:t>
        <w:br/>
        <w:br/>
      </w:r>
    </w:p>
    <w:p>
      <w:pPr>
        <w:pStyle w:val="Heading3"/>
      </w:pPr>
      <w:r>
        <w:t>湖南省  湘西土家族苗族自治州古丈县</w:t>
      </w:r>
    </w:p>
    <w:p>
      <w:r>
        <w:rPr>
          <w:i/>
        </w:rPr>
        <w:t>高文化</w:t>
      </w:r>
    </w:p>
    <w:p>
      <w:r>
        <w:t xml:space="preserve">高文化，男，汉族，1964年11月出生，湖南省石门县人， 1984年7月参加工作，1984年7月加入中国共产党，湖南农业大学农业科技推广博士。现任湘西自治州国土资源局党组书记、局长[1] </w:t>
        <w:br/>
        <w:t>。</w:t>
      </w:r>
    </w:p>
    <w:p>
      <w:r>
        <w:t>出生日期: 1964年11月</w:t>
      </w:r>
    </w:p>
    <w:p>
      <w:r>
        <w:t>中文名: 高文化</w:t>
      </w:r>
    </w:p>
    <w:p>
      <w:r>
        <w:t>出生地: 湖南省石门县</w:t>
      </w:r>
    </w:p>
    <w:p>
      <w:r>
        <w:t>国    籍: 中国</w:t>
      </w:r>
    </w:p>
    <w:p>
      <w:r>
        <w:t>毕业院校: 湖南农业大学</w:t>
      </w:r>
    </w:p>
    <w:p>
      <w:r>
        <w:t>民    族: 汉族</w:t>
      </w:r>
    </w:p>
    <w:p>
      <w:r>
        <w:t>简历：</w:t>
      </w:r>
      <w:r>
        <w:t>1984.07—1986.11 湘潭矿业学院地质系教师；</w:t>
        <w:br/>
      </w:r>
      <w:r>
        <w:t>1986.11—1992.06 古丈乡镇企业局办公室主任、副局长；</w:t>
        <w:br/>
      </w:r>
      <w:r>
        <w:t>1992.06—1992.12 古丈酒厂厂长；</w:t>
        <w:br/>
      </w:r>
      <w:r>
        <w:t>1992.12—1997.10 古丈县重点项目办主任、县治化厂副厂长、县计委主任；</w:t>
        <w:br/>
      </w:r>
      <w:r>
        <w:t>1997.10—2001.01 中共古丈县委常委、组织部部长；</w:t>
        <w:br/>
      </w:r>
      <w:r>
        <w:t>2001.01—2005.04 中共古丈县委副书记；</w:t>
        <w:br/>
      </w:r>
      <w:r>
        <w:t>2005.04—2005.12 中共古丈县委副书记、代县长；</w:t>
        <w:br/>
      </w:r>
      <w:r>
        <w:t>2006.01—2009.08 中共古丈县委副书记、县长；</w:t>
        <w:br/>
      </w:r>
      <w:r>
        <w:t>2009.08—2015.12 湘西自治州水利局局长、党组书记；</w:t>
        <w:br/>
      </w:r>
      <w:r>
        <w:t xml:space="preserve">2015.12—湘西自治州国土资源局党组书记、局长[2] </w:t>
        <w:br/>
        <w:t>。</w:t>
        <w:br/>
      </w:r>
      <w:r>
        <w:t>湘西自治州第十二届人民代表大会代表。</w:t>
        <w:br/>
      </w:r>
    </w:p>
    <w:p>
      <w:pPr>
        <w:pStyle w:val="Heading3"/>
      </w:pPr>
      <w:r>
        <w:t>新疆  吐鲁番地区鄯善县</w:t>
      </w:r>
    </w:p>
    <w:p>
      <w:r>
        <w:rPr>
          <w:i/>
        </w:rPr>
        <w:t>巴哈德尔•阿不都艾力木</w:t>
      </w:r>
    </w:p>
    <w:p>
      <w:r>
        <w:t xml:space="preserve">巴哈德尔·阿不都艾力木，男，现任新疆维吾尔自治区吐鲁番地区人大工委主任。[1] </w:t>
        <w:br/>
      </w:r>
    </w:p>
    <w:p>
      <w:r>
        <w:t>简历：</w:t>
      </w:r>
      <w:r>
        <w:t xml:space="preserve">新疆维吾尔自治区吐鲁番地区人大工委主任。[1] </w:t>
        <w:br/>
        <w:br/>
      </w:r>
    </w:p>
    <w:p>
      <w:pPr>
        <w:pStyle w:val="Heading3"/>
      </w:pPr>
      <w:r>
        <w:t>湖南省  岳阳云溪区</w:t>
      </w:r>
    </w:p>
    <w:p>
      <w:r>
        <w:rPr>
          <w:i/>
        </w:rPr>
        <w:t>段方金</w:t>
      </w:r>
    </w:p>
    <w:p>
      <w:r>
        <w:t>段方金，男，汉族，1953年5月3日生，湖南省岳阳市君山区人，1975年2月加入中国共产党，1972年12月参加工作，大学文化。岳阳市水务局原局长</w:t>
      </w:r>
    </w:p>
    <w:p>
      <w:r>
        <w:t>出生日期: 1953年5月3日</w:t>
      </w:r>
    </w:p>
    <w:p>
      <w:r>
        <w:t>民    族: 汉族</w:t>
      </w:r>
    </w:p>
    <w:p>
      <w:r>
        <w:t>国    籍: 中国</w:t>
      </w:r>
    </w:p>
    <w:p>
      <w:r>
        <w:t>中文名: 段方金</w:t>
      </w:r>
    </w:p>
    <w:p>
      <w:r>
        <w:t>政治面貌: 中共党员</w:t>
      </w:r>
    </w:p>
    <w:p>
      <w:r>
        <w:t>简历：</w:t>
      </w:r>
      <w:r>
        <w:t>1972年12月至1980年10月在岳阳地区电机厂工作，任会计、仓库主任；</w:t>
        <w:br/>
      </w:r>
      <w:r>
        <w:t>1980年10月至1982年1月在岳阳起重电磁铁厂工作，任政治处副主任、厂团委书记；</w:t>
        <w:br/>
      </w:r>
      <w:r>
        <w:t>1982年2月至1983年9月抽调到岳阳地区经委工作；</w:t>
        <w:br/>
      </w:r>
      <w:r>
        <w:t>1983年9月至1986年7月岳阳职大电大脱产学习；</w:t>
        <w:br/>
      </w:r>
      <w:r>
        <w:t>1986年7月至1992年8月历任岳阳市起重电磁铁厂财务处长、副总会计师、厂办主任、副厂长、驻深圳兰鸟公司经理；</w:t>
        <w:br/>
      </w:r>
      <w:r>
        <w:t>1992年9月至1997年12月任汨罗市政府副市长；</w:t>
        <w:br/>
      </w:r>
      <w:r>
        <w:t>1997年12月至2001年2月任汨罗市市委副书记；</w:t>
        <w:br/>
      </w:r>
      <w:r>
        <w:t>2001年2月至2005年1月任岳阳市云溪区区委副书记、区长；</w:t>
        <w:br/>
      </w:r>
      <w:r>
        <w:t>2005年1月至2010年7月任岳阳市水务局局长、党组副书记；</w:t>
        <w:br/>
      </w:r>
      <w:r>
        <w:t>2010年7月至2011年4月任岳阳市水务局党组书记。</w:t>
        <w:br/>
      </w:r>
    </w:p>
    <w:p>
      <w:pPr>
        <w:pStyle w:val="Heading3"/>
      </w:pPr>
      <w:r>
        <w:t>陕西  宝鸡千阳县</w:t>
      </w:r>
    </w:p>
    <w:p>
      <w:r>
        <w:rPr>
          <w:i/>
        </w:rPr>
        <w:t>孟军</w:t>
      </w:r>
    </w:p>
    <w:p>
      <w:r>
        <w:t xml:space="preserve">陕西省人民政府副秘书长、机关事务管理局局长[1] </w:t>
        <w:br/>
      </w:r>
    </w:p>
    <w:p>
      <w:r>
        <w:t>信    仰: 共产主义</w:t>
      </w:r>
    </w:p>
    <w:p>
      <w:r>
        <w:t>国    籍: 中国</w:t>
      </w:r>
    </w:p>
    <w:p>
      <w:r>
        <w:t>中文名: 孟军</w:t>
      </w:r>
    </w:p>
    <w:p>
      <w:r>
        <w:t>职    业: 局长</w:t>
      </w:r>
    </w:p>
    <w:p>
      <w:r>
        <w:t>简历：</w:t>
      </w:r>
      <w:r>
        <w:t xml:space="preserve">　　</w:t>
        <w:br/>
        <w:br/>
        <w:br/>
        <w:br/>
        <w:br/>
      </w:r>
      <w:r>
        <w:t>协助局长分管政治处、机关党委、纪委、监察室、工会、后勤培训中心，以及省直机关保障房建设办公室、省公务用车专项治理办公室。负责组织人事、党的建设、纪检监察和干部职工教育培训，省直机关职工保障性住房和养老中心建设工作，以及省党政机关公务用车专项治理工作。</w:t>
        <w:br/>
      </w:r>
    </w:p>
    <w:p>
      <w:pPr>
        <w:pStyle w:val="Heading3"/>
      </w:pPr>
      <w:r>
        <w:t>甘肃  临夏回族自治州永靖县</w:t>
      </w:r>
    </w:p>
    <w:p>
      <w:r>
        <w:rPr>
          <w:i/>
        </w:rPr>
        <w:t>赏进孝</w:t>
      </w:r>
    </w:p>
    <w:p>
      <w:r>
        <w:t>赏进孝，男，汉族，1962年9月生，甘肃临夏县人，中共党员。</w:t>
      </w:r>
    </w:p>
    <w:p>
      <w:r>
        <w:t>出生日期: 1962年9月</w:t>
      </w:r>
    </w:p>
    <w:p>
      <w:r>
        <w:t>信    仰: 中共党员</w:t>
      </w:r>
    </w:p>
    <w:p>
      <w:r>
        <w:t>中文名: 赏进孝</w:t>
      </w:r>
    </w:p>
    <w:p>
      <w:r>
        <w:t>出生地: 甘肃临夏县</w:t>
      </w:r>
    </w:p>
    <w:p>
      <w:r>
        <w:t>国    籍: 中国</w:t>
      </w:r>
    </w:p>
    <w:p>
      <w:r>
        <w:t>民    族: 汉族</w:t>
      </w:r>
    </w:p>
    <w:p>
      <w:r>
        <w:t>简历：</w:t>
      </w:r>
      <w:r>
        <w:t xml:space="preserve">现任甘肃省临夏回族自治州人民政府副州长、党组成员。[1] </w:t>
        <w:br/>
        <w:br/>
      </w:r>
      <w:r>
        <w:t>1982年9月——1984年8月，甘肃省临夏县漫路乡工作；</w:t>
        <w:br/>
      </w:r>
      <w:r>
        <w:t>1984年8月——1986年8月，甘肃省临夏州委党校脱产学习；</w:t>
        <w:br/>
      </w:r>
      <w:r>
        <w:t>1986年8月——1990年9月，甘肃省临夏县政府办公室任秘书；</w:t>
        <w:br/>
      </w:r>
      <w:r>
        <w:t>1990年9月——1994年11月，甘肃省临夏县政府办公室任副主任；</w:t>
        <w:br/>
      </w:r>
      <w:r>
        <w:t>1994年11月——2006年11月，甘肃省临夏州政府秘书处工作（期间1997年11月任州政府秘书处一科副科长，1999年11月任州政府秘书处信息科科长，2001年1月任州政府秘书处一科科长，2002年9月任州政府副秘书长、秘书处副处长，2005年8月任州政府副秘书长、秘书处处长）；</w:t>
        <w:br/>
      </w:r>
      <w:r>
        <w:t>2006年11月——2007年1月，中共甘肃省永靖县委副书记、代县长；</w:t>
        <w:br/>
      </w:r>
      <w:r>
        <w:t>2007年01月——2009年11月，中共甘肃省永靖县委副书记、永靖县人民政府县长；</w:t>
        <w:br/>
      </w:r>
      <w:r>
        <w:t>2009年11月——2014年12月，中共甘肃省永靖县委书记。</w:t>
        <w:br/>
      </w:r>
      <w:r>
        <w:t xml:space="preserve">2014年12月——甘肃省临夏州副州长，党组成员。[1-2] </w:t>
        <w:br/>
        <w:br/>
      </w:r>
      <w:r>
        <w:t xml:space="preserve">2014年12月26日，临夏回族自治州第十四届人大常委会举行第二十二次会议。决定任命：赏进孝同志为临夏回族自治州人民政府副州长。[1] </w:t>
        <w:br/>
        <w:br/>
      </w:r>
      <w:r>
        <w:t xml:space="preserve">2016年11月1日，临夏回族自治州第十五届人民代表大会第一次会议，赏进孝当选为甘肃临夏回族自治州人民政府副州长。[3] </w:t>
        <w:br/>
        <w:br/>
      </w:r>
    </w:p>
    <w:p>
      <w:pPr>
        <w:pStyle w:val="Heading3"/>
      </w:pPr>
      <w:r>
        <w:t>四川省  达州万源市</w:t>
      </w:r>
    </w:p>
    <w:p>
      <w:r>
        <w:rPr>
          <w:i/>
        </w:rPr>
        <w:t>王善平</w:t>
      </w:r>
    </w:p>
    <w:p>
      <w:r>
        <w:t>王善平，男，汉族，1966年3月生，四川大竹人，1985年4月加入中国共产党，1984年4月参加工作，四川省委党校区域经济专业毕业，在职研究生学历。</w:t>
      </w:r>
    </w:p>
    <w:p>
      <w:r>
        <w:t>出生日期: 1966年3月</w:t>
      </w:r>
    </w:p>
    <w:p>
      <w:r>
        <w:t>中文名: 王善平</w:t>
      </w:r>
    </w:p>
    <w:p>
      <w:r>
        <w:t>出生地: 四川大竹</w:t>
      </w:r>
    </w:p>
    <w:p>
      <w:r>
        <w:t>国    籍: 中国</w:t>
      </w:r>
    </w:p>
    <w:p>
      <w:r>
        <w:t>职    业: 公务员</w:t>
      </w:r>
    </w:p>
    <w:p>
      <w:r>
        <w:t>毕业院校: 四川省委党校</w:t>
      </w:r>
    </w:p>
    <w:p>
      <w:r>
        <w:t>民    族: 汉族</w:t>
      </w:r>
    </w:p>
    <w:p>
      <w:r>
        <w:t>简历：</w:t>
      </w:r>
      <w:r>
        <w:t>现任四川省扶贫和移民工作局副局长。</w:t>
        <w:br/>
      </w:r>
      <w:r>
        <w:t>1984.04－1987.02　大竹县石河乡工作，先后任乡文书、团委书记</w:t>
        <w:br/>
      </w:r>
      <w:r>
        <w:t>1987.02－1988.11　大竹县清河区团工委书记（其间：1985.09－1988.08四川省干部函授学院党政干部基础专业大专学习）</w:t>
        <w:br/>
      </w:r>
      <w:r>
        <w:t>1988.11－1989.11　大竹县柏家乡乡长</w:t>
        <w:br/>
      </w:r>
      <w:r>
        <w:t>1989.11－1991.07　大竹县柏家乡党委书记</w:t>
        <w:br/>
      </w:r>
      <w:r>
        <w:t>1991.07－1994.03　大竹县清河区委副书记</w:t>
        <w:br/>
      </w:r>
      <w:r>
        <w:t>1994.03－1996.06　大竹县清河区委书记（其间：1995.03－1995.04四川省委第二党校青干班学习）</w:t>
        <w:br/>
      </w:r>
      <w:r>
        <w:t>1996.06－1997.12　大竹县人民政府副县长（其间：1997.03－1997.07四川省委第二党校县干班学习）</w:t>
        <w:br/>
      </w:r>
      <w:r>
        <w:t>1997.12－1998.03　大竹县委常委、县人民政府副县长</w:t>
        <w:br/>
      </w:r>
      <w:r>
        <w:t>1998.03－2002.06　大竹县委常委，县人民政府党组副书记、副县长（其间：1996.09－1998.07中国社会科学院财贸经济系商业经济专业研究生课程班学习，1997.08－1999.12四川省委党校函授法律专业本科学习，2001.09－2002.01四川省委党校青干班学习）</w:t>
        <w:br/>
      </w:r>
      <w:r>
        <w:t>2002.06－2002.11　宣汉县委副书记</w:t>
        <w:br/>
      </w:r>
      <w:r>
        <w:t>2002.11－2002.12　万源市委副书记</w:t>
        <w:br/>
      </w:r>
      <w:r>
        <w:t>2002.12－2003.03　万源市委副书记，万源市人民政府副市长、代理市长</w:t>
        <w:br/>
      </w:r>
      <w:r>
        <w:t>2003.03－2008.10　万源市委副书记、万源市人民政府市长（其间：2004.03－2004.07四川省委党校中青年干部培训班学习，2004.09－2005.12四川省委党校区域经济专业在职研究生学习）</w:t>
        <w:br/>
      </w:r>
      <w:r>
        <w:t>2008.10－2009.01　开江县委书记</w:t>
        <w:br/>
      </w:r>
      <w:r>
        <w:t>2009.01－2011.07　开江县委书记、县人大常委会主任</w:t>
        <w:br/>
      </w:r>
      <w:r>
        <w:t>2011.07－2012.01　渠县县委书记</w:t>
        <w:br/>
      </w:r>
      <w:r>
        <w:t>2012.01－2013.04　渠县县委书记、县人大常委会主任</w:t>
        <w:br/>
      </w:r>
      <w:r>
        <w:t>2013.04－2015.11　渠县县委书记（其间：2015.05－2015.07参加中组部调训的全国第三期县委书记研修班培训）</w:t>
        <w:br/>
      </w:r>
      <w:r>
        <w:t>2015.11—2016.03　达州市人民政府副市长、渠县县委书记</w:t>
        <w:br/>
      </w:r>
      <w:r>
        <w:t>2016.03—2016.09，达州市人民政府副市长</w:t>
        <w:br/>
      </w:r>
      <w:r>
        <w:t>2016.09—四川省扶贫和移民工作局副局长</w:t>
        <w:br/>
      </w:r>
      <w:r>
        <w:t>四川省第十次党代会代表；四川省第十届、十一届人大代表；</w:t>
        <w:br/>
      </w:r>
      <w:r>
        <w:t xml:space="preserve">达州市第二、三次党代会代表；达州市第二届、三届人大代表；达州市三届市委委员。[1] </w:t>
        <w:br/>
        <w:br/>
      </w:r>
      <w:r>
        <w:t xml:space="preserve">2016年9月29日，免去王善平同志达州市人民政府副市长职务，按照有关法律规定办理。[2-3] </w:t>
        <w:br/>
        <w:br/>
      </w:r>
      <w:r>
        <w:t xml:space="preserve">2016年9月29日，四川省人民政府第130次常务会议决定，任命王善平为四川省扶贫和移民工作局副局长[4] </w:t>
        <w:br/>
        <w:t>。</w:t>
        <w:br/>
      </w:r>
    </w:p>
    <w:p>
      <w:pPr>
        <w:pStyle w:val="Heading3"/>
      </w:pPr>
      <w:r>
        <w:t>安徽省  黄山祁门县</w:t>
      </w:r>
    </w:p>
    <w:p>
      <w:r>
        <w:rPr>
          <w:i/>
        </w:rPr>
        <w:t>杨龙</w:t>
      </w:r>
    </w:p>
    <w:p>
      <w:r>
        <w:t>杨龙，男，汉族，1965年出生，籍贯泗县，出生地铜陵。中央党校大学学历，中共党员。</w:t>
      </w:r>
    </w:p>
    <w:p>
      <w:r>
        <w:t>出生日期: 1965年</w:t>
      </w:r>
    </w:p>
    <w:p>
      <w:r>
        <w:t>信    仰: 共产主义</w:t>
      </w:r>
    </w:p>
    <w:p>
      <w:r>
        <w:t>中文名: 杨龙</w:t>
      </w:r>
    </w:p>
    <w:p>
      <w:r>
        <w:t>出生地: 安徽铜陵</w:t>
      </w:r>
    </w:p>
    <w:p>
      <w:r>
        <w:t>国    籍: 中国</w:t>
      </w:r>
    </w:p>
    <w:p>
      <w:r>
        <w:t>民    族: 汉族</w:t>
      </w:r>
    </w:p>
    <w:p>
      <w:r>
        <w:t>简历：</w:t>
      </w:r>
      <w:r>
        <w:t xml:space="preserve">现任安徽省黄山市祁门县委书记。[1] </w:t>
        <w:br/>
        <w:br/>
      </w:r>
      <w:r>
        <w:t xml:space="preserve">1982.09--1984.07 铜陵财专中文专业学习 1984.07--1987.03 铜陵市经济管理职业中专学校任教 1987.03--1989.08 铜陵市经委干部 1989.08--1992.09 铜陵市经委副科秘书 1992.09--1996.12 铜陵市经委正科秘书 （其间：1991.05-1992.05铜陵县顺安镇机械配 件厂挂职锻炼；1992.08-1994.12中央党校函 授学院经济管理专业学习；1993.09-1994.02 铜陵市委党校中青班学习） 1996.12--2005.01 黄山市经委（经贸委）副主任（其间： 2001.03-2001.05省委党校县干班学习） 2005.01--2005.08 黄山市中小企业发展局副局长（主持工作） 2005.08--2007.01 黄山市中小企业发展局局长、党委书记 2007.01--2008.11 黄山市经委主任、党委书记 2008.11--2013.04 祁门县委副书记、政府县长 2013.04-- 祁门县委书记。[2] </w:t>
        <w:br/>
        <w:br/>
        <w:br/>
        <w:br/>
        <w:br/>
        <w:br/>
      </w:r>
      <w:r>
        <w:t xml:space="preserve">2016年8月，拟提名为黄山市委常委人选。[1] </w:t>
        <w:br/>
        <w:br/>
      </w:r>
    </w:p>
    <w:p>
      <w:pPr>
        <w:pStyle w:val="Heading3"/>
      </w:pPr>
      <w:r>
        <w:t>安徽省  六安霍邱县</w:t>
      </w:r>
    </w:p>
    <w:p>
      <w:r>
        <w:rPr>
          <w:i/>
        </w:rPr>
        <w:t>刘胜</w:t>
      </w:r>
    </w:p>
    <w:p>
      <w:r>
        <w:t xml:space="preserve">刘胜，男，安徽省霍邱县委书记，主持县委全面工作。[1] </w:t>
        <w:br/>
      </w:r>
    </w:p>
    <w:p>
      <w:r>
        <w:t>主    持: 县委全面工作</w:t>
      </w:r>
    </w:p>
    <w:p>
      <w:r>
        <w:t>国    籍: 中国</w:t>
      </w:r>
    </w:p>
    <w:p>
      <w:r>
        <w:t>中文名: 刘胜</w:t>
      </w:r>
    </w:p>
    <w:p>
      <w:r>
        <w:t>职    业: 安徽省霍邱县委书记</w:t>
      </w:r>
    </w:p>
    <w:p>
      <w:r>
        <w:t>简历：</w:t>
      </w:r>
      <w:r>
        <w:br/>
        <w:br/>
        <w:br/>
        <w:br/>
        <w:br/>
        <w:t>霍邱县委副书记、县长</w:t>
        <w:br/>
        <w:br/>
        <w:br/>
      </w:r>
      <w:r>
        <w:t>2009年2月起任霍邱县委副书记、代县长，县长。</w:t>
        <w:br/>
      </w:r>
      <w:r>
        <w:t>2012年7月担任霍邱县委书记。</w:t>
        <w:br/>
      </w:r>
    </w:p>
    <w:p>
      <w:pPr>
        <w:pStyle w:val="Heading3"/>
      </w:pPr>
      <w:r>
        <w:t>江苏省  盐城亭湖区</w:t>
      </w:r>
    </w:p>
    <w:p>
      <w:r>
        <w:rPr>
          <w:i/>
        </w:rPr>
        <w:t>李纯涛</w:t>
      </w:r>
    </w:p>
    <w:p>
      <w:r>
        <w:t xml:space="preserve">[1] </w:t>
        <w:br/>
        <w:t>李纯涛，男，汉族，1958年10月出生，江苏射阳县人。省委党校研究生学历，1978年3月参加工作，1983年5月加入中国共产党。任江苏省盐城市政协副主席。</w:t>
      </w:r>
    </w:p>
    <w:p>
      <w:r>
        <w:t>出生日期: 1958年10月</w:t>
      </w:r>
    </w:p>
    <w:p>
      <w:r>
        <w:t>民    族: 汉族</w:t>
      </w:r>
    </w:p>
    <w:p>
      <w:r>
        <w:t>中文名: 李纯涛</w:t>
      </w:r>
    </w:p>
    <w:p>
      <w:r>
        <w:t>出生地: 江苏射阳县</w:t>
      </w:r>
    </w:p>
    <w:p>
      <w:r>
        <w:t>国    籍: 中国</w:t>
      </w:r>
    </w:p>
    <w:p>
      <w:r>
        <w:t>性    别: 男</w:t>
      </w:r>
    </w:p>
    <w:p>
      <w:r>
        <w:t>简历：</w:t>
      </w:r>
      <w:r>
        <w:t>2016年10月，因涉嫌严重违纪，接受组织调查。</w:t>
        <w:br/>
      </w:r>
      <w:r>
        <w:br/>
        <w:br/>
        <w:br/>
        <w:br/>
        <w:br/>
      </w:r>
      <w:r>
        <w:t>1978年3月--1979年6月 就读于江苏省盐城市第二师范学校学习；</w:t>
        <w:br/>
      </w:r>
      <w:r>
        <w:t>1979年9月--1982年8月 任江苏省射阳县小学中学部教师；</w:t>
        <w:br/>
      </w:r>
      <w:r>
        <w:t>1982年8月--1988年8月 先后任江苏省射阳县委宣传部办事员、干事、科长（期间：1985年9月--1987年7月在盐城市委党校政工专业大专班学习并毕业）；</w:t>
        <w:br/>
      </w:r>
      <w:r>
        <w:t>1988年8月--1990年12月 先后任江苏省射阳县兴桥镇副镇长；兴桥镇党委副书记、镇长；</w:t>
        <w:br/>
      </w:r>
      <w:r>
        <w:t>1990年12月--1994年2月 任江苏省射阳县兴桥镇党委书记；</w:t>
        <w:br/>
      </w:r>
      <w:r>
        <w:t>1994年2月--1996年3月 任江苏省射阳县委常委、宣传部部长；</w:t>
        <w:br/>
      </w:r>
      <w:r>
        <w:t>1996年3月--1997年11月 任江苏省阜宁县委副书记（期间：1996年8月--1998年12月在中央党校党政专业函授本科学习并毕业；1997年9月--1999年7月在南京大学情报学专业研究生课程进修班学习）；</w:t>
        <w:br/>
      </w:r>
      <w:r>
        <w:t>1997年11月--2001年1月 任江苏省盐城市城区委副书记；</w:t>
        <w:br/>
      </w:r>
      <w:r>
        <w:t>2001年1月--2004年2月 任江苏省盐城市城区委副书记、代区长、区长（期间：2002年9月--2004年1月在省委党校政治经济学专业研究生学习并毕业）；</w:t>
        <w:br/>
      </w:r>
      <w:r>
        <w:t>2004年2月--2006年9月 任江苏省盐城市盐都区委副书记、区长；</w:t>
        <w:br/>
      </w:r>
      <w:r>
        <w:t>2006年9月--2011年1月 任江苏省盐城市盐都区委书记；</w:t>
        <w:br/>
      </w:r>
      <w:r>
        <w:t>2011年1月--2012年6月 任江苏省盐城市盐都区委书记、区人大常委会主任；</w:t>
        <w:br/>
      </w:r>
      <w:r>
        <w:t>2012年6月--2013年11月 任江苏省盐城市政协副主席、盐都区委书记、区人大常委会主任；</w:t>
        <w:br/>
      </w:r>
      <w:r>
        <w:t>2013年11月--任江苏省盐城市政协副主席。</w:t>
        <w:br/>
      </w:r>
      <w:r>
        <w:t xml:space="preserve">2016年10月12日，据江苏省纪委消息：江苏省盐城市政协副主席李纯涛涉嫌严重违纪，接受组织调查。[2] </w:t>
        <w:br/>
        <w:br/>
      </w:r>
    </w:p>
    <w:p>
      <w:pPr>
        <w:pStyle w:val="Heading3"/>
      </w:pPr>
      <w:r>
        <w:t>安徽省  六安寿县</w:t>
      </w:r>
    </w:p>
    <w:p>
      <w:r>
        <w:rPr>
          <w:i/>
        </w:rPr>
        <w:t>张绪鹏</w:t>
      </w:r>
    </w:p>
    <w:p>
      <w:r>
        <w:t>张绪鹏，男，汉族，安徽省霍山县人，1963年2月出生，1983年7月参加工作，中共党员，研究生学历、学士学位。</w:t>
      </w:r>
    </w:p>
    <w:p>
      <w:r>
        <w:t>出生日期: 1963年2月</w:t>
      </w:r>
    </w:p>
    <w:p>
      <w:r>
        <w:t>信    仰: 共产主义</w:t>
      </w:r>
    </w:p>
    <w:p>
      <w:r>
        <w:t>中文名: 张绪鹏</w:t>
      </w:r>
    </w:p>
    <w:p>
      <w:r>
        <w:t>出生地: 安徽省霍山县</w:t>
      </w:r>
    </w:p>
    <w:p>
      <w:r>
        <w:t>职    业: 政府官员</w:t>
      </w:r>
    </w:p>
    <w:p>
      <w:r>
        <w:t>毕业院校: 皖南农学院</w:t>
      </w:r>
    </w:p>
    <w:p>
      <w:r>
        <w:t>最高职务: 中共安徽省寿县县委书记</w:t>
      </w:r>
    </w:p>
    <w:p>
      <w:r>
        <w:t>民    族: 汉族</w:t>
      </w:r>
    </w:p>
    <w:p>
      <w:r>
        <w:t>简历：</w:t>
      </w:r>
      <w:r>
        <w:t>曾任中共安徽省寿县县委书记、县人大常委会主任（正县级）。</w:t>
        <w:br/>
      </w:r>
      <w:r>
        <w:t>2014年5月14，因涉嫌严重违纪问题立案调查。</w:t>
        <w:br/>
      </w:r>
      <w:r>
        <w:t>2014年11月20日，由淮北市人民检察院反贪局立案查处的其涉嫌受贿一案侦查终结，并于同日移送审查起诉。</w:t>
        <w:br/>
      </w:r>
      <w:r>
        <w:t>2015年3月，以受贿罪、滥用职权罪提起公诉。</w:t>
        <w:br/>
      </w:r>
      <w:r>
        <w:t>1979.09-1983.07 ，皖南农学院农学系学习；</w:t>
        <w:br/>
        <w:br/>
        <w:br/>
        <w:br/>
        <w:br/>
        <w:t>张绪鹏</w:t>
        <w:br/>
        <w:br/>
        <w:br/>
      </w:r>
      <w:r>
        <w:t>1983.07-1988.03 ，安徽省霍山县下符桥农技站技干、副站长、站长；</w:t>
        <w:br/>
      </w:r>
      <w:r>
        <w:t>1988.03-1991.03 ，安徽省霍山县库区办秘书、股长、农工商公司经理；</w:t>
        <w:br/>
      </w:r>
      <w:r>
        <w:t>1991.03-1992.02 ，安徽省霍山县但家庙乡党委书记；</w:t>
        <w:br/>
      </w:r>
      <w:r>
        <w:t>1992.02-1992.10 ，安徽省霍山县但家庙乡政府筹备组第一副组长；</w:t>
        <w:br/>
      </w:r>
      <w:r>
        <w:t>1992.10-1995.12 ，中共安徽省霍山县大化坪镇党委书记；</w:t>
        <w:br/>
      </w:r>
      <w:r>
        <w:t>1995.12-1997.11 ，中共安徽省霍山县诸佛庵镇党委书记；</w:t>
        <w:br/>
      </w:r>
      <w:r>
        <w:t>1997.11-2002.05 ，中共安徽省霍山县委常委、宣传部长；</w:t>
        <w:br/>
      </w:r>
      <w:r>
        <w:t>2002.05-2003.06 ，中共安徽省六安市委宣传部副部长、市文明办主任；</w:t>
        <w:br/>
      </w:r>
      <w:r>
        <w:t>2003.06-2008.05 ，中共安徽省六安市委宣传部副部长、皖西日报总编辑、党组书记；</w:t>
        <w:br/>
      </w:r>
      <w:r>
        <w:t>2008.05-2008.07 ，中共安徽省寿县县委副书记、县政府副县长、代理县长、县政府党组书记；</w:t>
        <w:br/>
      </w:r>
      <w:r>
        <w:t>2008.07-2009.12 ，中共安徽省寿县县委副书记、县人民政府县长、党组书记；</w:t>
        <w:br/>
      </w:r>
      <w:r>
        <w:t>2009.12-2010.01 ，中共安徽省寿县县委书记、县人大主任候选人、县政府县长、党组书记；</w:t>
        <w:br/>
      </w:r>
      <w:r>
        <w:t>2010.01-2013.02 ，中共安徽省寿县县委书记、县人大常委会主任；</w:t>
        <w:br/>
      </w:r>
      <w:r>
        <w:t xml:space="preserve">2013.02-2014.05 ，中共安徽省寿县县委书记。[1] </w:t>
        <w:br/>
        <w:br/>
      </w:r>
      <w:r>
        <w:t>2014年05月，淮北市检察院依法对安徽省六安市寿县县委书记张绪鹏涉嫌受贿犯罪立案侦查。</w:t>
        <w:br/>
      </w:r>
      <w:r>
        <w:t xml:space="preserve">2014年8月11日，检察机关初步查明，张绪鹏在任寿县县长、县委书记期间，利用职务之便，为他人在土地开发、工程项目建设中提供帮助，非法收受他人财物，数额巨大，已涉嫌受贿犯罪。[2] </w:t>
        <w:br/>
        <w:br/>
      </w:r>
      <w:r>
        <w:t xml:space="preserve">2014年8月15日，最高检官方消息，日前，经安徽省人民检察院决定，指定安徽省淮北市人民检察院依法对安徽省六安市寿县原县委书记张绪鹏（正处级）涉嫌受贿犯罪立案侦查，并采取强制措施。案件侦查工作正在进行中。[3] </w:t>
        <w:br/>
        <w:br/>
      </w:r>
      <w:r>
        <w:t>2014年11月20日，由淮北市人民检察院反贪局立案查处的原安徽省寿县县委书记张绪鹏（正县级）涉嫌受贿一案侦查终结，并于同日移送审查起诉。</w:t>
        <w:br/>
      </w:r>
      <w:r>
        <w:t xml:space="preserve">2015年3月，经安徽省检察院指定，淮北市检察院以受贿罪、滥用职权罪对张绪鹏提起公诉，其堂弟张绪刚因共同受贿，也一并被起诉。据指控，张绪鹏单独收受贿赂150万余元，伙同张绪刚收受贿赂500万元。此外，张绪鹏还滥用职权，给国家造成直接经济损失273万余元[4] </w:t>
        <w:br/>
        <w:t>。</w:t>
        <w:br/>
      </w:r>
      <w:r>
        <w:t>2015年4月22日上午，寿县原县委书记张绪鹏涉嫌受贿、滥用职权一案在淮北市中级人民法院公开开庭审理，其堂弟张绪刚也因涉嫌受贿罪同堂共审。</w:t>
        <w:br/>
      </w:r>
      <w:r>
        <w:t>淮北市人民检察院在起诉书中指控，被告人张绪鹏利用职务之便，伙同被告人张绪刚共同非法收受中景润置业集团有限公司寿县分公司项目出资人500万元。除共同受贿外，张绪鹏还非法收受安徽永顺房地产开发集团有限公司董事长胡某某等人贿赂150万余元，并为他人谋取利益。检察机关另外还指控，张绪鹏在担任寿县县委书记等职务期间滥用职权，造成国家经济损失273万余元。</w:t>
        <w:br/>
      </w:r>
      <w:r>
        <w:t>对于检察机关指控的犯罪事实，被告人及其辩护律师均无无异议。在法庭辩论阶段，张绪鹏的辩护律师提出张绪鹏滥用职权罪构成自首，可以从轻、减轻处罚。而张绪刚的辩护律师辩称张绪刚的行为只是起到介绍、撮合作用，应当构成介绍贿赂罪。</w:t>
        <w:br/>
      </w:r>
      <w:r>
        <w:t>针对上诉辩护意见，公诉人指出，自首是犯罪嫌疑人主动投案如实供述司法机关尚未掌握的罪行。本案中，张绪鹏系被传唤到案，不具备投案主动性，如实供述的犯罪事实是侦查机关已经掌握的犯罪事实，不应当认定为自首。张绪刚在共同受贿犯罪中，实际上是代表张绪鹏实施具体行为，且二人均是主犯。</w:t>
        <w:br/>
      </w:r>
      <w:r>
        <w:t xml:space="preserve">庭审中，张绪鹏没有对自己进行任何辩解，当庭表示愿意认罪伏法。在最后陈述时，张绪鹏表示，对自己没能守住廉洁底线，没能抵御金钱的诱惑，走上犯罪道路感到深深的悔恨。[5] </w:t>
        <w:br/>
        <w:br/>
      </w:r>
    </w:p>
    <w:p>
      <w:pPr>
        <w:pStyle w:val="Heading3"/>
      </w:pPr>
      <w:r>
        <w:t>内蒙古  赤峰市巴林左旗</w:t>
      </w:r>
    </w:p>
    <w:p>
      <w:r>
        <w:rPr>
          <w:i/>
        </w:rPr>
        <w:t>徐德林</w:t>
      </w:r>
    </w:p>
    <w:p>
      <w:r>
        <w:t>徐德林，男，蒙古族，1961年3月出生于内蒙古自治区喀喇沁旗。籍贯河北省玉田县。中央党校函授学院经济管理专业毕业，经济师职称。1978年9月参加工作，1983年12月加入中国共产党。</w:t>
      </w:r>
    </w:p>
    <w:p>
      <w:r>
        <w:t>出生日期: 1961年3月</w:t>
      </w:r>
    </w:p>
    <w:p>
      <w:r>
        <w:t>中文名: 徐德林</w:t>
      </w:r>
    </w:p>
    <w:p>
      <w:r>
        <w:t>出生地: 内蒙古自治区喀喇沁旗</w:t>
      </w:r>
    </w:p>
    <w:p>
      <w:r>
        <w:t>国    籍: 中国</w:t>
      </w:r>
    </w:p>
    <w:p>
      <w:r>
        <w:t>毕业院校: 中央党校</w:t>
      </w:r>
    </w:p>
    <w:p>
      <w:r>
        <w:t>民    族: 蒙古族</w:t>
      </w:r>
    </w:p>
    <w:p>
      <w:r>
        <w:t>简历：</w:t>
      </w:r>
      <w:r>
        <w:t xml:space="preserve">现任包头市人大常委会党组书记。[1] </w:t>
        <w:br/>
        <w:br/>
      </w:r>
      <w:r>
        <w:t>1978.09-1985.07，昭乌达盟委机要处干部</w:t>
        <w:br/>
      </w:r>
      <w:r>
        <w:t>1985.07-1988.06，赤峰市委办公室综合科秘书</w:t>
        <w:br/>
      </w:r>
      <w:r>
        <w:t>1988.06-1990.12，赤峰市委办公室综合科副科级秘书</w:t>
        <w:br/>
      </w:r>
      <w:r>
        <w:t>1990.12-1992.03，赤峰市委办公室信息科副科长</w:t>
        <w:br/>
      </w:r>
      <w:r>
        <w:t>1992.03-1993.02，赤峰市委办公室信息科科长</w:t>
        <w:br/>
      </w:r>
      <w:r>
        <w:t>1993.02-1995.04，赤峰市委办公室秘书科科长（1994.03-1994.12，内蒙古自治区赤峰市委赴元宝山区下乡工作团副团长）</w:t>
        <w:br/>
      </w:r>
      <w:r>
        <w:t>1995.04-1996.03，赤峰市松山区区长助理</w:t>
        <w:br/>
      </w:r>
      <w:r>
        <w:t>1996.03-1998.03，赤峰市松山区副区长</w:t>
        <w:br/>
      </w:r>
      <w:r>
        <w:t>1998.03-2000.11，赤峰市委副秘书长</w:t>
        <w:br/>
      </w:r>
      <w:r>
        <w:t>2000.11-2002.09，赤峰市巴林左旗旗委副书记、旗长</w:t>
        <w:br/>
      </w:r>
      <w:r>
        <w:t>2002.09-2012.12，乌海市人民政府副市长（2002.05-2002.11，在国家建设部城乡规划司挂职锻炼任司长助理）</w:t>
        <w:br/>
      </w:r>
      <w:r>
        <w:t>2012.12-2013.12，包头市委常委、市政府副市长</w:t>
        <w:br/>
      </w:r>
      <w:r>
        <w:t xml:space="preserve">2013.12-2015.06，包头市委常委，市政府常务副市长，党组副书记[2] </w:t>
        <w:br/>
        <w:br/>
      </w:r>
      <w:r>
        <w:t xml:space="preserve">2015.06-2015.07，包头市委副书记，市政府副市长[3] </w:t>
        <w:br/>
        <w:br/>
      </w:r>
      <w:r>
        <w:t xml:space="preserve">2015.07-2016.10包头市委副书记[1] </w:t>
        <w:br/>
        <w:br/>
      </w:r>
      <w:r>
        <w:t xml:space="preserve">2016.10 包头市人大常委会党组书记。[1] </w:t>
        <w:br/>
        <w:br/>
      </w:r>
      <w:r>
        <w:t xml:space="preserve">2016年9月，拟提任盟市正厅级领导职务。[5] </w:t>
        <w:br/>
        <w:br/>
      </w:r>
      <w:r>
        <w:t xml:space="preserve">2016年10月24日综合报道 据内蒙古《包头日报》消息，10月16日至17日，自治区人大常委会副主任李荣禧带领自治区党委、人大常委会联合督查组来到包头市，就推动人大工作与时俱进完善发展系列决策部署落实情况进行督查。市人大常委会主任苏誉，市人大常委会党组书记徐德林，市委副书记、政法委书记孙红梅等参加座谈会。[1] </w:t>
        <w:br/>
        <w:br/>
      </w:r>
    </w:p>
    <w:p>
      <w:pPr>
        <w:pStyle w:val="Heading3"/>
      </w:pPr>
      <w:r>
        <w:t>浙江省  宁波象山县</w:t>
      </w:r>
    </w:p>
    <w:p>
      <w:r>
        <w:rPr>
          <w:i/>
        </w:rPr>
        <w:t>金俊杰</w:t>
      </w:r>
    </w:p>
    <w:p>
      <w:r>
        <w:t>金俊杰，男，1957年11月出生，浙江宁海人，1975年参加工作，1976年入党，中共浙江省党校函授经济管理专业本科毕业。</w:t>
      </w:r>
    </w:p>
    <w:p>
      <w:r>
        <w:t>出生日期: 1957年11月</w:t>
      </w:r>
    </w:p>
    <w:p>
      <w:r>
        <w:t>性    别: 男</w:t>
      </w:r>
    </w:p>
    <w:p>
      <w:r>
        <w:t>中文名: 金俊杰</w:t>
      </w:r>
    </w:p>
    <w:p>
      <w:r>
        <w:t>出生地: 浙江宁海</w:t>
      </w:r>
    </w:p>
    <w:p>
      <w:r>
        <w:t>简历：</w:t>
      </w:r>
      <w:r>
        <w:t>曾任浙江省宁波市人力资源和社会保障局局长。</w:t>
        <w:br/>
      </w:r>
      <w:r>
        <w:t xml:space="preserve">2013年9月，金俊杰被给予开除党籍和开除公职处分。2013年11月，宁波市中级人民法院以受贿罪，判处金俊杰有期徒刑九年，并处没收财产人民币10万元；违法所得人民币116万元予以追缴，上缴国库。[1] </w:t>
        <w:br/>
        <w:br/>
      </w:r>
      <w:r>
        <w:t>历任宁海县前横公社团委书记、党委委员，毛屿乡党委书记，力洋镇党委书记，力洋区委副书记、区长，宁海县委组织部副部长，宁海县计划委员会主任、党组书记，宁海县县长助理、县府办主任、党组书记，象山县委常委、组织部长、常务副县长、县委副书记、县长。</w:t>
        <w:br/>
      </w:r>
      <w:r>
        <w:t>2002年任宁波市水利局党委书记、局长。现任宁波市人事局局长、党组书记，宁波市编委办主任，兼市委组织部副部长。</w:t>
        <w:br/>
      </w:r>
      <w:r>
        <w:t xml:space="preserve">2011年4月15日，被任命为宁波市人力资源和社会保障局局长（2011年4月15日市十三届人大常委会第三十一次会议通过）。[2-3] </w:t>
        <w:br/>
        <w:br/>
      </w:r>
      <w:r>
        <w:t>违反被查</w:t>
        <w:br/>
      </w:r>
      <w:r>
        <w:t xml:space="preserve">2013年1月9日，据宁波市纪委有关负责人证实，宁波市人社局党委书记、局长金俊杰涉嫌严重违纪，目前正接受组织调查。[4] </w:t>
        <w:br/>
        <w:br/>
      </w:r>
      <w:r>
        <w:t xml:space="preserve">2013年1月20日，金俊杰因涉嫌受贿罪被移送市人民检察院作进一步侦查。[5] </w:t>
        <w:br/>
        <w:br/>
      </w:r>
      <w:r>
        <w:t>双开处理</w:t>
        <w:br/>
      </w:r>
      <w:r>
        <w:t xml:space="preserve">2013年4月宁波市委免去宁波市人力资源和社会保障局党委书记局长职务。[6] </w:t>
        <w:br/>
        <w:br/>
      </w:r>
      <w:r>
        <w:t>2013年9月，金俊杰被给予开除党籍和开除公职处分。</w:t>
        <w:br/>
      </w:r>
      <w:r>
        <w:t>一审判决</w:t>
        <w:br/>
      </w:r>
      <w:r>
        <w:t>2013年11月18日，宁波市中级人民法院作出一审判决法院认为，金俊杰身为国家工作人员，利用职务上的便利，非法收受他人财物，为他人谋取利益，非法收受他人财物人民币共计116万元，其行为已构成受贿罪。鉴于金俊杰归案后坦白交代态度好，又有立功表现，且能退清全部赃款，认罪态度好，有悔罪表现，依法可予以减轻处罚，遂作出如下判决：金俊杰犯受贿罪，判处有期徒刑九年，并处没收财产人民币十万元；违法所得人民币116万元予以追缴，上缴国库。</w:t>
        <w:br/>
      </w:r>
      <w:r>
        <w:t>中纪委报道</w:t>
        <w:br/>
      </w:r>
      <w:r>
        <w:t xml:space="preserve">2016年11月19日，中纪委网站刊登了宁波市人力资源和社会保障局原党委书记、局长金俊杰案件警示录，金俊杰犯受贿罪被判处有期徒刑九年。[1] </w:t>
        <w:br/>
        <w:br/>
      </w:r>
    </w:p>
    <w:p>
      <w:pPr>
        <w:pStyle w:val="Heading3"/>
      </w:pPr>
      <w:r>
        <w:t>河南省  洛阳涧西区</w:t>
      </w:r>
    </w:p>
    <w:p>
      <w:r>
        <w:rPr>
          <w:i/>
        </w:rPr>
        <w:t>李新</w:t>
      </w:r>
    </w:p>
    <w:p>
      <w:r>
        <w:t>李新，男，汉族，1969年10月出生，大学本科学历，1987年11月参加工作，1989年6月加入中国共产党。</w:t>
      </w:r>
    </w:p>
    <w:p>
      <w:r>
        <w:t>出生日期: 1969年10月</w:t>
      </w:r>
    </w:p>
    <w:p>
      <w:r>
        <w:t>民    族: 汉族</w:t>
      </w:r>
    </w:p>
    <w:p>
      <w:r>
        <w:t>中文名: 李新</w:t>
      </w:r>
    </w:p>
    <w:p>
      <w:r>
        <w:t>简历：</w:t>
      </w:r>
      <w:r>
        <w:t>他和她在一个城市长大，俩人相爱了5年，她病了，为给她治病，他铤而走险，犯罪入狱。　几个月前，她被确认为肝癌晚期，她向家人说出了自己埋藏在心底的愿望，希望临终前能披上婚纱……知道她的生命即将耗尽，正在监狱服刑的他毅然做出决定——娶她为妻。</w:t>
        <w:br/>
      </w:r>
      <w:r>
        <w:t>11月12日，在河南省焦作监狱内，这场婚礼如期举行。她笑得很灿烂，但步履踉跄，原计划半小时的婚礼只举行了十几分钟，因她无法坚持而草草收场。但这场童话般的婚礼，却让在场的数百位嘉宾感动得潸然泪下。</w:t>
        <w:br/>
      </w:r>
      <w:r>
        <w:br/>
        <w:br/>
        <w:br/>
        <w:br/>
        <w:br/>
      </w:r>
      <w:r>
        <w:t>为了给她治病，他铤而走险</w:t>
        <w:br/>
      </w:r>
      <w:r>
        <w:t>做新娘的喜悦，让虚弱的梅子显得有些激动。</w:t>
        <w:br/>
      </w:r>
      <w:r>
        <w:t>早上一醒来，她的眼神就闪耀着幸福与期待。她郑重地说，自己是世界上最幸福的人。</w:t>
        <w:br/>
      </w:r>
      <w:r>
        <w:t>上午8点，梅子就在亲人的陪同下，从新乡赶到了省焦作监狱。</w:t>
        <w:br/>
      </w:r>
      <w:r>
        <w:t>梅子生于1973年，家住新乡市，家境贫穷的她从小外出打工。1997年，梅子认识了李新，李新生于1968年，在新乡市某医院工作。</w:t>
        <w:br/>
      </w:r>
      <w:r>
        <w:t>李新从小失去了母亲，而梅子从小失去了父亲，两人同命相怜，相互产生好感。但由于种种原因，直到2005年前后，两人才正式开始了朦胧的爱情。</w:t>
        <w:br/>
      </w:r>
      <w:r>
        <w:t>梅子认为李新善良、老实，是个值得寄托终身的人，李新则认为梅子漂亮、贤惠。二人在一起的日子，生活充满了温馨。</w:t>
        <w:br/>
      </w:r>
      <w:r>
        <w:t>就在二人准备结婚时，梅子开始感到不舒服，身体越来越不好，腹部常常疼痛难忍。当时，梅子在一个餐厅当服务员，工资不高。李新拿出自己的工资给梅子看病，无微不至地照顾梅子。</w:t>
        <w:br/>
      </w:r>
      <w:r>
        <w:t>梅子很感动，但李新在医院的工资也不高，二人很快陷入了窘境。</w:t>
        <w:br/>
      </w:r>
      <w:r>
        <w:t>为给梅子筹措治病的钱，李新铤而走险，铸下大错。今年4月30日，李新因盗窃电动自行车，被法院判处有期徒刑4年。5月20日，李被送到省焦作监狱服刑。</w:t>
        <w:br/>
      </w:r>
      <w:r>
        <w:t>她的最后心愿，能否为他穿婚纱</w:t>
        <w:br/>
      </w:r>
      <w:r>
        <w:t>由于病痛折磨，去年年底，梅子从打工的饭店回家。当时，70多岁的母亲也身患重病，照顾梅子的只有姐姐。肚子疼，咳嗽时大口吐血，吃饭无法下咽……家人陪着梅子去医院检查，最终确诊梅子除患肠癌外，还患肝癌晚期，血糖也很高。</w:t>
        <w:br/>
      </w:r>
      <w:r>
        <w:t>医生私下告诉梅子，她的生命就要走到尽头了。梅子知道留给自己的时间不多了，家人问她还有什么心愿。她告诉姐姐，自己好想穿一次婚纱，和他一起走向婚姻殿堂。</w:t>
        <w:br/>
      </w:r>
      <w:r>
        <w:t>梅子所说的他就是李新。</w:t>
        <w:br/>
      </w:r>
      <w:r>
        <w:t>姐姐不知道妹妹的心愿是否能实现，后来，她在媒体上看到了一则犯人在狱中结婚的报道，点燃了帮妹妹实现愿望的希望。</w:t>
        <w:br/>
      </w:r>
      <w:r>
        <w:t>但姐姐不知道，正在服刑的李新是否能满足妹妹的愿望。在监狱会见室里，梅子将自己的愿望告诉了李新，没想到，李新很爽快就答应了。</w:t>
        <w:br/>
      </w:r>
      <w:r>
        <w:t>在媒体的斡旋下，经有关部门批准，监狱同意帮二人举办婚礼。</w:t>
        <w:br/>
      </w:r>
      <w:r>
        <w:t>监狱给二人请来了礼仪公司。礼仪公司方面知道他们的故事后很感动，2万元服务费只收了3000元成本。</w:t>
        <w:br/>
      </w:r>
      <w:r>
        <w:t>狱中简短婚礼，观者无不动容</w:t>
        <w:br/>
      </w:r>
      <w:r>
        <w:t>昨天早上，梅子先在影楼盘头化妆。10点钟，穿着囚服的李新戴着手铐，在狱警的带领下，和新娘一起到焦作市民政部门办理结婚登记手续。</w:t>
        <w:br/>
      </w:r>
      <w:r>
        <w:t>看到打扮一新的新娘，李新显得很激动。“我这样好看吗？”梅子似乎在用眼神询问着爱人李新。李新紧紧地握住新娘子的手，梅子娇羞地笑了。</w:t>
        <w:br/>
      </w:r>
      <w:r>
        <w:t>刚领完结婚证，李新就催新娘赶快到婚礼现场。新娘子开始发起了脾气：“再催，我不走了！”李新则俯身说：“我背着你走。”李新从5楼将新娘子背到1楼。接近5分钟的路程，新郎一直紧紧握着新娘的手，新娘子则幸福地笑着。</w:t>
        <w:br/>
      </w:r>
      <w:r>
        <w:t>11点钟，在监狱礼堂内，婚礼正式开始。</w:t>
        <w:br/>
      </w:r>
      <w:r>
        <w:t>礼堂被红色的鲜花、粉色的气球装扮得美丽而温馨。在主持人的提醒下，二人牵手走向象征新生活的拱门，几百名服刑人员和监狱民警默默地为二人祝福。</w:t>
        <w:br/>
      </w:r>
      <w:r>
        <w:t>两人伴着轻柔的音乐，走过红地毯。当新人经过身边时，服刑人员纷纷将手中的彩纸撒向新人。随后，现场的人们一起唱起了祝福歌。</w:t>
        <w:br/>
      </w:r>
      <w:r>
        <w:t>在许愿树下，新人四手相握、相视而站，互相许下爱的誓言。梅子的眼睛早已发红，眼泪不听使唤地夺眶而出，李新忙用手为新娘子拭去泪水，但自己也已泣不成声。</w:t>
        <w:br/>
      </w:r>
      <w:r>
        <w:t>这时，由于无法支撑、新娘的身体开始颤抖，每迈一步都要大口喘气。</w:t>
        <w:br/>
      </w:r>
      <w:r>
        <w:t>见情况危急，司仪立即提前结束了婚礼。司仪很遗憾地告诉记者：原计划整个婚礼为半个小时，现在才刚进行了十几分钟。</w:t>
        <w:br/>
      </w:r>
      <w:r>
        <w:t>但在这场简短的婚礼上，泪水一直在现场人们的眼眶中闪烁。</w:t>
        <w:br/>
      </w:r>
      <w:r>
        <w:t>16.四川省郫县花园镇党委委员、镇人大副主席　李新，四川省郫县花园镇党委委员、镇人大副主席。</w:t>
        <w:br/>
      </w:r>
      <w:r>
        <w:t>领导分工：</w:t>
        <w:br/>
      </w:r>
      <w:r>
        <w:t>协助分管镇人大主席团工作和服务业、工业、统计、商贸、旅游、商会、科教文卫、人口计生、民政、劳动和社会保障、残疾人、食品药品监管等工作，分管镇事业管理服务中心。联系白鸽村、江安村，协助抓好观狄美地乡村酒店等服务业项目。</w:t>
        <w:br/>
      </w:r>
      <w:r>
        <w:t>领导简历：</w:t>
        <w:br/>
      </w:r>
      <w:r>
        <w:t>李新，男，汉族，1969年10月出生，大学本科学历，1987年11月参加工作，1989年6月加入中国共产党。</w:t>
        <w:br/>
      </w:r>
      <w:r>
        <w:t>1976年9月-1981年7月 郫县唐元镇临石村小学读书;</w:t>
        <w:br/>
      </w:r>
      <w:r>
        <w:t>1981年9月-1984年7月 郫县郫筒镇中学;</w:t>
        <w:br/>
      </w:r>
      <w:r>
        <w:t>1984年9月-1987年7月 郫县第三中学;</w:t>
        <w:br/>
      </w:r>
      <w:r>
        <w:t>1987年11月-1990年9月 武警四川总队宜宾支队服现役;</w:t>
        <w:br/>
      </w:r>
      <w:r>
        <w:t>1990年9月-1992年7月 武警成都指挥学院内卫指挥专业学习;</w:t>
        <w:br/>
      </w:r>
      <w:r>
        <w:t>1992年7月-1994年4月 武警四川总队一支队三中队排长;</w:t>
        <w:br/>
      </w:r>
      <w:r>
        <w:t>1994年4月-1995年5月 武警四川总队一支队三中队副政指;</w:t>
        <w:br/>
      </w:r>
      <w:r>
        <w:t>1995年5月-1997年8月 武警四川总队一支队政治处干部股副连职干事（其间：1994年1月-1996年12月 参加高教自考会计专业（大专）学习）</w:t>
        <w:br/>
      </w:r>
      <w:r>
        <w:t>1997年8月-2000年6月 郫县人民检察院书记员、助理检察院;</w:t>
        <w:br/>
      </w:r>
      <w:r>
        <w:t>2000年6月-2004年2月 郫县人民检察院办公室副主任;（其间：1998年7月-2000年12月 省委党校函授学院检察分院法律专业本科班毕业）</w:t>
        <w:br/>
      </w:r>
      <w:r>
        <w:t>2004年2月-2004年12月 郫县人民检察院检察员，法律政策研究室主任;</w:t>
        <w:br/>
      </w:r>
      <w:r>
        <w:t>2005年1月-2006年2月 中共郫县纪委;</w:t>
        <w:br/>
      </w:r>
      <w:r>
        <w:t>2006年2月-2006年12月 中共郫县纪委信访举报室主任;</w:t>
        <w:br/>
      </w:r>
      <w:r>
        <w:t>2006年12月-2009年11月 中共郫县纪委常委、信访举报室主任;</w:t>
        <w:br/>
      </w:r>
      <w:r>
        <w:t xml:space="preserve">2009年11月至今 花园镇人民政府工作.[1] </w:t>
        <w:br/>
        <w:br/>
      </w:r>
    </w:p>
    <w:p>
      <w:pPr>
        <w:pStyle w:val="Heading3"/>
      </w:pPr>
      <w:r>
        <w:t>四川省  雅安芦山县</w:t>
      </w:r>
    </w:p>
    <w:p>
      <w:r>
        <w:rPr>
          <w:i/>
        </w:rPr>
        <w:t>何树平</w:t>
      </w:r>
    </w:p>
    <w:p>
      <w:r>
        <w:t xml:space="preserve">何树平，任四川省政府研究室主任、省政府办公厅党组成员。[1] </w:t>
        <w:br/>
      </w:r>
    </w:p>
    <w:p>
      <w:r>
        <w:t>简历：</w:t>
      </w:r>
      <w:r>
        <w:t>据四川组工网消息，2014年09月19日，四川省委组织部公布一批干部任免职名单：</w:t>
        <w:br/>
      </w:r>
      <w:r>
        <w:t xml:space="preserve">何树平同志 任省政府研究室主任、省政府办公厅党组成员。[1] </w:t>
        <w:br/>
        <w:br/>
      </w:r>
    </w:p>
    <w:p>
      <w:pPr>
        <w:pStyle w:val="Heading3"/>
      </w:pPr>
      <w:r>
        <w:t>山西  临汾襄汾县</w:t>
      </w:r>
    </w:p>
    <w:p>
      <w:r>
        <w:rPr>
          <w:i/>
        </w:rPr>
        <w:t>陈玉士</w:t>
      </w:r>
    </w:p>
    <w:p>
      <w:r>
        <w:t>陈玉士，男，汉族，1955年12月生，山西翼城人，研究生学历，1974年4月参加工作，1983年7月加入中国共产党，现任临汾市政协副主席。</w:t>
      </w:r>
    </w:p>
    <w:p>
      <w:r>
        <w:t>出生日期: 1955年12月生</w:t>
      </w:r>
    </w:p>
    <w:p>
      <w:r>
        <w:t>民    族: 汉</w:t>
      </w:r>
    </w:p>
    <w:p>
      <w:r>
        <w:t>国    籍: 中国</w:t>
      </w:r>
    </w:p>
    <w:p>
      <w:r>
        <w:t>中文名: 陈玉士</w:t>
      </w:r>
    </w:p>
    <w:p>
      <w:r>
        <w:t>出生地: 山西翼城</w:t>
      </w:r>
    </w:p>
    <w:p>
      <w:r>
        <w:t>简历：</w:t>
      </w:r>
      <w:r>
        <w:t>现任临汾市政协副主席。</w:t>
        <w:br/>
      </w:r>
      <w:r>
        <w:t>参加工作后任翼城县王庄乡民办教师</w:t>
        <w:br/>
      </w:r>
      <w:r>
        <w:t>1978年4月至1980年8月在洪洞农校学习</w:t>
        <w:br/>
      </w:r>
      <w:r>
        <w:t>1980年8月任翼城县委办干事、信息科长</w:t>
        <w:br/>
      </w:r>
      <w:r>
        <w:t>1986年8月任翼城县城关镇党委副书记、镇长</w:t>
        <w:br/>
      </w:r>
      <w:r>
        <w:t>1990年2月任翼城县城关镇党委书记</w:t>
        <w:br/>
      </w:r>
      <w:r>
        <w:t>1993年4月任翼城县委常委、城关镇党委书记</w:t>
        <w:br/>
      </w:r>
      <w:r>
        <w:t>1995年5月任安泽县委副书记</w:t>
        <w:br/>
      </w:r>
      <w:r>
        <w:t>1998年6月任安泽县委副书记、纪委书记</w:t>
        <w:br/>
      </w:r>
      <w:r>
        <w:t>2000年4月任襄汾县委副书记、县长</w:t>
        <w:br/>
      </w:r>
      <w:r>
        <w:t>2003年9月任襄汾县委书记</w:t>
        <w:br/>
      </w:r>
      <w:r>
        <w:t>2008年3月任洪洞县委书记</w:t>
        <w:br/>
      </w:r>
      <w:r>
        <w:t>2011年5月任临汾市政协党组成员</w:t>
        <w:br/>
      </w:r>
      <w:r>
        <w:t xml:space="preserve">2011年8月当选为政协第三届临汾市委员会副主席[1] </w:t>
        <w:br/>
        <w:br/>
      </w:r>
    </w:p>
    <w:p>
      <w:pPr>
        <w:pStyle w:val="Heading3"/>
      </w:pPr>
      <w:r>
        <w:t>河南省  驻马店上蔡县</w:t>
      </w:r>
    </w:p>
    <w:p>
      <w:r>
        <w:rPr>
          <w:i/>
        </w:rPr>
        <w:t>孔华</w:t>
      </w:r>
    </w:p>
    <w:p>
      <w:r>
        <w:t>孔华 男，汉族，1963年8月出生，河南汝南人，1985年1月加入中国共产党，1982年7月参加工作，研究生学历。</w:t>
      </w:r>
    </w:p>
    <w:p>
      <w:r>
        <w:t>出生日期: 1963年8月</w:t>
      </w:r>
    </w:p>
    <w:p>
      <w:r>
        <w:t>学    历: 研究生</w:t>
      </w:r>
    </w:p>
    <w:p>
      <w:r>
        <w:t>中文名: 孔华</w:t>
      </w:r>
    </w:p>
    <w:p>
      <w:r>
        <w:t>出生地: 河南汝南</w:t>
      </w:r>
    </w:p>
    <w:p>
      <w:r>
        <w:t>职    业: 公务员</w:t>
      </w:r>
    </w:p>
    <w:p>
      <w:r>
        <w:t>民    族: 汉族</w:t>
      </w:r>
    </w:p>
    <w:p>
      <w:r>
        <w:t>简历：</w:t>
      </w:r>
      <w:r>
        <w:t xml:space="preserve">现任河南省驻马店市发展和改革委员会主任、党组书记[1] </w:t>
        <w:br/>
        <w:br/>
      </w:r>
      <w:r>
        <w:br/>
      </w:r>
      <w:r>
        <w:t>1993.01—2001.03 河南省驻马店地区农业局副局长、党组成员</w:t>
        <w:br/>
      </w:r>
      <w:r>
        <w:t>2001.03—2001.11 河南省驻马店市农业局副局长、党组成员</w:t>
        <w:br/>
      </w:r>
      <w:r>
        <w:t>2001.11—2004.12 河南省上蔡县委常委、副县长</w:t>
        <w:br/>
      </w:r>
      <w:r>
        <w:t>2004.12—2006.05 河南省上蔡县委副书记、副县长</w:t>
        <w:br/>
      </w:r>
      <w:r>
        <w:t>2006.05—2007.03 河南省上蔡县委副书记、代县长</w:t>
        <w:br/>
      </w:r>
      <w:r>
        <w:t>2007.03—2012.10 河南省上蔡县委副书记、县长</w:t>
        <w:br/>
      </w:r>
      <w:r>
        <w:t>2012.10—2015.07 河南省驻马店市住房和城乡建设局局长、党组书记</w:t>
        <w:br/>
      </w:r>
      <w:r>
        <w:t xml:space="preserve">2015年7月任河南省驻马店市发展和改革委员会主任、党组书记[1] </w:t>
        <w:br/>
        <w:br/>
      </w:r>
      <w:r>
        <w:t xml:space="preserve">主持全面工作。[1] </w:t>
        <w:br/>
        <w:br/>
      </w:r>
    </w:p>
    <w:p>
      <w:pPr>
        <w:pStyle w:val="Heading3"/>
      </w:pPr>
      <w:r>
        <w:t>广西  玉林市陆川县</w:t>
      </w:r>
    </w:p>
    <w:p>
      <w:r>
        <w:rPr>
          <w:i/>
        </w:rPr>
        <w:t>刘有明</w:t>
      </w:r>
    </w:p>
    <w:p>
      <w:r>
        <w:t>刘有明，男，汉族，1963年8月生，广西全州人，1989年7月加入中国共产党，1987年7月参加工作，武汉大学政治经济学专业毕业，研究生学历，经济学博士。</w:t>
      </w:r>
    </w:p>
    <w:p>
      <w:r>
        <w:t>出生日期: 1963年8月</w:t>
      </w:r>
    </w:p>
    <w:p>
      <w:r>
        <w:t>中文名: 刘有明</w:t>
      </w:r>
    </w:p>
    <w:p>
      <w:r>
        <w:t>出生地: 广西全州</w:t>
      </w:r>
    </w:p>
    <w:p>
      <w:r>
        <w:t>国    籍: 中国</w:t>
      </w:r>
    </w:p>
    <w:p>
      <w:r>
        <w:t>毕业院校: 武汉大学</w:t>
      </w:r>
    </w:p>
    <w:p>
      <w:r>
        <w:t>民    族: 汉族</w:t>
      </w:r>
    </w:p>
    <w:p>
      <w:r>
        <w:t>简历：</w:t>
      </w:r>
      <w:r>
        <w:t xml:space="preserve">现任广西壮族自治区党委委员，自治区政协常委，崇左市委书记、市人大常委会主任、党组书记。[1] </w:t>
        <w:br/>
        <w:br/>
      </w:r>
      <w:r>
        <w:t>1981.09—1985.07，广西师范学院政教系政治教育专业学习</w:t>
        <w:br/>
      </w:r>
      <w:r>
        <w:t>1985.07—1987.07，中山大学哲学系研究生班马克思主义哲学史专业学习，获哲学硕士学位</w:t>
        <w:br/>
      </w:r>
      <w:r>
        <w:t>1987.07—1997.09，广西壮族自治区党委办公厅第三秘书处科员、综合处主任科员、第一秘书处副处级机要秘书、综合调研室副主任、正处级秘书（其间：1987.12—1989.01，任自治区直属机关驻天等县扶贫工作队队员）</w:t>
        <w:br/>
      </w:r>
      <w:r>
        <w:t>1997.09—2000.12，广西北流市委副书记（正处级）</w:t>
        <w:br/>
      </w:r>
      <w:r>
        <w:t>2000.12—2001.10，广西北流市委副书记、市政协主席（兼）</w:t>
        <w:br/>
      </w:r>
      <w:r>
        <w:t>2001.10—2002.03，广西陆川县委副书记、副县长、代县长</w:t>
        <w:br/>
      </w:r>
      <w:r>
        <w:t>2002.03—2002.09，广西陆川县委副书记、县长</w:t>
        <w:br/>
      </w:r>
      <w:r>
        <w:t>2002.09—2006.07，广西扶绥县委书记</w:t>
        <w:br/>
      </w:r>
      <w:r>
        <w:t>2006.07—2006.08，广西崇左市委副秘书长（正处级）</w:t>
        <w:br/>
      </w:r>
      <w:r>
        <w:t>2006.08—2006.09，广西梧州市委常委</w:t>
        <w:br/>
      </w:r>
      <w:r>
        <w:t>2006.09—2008.08，广西梧州市委常委、组织部部长</w:t>
        <w:br/>
      </w:r>
      <w:r>
        <w:t>2008.08—2008.12，广西梧州市委副书记、组织部部长</w:t>
        <w:br/>
      </w:r>
      <w:r>
        <w:t>2008.12—2011.03，广西梧州市委副书记</w:t>
        <w:br/>
      </w:r>
      <w:r>
        <w:t>2011.03—2014.02，广西壮族自治区党委副秘书长，政策研究室主任（2008.09—2011.06，在武汉大学政治经济学专业学习，获经济学博士学位）</w:t>
        <w:br/>
      </w:r>
      <w:r>
        <w:t xml:space="preserve">2014.02—2016.01，广西壮族自治区党委副秘书长，政策研究室主任、改革办主任（兼）[2] </w:t>
        <w:br/>
        <w:br/>
      </w:r>
      <w:r>
        <w:t xml:space="preserve">2016.01—2016.02，广西崇左市委书记，提名为市人大常委会主任候选人[3] </w:t>
        <w:br/>
        <w:br/>
      </w:r>
      <w:r>
        <w:t xml:space="preserve">2016.02—，广西崇左市委书记、市人大常委会主任、党组书记[1] </w:t>
        <w:br/>
        <w:br/>
      </w:r>
      <w:r>
        <w:t xml:space="preserve">广西壮族自治区党委第十届候补委员、委员[5] </w:t>
        <w:br/>
        <w:t xml:space="preserve">，广西壮族自治区第十次党代会代表，政协广西壮族自治区第十一届委员会常务委员，中共广西壮族自治区第十一届委员会委员[6] </w:t>
        <w:br/>
        <w:br/>
      </w:r>
      <w:r>
        <w:t xml:space="preserve">2016年9月21日，崇左市第四届人民代表大会第一次会议依法选出刘有明为崇左市第四届人民代表大会常务委员会主任。[1] </w:t>
        <w:br/>
        <w:br/>
      </w:r>
    </w:p>
    <w:p>
      <w:pPr>
        <w:pStyle w:val="Heading3"/>
      </w:pPr>
      <w:r>
        <w:t>广西  来宾市忻城县</w:t>
      </w:r>
    </w:p>
    <w:p>
      <w:r>
        <w:rPr>
          <w:i/>
        </w:rPr>
        <w:t>韦凤云</w:t>
      </w:r>
    </w:p>
    <w:p>
      <w:r>
        <w:t>韦凤云，女，壮族，1970年7月生，广西宜州人，1992年7月加入中国共产党，1989年7月参加工作，广西区委党校研究生学历，政工师。</w:t>
      </w:r>
    </w:p>
    <w:p>
      <w:r>
        <w:t>出生日期: 1970年7月</w:t>
      </w:r>
    </w:p>
    <w:p>
      <w:r>
        <w:t>民    族: 壮族</w:t>
      </w:r>
    </w:p>
    <w:p>
      <w:r>
        <w:t>中文名: 韦凤云</w:t>
      </w:r>
    </w:p>
    <w:p>
      <w:r>
        <w:t>出生地: 广西宜州</w:t>
      </w:r>
    </w:p>
    <w:p>
      <w:r>
        <w:t>简历：</w:t>
      </w:r>
      <w:r>
        <w:t>现任广西来宾市委常委、宣传部部长，市政府副市长、党组成员。</w:t>
        <w:br/>
      </w:r>
      <w:r>
        <w:t>1986.09—1989.07， 广西柳州地区民族师范学校普师专业学生</w:t>
        <w:br/>
      </w:r>
      <w:r>
        <w:t>1989.07—1993.09， 广西来宾县城厢乡中心校教师、少先队总辅导员</w:t>
        <w:br/>
      </w:r>
      <w:r>
        <w:t>1993.09—1994.01， 广西来宾县城厢乡中学教师、团总支部书记（其间：1990.07--1993.07，参加广西高等教育自学考试大专班汉语言文学专业学习）</w:t>
        <w:br/>
      </w:r>
      <w:r>
        <w:t>1994.01—1997.01， 共青团广西来宾县委办公室秘书、学生部部长</w:t>
        <w:br/>
      </w:r>
      <w:r>
        <w:t>1997.01—1997.12， 共青团广西来宾县委副书记</w:t>
        <w:br/>
      </w:r>
      <w:r>
        <w:t>1997.12—1999.12， 共青团广西来宾县委书记（其间：1997.08--1999.12，在中央党校函授学院党政专业学习）</w:t>
        <w:br/>
      </w:r>
      <w:r>
        <w:t>1999.12—2001.02， 广西来宾县来宾镇党委副书记</w:t>
        <w:br/>
      </w:r>
      <w:r>
        <w:t>2001.02—2002.06， 广西来宾县良江镇党委副书记、政府镇长</w:t>
        <w:br/>
      </w:r>
      <w:r>
        <w:t>2002.06—2002.09， 广西来宾县委基层办副主任</w:t>
        <w:br/>
      </w:r>
      <w:r>
        <w:t>2002.09—2002.11， 广西来宾县人民政府副县长</w:t>
        <w:br/>
      </w:r>
      <w:r>
        <w:t>2002.11—2006.06， 广西来宾市兴宾区人民政府副区长（其间：2004.03--2004.07，在广西区党校中青班学习）</w:t>
        <w:br/>
      </w:r>
      <w:r>
        <w:t>2006.06—2006.10， 广西忻城县委副书记、县人民政府代县长（其间：2004.03--2006.07，在广西区党校在职研究生班 党政管理专业学习）</w:t>
        <w:br/>
      </w:r>
      <w:r>
        <w:t>2006.10—2009.11， 广西忻城县委副书记、县人民政府县长</w:t>
        <w:br/>
      </w:r>
      <w:r>
        <w:t>2009.11—2011.06， 广西来宾市委常委、忻城县委书记</w:t>
        <w:br/>
      </w:r>
      <w:r>
        <w:t>2011.06—2011.08， 广西来宾市委常委</w:t>
        <w:br/>
      </w:r>
      <w:r>
        <w:t>2011.08—2011.09， 广西来宾市委常委、宣传部部长</w:t>
        <w:br/>
      </w:r>
      <w:r>
        <w:t xml:space="preserve">2011.09—， 广西来宾市委常委、宣传部部长，市政府副市长、党组成员。[1] </w:t>
        <w:br/>
        <w:br/>
      </w:r>
      <w:r>
        <w:t xml:space="preserve">2016年9月1日，中国共产党来宾市第四届委员会第一次全体会议选举韦凤云（女，壮族）同志为中国共产党来宾市第四届委员会常务委员会委员。[2] </w:t>
        <w:br/>
        <w:br/>
      </w:r>
      <w:r>
        <w:t xml:space="preserve">2016年9月30日，来宾市第四届人民代表大会第一次会议，当选为新一届人民政府副市长。[3] </w:t>
        <w:br/>
        <w:br/>
      </w:r>
      <w:r>
        <w:t>负责教育、文化新闻出版广电、旅游等方面工作。</w:t>
        <w:br/>
      </w:r>
      <w:r>
        <w:t>分管市教育局、文化新闻出版广电局（含挂牌的市体育局）、旅游发展委员会、史志办、政府新闻办。</w:t>
        <w:br/>
      </w:r>
      <w:r>
        <w:t>分管和协调市档案局、文明办、来宾日报社、来宾市电视台、来宾人民广播电台和广西日报社、广西电视台、广西电台驻来宾记者站等新闻单位。</w:t>
        <w:br/>
      </w:r>
      <w:r>
        <w:t xml:space="preserve">联系团市委、市妇联、文联、社科联等有关工作。[1] </w:t>
        <w:br/>
        <w:br/>
      </w:r>
    </w:p>
    <w:p>
      <w:pPr>
        <w:pStyle w:val="Heading3"/>
      </w:pPr>
      <w:r>
        <w:t>浙江省  衢州常山县</w:t>
      </w:r>
    </w:p>
    <w:p>
      <w:r>
        <w:rPr>
          <w:i/>
        </w:rPr>
        <w:t>周柳军</w:t>
      </w:r>
    </w:p>
    <w:p>
      <w:r>
        <w:t>周柳军，男，汉族，1969年3月出生，浙江衢州人，1987年5月加入中国共产党，1987年8月参加工作，浙江省委党校在职研究生班行政管理专业毕业，省委党校研究生学历。</w:t>
      </w:r>
    </w:p>
    <w:p>
      <w:r>
        <w:t>出生日期: 1969年3月</w:t>
      </w:r>
    </w:p>
    <w:p>
      <w:r>
        <w:t>信    仰: 共产主义</w:t>
      </w:r>
    </w:p>
    <w:p>
      <w:r>
        <w:t>中文名: 周柳军</w:t>
      </w:r>
    </w:p>
    <w:p>
      <w:r>
        <w:t>出生地: None</w:t>
      </w:r>
    </w:p>
    <w:p>
      <w:r>
        <w:t>国    籍: 中国</w:t>
      </w:r>
    </w:p>
    <w:p>
      <w:r>
        <w:t>职    业: 公务员</w:t>
      </w:r>
    </w:p>
    <w:p>
      <w:r>
        <w:t>毕业院校: 浙江省委党校</w:t>
      </w:r>
    </w:p>
    <w:p>
      <w:r>
        <w:t>民    族: 汉族</w:t>
      </w:r>
    </w:p>
    <w:p>
      <w:r>
        <w:t>简历：</w:t>
      </w:r>
      <w:r>
        <w:t>1993.06-1996.03，共青团衢州市委副书记、党组成员（期间：1994.12-1996.03衢州市柯城区花园乡挂职任乡党委副书记）；</w:t>
        <w:br/>
      </w:r>
      <w:r>
        <w:br/>
        <w:br/>
        <w:br/>
        <w:br/>
        <w:br/>
        <w:t>周柳军</w:t>
        <w:br/>
        <w:br/>
        <w:br/>
      </w:r>
      <w:r>
        <w:t>1996.03-1999.08，共青团衢州市委书记、党组书记；</w:t>
        <w:br/>
      </w:r>
      <w:r>
        <w:t>1999.08-2001.01，常山县委副书记、组织部部长；</w:t>
        <w:br/>
      </w:r>
      <w:r>
        <w:t>2001.01-2002.12，常山县委副书记（期间：2002.03—2002.12浙江省委办公厅挂职任督查室副主任）；</w:t>
        <w:br/>
      </w:r>
      <w:r>
        <w:t>2002.12-2003.03，常山县委副书记、代县长；</w:t>
        <w:br/>
      </w:r>
      <w:r>
        <w:t>2003.03-2004.09，常山县委副书记、县长；</w:t>
        <w:br/>
      </w:r>
      <w:r>
        <w:t>2004.09-2006.11，浙江省粮食局副局长、党组成员；</w:t>
        <w:br/>
      </w:r>
      <w:r>
        <w:t>2006.11-2009.03，共青团浙江省委副书记、党组成员（期间：2007.01 当选为全国青联常委；2007.11当选为浙江省青联主席；2008.03当选为十一届省人大常委；2008.06当选第16届共青团中央委员）；</w:t>
        <w:br/>
      </w:r>
      <w:r>
        <w:t>2009.03至今，共青团浙江省委书记、党组书记。</w:t>
        <w:br/>
      </w:r>
      <w:r>
        <w:t>2011.3 不再主持共青团浙江省委工作。</w:t>
        <w:br/>
      </w:r>
      <w:r>
        <w:t xml:space="preserve">2010.12 任商务部服务贸易司司长。[1] </w:t>
        <w:br/>
        <w:br/>
      </w:r>
      <w:r>
        <w:t>2011年5月25日浙江省第十一届人民代表大会常务委员会第二十五次会议通过,接受周柳军辞去省人大常委会委员职务。</w:t>
        <w:br/>
      </w:r>
      <w:r>
        <w:t>2011年5月25日浙江省第十一届人民代表大会常务委员会第二十五次会议通过，免去周柳军的浙江省人大农业与农村委员会委员、浙江省人大常委会代表资格审查委员会委员职务。</w:t>
        <w:br/>
      </w:r>
      <w:r>
        <w:t>2010年1月，浙江省十一届人大三次会议召开。作为浙江省人大代表的周柳军建议，为了更好解决就业问题，应立法保障青年就业见习。</w:t>
        <w:br/>
      </w:r>
      <w:r>
        <w:t>周柳军表示，近年来在总体就业形势严峻的大背景下，青年就业问题逐步凸显，特别是大学生就业问题显得尤其突出。</w:t>
        <w:br/>
      </w:r>
      <w:r>
        <w:t>周柳军表示，目前有关职能部门已开始越来越多地关注包括大学生在内的青年群体的就业创业，并出台了一些政策和举措。“但总体而言，还不同程度地存在着政策举措尚不够完善、不同部门之间政策缺乏整合衔接、不同地区之间进展情况不平衡等问题，离形成各部门职责明确、分工合作的工作格局还有一定距离。”</w:t>
        <w:br/>
      </w:r>
      <w:r>
        <w:t>周柳军称，从提高青年就业实践能力入手，发挥政府各职能部门的政策优势和社会各个方面的资源优势，搭建对接有效、保障有力的就业见习平台，是有效缓解青年就业压力，提高青年就业创业素质、丰富青年就业创业经验的有效途径。</w:t>
        <w:br/>
      </w:r>
      <w:r>
        <w:t>周柳军表示，建立见习基地，是对企业和青年互利互惠的“双赢”工程，是解决青年就业问题的战略性举措，具有持久的发展生命力。</w:t>
        <w:br/>
      </w:r>
      <w:r>
        <w:t>周柳军表示，在工作推进的过程中，也面临着一些问题。“一是青年就业见习的保障政策还没有得到普遍落实，青年就业权益保障问题依然突出，尤其青年的见习问题属于法律管理的真空地带，这些对深化青年就业见习工作造成了制度性困难。二是青年的就业见习理念和意识有待进一步培育。缺乏有效的宣传渠道，不少青年对见习工作了解不深，对其内涵和意义不清楚。三是全社会关心促进青年就业见习的氛围有待进一步营造，在高校、用人企业方面的激励机制还需探索完善。”</w:t>
        <w:br/>
      </w:r>
      <w:r>
        <w:t xml:space="preserve">周柳军呼吁，把《浙江省促进青年就业见习条例》的制订出台列入浙江省人大常委会立法计划项目，真正使就业见习成为服务青年就业创业的制度性举措[2] </w:t>
        <w:br/>
        <w:t>。</w:t>
        <w:br/>
      </w:r>
      <w:r>
        <w:t>周柳军：非常感谢媒体朋友对我们服务贸易大会的重视和支持，由商务部主办的中国服务贸易大会，正如刚才这位记者所说的，是我们促进中国服务贸易发展的一个重要平台，从我们举办的历届服务贸易大会成效来看这个平台取得了良好成效。为了发挥服务贸易大会这一平台的应用作用，服务贸易司在具体牵头筹办服务贸易大会的过程当中，我们体会到要把这个平台的积极推动作用发挥好必须把握好三个方面：</w:t>
        <w:br/>
      </w:r>
      <w:r>
        <w:t>第一，要科学的谋划平台建设。刚才仇鸿跟大家回顾了服务贸易大会到明天开幕已经是第三届了，第一届是07年在上海举行的，第二届09年在北京举行，明天的第三届又在北京隆重举行。服务贸易大会从开始举办到今天内容是不断的丰富，定位也在不断的完善，我们在科学设计、平台建设的过程当中，现在非常的清晰定位就是服务贸易大会要成为国家级、综合型服务贸易的促进平台，特别是要突出做好专题交易洽谈这个环节，为广大企业主体，特别是服务贸易企业，寻找商机、开展合作、互助共赢，提供良好的推动作用。在定位当中，我们在过去两届良好的基础之上，第三届中国服务贸易大会是综合交易洽谈与国际高层论坛并重，这两大板块的作用也是相同侧重的，专题交易洽谈板块主要是市场为主导，重点促进交易，追求实效，为帮助企业捕捉商机。研讨全球服务贸易的现状和趋势，分析服务贸易对全球经济的影响，发布和解读中国服务贸易领域最新的政策，进一步发掘服务贸易探讨和发展的潜力。</w:t>
        <w:br/>
      </w:r>
      <w:r>
        <w:t>第二，积极培育平台的需求。我们说服务贸易大会作为一个重要的促进平台，要有吸引力、凝聚力和推动力，关键就是要满足和适应广大服务贸易企业主体的旺盛需求，这次服务贸易的注册企业1500多家当中，供方和需方都超过了2000多家，需求非常旺盛、供给方也非常的积极，我们在发挥平台作用方面就要要把需求导向作为我们平台建设很重要的原则。商务部在筹备过程当中认真抓好了境内外的推介，做好了各地方的组团，来合理的引导和培育需求，来合理协调的形成工作的格局。特别是筹备期间仇鸿和北京市等各位领导利用专题出访和接待外国企业来宾的时候，不失时机的推介第三届中国服务贸易大会。</w:t>
        <w:br/>
      </w:r>
      <w:r>
        <w:t>第三，统筹发挥平台的作用。我们现在按照要求把服务贸易指南网和服务外包示范城市的建设，统计分析结果的运用，政策法规、发展规划的支持、支撑，这些重要的工作手段和要素整合在一起，配套推动服务贸易这个综合型国际性、国家级的平台，持续的发挥作用。我们也集思广益科学的确定“十二五”服务贸易发展的目标、发展的指导原则、发展的重点领域，以及促进重点领域科学持续发展所采取的政策所谓。 因为时间关系规划的具体内容，如果媒体的朋友感兴趣的话会后由我们服务贸易司给大家提供详细的内容，当然这个规划我们现在还没有正式对外发布，可以就感兴趣的我们现在正在研究的一些初步成就做一些交流，谢谢！</w:t>
        <w:br/>
      </w:r>
    </w:p>
    <w:p>
      <w:pPr>
        <w:pStyle w:val="Heading3"/>
      </w:pPr>
      <w:r>
        <w:t>甘肃  庆阳宁县</w:t>
      </w:r>
    </w:p>
    <w:p>
      <w:r>
        <w:rPr>
          <w:i/>
        </w:rPr>
        <w:t>侯昌明</w:t>
      </w:r>
    </w:p>
    <w:p>
      <w:r>
        <w:t>侯昌明，男，汉族，1963年11月生，甘肃省合水县人，中共党员，1984年7月参加工作，甘肃农业大学农学系毕业，大学学历。</w:t>
      </w:r>
    </w:p>
    <w:p>
      <w:r>
        <w:t>出生日期: 1963年11月</w:t>
      </w:r>
    </w:p>
    <w:p>
      <w:r>
        <w:t>中文名: 侯昌明</w:t>
      </w:r>
    </w:p>
    <w:p>
      <w:r>
        <w:t>出生地: 甘肃省合水县</w:t>
      </w:r>
    </w:p>
    <w:p>
      <w:r>
        <w:t>国    籍: 中国</w:t>
      </w:r>
    </w:p>
    <w:p>
      <w:r>
        <w:t>毕业院校: 甘肃农业大学</w:t>
      </w:r>
    </w:p>
    <w:p>
      <w:r>
        <w:t>民    族: 汉族</w:t>
      </w:r>
    </w:p>
    <w:p>
      <w:r>
        <w:t>简历：</w:t>
      </w:r>
      <w:r>
        <w:t>现任甘肃省庆阳市宁县县委书记，人武部党委第一书记。</w:t>
        <w:br/>
      </w:r>
      <w:r>
        <w:t>1980年09月至1984年07月，甘肃农业大学农学系学习；</w:t>
        <w:br/>
      </w:r>
      <w:r>
        <w:t>1984年08月至1993年02月，庆阳市发改局干部；</w:t>
        <w:br/>
      </w:r>
      <w:r>
        <w:t>1993年03月至1996年06月，任庆阳市发改局基本建设科副科长；</w:t>
        <w:br/>
      </w:r>
      <w:r>
        <w:t>1996年07月至1999年02月，任庆阳市发改局投资科科长；</w:t>
        <w:br/>
      </w:r>
      <w:r>
        <w:t>1999年03月至2002年06月，任庆阳市发改局农业科科长；</w:t>
        <w:br/>
      </w:r>
      <w:r>
        <w:t>2002年07月至2005年04月，任环县人民政府副县长；</w:t>
        <w:br/>
      </w:r>
      <w:r>
        <w:t>2005年05月至2009年02月，任环县县委常委、环县人民政府常务副县长；</w:t>
        <w:br/>
      </w:r>
      <w:r>
        <w:t xml:space="preserve">2009年03月至2015年12月，任宁县县委副书记、宁县人民政府县长；[1] </w:t>
        <w:br/>
        <w:br/>
      </w:r>
      <w:r>
        <w:t xml:space="preserve">2015年12月至今，任甘肃省庆阳市宁县县委书记，人武部党委第一书记。[2] </w:t>
        <w:br/>
        <w:br/>
      </w:r>
      <w:r>
        <w:t xml:space="preserve">2015年12月20日，宁县召开领导干部大会，宣布省委、市委关于宁县党政主要领导同志职务调整的决定。侯昌明同志任中共宁县县委书记，人武部党委第一书记。[3] </w:t>
        <w:br/>
        <w:br/>
      </w:r>
    </w:p>
    <w:p>
      <w:pPr>
        <w:pStyle w:val="Heading3"/>
      </w:pPr>
      <w:r>
        <w:t>广东省  梅州梅江区</w:t>
      </w:r>
    </w:p>
    <w:p>
      <w:r>
        <w:rPr>
          <w:i/>
        </w:rPr>
        <w:t>彭耀新</w:t>
      </w:r>
    </w:p>
    <w:p>
      <w:r>
        <w:t>彭耀新，男，汉族，1962年5月出生，广东兴宁人，广东省社科院研究生学历，哲学学士，1984年7月参加工作，1991年5月加入中国共产党。</w:t>
      </w:r>
    </w:p>
    <w:p>
      <w:r>
        <w:t>出生日期: 1962年5月</w:t>
      </w:r>
    </w:p>
    <w:p>
      <w:r>
        <w:t>信    仰: 共产主义</w:t>
      </w:r>
    </w:p>
    <w:p>
      <w:r>
        <w:t>中文名: 彭耀新</w:t>
      </w:r>
    </w:p>
    <w:p>
      <w:r>
        <w:t>出生地: 广东兴宁</w:t>
      </w:r>
    </w:p>
    <w:p>
      <w:r>
        <w:t>国    籍: 中国</w:t>
      </w:r>
    </w:p>
    <w:p>
      <w:r>
        <w:t>职    业: 公务员</w:t>
      </w:r>
    </w:p>
    <w:p>
      <w:r>
        <w:t>毕业院校: 广东省社会科学院</w:t>
      </w:r>
    </w:p>
    <w:p>
      <w:r>
        <w:t>民    族: 汉族</w:t>
      </w:r>
    </w:p>
    <w:p>
      <w:r>
        <w:t>简历：</w:t>
      </w:r>
      <w:r>
        <w:t>现任中共梅州市委副书记、政法委书记。</w:t>
        <w:br/>
      </w:r>
      <w:r>
        <w:t>1980年09月后，华南师范大学政治教育系政治专业大学学习，获哲学学士学位；</w:t>
        <w:br/>
      </w:r>
      <w:r>
        <w:t>1984年07月后，嘉应教育学院教师；</w:t>
        <w:br/>
      </w:r>
      <w:r>
        <w:t>1988年05月后，中共梅州市委讲师团教员；</w:t>
        <w:br/>
      </w:r>
      <w:r>
        <w:t>1988年10月后，中共梅州市委宣传部理论科干事；</w:t>
        <w:br/>
      </w:r>
      <w:r>
        <w:t>1991年10月后，中共梅州市委宣传部理论科副科长；</w:t>
        <w:br/>
      </w:r>
      <w:r>
        <w:t>1993年06月后，中共梅州市委宣传部理论科科长；</w:t>
        <w:br/>
      </w:r>
      <w:r>
        <w:t>1996年09月后，中共梅州市委讲师团团长</w:t>
        <w:br/>
      </w:r>
      <w:r>
        <w:t>（其间：1995.09-1998.07，在广东省社会科学院政治经济学专业研究生学习）；</w:t>
        <w:br/>
      </w:r>
      <w:r>
        <w:t>1998年05月后，中共兴宁市委常委、宣传部长；</w:t>
        <w:br/>
      </w:r>
      <w:r>
        <w:t>2001年06月后，中共兴宁市委副书记；</w:t>
        <w:br/>
      </w:r>
      <w:r>
        <w:t>2003年01月后，中共梅江区委副书记、区政府副区长、代区长；</w:t>
        <w:br/>
      </w:r>
      <w:r>
        <w:t>2003年02月后，中共梅江区委副书记、区政府区长；</w:t>
        <w:br/>
      </w:r>
      <w:r>
        <w:t>2004年02月后，中共梅江区委书记；</w:t>
        <w:br/>
      </w:r>
      <w:r>
        <w:t>2004年03月后，中共梅江区委书记，区人大常委会主任；</w:t>
        <w:br/>
      </w:r>
      <w:r>
        <w:t>2008年08月后，中共梅州市委秘书长；</w:t>
        <w:br/>
      </w:r>
      <w:r>
        <w:t>2008年12月后，中共梅州市委常委、秘书长</w:t>
        <w:br/>
      </w:r>
      <w:r>
        <w:t>（其间，2012.7-2013.7，兼任中共梅州市委办公室主任）；</w:t>
        <w:br/>
      </w:r>
      <w:r>
        <w:t xml:space="preserve">2016年11月后，中共梅州市委副书记、政法委书记。[1] </w:t>
        <w:br/>
        <w:br/>
      </w:r>
      <w:r>
        <w:t>广东省第十次、第十一次党代会代表，广东省十一届人大代表。</w:t>
        <w:br/>
      </w:r>
      <w:r>
        <w:t xml:space="preserve">2016年11月30日，中共梅州市委七届一次全会举行，会议选举彭耀新为中共梅州市委副书记。[2] </w:t>
        <w:br/>
        <w:br/>
      </w:r>
    </w:p>
    <w:p>
      <w:pPr>
        <w:pStyle w:val="Heading3"/>
      </w:pPr>
      <w:r>
        <w:t>广东省  梅州梅县</w:t>
      </w:r>
    </w:p>
    <w:p>
      <w:r>
        <w:rPr>
          <w:i/>
        </w:rPr>
        <w:t>张文广</w:t>
      </w:r>
    </w:p>
    <w:p>
      <w:r>
        <w:t>张文广，男，汉族，1969年8月出生，广东省五华县人，省委党校研究生学历，1991年7月参加工作，1990年5月加入中国共产党。</w:t>
      </w:r>
    </w:p>
    <w:p>
      <w:r>
        <w:t>出生日期: 1969年8月</w:t>
      </w:r>
    </w:p>
    <w:p>
      <w:r>
        <w:t>信    仰: 共产主义</w:t>
      </w:r>
    </w:p>
    <w:p>
      <w:r>
        <w:t>中文名: 张文广</w:t>
      </w:r>
    </w:p>
    <w:p>
      <w:r>
        <w:t>出生地: 广东五华</w:t>
      </w:r>
    </w:p>
    <w:p>
      <w:r>
        <w:t>国    籍: 中国</w:t>
      </w:r>
    </w:p>
    <w:p>
      <w:r>
        <w:t>职    业: 公务员</w:t>
      </w:r>
    </w:p>
    <w:p>
      <w:r>
        <w:t>毕业院校: 广东省委党校</w:t>
      </w:r>
    </w:p>
    <w:p>
      <w:r>
        <w:t>民    族: 汉族</w:t>
      </w:r>
    </w:p>
    <w:p>
      <w:r>
        <w:t>简历：</w:t>
      </w:r>
      <w:r>
        <w:t>现任广东省梅州市委常委、统战部部长，梅县区委书记。</w:t>
        <w:br/>
      </w:r>
      <w:r>
        <w:t>1988年09月后，嘉应大学外语系应用英语专业大专学习；</w:t>
        <w:br/>
      </w:r>
      <w:r>
        <w:t>1991年07月后，梅州市劳动局政秘科科员、团委副书记；</w:t>
        <w:br/>
      </w:r>
      <w:r>
        <w:t>1994年05月后，梅州市劳动局政秘科副科级干部</w:t>
        <w:br/>
      </w:r>
      <w:r>
        <w:t>（其间：1995.07—1997.07，挂职任蕉岭县文福镇党委副书记，1994.09—1997.07，在广东省委党校经济系经济管理专业研究生学习）；</w:t>
        <w:br/>
      </w:r>
      <w:r>
        <w:t>1997年07月后，梅州市劳动局监察大队队长、老龄办主任；</w:t>
        <w:br/>
      </w:r>
      <w:r>
        <w:t>2001年12月后，梅州市政府驻北京联络处副主任；</w:t>
        <w:br/>
      </w:r>
      <w:r>
        <w:t>2004年01月后，梅州市政府驻北京联络处主任；</w:t>
        <w:br/>
      </w:r>
      <w:r>
        <w:t>2007年01月后，梅州市经济贸易局局长、党组书记、经贸系统党委书记；</w:t>
        <w:br/>
      </w:r>
      <w:r>
        <w:t>2009年02月后，中共梅县县委副书记、县长；</w:t>
        <w:br/>
      </w:r>
      <w:r>
        <w:t>2012年03月后，中共梅县县委书记、县人大常委会主任；</w:t>
        <w:br/>
      </w:r>
      <w:r>
        <w:t>2013年11月后，中共梅县区委书记、区人大常委会主任</w:t>
        <w:br/>
      </w:r>
      <w:r>
        <w:t>（其间：2014.03—2015.01，挂任中国海洋石油总公司规划计划部总经理助理）；</w:t>
        <w:br/>
      </w:r>
      <w:r>
        <w:t xml:space="preserve">2016年11月后，中共梅州市委常委、统战部部长，梅县区委书记、区人大常委会主任。[1-2] </w:t>
        <w:br/>
        <w:br/>
      </w:r>
      <w:r>
        <w:t>广东省第十一次党代会代表，广东省第十二届人大代表。</w:t>
        <w:br/>
      </w:r>
      <w:r>
        <w:t xml:space="preserve">2016年11月30日，中共梅州市委七届一次全会举行，张文广当选为梅州市第七届市委常委。[2] </w:t>
        <w:br/>
        <w:br/>
      </w:r>
    </w:p>
    <w:p>
      <w:pPr>
        <w:pStyle w:val="Heading3"/>
      </w:pPr>
      <w:r>
        <w:t>广东省  惠州龙门县</w:t>
      </w:r>
    </w:p>
    <w:p>
      <w:r>
        <w:rPr>
          <w:i/>
        </w:rPr>
        <w:t>詹小东</w:t>
      </w:r>
    </w:p>
    <w:p>
      <w:r>
        <w:t>詹小东，男，广东普宁人，汉族，1962年9月出生，广东省委党校经济管理专业毕业，在职大学学历，1981年7月参加工作，1983年11月加入中国共产党。</w:t>
      </w:r>
    </w:p>
    <w:p>
      <w:r>
        <w:t>出生日期: 1962年9月</w:t>
      </w:r>
    </w:p>
    <w:p>
      <w:r>
        <w:t>民    族: 汉族</w:t>
      </w:r>
    </w:p>
    <w:p>
      <w:r>
        <w:t>中文名: 詹小东</w:t>
      </w:r>
    </w:p>
    <w:p>
      <w:r>
        <w:t>出生地: 广东普宁</w:t>
      </w:r>
    </w:p>
    <w:p>
      <w:r>
        <w:t>职    业: 政协惠州市第十一届委员会副主席</w:t>
      </w:r>
    </w:p>
    <w:p>
      <w:r>
        <w:t>简历：</w:t>
      </w:r>
      <w:r>
        <w:t xml:space="preserve">现任惠州市政协副主席，市农业局局长（市委农办主任）、党组书记。[1] </w:t>
        <w:br/>
        <w:br/>
      </w:r>
      <w:r>
        <w:t xml:space="preserve">1978年11月后，在惠阳农校大专班农学系农业专业学习；　　1981年7月后，任博罗县侨务办公室办事员；　　1984年5月后，任博罗县团委副书记；　　1985年4月后，任博罗县旅游局副局长、县旅游总公司副总经理；　　1987年6月后，任博罗县团委书记；　　1990年8月后，任博罗县团委书记兼市青少年宫筹建处主任；　　1990年9月后，任惠州市团委联络部部长兼青少年宫筹建处主任；　　1993年1月后，任惠州市团委副书记；　　1998年8月后，任惠州市旅游局局长、市旅游总公司总经理（其间：1996年9月至1998年12月参加广东省委党校经济管理专业本科班学习并毕业）；　　1999年3月后，任惠州市旅游局局长；　　2003年11月后，任惠州市旅游局局长，博罗县委副书记，罗浮山风景名胜区管理委员会党委书记、主任；　　2005年3月后，任龙门县委副书记、市旅游局局长；　　2005年6月后，任龙门县委副书记；　　2005年7月后，任龙门县委副书记、县长；2007年3月后，任惠州市林业局局长、象头山国家级自然保护区管理局局长；　　2012年2月后，任惠州市农业局局长（市委农办主任）、党组书记；　　2016年2月后，任惠州市政协副主席，市农业局局长（市委农办主任）、党组书记。[1] </w:t>
        <w:br/>
        <w:br/>
      </w:r>
      <w:r>
        <w:t xml:space="preserve">2016年2月，詹小东当选为政协惠州市第十一届委员会副主席。[1] </w:t>
        <w:br/>
        <w:br/>
      </w:r>
      <w:r>
        <w:t xml:space="preserve">2016年5月25日，免去詹小东的惠州市农业局局长职务。[2] </w:t>
        <w:br/>
        <w:br/>
      </w:r>
    </w:p>
    <w:p>
      <w:pPr>
        <w:pStyle w:val="Heading3"/>
      </w:pPr>
      <w:r>
        <w:t>四川省  雅安雨城区</w:t>
      </w:r>
    </w:p>
    <w:p>
      <w:r>
        <w:rPr>
          <w:i/>
        </w:rPr>
        <w:t>王冬林</w:t>
      </w:r>
    </w:p>
    <w:p>
      <w:r>
        <w:t>王冬林，男，汉族，1965年10月出生，籍贯四川宝兴县，出生地四川宝兴，1985年7月加入中国共产党，1982年10月参加工作，四川省委党校法律专业毕业，大学学历。</w:t>
      </w:r>
    </w:p>
    <w:p>
      <w:r>
        <w:t>出生日期: 1964年10月</w:t>
      </w:r>
    </w:p>
    <w:p>
      <w:r>
        <w:t>信    仰: 共产主义</w:t>
      </w:r>
    </w:p>
    <w:p>
      <w:r>
        <w:t>中文名: 王冬林</w:t>
      </w:r>
    </w:p>
    <w:p>
      <w:r>
        <w:t>出生地: 四川宝兴</w:t>
      </w:r>
    </w:p>
    <w:p>
      <w:r>
        <w:t>国    籍: 中国</w:t>
      </w:r>
    </w:p>
    <w:p>
      <w:r>
        <w:t>职    业: 副市长</w:t>
      </w:r>
    </w:p>
    <w:p>
      <w:r>
        <w:t>毕业院校: 四川省委党校法律专业</w:t>
      </w:r>
    </w:p>
    <w:p>
      <w:r>
        <w:t>民    族: 汉族</w:t>
      </w:r>
    </w:p>
    <w:p>
      <w:r>
        <w:t>简历：</w:t>
      </w:r>
      <w:r>
        <w:t>现任四川省雅安市人民政府党组成员、副市长。</w:t>
        <w:br/>
      </w:r>
      <w:r>
        <w:t>1982.10－1993.10 新疆马兰89800部队141分队战士、127分队排长、二连副指导员、政治处正连干事（其间：1983.09－1985.07新疆马兰89800部队教导大队预提干部培训班学习；1989.09－1990.09参加中国人民解放军军事科学院军队政治工作研究所举办的“社会主义商品经济下部队政治工作函授班”学习结业）</w:t>
        <w:br/>
      </w:r>
      <w:r>
        <w:t>1993.10－1994.12 雅安地区科委办公室科员</w:t>
        <w:br/>
      </w:r>
      <w:r>
        <w:t>1994.12－1996.12 雅安地区科委办公室副主任</w:t>
        <w:br/>
      </w:r>
      <w:r>
        <w:t>1996.12－2000.12 雅安地委办公室正科级秘书（其间：1997.08－1999.12四川省委党校法律专业学习；1998.04－2000.04西南财大研究生课程进修班经济学院政治经济专业结业）</w:t>
        <w:br/>
      </w:r>
      <w:r>
        <w:t>2000.12－2002.08 雅安市委办公室督查室副主任</w:t>
        <w:br/>
      </w:r>
      <w:r>
        <w:t>2002.08－2002.12 雅安市人民政府办公室副主任</w:t>
        <w:br/>
      </w:r>
      <w:r>
        <w:t>2002.12－2007.08雅安市人民政府副秘书长（其间：2002.12－2003.11兼任办公室副主任，2003.01－2006.08兼任政务中心副主任[主持工作]，2006.05－2007.08下派石棉县任县委常委、县人民政府副县长，2006.07任正县级）</w:t>
        <w:br/>
      </w:r>
      <w:r>
        <w:t>2007.08－2008.01雅安市雨城区委副书记、区人民政府代理区长</w:t>
        <w:br/>
      </w:r>
      <w:r>
        <w:t>2008.01－2010.11雅安市雨城区委副书记、区人民政府区长</w:t>
        <w:br/>
      </w:r>
      <w:r>
        <w:t>2010.11－2010.12雅安市雨城区委书记、区人民政府区长</w:t>
        <w:br/>
      </w:r>
      <w:r>
        <w:t xml:space="preserve">2010.12－2011.09雅安市雨城区委书记[1] </w:t>
        <w:br/>
        <w:br/>
      </w:r>
      <w:r>
        <w:t>2011.09－2011.10雅安市人民政府党组成员、雅安市雨城区委书记</w:t>
        <w:br/>
      </w:r>
      <w:r>
        <w:t>2011.10－2012.02雅安市人民政府党组成员（2008.04－2011.11兼雅安农业园区管委会主任）</w:t>
        <w:br/>
      </w:r>
      <w:r>
        <w:t xml:space="preserve">2012.02－　雅安市人民政府党组成员、副市长[2] </w:t>
        <w:br/>
        <w:br/>
      </w:r>
      <w:r>
        <w:t>负责交通运输、环境保护、安全生产、扶贫移民、防震减灾等工作。</w:t>
        <w:br/>
      </w:r>
      <w:r>
        <w:t>分管市交通运输局、市环保局、市安监局、市扶贫移民局、市防震减灾局、市邮政管理局、市公路局、市交通战备办公室等单位。</w:t>
        <w:br/>
      </w:r>
      <w:r>
        <w:t xml:space="preserve">联系市邮政公司、地震测绘院等单位。[1] </w:t>
        <w:br/>
        <w:br/>
      </w:r>
    </w:p>
    <w:p>
      <w:pPr>
        <w:pStyle w:val="Heading3"/>
      </w:pPr>
      <w:r>
        <w:t>山东省  潍坊高密市</w:t>
      </w:r>
    </w:p>
    <w:p>
      <w:r>
        <w:rPr>
          <w:i/>
        </w:rPr>
        <w:t>赵志远</w:t>
      </w:r>
    </w:p>
    <w:p>
      <w:r>
        <w:t>赵志远，男，汉族，1968年4月生，山东蓬莱人，1992年11月入党，1990年7月参加工作，在职研究生学历，管理学博士。</w:t>
      </w:r>
    </w:p>
    <w:p>
      <w:r>
        <w:t>出生日期: 1968年4月</w:t>
      </w:r>
    </w:p>
    <w:p>
      <w:r>
        <w:t>信    仰: 共产主义</w:t>
      </w:r>
    </w:p>
    <w:p>
      <w:r>
        <w:t>中文名: 赵志远</w:t>
      </w:r>
    </w:p>
    <w:p>
      <w:r>
        <w:t>出生地: 山东蓬莱</w:t>
      </w:r>
    </w:p>
    <w:p>
      <w:r>
        <w:t>国    籍: 中国</w:t>
      </w:r>
    </w:p>
    <w:p>
      <w:r>
        <w:t>职    业: 政府官员</w:t>
      </w:r>
    </w:p>
    <w:p>
      <w:r>
        <w:t>民    族: 汉族</w:t>
      </w:r>
    </w:p>
    <w:p>
      <w:r>
        <w:t>简历：</w:t>
      </w:r>
      <w:r>
        <w:t>现任山东省地质矿产勘查开发局局长、党委书记。</w:t>
        <w:br/>
      </w:r>
      <w:r>
        <w:t>1986.09—1990.07吉林工业大学工业管理工程专业学生。</w:t>
        <w:br/>
      </w:r>
      <w:r>
        <w:t>1990.07—1991.11威海市信息中心科员。</w:t>
        <w:br/>
      </w:r>
      <w:r>
        <w:t>1991.11—1996.12威海市政府办公室秘书、副科级秘书。</w:t>
        <w:br/>
      </w:r>
      <w:r>
        <w:t>1996.12—1997.01威海市政府办公室正科级秘书。</w:t>
        <w:br/>
      </w:r>
      <w:r>
        <w:t>1997.01—1997.04威海国际信托投资公司总经理助理。</w:t>
        <w:br/>
      </w:r>
      <w:r>
        <w:t>1997.04—1999.07威海国际信托投资公司总经理助理、党委委员、驻美国办事处主任。</w:t>
        <w:br/>
      </w:r>
      <w:r>
        <w:t>1999.07—2000.06威海国际信托投资服务中心主任(副县级)、投资公司党委委员。</w:t>
        <w:br/>
      </w:r>
      <w:r>
        <w:t>2000.06—2002.09威海国际信托投资服务中心主任、投资公司党委委员、诸城市委副书记(挂职)。</w:t>
        <w:br/>
      </w:r>
      <w:r>
        <w:t>2002.09—2002.12诸城市委副书记。</w:t>
        <w:br/>
      </w:r>
      <w:r>
        <w:t>2002.12—2005.02高密市委副书记。</w:t>
        <w:br/>
      </w:r>
      <w:r>
        <w:t>2005.02—2007.12高密市委副书记、市长(2002.09—2007.07在北京交通大学管理科学与工程专业学习，2007.07获管理学博士学位；2007.06—2007.11在山东省第六期中青年干部出国培训班学习，任团长)。</w:t>
        <w:br/>
      </w:r>
      <w:r>
        <w:t>2007.12—2008.08潍坊高新开发区党工委副书记、管委会主任。</w:t>
        <w:br/>
      </w:r>
      <w:r>
        <w:t>2008.08—2009.12潍坊市市长助理、市政府党组成员，高新开发区党工委书记、管委会主任。</w:t>
        <w:br/>
      </w:r>
      <w:r>
        <w:t>2009.12—2010.11潍坊高新开发区管委会主任(副厅级)、党工委书记，市长助理、市政府党组成员。</w:t>
        <w:br/>
      </w:r>
      <w:r>
        <w:t>2010.11—2012.02潍坊高新开发区管委会主任、党工委书记，市政府党组成员。</w:t>
        <w:br/>
      </w:r>
      <w:r>
        <w:t>2012.02—2012.12潍坊市委常委，潍坊高新开发区管委会主任、党工委书记，市政府党组成员。</w:t>
        <w:br/>
      </w:r>
      <w:r>
        <w:t>2012.12—2013.03潍坊市委常委，潍坊高新开发区党工委书记。</w:t>
        <w:br/>
      </w:r>
      <w:r>
        <w:t xml:space="preserve">2013.03—2013.07 山东省政府副秘书长、山东省第七批援藏干部领队（正厅级）[1] </w:t>
        <w:br/>
        <w:t>。</w:t>
        <w:br/>
      </w:r>
      <w:r>
        <w:t>2013.07—2014.12山东省政府副秘书长、山东省第七批援藏干部领队，日喀则地委副书记、行署常务副专员。</w:t>
        <w:br/>
      </w:r>
      <w:r>
        <w:t xml:space="preserve">2014.12—2016.09山东省人民政府副秘书长、山东省第七批援藏干部领队、日喀则市委副书记、常务副市长[2] </w:t>
        <w:br/>
        <w:t>。</w:t>
        <w:br/>
      </w:r>
      <w:r>
        <w:t>2016.09—山东省地质矿产勘查开发局局长、党委书记</w:t>
        <w:br/>
      </w:r>
      <w:r>
        <w:t xml:space="preserve">2014年12月，当选日喀则市委副书记[3] </w:t>
        <w:br/>
        <w:br/>
      </w:r>
      <w:r>
        <w:t xml:space="preserve">2016年9月30日，山东省地矿局召开全局领导干部会议，宣布省委关于省地矿局主要负责同志调整的决定。赵志远同志任省地质矿产勘查开发局局长、党委书记，不再担任省政府副秘书长、省第七批援藏干部领队职务。[4] </w:t>
        <w:br/>
        <w:br/>
      </w:r>
    </w:p>
    <w:p>
      <w:pPr>
        <w:pStyle w:val="Heading3"/>
      </w:pPr>
      <w:r>
        <w:t>广东省  揭阳惠来县</w:t>
      </w:r>
    </w:p>
    <w:p>
      <w:r>
        <w:rPr>
          <w:i/>
        </w:rPr>
        <w:t>张敬兀</w:t>
      </w:r>
    </w:p>
    <w:p>
      <w:r>
        <w:t>张敬兀，男，1952年生，广东省揭西县人，大专文化程度。1972年参加工作，1975年加入中国，1976年11月入伍。入伍后，历任揭西县坪上公社党委宣传委员、党委副书记、革委会副主任、主任，坪上区区长、区委书记，坪上镇党委书记、人大主席，河婆镇党委书记；1990年7月后，任揭西县人民政府副县长；</w:t>
      </w:r>
    </w:p>
    <w:p>
      <w:r>
        <w:t>出生日期: 1952年</w:t>
      </w:r>
    </w:p>
    <w:p>
      <w:r>
        <w:t>性    别: 男</w:t>
      </w:r>
    </w:p>
    <w:p>
      <w:r>
        <w:t>中文名: 张敬兀</w:t>
      </w:r>
    </w:p>
    <w:p>
      <w:r>
        <w:t>出生地: 广东省揭西县</w:t>
      </w:r>
    </w:p>
    <w:p>
      <w:r>
        <w:t>简历：</w:t>
      </w:r>
      <w:r>
        <w:t>1993年4月后，历任揭阳市国土局副局长，市林业局局长，市农委主任，市水利局局长；</w:t>
        <w:br/>
      </w:r>
      <w:r>
        <w:t>2001年6月，任中共惠来县委副书记、代县长；</w:t>
        <w:br/>
      </w:r>
      <w:r>
        <w:t>2002年4月，任中共惠来县委副书记，并在惠来县第十一届人民代表大会第五次会议上被选为县长；</w:t>
        <w:br/>
      </w:r>
      <w:r>
        <w:t>2003年3月任中共惠来县委书记。</w:t>
        <w:br/>
      </w:r>
      <w:r>
        <w:t xml:space="preserve">2005年4月后，调揭阳市任职。[1] </w:t>
        <w:br/>
        <w:br/>
      </w:r>
      <w:r>
        <w:t xml:space="preserve">1990年至1993年任揭西县副县长期间，实现该县绿化达标，受到省委、省政府的奖励和省人事局的记功奖励。[2] </w:t>
        <w:br/>
        <w:br/>
      </w:r>
    </w:p>
    <w:p>
      <w:pPr>
        <w:pStyle w:val="Heading3"/>
      </w:pPr>
      <w:r>
        <w:t>山东省  烟台龙口市</w:t>
      </w:r>
    </w:p>
    <w:p>
      <w:r>
        <w:rPr>
          <w:i/>
        </w:rPr>
        <w:t>李永乐</w:t>
      </w:r>
    </w:p>
    <w:p>
      <w:r>
        <w:t xml:space="preserve">2016年10月27日，山东省烟台市第十六届人民代表大会常务委员会第三十八次会议，免去李永乐的烟台市人民政府秘书长职务。[1] </w:t>
        <w:br/>
      </w:r>
    </w:p>
    <w:p>
      <w:r>
        <w:t>简历：</w:t>
      </w:r>
    </w:p>
    <w:p>
      <w:pPr>
        <w:pStyle w:val="Heading3"/>
      </w:pPr>
      <w:r>
        <w:t>山东省  临沂临沭县</w:t>
      </w:r>
    </w:p>
    <w:p>
      <w:r>
        <w:rPr>
          <w:i/>
        </w:rPr>
        <w:t>张凯</w:t>
      </w:r>
    </w:p>
    <w:p>
      <w:r>
        <w:t>张凯，男，汉族，1962年8月出生，山东莒县人。1982年6月加入中国共产党，1982年7月参加工作，大学文化。</w:t>
      </w:r>
    </w:p>
    <w:p>
      <w:r>
        <w:t>出生日期: 1962年8月</w:t>
      </w:r>
    </w:p>
    <w:p>
      <w:r>
        <w:t>信    仰: 共产主义</w:t>
      </w:r>
    </w:p>
    <w:p>
      <w:r>
        <w:t>中文名: 张凯</w:t>
      </w:r>
    </w:p>
    <w:p>
      <w:r>
        <w:t>国    籍: 中国</w:t>
      </w:r>
    </w:p>
    <w:p>
      <w:r>
        <w:t>毕业院校: 山东大学</w:t>
      </w:r>
    </w:p>
    <w:p>
      <w:r>
        <w:t>民    族: 汉族</w:t>
      </w:r>
    </w:p>
    <w:p>
      <w:r>
        <w:t>简历：</w:t>
      </w:r>
      <w:r>
        <w:t>现任滨州市委常委、常务副市长、市政府党组副书记。</w:t>
        <w:br/>
      </w:r>
      <w:r>
        <w:t>1980.09—1982.07临沂师范专科学校数学系数学专业学习</w:t>
        <w:br/>
      </w:r>
      <w:r>
        <w:t>1982.07—1984.10临沂师范专科学校团委干事</w:t>
        <w:br/>
      </w:r>
      <w:r>
        <w:t>1984.10—1989.11临沂地委组织部青年干部科干事（其间：1985.09—1988.07在临沂师范专科学校政治专业函授学习）</w:t>
        <w:br/>
      </w:r>
      <w:r>
        <w:t>1989.11—1990.11临沂地委组织部青年干部科干事，挂职任费县员外乡党委副书记</w:t>
        <w:br/>
      </w:r>
      <w:r>
        <w:t>1990.11—1993.03临沂地委组织部副科级组织员（1989.09—1992.07在山东教育学院自学考试中文专业本科班学习）</w:t>
        <w:br/>
      </w:r>
      <w:r>
        <w:t>1993.03—1997.03临沂市（地）委组织部干部科副科长</w:t>
        <w:br/>
      </w:r>
      <w:r>
        <w:t>1997.03—2001.12临沂市委组织部干部管理一科科长</w:t>
        <w:br/>
      </w:r>
      <w:r>
        <w:t>2001.12—2004.05临沂市委组织部助理调研员、干部管理一科科长（2000.11—2002.12在山东大学经济学院政治经济学专业研修班学习）</w:t>
        <w:br/>
      </w:r>
      <w:r>
        <w:t>2004.05—2005.11临沂市委组织部副部长、干部管理一科科长</w:t>
        <w:br/>
      </w:r>
      <w:r>
        <w:t>2005.11—2006.01临沂市委组织部副部长</w:t>
        <w:br/>
      </w:r>
      <w:r>
        <w:t>2006.01—2006.02临沭县委副书记，县长候选人</w:t>
        <w:br/>
      </w:r>
      <w:r>
        <w:t>2006.02—2008.11临沭县委副书记、县长</w:t>
        <w:br/>
      </w:r>
      <w:r>
        <w:t>2008.11—2009.01莒南县委书记、党校校长，县人大常委会主任候选人</w:t>
        <w:br/>
      </w:r>
      <w:r>
        <w:t>2009.01—2011.12莒南县委书记、党校校长，县人大常委会主任</w:t>
        <w:br/>
      </w:r>
      <w:r>
        <w:t xml:space="preserve">2011.12—2015.08滨州市委常委、组织部部长[1] </w:t>
        <w:br/>
        <w:br/>
      </w:r>
      <w:r>
        <w:t xml:space="preserve">2015.08—滨州市委常委、常务副市长、市政府党组副书记[2] </w:t>
        <w:br/>
        <w:br/>
      </w:r>
      <w:r>
        <w:t>省十次党代会代表；省十一届人大代表</w:t>
        <w:br/>
      </w:r>
      <w:r>
        <w:t xml:space="preserve">2015年8月31日，滨州市第十届人民代表大会常务委员会第31次会议决定任命：张凯为滨州市副市长。[3] </w:t>
        <w:br/>
        <w:br/>
      </w:r>
      <w:r>
        <w:t>负责市政府常务工作,协助崔洪刚同志负责财政、税务、审计工作,负责市政府机关、发展改革、交通运输、环境保护、粮食、物价、统计、应急管理、驻外机构以及公路、铁路、港口等重大基础设施建设等方面的工作。</w:t>
        <w:br/>
      </w:r>
      <w:r>
        <w:t>分管市政府办公室、市发展和改革委员会、市交通运输局、市环保局、市统计局、市物价局、市粮食局、市公路局、市铁路局、市港航局、市机关事务局、市区域发展战略推进办公室、市驻京办、市驻济办。</w:t>
        <w:br/>
      </w:r>
      <w:r>
        <w:t xml:space="preserve">联系各民主党派、滨州海事处、国家统计局滨州调查队、市邮政管理局。[4] </w:t>
        <w:br/>
        <w:br/>
      </w:r>
    </w:p>
    <w:p>
      <w:pPr>
        <w:pStyle w:val="Heading3"/>
      </w:pPr>
      <w:r>
        <w:t>陕西  铜川印台区</w:t>
      </w:r>
    </w:p>
    <w:p>
      <w:r>
        <w:rPr>
          <w:i/>
        </w:rPr>
        <w:t>张印寿</w:t>
      </w:r>
    </w:p>
    <w:p>
      <w:r>
        <w:t>张印寿，男，1962年5月出生，陕西铜川人，研究生学历。西安市环境保护局党委原书记、原局长。</w:t>
      </w:r>
    </w:p>
    <w:p>
      <w:r>
        <w:t>出生日期: 1962年5月</w:t>
      </w:r>
    </w:p>
    <w:p>
      <w:r>
        <w:t>国    籍: 中国</w:t>
      </w:r>
    </w:p>
    <w:p>
      <w:r>
        <w:t>中文名: 张印寿</w:t>
      </w:r>
    </w:p>
    <w:p>
      <w:r>
        <w:t>出生地: 陕西铜川</w:t>
      </w:r>
    </w:p>
    <w:p>
      <w:r>
        <w:t>简历：</w:t>
      </w:r>
      <w:r>
        <w:t>2015年5月，张印寿因涉嫌严重违纪违法被开除党籍、开除公职 。</w:t>
        <w:br/>
      </w:r>
      <w:r>
        <w:t>2006年铜川市印台区委副书记、区长</w:t>
        <w:br/>
      </w:r>
      <w:r>
        <w:t xml:space="preserve">2006年10月——2012年04月，周至县委副书记、代县长、县长[1] </w:t>
        <w:br/>
        <w:t>、县委书记</w:t>
        <w:br/>
      </w:r>
      <w:r>
        <w:t xml:space="preserve">2012年04月——2015年05月，西安市环境保护局党委书记、局长。[2] </w:t>
        <w:br/>
        <w:br/>
      </w:r>
      <w:r>
        <w:t xml:space="preserve">2014年12月12日，中央纪委监察部网站消息，经西安市委批准，西安市环境保护局党委书记、局长张印寿涉嫌严重违纪违法，接受组织调查。[3] </w:t>
        <w:br/>
        <w:br/>
      </w:r>
      <w:r>
        <w:t xml:space="preserve">2015年3月，据陕西省人民检察院消息，以涉嫌受贿罪对西安市环境保护局原党委书记、局长张印寿决定逮捕。案件在进一步办理中。[4] </w:t>
        <w:br/>
        <w:br/>
      </w:r>
      <w:r>
        <w:t>2015年5月4日，中纪委监察部网站消息，据西安市纪委消息：西安市纪委对西安市环境保护局党委书记、局长张印寿涉嫌严重违纪违法问题进行了立案审查。</w:t>
        <w:br/>
      </w:r>
      <w:r>
        <w:t xml:space="preserve">经查，张印寿在担任周至县县长、县委书记期间，利用职务之便，多次收受他人贿赂，为他人谋取利益，其行为已构成严重违纪，其中受贿问题涉嫌犯罪。依据《中国共产党纪律处分条例》相关规定，经西安市纪委研究，并报西安市委和陕西省委批准，决定给予张印寿开除党籍、开除公职处分。其涉嫌犯罪问题及线索移送司法机关依法处理。[5] </w:t>
        <w:br/>
        <w:br/>
      </w:r>
    </w:p>
    <w:p>
      <w:pPr>
        <w:pStyle w:val="Heading3"/>
      </w:pPr>
      <w:r>
        <w:t>河北  唐山市乐亭县</w:t>
      </w:r>
    </w:p>
    <w:p>
      <w:r>
        <w:rPr>
          <w:i/>
        </w:rPr>
        <w:t>袁志刚</w:t>
      </w:r>
    </w:p>
    <w:p>
      <w:r>
        <w:t>袁志刚，男，汉族，1963年9月出生，山西灵丘人，研究生学历，1982年8月参加工作，1987年1月加入中国共产党。</w:t>
      </w:r>
    </w:p>
    <w:p>
      <w:r>
        <w:t>出生日期: 1963年10月出生</w:t>
      </w:r>
    </w:p>
    <w:p>
      <w:r>
        <w:t>信    仰: 共产主义</w:t>
      </w:r>
    </w:p>
    <w:p>
      <w:r>
        <w:t>中文名: 袁志刚</w:t>
      </w:r>
    </w:p>
    <w:p>
      <w:r>
        <w:t>职    业: 沧州市副市长</w:t>
      </w:r>
    </w:p>
    <w:p>
      <w:r>
        <w:t>毕业院校: 中央党校</w:t>
      </w:r>
    </w:p>
    <w:p>
      <w:r>
        <w:t>性    别: 男</w:t>
      </w:r>
    </w:p>
    <w:p>
      <w:r>
        <w:t>民    族: 汉族</w:t>
      </w:r>
    </w:p>
    <w:p>
      <w:r>
        <w:t>简历：</w:t>
      </w:r>
      <w:r>
        <w:t xml:space="preserve">现任沧州市委常委、沧州市人民政府常务副市长。[1] </w:t>
        <w:br/>
        <w:br/>
      </w:r>
      <w:r>
        <w:t>1980.08—1982.08 张北师范学校学习</w:t>
        <w:br/>
      </w:r>
      <w:r>
        <w:t>1982.08—1984.09 河北沽源县第四中学教师</w:t>
        <w:br/>
      </w:r>
      <w:r>
        <w:t>1984.09—1989.08 河北师范大学政教系政教专业学习</w:t>
        <w:br/>
      </w:r>
      <w:r>
        <w:t>1989.08—1993.03 中央党校理论部科学社会主义专业学习，获法学硕士学位(期间：1989.09-1990.09 在张家口市委党校、市委宣传部锻炼)</w:t>
        <w:br/>
      </w:r>
      <w:r>
        <w:t>1993.03—1993.05 张家口市委党校教师</w:t>
        <w:br/>
      </w:r>
      <w:r>
        <w:t>1993.05—1994.06 张家口市委研究室科员</w:t>
        <w:br/>
      </w:r>
      <w:r>
        <w:t xml:space="preserve">1994.06—1996.04 张家口市委研究室城市科副科长[2] </w:t>
        <w:br/>
        <w:br/>
      </w:r>
      <w:r>
        <w:t>1996.04—1996.05 张家口市委研究室正科级秘书</w:t>
        <w:br/>
      </w:r>
      <w:r>
        <w:t>1996.05—2000.07 河北省委组织部组织指导处正科级组织员</w:t>
        <w:br/>
      </w:r>
      <w:r>
        <w:t xml:space="preserve">2000.07—2002.01 河北省委组织部组织指导处助理调研员[3] </w:t>
        <w:br/>
        <w:br/>
      </w:r>
      <w:r>
        <w:t>2002.01—2003.12 河北省委组织部副处级秘书</w:t>
        <w:br/>
      </w:r>
      <w:r>
        <w:t xml:space="preserve">2003.12—2005.05 河北省委组织部正处级秘书[4] </w:t>
        <w:br/>
        <w:br/>
      </w:r>
      <w:r>
        <w:t>2005.05—2006.01 河北省委组织部人才工作处处长</w:t>
        <w:br/>
      </w:r>
      <w:r>
        <w:t>2006.01—2006.06 唐山市委组织部副部长、正县级组织员</w:t>
        <w:br/>
      </w:r>
      <w:r>
        <w:t xml:space="preserve">2006.06—2006.07 乐亭县委副书记、代县长[5] </w:t>
        <w:br/>
        <w:br/>
      </w:r>
      <w:r>
        <w:t>2006.07—2008.06 乐亭县委副书记、县长</w:t>
        <w:br/>
      </w:r>
      <w:r>
        <w:t>2008.06—2011.08 唐山市发展和改革委员会主任、党组书记</w:t>
        <w:br/>
      </w:r>
      <w:r>
        <w:t>2011.08—2013.07 乐亭新区党工委书记兼管委会主任（副厅级）、乐亭县委书记</w:t>
        <w:br/>
      </w:r>
      <w:r>
        <w:t xml:space="preserve">2013.07—2013.08 沧州市人民政府党组成员[4] </w:t>
        <w:br/>
        <w:br/>
      </w:r>
      <w:r>
        <w:t>2013.08—2016.07 沧州市人民政府副市长</w:t>
        <w:br/>
      </w:r>
      <w:r>
        <w:t xml:space="preserve">2016.07—     沧州市委常委、市政府常务副市长[6] </w:t>
        <w:br/>
        <w:br/>
      </w:r>
      <w:r>
        <w:t xml:space="preserve">负责市政府常务工作。负责发展改革、财税、人事社保、教育、城建、交通运输、国土资源、民政、商务（会展）、沿海经济、中心城区经济、对内对外开放（开发区建设）、外经外贸、旅游、智慧城市建设等方面的工作。[6] </w:t>
        <w:br/>
        <w:br/>
      </w:r>
      <w:r>
        <w:t>分管市政府办公室（研究室、法制办、档案局、政务服务管理办、应急办）、市发展和改革委员会（物价局、重点办、口岸办）、市财政局、市人力资源和社会保障局（公务员局）、市机构编制委员会办公室、市统计局、市国家税务局、市地方税务局、市教育局、市住房和城乡建设局（地震局）、市城乡规划局、市城市管理局（环卫局、园林局）、市住房公积金管理中心、市国土资源局（海洋局、测绘办）、市交通运输局、市民政局、市商务局（招商局）、市外事办公室（侨务办公室、旅游局）、沧州出入境检验检疫局、黄骅港出入境检验检疫局、沧州海关、市邮政管理局、市人防办、市建设投资有限公司、市保密局、市政府招待处、市贸促会、市政府台湾事务办公室、市政府新闻办、沧州开发区、沧州高新区、沧州国际会展中心、援疆办、市智慧办。协助梅世彤代市长分管市监察局、市审计局。</w:t>
        <w:br/>
      </w:r>
      <w:r>
        <w:t xml:space="preserve">负责与国家统计局沧州调查队和市农工党、市民建、团市委、市侨联、市工商联的工作联系；负责联系涉军事宜。[2] </w:t>
        <w:br/>
        <w:br/>
      </w:r>
      <w:r>
        <w:t xml:space="preserve">2016年8月2日综合报道据河北沧州市政府网“市长之窗”栏目介绍显示，袁志刚任市委常委、常务副市长。[4] </w:t>
        <w:br/>
        <w:br/>
      </w:r>
    </w:p>
    <w:p>
      <w:pPr>
        <w:pStyle w:val="Heading3"/>
      </w:pPr>
      <w:r>
        <w:t>新疆  伊犁哈萨克自治州察布查尔锡伯自治县</w:t>
      </w:r>
    </w:p>
    <w:p>
      <w:r>
        <w:rPr>
          <w:i/>
        </w:rPr>
        <w:t>佟瑞清</w:t>
      </w:r>
    </w:p>
    <w:p>
      <w:r>
        <w:t>男，锡伯族，1963年9月生(44岁)，新疆察布查尔锡伯自治县人。1982年7月参加工作，1984年10月入党，在职大专学历(1991年7月西北农业大学农经系农业经济管理专业毕业)。</w:t>
      </w:r>
    </w:p>
    <w:p>
      <w:r>
        <w:t>性    别: 男</w:t>
      </w:r>
    </w:p>
    <w:p>
      <w:r>
        <w:t>出生日期: 1963年9月</w:t>
      </w:r>
    </w:p>
    <w:p>
      <w:r>
        <w:t>民    族: 锡伯族</w:t>
      </w:r>
    </w:p>
    <w:p>
      <w:r>
        <w:t>中文名: 佟瑞清</w:t>
      </w:r>
    </w:p>
    <w:p>
      <w:r>
        <w:t>简历：</w:t>
      </w:r>
      <w:r>
        <w:t>1979年10月新疆伊犁农校植保专业学习；1982年7月新疆伊宁县阿热博孜农场技术员；1985年12月新疆察布查尔县农技站技术员；1987年1月新疆察布查尔县农广校校长；1993年1月新疆察布查尔县孙扎齐牛录乡科技副乡长；1995年11月新疆察布查尔县孙扎齐牛录乡乡长助理；1996年1月新疆察布查尔县孙扎齐牛录乡乡长；1998年2月新疆察布查尔县扎库齐牛录乡党委书记；2001年2月新疆察布查尔县委常委；2001年9月新疆察布查尔县委副书记；2003年1月新疆察布查尔县委副书记、县长；2007年10月新疆察布查尔县委副书记。</w:t>
        <w:br/>
      </w:r>
      <w:r>
        <w:t>现任新疆伊犁州人大党组成员</w:t>
        <w:br/>
      </w:r>
    </w:p>
    <w:p>
      <w:pPr>
        <w:pStyle w:val="Heading3"/>
      </w:pPr>
      <w:r>
        <w:t>广东省  河源连平县</w:t>
      </w:r>
    </w:p>
    <w:p>
      <w:r>
        <w:rPr>
          <w:i/>
        </w:rPr>
        <w:t>钟明</w:t>
      </w:r>
    </w:p>
    <w:p>
      <w:r>
        <w:t>钟明同志1919年8月出生，广东深圳人，1936年11月参加革命工作，1936年11月加入中国共产党。中国共产党优秀党员，久经考验的忠诚的共产主义战士，广东省第五、六届人大常委会副主任，原中共广东省顾问委员会副主任、中共广州市委书记钟明同志（省长级）。</w:t>
      </w:r>
    </w:p>
    <w:p>
      <w:r>
        <w:t>出生日期: 1919年8月</w:t>
      </w:r>
    </w:p>
    <w:p>
      <w:r>
        <w:t>性    别: 男</w:t>
      </w:r>
    </w:p>
    <w:p>
      <w:r>
        <w:t>中文名: 钟明</w:t>
      </w:r>
    </w:p>
    <w:p>
      <w:r>
        <w:t>出生地: 广东深圳</w:t>
      </w:r>
    </w:p>
    <w:p>
      <w:r>
        <w:t>民    族: 汉族</w:t>
      </w:r>
    </w:p>
    <w:p>
      <w:r>
        <w:t>逝世日期: 2003</w:t>
      </w:r>
    </w:p>
    <w:p>
      <w:r>
        <w:t>1936年11月: 加入中国共产党</w:t>
      </w:r>
    </w:p>
    <w:p>
      <w:r>
        <w:t>简历：</w:t>
      </w:r>
      <w:r>
        <w:t>钟明：（1919-2003），男，汉族，1919年8月出生，曾用名钟子鸣，广东省惠阳县（今深圳市）人。</w:t>
        <w:br/>
      </w:r>
      <w:r>
        <w:br/>
        <w:br/>
        <w:br/>
        <w:br/>
        <w:t>1936年11月参加革命工作，1936年11月加入中国共产党。1927年至1938年6月在香港小学、香港油麻地官立学堂、香港官立英皇书院学习。1935年至1936年在香港自发组织青年进步团体晨钟体育社、课余社、新生社并任社长。1936年6月参加秘密香港抗日救国会，任九龙区负责人之一，组织秘密香港学生救国会并任会长，参加秘密香港各界救国联合会任执行委员。1937年任中共香港学生支部书记。同年5月至1938年10月任中共香港市工委青年部部长、中共香港市委青年部部长。1938年10月至1939年11月任中共粤东南特委青年部部长、中共粤东南特委直属九龙区区委书记。1939年11月在中共广东省委扩大会议上被选为党的七大候补代表，从广东奔赴延安。1940年12月到达延安。1941年1月至1942年2月入中共中央党校马列学院学习。1942年2月至1945年4月参加中共中央高级党校一部整风学习。1945年4月至6月作为大后方代表团成员参加中共七大。同年6月至1946年5月参加南下粤桂队伍，队伍走到陇海路边时，日本宣布投降，党中央指示队伍全部中途折回太行山区。根据党中央决定，和吴有恒等4名广东代表，经上海秘密返回香港。1946年至1948年初任中共广州地区特派员。1948年8月至1949年10月任中共香港分局城市工作委员会（亦称港粤城工委）副书记，分管广东内地城市工作，仍兼广州市地下党总特派员（市委书记）。</w:t>
        <w:br/>
      </w:r>
      <w:r>
        <w:t>中华人民共和国成立后，1949年10月至1950年8月任中共广东省广州市委副书记。1949年10月被任命为广东省广州市人民政府委员。同年11月至1950年9月参加中共赴苏（联）组织工作参观团。1950年9月至1956年任中共广东省广州市委常委、市委组织部部长。1952年3月至1953年4月兼任广东省广州市文教局局长。1953年3月至1955年1月任中共广东省广州市委宣传部部长、市委常委（至1955年7月）。1953年4月至1955年2月任广东省广州市文化教育委员会副主任，1955年2月至1957年3月兼任广东省广州市人民委员会第二（文教）办公室主任。1954年11月至1955年1月任广东省广州市副市长、市政府党组副书记。1956年3月至6月任中共广东省广州市委副书记。同年6月至1961年任中共广东省广州市委副书记兼市监委书记。1959年4月至1966年5月任中共广东省广州市委常委、广州市副市长职务，下放广州协同和机器厂，兼任厂党委书记，后兼任中共广东省广州市芳村区委书记。1961年至1966年任广东省广州市副市长、市政府党组副书记。1962年4月至1965年3月兼任广东省广州市人民委员会第二（文教）办公室主任。1963年2月至1965年10月兼任广东省广州市科学技术委员会副主任，1965年10月至1966年2月兼任广东省广州市科学技术委员会主任。“文化大革命”中受冲击。1967年2月至1972年12月任广东省广州市革命委员会常委，文教办公室主任、农业办公室主任。1968年3月任广东省广州市革命委员会民事组副组长。1969年1月至7月任广东省广州市革命委员会生产组农业办公室主任。1970年至1981年1月任广东省广州市革命委员会副主任。1970年1月至1972年12月兼任广东省广州市革命委员会政工组副组长。1972年12月至1981年6月任中共广东省广州市委书记兼广州市革命委员会政工组组长（至1973年2月）。曾任中共广东省广州市委党校校长。1979年12月至1980年8月到中共中央党校学习，任支部学习委员。1979年12月至1988年1月当选为广东省第五、第六届人大常委会副主任、省人大常委会法制委员会主任（至1983年5月）。1980年1月至1988年2月任广东省人大常委会党组副书记。1988年5月至1991年7月任中共广东省顾问委员会副主任。离休后担任广东省关心下一代工作委员会副主任。因心脏病突发，于2003年1月7日在广州逝世，终年84岁。是中共第七次代表大会候补代表，第四、五、六届全国人大代表，中共广东省第四、五届委员会委员，广东省第七届人大代表，中共全国代表会议广东省委代表团成员。</w:t>
        <w:br/>
      </w:r>
    </w:p>
    <w:p>
      <w:pPr>
        <w:pStyle w:val="Heading3"/>
      </w:pPr>
      <w:r>
        <w:t>福建省  泉州鲤城区</w:t>
      </w:r>
    </w:p>
    <w:p>
      <w:r>
        <w:rPr>
          <w:i/>
        </w:rPr>
        <w:t>王亚君</w:t>
      </w:r>
    </w:p>
    <w:p>
      <w:r>
        <w:t>王亚君，女，汉族，1956年1月14日出生，祖籍浙江省余姚市，中共党员，1973年4月参加工作，大学学历，工商管理硕士。</w:t>
      </w:r>
    </w:p>
    <w:p>
      <w:r>
        <w:t>性    别: 女</w:t>
      </w:r>
    </w:p>
    <w:p>
      <w:r>
        <w:t>民    族: 汉族</w:t>
      </w:r>
    </w:p>
    <w:p>
      <w:r>
        <w:t>国    籍: 中国</w:t>
      </w:r>
    </w:p>
    <w:p>
      <w:r>
        <w:t>中文名: 王亚君</w:t>
      </w:r>
    </w:p>
    <w:p>
      <w:r>
        <w:t>政治面貌: 中共党员</w:t>
      </w:r>
    </w:p>
    <w:p>
      <w:r>
        <w:t>简历：</w:t>
      </w:r>
      <w:r>
        <w:t>1977.12——1979.02，福建省安溪县官桥公社妇联、共青团干事；</w:t>
        <w:br/>
      </w:r>
      <w:r>
        <w:t>1979.02——1980.01，福建省安溪县龙门公社妇联主任；</w:t>
        <w:br/>
      </w:r>
      <w:r>
        <w:t>1980.01——1980.07，福建省安溪县龙门公社党委委员、管委会副主任；</w:t>
        <w:br/>
      </w:r>
      <w:r>
        <w:t>1983.07——1983.11，共青团福建省安溪县委副书记、书记；</w:t>
        <w:br/>
      </w:r>
      <w:r>
        <w:t>1983.11——1989.11，中共福建省安溪县委常委（其间：1987.09—1989.11参加福建省委党校第六期中青干部培训班学习）；</w:t>
        <w:br/>
      </w:r>
      <w:r>
        <w:t>1989.11——1994.12，泉州市计生委副主任；</w:t>
        <w:br/>
      </w:r>
      <w:r>
        <w:t>1994.12——1997.08，中共福建省安溪县委副书记；</w:t>
        <w:br/>
      </w:r>
      <w:r>
        <w:t>1997.08——2002.11，中共泉州市鲤城区委副书记、区长；</w:t>
        <w:br/>
      </w:r>
      <w:r>
        <w:t>2002.11——2005.12，中共泉州市鲤城区委书记；</w:t>
        <w:br/>
      </w:r>
      <w:r>
        <w:t>2005.12——2006.10，泉州市人民政府副市长；</w:t>
        <w:br/>
      </w:r>
      <w:r>
        <w:t xml:space="preserve">2006.10——2007.01，中共泉州市委常委[1] </w:t>
        <w:br/>
        <w:t>、副市长；</w:t>
        <w:br/>
      </w:r>
      <w:r>
        <w:t>2007.01——2007.04，中共泉州市委常委；</w:t>
        <w:br/>
      </w:r>
      <w:r>
        <w:t>2007.04——2007.09，中共泉州市委常委、市委统战部部长；</w:t>
        <w:br/>
      </w:r>
      <w:r>
        <w:t xml:space="preserve">2007.09——2012.08，中共泉州市委常委、市委统战部部长、市海外联谊会会长[2] </w:t>
        <w:br/>
        <w:t>。</w:t>
        <w:br/>
      </w:r>
      <w:r>
        <w:t xml:space="preserve">2012.09，福建省侨联第九届委员会主席。[3] </w:t>
        <w:br/>
        <w:br/>
      </w:r>
      <w:r>
        <w:t xml:space="preserve">2013.12  当选中国侨联第九届委员会副主席（兼职）。[4] </w:t>
        <w:br/>
        <w:br/>
      </w:r>
    </w:p>
    <w:p>
      <w:pPr>
        <w:pStyle w:val="Heading3"/>
      </w:pPr>
      <w:r>
        <w:t>陕西  安康平利县</w:t>
      </w:r>
    </w:p>
    <w:p>
      <w:r>
        <w:rPr>
          <w:i/>
        </w:rPr>
        <w:t>何邦军</w:t>
      </w:r>
    </w:p>
    <w:p>
      <w:r>
        <w:t>何邦军，男，汉族，1962年3月出生，陕西旬阳人，1985年7月加入中国共产党，1978年7月参加工作，中央党校函授本科学历。</w:t>
      </w:r>
    </w:p>
    <w:p>
      <w:r>
        <w:t>出生日期: 1962年3月</w:t>
      </w:r>
    </w:p>
    <w:p>
      <w:r>
        <w:t>信    仰: 共产主义</w:t>
      </w:r>
    </w:p>
    <w:p>
      <w:r>
        <w:t>中文名: 何邦军</w:t>
      </w:r>
    </w:p>
    <w:p>
      <w:r>
        <w:t>出生地: 陕西旬阳</w:t>
      </w:r>
    </w:p>
    <w:p>
      <w:r>
        <w:t>职    业: 安康市人民政府副市长</w:t>
      </w:r>
    </w:p>
    <w:p>
      <w:r>
        <w:t>毕业院校: 中央党校</w:t>
      </w:r>
    </w:p>
    <w:p>
      <w:r>
        <w:t>民    族: 汉族</w:t>
      </w:r>
    </w:p>
    <w:p>
      <w:r>
        <w:t>简历：</w:t>
      </w:r>
      <w:r>
        <w:t>现任安康市人民政府副市长。</w:t>
        <w:br/>
      </w:r>
      <w:r>
        <w:t>历任安康地区农牧局畜牧站、安康地区农牧局干部，安康地委政研室科员、副科长、科长，安康地区农经站站长、畜牧兽医中心主任（副县级），宁陕县委副书记，平利县委副书记、代县长、县长。</w:t>
        <w:br/>
      </w:r>
      <w:r>
        <w:t>2002年12月~2011年3月任中共平利县委书记（享受副市级待遇）。</w:t>
        <w:br/>
      </w:r>
      <w:r>
        <w:t>2011年4月任安康市财政局局长兼党组书记、安康市机构编制委员会委员。</w:t>
        <w:br/>
      </w:r>
      <w:r>
        <w:t>2012年2月兼任安康市农村综合改革办公室主任。</w:t>
        <w:br/>
      </w:r>
      <w:r>
        <w:t>2012年3月任安康市发展投资集团公司董事长。</w:t>
        <w:br/>
      </w:r>
      <w:r>
        <w:t xml:space="preserve">2014年12月任安康市政府秘书长、党组成员，市政府办公室党组书记[1] </w:t>
        <w:br/>
        <w:br/>
      </w:r>
      <w:r>
        <w:t>2016年8月任安康市人民政府副市长。</w:t>
        <w:br/>
      </w:r>
      <w:r>
        <w:t xml:space="preserve">2014年12月17日，安康市第三届人民代表大会常务委员会举行第二十七次会议，决定任命：何邦军为市人民政府秘书长。[2] </w:t>
        <w:br/>
        <w:br/>
      </w:r>
      <w:r>
        <w:t xml:space="preserve">2016年7月，拟为安康市政府副市长人选。[1] </w:t>
        <w:br/>
        <w:br/>
      </w:r>
      <w:r>
        <w:t xml:space="preserve">2016年8月，任命何邦军为安康市人民政府副市长。[3] </w:t>
        <w:br/>
        <w:br/>
      </w:r>
      <w:r>
        <w:t xml:space="preserve">负责工业信息、交通运输、国土资源管理、安全生产、脱贫攻坚、电力方面工作以及新型材料、装备制造、生物医药、电子信息产业发展和区域交通枢纽、县域工业集中区建设。分管市工业和信息化局（国资委、中小企业促进局），交通运输局（邮政管理局），市国土资源局（不动产登记局、移民(脱贫)搬迁工作办公室）、扶贫开发局（脱贫攻坚指挥部办公室）、安全生产监督管理局（道路交通、消防安全委员会），商务局、招商局，土地统征中心、公路管理局，市扶贫开发投资公司、金州矿业公司。联系总工会，工商联，安康供电局，陕西邮政安康分公司，地电安康分公司，西安铁路局驻安各单位，中石油安康分公司，陕煤化集团陕南投资开发公司，陕西交建集团安川分公司、安平分公司，陕西高速集团白泉分公司，省地质矿产勘查开发局第一地质队。[4] </w:t>
        <w:br/>
        <w:br/>
      </w:r>
    </w:p>
    <w:p>
      <w:pPr>
        <w:pStyle w:val="Heading3"/>
      </w:pPr>
      <w:r>
        <w:t>四川省  成都邛崃市</w:t>
      </w:r>
    </w:p>
    <w:p>
      <w:r>
        <w:rPr>
          <w:i/>
        </w:rPr>
        <w:t>高志坚</w:t>
      </w:r>
    </w:p>
    <w:p>
      <w:r>
        <w:t>高志坚，男，汉族，1964年5月生，四川崇州人，1985年3月加人中国共产党，1985年7月参加工作，四川省委党校经济学专业毕业，研究生学历。曾任任中共四川省双流县委书记。</w:t>
      </w:r>
    </w:p>
    <w:p>
      <w:r>
        <w:t>出生日期: 1964年5月</w:t>
      </w:r>
    </w:p>
    <w:p>
      <w:r>
        <w:t>性    别: 男</w:t>
      </w:r>
    </w:p>
    <w:p>
      <w:r>
        <w:t>中文名: 高志坚</w:t>
      </w:r>
    </w:p>
    <w:p>
      <w:r>
        <w:t>出生地: 四川崇州</w:t>
      </w:r>
    </w:p>
    <w:p>
      <w:r>
        <w:t>国    籍: 中国</w:t>
      </w:r>
    </w:p>
    <w:p>
      <w:r>
        <w:t>职    业: 公务员</w:t>
      </w:r>
    </w:p>
    <w:p>
      <w:r>
        <w:t>毕业院校: 四川农业大学</w:t>
      </w:r>
    </w:p>
    <w:p>
      <w:r>
        <w:t>民    族: 汉</w:t>
      </w:r>
    </w:p>
    <w:p>
      <w:r>
        <w:t>简历：</w:t>
      </w:r>
      <w:r>
        <w:t>2015年6月30日，自贡市人民检察院对原双流县县委书记高志坚涉嫌受贿一案提起公诉。</w:t>
        <w:br/>
      </w:r>
      <w:r>
        <w:t>1981.09——1985.07 四川农业大学经济管理专业学习；</w:t>
        <w:br/>
        <w:br/>
        <w:br/>
        <w:br/>
        <w:br/>
      </w:r>
      <w:r>
        <w:t>1985.07——1985.08 中共成都市委组织部待分配工作；</w:t>
        <w:br/>
      </w:r>
      <w:r>
        <w:t>1985.08——1986.12 崇庆县三江镇政府工作；</w:t>
        <w:br/>
      </w:r>
      <w:r>
        <w:t>1986.12——1989.11 崇庆县三江镇政府副镇长；</w:t>
        <w:br/>
      </w:r>
      <w:r>
        <w:t>1989.11——1995.11 崇州市（崇庆县）乡镇企业管理局副局长；</w:t>
        <w:br/>
      </w:r>
      <w:r>
        <w:t>1995.11——1997.01 崇州市人民政府市长助理；</w:t>
        <w:br/>
      </w:r>
      <w:r>
        <w:t>1997.01——1999.07 崇州市人民政府副市长（其间：1997.09一1999.07 在四川大学工商管理研修班学习并结业）；</w:t>
        <w:br/>
      </w:r>
      <w:r>
        <w:t>1999.07——2000.01 中共崇州市委常委、崇州市人民政府副市长；</w:t>
        <w:br/>
      </w:r>
      <w:r>
        <w:t>2000.01——2001.04 中共崇州市委常委、崇州市人民政府常务副市长；</w:t>
        <w:br/>
      </w:r>
      <w:r>
        <w:t>2001.04——2002.12 中共崇州市委副书记、崇州市人民政府常务副市长（其间：2000 .03一2002 .01 在省委党校研究生</w:t>
        <w:br/>
      </w:r>
      <w:r>
        <w:t>班经济学专业学习并毕业）；</w:t>
        <w:br/>
      </w:r>
      <w:r>
        <w:t>2002.12——2003.01 中共邛崃市委副书记、邛崃市人民政府副市长、邛崃市人民政府代市长；</w:t>
        <w:br/>
      </w:r>
      <w:r>
        <w:t>2003.01——2005.02 中共邛崃市委副书记、邛崃市人民政府市长；</w:t>
        <w:br/>
      </w:r>
      <w:r>
        <w:t>2005.02——2008.10 中共邛崃市委书记、邛崃市人大常委会主任；</w:t>
        <w:br/>
      </w:r>
      <w:r>
        <w:t>2008.10——2014.06中共双流县委书记。</w:t>
        <w:br/>
      </w:r>
      <w:r>
        <w:t>成都市第十次党代会代表</w:t>
        <w:br/>
      </w:r>
      <w:r>
        <w:t>2014年6月23日，双流县委书记高志坚涉嫌严重违纪违法，接受组织调查。</w:t>
        <w:br/>
      </w:r>
      <w:r>
        <w:t xml:space="preserve">四川省纪委对双流县委原书记高志坚进行了立案调查。经查，高志坚的行为已构成严重违纪，其中部分问题已涉嫌犯罪。省纪委已将高志坚移送司法机关依法处理。[1] </w:t>
        <w:br/>
        <w:br/>
      </w:r>
      <w:r>
        <w:t xml:space="preserve">2014年10月，四川省纪委对其进行了立案调查。经查，高志坚的行为已构成严重违纪，其中部分问题已涉嫌犯罪。[1] </w:t>
        <w:br/>
        <w:br/>
      </w:r>
      <w:r>
        <w:t>2014年7月14日，经四川省人民检察院指定管辖，自贡市人民检察院决定，依法对其受贿犯罪立案侦查。</w:t>
        <w:br/>
      </w:r>
      <w:r>
        <w:t xml:space="preserve">2014年9月25日，经四川省人民检察院决定，依法对高志坚执行逮捕。案件侦查工作正在进行中。[2] </w:t>
        <w:br/>
        <w:br/>
      </w:r>
      <w:r>
        <w:t xml:space="preserve">2015年6月30日，自贡市人民检察院对原双流县县委书记高志坚涉嫌受贿一案提起公诉。[3] </w:t>
        <w:br/>
        <w:br/>
      </w:r>
      <w:r>
        <w:t xml:space="preserve">2015年10月28日9时，自贡市中级人民法院一审依法公开开庭审理被告人高志坚被控受贿一案。自贡市人民检察院起诉指控：2004年至2014年，被告人高志坚利用担任邛崃市市长、市委书记和双流县委书记等职务上的便利，为他人谋取利益，收受刘春明、张成松、孙良贵等人财物共计人民币2600万元、美金390.8万元、港币355万元、欧元2万元和价值人民币212万元的黄金8公斤、价值港币86.658万元的黄金2公斤、价值人民币102万元的钻石一枚，共计折合人民币5449万余元。[4] </w:t>
        <w:br/>
        <w:br/>
      </w:r>
    </w:p>
    <w:p>
      <w:pPr>
        <w:pStyle w:val="Heading3"/>
      </w:pPr>
      <w:r>
        <w:t>江西省  萍乡湘东区</w:t>
      </w:r>
    </w:p>
    <w:p>
      <w:r>
        <w:rPr>
          <w:i/>
        </w:rPr>
        <w:t>严荣华</w:t>
      </w:r>
    </w:p>
    <w:p>
      <w:r>
        <w:t xml:space="preserve">严荣华，男，汉族，1961年5月出生，江西莲花人，中央党校在职大学文化，中共党员。[1] </w:t>
        <w:br/>
      </w:r>
    </w:p>
    <w:p>
      <w:r>
        <w:t>出生日期: 1961年5月</w:t>
      </w:r>
    </w:p>
    <w:p>
      <w:r>
        <w:t>民    族: 汉族</w:t>
      </w:r>
    </w:p>
    <w:p>
      <w:r>
        <w:t>中文名: 严荣华</w:t>
      </w:r>
    </w:p>
    <w:p>
      <w:r>
        <w:t>出生地: 江西省萍乡市莲花县</w:t>
      </w:r>
    </w:p>
    <w:p>
      <w:r>
        <w:t>简历：</w:t>
      </w:r>
      <w:r>
        <w:t xml:space="preserve">现任萍乡市第十五届人民代表大会内务司法委员会主任委员。[2] </w:t>
        <w:br/>
        <w:br/>
      </w:r>
      <w:r>
        <w:t>曾任江西省上栗县委书记。</w:t>
        <w:br/>
      </w:r>
      <w:r>
        <w:t xml:space="preserve">2016年10月，任萍乡市第十五届人民代表大会内务司法委员会主任委员。[2] </w:t>
        <w:br/>
        <w:br/>
      </w:r>
      <w:r>
        <w:t xml:space="preserve">2016年7月28日，上栗县召开全县领导干部大会，宣布萍乡市委关于上栗县主要领导职务的任免决定：任命肖妮娜为中共上栗县委书记。严荣华不再担任上栗县委书记。[3] </w:t>
        <w:br/>
        <w:br/>
      </w:r>
      <w:r>
        <w:t xml:space="preserve">2016年10月，严荣华任萍乡市第十五届人民代表大会内务司法委员会主任委员。[2] </w:t>
        <w:br/>
        <w:br/>
      </w:r>
    </w:p>
    <w:p>
      <w:pPr>
        <w:pStyle w:val="Heading3"/>
      </w:pPr>
      <w:r>
        <w:t>新疆  巴音郭楞蒙古自治州若羌县</w:t>
      </w:r>
    </w:p>
    <w:p>
      <w:r>
        <w:rPr>
          <w:i/>
        </w:rPr>
        <w:t>买合木提•吾斯曼</w:t>
      </w:r>
    </w:p>
    <w:p>
      <w:r>
        <w:t>男，维吾尔族，1963年6月生，新疆库尔勒人，1984年8月参加工作，1992年4月入党，区委党校研究生学历（2004年7月自治区党委党校马克思主义理论与思想政治教育专业毕业）。</w:t>
      </w:r>
    </w:p>
    <w:p>
      <w:r>
        <w:t>简历：</w:t>
      </w:r>
      <w:r>
        <w:t xml:space="preserve">历任巴州党委组织部组织科副科级调研员；巴州党委组织员、组织部组织科科长；巴州党委企业工委副书记；巴州党委组织部副部长。2008年任若羌县委副书记、政府代县长。2012年8月31日任自治区人民政府研究室 （发展研究中心）副主任。[1] </w:t>
        <w:br/>
        <w:br/>
      </w:r>
      <w:r>
        <w:t>2016年3月5号下午，自治区党委常委、地委书记尔肯江·吐拉洪会见自治区人民政府副秘书长、政府研究室副主任买合木提·吾斯曼带领的专题调研组一行。</w:t>
        <w:br/>
        <w:br/>
        <w:br/>
        <w:br/>
        <w:br/>
      </w:r>
      <w:r>
        <w:t>尔肯江·吐拉洪代表地委行署欢迎调研组一行来我区调研，向调研组介绍了我区经济发展情况。尔肯江·吐拉洪说，去年以来，塔城地区主动适应经济发展新常态，多措并举，积极应对下行压力，多项主要经济指标排在自治区前列，经济保持了持续健康发展态势。</w:t>
        <w:br/>
      </w:r>
      <w:r>
        <w:t>尔肯江·吐拉洪表示，在国内外经济形势影响下，塔城地区在发展进程中还存在不少难题和短板，希望自治区能给予更多关心和支持。一是面对外需萎缩、内需放缓等诸多困难因素，一些企业存在融资难、融资贵的问题，希望自治区能协调金融机构加强与企业的沟通交流，加大支持，助力企业渡过难关。二是希望能进一步在税收、非税等收入和财政支出等方面实施优惠政策，继续实施低电价政策，给予企业大宗货物运输补贴，着力降低企业成本。三是在进出口贸易中给予更宽松的政策，给企业松绑，为企业发展营造良好环境。四是进一步加快供给侧结构性改革，引导企业主动适应市场新变化，尤其是扶持中小微企业发展，做优做强服务业。五是继续深化行政审批制度改革，压减审批事项和中间环节，提高工作效率，优化政务环境。</w:t>
        <w:br/>
      </w:r>
      <w:r>
        <w:t>买合木提·吾斯曼表示在调研后将认真梳理问题和意见，及时反馈给自治区人民政府，讨论研究后变成自治区政府的决策依据。</w:t>
        <w:br/>
      </w:r>
      <w:r>
        <w:t xml:space="preserve">地区领导周旭勇、侯兴会、诺尔买买提·诺尔东和地委政研室、地区发改委、地区经信委、地区财政局负责人参加会见。[2] </w:t>
        <w:br/>
        <w:br/>
      </w:r>
    </w:p>
    <w:p>
      <w:pPr>
        <w:pStyle w:val="Heading3"/>
      </w:pPr>
      <w:r>
        <w:t>陕西  渭南华阴市</w:t>
      </w:r>
    </w:p>
    <w:p>
      <w:r>
        <w:rPr>
          <w:i/>
        </w:rPr>
        <w:t>郑西武</w:t>
      </w:r>
    </w:p>
    <w:p>
      <w:r>
        <w:t>郑西武，男，汉族，1955年生，陕西大荔县下寨镇郑家村人。中共党员，大学学历，渭南交警支队大队长。郑西武1972年2月参加工作，先后任渭南地区劳改支队生产科副科长、渭南市土地管理局监察科科长，中共华阴市委组织部长、市委副书记，华阴市政府副市长、市长，华山风景名胜区管理委员会主任、陕西华山管理局局长， 渭南交警支队大队长等职。</w:t>
      </w:r>
    </w:p>
    <w:p>
      <w:r>
        <w:t>性    别: 男</w:t>
      </w:r>
    </w:p>
    <w:p>
      <w:r>
        <w:t>中文名: 郑西武</w:t>
      </w:r>
    </w:p>
    <w:p>
      <w:r>
        <w:t>籍    贯: None</w:t>
      </w:r>
    </w:p>
    <w:p>
      <w:r>
        <w:t>民    族: 汉族</w:t>
      </w:r>
    </w:p>
    <w:p>
      <w:r>
        <w:t>简历：</w:t>
      </w:r>
      <w:r>
        <w:t>郑西武在华阴市工作长达12年之久，与这片神奇的土地结下了不解之缘。无论是任市长、还是华管会主任，他都尽职尽力地做好华山风景名胜区的管理、开发和保护工作，为“西岳”建设洒下了辛勤汗水。</w:t>
        <w:br/>
      </w:r>
      <w:r>
        <w:t>先后组织进行了华山风景区污染治理，规范了景区能源利用；主持完工了华山玉泉院广场、东山涧临河广场、玉泉路、金勃路和康复路拓宽改造及瓦庙沟旅游市场等大型项目；策划实施了电视连续剧《宝莲灯》首映式、驻华使节登华山、金庸华山论剑、凤凰卫视“巨石传奇，情动华山”、“华山作证”集体婚礼等大型社科文化活动；负责修编了华山景区总体规划，申报中国国家自然和文化双遣产预备记录，以及向联合国申报列入世界自然和文化遣产名录等报告。</w:t>
        <w:br/>
      </w:r>
      <w:r>
        <w:t>郑西武总结提出了“山内扩容，山外留客，东线规范，西线恢复，完善功能，提高档次”的景区建设和管理工作思路，为华山景区的永续利用奠定了坚实的基础。为进一步扩大华山这一品牌效应，他不懈努力，将香港御温泉这一集休闲、旅游为一体的名牌企业引入华山景区，填补了华山景区地热开发和温泉旅游的空白，扩展了景区服务范围，增加了旅游休闲项目，提升了华山旅游接待档次。</w:t>
        <w:br/>
      </w:r>
      <w:r>
        <w:t>任华阴市市长期间，郑西武以人民的福祉为重，在“03.8”、“05.10”抗洪抢险中始终坚守第一线，靠前指挥，科学应对，有效确保了人民群众的生命财产安全。</w:t>
        <w:br/>
      </w:r>
      <w:r>
        <w:t xml:space="preserve">他狠抓招商引资，仅2006年就落实项目23个，合同引进资金5.1亿元，积极推进了310国道工业走廊建设和罗夫工业园建设，为华阴城市建设、社会稳定、经济平稳运行做出了重大贡献。[1] </w:t>
        <w:br/>
        <w:br/>
      </w:r>
    </w:p>
    <w:p>
      <w:pPr>
        <w:pStyle w:val="Heading3"/>
      </w:pPr>
      <w:r>
        <w:t>内蒙古  通辽市科尔沁区</w:t>
      </w:r>
    </w:p>
    <w:p>
      <w:r>
        <w:rPr>
          <w:i/>
        </w:rPr>
        <w:t>云喜顺</w:t>
      </w:r>
    </w:p>
    <w:p>
      <w:r>
        <w:t>云喜顺，男，蒙古族，1959年7月生，内蒙古呼和浩特市人。1981年10月加入中国共产党，1983年7月参加工作，内蒙古财经学院大学学历。</w:t>
      </w:r>
    </w:p>
    <w:p>
      <w:r>
        <w:t>出生日期: 1959年7月</w:t>
      </w:r>
    </w:p>
    <w:p>
      <w:r>
        <w:t>中文名: 云喜顺</w:t>
      </w:r>
    </w:p>
    <w:p>
      <w:r>
        <w:t>出生地: 内蒙古呼和浩特市</w:t>
      </w:r>
    </w:p>
    <w:p>
      <w:r>
        <w:t>国    籍: 中国</w:t>
      </w:r>
    </w:p>
    <w:p>
      <w:r>
        <w:t>毕业院校: 内蒙古财经学院</w:t>
      </w:r>
    </w:p>
    <w:p>
      <w:r>
        <w:t>民    族: 蒙古族</w:t>
      </w:r>
    </w:p>
    <w:p>
      <w:r>
        <w:t>简历：</w:t>
      </w:r>
      <w:r>
        <w:t xml:space="preserve">现任内蒙古自治区高级人民法院副院长。[1] </w:t>
        <w:br/>
        <w:br/>
      </w:r>
      <w:r>
        <w:t>曾任通辽市委常委、科尔沁区委书记；内蒙古自治区财政厅副厅长、党组成员，内蒙古阿拉善盟盟委委员、副书记，阿拉善盟盟长。</w:t>
        <w:br/>
      </w:r>
      <w:r>
        <w:t xml:space="preserve">2011.11-2015.09任阿拉善盟盟委书记。[2] </w:t>
        <w:br/>
        <w:br/>
      </w:r>
      <w:r>
        <w:t xml:space="preserve">2015.09-2016.05任内蒙古自治区党委政法委副书记。[3] </w:t>
        <w:br/>
        <w:br/>
      </w:r>
      <w:r>
        <w:t xml:space="preserve">2016.05-任内蒙古自治区高级人民法院副院长。[1] </w:t>
        <w:br/>
        <w:br/>
      </w:r>
      <w:r>
        <w:t xml:space="preserve">内蒙古自治区第十届纪律检查委员会委员。[4] </w:t>
        <w:br/>
        <w:br/>
      </w:r>
      <w:r>
        <w:t xml:space="preserve">2015年9月22日，阿拉善盟召开全盟领导干部大会，宣布内蒙古自治区党委关于盟委主要负责同志调整的决定：云喜顺同志不再担任内蒙古阿拉善盟委书记，委员职务。[5] </w:t>
        <w:br/>
        <w:br/>
      </w:r>
      <w:r>
        <w:t xml:space="preserve">2016年6月20日，任命云喜顺同志为内蒙古高院副院长，审委会委员，审判员。[6] </w:t>
        <w:br/>
        <w:br/>
      </w:r>
      <w:r>
        <w:t xml:space="preserve">2016年11月，云喜顺当选为中国共产党内蒙古自治区第十届纪律检查委员会委员。[4] </w:t>
        <w:br/>
        <w:br/>
      </w:r>
    </w:p>
    <w:p>
      <w:pPr>
        <w:pStyle w:val="Heading3"/>
      </w:pPr>
      <w:r>
        <w:t>河南省  驻马店平舆县</w:t>
      </w:r>
    </w:p>
    <w:p>
      <w:r>
        <w:rPr>
          <w:i/>
        </w:rPr>
        <w:t>贾国印</w:t>
      </w:r>
    </w:p>
    <w:p>
      <w:r>
        <w:t xml:space="preserve">贾国印，男，汉族，1958年6月生，河南泌阳人，1984年6月加入中国共产党，1976年9月参加工作，研究生学历。2014年4月17日任命贾国印为河南省质量技术监督局副局长。[1] </w:t>
        <w:br/>
      </w:r>
    </w:p>
    <w:p>
      <w:r>
        <w:t>出生日期: 1958年6月</w:t>
      </w:r>
    </w:p>
    <w:p>
      <w:r>
        <w:t>民    族: 汉族</w:t>
      </w:r>
    </w:p>
    <w:p>
      <w:r>
        <w:t>国    籍: 中国</w:t>
      </w:r>
    </w:p>
    <w:p>
      <w:r>
        <w:t>中文名: 贾国印</w:t>
      </w:r>
    </w:p>
    <w:p>
      <w:r>
        <w:t>出生地: 河南泌阳</w:t>
      </w:r>
    </w:p>
    <w:p>
      <w:r>
        <w:t>简历：</w:t>
      </w:r>
      <w:r>
        <w:t>工作经历</w:t>
        <w:br/>
      </w:r>
      <w:r>
        <w:t>1999-2001年任河南省汝南县委常委、副县长</w:t>
        <w:br/>
      </w:r>
      <w:r>
        <w:t>2001-2003年任河南省汝南县委副书记</w:t>
        <w:br/>
      </w:r>
      <w:r>
        <w:t>2003-2004年任驻马店市委、市政府信访局局长、党组书记，驻马店市委副秘书长</w:t>
        <w:br/>
      </w:r>
      <w:r>
        <w:t>2004-2008年任河南省平舆县委副书记、县长</w:t>
        <w:br/>
      </w:r>
      <w:r>
        <w:t>2008-2011年任河南省新蔡县委书记</w:t>
        <w:br/>
      </w:r>
      <w:r>
        <w:t>2011-2014年任河南省新蔡县委书记(副市厅级)</w:t>
        <w:br/>
      </w:r>
      <w:r>
        <w:t xml:space="preserve">2014年3月至今任河南省质量技术监督局副局长、党组成员[1-3] </w:t>
        <w:br/>
        <w:br/>
      </w:r>
      <w:r>
        <w:t>现任河南省质量技术监督局副局长、党组成员</w:t>
        <w:br/>
      </w:r>
    </w:p>
    <w:p>
      <w:pPr>
        <w:pStyle w:val="Heading3"/>
      </w:pPr>
      <w:r>
        <w:t>青海省  果洛藏族自治州玛多县</w:t>
      </w:r>
    </w:p>
    <w:p>
      <w:r>
        <w:rPr>
          <w:i/>
        </w:rPr>
        <w:t>杨英</w:t>
      </w:r>
    </w:p>
    <w:p>
      <w:r>
        <w:t xml:space="preserve">杨英，男，藏族，1963年7月生，青海久治人，研究生文化程度，1981年8月参加工作，1985年4月入党，现任青海省果洛州人民政府副州长。[1] </w:t>
        <w:br/>
      </w:r>
    </w:p>
    <w:p>
      <w:r>
        <w:t>出生日期: 1963年7月生</w:t>
      </w:r>
    </w:p>
    <w:p>
      <w:r>
        <w:t>民    族: 藏族</w:t>
      </w:r>
    </w:p>
    <w:p>
      <w:r>
        <w:t>中文名: 杨英</w:t>
      </w:r>
    </w:p>
    <w:p>
      <w:r>
        <w:t>国    籍: 中国</w:t>
      </w:r>
    </w:p>
    <w:p>
      <w:r>
        <w:t>职    业: None</w:t>
      </w:r>
    </w:p>
    <w:p>
      <w:r>
        <w:t>性    别: 男</w:t>
      </w:r>
    </w:p>
    <w:p>
      <w:r>
        <w:t>简历：</w:t>
      </w:r>
      <w:r>
        <w:t xml:space="preserve">杨英[2] </w:t>
        <w:br/>
        <w:t>，男，藏族，1963年7月生，青海久治人，研究生文化程度，1981年8月参加工作，1985年4月入党，现任青海省果洛州人民政府副州长。</w:t>
        <w:br/>
      </w:r>
      <w:r>
        <w:t>1981.08——1983.12　青海省久治县粮贸科、商业科、综合会计室工作</w:t>
        <w:br/>
        <w:br/>
        <w:br/>
        <w:br/>
        <w:br/>
        <w:t>杨英</w:t>
        <w:br/>
        <w:br/>
        <w:br/>
      </w:r>
      <w:r>
        <w:t>1983.12——1993.04　青海省久治县财政局任副局长、局长(1992.05任局长)</w:t>
        <w:br/>
      </w:r>
      <w:r>
        <w:t>1993.04——1996.09　青海省久治县人民政府副县长(期间：1994.09——1996.06省委党校经济管理县处级本科班学习)</w:t>
        <w:br/>
      </w:r>
      <w:r>
        <w:t>1996.09——2001.02　青海省玛多县委副书记</w:t>
        <w:br/>
      </w:r>
      <w:r>
        <w:t>2001.02——2001.03　青海省玛多县委副书记、县人民政府代县长</w:t>
        <w:br/>
      </w:r>
      <w:r>
        <w:t>2001.03——2003.03　青海省玛多县委副书记、县人民政府县长</w:t>
        <w:br/>
      </w:r>
      <w:r>
        <w:t>2003.03——2006.06　青海省果洛州统计局局长</w:t>
        <w:br/>
      </w:r>
      <w:r>
        <w:t>2006.06——2006.11　青海省果洛州人民政府秘书长</w:t>
        <w:br/>
      </w:r>
      <w:r>
        <w:t>2006.11——至今　青海省果洛州人民政府副州长</w:t>
        <w:br/>
      </w:r>
      <w:r>
        <w:t>协助州长负责农林牧、水务、环保、退牧还草、统计、气象、国土方面的工作。</w:t>
        <w:br/>
      </w:r>
      <w:r>
        <w:t>分管州农牧局、州退牧还草办公室、州三江源生态保护和建设办公室、州统计局、州国土资源局、州环境保护与水务局、州气象局。</w:t>
        <w:br/>
      </w:r>
    </w:p>
    <w:p>
      <w:pPr>
        <w:pStyle w:val="Heading3"/>
      </w:pPr>
      <w:r>
        <w:t>安徽省  滁州明光市</w:t>
      </w:r>
    </w:p>
    <w:p>
      <w:r>
        <w:rPr>
          <w:i/>
        </w:rPr>
        <w:t>杨甫祥</w:t>
      </w:r>
    </w:p>
    <w:p>
      <w:r>
        <w:t>杨甫祥，男，汉族，1964年11月出生，安徽全椒人，文学学士，法学学士，安徽省委党校研究生学历，1987年6月参加工作，1986年12月加入中国共产党。</w:t>
      </w:r>
    </w:p>
    <w:p>
      <w:r>
        <w:t>信    仰: 中国共产党</w:t>
      </w:r>
    </w:p>
    <w:p>
      <w:r>
        <w:t>中文名: 杨甫祥</w:t>
      </w:r>
    </w:p>
    <w:p>
      <w:r>
        <w:t>出生地: 安徽全椒</w:t>
      </w:r>
    </w:p>
    <w:p>
      <w:r>
        <w:t>国    籍: 中国</w:t>
      </w:r>
    </w:p>
    <w:p>
      <w:r>
        <w:t>职    业: 公务员</w:t>
      </w:r>
    </w:p>
    <w:p>
      <w:r>
        <w:t>民    族: 汉族</w:t>
      </w:r>
    </w:p>
    <w:p>
      <w:r>
        <w:t>简历：</w:t>
      </w:r>
      <w:r>
        <w:t>现任安徽来安县委书记。</w:t>
        <w:br/>
      </w:r>
      <w:r>
        <w:t>1987年6月，大学毕业后，先后任滁州师专宣传部干事、秘书、滁州师专党委办公室秘书；</w:t>
        <w:br/>
      </w:r>
      <w:r>
        <w:t>1996年3月，任滁州师专党委办公室校长办公室副主任；</w:t>
        <w:br/>
      </w:r>
      <w:r>
        <w:t>1997年3月，任滁州市委政研室政调科秘书；</w:t>
        <w:br/>
      </w:r>
      <w:r>
        <w:t>1998年5月，起先后任滁州市委办公室秘书、秘书一科副科长、科长；</w:t>
        <w:br/>
      </w:r>
      <w:r>
        <w:t>2004年2月，任滁州市委办公室副主任；</w:t>
        <w:br/>
      </w:r>
      <w:r>
        <w:t>2007年5月，任中共来安县委副书记、安徽来安经济开发区党工委书记；</w:t>
        <w:br/>
      </w:r>
      <w:r>
        <w:t>2008年12月，任中共明光市委副书记；</w:t>
        <w:br/>
      </w:r>
      <w:r>
        <w:t>2009年1月，任中共明光市委副书记，市人民政府代市长、党组书记；</w:t>
        <w:br/>
      </w:r>
      <w:r>
        <w:t xml:space="preserve">2009年2月，任中共明光市委副书记，市人民政府市长、党组书记；[1] </w:t>
        <w:br/>
        <w:br/>
      </w:r>
      <w:r>
        <w:t>2013年6月，任滁州市政府秘书长、党组成员，市政府办党组书记；</w:t>
        <w:br/>
      </w:r>
      <w:r>
        <w:t xml:space="preserve">2015年8月，滁州职业技术学院党委书记[2] </w:t>
        <w:br/>
        <w:br/>
      </w:r>
      <w:r>
        <w:t>2016年5月，安徽来安县委书记。</w:t>
        <w:br/>
      </w:r>
      <w:r>
        <w:t xml:space="preserve">2015年8月，拟任滁州职业技术学院党委书记。[3] </w:t>
        <w:br/>
        <w:br/>
      </w:r>
      <w:r>
        <w:t xml:space="preserve">2016年5月20日下午，安徽来安县召开领导干部大会，宣布省委、市委关于来安县委主要负责同志职务调整的决定：杨甫祥同志任中共来安县委委员、常委、书记。[4] </w:t>
        <w:br/>
        <w:br/>
      </w:r>
      <w:r>
        <w:t xml:space="preserve">2016年6月21日下午，中国共产党来安县第十四届委员会第一次全体会议召开，杨甫祥当选为县委常委。[5] </w:t>
        <w:br/>
        <w:br/>
      </w:r>
    </w:p>
    <w:p>
      <w:pPr>
        <w:pStyle w:val="Heading3"/>
      </w:pPr>
      <w:r>
        <w:t>广西  防城港市上思县</w:t>
      </w:r>
    </w:p>
    <w:p>
      <w:r>
        <w:rPr>
          <w:i/>
        </w:rPr>
        <w:t>覃开宏</w:t>
      </w:r>
    </w:p>
    <w:p>
      <w:r>
        <w:t>覃开宏，男，壮族，1964年6月出生，广西贵港人，1988年5月加入中国共产党，1988年7月参加工作时间，广西民族学院历史系档案专业毕业，历史学学士。在职教育广西区党校研究生，广西自治区党委党校函授学院在职研究生班国民经济学专业。现任广西钦州保税港区管理委员会副主任（试用期一年）、工委委员。</w:t>
      </w:r>
    </w:p>
    <w:p>
      <w:r>
        <w:t>民    族: 壮族</w:t>
      </w:r>
    </w:p>
    <w:p>
      <w:r>
        <w:t>国    籍: 中国</w:t>
      </w:r>
    </w:p>
    <w:p>
      <w:r>
        <w:t>中文名: 覃开宏</w:t>
      </w:r>
    </w:p>
    <w:p>
      <w:r>
        <w:t>出生地: 广西贵港</w:t>
      </w:r>
    </w:p>
    <w:p>
      <w:r>
        <w:t>简历：</w:t>
      </w:r>
      <w:r>
        <w:t xml:space="preserve">覃开宏，[1] </w:t>
        <w:br/>
        <w:t>男，壮族，1964年6月出生，广西贵港人，1988年5月加入中国共产党，1988年7月参加工作时间，广西民族学院历史系档案专业毕业，历史学学士。在职教育广西区党校研究生，广西自治区党委党校函授学院在职研究生班国民经济学专业。</w:t>
        <w:br/>
      </w:r>
      <w:r>
        <w:t>现任广西钦州保税港区管理委员会副主任（试用期一年）、工委委员。</w:t>
        <w:br/>
      </w:r>
      <w:r>
        <w:t>1984.9-1988.7广西民族学院历史系档案专业学习</w:t>
        <w:br/>
      </w:r>
      <w:r>
        <w:t>1988.7-1993.2广西防城港区工委组织部干部</w:t>
        <w:br/>
      </w:r>
      <w:r>
        <w:t>1993.2-1993.12广西防城港区工委组织部干部科副科长（副科级）</w:t>
        <w:br/>
      </w:r>
      <w:r>
        <w:t>1993.12-1996.2广西防城港区工委组织部青干科科长</w:t>
        <w:br/>
      </w:r>
      <w:r>
        <w:t>1996.02-1996.03 广西防城港市委副处级组织员、组织部青干科科长</w:t>
        <w:br/>
      </w:r>
      <w:r>
        <w:t>1996.03-1997.12广西防城港市委副处级组织员、组织部干部科科长</w:t>
        <w:br/>
      </w:r>
      <w:r>
        <w:t>1997.12-1998.11广西上思县委常委、组织部部长</w:t>
        <w:br/>
      </w:r>
      <w:r>
        <w:t>1998.11-2002.09广西上思县委副书记</w:t>
        <w:br/>
      </w:r>
      <w:r>
        <w:t>（其间：2001.02-2001.07在广西自治区党委党校中青年干部培训班学习）</w:t>
        <w:br/>
      </w:r>
      <w:r>
        <w:t>2002.09-2002.10广西上思县委副书记、副县长、代县长</w:t>
        <w:br/>
      </w:r>
      <w:r>
        <w:t>2002.10-2006.07广西上思县委副书记、县长</w:t>
        <w:br/>
      </w:r>
      <w:r>
        <w:t>（其间：2001.09-2004.07在广西自治区党委党校函授学院在职研究生班国民经济学专业学习）</w:t>
        <w:br/>
      </w:r>
      <w:r>
        <w:t>2006.07-2006.10广西上思县委书记</w:t>
        <w:br/>
      </w:r>
      <w:r>
        <w:t>2006.10-2011.06广西上思县委书记、人大常委会主任</w:t>
        <w:br/>
      </w:r>
      <w:r>
        <w:t>2011.06-2011.08广西防城港市委副秘书长（正处级）</w:t>
        <w:br/>
      </w:r>
      <w:r>
        <w:t>2011.08广西钦州保税港区管委会副主任（试用期一年）、工委委员。</w:t>
        <w:br/>
      </w:r>
      <w:r>
        <w:t xml:space="preserve">广西壮族自治区第十届人大代表[2] </w:t>
        <w:br/>
        <w:t>。</w:t>
        <w:br/>
      </w:r>
    </w:p>
    <w:p>
      <w:pPr>
        <w:pStyle w:val="Heading3"/>
      </w:pPr>
      <w:r>
        <w:t>福建省  三明永安市</w:t>
      </w:r>
    </w:p>
    <w:p>
      <w:r>
        <w:rPr>
          <w:i/>
        </w:rPr>
        <w:t>涂振锟</w:t>
      </w:r>
    </w:p>
    <w:p>
      <w:r>
        <w:t>涂振锟，男，中共党员，前任福建省永安市政府市长，主持市政府全面工作。</w:t>
      </w:r>
    </w:p>
    <w:p>
      <w:r>
        <w:t>简历：</w:t>
      </w:r>
    </w:p>
    <w:p>
      <w:pPr>
        <w:pStyle w:val="Heading3"/>
      </w:pPr>
      <w:r>
        <w:t>广西  玉林市玉州区</w:t>
      </w:r>
    </w:p>
    <w:p>
      <w:r>
        <w:rPr>
          <w:i/>
        </w:rPr>
        <w:t>潘艳</w:t>
      </w:r>
    </w:p>
    <w:p>
      <w:r>
        <w:t>潘艳：广西自治区妇联权益部部长</w:t>
      </w:r>
    </w:p>
    <w:p>
      <w:r>
        <w:t>简历：</w:t>
      </w:r>
      <w:r>
        <w:t>潘艳：广西昭平县人大常委会副主任、党组成员</w:t>
        <w:br/>
      </w:r>
      <w:r>
        <w:t>潘艳：昭通卫生学校副校长</w:t>
        <w:br/>
      </w:r>
    </w:p>
    <w:p>
      <w:pPr>
        <w:pStyle w:val="Heading3"/>
      </w:pPr>
      <w:r>
        <w:t>黑龙江省  哈尔滨五常市</w:t>
      </w:r>
    </w:p>
    <w:p>
      <w:r>
        <w:rPr>
          <w:i/>
        </w:rPr>
        <w:t>刘文彬</w:t>
      </w:r>
    </w:p>
    <w:p>
      <w:r>
        <w:t>刘文彬，1934年生于黑龙江省呼兰县康金镇双岗村，男，呼兰人，现任黑龙江省穆棱林业局原局长。</w:t>
      </w:r>
    </w:p>
    <w:p>
      <w:r>
        <w:t>出生日期: 1934年</w:t>
      </w:r>
    </w:p>
    <w:p>
      <w:r>
        <w:t>民    族: '汉族</w:t>
      </w:r>
    </w:p>
    <w:p>
      <w:r>
        <w:t>国    籍: 中国</w:t>
      </w:r>
    </w:p>
    <w:p>
      <w:r>
        <w:t>中文名: 刘文彬</w:t>
      </w:r>
    </w:p>
    <w:p>
      <w:r>
        <w:t>出生地: 黑龙江呼兰</w:t>
      </w:r>
    </w:p>
    <w:p>
      <w:r>
        <w:t>简历：</w:t>
      </w:r>
      <w:r>
        <w:t>刘文彬，1934年生于黑龙江省呼兰县康金镇双岗村，男，呼兰人。现任黑龙江省穆棱林业局原局长。</w:t>
        <w:br/>
      </w:r>
      <w:r>
        <w:t>1951年3月参加工作，1951年11月考入绥化林业干部学校学习，同时参加革命工作；</w:t>
        <w:br/>
      </w:r>
      <w:r>
        <w:t>1952年4月毕业后，分配到绥化管理局作业科任技术员，同年12月调入哈尔滨林业管理局森工学校任教师；</w:t>
        <w:br/>
      </w:r>
      <w:r>
        <w:t>1957年至1973年先后在柴河林业局和柴河林业大修厂工作，历任科长、副厂长，厂党委书记；</w:t>
        <w:br/>
      </w:r>
      <w:r>
        <w:t>1973年7月调任穆桂林业局党委副书记、革委会主任；</w:t>
        <w:br/>
      </w:r>
      <w:r>
        <w:t>1975年至1992年10月任穆棱林业局局长。在职期间工作勤恳务实，认真贯彻以营林为基础的林业生产建设总方针，坚持一个稳定，三个大发展的战略目标，把实现森林资源良性循环作为主攻方向，实行采育结合，合理经营，保护和发展了森林资源。以经济效益为中心，在全局范围广泛、深入、持久地开展了双增双节运动，从企业内涵人手，全面加强企业管理，不断提高企业基础素质和经营管理水平。</w:t>
        <w:br/>
      </w:r>
      <w:r>
        <w:t>其管理的林业局多次受到国务院、林业部、省政府和总局、管理局的嘉奖。他本人也多次荣获“林管局劳动模范”、“优秀党员”和“省劳动模范”的光荣称号。</w:t>
        <w:br/>
      </w:r>
    </w:p>
    <w:p>
      <w:pPr>
        <w:pStyle w:val="Heading3"/>
      </w:pPr>
      <w:r>
        <w:t>山东省  济宁任城区</w:t>
      </w:r>
    </w:p>
    <w:p>
      <w:r>
        <w:rPr>
          <w:i/>
        </w:rPr>
        <w:t>卢兆河</w:t>
      </w:r>
    </w:p>
    <w:p>
      <w:r>
        <w:t>卢兆河 男，汉族，1949年4月出生，山东省曲阜市陵城镇人。大专文化程度，1970年11月入党，1972年2月参加工作。现任曲阜市人大常委会调研员。</w:t>
      </w:r>
    </w:p>
    <w:p>
      <w:r>
        <w:t>出生日期: 1949年4月</w:t>
      </w:r>
    </w:p>
    <w:p>
      <w:r>
        <w:t>民    族: 汉族</w:t>
      </w:r>
    </w:p>
    <w:p>
      <w:r>
        <w:t>国    籍: 中国</w:t>
      </w:r>
    </w:p>
    <w:p>
      <w:r>
        <w:t>中文名: 卢兆河</w:t>
      </w:r>
    </w:p>
    <w:p>
      <w:r>
        <w:t>简历：</w:t>
      </w:r>
      <w:r>
        <w:t>卢兆河 男，汉族，1949年4月出生，山东省曲阜市陵城镇人。大专文化程度，1970年11月入党，1972年2月参加工作。现任曲阜市人大常委会调研员。</w:t>
        <w:br/>
      </w:r>
      <w:r>
        <w:t>1969年2月至1972年2月，曲阜县陵城公社管区文书（计算连续工龄）；</w:t>
        <w:br/>
      </w:r>
      <w:r>
        <w:t>1972年2月至1975年7月，曲阜县陵城公社小厂管区文书；</w:t>
        <w:br/>
      </w:r>
      <w:r>
        <w:t>1975年7月至1976年7月，任曲阜县陵城公社党委常委、团委书记；</w:t>
        <w:br/>
      </w:r>
      <w:r>
        <w:t>1976年7月至1977年6月，任共青团曲阜县委副书记；</w:t>
        <w:br/>
      </w:r>
      <w:r>
        <w:t>1977年6月至1978年9月，任曲阜县小雪公社党委副书记；</w:t>
        <w:br/>
      </w:r>
      <w:r>
        <w:t>1978年9月至1980年12月，任共青团曲阜县委副书记、书记；</w:t>
        <w:br/>
      </w:r>
      <w:r>
        <w:t>1980年12月至1983年9月，任曲阜县城关公社（镇）党委书记；</w:t>
        <w:br/>
      </w:r>
      <w:r>
        <w:t>1983年9月至1985年9月，曲阜师范学院干修科学员；</w:t>
        <w:br/>
      </w:r>
      <w:r>
        <w:t>1985年9月至1987年8月，任曲阜县（市）书院区（乡）党委书记；</w:t>
        <w:br/>
      </w:r>
      <w:r>
        <w:t>1987年8月至1992年12月，任中共曲阜市委常委、宣传部部长；</w:t>
        <w:br/>
      </w:r>
      <w:r>
        <w:t>1992年12月至1994年10月，任曲阜市委副书记、副市长；</w:t>
        <w:br/>
      </w:r>
      <w:r>
        <w:t>1994年10月至1997年12月，任兖州市委副书记、副市长；</w:t>
        <w:br/>
      </w:r>
      <w:r>
        <w:t>1997年12月至1998年1月，任济宁市任城区委副书记、代区长；</w:t>
        <w:br/>
      </w:r>
      <w:r>
        <w:t>1998年1月至2003年1月，任济宁市任城区委副书记，政府区长、党组书记；</w:t>
        <w:br/>
      </w:r>
      <w:r>
        <w:t>2003年1月至2007年1月，任曲阜市人大常委会主任、党组书记；</w:t>
        <w:br/>
      </w:r>
      <w:r>
        <w:t>2007年1月至今，任曲阜市人大常委会调研员。</w:t>
        <w:br/>
      </w:r>
    </w:p>
    <w:p>
      <w:pPr>
        <w:pStyle w:val="Heading3"/>
      </w:pPr>
      <w:r>
        <w:t>浙江省  丽水景宁畲族自治县</w:t>
      </w:r>
    </w:p>
    <w:p>
      <w:r>
        <w:rPr>
          <w:i/>
        </w:rPr>
        <w:t>雷萍</w:t>
      </w:r>
    </w:p>
    <w:p>
      <w:r>
        <w:t>雷萍，女，畲族，1958年3月出生，浙江莲都人。1974年1月参加工作，1986年1月加入中国共产党，中央党校成教学院政工函授毕业，大学学历。</w:t>
      </w:r>
    </w:p>
    <w:p>
      <w:r>
        <w:t>出生日期: 1958年3月</w:t>
      </w:r>
    </w:p>
    <w:p>
      <w:r>
        <w:t>民    族: 畲族</w:t>
      </w:r>
    </w:p>
    <w:p>
      <w:r>
        <w:t>信    仰: 共产主义</w:t>
      </w:r>
    </w:p>
    <w:p>
      <w:r>
        <w:t>中文名: 雷萍</w:t>
      </w:r>
    </w:p>
    <w:p>
      <w:r>
        <w:t>毕业院校: 中央党校</w:t>
      </w:r>
    </w:p>
    <w:p>
      <w:r>
        <w:t>简历：</w:t>
      </w:r>
      <w:r>
        <w:t>现任浙江省丽水市莲都区人大常委会主任。</w:t>
        <w:br/>
      </w:r>
      <w:r>
        <w:t>历任丽水县港和公社知青；浙江少数民族师范学校学生； 丽水县巨溪、张村街、联城等中学教师；中南民族学院党政管理专业学生；丽水市(县级)政府民族科科员；丽水市(县级)纪委常委；宁波市镇海区庄市镇镇长助理(挂职)；丽水市(县级)纪委常委、监察局副局长；丽水市(县级)纪委常委、监察局局长；丽水市(县级)纪委副书记、监察局局长；莲都区纪委副书记、监察局局长；丽水市总工会副主席、党组成员；景宁畲族自治县委副书记、代县长；景宁畲族自治县委副书记、县长；丽水市人口和计划生育委员会主任、党组书记，市计划生育协会副会长，第二届丽水市委委员；莲都区人大常委会党组书记；2012年3月9日在丽水市莲都区第十五届人民代表大会第一次会议上当选为莲都区人大常委会主任。</w:t>
        <w:br/>
      </w:r>
      <w:r>
        <w:t xml:space="preserve">主持区人大常委会全面工作，分管常委会机关工作。[1] </w:t>
        <w:br/>
        <w:br/>
      </w:r>
    </w:p>
    <w:p>
      <w:pPr>
        <w:pStyle w:val="Heading3"/>
      </w:pPr>
      <w:r>
        <w:t>广东省  惠州博罗县</w:t>
      </w:r>
    </w:p>
    <w:p>
      <w:r>
        <w:rPr>
          <w:i/>
        </w:rPr>
        <w:t>黄树正</w:t>
      </w:r>
    </w:p>
    <w:p>
      <w:r>
        <w:t>黄树正，男，广东惠阳人，汉族，1961年2月出生，广东省委党校经济学专业毕业，在职研究生学历，1976年7月参加工作，1985年10月加入中国共产党。</w:t>
      </w:r>
    </w:p>
    <w:p>
      <w:r>
        <w:t>出生日期: 1961年2月</w:t>
      </w:r>
    </w:p>
    <w:p>
      <w:r>
        <w:t>信    仰: 共产主义</w:t>
      </w:r>
    </w:p>
    <w:p>
      <w:r>
        <w:t>中文名: 黄树正</w:t>
      </w:r>
    </w:p>
    <w:p>
      <w:r>
        <w:t>出生地: 广东惠阳</w:t>
      </w:r>
    </w:p>
    <w:p>
      <w:r>
        <w:t>毕业院校: 广东省委党校</w:t>
      </w:r>
    </w:p>
    <w:p>
      <w:r>
        <w:t>民    族: 汉族</w:t>
      </w:r>
    </w:p>
    <w:p>
      <w:r>
        <w:t>简历：</w:t>
      </w:r>
      <w:r>
        <w:t>现任广东省惠州市委常委，市政府副市长。</w:t>
        <w:br/>
      </w:r>
      <w:r>
        <w:t>1976年07月后，惠东县平海镇五七知青场知青；</w:t>
        <w:br/>
      </w:r>
      <w:r>
        <w:t>1978年11月后，在惠阳农校大专班农学系学习；</w:t>
        <w:br/>
      </w:r>
      <w:r>
        <w:t>1981年07月后，任惠阳地区统计局办事员；</w:t>
        <w:br/>
      </w:r>
      <w:r>
        <w:t>1984年04月后，任惠阳地区行署办公室经研室科员；</w:t>
        <w:br/>
      </w:r>
      <w:r>
        <w:t>1987年04月后，任惠阳地区行署办公室经研室工交组组长；</w:t>
        <w:br/>
      </w:r>
      <w:r>
        <w:t>1988年05月后，任惠州市政府办公室经研室副主任（期间：1991年3月至1994年6月，挂任惠城区政府副区长）；</w:t>
        <w:br/>
      </w:r>
      <w:r>
        <w:t>1991年04月后，任惠州市政府办公室经研室副主任、体改办副主任；</w:t>
        <w:br/>
      </w:r>
      <w:r>
        <w:t>1992年07月后，任惠州市政府办公室经研室副主任；</w:t>
        <w:br/>
      </w:r>
      <w:r>
        <w:t>1994年06月后，任惠州市政府办公室副主任；</w:t>
        <w:br/>
      </w:r>
      <w:r>
        <w:t>1998年08月后，任惠州市体改委主任；</w:t>
        <w:br/>
      </w:r>
      <w:r>
        <w:t>2001年07月后，任惠东县委副书记（保留正处级，期间：1999年9月至2002年9月，参加广东省委党校经济学专业在职研究生班学习并毕业）；</w:t>
        <w:br/>
      </w:r>
      <w:r>
        <w:t>2002年10月后，任博罗县委副书记、县政府常务副县长（保留正处级）；</w:t>
        <w:br/>
      </w:r>
      <w:r>
        <w:t>2003年03月后，任博罗县委副书记、县政府县长；</w:t>
        <w:br/>
      </w:r>
      <w:r>
        <w:t>2007年01月后，任惠东县委书记；</w:t>
        <w:br/>
      </w:r>
      <w:r>
        <w:t>2007年02月后，任惠东县委书记、县人大常委会主任；</w:t>
        <w:br/>
      </w:r>
      <w:r>
        <w:t>2012年01月后，任惠州市政府副市长；</w:t>
        <w:br/>
      </w:r>
      <w:r>
        <w:t xml:space="preserve">2016年11月后，任惠州市委常委，市政府副市长。[1] </w:t>
        <w:br/>
        <w:br/>
      </w:r>
      <w:r>
        <w:t>惠州九、十、十一届市委委员，市八、九、十、十一次党代会代表，市九、十、十一、十二届人大代表。</w:t>
        <w:br/>
      </w:r>
      <w:r>
        <w:t xml:space="preserve">2016年11月30日，中国共产党惠州市第十一届委员会第一次全体会议召开，全会选举黄树正为中共惠州市第十一届委员会常务委员会委员。[2] </w:t>
        <w:br/>
        <w:br/>
      </w:r>
    </w:p>
    <w:p>
      <w:pPr>
        <w:pStyle w:val="Heading3"/>
      </w:pPr>
      <w:r>
        <w:t>湖北省  随州广水市</w:t>
      </w:r>
    </w:p>
    <w:p>
      <w:r>
        <w:rPr>
          <w:i/>
        </w:rPr>
        <w:t>肖伏清</w:t>
      </w:r>
    </w:p>
    <w:p>
      <w:r>
        <w:t>肖伏清，男，汉族，1961年7月出生，湖北汉川人，在职硕士研究生，管理学硕士，助理研究员，1982年12月加入中国共产党，1981年9月参加工作。</w:t>
      </w:r>
    </w:p>
    <w:p>
      <w:r>
        <w:t>出生日期: 1961年7月</w:t>
      </w:r>
    </w:p>
    <w:p>
      <w:r>
        <w:t>中文名: 肖伏清</w:t>
      </w:r>
    </w:p>
    <w:p>
      <w:r>
        <w:t>出生地: 湖北汉川</w:t>
      </w:r>
    </w:p>
    <w:p>
      <w:r>
        <w:t>国    籍: 中国</w:t>
      </w:r>
    </w:p>
    <w:p>
      <w:r>
        <w:t>毕业院校: 武汉汽车工业大学</w:t>
      </w:r>
    </w:p>
    <w:p>
      <w:r>
        <w:t>民    族: 汉族</w:t>
      </w:r>
    </w:p>
    <w:p>
      <w:r>
        <w:t>简历：</w:t>
      </w:r>
      <w:r>
        <w:t>现任湖北省黄冈市委副书记，市人民政府市长、党组书记。</w:t>
        <w:br/>
      </w:r>
      <w:r>
        <w:t>1979.10--1981.08，湖北省农垦学校牧医专业学生；</w:t>
        <w:br/>
      </w:r>
      <w:r>
        <w:t>1981.08--1981.09，毕业待分配；</w:t>
        <w:br/>
      </w:r>
      <w:r>
        <w:t>1981.09--1985.11，云梦县曾店兽医站干部，曾店区团委副书记、书记，区委宣传委员；</w:t>
        <w:br/>
      </w:r>
      <w:r>
        <w:t>1985.11--1990.01，云梦县团委副书记、书记（其间：1984.09--1988.12，武汉大学在职大专学习；1985.03--1988.01，湖北大学政治系政教专业在职大专学习）；</w:t>
        <w:br/>
      </w:r>
      <w:r>
        <w:t>1990.01--1991.01，云梦县清明河乡党委书记；</w:t>
        <w:br/>
      </w:r>
      <w:r>
        <w:t>1991.01--1993.12，共青团孝感地委副书记（主持工作）（其间：1992.11--1993.06，孝感地委驻马坪社教工作队）；</w:t>
        <w:br/>
      </w:r>
      <w:r>
        <w:t>1993.12--1996.01，孝感市民政局副局长、党组成员（其间：1995.08--1997.12，中央党校党政管理专业在职大学学习）；</w:t>
        <w:br/>
      </w:r>
      <w:r>
        <w:t>1996.01--1997.01，大悟县委副书记、县委党校校长；</w:t>
        <w:br/>
      </w:r>
      <w:r>
        <w:t>1997.01--2000.07，广水市委副书记、市长（其间：1996.09--1999.06，武汉汽车工业大学管理科学与工程专业在职研究生学习；1997.09--1997.10，全国市长研究班培训）；</w:t>
        <w:br/>
      </w:r>
      <w:r>
        <w:t>2000.07--2000.11，随州市政府筹备组副组长、广水市委副书记、市长；</w:t>
        <w:br/>
      </w:r>
      <w:r>
        <w:t>2000.11--2002.02，随州市政府副市长、党组成员，广水市委副书记、市长；</w:t>
        <w:br/>
      </w:r>
      <w:r>
        <w:t>2002.02--2005.12，随州市政府副市长；</w:t>
        <w:br/>
      </w:r>
      <w:r>
        <w:t>2005.12--2006.01，随州市委常委；</w:t>
        <w:br/>
      </w:r>
      <w:r>
        <w:t>2006.01--2008.09，随州市委常委、市委秘书长；</w:t>
        <w:br/>
      </w:r>
      <w:r>
        <w:t>2008.09--2012.01，随州市委常委、纪委书记（其间：2011.03--2011.04，湖北省委党校厅干班培训）；</w:t>
        <w:br/>
      </w:r>
      <w:r>
        <w:t>2012.01--2014.03，随州市政协主席；</w:t>
        <w:br/>
      </w:r>
      <w:r>
        <w:t>2014.03--2015.03，随州市政协主席、省委巡视组组长库人员；</w:t>
        <w:br/>
      </w:r>
      <w:r>
        <w:t xml:space="preserve">2015.03--2016.06，湖北省委副秘书长；[1] </w:t>
        <w:br/>
        <w:br/>
      </w:r>
      <w:r>
        <w:t xml:space="preserve">2016.06--2016.08，黄冈市委副书记，市人民政府副市长、代市长、党组书记；[2] </w:t>
        <w:br/>
        <w:br/>
      </w:r>
      <w:r>
        <w:t xml:space="preserve">2016.08--，黄冈市委副书记，市人民政府市长、党组书记。[3] </w:t>
        <w:br/>
        <w:br/>
      </w:r>
      <w:r>
        <w:t xml:space="preserve">湖北省七次党代会代表、湖北省九届人大代表。[4] </w:t>
        <w:br/>
        <w:br/>
      </w:r>
      <w:r>
        <w:t xml:space="preserve">2016年8月29日，黄冈市第四届人民代表大会第七次会议选举肖伏清为黄冈市人民政府市长。[5] </w:t>
        <w:br/>
        <w:br/>
      </w:r>
    </w:p>
    <w:p>
      <w:pPr>
        <w:pStyle w:val="Heading3"/>
      </w:pPr>
      <w:r>
        <w:t>山西  临汾侯马市</w:t>
      </w:r>
    </w:p>
    <w:p>
      <w:r>
        <w:rPr>
          <w:i/>
        </w:rPr>
        <w:t>马彪</w:t>
      </w:r>
    </w:p>
    <w:p>
      <w:r>
        <w:t>马彪，男，汉族，1962年12月生，河北省武邑县人，1994年11月加入中国共产党，1980年9月参加工作，大专学历，工学硕士，高级工程师。</w:t>
      </w:r>
    </w:p>
    <w:p>
      <w:r>
        <w:t>出生日期: 1962年12月</w:t>
      </w:r>
    </w:p>
    <w:p>
      <w:r>
        <w:t>民    族: 汉族</w:t>
      </w:r>
    </w:p>
    <w:p>
      <w:r>
        <w:t>中文名: 马彪</w:t>
      </w:r>
    </w:p>
    <w:p>
      <w:r>
        <w:t>出生地: 河北省武邑县</w:t>
      </w:r>
    </w:p>
    <w:p>
      <w:r>
        <w:t>简历：</w:t>
      </w:r>
      <w:r>
        <w:t>现任长治市委常委、纪委书记。</w:t>
        <w:br/>
      </w:r>
      <w:r>
        <w:t>1980.09——1995.03，太原重型机械集团有限公司总师办科技管理技术员，综合技术处副科长、科长；</w:t>
        <w:br/>
      </w:r>
      <w:r>
        <w:t>1995.03——1996.12，国家机械工业部重大装备司交流干部；</w:t>
        <w:br/>
      </w:r>
      <w:r>
        <w:t>1996.12——1999.03，太重集团技术质量部副部长、技术中心副主任、秘书长兼太原重工股份有限公司总经理助理、纪委书记兼综合部部长；</w:t>
        <w:br/>
      </w:r>
      <w:r>
        <w:t>1999.03——1999.12，太重集团技术质量部部长、党总支书记；</w:t>
        <w:br/>
      </w:r>
      <w:r>
        <w:t>2000.01——2002.12，太重集团总经理助理兼办公室主任、党总支书记；</w:t>
        <w:br/>
      </w:r>
      <w:r>
        <w:t>2003.01——2003.12，太重集团总经理助理兼技术中心党委书记、第一副主任（其间：2003.02—2003.12，借调临汾市政府办公厅工作）；</w:t>
        <w:br/>
      </w:r>
      <w:r>
        <w:t>2003.12——2004.12，临汾市政府副秘书长、办公厅副主任；</w:t>
        <w:br/>
      </w:r>
      <w:r>
        <w:t>2004.12——2006.06，临汾市政府副秘书长、市政务大厅管理中心主任；</w:t>
        <w:br/>
      </w:r>
      <w:r>
        <w:t>2006.06——2007.05，侯马市委副书记、代市长；</w:t>
        <w:br/>
      </w:r>
      <w:r>
        <w:t>2007.05——2009.08，侯马市委副书记、市长；</w:t>
        <w:br/>
      </w:r>
      <w:r>
        <w:t xml:space="preserve">2009.08——2009.11，侯马市委书记、市长；[1] </w:t>
        <w:br/>
        <w:br/>
      </w:r>
      <w:r>
        <w:t>2009.11——2012.09，侯马市委书记；</w:t>
        <w:br/>
      </w:r>
      <w:r>
        <w:t>2012.09——2015.09，山西省纪委党风室主任（副厅级）；</w:t>
        <w:br/>
      </w:r>
      <w:r>
        <w:t xml:space="preserve">2015.09——，长治市委常委、纪委书记。[2] </w:t>
        <w:br/>
        <w:br/>
      </w:r>
      <w:r>
        <w:t xml:space="preserve">中国共产党山西省第十一届纪律检查委员会委员。[3] </w:t>
        <w:br/>
        <w:br/>
      </w:r>
      <w:r>
        <w:t xml:space="preserve">2015年9月23日，长治市召开市四套班子会议，经省委常委会议研究决定，马彪同志任中共长治市委委员、常委、市纪委书记。[4] </w:t>
        <w:br/>
        <w:br/>
      </w:r>
      <w:r>
        <w:t xml:space="preserve">2016年 9月28日下午，中国共产党长治市第十一届委员会召开第一次全体会议，当选为新一届市委常委、纪委书记[5] </w:t>
        <w:br/>
        <w:t>。</w:t>
        <w:br/>
      </w:r>
    </w:p>
    <w:p>
      <w:pPr>
        <w:pStyle w:val="Heading3"/>
      </w:pPr>
      <w:r>
        <w:t>江苏省  连云港新浦区</w:t>
      </w:r>
    </w:p>
    <w:p>
      <w:r>
        <w:rPr>
          <w:i/>
        </w:rPr>
        <w:t>王立斌</w:t>
      </w:r>
    </w:p>
    <w:p>
      <w:r>
        <w:t xml:space="preserve">王立斌，江苏省连云港海州区委书记[1] </w:t>
        <w:br/>
        <w:t>，2016年9月任连云港市委常委。</w:t>
      </w:r>
    </w:p>
    <w:p>
      <w:r>
        <w:t>简历：</w:t>
      </w:r>
      <w:r>
        <w:t>任免信息</w:t>
        <w:br/>
      </w:r>
      <w:r>
        <w:t xml:space="preserve">2016年9月，王立斌当选第十二届连云港市委常委。[2] </w:t>
        <w:br/>
        <w:br/>
      </w:r>
    </w:p>
    <w:p>
      <w:pPr>
        <w:pStyle w:val="Heading3"/>
      </w:pPr>
      <w:r>
        <w:t>安徽省  安庆怀宁县</w:t>
      </w:r>
    </w:p>
    <w:p>
      <w:r>
        <w:rPr>
          <w:i/>
        </w:rPr>
        <w:t>李平</w:t>
      </w:r>
    </w:p>
    <w:p>
      <w:r>
        <w:t xml:space="preserve">李平，男，博士，副教授，副主任医师，安徽省中医药学会学术部副主任。1986年毕业于安徽中医学院中医系，一直在安徽省立医院从事临床科研工作，1989-1992在安徽中医学院获医学硕士学位，2001年始在北京中医药大学攻读博士学位。现为安徽省立医院中医科主任，省卫生厅跨世纪学术、学科带头人培养对象，安徽省中医药学会学术部副主任。[1] </w:t>
        <w:br/>
      </w:r>
    </w:p>
    <w:p>
      <w:r>
        <w:t>毕业院校: 安徽中医学院</w:t>
      </w:r>
    </w:p>
    <w:p>
      <w:r>
        <w:t>国    籍: 中国</w:t>
      </w:r>
    </w:p>
    <w:p>
      <w:r>
        <w:t>中文名: 李平</w:t>
      </w:r>
    </w:p>
    <w:p>
      <w:r>
        <w:t>职    业: 安徽省中医药学会学术部副主任</w:t>
      </w:r>
    </w:p>
    <w:p>
      <w:r>
        <w:t>简历：</w:t>
      </w:r>
      <w:r>
        <w:t>临床擅长于运用中医药防治老年脑、关节及肿瘤等病，主要从事中医药防治老年病、肿瘤和中药新药的开发。1989-1992年参加省科委重大攻关课题《老年证候学调查及寿星宝抗衰老研究》，94年获省科技进步二等奖，2001年获中药新药证书；1994-1998年主持省科委《腰痛舒胶囊的临床与实验研究》课题，获省科技成果。并与合肥神鹿合作将成果转换为产品，共同承担合肥市攻关课题《腰痛舒胶囊的研制与开发》，2001年获新药二期临床批文，为腰痛舒胶囊处方与工艺提出者。2000-2003年主持国家中医管理局《腰痛舒对腰椎退行性变软骨细胞凋亡及相关基因表达影响》的研究，正在进行。</w:t>
        <w:br/>
      </w:r>
      <w:r>
        <w:t>专业方向、技术特长：擅长运用中西医结合治疗中晚期肿瘤(胃癌、食道癌、大肠癌、肺癌、乳腺癌、儿童白血病的微小残留等)、老年病。</w:t>
        <w:br/>
      </w:r>
      <w:r>
        <w:t>论文、著作、专利情况：第一作者公开发表论文15篇，参加编写专著2部</w:t>
        <w:br/>
      </w:r>
      <w:r>
        <w:t>科技奖励：安徽省中医学科带头人(第一层次)</w:t>
        <w:br/>
      </w:r>
      <w:r>
        <w:t>1996年参加课题获安徽省科技进步二等奖。</w:t>
        <w:br/>
      </w:r>
      <w:r>
        <w:t>1996-现在，共获安徽省科技成果二项，排名第1</w:t>
        <w:br/>
      </w:r>
      <w:r>
        <w:t>1993-1996安徽省科委课题《腰痛舒胶囊的临床与实验研究》排名第1</w:t>
        <w:br/>
      </w:r>
      <w:r>
        <w:t>2000-2003年国家中医药管理局课题《腰痛舒对退行性变软骨细胞凋亡及相关基因表达影响》排名第1</w:t>
        <w:br/>
      </w:r>
      <w:r>
        <w:t>2005年安徽省教育厅课题《淫羊藿碱对软骨细胞凋亡的影响》排名第1</w:t>
        <w:br/>
      </w:r>
      <w:r>
        <w:t>中国中医药学会肿瘤分会委员，安徽中西医结合学会肿瘤专业委员会副主任委员，中国中医药学会内科延缓衰老专业委员会委员，安徽省中医药学会常务理事，《中华现代中西医杂志》编委，《安徽医药》编委.</w:t>
        <w:br/>
      </w:r>
      <w:r>
        <w:t>培养研究生及其它带教：安徽医科大学老年病专业硕士生导师。安徽中医学院中医内科肿瘤专业硕士生导师。</w:t>
        <w:br/>
      </w:r>
      <w:r>
        <w:t>喜欢的人生格言：上善若水</w:t>
        <w:br/>
      </w:r>
      <w:r>
        <w:t>喜欢的生活休闲方式：旅游、读书</w:t>
        <w:br/>
      </w:r>
    </w:p>
    <w:p>
      <w:pPr>
        <w:pStyle w:val="Heading3"/>
      </w:pPr>
      <w:r>
        <w:t>云南省  保山施甸县</w:t>
      </w:r>
    </w:p>
    <w:p>
      <w:r>
        <w:rPr>
          <w:i/>
        </w:rPr>
        <w:t>祁腾武</w:t>
      </w:r>
    </w:p>
    <w:p>
      <w:r>
        <w:t>祁腾武，男，汉族，1970年2月出生，云南昌宁人，云南省委党校研究生学历，1992年6月加入中国共产党，1988年7月参加工作。</w:t>
      </w:r>
    </w:p>
    <w:p>
      <w:r>
        <w:t>出生日期: 1970年2月</w:t>
      </w:r>
    </w:p>
    <w:p>
      <w:r>
        <w:t>信    仰: 共产主义</w:t>
      </w:r>
    </w:p>
    <w:p>
      <w:r>
        <w:t>中文名: 祁腾武</w:t>
      </w:r>
    </w:p>
    <w:p>
      <w:r>
        <w:t>出生地: 云南省昌宁县</w:t>
      </w:r>
    </w:p>
    <w:p>
      <w:r>
        <w:t>毕业院校: 云南省委党校</w:t>
      </w:r>
    </w:p>
    <w:p>
      <w:r>
        <w:t>民    族: 汉族</w:t>
      </w:r>
    </w:p>
    <w:p>
      <w:r>
        <w:t>简历：</w:t>
      </w:r>
      <w:r>
        <w:t>现任西藏自治区昌都市政府副市长、党组成员。</w:t>
        <w:br/>
      </w:r>
      <w:r>
        <w:t>1985年09月至1988年07月，在就读于云南省昌宁师范学校普师专业，并取得中专学历；</w:t>
        <w:br/>
      </w:r>
      <w:r>
        <w:t>1988年07月至1988年10月，在云南省保山市昌宁县耇街乡阿干完小任教；</w:t>
        <w:br/>
      </w:r>
      <w:r>
        <w:t>1988年10月至1991年09月，在云南省保山市昌宁县教育局工作（其间于1988年10月起参加全国高等教育自学考试行政管理专业学习，并取得专科学历）；</w:t>
        <w:br/>
      </w:r>
      <w:r>
        <w:t>1991年09月至1995年02月，任云南省保山市昌宁县委办秘书科科长（其间于1993年9月起参加中央党校函授学院党政管理专业本科班学习，并取得本科学历）；</w:t>
        <w:br/>
      </w:r>
      <w:r>
        <w:t>1995年02月至1995年07月，任云南省保山市昌宁县政府办公室副主任；</w:t>
        <w:br/>
      </w:r>
      <w:r>
        <w:t>1995年07月至1998年08月，任云南省保山地委办公室副主任科员、主任科员、秘书科科长；</w:t>
        <w:br/>
      </w:r>
      <w:r>
        <w:t>1998年08月至2001年07月，任云南省保山地委办公室副主任；</w:t>
        <w:br/>
      </w:r>
      <w:r>
        <w:t>2001年07月至2003年05月，任云南省保山市委办公室副主任（其间于2001年9月至2002年7月在云南省委党校第十四期中青年干部培训班学习，2001年9月至2004年7月参加中共云南省委党校中青年后备干部在职研究生班公共管理专业学习，并取得研究生学历）；</w:t>
        <w:br/>
      </w:r>
      <w:r>
        <w:t>2003年05月至2004年06月，任云南省保山市委副秘书长、市委办公室副主任；</w:t>
        <w:br/>
      </w:r>
      <w:r>
        <w:t>2004年06月至2005年10月，任云南省保山市委副秘书长、市委政研室主任；</w:t>
        <w:br/>
      </w:r>
      <w:r>
        <w:t>2005年10月至2006年11月，任云南省保山市施甸县委副书记、县长，其间于2006年9月当选为中共保山市第二届委员会候补委员；</w:t>
        <w:br/>
      </w:r>
      <w:r>
        <w:t xml:space="preserve">2006年11月至2013年6月，任云南省保山市沧源县委书记；[1] </w:t>
        <w:br/>
        <w:br/>
      </w:r>
      <w:r>
        <w:t>2013年06月至2014年12月，任西藏自治区昌都地区行署副专员、党组成员；</w:t>
        <w:br/>
      </w:r>
      <w:r>
        <w:t xml:space="preserve">2014年12月至今 ，任西藏自治区昌都市政府副市长、党组成员[2] </w:t>
        <w:br/>
        <w:br/>
      </w:r>
      <w:r>
        <w:t xml:space="preserve">2014年12月20日，昌都市人民政府第一次常务会议召开，市政府副市长祁腾武出席会议。[3] </w:t>
        <w:br/>
        <w:br/>
      </w:r>
      <w:r>
        <w:t xml:space="preserve">祁腾武同志担任沧源县委书记以来，深入调查研究，进一步深化对县情的再认识，与县委一班子人，团结带领全县各族人民走出了一条符合沧源发展的新路子。担任十一届县委书记期间，根据沧源人少地多、气候多样，生物、矿产、旅游资源丰富的实际，坚持生态建设产业化、产业发展生态化，提出在确保粮食安全的前提下，坚定不移地实施“七大战略”、培育“十大产业”的思路，实现全县农民人均拥有10亩经济林木和经济作物，超额完成了“十一五”规划的目标任务，为实现全县经济社会的跨越式发展打下了坚实基础。担任十二届县委书记以来，提出了牢牢把握国家实施西部大开发和“桥头堡”战略的重大历史机遇，紧紧围绕建设生态文化旅游产业发展试验区和边境经济合作开发区两大目标，合理开发境内境外两地资源，着力培育境内境外两个市场，大力推进农业产业化、新型工业化、城乡一体化，抓好“生态农业、新型工业、文化旅游、科技教育、基础设施”五大重点，在2010年的基础上实现GDP、财政收入、农民人均纯收入三个翻番，逐步把佤山沧源建设成为绿色经济强县、民族文化强县和全国最大的竹纤维生产基地，全力实施好“五五”工程的指导思想、奋斗目标和主要任务，为实现佤山经济社会跨越发展指明了方向。[4] </w:t>
        <w:br/>
        <w:br/>
      </w:r>
    </w:p>
    <w:p>
      <w:pPr>
        <w:pStyle w:val="Heading3"/>
      </w:pPr>
      <w:r>
        <w:t>福建省  泉州洛江区</w:t>
      </w:r>
    </w:p>
    <w:p>
      <w:r>
        <w:rPr>
          <w:i/>
        </w:rPr>
        <w:t>肖汉辉</w:t>
      </w:r>
    </w:p>
    <w:p>
      <w:r>
        <w:t>肖汉辉，男，汉族，福建省泉州人，1966年4月出生，中共党员，大专学历。</w:t>
      </w:r>
    </w:p>
    <w:p>
      <w:r>
        <w:t>出生日期: 1966年4月</w:t>
      </w:r>
    </w:p>
    <w:p>
      <w:r>
        <w:t>民    族: 汉族</w:t>
      </w:r>
    </w:p>
    <w:p>
      <w:r>
        <w:t>国    籍: 中国</w:t>
      </w:r>
    </w:p>
    <w:p>
      <w:r>
        <w:t>中文名: 肖汉辉</w:t>
      </w:r>
    </w:p>
    <w:p>
      <w:r>
        <w:t>出生地: 福建泉州</w:t>
      </w:r>
    </w:p>
    <w:p>
      <w:r>
        <w:t>简历：</w:t>
      </w:r>
      <w:r>
        <w:t xml:space="preserve">现任惠安县委书记。[1] </w:t>
        <w:br/>
        <w:br/>
      </w:r>
      <w:r>
        <w:t>1985年8月参加工作，1993年12月起任正科级职务；</w:t>
        <w:br/>
      </w:r>
      <w:r>
        <w:t>1998年11月起任石狮市委常委、宣传部部长；</w:t>
        <w:br/>
      </w:r>
      <w:r>
        <w:t>2002年2月起任石狮市委常委、组织部部长；</w:t>
        <w:br/>
      </w:r>
      <w:r>
        <w:t>2003年11月起任石狮市委常委、常务副市长；</w:t>
        <w:br/>
      </w:r>
      <w:r>
        <w:t xml:space="preserve">2006年9月起任泉州市洛江区委副书记。[2] </w:t>
        <w:br/>
        <w:br/>
      </w:r>
      <w:r>
        <w:t xml:space="preserve">2011年6月起任惠安县委委员、常委、书记。[3] </w:t>
        <w:br/>
        <w:br/>
      </w:r>
      <w:r>
        <w:t xml:space="preserve">2016年5月，拟提任（新提名）市级领导班子成员差额考察对象。[4] </w:t>
        <w:br/>
        <w:br/>
      </w:r>
    </w:p>
    <w:p>
      <w:pPr>
        <w:pStyle w:val="Heading3"/>
      </w:pPr>
      <w:r>
        <w:t>吉林省  四平双辽市</w:t>
      </w:r>
    </w:p>
    <w:p>
      <w:r>
        <w:rPr>
          <w:i/>
        </w:rPr>
        <w:t>张志勇</w:t>
      </w:r>
    </w:p>
    <w:p>
      <w:r>
        <w:t>张志勇，性别：男，民族：汉，1962年7月20日出生，1983年4月入党，硕士。</w:t>
      </w:r>
    </w:p>
    <w:p>
      <w:r>
        <w:t>出生日期: 1962年7月20日</w:t>
      </w:r>
    </w:p>
    <w:p>
      <w:r>
        <w:t>民    族: 汉族</w:t>
      </w:r>
    </w:p>
    <w:p>
      <w:r>
        <w:t>国    籍: 中国</w:t>
      </w:r>
    </w:p>
    <w:p>
      <w:r>
        <w:t>中文名: 张志勇</w:t>
      </w:r>
    </w:p>
    <w:p>
      <w:r>
        <w:t>简历：</w:t>
      </w:r>
      <w:r>
        <w:t xml:space="preserve">曾任四平市农业委员会主任[1] </w:t>
        <w:br/>
        <w:t>。</w:t>
        <w:br/>
      </w:r>
      <w:r>
        <w:t>1994.06——1995.10 四平市城建局副局长；</w:t>
        <w:br/>
      </w:r>
      <w:r>
        <w:t>1995.10——2001.08 四平市公用事业局副局长；</w:t>
        <w:br/>
      </w:r>
      <w:r>
        <w:t>2001.08——2006.09 四平市公用事业局副局长兼热力总公司总经理、党委书记；</w:t>
        <w:br/>
      </w:r>
      <w:r>
        <w:t>2006.09——2006.12 四平公用事业局副局长主持工作；</w:t>
        <w:br/>
      </w:r>
      <w:r>
        <w:t>2006.12——2009.03 四平市公用事业局局长、党委书记；</w:t>
        <w:br/>
      </w:r>
      <w:r>
        <w:t>2009.03——2010年08月 梨树县委副书记。</w:t>
        <w:br/>
      </w:r>
      <w:r>
        <w:t>2010年08月至2010年12月 任双辽市委副书记、代市长</w:t>
        <w:br/>
      </w:r>
      <w:r>
        <w:t xml:space="preserve">2010年12月--2014年12月 任双辽市委副书记、政府市长[2] </w:t>
        <w:br/>
        <w:br/>
      </w:r>
      <w:r>
        <w:t xml:space="preserve">2014年12月-- 2016年3月四平市农业委员会主任[1] </w:t>
        <w:br/>
        <w:br/>
      </w:r>
      <w:r>
        <w:t xml:space="preserve">2016年3月31日四平市第七届人民代表大会常务委员会第二十四次会议通过，免去张志勇的四平市农业委员会主任职务。[3] </w:t>
        <w:br/>
        <w:br/>
      </w:r>
    </w:p>
    <w:p>
      <w:pPr>
        <w:pStyle w:val="Heading3"/>
      </w:pPr>
      <w:r>
        <w:t>四川省  达州大竹县</w:t>
      </w:r>
    </w:p>
    <w:p>
      <w:r>
        <w:rPr>
          <w:i/>
        </w:rPr>
        <w:t>许国斌</w:t>
      </w:r>
    </w:p>
    <w:p>
      <w:r>
        <w:t>许国斌，男，汉族，1968年4月生，四川宣汉人，1986年8月参加工作，1986年6月加入中国共产党，四川省委党校经济学专业毕业，省委党校研究生学历，教育硕士。</w:t>
      </w:r>
    </w:p>
    <w:p>
      <w:r>
        <w:t>出生日期: 1968年4月</w:t>
      </w:r>
    </w:p>
    <w:p>
      <w:r>
        <w:t>中文名: 许国斌</w:t>
      </w:r>
    </w:p>
    <w:p>
      <w:r>
        <w:t>出生地: 四川宣汉</w:t>
      </w:r>
    </w:p>
    <w:p>
      <w:r>
        <w:t>国    籍: 中国</w:t>
      </w:r>
    </w:p>
    <w:p>
      <w:r>
        <w:t>毕业院校: 四川省委党校</w:t>
      </w:r>
    </w:p>
    <w:p>
      <w:r>
        <w:t>民    族: 汉族</w:t>
      </w:r>
    </w:p>
    <w:p>
      <w:r>
        <w:t>简历：</w:t>
      </w:r>
      <w:r>
        <w:t>现任四川省达州市委常委、达川区委书记。</w:t>
        <w:br/>
      </w:r>
      <w:r>
        <w:t>1983.09-1986.08，宣汉师范学校学习</w:t>
        <w:br/>
      </w:r>
      <w:r>
        <w:t>1986.08-1992.12，宣汉师范学校附小教师，先后任教导主任、少先队大队总辅导员</w:t>
        <w:br/>
      </w:r>
      <w:r>
        <w:t>1992.12-1995.06，宣汉县人民政府办公室工作，先后任秘书、副科长、科长</w:t>
        <w:br/>
      </w:r>
      <w:r>
        <w:t>1995.06-1997.03，宣汉县人民政府办公室副主任</w:t>
        <w:br/>
      </w:r>
      <w:r>
        <w:t>1997.03-1999.09，宣汉县蒲江区委书记（1996.09-1998.12，四川省委党校函授经济管理专业本科学习）</w:t>
        <w:br/>
      </w:r>
      <w:r>
        <w:t>1999.09-2000.03，达川地委（达州市）农村工作委员会副主任、宣汉县蒲江区委书记</w:t>
        <w:br/>
      </w:r>
      <w:r>
        <w:t>2000.03-2000.11，达州市人民政府副秘书长，市委农村工作委员会副主任，宣汉县蒲江区委书记（1998.08-2000.10，西南师范大学公共事业管理专业研究生课程班学习）</w:t>
        <w:br/>
      </w:r>
      <w:r>
        <w:t>2000.11-2001.11，达州市人民政府副秘书长、达州市委农村工作委员会副主任（其间：2001.10任达州市首届青联副主席）</w:t>
        <w:br/>
      </w:r>
      <w:r>
        <w:t>2001.11-2005.01，达州市人民政府副秘书长（其间：2002.03-2004.07，四川省委党校经济学专业在职研究生学习）</w:t>
        <w:br/>
      </w:r>
      <w:r>
        <w:t>2005.01-2006.09，开江县委副书记，县人民政府县长</w:t>
        <w:br/>
      </w:r>
      <w:r>
        <w:t>2006.09-2007.01，大竹县委副书记，县人民政府副县长、代理县长（2006.04-2006.10，上派国家税务总局任办公厅主任助理）</w:t>
        <w:br/>
      </w:r>
      <w:r>
        <w:t>2007.01-2011.03，大竹县委副书记，县人民政府县长（其间: 2008.07-2010.12，四川师范大学教育管理专业学习，获教育硕士学位）</w:t>
        <w:br/>
      </w:r>
      <w:r>
        <w:t>2011.03-2011.08，大竹县委副书记，县人民政府县长（主持县委全面工作）</w:t>
        <w:br/>
      </w:r>
      <w:r>
        <w:t>2011.08-2012.01，大竹县委书记</w:t>
        <w:br/>
      </w:r>
      <w:r>
        <w:t>2012.01-2013.02，大竹县委书记，县人大常委会主任</w:t>
        <w:br/>
      </w:r>
      <w:r>
        <w:t>2013.02-2013.09，达县县委书记</w:t>
        <w:br/>
      </w:r>
      <w:r>
        <w:t>2013.09-2016.10，达州市达川区委书记</w:t>
        <w:br/>
      </w:r>
      <w:r>
        <w:t>2016.10-，达州市委常委、达川区委书记</w:t>
        <w:br/>
      </w:r>
      <w:r>
        <w:t xml:space="preserve">四川省第十次党代会代表；四川省第十一届人大代表。[1] </w:t>
        <w:br/>
        <w:br/>
      </w:r>
      <w:r>
        <w:t xml:space="preserve">2016年10月14日，在中共达州市第四届委员会第一次全体会议上，许国斌当选为中共达州市委常委。[2] </w:t>
        <w:br/>
        <w:br/>
      </w:r>
    </w:p>
    <w:p>
      <w:pPr>
        <w:pStyle w:val="Heading3"/>
      </w:pPr>
      <w:r>
        <w:t>江西省  赣州上犹县</w:t>
      </w:r>
    </w:p>
    <w:p>
      <w:r>
        <w:rPr>
          <w:i/>
        </w:rPr>
        <w:t>何福洲</w:t>
      </w:r>
    </w:p>
    <w:p>
      <w:r>
        <w:t>何福洲，男，汉族，1963年9月出生，江西瑞金人，1984年8月参加工作，1984年6月加入中国共产党，江西省委党校研究生学历，经济学学士。</w:t>
      </w:r>
    </w:p>
    <w:p>
      <w:r>
        <w:t>出生日期: 1963年9月</w:t>
      </w:r>
    </w:p>
    <w:p>
      <w:r>
        <w:t>民    族: 汉族</w:t>
      </w:r>
    </w:p>
    <w:p>
      <w:r>
        <w:t>中文名: 何福洲</w:t>
      </w:r>
    </w:p>
    <w:p>
      <w:r>
        <w:t>出生地: 江西瑞金</w:t>
      </w:r>
    </w:p>
    <w:p>
      <w:r>
        <w:t>简历：</w:t>
      </w:r>
      <w:r>
        <w:t>现任江西省赣州市政府副市长、党组成员。</w:t>
        <w:br/>
      </w:r>
      <w:r>
        <w:t>1980.09——1984.08，兰州大学经济系经济管理专业学习</w:t>
        <w:br/>
      </w:r>
      <w:r>
        <w:t>1984.08——1985.08，瑞金县委农工部干部</w:t>
        <w:br/>
      </w:r>
      <w:r>
        <w:t>1985.08——1986.04，瑞金县委办公室秘书</w:t>
        <w:br/>
      </w:r>
      <w:r>
        <w:t>1986.04——1988.01，瑞金县委办公室副主任(其间:1987.02——1988.01，兼任瑞金县合龙乡合龙村党支部副书记)</w:t>
        <w:br/>
      </w:r>
      <w:r>
        <w:t>1988.01——1989.04，瑞金县叶坪乡党委副书记</w:t>
        <w:br/>
      </w:r>
      <w:r>
        <w:t>1989.04——1990.06，瑞金县财政局副局长</w:t>
        <w:br/>
      </w:r>
      <w:r>
        <w:t>1990.06——1992.11，瑞金县计委副主任</w:t>
        <w:br/>
      </w:r>
      <w:r>
        <w:t>1992.11——1994.09，瑞金市财政局局长</w:t>
        <w:br/>
      </w:r>
      <w:r>
        <w:t>1994.09——1996.01，瑞金市财政局局长兼市地税局局长</w:t>
        <w:br/>
      </w:r>
      <w:r>
        <w:t>1996.01——1997.11，会昌县政府副县长</w:t>
        <w:br/>
      </w:r>
      <w:r>
        <w:t>1997.11——2001.01，会昌县委常委、副县长</w:t>
        <w:br/>
      </w:r>
      <w:r>
        <w:t>2001.01——2004.05，上犹县委副书记、县长(1999.09——2001.12，江西省委党校行政管理专业学习；2003.09——2003.12，江西省委党校第23期青干班学习)</w:t>
        <w:br/>
      </w:r>
      <w:r>
        <w:t>2004.05——2009.02，上犹县委书记</w:t>
        <w:br/>
      </w:r>
      <w:r>
        <w:t>2009.02——2009.04，赣州市劳动和社会保障局党组书记</w:t>
        <w:br/>
      </w:r>
      <w:r>
        <w:t>2009.04——2010.01，赣州市劳动和社会保障局局长、党组书记</w:t>
        <w:br/>
      </w:r>
      <w:r>
        <w:t>2010.01——2010.02，赣州市人力资源和社会保障局党组副书记</w:t>
        <w:br/>
      </w:r>
      <w:r>
        <w:t>2010.02——2011.09，赣州市人力资源和社会保障局局长、党组副书记</w:t>
        <w:br/>
      </w:r>
      <w:r>
        <w:t>2011.09——2012.04，赣州市人大常委会副主任、党组成员,市人力资源和社会保障局局长、党组副书记</w:t>
        <w:br/>
      </w:r>
      <w:r>
        <w:t>2012.04——2016.11，赣州市人大常委会副主任、党组成员(其间:2013.03——2014.01，挂职任工业和信息化部财务司副司长)</w:t>
        <w:br/>
      </w:r>
      <w:r>
        <w:t xml:space="preserve">2016.11——，赣州市政府副市长、党组成员[1] </w:t>
        <w:br/>
        <w:br/>
      </w:r>
      <w:r>
        <w:t xml:space="preserve">2016年11月3日，赣州市第五届人民代表大会第一次会议举行第三次全体会议，何福洲当选为赣州市人民政府副市长。[2] </w:t>
        <w:br/>
        <w:br/>
      </w:r>
    </w:p>
    <w:p>
      <w:pPr>
        <w:pStyle w:val="Heading3"/>
      </w:pPr>
      <w:r>
        <w:t>江西省  赣州兴国县</w:t>
      </w:r>
    </w:p>
    <w:p>
      <w:r>
        <w:rPr>
          <w:i/>
        </w:rPr>
        <w:t>苏青生</w:t>
      </w:r>
    </w:p>
    <w:p>
      <w:r>
        <w:t>苏青生（1958.3-）男，汉族，江西省宁都县梅江镇人。1982年7月加入中国共产党。</w:t>
      </w:r>
    </w:p>
    <w:p>
      <w:r>
        <w:t>民    族: 汉族</w:t>
      </w:r>
    </w:p>
    <w:p>
      <w:r>
        <w:t>中文名: 苏青生</w:t>
      </w:r>
    </w:p>
    <w:p>
      <w:r>
        <w:t>出生地: 江西省宁都县梅江镇</w:t>
      </w:r>
    </w:p>
    <w:p>
      <w:r>
        <w:t>国    籍: 中国</w:t>
      </w:r>
    </w:p>
    <w:p>
      <w:r>
        <w:t>外文名: Su Qingsheng</w:t>
      </w:r>
    </w:p>
    <w:p>
      <w:r>
        <w:t>性    别: 男</w:t>
      </w:r>
    </w:p>
    <w:p>
      <w:r>
        <w:t>简历：</w:t>
      </w:r>
      <w:r>
        <w:t>1978年12月宁都师范毕业</w:t>
        <w:br/>
      </w:r>
      <w:r>
        <w:t>1987年7月赣州地委党校马列基础理论毕业</w:t>
        <w:br/>
      </w:r>
      <w:r>
        <w:t>2001年4月江西师大法学专业毕业，在职本科学历。法学学士</w:t>
        <w:br/>
      </w:r>
      <w:r>
        <w:t>1978年12月参加工作，任宁都县刘坑中心小学教师</w:t>
        <w:br/>
      </w:r>
      <w:r>
        <w:t>1980年12月任宁都县竹笮公社团委书记</w:t>
        <w:br/>
      </w:r>
      <w:r>
        <w:t xml:space="preserve">1982年7月入党。[1] </w:t>
        <w:br/>
        <w:br/>
      </w:r>
      <w:r>
        <w:t>1984年4月任共青团宁都县委书记</w:t>
        <w:br/>
      </w:r>
      <w:r>
        <w:t>1988年1月任宁都县赖村乡党委书记</w:t>
        <w:br/>
      </w:r>
      <w:r>
        <w:t>1990年1月任宁都县长胜镇党委书记</w:t>
        <w:br/>
      </w:r>
      <w:r>
        <w:t>1992年11月起先后任瑞金县人民政府副县长、瑞金市副市长，中共瑞金市委常委、常务副市长</w:t>
        <w:br/>
      </w:r>
      <w:r>
        <w:t>2000年12月任中共兴国县委副书记</w:t>
        <w:br/>
      </w:r>
      <w:r>
        <w:t>2002年10月起先后任兴国县人民政府代县长、县长</w:t>
        <w:br/>
      </w:r>
      <w:r>
        <w:t>2004年4月任中共兴国县委书记兼县长，同年10月任中共兴国县委书记、中共赣州市委候补委员</w:t>
        <w:br/>
      </w:r>
      <w:r>
        <w:t>2006年任赣州市人民政府副秘书长</w:t>
        <w:br/>
      </w:r>
      <w:r>
        <w:t>2007年1月任赣州市中小企业局(乡镇企业局、手工业联社) 局长（主任）、 党组书记</w:t>
        <w:br/>
      </w:r>
      <w:r>
        <w:t>2010.01起任市工信委党组成员、副主任，赣州市民营企业管理局（市手工业合作联社）局长（主任）。</w:t>
        <w:br/>
      </w:r>
      <w:r>
        <w:t>先后获赣州地区行署 “双文明”先进个人、“优秀共产党员”、“十年绿化赣南先进个人”、 “江西省绿化奖章”、赣州市 “招商引资特殊贡献奖”、“防治非典先进个人”等荣誉称号。有4篇论文发表在市级报刊上。苏青生， 1958年3月生，江西宁都人。</w:t>
        <w:br/>
      </w:r>
    </w:p>
    <w:p>
      <w:pPr>
        <w:pStyle w:val="Heading3"/>
      </w:pPr>
      <w:r>
        <w:t>黑龙江省  七台河勃利县</w:t>
      </w:r>
    </w:p>
    <w:p>
      <w:r>
        <w:rPr>
          <w:i/>
        </w:rPr>
        <w:t>刘宏兴</w:t>
      </w:r>
    </w:p>
    <w:p>
      <w:r>
        <w:t>刘宏兴，男，汉族，1961年3月出生，河南郾城人，1985年11月加入中国共产党，1981年8月参加工作。黑龙江省委党校经济管理研究生。</w:t>
      </w:r>
    </w:p>
    <w:p>
      <w:r>
        <w:t>出生日期: 1961年3月</w:t>
      </w:r>
    </w:p>
    <w:p>
      <w:r>
        <w:t>中文名: 刘宏兴</w:t>
      </w:r>
    </w:p>
    <w:p>
      <w:r>
        <w:t>出生地: 河南郾城</w:t>
      </w:r>
    </w:p>
    <w:p>
      <w:r>
        <w:t>简历：</w:t>
      </w:r>
      <w:r>
        <w:t>曾任中共七台河市委常委、市委秘书长。</w:t>
        <w:br/>
      </w:r>
      <w:r>
        <w:t>1981.08--1982.03 七台河市第三中学教师</w:t>
        <w:br/>
      </w:r>
      <w:r>
        <w:t>1982.03--1983.05 中共七台河市委宣传部干事</w:t>
        <w:br/>
      </w:r>
      <w:r>
        <w:t>1983.05--1984.04 共青团七台河市委宣传部干事</w:t>
        <w:br/>
      </w:r>
      <w:r>
        <w:t>1984.04--1985.04 共青团七台河市委宣传部副部长</w:t>
        <w:br/>
      </w:r>
      <w:r>
        <w:t>1985.04--1986.06 中共七台河市委办公室综合科秘书</w:t>
        <w:br/>
      </w:r>
      <w:r>
        <w:t>1986.06--1986.10 中共七台河市委组织部副科级干事</w:t>
        <w:br/>
      </w:r>
      <w:r>
        <w:t>1986.10--1989.08 共青团七台河市委办公室主任</w:t>
        <w:br/>
      </w:r>
      <w:r>
        <w:t>1989.08--1993.09 共青团七台河市委副书记（期间：1992.08--1994.12 中央党校经济管理专业学员）</w:t>
        <w:br/>
      </w:r>
      <w:r>
        <w:t>1993.09--1997.09 共青团七台河市委书记</w:t>
        <w:br/>
      </w:r>
      <w:r>
        <w:t>1997.09--1998.08 中共勃利县委常委、县政府副县长</w:t>
        <w:br/>
      </w:r>
      <w:r>
        <w:t>1998.08--2002.10 中共勃利县委副书记（期间：1999.08--2002.01中共黑龙江省委党校经济管理专业研究生班学员）</w:t>
        <w:br/>
      </w:r>
      <w:r>
        <w:t>2002.10--2007.03 中共勃利县委副书记、县政府县长</w:t>
        <w:br/>
      </w:r>
      <w:r>
        <w:t>2007.03--2008.12 中共勃利县委书记</w:t>
        <w:br/>
      </w:r>
      <w:r>
        <w:t>2008.12－2009.04，中共七台河市委秘书长、市直机关工委书记；</w:t>
        <w:br/>
      </w:r>
      <w:r>
        <w:t>2009.04－2009.09，中共七台河市委秘书长、市直机关工委书记、市委群众工作部部长（兼）；</w:t>
        <w:br/>
      </w:r>
      <w:r>
        <w:t>2009.09—2011.12，中共七台河市委常委、秘书长、市直机关工委书记、市委群众工作部部长（兼）。</w:t>
        <w:br/>
      </w:r>
      <w:r>
        <w:t xml:space="preserve">负责市委机关日常工作。协助常务市长做好信访工作。协调市级几个班子日常有关工作。分管市委办、政研室、保密委、群众工作部、机关工委。[1] </w:t>
        <w:br/>
        <w:br/>
      </w:r>
    </w:p>
    <w:p>
      <w:pPr>
        <w:pStyle w:val="Heading3"/>
      </w:pPr>
      <w:r>
        <w:t>新疆  和田地区皮山县</w:t>
      </w:r>
    </w:p>
    <w:p>
      <w:r>
        <w:rPr>
          <w:i/>
        </w:rPr>
        <w:t>艾斯喀尔•卡斯木</w:t>
      </w:r>
    </w:p>
    <w:p>
      <w:r>
        <w:t xml:space="preserve">艾斯喀尔.卡斯木[1] </w:t>
        <w:br/>
        <w:t>，男，维吾尔族，1980年7月参加工作，1990年9月加入中国共产党，新疆农业大学毕业，研究生学历。2007年12月至今任中共皮山县委副书记、县长。</w:t>
      </w:r>
    </w:p>
    <w:p>
      <w:r>
        <w:t>性    别: 男</w:t>
      </w:r>
    </w:p>
    <w:p>
      <w:r>
        <w:t>民    族: 维吾尔族</w:t>
      </w:r>
    </w:p>
    <w:p>
      <w:r>
        <w:t>中文名: 艾斯喀尔.卡斯木</w:t>
      </w:r>
    </w:p>
    <w:p>
      <w:r>
        <w:t>职    业: 县委副书记、县长</w:t>
      </w:r>
    </w:p>
    <w:p>
      <w:r>
        <w:t>简历：</w:t>
      </w:r>
      <w:r>
        <w:t xml:space="preserve">艾斯喀尔.卡斯木[1] </w:t>
        <w:br/>
        <w:t>，男，维吾尔族，1980年7月参加工作，1990年9月加入中国共产党，新疆农业大学毕业，研究生学历。2007年12月至今任中共皮山县委副书记、县长。</w:t>
        <w:br/>
      </w:r>
      <w:r>
        <w:t>【我的分工】</w:t>
        <w:br/>
      </w:r>
      <w:r>
        <w:t>主持政府全盘工作。主管财政、发展改革、监察、人事劳动和社会保障、就业再就业、编委办、审计、统计、国土资源管理、安全生产、公安、信访、民政、民兵预备役、外事侨务、民族宗教、人口和计划生育等工作。</w:t>
        <w:br/>
      </w:r>
    </w:p>
    <w:p>
      <w:pPr>
        <w:pStyle w:val="Heading3"/>
      </w:pPr>
      <w:r>
        <w:t>河南省  三门峡渑池县</w:t>
      </w:r>
    </w:p>
    <w:p>
      <w:r>
        <w:rPr>
          <w:i/>
        </w:rPr>
        <w:t>赵海燕</w:t>
      </w:r>
    </w:p>
    <w:p>
      <w:r>
        <w:t>赵海燕，女，汉族，1963年2月出生，河南辉县人，1986年8月加入中国共产党，1984年7月参加工作，清华大学在职研究生学历、公共管理硕士学位。曾任河南省三门峡市委书记。</w:t>
      </w:r>
    </w:p>
    <w:p>
      <w:r>
        <w:t>出生日期: 1963年2月</w:t>
      </w:r>
    </w:p>
    <w:p>
      <w:r>
        <w:t>中文名: 赵海燕</w:t>
      </w:r>
    </w:p>
    <w:p>
      <w:r>
        <w:t>出生地: 河南辉县</w:t>
      </w:r>
    </w:p>
    <w:p>
      <w:r>
        <w:t>国    籍: 中国</w:t>
      </w:r>
    </w:p>
    <w:p>
      <w:r>
        <w:t>毕业院校: 清华大学</w:t>
      </w:r>
    </w:p>
    <w:p>
      <w:r>
        <w:t>民    族: 汉族</w:t>
      </w:r>
    </w:p>
    <w:p>
      <w:r>
        <w:t>简历：</w:t>
      </w:r>
      <w:r>
        <w:t>2016年8月24日，被免职。</w:t>
        <w:br/>
      </w:r>
      <w:r>
        <w:t>1980年09月至1984年07月，中国政法大学法律专业学习；</w:t>
        <w:br/>
      </w:r>
      <w:r>
        <w:t>1984年07月至1992年11月，河南省妇联顾问处工作，1988年10月任副主任（副处级）（其间：1986年08月至1988年10月在确山县挂职锻炼，1986年08月任古城乡副乡长，1987年03月任县法院副院长）；</w:t>
        <w:br/>
      </w:r>
      <w:r>
        <w:t>1992年11月至1998年10月，共青团河南省委宣传部工作，1993年10月任副部长，1996年06月任部长（其间：1997年09月至1998年01月，参加河南省委党校第21期青干班学习）；</w:t>
        <w:br/>
      </w:r>
      <w:r>
        <w:t>1998年10月至2001年03月，河南省渑池县委副书记（正处级），2000年02月兼任副县长，2000年05月任县政府县长；</w:t>
        <w:br/>
      </w:r>
      <w:r>
        <w:t>2001年03月至2002年08月，河南省义马市委书记；</w:t>
        <w:br/>
      </w:r>
      <w:r>
        <w:t>2002年08月至2006年12月，河南省新乡市副市长；</w:t>
        <w:br/>
      </w:r>
      <w:r>
        <w:t>2006年12月至2008年09月，河南省新乡市委常委、副市长（2005年09月至2007年07月，在清华大学公共管理专业学习，获公共管理硕士学位）；</w:t>
        <w:br/>
      </w:r>
      <w:r>
        <w:t>2008年09月至2008年10月，河南省焦作市委常委，新乡市副市长；</w:t>
        <w:br/>
      </w:r>
      <w:r>
        <w:t>2008年10月至2011年05月，河南省焦作市委常委、副市长；</w:t>
        <w:br/>
      </w:r>
      <w:r>
        <w:t>2011年05月至2011年06月，河南省三门峡市委副书记、市人民政府市长候选人；</w:t>
        <w:br/>
      </w:r>
      <w:r>
        <w:t>2011年06月至2011年07月，河南省三门峡市委副书记、市人民政府副市长、代理市长、党组书记；</w:t>
        <w:br/>
      </w:r>
      <w:r>
        <w:t>2011年07月至2015年08月，河南省三门峡市委副书记，市人民政府市长、党组书记；</w:t>
        <w:br/>
      </w:r>
      <w:r>
        <w:t xml:space="preserve">2015年08月至2015年11月，河南省三门峡市委书记，市人民政府市长、党组书记；[1] </w:t>
        <w:br/>
        <w:br/>
      </w:r>
      <w:r>
        <w:t xml:space="preserve">2015年11月至2016年8月，河南省三门峡市委书记。[2] </w:t>
        <w:br/>
        <w:br/>
      </w:r>
      <w:r>
        <w:t xml:space="preserve">七届、八届河南省委候补委员，九届河南省委委员。[3] </w:t>
        <w:br/>
        <w:br/>
      </w:r>
      <w:r>
        <w:t>第十二届全国人大代表。</w:t>
        <w:br/>
      </w:r>
      <w:r>
        <w:t xml:space="preserve">2016年7月16日，据河南省纪委消息：经河南省委批准，三门峡市委书记赵海燕涉嫌严重违纪，接受组织调查。[4] </w:t>
        <w:br/>
        <w:br/>
      </w:r>
      <w:r>
        <w:t xml:space="preserve">2016年8月24日，三门峡市委召开全市领导干部会议。河南省委组织部副部长胡战坤出席会议并宣布省委决定：刘南昌同志任中共三门峡市委委员、常委、书记。赵海燕被免职。[5] </w:t>
        <w:br/>
        <w:br/>
      </w:r>
      <w:r>
        <w:t xml:space="preserve">2016年11月18日， 河南省十二届人大常委会第二十五次会议第二次全体会议，三门峡市选举的省十二届人大代表赵海燕(三门峡市委原书记)，因涉嫌严重违纪，本人书面提出辞去省十二届人大代表职务。省十二届人大常委会代表资格审查委员会对赵海燕的省十二届人大代表资格终止进行了审查，认为符合法律规定，提请省十二届人大常委会第二十五次会议确认并公告。[6] </w:t>
        <w:br/>
        <w:br/>
      </w:r>
      <w:r>
        <w:t>2016年11月17日，三门峡第六届人民代表大会常务委员会第三十五次会议通过决议，接受赵海燕辞去河南省第十二届人民代表大会代表职务。</w:t>
        <w:br/>
      </w:r>
    </w:p>
    <w:p>
      <w:pPr>
        <w:pStyle w:val="Heading3"/>
      </w:pPr>
      <w:r>
        <w:t>黑龙江省  牡丹江林口县</w:t>
      </w:r>
    </w:p>
    <w:p>
      <w:r>
        <w:rPr>
          <w:i/>
        </w:rPr>
        <w:t>周景隆</w:t>
      </w:r>
    </w:p>
    <w:p>
      <w:r>
        <w:t>周景隆，男，汉族，1957年3月出生，黑龙江省依兰县人，1974年8月参加工作，1984年6月参加中国共产党，省委党校经济管理专业毕业，研究生。</w:t>
      </w:r>
    </w:p>
    <w:p>
      <w:r>
        <w:t>出生日期: 1957年3月</w:t>
      </w:r>
    </w:p>
    <w:p>
      <w:r>
        <w:t>入党时间: 1984年6月</w:t>
      </w:r>
    </w:p>
    <w:p>
      <w:r>
        <w:t>参加工作: 1974年8月</w:t>
      </w:r>
    </w:p>
    <w:p>
      <w:r>
        <w:t>中文名: 周景隆</w:t>
      </w:r>
    </w:p>
    <w:p>
      <w:r>
        <w:t>出生地: 黑龙江省依兰县</w:t>
      </w:r>
    </w:p>
    <w:p>
      <w:r>
        <w:t>国    籍: 中国</w:t>
      </w:r>
    </w:p>
    <w:p>
      <w:r>
        <w:t>民    族: 汉族</w:t>
      </w:r>
    </w:p>
    <w:p>
      <w:r>
        <w:t>简历：</w:t>
      </w:r>
      <w:r>
        <w:t>现任牡丹江市政协党组书记、主席。</w:t>
        <w:br/>
      </w:r>
      <w:r>
        <w:t>1974.08-1978.10，方正林业局石河林场知青；</w:t>
        <w:br/>
      </w:r>
      <w:r>
        <w:t>1978.10-1980.08，东京城林业技工学校汽车原理专业学生；</w:t>
        <w:br/>
      </w:r>
      <w:r>
        <w:t>1980.08-1984.09，东京城林业技工学校学生科干事；</w:t>
        <w:br/>
      </w:r>
      <w:r>
        <w:t>1984.09-1989.01，牡丹江市劳动局干事；</w:t>
        <w:br/>
      </w:r>
      <w:r>
        <w:t>1989.01-1992.02，牡丹江市劳动局劳动争议仲裁委员会办公室副主任；</w:t>
        <w:br/>
      </w:r>
      <w:r>
        <w:t>1992.02-1995.01，牡丹江市劳动局秘书科科长；</w:t>
        <w:br/>
      </w:r>
      <w:r>
        <w:t>1995.01-1997.01，牡丹江市劳动局副局长；</w:t>
        <w:br/>
      </w:r>
      <w:r>
        <w:t>1997.01-2001.01，中共穆棱市委副书记；</w:t>
        <w:br/>
      </w:r>
      <w:r>
        <w:t>2001.01-2002.09，中共林口县委副书记、林口县人民政府县长；</w:t>
        <w:br/>
      </w:r>
      <w:r>
        <w:t>2002.09-2006.12，中共林口县委书记（期间：2003.03--2006.01在省委党校经济管理专业学习；2005.03-2007.01在中央党校法学理论专业研究生班学习）；</w:t>
        <w:br/>
      </w:r>
      <w:r>
        <w:t>2006.12-2007.01，中共牡丹江市委副秘书长；</w:t>
        <w:br/>
      </w:r>
      <w:r>
        <w:t>2007.01-2011.11，中共牡丹江市委常委、市委秘书长,；</w:t>
        <w:br/>
      </w:r>
      <w:r>
        <w:t>2011.11-2012.01，中共牡丹江市委常委、市政府党组成员；</w:t>
        <w:br/>
      </w:r>
      <w:r>
        <w:t>2012.01-2015.01 ，中共牡丹江市委常委、市政府党组成员、副市长。</w:t>
        <w:br/>
      </w:r>
      <w:r>
        <w:t xml:space="preserve">2015.01-2015.02，牡丹江市政协党组书记、政协主席候选人[1] </w:t>
        <w:br/>
        <w:br/>
      </w:r>
      <w:r>
        <w:t>2015.02-，牡丹江市政协党组书记、主席。</w:t>
        <w:br/>
      </w:r>
      <w:r>
        <w:t xml:space="preserve">2012年01月18日，在牡丹江市第十五届人民代表大会第一次会议上当选为牡丹江市人民政府副市长。[2] </w:t>
        <w:br/>
        <w:br/>
      </w:r>
      <w:r>
        <w:t xml:space="preserve">2015年01月拟推荐为牡丹江市政协主席候选人。[3] </w:t>
        <w:br/>
        <w:br/>
      </w:r>
      <w:r>
        <w:t xml:space="preserve">2015年01月，政协黑龙江省第十一届委员会第三次会议上当选为政协黑龙江省第十一届委员会常务委员会委员。[4] </w:t>
        <w:br/>
        <w:br/>
      </w:r>
      <w:r>
        <w:t xml:space="preserve">2015年02月04日，政协牡丹江市十一届四次会议闭幕。周景隆补选为政协牡丹江市第十一届委员会主席。[5] </w:t>
        <w:br/>
        <w:br/>
      </w:r>
    </w:p>
    <w:p>
      <w:pPr>
        <w:pStyle w:val="Heading3"/>
      </w:pPr>
      <w:r>
        <w:t>陕西  安康宁陕县</w:t>
      </w:r>
    </w:p>
    <w:p>
      <w:r>
        <w:rPr>
          <w:i/>
        </w:rPr>
        <w:t>王一栋</w:t>
      </w:r>
    </w:p>
    <w:p>
      <w:r>
        <w:t>王一栋，男，汉族，1954年6月出生，大学文化程度。陕西省商务厅副巡视员，2014年4月退休。</w:t>
      </w:r>
    </w:p>
    <w:p>
      <w:r>
        <w:t>出生日期: 1954年6月</w:t>
      </w:r>
    </w:p>
    <w:p>
      <w:r>
        <w:t>民    族: 汉族</w:t>
      </w:r>
    </w:p>
    <w:p>
      <w:r>
        <w:t>中文名: 一栋</w:t>
      </w:r>
    </w:p>
    <w:p>
      <w:r>
        <w:t>职    业: 陕西省商务厅副巡视员</w:t>
      </w:r>
    </w:p>
    <w:p>
      <w:r>
        <w:t>简历：</w:t>
      </w:r>
      <w:r>
        <w:t>1971年3月参建襄渝铁路建设，曾在铁道兵5852部队学生八连任一排长；</w:t>
        <w:br/>
      </w:r>
      <w:r>
        <w:t>1973年9月分配在丹凤县月白公社任团委书记，后调县委组织部工作；</w:t>
        <w:br/>
      </w:r>
      <w:r>
        <w:t>1981年7月调陕西团省委组织部工作；</w:t>
        <w:br/>
      </w:r>
      <w:r>
        <w:t>1983年2月任团省委组织部副部长；</w:t>
        <w:br/>
      </w:r>
      <w:r>
        <w:t>1987年2月任团委办公室主任等职（期间由团中央组织曾于1990年4月至1991年4月在日本国群马县高崎市学习）；</w:t>
        <w:br/>
      </w:r>
      <w:r>
        <w:t>1997年8月后曾任佛坪县、宁陕县县长、宁陕县委书记；</w:t>
        <w:br/>
      </w:r>
      <w:r>
        <w:t>2005年元月任陕西省经济技术合作局副局长；</w:t>
        <w:br/>
      </w:r>
      <w:r>
        <w:t>2008 年9月任陕西省经济技术合作局、陕西省对外开放领导小组办公室副巡视员；</w:t>
        <w:br/>
      </w:r>
      <w:r>
        <w:t>2010年1月任陕西省商务厅副巡视员。</w:t>
        <w:br/>
      </w:r>
      <w:r>
        <w:t xml:space="preserve">2014年4月，陕西省人民政府免去王一栋通知副巡视员职务，退休。[1] </w:t>
        <w:br/>
        <w:br/>
      </w:r>
      <w:r>
        <w:t>王一栋在宁陕县担任县委书记期间，在选举工作中有一项创新。因为其新颖性不得不提及。这项创新的内容是：选票上印出“拟定候选人的姓名”和“自选候选人的方框”，但不设赞成或反对的标志栏。投票规则为赞成不做任何标记原票直接投入投票箱；另选他人需要写出姓名；不投任何人票则要划掉原票上的候选人。</w:t>
        <w:br/>
      </w:r>
      <w:r>
        <w:t>这项创举的意义在于，台下谁动笔就是谁反对了拟定候选人。</w:t>
        <w:br/>
      </w:r>
    </w:p>
    <w:p>
      <w:pPr>
        <w:pStyle w:val="Heading3"/>
      </w:pPr>
      <w:r>
        <w:t>四川省  遂宁蓬溪县</w:t>
      </w:r>
    </w:p>
    <w:p>
      <w:r>
        <w:rPr>
          <w:i/>
        </w:rPr>
        <w:t>王正平</w:t>
      </w:r>
    </w:p>
    <w:p>
      <w:r>
        <w:t>王正平，女，汉族，生于1957年8月，河南正阳人，函授大学，1975年11月参加工作，1984年1月加入中国共产员。</w:t>
      </w:r>
    </w:p>
    <w:p>
      <w:r>
        <w:t>出生日期: 1957年8月</w:t>
      </w:r>
    </w:p>
    <w:p>
      <w:r>
        <w:t>中文名: 王正平</w:t>
      </w:r>
    </w:p>
    <w:p>
      <w:r>
        <w:t>出生地: 河南正阳</w:t>
      </w:r>
    </w:p>
    <w:p>
      <w:r>
        <w:t>国    籍: 中国</w:t>
      </w:r>
    </w:p>
    <w:p>
      <w:r>
        <w:t>民    族: 汉族</w:t>
      </w:r>
    </w:p>
    <w:p>
      <w:r>
        <w:t>逝世日期: 2015年8月20日</w:t>
      </w:r>
    </w:p>
    <w:p>
      <w:r>
        <w:t>简历：</w:t>
      </w:r>
      <w:r>
        <w:t>曾任四川省遂宁市人大常委会副主任。</w:t>
        <w:br/>
      </w:r>
      <w:r>
        <w:t>1975.11—1986.01 遂宁汽车中心站工作，历任副股长、副站长；</w:t>
        <w:br/>
      </w:r>
      <w:r>
        <w:t>1986.01—1987.01 遂宁汽车运输公司经理办公室副主任；</w:t>
        <w:br/>
      </w:r>
      <w:r>
        <w:t>1987.01—1990.07 遂宁汽车中心站站长；</w:t>
        <w:br/>
      </w:r>
      <w:r>
        <w:t>1990.07—1995.07 遂宁市运管处副处长，城北车站站长、书记，市交通局党委委员（1991.12四川大学经济管理专业本科函授毕业）；</w:t>
        <w:br/>
      </w:r>
      <w:r>
        <w:t>1995.08—2001.09 遂宁市交通局副局长、党委委员（1998.07中国社科院市场经济专业硕士研究生函授毕业）；</w:t>
        <w:br/>
      </w:r>
      <w:r>
        <w:t>2001.09—2002.02 中共蓬溪县委副书记、县政府代县长；</w:t>
        <w:br/>
      </w:r>
      <w:r>
        <w:t>2002.02—2005.04 中共蓬溪县委副书记、县政府县长；</w:t>
        <w:br/>
      </w:r>
      <w:r>
        <w:t>2005.04—2010.08 遂宁市交通局局长、党委副书记；</w:t>
        <w:br/>
      </w:r>
      <w:r>
        <w:t>2010.08—2011.07 遂宁市交通运输局局长、党委副书记；</w:t>
        <w:br/>
      </w:r>
      <w:r>
        <w:t>2011.07—2015.08 遂宁市人大常委会副主任。</w:t>
        <w:br/>
      </w:r>
      <w:r>
        <w:t xml:space="preserve">遂宁市第六届人民代表大会常务委员会副主任、中国共产党党员王正平同志因病医治无效，于2015年8月20日19时55分在遂宁市中心医院逝世，享年58岁。[1] </w:t>
        <w:br/>
        <w:br/>
      </w:r>
    </w:p>
    <w:p>
      <w:pPr>
        <w:pStyle w:val="Heading3"/>
      </w:pPr>
      <w:r>
        <w:t>陕西  榆林吴堡县</w:t>
      </w:r>
    </w:p>
    <w:p>
      <w:r>
        <w:rPr>
          <w:i/>
        </w:rPr>
        <w:t>邵胜凯</w:t>
      </w:r>
    </w:p>
    <w:p>
      <w:r>
        <w:t>邵胜凯，男，汉族，1955年12月生，陕西横山人，1977年4月加入中国共产党，1974年1月参加工作，大学学历，理学学士，现任榆林市人大常委会副主任。</w:t>
      </w:r>
    </w:p>
    <w:p>
      <w:r>
        <w:t>出生日期: 1955年12月</w:t>
      </w:r>
    </w:p>
    <w:p>
      <w:r>
        <w:t>民    族: 汉族</w:t>
      </w:r>
    </w:p>
    <w:p>
      <w:r>
        <w:t>中文名: 邵胜凯</w:t>
      </w:r>
    </w:p>
    <w:p>
      <w:r>
        <w:t>出生地: 陕西横山</w:t>
      </w:r>
    </w:p>
    <w:p>
      <w:r>
        <w:t>简历：</w:t>
      </w:r>
      <w:r>
        <w:t>主要简历</w:t>
        <w:br/>
      </w:r>
      <w:r>
        <w:t>1974年1月至1977年12月，横山县兴丰学校教师；</w:t>
        <w:br/>
      </w:r>
      <w:r>
        <w:t>1977年12月至1981年12月，陕西师范大学数学系数学专业学生；</w:t>
        <w:br/>
      </w:r>
      <w:r>
        <w:t>1981年12月至1982年6月，榆林地区教研室干事；</w:t>
        <w:br/>
        <w:br/>
        <w:br/>
        <w:br/>
        <w:br/>
        <w:t>邵胜凯</w:t>
        <w:br/>
        <w:br/>
        <w:br/>
      </w:r>
      <w:r>
        <w:t>1982年6月至1984年1月，榆林地区教育局干事；</w:t>
        <w:br/>
      </w:r>
      <w:r>
        <w:t>1984年1月至1996年12月，榆林地区人事局工作,1987年3月任副科长，1987年8月任科长；</w:t>
        <w:br/>
      </w:r>
      <w:r>
        <w:t>1996年12月至1997年12月，榆林地区人才交流中心主任；</w:t>
        <w:br/>
      </w:r>
      <w:r>
        <w:t>1997年12月至2001年7月，佳县县委副书记；</w:t>
        <w:br/>
      </w:r>
      <w:r>
        <w:t>2001年7月至2004年12月，吴堡县委副书记、县长；</w:t>
        <w:br/>
      </w:r>
      <w:r>
        <w:t>2004年12月至2006年6月，吴堡县委书记；</w:t>
        <w:br/>
      </w:r>
      <w:r>
        <w:t>2006年6月至2010年2月，定边县委书记；</w:t>
        <w:br/>
      </w:r>
      <w:r>
        <w:t>2010年2月至2010年7月，定边县委书记（副市级）；</w:t>
        <w:br/>
      </w:r>
      <w:r>
        <w:t>2010年7月至2010年9月，榆林市人大常委会副主任、定边县委书记；</w:t>
        <w:br/>
      </w:r>
      <w:r>
        <w:t>2010年9月至今，榆林市人大常委会副主任。</w:t>
        <w:br/>
      </w:r>
    </w:p>
    <w:p>
      <w:pPr>
        <w:pStyle w:val="Heading3"/>
      </w:pPr>
      <w:r>
        <w:t>河南省  新乡延津县</w:t>
      </w:r>
    </w:p>
    <w:p>
      <w:r>
        <w:rPr>
          <w:i/>
        </w:rPr>
        <w:t>高历行</w:t>
      </w:r>
    </w:p>
    <w:p>
      <w:r>
        <w:t>高历行，男，1955年3月出生，汉族，河南省卫辉市人，毕业于天津财经学院，经济学硕士，高级经济师，1974年4月参加工作，1985年11月加入中国共产党，曾任中共延津县委书记。</w:t>
      </w:r>
    </w:p>
    <w:p>
      <w:r>
        <w:t>出生日期: 1955年3月</w:t>
      </w:r>
    </w:p>
    <w:p>
      <w:r>
        <w:t>中文名: 高历行</w:t>
      </w:r>
    </w:p>
    <w:p>
      <w:r>
        <w:t>出生地: None</w:t>
      </w:r>
    </w:p>
    <w:p>
      <w:r>
        <w:t>国    籍: 中国</w:t>
      </w:r>
    </w:p>
    <w:p>
      <w:r>
        <w:t>职    业: 公务员</w:t>
      </w:r>
    </w:p>
    <w:p>
      <w:r>
        <w:t>毕业院校: 天津财经学院</w:t>
      </w:r>
    </w:p>
    <w:p>
      <w:r>
        <w:t>民    族: 汉族</w:t>
      </w:r>
    </w:p>
    <w:p>
      <w:r>
        <w:t>简历：</w:t>
      </w:r>
      <w:r>
        <w:t xml:space="preserve">现任新乡市人大常委会党组副书记、市大东区临时管委会专职副主任。[1] </w:t>
        <w:br/>
        <w:br/>
      </w:r>
      <w:r>
        <w:t>基本简历：</w:t>
        <w:br/>
      </w:r>
      <w:r>
        <w:t>1974年4月至1976年11月 汲县柳庄公社金庄青年队队长</w:t>
        <w:br/>
      </w:r>
      <w:r>
        <w:t>1976年11月至1981年9月 河南省汽车运输公司新乡公司二队机务员、调度员</w:t>
        <w:br/>
      </w:r>
      <w:r>
        <w:t>1981年9月至1984年4月 河南省汽车运输公司新乡公司二队机务员、办公室主任</w:t>
        <w:br/>
      </w:r>
      <w:r>
        <w:t>1984年4月至1987年11月 河南省汽车运输公司新乡总公司二公司副经理</w:t>
        <w:br/>
      </w:r>
      <w:r>
        <w:t>1987年11月至1988年5月 河南省新乡汽车运输总公司五公司经理、副书记</w:t>
        <w:br/>
      </w:r>
      <w:r>
        <w:t>1988年5月至1993年1月 任河南省新乡汽车运输总公司副总经理</w:t>
        <w:br/>
      </w:r>
      <w:r>
        <w:t>1993年1月至1998年1月 任封丘县人民政府副县长</w:t>
        <w:br/>
      </w:r>
      <w:r>
        <w:t>1998年1月至2001年9月 任中共延津县委常委、常务副县长</w:t>
        <w:br/>
      </w:r>
      <w:r>
        <w:t>2001年9月至2004年8月 中共延津县委副书记、延津县人民政府县长</w:t>
        <w:br/>
      </w:r>
      <w:r>
        <w:t>2004年5月至今 任中共延津县委书记</w:t>
        <w:br/>
      </w:r>
      <w:r>
        <w:t xml:space="preserve">现任新乡市人大常委会党组副书记、市大东区临时管委会专职副主任。[1] </w:t>
        <w:br/>
        <w:br/>
      </w:r>
    </w:p>
    <w:p>
      <w:pPr>
        <w:pStyle w:val="Heading3"/>
      </w:pPr>
      <w:r>
        <w:t>四川省  宜宾江安县</w:t>
      </w:r>
    </w:p>
    <w:p>
      <w:r>
        <w:rPr>
          <w:i/>
        </w:rPr>
        <w:t>张家园</w:t>
      </w:r>
    </w:p>
    <w:p>
      <w:r>
        <w:t>张家园，男，汉族，四川省富顺县人，生于1962年8月，大学文化，1982年8月参加工作，1989年3月加入中国共产党。</w:t>
      </w:r>
    </w:p>
    <w:p>
      <w:r>
        <w:t>出生日期: 1962年8月</w:t>
      </w:r>
    </w:p>
    <w:p>
      <w:r>
        <w:t>民    族: 汉族</w:t>
      </w:r>
    </w:p>
    <w:p>
      <w:r>
        <w:t>国    籍: 中国</w:t>
      </w:r>
    </w:p>
    <w:p>
      <w:r>
        <w:t>中文名: 张家园</w:t>
      </w:r>
    </w:p>
    <w:p>
      <w:r>
        <w:t>简历：</w:t>
      </w:r>
      <w:r>
        <w:t>现任宜宾市财政局局长。</w:t>
        <w:br/>
      </w:r>
      <w:r>
        <w:t>1979.08-1982.08，就读于泸县师范学校</w:t>
        <w:br/>
      </w:r>
      <w:r>
        <w:t>1982.08-1984.08，江安县泥溪小学教师</w:t>
        <w:br/>
      </w:r>
      <w:r>
        <w:t>1984.08-1986.08，江安县万里中心校副校长（主持工作）</w:t>
        <w:br/>
      </w:r>
      <w:r>
        <w:t>1986.08-1988.08，长宁县相岭中学教师（其间：1985.08-1988.07，泸州教育学院数学专业大专班学习毕业）</w:t>
        <w:br/>
      </w:r>
      <w:r>
        <w:t>1988.08-1992.08，长宁县高级职业中学教师</w:t>
        <w:br/>
      </w:r>
      <w:r>
        <w:t>1992.08-1996.04，长宁县教育局中学教研员</w:t>
        <w:br/>
      </w:r>
      <w:r>
        <w:t>1996.04-1998.12，长宁县委组织部干部（其间：1998.06任副科级组织员；1997.04-1998.04上挂宜宾市委组织部锻炼）（其间：1993.08-1996.08，四川省委党校法律本科学习毕业）</w:t>
        <w:br/>
      </w:r>
      <w:r>
        <w:t>1998.12-2002.07，长宁县梅白乡党委书记（其间：2000.09-2000.12，参加宜宾市委党校中青年干部班培训学习）</w:t>
        <w:br/>
      </w:r>
      <w:r>
        <w:t>2002.07-2002.11，长宁县万岭镇党委书记，县旅游局党组成员、常务副局长（主持工作），宜宾市竹海风景区管理局一分局局长（其间：2002.07-2004.07参加西南交大工商管理研究生班学习）</w:t>
        <w:br/>
      </w:r>
      <w:r>
        <w:t>2002.11-2006.04，江安县委常委、组织部部长</w:t>
        <w:br/>
      </w:r>
      <w:r>
        <w:t>2006.04-2006.10，江安县委常委、县人民政府常务副县长</w:t>
        <w:br/>
      </w:r>
      <w:r>
        <w:t>2006.10-2010.02，江安县委副书记</w:t>
        <w:br/>
      </w:r>
      <w:r>
        <w:t>2010.02-2013.06，江安县委副书记、县人民政府县长</w:t>
        <w:br/>
      </w:r>
      <w:r>
        <w:t>2013.06-，宜宾市财政局局长</w:t>
        <w:br/>
      </w:r>
      <w:r>
        <w:t xml:space="preserve">2016年9月，拟提名为宜宾市人大常委会副主任候选人。[1] </w:t>
        <w:br/>
        <w:br/>
      </w:r>
    </w:p>
    <w:p>
      <w:pPr>
        <w:pStyle w:val="Heading3"/>
      </w:pPr>
      <w:r>
        <w:t>云南省  文山壮族苗族自治州富宁县</w:t>
      </w:r>
    </w:p>
    <w:p>
      <w:r>
        <w:rPr>
          <w:i/>
        </w:rPr>
        <w:t>王毅</w:t>
      </w:r>
    </w:p>
    <w:p>
      <w:r>
        <w:t>曾任云南省新闻出版广电局副局长职务。</w:t>
      </w:r>
    </w:p>
    <w:p>
      <w:r>
        <w:t>简历：</w:t>
      </w:r>
      <w:r>
        <w:t>2015年9月任云南省政协民族和宗教委员会副主任（正厅级）。</w:t>
        <w:br/>
      </w:r>
      <w:r>
        <w:t xml:space="preserve">2015年8月，免去王毅 云南省新闻出版广电局副局长职务。[1] </w:t>
        <w:br/>
        <w:br/>
      </w:r>
      <w:r>
        <w:t xml:space="preserve">2015年9月25日，中国人民政治协商会议云南省第十一届委员会常务委员会第十二次会议通过，王 毅任云南省政协民族和宗教委员会副主任（正厅级）。[2] </w:t>
        <w:br/>
        <w:br/>
      </w:r>
    </w:p>
    <w:p>
      <w:pPr>
        <w:pStyle w:val="Heading3"/>
      </w:pPr>
      <w:r>
        <w:t>贵州省  铜仁地区石阡县</w:t>
      </w:r>
    </w:p>
    <w:p>
      <w:r>
        <w:rPr>
          <w:i/>
        </w:rPr>
        <w:t>杨德华</w:t>
      </w:r>
    </w:p>
    <w:p>
      <w:r>
        <w:t>杨德华，男，土家族，1965年3月出生，贵州印江人，省委党校大学学历。1987年8月参加工作，1989年10月加入中国共产党。曾任贵州省铜仁市委常委、副市长。</w:t>
      </w:r>
    </w:p>
    <w:p>
      <w:r>
        <w:t>出生日期: 1965年3月</w:t>
      </w:r>
    </w:p>
    <w:p>
      <w:r>
        <w:t>中文名: 杨德华</w:t>
      </w:r>
    </w:p>
    <w:p>
      <w:r>
        <w:t>出生地: 贵州印江</w:t>
      </w:r>
    </w:p>
    <w:p>
      <w:r>
        <w:t>国    籍: 中国</w:t>
      </w:r>
    </w:p>
    <w:p>
      <w:r>
        <w:t>毕业院校: 省委党校</w:t>
      </w:r>
    </w:p>
    <w:p>
      <w:r>
        <w:t>民    族: 汉族</w:t>
      </w:r>
    </w:p>
    <w:p>
      <w:r>
        <w:t>简历：</w:t>
      </w:r>
      <w:r>
        <w:t>2016年5月，因涉嫌受贿罪，被立案侦查。</w:t>
        <w:br/>
      </w:r>
      <w:r>
        <w:t>1984年09月至1987年08月，在黔东南民族农业学校土肥专业学习；</w:t>
        <w:br/>
      </w:r>
      <w:r>
        <w:t>1987年08月至1988年04月，任印江自治县缠溪区农推站工作员；</w:t>
        <w:br/>
      </w:r>
      <w:r>
        <w:t>1988年04月至1990年01月，任印江自治县缠溪区法庭书记员；</w:t>
        <w:br/>
      </w:r>
      <w:r>
        <w:t>1990年01月至1992年11月，任印江自治县缠溪镇宣传干事；</w:t>
        <w:br/>
      </w:r>
      <w:r>
        <w:t>1992年11月至1996年01月，任印江自治县罗场乡党委副书记、乡长（其间：1994年06月至1994年12月，挂职任贵阳市南明区后巢乡乡长助理）；</w:t>
        <w:br/>
      </w:r>
      <w:r>
        <w:t>1996年01月至1997年12月，任印江自治县板溪镇党委书记；</w:t>
        <w:br/>
      </w:r>
      <w:r>
        <w:t>1997年12月至2002年03月，任印江自治县副县长（其间：1999年03月至1999年07月，在贵州省委党校中青班学习；2000年09月至2000年12月，在北京大学高级经济研修班学习；1995年09月至1998年07月，在贵州省委党校经济管理专业学习〈函授大专〉）；</w:t>
        <w:br/>
      </w:r>
      <w:r>
        <w:t>2002年03月至2003年02月，任石阡县委副书记，副县长、代理县长；</w:t>
        <w:br/>
      </w:r>
      <w:r>
        <w:t>2003年02月至2006年06月，任石阡县委副书记、县长；（2000年09月至2003年03月，在贵州省委党校法律专业学习〈函授本科〉）</w:t>
        <w:br/>
      </w:r>
      <w:r>
        <w:t>2006年06月至2009年11月，任石阡县委书记；</w:t>
        <w:br/>
      </w:r>
      <w:r>
        <w:t>2009年11月至2011年07月，任德江县委书记；</w:t>
        <w:br/>
      </w:r>
      <w:r>
        <w:t>2011年07月至2011年09月，任铜仁地区行署副专员，德江县委书记；</w:t>
        <w:br/>
      </w:r>
      <w:r>
        <w:t>2011年09月至2011年12月，任铜仁地区行署副专员、党组成员；</w:t>
        <w:br/>
      </w:r>
      <w:r>
        <w:t>2011年12月至2012年01月，任铜仁市委常委、行署副专员；</w:t>
        <w:br/>
      </w:r>
      <w:r>
        <w:t xml:space="preserve">2012年01月至2016年2月，任铜仁市委常委、副市长。[1-2] </w:t>
        <w:br/>
        <w:br/>
      </w:r>
      <w:r>
        <w:t xml:space="preserve">2016年1月21日，据贵州省纪委消息：经贵州省委批准，铜仁市委常委、副市长杨德华涉嫌严重违纪，接受组织调查。[3] </w:t>
        <w:br/>
        <w:br/>
      </w:r>
      <w:r>
        <w:t xml:space="preserve">2016年5月4日， 据高检网消息，经贵州省人民检察院指定管辖，贵州省安顺市人民检察院依法对贵州省铜仁市原市委常委、副市长杨德华（副厅级）以涉嫌受贿罪立案侦查，并采取刑事拘留强制措施。[4] </w:t>
        <w:br/>
        <w:br/>
      </w:r>
    </w:p>
    <w:p>
      <w:pPr>
        <w:pStyle w:val="Heading3"/>
      </w:pPr>
      <w:r>
        <w:t>广西  玉林市博白县</w:t>
      </w:r>
    </w:p>
    <w:p>
      <w:r>
        <w:rPr>
          <w:i/>
        </w:rPr>
        <w:t>黄少明</w:t>
      </w:r>
    </w:p>
    <w:p>
      <w:r>
        <w:t>黄少明，男，汉族，1958年9月生，广西北流人，1990年4月加入中国共产党，1976年7月参加工作，广西师范大学政治经济系马克思主义哲学专业毕业，在职研究生学历。</w:t>
      </w:r>
    </w:p>
    <w:p>
      <w:r>
        <w:t>出生日期: 1958年9月</w:t>
      </w:r>
    </w:p>
    <w:p>
      <w:r>
        <w:t>中文名: 黄少明</w:t>
      </w:r>
    </w:p>
    <w:p>
      <w:r>
        <w:t>出生地: 广西北流</w:t>
      </w:r>
    </w:p>
    <w:p>
      <w:r>
        <w:t>国    籍: 中国</w:t>
      </w:r>
    </w:p>
    <w:p>
      <w:r>
        <w:t>毕业院校: 广西师范大学</w:t>
      </w:r>
    </w:p>
    <w:p>
      <w:r>
        <w:t>民    族: 汉族</w:t>
      </w:r>
    </w:p>
    <w:p>
      <w:r>
        <w:t>简历：</w:t>
      </w:r>
      <w:r>
        <w:t>现任广西玉林市人大常委会副主任、党组成员，市总工会主席。</w:t>
        <w:br/>
      </w:r>
      <w:r>
        <w:t>1976.07—1978.02，广西北流县西埌公社插队知青</w:t>
        <w:br/>
      </w:r>
      <w:r>
        <w:t>1978.02—1980.02，广西玉林师范专科学校中专班中文图音专业学习</w:t>
        <w:br/>
      </w:r>
      <w:r>
        <w:t>1980.02—1990.04，广西北流县文工团演员、副团长、团长</w:t>
        <w:br/>
      </w:r>
      <w:r>
        <w:t>1990.04—1992.04，广西北流县文化局副局长</w:t>
        <w:br/>
      </w:r>
      <w:r>
        <w:t>1992.04—1993.03，广西北流县新圩镇党委副书记</w:t>
        <w:br/>
      </w:r>
      <w:r>
        <w:t>1993.03—1995.04，广西北流县（市）新圩镇党委副书记、镇长</w:t>
        <w:br/>
      </w:r>
      <w:r>
        <w:t>1995.04—1998.03，广西北流市大坡外镇党委书记（1994.09—1997.07，广西自治区党委党校函授大专班行政管理专业学习）</w:t>
        <w:br/>
      </w:r>
      <w:r>
        <w:t>1998.03—2000.02，广西北流市委常委、宣传部部长</w:t>
        <w:br/>
      </w:r>
      <w:r>
        <w:t>2000.02—2001.12，广西玉林市玉州区委常委、组织部部长（1998.09—2000.06，中央党校领导干部函授本科班经济管理专业学习；1999.10—2001.10，广西师范大学政治经济系马克思主义哲学专业学习）</w:t>
        <w:br/>
      </w:r>
      <w:r>
        <w:t>2001.12—2003.06，广西玉林市玉州区委副书记（其间：2002.05—2002.12，挂职任广东省湛江市霞山区区长助理）</w:t>
        <w:br/>
      </w:r>
      <w:r>
        <w:t>2003.06—2005.09，广西玉林市经济开发区工委书记、管委主任（正处级）</w:t>
        <w:br/>
      </w:r>
      <w:r>
        <w:t>2005.09—2011.05，广西博白县委副书记、县长（2005.11）</w:t>
        <w:br/>
      </w:r>
      <w:r>
        <w:t>2011.05—2014.01，广西陆川县委书记</w:t>
        <w:br/>
      </w:r>
      <w:r>
        <w:t>2014.01—2014.02，提名为广西玉林市人大常委会副主任、党组成员</w:t>
        <w:br/>
      </w:r>
      <w:r>
        <w:t>2014.02—2015.10，广西玉林市人大常委会副主任、党组成员</w:t>
        <w:br/>
      </w:r>
      <w:r>
        <w:t xml:space="preserve">2015.10—，广西玉林市人大常委会副主任、党组成员，市总工会主席[1] </w:t>
        <w:br/>
        <w:br/>
      </w:r>
      <w:r>
        <w:t>广西自治区第十次党代会代表</w:t>
        <w:br/>
      </w:r>
      <w:r>
        <w:t xml:space="preserve">2016年10月14日，玉林市第五届人民代表大会第一次会议举行，黄少明当选为玉林市第五届人大常委会副主任。[2] </w:t>
        <w:br/>
        <w:br/>
      </w:r>
    </w:p>
    <w:p>
      <w:pPr>
        <w:pStyle w:val="Heading3"/>
      </w:pPr>
      <w:r>
        <w:t>新疆  阿勒泰地区青河县</w:t>
      </w:r>
    </w:p>
    <w:p>
      <w:r>
        <w:rPr>
          <w:i/>
        </w:rPr>
        <w:t>塔图•加尼</w:t>
      </w:r>
    </w:p>
    <w:p>
      <w:r>
        <w:t>塔图·加尼，男，哈萨克族，1964年6月生，新疆富蕴人，1983年7月参加工作，1987年2月入党，在职大学学历（2000年12月新疆高等教育自学考试汉语言翻译专业毕业）。现任阿勒泰地区人大工委党组成员、秘书长，协助毛吾列提别克·阿勒斯拜主任工作，协助分管领导协调机关工作。</w:t>
      </w:r>
    </w:p>
    <w:p>
      <w:r>
        <w:t>简历：</w:t>
      </w:r>
      <w:r>
        <w:t>1980.09—1983.07 阿勒泰地区财贸学校学生；</w:t>
        <w:br/>
      </w:r>
      <w:r>
        <w:t>1983.07—1986.10 富蕴县民政局会计；</w:t>
        <w:br/>
      </w:r>
      <w:r>
        <w:t>1986.10—1987.12 富蕴县劳动人事局干部；</w:t>
        <w:br/>
      </w:r>
      <w:r>
        <w:t>1987.12—1995.11 富蕴县劳动人事局副局长；（其间</w:t>
        <w:br/>
      </w:r>
      <w:r>
        <w:t>1989.9-1991.7中央民族学院干训班行政管理专业学习）</w:t>
        <w:br/>
      </w:r>
      <w:r>
        <w:t>1995.11—1995.12 富蕴县喀拉通克乡党委副书记；</w:t>
        <w:br/>
      </w:r>
      <w:r>
        <w:t>1995.12—1999.03 富蕴县喀拉通克乡乡长；</w:t>
        <w:br/>
      </w:r>
      <w:r>
        <w:t>1999.03—2000.10 富蕴县政府县长助理；</w:t>
        <w:br/>
      </w:r>
      <w:r>
        <w:t>2000.10—2003.10 富蕴县政府副县长；（期间：</w:t>
        <w:br/>
      </w:r>
      <w:r>
        <w:t>1998.09-2000.12新疆高等教育自学考试汉语言翻译专业学习）</w:t>
        <w:br/>
      </w:r>
      <w:r>
        <w:t>2003.10—2005.03 青河县委委员、常委、副书记；</w:t>
        <w:br/>
      </w:r>
      <w:r>
        <w:t>2005.03—2006.03 青河县委委员、常委、副书记、县长候选人；</w:t>
        <w:br/>
      </w:r>
      <w:r>
        <w:t>2006.03—2011.05 青河县委委员、常委、副书记、政府县长；</w:t>
        <w:br/>
      </w:r>
      <w:r>
        <w:t>2011.05—2011.08 阿勒泰地区人大工委党组成员；</w:t>
        <w:br/>
      </w:r>
      <w:r>
        <w:t xml:space="preserve">2011.08至今 阿勒泰地区人大工委党组成员、秘书长。[1] </w:t>
        <w:br/>
        <w:br/>
      </w:r>
    </w:p>
    <w:p>
      <w:pPr>
        <w:pStyle w:val="Heading3"/>
      </w:pPr>
      <w:r>
        <w:t>内蒙古  乌兰察布市兴和县</w:t>
      </w:r>
    </w:p>
    <w:p>
      <w:r>
        <w:rPr>
          <w:i/>
        </w:rPr>
        <w:t>张金亮</w:t>
      </w:r>
    </w:p>
    <w:p>
      <w:r>
        <w:t>张金亮，男，1962年1月生，内蒙古师范大学大学学历，中国共产党员。</w:t>
      </w:r>
    </w:p>
    <w:p>
      <w:r>
        <w:t>出生日期: 1962年1月</w:t>
      </w:r>
    </w:p>
    <w:p>
      <w:r>
        <w:t>信    仰: 共产主义</w:t>
      </w:r>
    </w:p>
    <w:p>
      <w:r>
        <w:t>中文名: 张金亮</w:t>
      </w:r>
    </w:p>
    <w:p>
      <w:r>
        <w:t>毕业院校: 内蒙古师范大学</w:t>
      </w:r>
    </w:p>
    <w:p>
      <w:r>
        <w:t>简历：</w:t>
      </w:r>
      <w:r>
        <w:t>现任内蒙古自治区国有资产监督管理委员会党委书记、主任。</w:t>
        <w:br/>
      </w:r>
      <w:r>
        <w:t>历任乌兰察布盟盟委办公室副主任，乌兰察布盟盟委副秘书长，集宁市委副书记，集宁区委副书记，兴和县委副书记、县长，兴和县委书记，内蒙古自治区经济和信息化委员会（国防科学技术工业办公室）中小企业局局长，内蒙古自治区经济和信息化委员会（国防科学技术工业办公室）副主任、党组成员、中小企业局局长，内蒙古自治区党委全面深化改革领导小组办公室副主任、自治区经济和信息化委员会（国防科学技术工业办公室）副主任、自治区中小企业局局长，内蒙古自治区党委全面深化改革领导小组办公室副主任、自治区经济和信息化委员会（国防科学技术工业办公室）党组成员。</w:t>
        <w:br/>
      </w:r>
      <w:r>
        <w:t xml:space="preserve">2016年4月，任内蒙古自治区国有资产监督管理委员会党委书记、主任。[1-2] </w:t>
        <w:br/>
        <w:br/>
      </w:r>
      <w:r>
        <w:t xml:space="preserve">中国共产党内蒙古自治区第十届委员会委员[3] </w:t>
        <w:br/>
        <w:br/>
      </w:r>
      <w:r>
        <w:t xml:space="preserve">2016年4月23日，内蒙古自治区国资委召开全体干部大会。自治区党委组织部在会上宣布国资委党委书记、主任的任免决定：自治区党委决定，张金亮同志任自治区国有资产监督管理委员会党委书记；自治区政府党组、自治区党委决定，提名张金亮同志任自治区国有资产监督管理委员会主任。[4] </w:t>
        <w:br/>
        <w:br/>
      </w:r>
    </w:p>
    <w:p>
      <w:pPr>
        <w:pStyle w:val="Heading3"/>
      </w:pPr>
      <w:r>
        <w:t>江西省  景德镇乐平市</w:t>
      </w:r>
    </w:p>
    <w:p>
      <w:r>
        <w:rPr>
          <w:i/>
        </w:rPr>
        <w:t>张良华</w:t>
      </w:r>
    </w:p>
    <w:p>
      <w:r>
        <w:t>张良华，男，汉族，江西南昌人，1963年4月出生，1982年8月参加工作，1987年6月加入中国共产党，中央党校大学文化程度</w:t>
      </w:r>
    </w:p>
    <w:p>
      <w:r>
        <w:t>出生日期: 1963年4月</w:t>
      </w:r>
    </w:p>
    <w:p>
      <w:r>
        <w:t>中文名: 张良华</w:t>
      </w:r>
    </w:p>
    <w:p>
      <w:r>
        <w:t>出生地: 江西南昌</w:t>
      </w:r>
    </w:p>
    <w:p>
      <w:r>
        <w:t>国    籍: 中国</w:t>
      </w:r>
    </w:p>
    <w:p>
      <w:r>
        <w:t>毕业院校: 中央党校大学</w:t>
      </w:r>
    </w:p>
    <w:p>
      <w:r>
        <w:t>民    族: 汉族</w:t>
      </w:r>
    </w:p>
    <w:p>
      <w:r>
        <w:t>简历：</w:t>
      </w:r>
      <w:r>
        <w:t>现任景德市人民政府副市长。</w:t>
        <w:br/>
      </w:r>
      <w:r>
        <w:t>2010年02月—2010年04月，任景德镇市乐平市委书记、市长；</w:t>
        <w:br/>
      </w:r>
      <w:r>
        <w:t>2010年04月—2011年06月，任乐平市委书记；</w:t>
        <w:br/>
      </w:r>
      <w:r>
        <w:t>2011年12月—2016年10月，任景德镇高新区管委会主任(副厅级)。</w:t>
        <w:br/>
      </w:r>
      <w:r>
        <w:t>2016年11月——景德市人民政府副市长</w:t>
        <w:br/>
      </w:r>
      <w:r>
        <w:t xml:space="preserve">2016年10月20日，景德镇高新区召开正科级以上干部大会，宣布主要领导调整决定：张良华不再担任景德镇高新区管委会主任。[1] </w:t>
        <w:br/>
        <w:br/>
      </w:r>
      <w:r>
        <w:t xml:space="preserve">2016年11月6日，景德镇市第十五届人民代表大会第一次会议选举张良华为副市长。[2] </w:t>
        <w:br/>
        <w:t xml:space="preserve">免去张良华的景德镇高新技术产业开发区管委会主任职务[3] </w:t>
        <w:br/>
        <w:br/>
      </w:r>
    </w:p>
    <w:p>
      <w:pPr>
        <w:pStyle w:val="Heading3"/>
      </w:pPr>
      <w:r>
        <w:t>山东省  滨州无棣县</w:t>
      </w:r>
    </w:p>
    <w:p>
      <w:r>
        <w:rPr>
          <w:i/>
        </w:rPr>
        <w:t>李维东</w:t>
      </w:r>
    </w:p>
    <w:p>
      <w:r>
        <w:t>李维东，曾任山东省滨州技师学院党委书记、滨州市委组织部常务副部长。</w:t>
      </w:r>
    </w:p>
    <w:p>
      <w:r>
        <w:t>民    族: 汉族</w:t>
      </w:r>
    </w:p>
    <w:p>
      <w:r>
        <w:t>中文名: 李维东</w:t>
      </w:r>
    </w:p>
    <w:p>
      <w:r>
        <w:t>国    籍: 中国</w:t>
      </w:r>
    </w:p>
    <w:p>
      <w:r>
        <w:t>职    业: 滨州市副市长</w:t>
      </w:r>
    </w:p>
    <w:p>
      <w:r>
        <w:t>毕业院校: 中央党校经</w:t>
      </w:r>
    </w:p>
    <w:p>
      <w:r>
        <w:t>性    别: 男</w:t>
      </w:r>
    </w:p>
    <w:p>
      <w:r>
        <w:t>简历：</w:t>
      </w:r>
      <w:r>
        <w:t>现任山东省滨州市副市长。</w:t>
        <w:br/>
      </w:r>
      <w:r>
        <w:t>1979.09—1983.07，莱阳农学院农学系农学专业学生；</w:t>
        <w:br/>
      </w:r>
      <w:r>
        <w:t>1983.07—1984.05， 滨县杨集公社团委副书记；</w:t>
        <w:br/>
      </w:r>
      <w:r>
        <w:t>1984.05—1985.10，滨县杜店区团委书记；</w:t>
        <w:br/>
      </w:r>
      <w:r>
        <w:t>1985.10—1990.05，惠民地委组织部干事；</w:t>
        <w:br/>
      </w:r>
      <w:r>
        <w:t>1990.05—1992.12，滨州地委组织部组织科副科长；</w:t>
        <w:br/>
      </w:r>
      <w:r>
        <w:t>1992.12—1997.05，滨州地委组织部正科级巡视员 （其间：1993.09—1996.01，中央党校经济管理专业在职干部研究生班学习）。</w:t>
        <w:br/>
      </w:r>
      <w:r>
        <w:t>1997.05—1999.09，滨州地委组织部党政干部科科长；</w:t>
        <w:br/>
      </w:r>
      <w:r>
        <w:t>1999.09—2001.03，滨州地委组织部助理调研员、党政干部科科长；</w:t>
        <w:br/>
      </w:r>
      <w:r>
        <w:t>2001.03—2004.12，博兴县委副书记；</w:t>
        <w:br/>
      </w:r>
      <w:r>
        <w:t>2004.12—2005.2，无棣县委副书记，县政府代县长；</w:t>
        <w:br/>
      </w:r>
      <w:r>
        <w:t>2005年2月－2006年12月，中共无棣县委副书记、县政府县长；</w:t>
        <w:br/>
      </w:r>
      <w:r>
        <w:t>2006年12月－2007年1月中共无棣县委副书记；</w:t>
        <w:br/>
      </w:r>
      <w:r>
        <w:t>2007年1月至2010年6月26日，中共无棣县委书记、县人大常委会主任，兼任中共无棣县委党校校长；</w:t>
        <w:br/>
      </w:r>
      <w:r>
        <w:t xml:space="preserve">2010年6月26日滨州技师学院党委书记、滨州市委组织部常务副部长。[1] </w:t>
        <w:br/>
        <w:br/>
      </w:r>
      <w:r>
        <w:t xml:space="preserve">2013.07滨州市副市长[2] </w:t>
        <w:br/>
        <w:br/>
      </w:r>
      <w:r>
        <w:t xml:space="preserve">负责国土资源、城乡规划建设、城市管理执法、人民防空、住房安居、黄河三角洲未利用土地开发等方面的工作。[1] </w:t>
        <w:br/>
        <w:br/>
      </w:r>
      <w:r>
        <w:t xml:space="preserve">分管市国土资源局、市住房和城乡建设局、市规划局、市城市管理行政执法局、市人民防空办公室、市住房公积金管理中心。[3] </w:t>
        <w:br/>
        <w:br/>
      </w:r>
    </w:p>
    <w:p>
      <w:pPr>
        <w:pStyle w:val="Heading3"/>
      </w:pPr>
      <w:r>
        <w:t>辽宁省  阜新彰武县</w:t>
      </w:r>
    </w:p>
    <w:p>
      <w:r>
        <w:rPr>
          <w:i/>
        </w:rPr>
        <w:t>刘玉学</w:t>
      </w:r>
    </w:p>
    <w:p>
      <w:r>
        <w:t>刘玉学，男，汉族，1967年5月生，1986年7月参加工作，1993年12月加入中国共产党，研究生学历，硕士学位。  现任中共彰武县委书记，沈彰新城党工委书记、管委会主任。</w:t>
      </w:r>
    </w:p>
    <w:p>
      <w:r>
        <w:t>简历：</w:t>
      </w:r>
      <w:r>
        <w:t xml:space="preserve">阜新市彰武县县委书记。[1] </w:t>
        <w:br/>
        <w:br/>
      </w:r>
      <w:r>
        <w:t xml:space="preserve">2016年6月，拟任中共阜新市委常委。[2] </w:t>
        <w:br/>
        <w:br/>
      </w:r>
    </w:p>
    <w:p>
      <w:pPr>
        <w:pStyle w:val="Heading3"/>
      </w:pPr>
      <w:r>
        <w:t>河南省  信阳光山县</w:t>
      </w:r>
    </w:p>
    <w:p>
      <w:r>
        <w:rPr>
          <w:i/>
        </w:rPr>
        <w:t>文宗锋</w:t>
      </w:r>
    </w:p>
    <w:p>
      <w:r>
        <w:t>文宗锋，男，汉族，1962年9月生，河南固始人，河南省委党校经济管理专业毕业，研究生，1984年9月加入中国共产党，1981年9月参加工作。</w:t>
      </w:r>
    </w:p>
    <w:p>
      <w:r>
        <w:t>出生日期: 1962年9月</w:t>
      </w:r>
    </w:p>
    <w:p>
      <w:r>
        <w:t>信    仰: 共产主义</w:t>
      </w:r>
    </w:p>
    <w:p>
      <w:r>
        <w:t>中文名: 文宗锋</w:t>
      </w:r>
    </w:p>
    <w:p>
      <w:r>
        <w:t>出生地: 河南固始</w:t>
      </w:r>
    </w:p>
    <w:p>
      <w:r>
        <w:t>国    籍: 中国</w:t>
      </w:r>
    </w:p>
    <w:p>
      <w:r>
        <w:t>毕业院校: None</w:t>
      </w:r>
    </w:p>
    <w:p>
      <w:r>
        <w:t>民    族: 汉族</w:t>
      </w:r>
    </w:p>
    <w:p>
      <w:r>
        <w:t>简历：</w:t>
      </w:r>
      <w:r>
        <w:t>现任信阳农林学院副院长。</w:t>
        <w:br/>
      </w:r>
      <w:r>
        <w:t>1979.09—1981.07郑州气象学校学习；</w:t>
        <w:br/>
      </w:r>
      <w:r>
        <w:t>1981.09—1984.05淮滨县团委工作</w:t>
        <w:br/>
      </w:r>
      <w:r>
        <w:t>（1982.09—1982.11河南省团校专职团干培训班学习）；</w:t>
        <w:br/>
      </w:r>
      <w:r>
        <w:t>1984.05—1984.10团淮滨县委副书记；</w:t>
        <w:br/>
      </w:r>
      <w:r>
        <w:t>1984.10—1989.09淮滨县委组织部秘书</w:t>
        <w:br/>
      </w:r>
      <w:r>
        <w:t>（1987.09—1990.07河南省委党校行政管理专业班学习）；</w:t>
        <w:br/>
      </w:r>
      <w:r>
        <w:t>1989.09—1994.08淮滨县委组织部副部长、县委知识分子工作办公室主任（1993.02主持工作）；</w:t>
        <w:br/>
      </w:r>
      <w:r>
        <w:t>1994.08—1997.06息县县委常委、组织部长</w:t>
        <w:br/>
      </w:r>
      <w:r>
        <w:t>（1993.09—1995.12河南省委党校经济管理专业班学习）</w:t>
        <w:br/>
      </w:r>
      <w:r>
        <w:t>1997.06—2001.08潢川县委常委、组织部长</w:t>
        <w:br/>
      </w:r>
      <w:r>
        <w:t>（1997.09—2000.01河南省委党校经济管理方向研究生班学习）</w:t>
        <w:br/>
      </w:r>
      <w:r>
        <w:t>（ 2000.05—2000.06新加坡河南省领导干部涉外培训班学习）；</w:t>
        <w:br/>
      </w:r>
      <w:r>
        <w:t>2001.08—2002.01潢川县委副书记、组织部长；</w:t>
        <w:br/>
      </w:r>
      <w:r>
        <w:t>2002.01—2002.04潢川县委副书记；</w:t>
        <w:br/>
      </w:r>
      <w:r>
        <w:t>2002.04—2003.09罗山县委副书记；</w:t>
        <w:br/>
      </w:r>
      <w:r>
        <w:t>2003.09—2011.04光山县委副书记、代县长、县长（2010.10主持县委工作）；</w:t>
        <w:br/>
      </w:r>
      <w:r>
        <w:t>2011.04--2015.05光山县委书记；</w:t>
        <w:br/>
      </w:r>
      <w:r>
        <w:t>2011年4月7日，中共信阳市委组织部副部长李群茂在光山主持召开了全县县处级领导干部会议，宣读了中共河南省委和中共信阳市委关于文宗锋同志和王治学同志的任职决定，任命文宗锋同志为中共光山县委书记，不再担任光山县人民政府县长职务。</w:t>
        <w:br/>
      </w:r>
      <w:r>
        <w:t xml:space="preserve">2015年5月，任信阳农林学院副院长。[1] </w:t>
        <w:br/>
        <w:br/>
      </w:r>
      <w:r>
        <w:t>2011年4月23日，书记文宗锋，县委副书记、代县长王治学赴北京专程看望万海峰上将。在县委常委、办公室主任张峰的陪同下，文宗锋、王治学走进万海峰将军家，万老及夫人紧紧握着家乡亲人的手，对家乡亲人的到访感到无比激动和高兴，并关切的询问家乡光山情况。</w:t>
        <w:br/>
      </w:r>
    </w:p>
    <w:p>
      <w:pPr>
        <w:pStyle w:val="Heading3"/>
      </w:pPr>
      <w:r>
        <w:t>辽宁省  朝阳龙城区</w:t>
      </w:r>
    </w:p>
    <w:p>
      <w:r>
        <w:rPr>
          <w:i/>
        </w:rPr>
        <w:t>宋臻</w:t>
      </w:r>
    </w:p>
    <w:p>
      <w:r>
        <w:t xml:space="preserve">宋臻，男，满族，1966年6月生，1987年8月参加工作，1986年12月加入中国共产党，研究生学历，硕士学位，拟任朝阳市副市级干部、辽宁省援疆工作前方指挥部副总指挥[1] </w:t>
        <w:br/>
        <w:t>。</w:t>
      </w:r>
    </w:p>
    <w:p>
      <w:r>
        <w:t>出生日期: 1966年6月</w:t>
      </w:r>
    </w:p>
    <w:p>
      <w:r>
        <w:t>信    仰: 共产主义</w:t>
      </w:r>
    </w:p>
    <w:p>
      <w:r>
        <w:t>中文名: 宋臻</w:t>
      </w:r>
    </w:p>
    <w:p>
      <w:r>
        <w:t>国    籍: 中国</w:t>
      </w:r>
    </w:p>
    <w:p>
      <w:r>
        <w:t>职    业: 政府官员</w:t>
      </w:r>
    </w:p>
    <w:p>
      <w:r>
        <w:t>民    族: 满族</w:t>
      </w:r>
    </w:p>
    <w:p>
      <w:r>
        <w:t>简历：</w:t>
      </w:r>
      <w:r>
        <w:t xml:space="preserve">1987年8月参加工作，1986年12月加入中国共产党，研究生学历，硕士学位，现任中共朝阳市龙城区委副书记、龙城区人民政府区长兼龙城新区管理委员会主任、党工委副书记，朝阳工业新区管理委员会主任，拟任朝阳市副市级干部、辽宁省援疆工作前方指挥部副总指挥[1-2] </w:t>
        <w:br/>
        <w:t>。</w:t>
        <w:br/>
        <w:br/>
        <w:br/>
        <w:br/>
        <w:br/>
        <w:t>图为区长宋臻作政府工作报告)</w:t>
        <w:br/>
        <w:br/>
        <w:br/>
      </w:r>
      <w:r>
        <w:t xml:space="preserve">宋 臻,[3] </w:t>
        <w:br/>
        <w:t xml:space="preserve">朝阳市龙城区区 长： 主持区政府全面工作。分管审计局、监察局、规划局。[4] </w:t>
        <w:br/>
        <w:br/>
      </w:r>
      <w:r>
        <w:t xml:space="preserve">谈到援疆工作，宋臻说："既然来援疆，首先要思考和解决的就是'援疆为什么？来疆干什么？离疆留什么？'三个问题。援疆为什么？为了责任，为了情怀，为了干事创业的精神，为了履行对组织的承诺；来疆干什么？就是立足岗位，全力以赴，全身奉献，为援疆工作交上一份满意的答卷；离疆留什么？留下好的工作作风，留下好的经验，留下好的队伍，留下好的口碑，留下好的形象。选择了援疆，就是选择了一份光荣，选择了一份责任，选择了一份奉献。[5] </w:t>
        <w:br/>
        <w:br/>
      </w:r>
    </w:p>
    <w:p>
      <w:pPr>
        <w:pStyle w:val="Heading3"/>
      </w:pPr>
      <w:r>
        <w:t>江西省  抚州金溪县</w:t>
      </w:r>
    </w:p>
    <w:p>
      <w:r>
        <w:rPr>
          <w:i/>
        </w:rPr>
        <w:t>周小平</w:t>
      </w:r>
    </w:p>
    <w:p>
      <w:r>
        <w:t>周小平，男，汉族，1956年2月出生，江西崇仁人，大学学历，1977年7月参加工作，1982年10月加入中国共产党。</w:t>
      </w:r>
    </w:p>
    <w:p>
      <w:r>
        <w:t>简历：</w:t>
      </w:r>
      <w:r>
        <w:t>曾任江西抚州市人民政府副市长。</w:t>
        <w:br/>
      </w:r>
      <w:r>
        <w:t>1977.7-1984.7　 崇仁县第一中学任教，民兵营长、团委书记</w:t>
        <w:br/>
      </w:r>
      <w:r>
        <w:t>1984.7-1984.12　 崇仁县委办公室秘书</w:t>
        <w:br/>
      </w:r>
      <w:r>
        <w:t>1984.12-1987.3　 崇仁县六家桥乡纪委书记、副书记</w:t>
        <w:br/>
      </w:r>
      <w:r>
        <w:t>1987.4-1992.9　 崇仁县白陂乡乡长、党委书记</w:t>
        <w:br/>
      </w:r>
      <w:r>
        <w:t>1992.10-1997.11　 崇仁县人民政府副县长</w:t>
        <w:br/>
      </w:r>
      <w:r>
        <w:t>1997.11-2000.12　 中共临川市委副书记</w:t>
        <w:br/>
      </w:r>
      <w:r>
        <w:t>2000.12-2004.3　 金溪县人民政府县长</w:t>
        <w:br/>
      </w:r>
      <w:r>
        <w:t>2004.3-2006.5　 中共黎川县委书记</w:t>
        <w:br/>
      </w:r>
      <w:r>
        <w:t>2006.5-2006.12 抚州市人民政府市长助理</w:t>
        <w:br/>
      </w:r>
      <w:r>
        <w:t>2006.12-2016.03江西抚州市人民政府副市长</w:t>
        <w:br/>
      </w:r>
      <w:r>
        <w:t xml:space="preserve">2016年3月25日，抚州市第三届人民代表大会常务委员会第三十三次会议，决定免去周小平的江西抚州市人民政府副市长职务。[1] </w:t>
        <w:br/>
        <w:br/>
      </w:r>
    </w:p>
    <w:p>
      <w:pPr>
        <w:pStyle w:val="Heading3"/>
      </w:pPr>
      <w:r>
        <w:t>山西  晋城市沁水县</w:t>
      </w:r>
    </w:p>
    <w:p>
      <w:r>
        <w:rPr>
          <w:i/>
        </w:rPr>
        <w:t>常国荣</w:t>
      </w:r>
    </w:p>
    <w:p>
      <w:r>
        <w:t>常国荣，男，汉族，1960年9月生，山西省泽州县人，大学学历，工学学士，高级工程师，1982年6月加入中国共产党，1982年10月参加工作。</w:t>
      </w:r>
    </w:p>
    <w:p>
      <w:r>
        <w:t>出生日期: 1960年9月</w:t>
      </w:r>
    </w:p>
    <w:p>
      <w:r>
        <w:t>民    族: 汉族</w:t>
      </w:r>
    </w:p>
    <w:p>
      <w:r>
        <w:t>中文名: 常国荣</w:t>
      </w:r>
    </w:p>
    <w:p>
      <w:r>
        <w:t>出生地: 山西省泽州县</w:t>
      </w:r>
    </w:p>
    <w:p>
      <w:r>
        <w:t>简历：</w:t>
      </w:r>
      <w:r>
        <w:t xml:space="preserve">现任山西省晋城市政协主席。[1] </w:t>
        <w:br/>
        <w:br/>
      </w:r>
      <w:r>
        <w:t>1982年10月——1984年04月 晋城县城建局工作；</w:t>
        <w:br/>
      </w:r>
      <w:r>
        <w:t>1984年05月——1987年06月 晋城市(县级)建筑设计室副主任；</w:t>
        <w:br/>
      </w:r>
      <w:r>
        <w:t>1987年07月——1996年08月 晋城市建筑设计室主任；</w:t>
        <w:br/>
      </w:r>
      <w:r>
        <w:t>1996年09月——2002年04月 晋城市规划局副局长；</w:t>
        <w:br/>
      </w:r>
      <w:r>
        <w:t>2002年05月——2003年05月 晋城市城建规划办公室主任、党组书记；</w:t>
        <w:br/>
      </w:r>
      <w:r>
        <w:t>2003年06月——2005年06月 晋城市规划设计局局长、党组书记；</w:t>
        <w:br/>
      </w:r>
      <w:r>
        <w:t>2005年07月——2005年08月 沁水县委副书记、代县长；</w:t>
        <w:br/>
      </w:r>
      <w:r>
        <w:t>2005年09月——2006年03月 沁水县委副书记、县长；</w:t>
        <w:br/>
      </w:r>
      <w:r>
        <w:t>2006年04月——2010年04月 沁水县委书记（期间：2008年5月-8月挂职任江苏省徐州市鼓楼区委书记助理）；</w:t>
        <w:br/>
      </w:r>
      <w:r>
        <w:t>2011年05月——2011年07月 晋城市委副秘书长（正处级）；</w:t>
        <w:br/>
      </w:r>
      <w:r>
        <w:t>2011年08月——2011年09月 晋城市委常委；</w:t>
        <w:br/>
      </w:r>
      <w:r>
        <w:t>2011年09月——2014年03月 晋城市委常委、统战部部长；</w:t>
        <w:br/>
      </w:r>
      <w:r>
        <w:t xml:space="preserve">2014年03月——2016年08月 晋城市委常委、秘书长；[2] </w:t>
        <w:br/>
        <w:br/>
      </w:r>
      <w:r>
        <w:t xml:space="preserve">2016年08月——2016年09月 晋城市委常委、秘书长、市政协党组副书记；[1] </w:t>
        <w:br/>
        <w:br/>
      </w:r>
      <w:r>
        <w:t xml:space="preserve">2016年09月——2016年10月 晋城市政协党组副书记；[3] </w:t>
        <w:br/>
        <w:br/>
      </w:r>
      <w:r>
        <w:t xml:space="preserve">2016年10月—— 晋城市政协主席。[4] </w:t>
        <w:br/>
        <w:br/>
      </w:r>
      <w:r>
        <w:t xml:space="preserve">2016年10月，中国人民政治协商会议第七届晋城市委员会第一次会议，当选为山西省晋城市第七届政协主席。[3] </w:t>
        <w:br/>
        <w:br/>
      </w:r>
    </w:p>
    <w:p>
      <w:pPr>
        <w:pStyle w:val="Heading3"/>
      </w:pPr>
      <w:r>
        <w:t>河南省  三门峡渑池县</w:t>
      </w:r>
    </w:p>
    <w:p>
      <w:r>
        <w:rPr>
          <w:i/>
        </w:rPr>
        <w:t>许胜高</w:t>
      </w:r>
    </w:p>
    <w:p>
      <w:r>
        <w:t>许胜高，男， 汉族，1966年10月出生于河南省灵宝市，大学学历，中共党员。</w:t>
      </w:r>
    </w:p>
    <w:p>
      <w:r>
        <w:t>出生日期: 1966年10月</w:t>
      </w:r>
    </w:p>
    <w:p>
      <w:r>
        <w:t>民    族: 汉族</w:t>
      </w:r>
    </w:p>
    <w:p>
      <w:r>
        <w:t>国    籍: 中国</w:t>
      </w:r>
    </w:p>
    <w:p>
      <w:r>
        <w:t>中文名: 许胜高</w:t>
      </w:r>
    </w:p>
    <w:p>
      <w:r>
        <w:t>简历：</w:t>
      </w:r>
      <w:r>
        <w:t xml:space="preserve">许胜高[1] </w:t>
        <w:br/>
        <w:t>，男，汉族，1966年10月出生，河南省灵宝市人，大学学历，中共党员。</w:t>
        <w:br/>
      </w:r>
      <w:r>
        <w:t>1984年9月至1988年8月， 在洛阳工学院铸造专业学习</w:t>
        <w:br/>
      </w:r>
      <w:r>
        <w:t>1988年8月至1996年3月， 历任三门峡油脂机械厂铸造车间副主任、铸造分厂厂长</w:t>
        <w:br/>
      </w:r>
      <w:r>
        <w:t>1996年3月至2008年10月，历任共青团三门峡市委副书记、党组成员、共青团三门峡市委书记、党组书记</w:t>
        <w:br/>
      </w:r>
      <w:r>
        <w:t>2008年10月至2009年8月，任三门峡市委副秘书长(正县级)、五届市委委员</w:t>
        <w:br/>
      </w:r>
      <w:r>
        <w:t>2009年8月至今， 任渑池县委副书记、渑池县人民政府代县长。</w:t>
        <w:br/>
      </w:r>
    </w:p>
    <w:p>
      <w:pPr>
        <w:pStyle w:val="Heading3"/>
      </w:pPr>
      <w:r>
        <w:t>陕西  宝鸡扶风县</w:t>
      </w:r>
    </w:p>
    <w:p>
      <w:r>
        <w:rPr>
          <w:i/>
        </w:rPr>
        <w:t>程引弟</w:t>
      </w:r>
    </w:p>
    <w:p>
      <w:r>
        <w:t>程引弟，男，汉族，1962年8月生，陕西凤翔人，1982年7月参加工作，1985年8月加入中国共产党，大学文化程度。工学学士，工程师技术职称。</w:t>
      </w:r>
    </w:p>
    <w:p>
      <w:r>
        <w:t>出生日期: 1962年8月</w:t>
      </w:r>
    </w:p>
    <w:p>
      <w:r>
        <w:t>中文名: 程引弟</w:t>
      </w:r>
    </w:p>
    <w:p>
      <w:r>
        <w:t>出生地: 陕西凤翔</w:t>
      </w:r>
    </w:p>
    <w:p>
      <w:r>
        <w:t>国    籍: 中国</w:t>
      </w:r>
    </w:p>
    <w:p>
      <w:r>
        <w:t>职    业: 公务员</w:t>
      </w:r>
    </w:p>
    <w:p>
      <w:r>
        <w:t>毕业院校: 陕西机械学院</w:t>
      </w:r>
    </w:p>
    <w:p>
      <w:r>
        <w:t>民    族: 汉族</w:t>
      </w:r>
    </w:p>
    <w:p>
      <w:r>
        <w:t>简历：</w:t>
      </w:r>
      <w:r>
        <w:t>曾任延安市委常委、组织部部长。</w:t>
        <w:br/>
      </w:r>
      <w:r>
        <w:t>1978年09月至1982年07月，在陕西机械学院铸造专业学习；</w:t>
        <w:br/>
      </w:r>
      <w:r>
        <w:t>1982年07月至1992年03月，在凤翔县机械厂工作，历任技术员、技术科科长、生产技术质量办公室主任、副厂长；</w:t>
        <w:br/>
      </w:r>
      <w:r>
        <w:t>1992年03月至1994年08月，任凤翔县经委副主任；</w:t>
        <w:br/>
      </w:r>
      <w:r>
        <w:t>1994年08月至1997年12月，任凤翔县工业总公司总经理、党委书记；</w:t>
        <w:br/>
      </w:r>
      <w:r>
        <w:t>1997年12月至1999年09月，任凤翔县委常委、组织部部长；</w:t>
        <w:br/>
      </w:r>
      <w:r>
        <w:t>1999年09月至2002年12月，任扶风县委常委、组织部部长；</w:t>
        <w:br/>
      </w:r>
      <w:r>
        <w:t>2002年12月至2005年12月，任扶风县委副书记；</w:t>
        <w:br/>
      </w:r>
      <w:r>
        <w:t>2005年12月至2006年06月，任扶风县委副书记、县长；</w:t>
        <w:br/>
      </w:r>
      <w:r>
        <w:t>2006年06月至2010年12月，任安塞县委副书记、县长；</w:t>
        <w:br/>
      </w:r>
      <w:r>
        <w:t xml:space="preserve">2010年12月至2014年02月，任安塞县委书记；[1] </w:t>
        <w:br/>
        <w:br/>
      </w:r>
      <w:r>
        <w:t xml:space="preserve">2014年02月至2015年11月，任延安市委常委、组织部部长。[2] </w:t>
        <w:br/>
        <w:br/>
      </w:r>
      <w:r>
        <w:t xml:space="preserve">是中共宝鸡市第八次党代会代表。[1] </w:t>
        <w:br/>
        <w:br/>
      </w:r>
      <w:r>
        <w:t xml:space="preserve">2015年11月，陕西省委决定：免去程引弟同志中共延安市委常委、委员职务。省委组织部同意：免去程引弟同志中共延安市委组织部部长职务。[3] </w:t>
        <w:br/>
        <w:br/>
      </w:r>
    </w:p>
    <w:p>
      <w:pPr>
        <w:pStyle w:val="Heading3"/>
      </w:pPr>
      <w:r>
        <w:t>内蒙古  乌兰察布市卓资县</w:t>
      </w:r>
    </w:p>
    <w:p>
      <w:r>
        <w:rPr>
          <w:i/>
        </w:rPr>
        <w:t>常培忠</w:t>
      </w:r>
    </w:p>
    <w:p>
      <w:r>
        <w:t>常培忠，男，满族，1964年5月出生，籍贯吉林省永吉县,出生于内蒙古达茂旗。1987年12月加入中国共产党，内蒙古党校函授经济管理专业研究生学历。</w:t>
      </w:r>
    </w:p>
    <w:p>
      <w:r>
        <w:t>出生日期: 1964年5月</w:t>
      </w:r>
    </w:p>
    <w:p>
      <w:r>
        <w:t>民    族: None</w:t>
      </w:r>
    </w:p>
    <w:p>
      <w:r>
        <w:t>国    籍: 中国</w:t>
      </w:r>
    </w:p>
    <w:p>
      <w:r>
        <w:t>中文名: 常培忠</w:t>
      </w:r>
    </w:p>
    <w:p>
      <w:r>
        <w:t>出生地: 吉林省永吉县</w:t>
      </w:r>
    </w:p>
    <w:p>
      <w:r>
        <w:t>简历：</w:t>
      </w:r>
      <w:r>
        <w:t>现任内蒙古高院审委会委员、审判员、党组成员、政治部主任。</w:t>
        <w:br/>
      </w:r>
      <w:r>
        <w:t>曾任卓资县委副书记、政府县长。</w:t>
        <w:br/>
        <w:br/>
        <w:br/>
        <w:br/>
        <w:br/>
      </w:r>
      <w:r>
        <w:t xml:space="preserve">卓资县县委书记。[1-3] </w:t>
        <w:br/>
        <w:br/>
      </w:r>
      <w:r>
        <w:t>现任内蒙古高院审委会委员、审判员、党组成员、政治部主任。</w:t>
        <w:br/>
      </w:r>
      <w:r>
        <w:t xml:space="preserve">2015年06月30日，常培忠获全国优秀县委书记称号。[4] </w:t>
        <w:br/>
        <w:br/>
      </w:r>
      <w:r>
        <w:t xml:space="preserve">2015年10月，拟提任自治区直属机关副厅级领导职务。[5] </w:t>
        <w:br/>
        <w:br/>
      </w:r>
      <w:r>
        <w:t>2016年6月，内蒙古自治区第十二届人民代表大会常务委员会第二十二次会议任命常培忠同志为内蒙古高院审委会委员、审判员。</w:t>
        <w:br/>
      </w:r>
      <w:r>
        <w:t xml:space="preserve">2016年6月20日，内蒙古高院举行新任法官宪法宣誓仪式，在胡毅峰院长的监誓下，内蒙古高院审委会委员、党组成员、常务副院长云喜顺，审委会委员、党组成员、政治部主任常培忠手抚《中华人民共和国宪法》，高举右手，面向国徽庄严宣誓。[6] </w:t>
        <w:br/>
        <w:br/>
      </w:r>
    </w:p>
    <w:p>
      <w:pPr>
        <w:pStyle w:val="Heading3"/>
      </w:pPr>
      <w:r>
        <w:t>云南省  昭通巧家县</w:t>
      </w:r>
    </w:p>
    <w:p>
      <w:r>
        <w:rPr>
          <w:i/>
        </w:rPr>
        <w:t>王云山</w:t>
      </w:r>
    </w:p>
    <w:p>
      <w:r>
        <w:t>王云山，男，汉族，1961年11月出生，1979年11月参加工作，1984年12月加入中国共产党，中央党校研究生学历，中共党员。</w:t>
      </w:r>
    </w:p>
    <w:p>
      <w:r>
        <w:t>毕业院校: 中央党校</w:t>
      </w:r>
    </w:p>
    <w:p>
      <w:r>
        <w:t>信    仰: 共产主义</w:t>
      </w:r>
    </w:p>
    <w:p>
      <w:r>
        <w:t>中文名: 王云山</w:t>
      </w:r>
    </w:p>
    <w:p>
      <w:r>
        <w:t>职    业: 公务员</w:t>
      </w:r>
    </w:p>
    <w:p>
      <w:r>
        <w:t>简历：</w:t>
      </w:r>
      <w:r>
        <w:t>2014年8月27日任云南省交通运输厅党组书记。</w:t>
        <w:br/>
      </w:r>
      <w:r>
        <w:br/>
        <w:br/>
        <w:br/>
        <w:br/>
        <w:br/>
        <w:t>中共云南省纪委常委</w:t>
        <w:br/>
        <w:br/>
        <w:t>历任共青团昭通地委副书记（主持工作），中共巧家县委副书记、巧家县人民政府县长，中共巧家县委书记，昭通市人民政府秘书长等职务。</w:t>
        <w:br/>
      </w:r>
      <w:r>
        <w:t>2005.06——2006.11中共昭通市委常委、政法委书记；</w:t>
        <w:br/>
      </w:r>
      <w:r>
        <w:t>2006.11——2011.12中共云南省纪律检查委员会常委；</w:t>
        <w:br/>
      </w:r>
      <w:r>
        <w:t>2011.12——2014.08中共云南省纪律检查委员会常委、云南省监察厅副厅长</w:t>
        <w:br/>
      </w:r>
      <w:r>
        <w:t xml:space="preserve">2014.08—— 云南省交通运输厅党组书记[1] </w:t>
        <w:br/>
        <w:br/>
      </w:r>
      <w:r>
        <w:t xml:space="preserve">2014年5月，经研究决定，拟任云南省交通运输厅党组书记。[2] </w:t>
        <w:br/>
        <w:br/>
      </w:r>
      <w:r>
        <w:t xml:space="preserve">2014年8月27日，云南省交通运输厅召开干部大会宣布省委决定：王云山同志任云南省交通运输厅党组书记。[3] </w:t>
        <w:br/>
        <w:br/>
      </w:r>
    </w:p>
    <w:p>
      <w:pPr>
        <w:pStyle w:val="Heading3"/>
      </w:pPr>
      <w:r>
        <w:t>江西省  宜春袁州区</w:t>
      </w:r>
    </w:p>
    <w:p>
      <w:r>
        <w:rPr>
          <w:i/>
        </w:rPr>
        <w:t>金三元</w:t>
      </w:r>
    </w:p>
    <w:p>
      <w:r>
        <w:t>金三元，男，1969年10月出生，江西高安人，1991年8月参加工作，1993年8月加入中国共产党，研究生学历。</w:t>
      </w:r>
    </w:p>
    <w:p>
      <w:r>
        <w:t>出生日期: 1969年10月</w:t>
      </w:r>
    </w:p>
    <w:p>
      <w:r>
        <w:t>国    籍: 中国</w:t>
      </w:r>
    </w:p>
    <w:p>
      <w:r>
        <w:t>中文名: 金三元</w:t>
      </w:r>
    </w:p>
    <w:p>
      <w:r>
        <w:t>出生地: 江西高安</w:t>
      </w:r>
    </w:p>
    <w:p>
      <w:r>
        <w:t>职    业: 公务员</w:t>
      </w:r>
    </w:p>
    <w:p>
      <w:r>
        <w:t>简历：</w:t>
      </w:r>
      <w:r>
        <w:t>现任江西省丰城市市长。</w:t>
        <w:br/>
      </w:r>
      <w:r>
        <w:t xml:space="preserve">曾任江西省宜春市袁州区委副书记、区长，丰城市副书记、市长。[1] </w:t>
        <w:br/>
        <w:br/>
      </w:r>
      <w:r>
        <w:t>现任江西省丰城市市长。</w:t>
        <w:br/>
      </w:r>
      <w:r>
        <w:t xml:space="preserve">2016年6月17日，有网友爆料江西丰城市委副书记金三元被免职。随后向宜春市委相关工作人员核实后得知，金三元被免职确有其事，同时，宜春市委还建议免除其丰城市市长一职。[2] </w:t>
        <w:br/>
        <w:br/>
      </w:r>
    </w:p>
    <w:p>
      <w:pPr>
        <w:pStyle w:val="Heading3"/>
      </w:pPr>
      <w:r>
        <w:t>山西  吕梁汾阳市</w:t>
      </w:r>
    </w:p>
    <w:p>
      <w:r>
        <w:rPr>
          <w:i/>
        </w:rPr>
        <w:t>王志强</w:t>
      </w:r>
    </w:p>
    <w:p>
      <w:r>
        <w:t>王志强，男，汉族，1958年2月生，山西省柳林县人，1975年10月参加工作，1976年8月加入中国共产党，山西师范大学教育管理专业毕业，函授本科学历。</w:t>
      </w:r>
    </w:p>
    <w:p>
      <w:r>
        <w:t>出生日期: 1958年2月</w:t>
      </w:r>
    </w:p>
    <w:p>
      <w:r>
        <w:t>信    仰: 共产主义</w:t>
      </w:r>
    </w:p>
    <w:p>
      <w:r>
        <w:t>中文名: 王志强</w:t>
      </w:r>
    </w:p>
    <w:p>
      <w:r>
        <w:t>出生地: None</w:t>
      </w:r>
    </w:p>
    <w:p>
      <w:r>
        <w:t>职    业: 公务员</w:t>
      </w:r>
    </w:p>
    <w:p>
      <w:r>
        <w:t>毕业院校: None</w:t>
      </w:r>
    </w:p>
    <w:p>
      <w:r>
        <w:t>简历：</w:t>
      </w:r>
      <w:r>
        <w:t>现任政协第二届吕梁市委员会副主席。</w:t>
        <w:br/>
      </w:r>
      <w:r>
        <w:t>1975年10月—1979年，柳林县成家庄公社教师、公社秘书；</w:t>
        <w:br/>
        <w:br/>
        <w:br/>
        <w:br/>
        <w:br/>
        <w:t>王志强</w:t>
        <w:br/>
        <w:br/>
        <w:br/>
      </w:r>
      <w:r>
        <w:t>1979年—1983年，柳林县政府办科员；</w:t>
        <w:br/>
      </w:r>
      <w:r>
        <w:t>1983年—1988年12月，柳林县政府办副主任（期间：1985年—1987年，省委党校学习）；</w:t>
        <w:br/>
      </w:r>
      <w:r>
        <w:t>1988年12月—1990年8月，柳林县成家庄镇党委书记；</w:t>
        <w:br/>
      </w:r>
      <w:r>
        <w:t>1990年8月—1993年12月，中共柳林县委办公室主任；</w:t>
        <w:br/>
      </w:r>
      <w:r>
        <w:t>1993年12月—1995年，柳林县教委主任；</w:t>
        <w:br/>
      </w:r>
      <w:r>
        <w:t>1995年—1998年6月，中共柳林县委常委、教委主任；</w:t>
        <w:br/>
      </w:r>
      <w:r>
        <w:t>1998年6月—2001年10月，离石师范校长；</w:t>
        <w:br/>
      </w:r>
      <w:r>
        <w:t>2001年10月—2002年，中共吕梁地委副秘书长、地委秘书处常务副主任；</w:t>
        <w:br/>
      </w:r>
      <w:r>
        <w:t>2002年—2004年8月，中共吕梁地委副秘书长、地委秘书处主任；</w:t>
        <w:br/>
        <w:br/>
        <w:br/>
        <w:br/>
        <w:br/>
        <w:t>王志强</w:t>
        <w:br/>
        <w:br/>
        <w:br/>
      </w:r>
      <w:r>
        <w:t>2004年9月—2006年6月，吕梁市经委主任、党组书记兼吕梁市政府国资委主任；</w:t>
        <w:br/>
      </w:r>
      <w:r>
        <w:t>2006年6月—2006年，中共文水县委副书记、文水人民政府代县长；</w:t>
        <w:br/>
      </w:r>
      <w:r>
        <w:t>2006年—2009年11月，中共文水县委副书记、文水人民政府县长；</w:t>
        <w:br/>
      </w:r>
      <w:r>
        <w:t>2009年11月—2010年7月13日，中共汾阳市委副书记、汾阳人民政府代市长；</w:t>
        <w:br/>
      </w:r>
      <w:r>
        <w:t>2010年7月13日—2011年6月，中共汾阳市委书记、汾阳人民政府代市长；</w:t>
        <w:br/>
      </w:r>
      <w:r>
        <w:t>2011年6月—2013年3月29日，中共汾阳市委书记；</w:t>
        <w:br/>
      </w:r>
      <w:r>
        <w:t>2013年3月29日—2013年7月30日，政协第二届吕梁市委员会副主席、中共汾阳市委书记；</w:t>
        <w:br/>
      </w:r>
      <w:r>
        <w:t xml:space="preserve">2013年7月30日—政协第二届吕梁市委员会副主席。[1] </w:t>
        <w:br/>
        <w:br/>
      </w:r>
      <w:r>
        <w:t xml:space="preserve">2013年3月29日任吕梁市政协副主席，兼任中共汾阳市委书记。[2] </w:t>
        <w:br/>
        <w:br/>
      </w:r>
      <w:r>
        <w:t xml:space="preserve">2013年7月30日任吕梁市政协副主席，不再兼任中共汾阳市委书记。[3] </w:t>
        <w:br/>
        <w:br/>
      </w:r>
    </w:p>
    <w:p>
      <w:pPr>
        <w:pStyle w:val="Heading3"/>
      </w:pPr>
      <w:r>
        <w:t>陕西  宝鸡千阳县</w:t>
      </w:r>
    </w:p>
    <w:p>
      <w:r>
        <w:rPr>
          <w:i/>
        </w:rPr>
        <w:t>李宏杰</w:t>
      </w:r>
    </w:p>
    <w:p>
      <w:r>
        <w:t>李宏杰，男，汉族，1963年1月出生，陕西凤翔县人，中共党员，研究生学历。1982年5月参加工作，先后在凤翔县横水供销社、县综合贸易公司、县供销联社、县供销总公司、宝鸡市供销合作社、千阳县委、县政府、宝鸡市国土资源局和省国土资源厅工作。</w:t>
      </w:r>
    </w:p>
    <w:p>
      <w:r>
        <w:t>出生日期: 1963年1月</w:t>
      </w:r>
    </w:p>
    <w:p>
      <w:r>
        <w:t>民    族: 汉族</w:t>
      </w:r>
    </w:p>
    <w:p>
      <w:r>
        <w:t>中文名: 李宏杰</w:t>
      </w:r>
    </w:p>
    <w:p>
      <w:r>
        <w:t>职    业: 陕西省人口计生委党组成员、纪检组长</w:t>
      </w:r>
    </w:p>
    <w:p>
      <w:r>
        <w:t>简历：</w:t>
      </w:r>
      <w:r>
        <w:t xml:space="preserve">曾任供销社政工员、股长、副主任、副经理、市供销社党组书记、主任、县委副书记、县政府党组书记、县长、市国土资源局局长、党组书记和省国土资源厅资金资产处处长等职务。2013年8月任陕西省人口计生委党组成员、纪检组长。[1] </w:t>
        <w:br/>
        <w:br/>
      </w:r>
    </w:p>
    <w:p>
      <w:pPr>
        <w:pStyle w:val="Heading3"/>
      </w:pPr>
      <w:r>
        <w:t>广东省  河源源城区</w:t>
      </w:r>
    </w:p>
    <w:p>
      <w:r>
        <w:rPr>
          <w:i/>
        </w:rPr>
        <w:t>黎意勇</w:t>
      </w:r>
    </w:p>
    <w:p>
      <w:r>
        <w:t xml:space="preserve">黎意勇，男，汉族，1964年4月出生，籍贯紫金县，出生地、成长地紫金县，1984年8月参加工作，1986年3月加入中国共产党，全日制大专学历，毕业于肇庆师专音乐专业；在职省委党校大学学历，毕业于广东省委党校经济管理专业。 </w:t>
      </w:r>
    </w:p>
    <w:p>
      <w:r>
        <w:t>出生日期: 1964年4月</w:t>
      </w:r>
    </w:p>
    <w:p>
      <w:r>
        <w:t>信    仰: 共产主义</w:t>
      </w:r>
    </w:p>
    <w:p>
      <w:r>
        <w:t>中文名: 黎意勇</w:t>
      </w:r>
    </w:p>
    <w:p>
      <w:r>
        <w:t>出生地: None</w:t>
      </w:r>
    </w:p>
    <w:p>
      <w:r>
        <w:t>毕业院校: 广东省委党校</w:t>
      </w:r>
    </w:p>
    <w:p>
      <w:r>
        <w:t>民    族: 汉族</w:t>
      </w:r>
    </w:p>
    <w:p>
      <w:r>
        <w:t>简历：</w:t>
      </w:r>
      <w:r>
        <w:t>现任广东省河源市委常委、秘书长。</w:t>
        <w:br/>
      </w:r>
      <w:r>
        <w:t>1984.08-1990.06 在河源师范任教兼团委书记</w:t>
        <w:br/>
      </w:r>
      <w:r>
        <w:t>1990.06-1991.04 在共青团河源市委工作</w:t>
        <w:br/>
      </w:r>
      <w:r>
        <w:t>1991.04-1992.11 任共青团河源市委市直机关团委副书记，后兼任团市委组织宣传部副部长</w:t>
        <w:br/>
      </w:r>
      <w:r>
        <w:t>1992.11-1995.12 任河源市虹桥服务公司副总经理</w:t>
        <w:br/>
      </w:r>
      <w:r>
        <w:t>1995.12-1996.10 任河源市交通服务公司经理</w:t>
        <w:br/>
      </w:r>
      <w:r>
        <w:t>1996.10-1998.12 任润河经济开发有限公司总经理</w:t>
        <w:br/>
      </w:r>
      <w:r>
        <w:t>1998.12-1999.07 任润河经济开发有限公司总经理（副处级）</w:t>
        <w:br/>
      </w:r>
      <w:r>
        <w:t>1999.07-2001.04 任河源市外经贸委副主任</w:t>
        <w:br/>
      </w:r>
      <w:r>
        <w:t>2001.04-2003.04 任中共东源县委常委、宣传部长</w:t>
        <w:br/>
      </w:r>
      <w:r>
        <w:t>2003.04-2005.08 任中共东源县委常委、东源县人民政府常务副县长</w:t>
        <w:br/>
      </w:r>
      <w:r>
        <w:t>2005.08-2005.09 任中共源城区委副书记</w:t>
        <w:br/>
      </w:r>
      <w:r>
        <w:t>2005.09-2006.02 任中共源城区委副书记、区政府副区长、代区长</w:t>
        <w:br/>
      </w:r>
      <w:r>
        <w:t>2006.02-2007.03 任中共源城区委副书记、区政府区长</w:t>
        <w:br/>
      </w:r>
      <w:r>
        <w:t xml:space="preserve">2007.03-2008.01 任中共源城区委书记[1] </w:t>
        <w:br/>
        <w:br/>
      </w:r>
      <w:r>
        <w:t>2008.01-2011.12 任中共源城区委书记、区人大常委会主任（期间：2008年9月至10月，在法国国立行政学院学习）</w:t>
        <w:br/>
      </w:r>
      <w:r>
        <w:t>2011.12-2012.03 任中共河源市委常委、秘书长、源城区委书记、区人大常委会主任</w:t>
        <w:br/>
      </w:r>
      <w:r>
        <w:t xml:space="preserve">2012.03-至 今 任中共河源市委常委、秘书长[2-3] </w:t>
        <w:br/>
        <w:br/>
      </w:r>
      <w:r>
        <w:t xml:space="preserve">2011年12月25日下午，中国共产党河源市第六届委员会举行第一次全体会议，黎意勇当选为河源市委常务委员会委员。[4] </w:t>
        <w:br/>
        <w:br/>
      </w:r>
      <w:r>
        <w:t xml:space="preserve">2012年3月辞去中共源城区委书记、区人大常委会主任。[5] </w:t>
        <w:br/>
        <w:br/>
      </w:r>
      <w:r>
        <w:t xml:space="preserve">分管负责市委办公室、政策研究室、机关事务、接待、残联、机要、保密工作。[3] </w:t>
        <w:br/>
        <w:br/>
      </w:r>
    </w:p>
    <w:p>
      <w:pPr>
        <w:pStyle w:val="Heading3"/>
      </w:pPr>
      <w:r>
        <w:t>河南省  安阳龙安区</w:t>
      </w:r>
    </w:p>
    <w:p>
      <w:r>
        <w:rPr>
          <w:i/>
        </w:rPr>
        <w:t>刘陶然</w:t>
      </w:r>
    </w:p>
    <w:p>
      <w:r>
        <w:t>刘陶然，名刘 岩 1972年2月生，河南夏邑人。笔名陶然，号空空需人。本科学历。现为河南省夏邑县圣源学校教师，夏邑县传统文化协会理事，《中国企业》副总编，德道缘文化传播中心副主任。</w:t>
      </w:r>
    </w:p>
    <w:p>
      <w:r>
        <w:t>出生日期: 1972年2月</w:t>
      </w:r>
    </w:p>
    <w:p>
      <w:r>
        <w:t>中文名: 刘陶然</w:t>
      </w:r>
    </w:p>
    <w:p>
      <w:r>
        <w:t>出生地: 河南夏邑</w:t>
      </w:r>
    </w:p>
    <w:p>
      <w:r>
        <w:t>职    业: 河南省夏邑县圣源学校教师</w:t>
      </w:r>
    </w:p>
    <w:p>
      <w:r>
        <w:t>简历：</w:t>
      </w:r>
      <w:r>
        <w:t>自幼酷爱书法，研习颜柳诸体，尤爱隶书、行书，并喜爱中医，从中汲取“天人合一”之道，诉诸笔端，勤耕不辍。于“外师造化，中的心源”中不断提升自我。作品曾多次在国家、省、市书画大赛中获奖，并在报刊发表。书法作品分获“木兰文化节”和“孔子文化艺术节”全国书画大赛金奖、银奖。又获“纪念欧阳询诞辰1450周年全国书画大赛”金奖，作品被录入《中国当代书画名作选萃》，并获得“二十一世纪中国书画百杰”称号。</w:t>
        <w:br/>
      </w:r>
    </w:p>
    <w:p>
      <w:pPr>
        <w:pStyle w:val="Heading3"/>
      </w:pPr>
      <w:r>
        <w:t>甘肃  兰州城关区</w:t>
      </w:r>
    </w:p>
    <w:p>
      <w:r>
        <w:rPr>
          <w:i/>
        </w:rPr>
        <w:t>滕兴科</w:t>
      </w:r>
    </w:p>
    <w:p>
      <w:r>
        <w:t xml:space="preserve">现任 甘肃省兰州市政协副主席。[1] </w:t>
        <w:br/>
      </w:r>
    </w:p>
    <w:p>
      <w:r>
        <w:t>简历：</w:t>
      </w:r>
      <w:r>
        <w:t>甘肃省兰州市政协副主席。</w:t>
        <w:br/>
      </w:r>
    </w:p>
    <w:p>
      <w:pPr>
        <w:pStyle w:val="Heading3"/>
      </w:pPr>
      <w:r>
        <w:t>湖南省  湘西土家族苗族自治州龙山县</w:t>
      </w:r>
    </w:p>
    <w:p>
      <w:r>
        <w:rPr>
          <w:i/>
        </w:rPr>
        <w:t>彭正刚</w:t>
      </w:r>
    </w:p>
    <w:p>
      <w:r>
        <w:t>彭正刚，男，土家族，1963年7月生，湖南保靖县人，1985年6月加入中国共产党，1982年6月参加工作，研究生学历。</w:t>
      </w:r>
    </w:p>
    <w:p>
      <w:r>
        <w:t>出生日期: 1963年7月</w:t>
      </w:r>
    </w:p>
    <w:p>
      <w:r>
        <w:t>民    族: 土家族</w:t>
      </w:r>
    </w:p>
    <w:p>
      <w:r>
        <w:t>国    籍: 中国</w:t>
      </w:r>
    </w:p>
    <w:p>
      <w:r>
        <w:t>中文名: 彭正刚</w:t>
      </w:r>
    </w:p>
    <w:p>
      <w:r>
        <w:t>职    业: 中共湘西州委副秘书长</w:t>
      </w:r>
    </w:p>
    <w:p>
      <w:r>
        <w:t>简历：</w:t>
      </w:r>
      <w:r>
        <w:t>现任中共湘西州委副秘书长。</w:t>
        <w:br/>
      </w:r>
      <w:r>
        <w:t>1982.07——1983.08，保靖县畜牧饲料厂厂长</w:t>
        <w:br/>
      </w:r>
      <w:r>
        <w:t>1983.08——1986.08，保靖县畜禽良种繁殖场场长、保靖县肉食加工厂厂长</w:t>
        <w:br/>
      </w:r>
      <w:r>
        <w:t>1986.08——1986.12，保靖酉水鱼场副场长</w:t>
        <w:br/>
      </w:r>
      <w:r>
        <w:t>1986.12——1988.08，保靖县毛沟镇副镇长</w:t>
        <w:br/>
      </w:r>
      <w:r>
        <w:t>1988.08——1990.07，湖南省委党校学习</w:t>
        <w:br/>
      </w:r>
      <w:r>
        <w:t>1990.07——1995.09，保靖县普戎乡党委副书记、乡长、党委书记</w:t>
        <w:br/>
      </w:r>
      <w:r>
        <w:t>1995.09——2002.11，保靖县人民政府县长助理、保靖县人民政府副县长（期间：2000.04——2001.01，挂任湖南省水利厅建管处副处长）</w:t>
        <w:br/>
      </w:r>
      <w:r>
        <w:t>2002.11——2008.05 ，保靖县委常委、县人民政府党组副书记、副县长、县行政学院第一院长（其间：2002.07——2005.07，湖南省委党校在职研究生班学习）</w:t>
        <w:br/>
      </w:r>
      <w:r>
        <w:t>2008.05——2008.12，龙山县委副书记、代县长</w:t>
        <w:br/>
      </w:r>
      <w:r>
        <w:t>2008.12——2013.04，龙山县委副书记、县长</w:t>
        <w:br/>
      </w:r>
      <w:r>
        <w:t xml:space="preserve">2013.04——2015.09，龙山县委书记[1] </w:t>
        <w:br/>
        <w:br/>
      </w:r>
      <w:r>
        <w:t xml:space="preserve">2015.09——中共湘西州委副秘书长[2] </w:t>
        <w:br/>
        <w:br/>
      </w:r>
      <w:r>
        <w:t>2015年9月，不再担任龙山县委书记。</w:t>
        <w:br/>
      </w:r>
    </w:p>
    <w:p>
      <w:pPr>
        <w:pStyle w:val="Heading3"/>
      </w:pPr>
      <w:r>
        <w:t>四川省  内江资中县</w:t>
      </w:r>
    </w:p>
    <w:p>
      <w:r>
        <w:rPr>
          <w:i/>
        </w:rPr>
        <w:t>王和平</w:t>
      </w:r>
    </w:p>
    <w:p>
      <w:r>
        <w:t xml:space="preserve">现任四川省乐山市人大常委会副主任。分管教育科学文化卫生工作委员会的工作。[1] </w:t>
        <w:br/>
      </w:r>
    </w:p>
    <w:p>
      <w:r>
        <w:t>简历：</w:t>
      </w:r>
      <w:r>
        <w:t xml:space="preserve">四川省乐山市人大常委会副主任。[1] </w:t>
        <w:br/>
        <w:br/>
      </w:r>
    </w:p>
    <w:p>
      <w:pPr>
        <w:pStyle w:val="Heading3"/>
      </w:pPr>
      <w:r>
        <w:t>宁夏  固原市西吉县</w:t>
      </w:r>
    </w:p>
    <w:p>
      <w:r>
        <w:rPr>
          <w:i/>
        </w:rPr>
        <w:t>丁卫东</w:t>
      </w:r>
    </w:p>
    <w:p>
      <w:r>
        <w:t>丁卫东，人名，有宁夏回族自治区民族事务委员会（自治区宗教事务局）党组副书记（正厅级）、副主任（副局长）丁卫东与东营政府官员丁卫东。</w:t>
      </w:r>
    </w:p>
    <w:p>
      <w:r>
        <w:t>出生日期: 1962年9月</w:t>
      </w:r>
    </w:p>
    <w:p>
      <w:r>
        <w:t>政治面貌: 中共党员</w:t>
      </w:r>
    </w:p>
    <w:p>
      <w:r>
        <w:t>学    历: 大学</w:t>
      </w:r>
    </w:p>
    <w:p>
      <w:r>
        <w:t>中文名: 丁卫东</w:t>
      </w:r>
    </w:p>
    <w:p>
      <w:r>
        <w:t>出生地: 宁夏平罗</w:t>
      </w:r>
    </w:p>
    <w:p>
      <w:r>
        <w:t>国    籍: 中国</w:t>
      </w:r>
    </w:p>
    <w:p>
      <w:r>
        <w:t>毕业院校: 西北民族学院</w:t>
      </w:r>
    </w:p>
    <w:p>
      <w:r>
        <w:t>主要成就: 宁夏回族自治区民族事务委员会党组副书记，副主任</w:t>
      </w:r>
    </w:p>
    <w:p>
      <w:r>
        <w:t>性    别: 男</w:t>
      </w:r>
    </w:p>
    <w:p>
      <w:r>
        <w:t>简历：</w:t>
      </w:r>
      <w:r>
        <w:br/>
        <w:br/>
        <w:br/>
        <w:br/>
        <w:br/>
        <w:t>丁卫东同志</w:t>
        <w:br/>
        <w:br/>
        <w:t>丁卫东，男，回族，1962年9月生，宁夏平罗人，中共党员，1984年7月参加工作，西北民族学院畜牧蓄医系毕业，大学学历。</w:t>
        <w:br/>
      </w:r>
      <w:r>
        <w:t>1980.09——1984.07，西北民族学院畜牧蓄医系学习；</w:t>
        <w:br/>
      </w:r>
      <w:r>
        <w:t>1984.07——1986.12，宁夏平罗县农牧场工作；</w:t>
        <w:br/>
      </w:r>
      <w:r>
        <w:t>1986.12——1993.04，宁夏平罗县委办公室秘书、办公室副主任、机要室主任；</w:t>
        <w:br/>
      </w:r>
      <w:r>
        <w:t>1993.04——1996.03，石嘴山市政府办公室秘书、秘书科科长；</w:t>
        <w:br/>
      </w:r>
      <w:r>
        <w:t>1996.03——1997.02，石嘴山市政府办公室副处级秘书；</w:t>
        <w:br/>
      </w:r>
      <w:r>
        <w:t>1997.02——1999.04，石嘴山市政府办公室副主任；</w:t>
        <w:br/>
      </w:r>
      <w:r>
        <w:t>1999.04——2001.06，石嘴山市政府副秘书长、办公室主任；</w:t>
        <w:br/>
      </w:r>
      <w:r>
        <w:t>2001.06——2003.05，石嘴山市政府秘书长、办公室主任；</w:t>
        <w:br/>
      </w:r>
      <w:r>
        <w:t>2003.05——2004.02，宁夏惠农县委副书记、副县长（正处级）；</w:t>
        <w:br/>
      </w:r>
      <w:r>
        <w:t>2004.02——2004.06，中卫市工委办公室牵头人；</w:t>
        <w:br/>
      </w:r>
      <w:r>
        <w:t>2004.06——2005.12，中卫市委秘书长、市委办公室主任；</w:t>
        <w:br/>
      </w:r>
      <w:r>
        <w:t>2005.12——2006.09，宁夏西吉县委副书记、县长；</w:t>
        <w:br/>
      </w:r>
      <w:r>
        <w:t xml:space="preserve">2006.09——2006.12，宁夏西吉县委书记[1] </w:t>
        <w:br/>
        <w:t>；</w:t>
        <w:br/>
      </w:r>
      <w:r>
        <w:t xml:space="preserve">2006.12——2010.07，固原市委常委[2] </w:t>
        <w:br/>
        <w:t xml:space="preserve">、西吉县委书记[3] </w:t>
        <w:br/>
        <w:t>；</w:t>
        <w:br/>
      </w:r>
      <w:r>
        <w:t xml:space="preserve">2010.07，宁夏回族自治区民族事务委员会（自治区宗教事务局）党组副书记（正厅级）、副主任（副局长）[4] </w:t>
        <w:br/>
        <w:t>。</w:t>
        <w:br/>
      </w:r>
      <w:r>
        <w:t xml:space="preserve">2012.11，拟任自治区民族事务委员会（宗教事务局）党组书记[5] </w:t>
        <w:br/>
        <w:t>，</w:t>
        <w:br/>
      </w:r>
      <w:r>
        <w:t>2012.12，宁夏回族自治区民委（宗教局）党组书记。</w:t>
        <w:br/>
      </w:r>
      <w:r>
        <w:t xml:space="preserve">2013年.03任自治区党委统战部副部长，自治区宗教事务局局长，提名为自治区民族事务委员会主任人选。[1] </w:t>
        <w:br/>
        <w:br/>
      </w:r>
    </w:p>
    <w:p>
      <w:pPr>
        <w:pStyle w:val="Heading3"/>
      </w:pPr>
      <w:r>
        <w:t>广东省  佛山顺德区</w:t>
      </w:r>
    </w:p>
    <w:p>
      <w:r>
        <w:rPr>
          <w:i/>
        </w:rPr>
        <w:t>李亚娟</w:t>
      </w:r>
    </w:p>
    <w:p>
      <w:r>
        <w:t>李亚娟,女,中国人,为广东省教育厅副巡视员,协管基础教育处、高中与中职教育处、教育督导室以及教育信息化工作.</w:t>
      </w:r>
    </w:p>
    <w:p>
      <w:r>
        <w:t>性    别: 女</w:t>
      </w:r>
    </w:p>
    <w:p>
      <w:r>
        <w:t>国    籍: 中国</w:t>
      </w:r>
    </w:p>
    <w:p>
      <w:r>
        <w:t>中文名: 李亚娟</w:t>
      </w:r>
    </w:p>
    <w:p>
      <w:r>
        <w:t>职    业: 广东省教育厅副巡视员</w:t>
      </w:r>
    </w:p>
    <w:p>
      <w:r>
        <w:t>简历：</w:t>
      </w:r>
      <w:r>
        <w:t>广东省教育厅副巡视员</w:t>
        <w:br/>
      </w:r>
      <w:r>
        <w:t>协管基础教育处、高中与中职教育处、教育督导室以及教育信息化工作</w:t>
        <w:br/>
      </w:r>
      <w:r>
        <w:br/>
        <w:br/>
        <w:br/>
        <w:br/>
        <w:br/>
        <w:t>“粤港姊妹学校”工作座谈会领导致辞</w:t>
        <w:br/>
        <w:br/>
        <w:t xml:space="preserve">2014年6月14日，为回顾、总结2004年以来“粤港姊妹学校”工作，进一步深化粤港教育交流合作，广东省教育厅近日在广州召开“粤港姊妹学校”工作座谈会，广州、深圳、珠海、佛山、韶关、惠州、东莞、中山、江门、肇庆等市教育局负责人及各市姊妹学校粤方代表参加了会议，广东省教育厅李亚娟副巡视员出席会议并发表讲话。中央、广东省及广州、深圳、珠海等市有关领导应邀出席了会议。图为领导致辞。[1] </w:t>
        <w:br/>
        <w:br/>
      </w:r>
    </w:p>
    <w:p>
      <w:pPr>
        <w:pStyle w:val="Heading3"/>
      </w:pPr>
      <w:r>
        <w:t>湖南省  怀化溆浦县</w:t>
      </w:r>
    </w:p>
    <w:p>
      <w:r>
        <w:rPr>
          <w:i/>
        </w:rPr>
        <w:t>梁晓明</w:t>
      </w:r>
    </w:p>
    <w:p>
      <w:r>
        <w:t>梁晓明，男，侗族，湖南会同人，1957年12月出生，1975年3月参加工作，1984年7月加入中国共产党，研究生学历。</w:t>
      </w:r>
    </w:p>
    <w:p>
      <w:r>
        <w:t>性    别: 男</w:t>
      </w:r>
    </w:p>
    <w:p>
      <w:r>
        <w:t>出生日期: 1957年12月</w:t>
      </w:r>
    </w:p>
    <w:p>
      <w:r>
        <w:t>民    族: 侗族</w:t>
      </w:r>
    </w:p>
    <w:p>
      <w:r>
        <w:t>中文名: 梁晓明</w:t>
      </w:r>
    </w:p>
    <w:p>
      <w:r>
        <w:t>简历：</w:t>
      </w:r>
      <w:r>
        <w:t>先后担任怀化地区纪委研究室主任（副县级），中共溆浦县党群副书记，溆浦县人民政府县长，</w:t>
        <w:br/>
        <w:br/>
        <w:br/>
        <w:br/>
        <w:t xml:space="preserve">怀化市经贸委主任、党组书记，怀化市发展改革委员会主任、党组书记，中共怀化市委第三、四届市委委员，中共湖南省第九届党代会代表，湖南省第十一届人大代表。现任怀化市政府党组成员，怀化医学高等专科学校党委副书记、副校长。[1] </w:t>
        <w:br/>
        <w:br/>
      </w:r>
    </w:p>
    <w:p>
      <w:pPr>
        <w:pStyle w:val="Heading3"/>
      </w:pPr>
      <w:r>
        <w:t>河南省  鹤壁浚县</w:t>
      </w:r>
    </w:p>
    <w:p>
      <w:r>
        <w:rPr>
          <w:i/>
        </w:rPr>
        <w:t>薛国文</w:t>
      </w:r>
    </w:p>
    <w:p>
      <w:r>
        <w:t>薛国文，曾任河南省鹤壁市市浚县县委副书记、县长，现任新乡经济技术开发区党委书记。</w:t>
      </w:r>
    </w:p>
    <w:p>
      <w:r>
        <w:t>主要成就: None</w:t>
      </w:r>
    </w:p>
    <w:p>
      <w:r>
        <w:t>国    籍: 中国</w:t>
      </w:r>
    </w:p>
    <w:p>
      <w:r>
        <w:t>中文名: 薛国文</w:t>
      </w:r>
    </w:p>
    <w:p>
      <w:r>
        <w:t>职    业: 新乡经济技术开发区党委书记</w:t>
      </w:r>
    </w:p>
    <w:p>
      <w:r>
        <w:t>简历：</w:t>
      </w:r>
      <w:r>
        <w:t>2007年5月封丘县委副书记、县长。现任新乡经济技术开发区党委书记。</w:t>
        <w:br/>
      </w:r>
    </w:p>
    <w:p>
      <w:pPr>
        <w:pStyle w:val="Heading3"/>
      </w:pPr>
      <w:r>
        <w:t>陕西  商洛丹凤县</w:t>
      </w:r>
    </w:p>
    <w:p>
      <w:r>
        <w:rPr>
          <w:i/>
        </w:rPr>
        <w:t>雷雨</w:t>
      </w:r>
    </w:p>
    <w:p>
      <w:r>
        <w:t>雷雨，男，汉族，1961年8月出生，陕西商州人，1982年7月加入中国共产党，1980年8月参加工作，陕西省委党校研究生学历。</w:t>
      </w:r>
    </w:p>
    <w:p>
      <w:r>
        <w:t>出生日期: 1961年9月</w:t>
      </w:r>
    </w:p>
    <w:p>
      <w:r>
        <w:t>入党时间: 1982年7月</w:t>
      </w:r>
    </w:p>
    <w:p>
      <w:r>
        <w:t>参加工作: 1980年8月</w:t>
      </w:r>
    </w:p>
    <w:p>
      <w:r>
        <w:t>中文名: 雷雨</w:t>
      </w:r>
    </w:p>
    <w:p>
      <w:r>
        <w:t>出生地: 陕西商州</w:t>
      </w:r>
    </w:p>
    <w:p>
      <w:r>
        <w:t>国    籍: 中国</w:t>
      </w:r>
    </w:p>
    <w:p>
      <w:r>
        <w:t>毕业院校: 陕西省省委党校</w:t>
      </w:r>
    </w:p>
    <w:p>
      <w:r>
        <w:t>民    族: 汉族</w:t>
      </w:r>
    </w:p>
    <w:p>
      <w:r>
        <w:t>简历：</w:t>
      </w:r>
      <w:r>
        <w:t xml:space="preserve">现任陕西省商洛市副市长、市公安局党委书记、局长、督察长。[1-2] </w:t>
        <w:br/>
        <w:br/>
      </w:r>
      <w:r>
        <w:t>1978年09月——1980年08月，在陕西师范大学商洛专修中文专业学习；</w:t>
        <w:br/>
      </w:r>
      <w:r>
        <w:t>1980年08月——1985年01月，陕西省商洛地区卫校干事、团委副书记；</w:t>
        <w:br/>
      </w:r>
      <w:r>
        <w:t>1985年01月——1991年04月，共青团陕西省商洛地委干事（1984年03月—1987年02月陕西师范大学汉语言文学专业函授本科班学习，1987年03月任主任科员）；</w:t>
        <w:br/>
      </w:r>
      <w:r>
        <w:t>1991年04月——1995年03月，共青团陕西省商洛地委副书记（期间：1993年08月—1995年03月在陕西省洛南县政府挂职副县长）；</w:t>
        <w:br/>
      </w:r>
      <w:r>
        <w:t>1995年03月——1997年10月，陕西省洛南县政府副县长；</w:t>
        <w:br/>
      </w:r>
      <w:r>
        <w:t>1997年10月——2001年04月，中共陕西省商南县委副书记；</w:t>
        <w:br/>
      </w:r>
      <w:r>
        <w:t>2001年04月——2002年08月，中共陕西省山阳县委常委、县政府常务副县长；</w:t>
        <w:br/>
      </w:r>
      <w:r>
        <w:t>2002年08月——2008年12月，中共陕西省丹凤县委副书记、县政府县长（期间：2004年09月—2007年07月参加陕西省委党校经济管理专业研究生班学习）；</w:t>
        <w:br/>
      </w:r>
      <w:r>
        <w:t>2009年01月——2012年04月，中共陕西省商南县委书记。</w:t>
        <w:br/>
      </w:r>
      <w:r>
        <w:t xml:space="preserve">2012年04月——2015年02月，陕西省商洛市公安局党委书记、局长。[2] </w:t>
        <w:br/>
        <w:br/>
      </w:r>
      <w:r>
        <w:t>2015年02月——至今，陕西省商洛市副市长、市公安局党委书记、局长、督察长。</w:t>
        <w:br/>
      </w:r>
      <w:r>
        <w:t>陕西省第十二次党代会代表，省第十届、第十一届人大代表，市第一次、第二次、第三次党代会代表，中共商洛市第一届、第二届、第三届委员会委员，市第一届、第二届、第三届人大代表。</w:t>
        <w:br/>
      </w:r>
      <w:r>
        <w:t xml:space="preserve">2015年02月08日，商洛市第三届人民代表大会第五次会议选举雷雨为市人民政府副市长。[1] </w:t>
        <w:br/>
        <w:br/>
      </w:r>
    </w:p>
    <w:p>
      <w:pPr>
        <w:pStyle w:val="Heading3"/>
      </w:pPr>
      <w:r>
        <w:t>四川省  雅安汉源县</w:t>
      </w:r>
    </w:p>
    <w:p>
      <w:r>
        <w:rPr>
          <w:i/>
        </w:rPr>
        <w:t>杨兴品</w:t>
      </w:r>
    </w:p>
    <w:p>
      <w:r>
        <w:t>杨兴品，男，汉族，生于1964年2月，籍贯四川天全，1986年1月加入中国共产党，1983年7月参加工作，四川省委党校函授学院经济管理专业毕业，大学学历。</w:t>
      </w:r>
    </w:p>
    <w:p>
      <w:r>
        <w:t>出生日期: 1964年2月</w:t>
      </w:r>
    </w:p>
    <w:p>
      <w:r>
        <w:t>中文名: 杨兴品</w:t>
      </w:r>
    </w:p>
    <w:p>
      <w:r>
        <w:t>出生地: 四川天全</w:t>
      </w:r>
    </w:p>
    <w:p>
      <w:r>
        <w:t>国    籍: 中国</w:t>
      </w:r>
    </w:p>
    <w:p>
      <w:r>
        <w:t>毕业院校: 四川省委党校</w:t>
      </w:r>
    </w:p>
    <w:p>
      <w:r>
        <w:t>民    族: 汉族</w:t>
      </w:r>
    </w:p>
    <w:p>
      <w:r>
        <w:t>简历：</w:t>
      </w:r>
      <w:r>
        <w:t>现任四川雅安市人大常委会副主任、汉源县委书记。</w:t>
        <w:br/>
      </w:r>
      <w:r>
        <w:t>1981.09-1983.07，雅安师范学校中文专业中专学习</w:t>
        <w:br/>
      </w:r>
      <w:r>
        <w:t>1983.07-1990.08，天全县仁义乡初中、天全中学教师（其间：1985.09-1988.06，雅安教育学院汉语言文学专业专科学习）</w:t>
        <w:br/>
      </w:r>
      <w:r>
        <w:t>1990.08-1994.12，天全县委宣传部工作</w:t>
        <w:br/>
      </w:r>
      <w:r>
        <w:t>1994.12-1995.03，天全县委办公室副主任</w:t>
        <w:br/>
      </w:r>
      <w:r>
        <w:t>1995.03-1995.12，雅安地委组织部研究室副主任</w:t>
        <w:br/>
      </w:r>
      <w:r>
        <w:t>1995.12-1996.12，雅安地委办公室副科级秘书</w:t>
        <w:br/>
      </w:r>
      <w:r>
        <w:t>1996.12-1998.05，雅安地委办公室正科级秘书（其间：1995.09-1997.12，四川省委党校函授学院经济管理专业本科学习）</w:t>
        <w:br/>
      </w:r>
      <w:r>
        <w:t>1998.05-2000.07，雅安地委办公室三秘书科科长</w:t>
        <w:br/>
      </w:r>
      <w:r>
        <w:t>2000.07-2000.11，雅安地委办公室副主任</w:t>
        <w:br/>
      </w:r>
      <w:r>
        <w:t>2000.11-2003.11，雅安市委办公室副主任</w:t>
        <w:br/>
      </w:r>
      <w:r>
        <w:t>2003.11-2004.02，名山县委副书记</w:t>
        <w:br/>
      </w:r>
      <w:r>
        <w:t>2004.02-2004.03，名山县委副书记、党校校长</w:t>
        <w:br/>
      </w:r>
      <w:r>
        <w:t>2004.03-2006.08，名山县委副书记、政法委书记、党校校长（2005.10-2006.08，抽调至市委群众工作组赴汉源县做移民工作）</w:t>
        <w:br/>
      </w:r>
      <w:r>
        <w:t>2006.08-2006.11，雅安市委副秘书长、市委办副主任</w:t>
        <w:br/>
      </w:r>
      <w:r>
        <w:t>2006.11-2010.06，雅安市委副秘书长、市委办主任（2008.11-2010.06，抽调开展瀑电移民工作大会战工作）</w:t>
        <w:br/>
      </w:r>
      <w:r>
        <w:t>2010.06-2010.08，汉源县委副书记</w:t>
        <w:br/>
      </w:r>
      <w:r>
        <w:t>2010.08-2010.12，汉源县委副书记、县人民政府代理县长</w:t>
        <w:br/>
      </w:r>
      <w:r>
        <w:t>2010.12-2013.05，汉源县委副书记、县人民政府县长</w:t>
        <w:br/>
      </w:r>
      <w:r>
        <w:t>2013.05-2013.07，汉源县委书记、县人民政府县长</w:t>
        <w:br/>
      </w:r>
      <w:r>
        <w:t xml:space="preserve">2013.07-2016.02，汉源县委书记[1] </w:t>
        <w:br/>
        <w:br/>
      </w:r>
      <w:r>
        <w:t>2016.02-，四川雅安市人大常委会副主任、汉源县委书记</w:t>
        <w:br/>
      </w:r>
      <w:r>
        <w:t>四川省十二届人大代表、雅安市三届人大代表</w:t>
        <w:br/>
      </w:r>
      <w:r>
        <w:t xml:space="preserve">2016年2月28日，雅安市第三届人民代表大会第六次会议选举杨兴品为雅安市第三届人民代表大会常务委员会副主任。[2] </w:t>
        <w:br/>
        <w:br/>
      </w:r>
      <w:r>
        <w:t xml:space="preserve">2016年10月31日，中国共产党汉源县第十四届委员会第一次全体会议，杨兴品当选为四川雅安市汉源县委书记。[3] </w:t>
        <w:br/>
        <w:br/>
      </w:r>
    </w:p>
    <w:p>
      <w:pPr>
        <w:pStyle w:val="Heading3"/>
      </w:pPr>
      <w:r>
        <w:t>内蒙古  包头市东河区</w:t>
      </w:r>
    </w:p>
    <w:p>
      <w:r>
        <w:rPr>
          <w:i/>
        </w:rPr>
        <w:t>贺海钧</w:t>
      </w:r>
    </w:p>
    <w:p>
      <w:r>
        <w:t xml:space="preserve">贺海钧，男，1963年9月生，汉族，研究生，博士学位，中共党员。曾任内蒙古包头市东河区委委员、常委、副书记、政府区长。2012年5月1日任包头市东河区委书记、区人武部党委第一书记。[1] </w:t>
        <w:br/>
      </w:r>
    </w:p>
    <w:p>
      <w:r>
        <w:t>性    别: 男</w:t>
      </w:r>
    </w:p>
    <w:p>
      <w:r>
        <w:t>出生日期: 1963年9月生</w:t>
      </w:r>
    </w:p>
    <w:p>
      <w:r>
        <w:t>民    族: 汉族</w:t>
      </w:r>
    </w:p>
    <w:p>
      <w:r>
        <w:t>中文名: 贺海钧</w:t>
      </w:r>
    </w:p>
    <w:p>
      <w:r>
        <w:t>简历：</w:t>
      </w:r>
    </w:p>
    <w:p>
      <w:pPr>
        <w:pStyle w:val="Heading3"/>
      </w:pPr>
      <w:r>
        <w:t>陕西  咸阳彬县</w:t>
      </w:r>
    </w:p>
    <w:p>
      <w:r>
        <w:rPr>
          <w:i/>
        </w:rPr>
        <w:t>陈万峰</w:t>
      </w:r>
    </w:p>
    <w:p>
      <w:r>
        <w:t>陈万峰，男，汉族，1963年5月生，陕西礼泉人，1981年5月参加工作，1982年9月加入中国共产党，陕西省委党校在职研究生班马克思主义思想教育专业毕业。</w:t>
      </w:r>
    </w:p>
    <w:p>
      <w:r>
        <w:t>出生日期: 1963年5月</w:t>
      </w:r>
    </w:p>
    <w:p>
      <w:r>
        <w:t>民    族: None</w:t>
      </w:r>
    </w:p>
    <w:p>
      <w:r>
        <w:t>中文名: 陈万峰</w:t>
      </w:r>
    </w:p>
    <w:p>
      <w:r>
        <w:t>出生地: None</w:t>
      </w:r>
    </w:p>
    <w:p>
      <w:r>
        <w:t>简历：</w:t>
      </w:r>
      <w:r>
        <w:t>曾任中共泾阳县委书记。</w:t>
        <w:br/>
      </w:r>
      <w:r>
        <w:t>1981.05-1985.09 礼泉县骏马乡人民政府计生专干、团干、城关镇；</w:t>
        <w:br/>
      </w:r>
      <w:r>
        <w:t>1985.09-1987.07 咸阳市委党校党政干部培训班学习；</w:t>
        <w:br/>
      </w:r>
      <w:r>
        <w:t>1987.07-1988.09 礼泉县农村改革试验办公室干事；</w:t>
        <w:br/>
      </w:r>
      <w:r>
        <w:t>1988.09-1993.01 共青团礼泉县委副书记；</w:t>
        <w:br/>
      </w:r>
      <w:r>
        <w:t>1993.01-1995.09 礼泉县相虎乡党委副书记、乡长；</w:t>
        <w:br/>
      </w:r>
      <w:r>
        <w:t>1995.09-1997.11 礼泉县南坊镇党委书记；</w:t>
        <w:br/>
      </w:r>
      <w:r>
        <w:t>1997.11-2002.12乾县人民政府副县长（1995.09-1997.12参加陕西省委党校函授学院本科班经济管理专业学习；2002.05-2002.08在山东省日照市东港区挂职锻炼，任副区长）；</w:t>
        <w:br/>
      </w:r>
      <w:r>
        <w:t>2002.12-2010.03 永寿县委常委、常务副县长(2002.09-2005.07参加陕西省委党校在职研究生班马克思主义思想教育专业学习)；</w:t>
        <w:br/>
      </w:r>
      <w:r>
        <w:t>2010.03-2013.08 中共彬县县委副书记、县长；</w:t>
        <w:br/>
      </w:r>
      <w:r>
        <w:t>2013.08-2016.11 中共泾阳县委书记。</w:t>
        <w:br/>
      </w:r>
      <w:r>
        <w:t xml:space="preserve">2016年9月，拟新进副市级职位中共党员人选考察对象。[1] </w:t>
        <w:br/>
        <w:br/>
      </w:r>
      <w:r>
        <w:t xml:space="preserve">2016年11月11日，中共泾阳县委召开常委扩大会议。宣布了省市委决定，免去陈万峰同志中共泾阳县委书记、常委、委员职务。[2] </w:t>
        <w:br/>
        <w:br/>
      </w:r>
    </w:p>
    <w:p>
      <w:pPr>
        <w:pStyle w:val="Heading3"/>
      </w:pPr>
      <w:r>
        <w:t>云南省  玉溪澄江县</w:t>
      </w:r>
    </w:p>
    <w:p>
      <w:r>
        <w:rPr>
          <w:i/>
        </w:rPr>
        <w:t>陈兴隆</w:t>
      </w:r>
    </w:p>
    <w:p>
      <w:r>
        <w:t>陈兴隆，中共云南省玉溪市委党史研究室主任.</w:t>
      </w:r>
    </w:p>
    <w:p>
      <w:r>
        <w:t>简历：</w:t>
      </w:r>
      <w:r>
        <w:t xml:space="preserve">2015年3月31日，玉溪市人民检察院决定，依法对中共玉溪市委党史研究室主任陈兴隆涉嫌受贿犯罪立案侦查，并采取强制措施。案件正在进一步办理中。[1] </w:t>
        <w:br/>
        <w:br/>
      </w:r>
    </w:p>
    <w:p>
      <w:pPr>
        <w:pStyle w:val="Heading3"/>
      </w:pPr>
      <w:r>
        <w:t>陕西  延安延川县</w:t>
      </w:r>
    </w:p>
    <w:p>
      <w:r>
        <w:rPr>
          <w:i/>
        </w:rPr>
        <w:t>何文采</w:t>
      </w:r>
    </w:p>
    <w:p>
      <w:r>
        <w:t>何文采，男，汉族，1958年2月生，陕西子长人，1975年1月参加工作，1977年8月加入中国共产党，中央党校大学学历。</w:t>
      </w:r>
    </w:p>
    <w:p>
      <w:r>
        <w:t>出生日期: 1958 年2月</w:t>
      </w:r>
    </w:p>
    <w:p>
      <w:r>
        <w:t>信    仰: 共产主义</w:t>
      </w:r>
    </w:p>
    <w:p>
      <w:r>
        <w:t>中文名: 何文采</w:t>
      </w:r>
    </w:p>
    <w:p>
      <w:r>
        <w:t>出生地: 陕西省子长县</w:t>
      </w:r>
    </w:p>
    <w:p>
      <w:r>
        <w:t>国    籍: 中国</w:t>
      </w:r>
    </w:p>
    <w:p>
      <w:r>
        <w:t>毕业院校: 中央党校</w:t>
      </w:r>
    </w:p>
    <w:p>
      <w:r>
        <w:t>民    族: 汉族</w:t>
      </w:r>
    </w:p>
    <w:p>
      <w:r>
        <w:t>简历：</w:t>
      </w:r>
      <w:r>
        <w:t>现任陕西省延安市延安市人大常委会主任</w:t>
        <w:br/>
      </w:r>
      <w:r>
        <w:t>1975年1月— 1978年9月 子长县史家畔乡民办教师、教导主任</w:t>
        <w:br/>
      </w:r>
      <w:r>
        <w:t>1978年9月 — 1980年9月 延安师范语文专业学习</w:t>
        <w:br/>
      </w:r>
      <w:r>
        <w:t>1980年9月 — 1984年9月 子长县城关中学教师</w:t>
        <w:br/>
      </w:r>
      <w:r>
        <w:t>1984年9月 — 1990年8月 子长县人大常委会办公室文书、副主任科员、副主任</w:t>
        <w:br/>
      </w:r>
      <w:r>
        <w:t>1990年8月 — 1997年1月 延安地区人大工委办公室法制科科长（其间：1992年8月 一1995年12月 中央党校函授学院政教专业本科班学习）</w:t>
        <w:br/>
      </w:r>
      <w:r>
        <w:t>1997年1月 — 1997年3月 延安市人大常委会办公室法制科科长</w:t>
        <w:br/>
      </w:r>
      <w:r>
        <w:t>1997年3月 — 1999年12月 延安市人大常委会人事代表工委副主任</w:t>
        <w:br/>
      </w:r>
      <w:r>
        <w:t>1999年12月 — 2003年12月 延安市人大财经委主任、机关党组成员</w:t>
        <w:br/>
      </w:r>
      <w:r>
        <w:t>2003年12月 — 2006年7月 延安市房产局党组书记、局长</w:t>
        <w:br/>
      </w:r>
      <w:r>
        <w:t>2006年7月— 2011年11月中共延川县委书记</w:t>
        <w:br/>
      </w:r>
      <w:r>
        <w:t>2011年11月—延安市人大常委会主任</w:t>
        <w:br/>
      </w:r>
      <w:r>
        <w:t xml:space="preserve">陕西省十一次党代会代表，延安市三次、四次党代会代表，三届市委委员，市三届、四届人大代表。[1] </w:t>
        <w:br/>
        <w:br/>
      </w:r>
      <w:r>
        <w:t xml:space="preserve">分管市人大常委会教科文卫工作委员会工作及宗教工作。[1] </w:t>
        <w:br/>
        <w:br/>
      </w:r>
      <w:r>
        <w:t xml:space="preserve">2011年11月8日，拟提拔为市人大常委会主任人选。[2] </w:t>
        <w:br/>
        <w:br/>
      </w:r>
    </w:p>
    <w:p>
      <w:pPr>
        <w:pStyle w:val="Heading3"/>
      </w:pPr>
      <w:r>
        <w:t>安徽省  池州贵池区</w:t>
      </w:r>
    </w:p>
    <w:p>
      <w:r>
        <w:rPr>
          <w:i/>
        </w:rPr>
        <w:t>张权发</w:t>
      </w:r>
    </w:p>
    <w:p>
      <w:r>
        <w:t>张权发，男，汉族，1963年3月出生，籍贯安徽桐城，中共党员，大学学历。曾任徽省池州市委常委（挂任），安徽省江南产业集中区党工委书记、管委会主任。</w:t>
      </w:r>
    </w:p>
    <w:p>
      <w:r>
        <w:t>出生日期: 1963年3月</w:t>
      </w:r>
    </w:p>
    <w:p>
      <w:r>
        <w:t>信    仰: 共产主义</w:t>
      </w:r>
    </w:p>
    <w:p>
      <w:r>
        <w:t>中文名: 张权发</w:t>
      </w:r>
    </w:p>
    <w:p>
      <w:r>
        <w:t>出生地: 安徽桐城</w:t>
      </w:r>
    </w:p>
    <w:p>
      <w:r>
        <w:t>简历：</w:t>
      </w:r>
      <w:r>
        <w:t>2016年5月19日，因涉嫌受贿，被提起公诉。</w:t>
        <w:br/>
      </w:r>
      <w:r>
        <w:t>1981年7月至2002年11月：历任青阳县九华公社（乡）团委干事、团委书记、武装部副部长，团县委副书记、书记，庙前镇党委书记，县政府副县长，县委常委、副县长；</w:t>
        <w:br/>
      </w:r>
      <w:r>
        <w:t>2002年11月至2012年12月：历任池州市贵池区委副书记、区政府常务副区长，区委副书记、区政府代区长，区委副书记、区政府区长，区委书记、区政府区长，区委书记、区人大常委会主任；</w:t>
        <w:br/>
      </w:r>
      <w:r>
        <w:t>2010年0月至2012年2月：任安徽省江南产业集中区党工委委员；</w:t>
        <w:br/>
      </w:r>
      <w:r>
        <w:t>2012年2月至2012年12月：安徽省江南产业集中区党工委副书记、管委会副主任；</w:t>
        <w:br/>
      </w:r>
      <w:r>
        <w:t xml:space="preserve">2012年12月至2015年11月：池州市委常委（挂任），安徽省江南产业集中区党工委书记、管委会主任。[1] </w:t>
        <w:br/>
        <w:br/>
      </w:r>
      <w:r>
        <w:t>2015年11月23日，据安徽省纪委消息：池州市委常委、安徽省江南产业集中区党工委书记、管委会主任张权发涉嫌严重违纪，接受组织调查。</w:t>
        <w:br/>
      </w:r>
      <w:r>
        <w:t xml:space="preserve">2015年12月3日，江南产业集中区召开领导干部会议，宣布安徽省委、池州市委关于江南产业集中区有关职务任免的决定，免去张权发的池州市委常委（挂任）、委员、省江南产业集中区管委会主任、党工委书记职务。[2] </w:t>
        <w:br/>
        <w:br/>
      </w:r>
      <w:r>
        <w:t xml:space="preserve">2015年12月19日，池州市三届人大常委会第二十五次会议，接受了原市委常委、江南产业集中区党工委书记、管委会主任张权发辞去安徽省第十二届人大代表职务的请求。[3] </w:t>
        <w:br/>
        <w:br/>
      </w:r>
      <w:r>
        <w:t xml:space="preserve">2016年2月4日，据高检网消息，经安徽省人民检察院指定管辖，安徽省马鞍山市人民检察院决定以涉嫌受贿罪对安徽省池州市原市委常委、江南产业集中区原党工委书记、管委会原主任张权发（副厅级）立案侦查。[4] </w:t>
        <w:br/>
        <w:br/>
      </w:r>
      <w:r>
        <w:t>2016年5月19日，安徽省池州市原市委常委、江南产业集中区党工委书记兼管委会主任张权发（副厅级）涉嫌受贿一案，经安徽省人民检察院指定管辖，由安徽省马鞍山市人民检察院依法向马鞍山市中级人民法院提起公诉。</w:t>
        <w:br/>
      </w:r>
      <w:r>
        <w:t xml:space="preserve">马鞍山市人民检察院起诉书指控：被告人张权发利用其先后担任安徽省池州市青阳县副县长，池州市贵池区副区长、区长、区委书记，安徽省江南产业集中区党工委书记兼管委会主任的职务便利，为他人在工程承揽、人事调动、企业融资贷款等事项上谋取利益，直接或者通过特定关系人收受他人巨额财物，依法应当以受贿罪追究其刑事责任。[5] </w:t>
        <w:br/>
        <w:br/>
      </w:r>
    </w:p>
    <w:p>
      <w:pPr>
        <w:pStyle w:val="Heading3"/>
      </w:pPr>
      <w:r>
        <w:t>河南省  三门峡义马市</w:t>
      </w:r>
    </w:p>
    <w:p>
      <w:r>
        <w:rPr>
          <w:i/>
        </w:rPr>
        <w:t>张松林</w:t>
      </w:r>
    </w:p>
    <w:p>
      <w:r>
        <w:t>张松林，男，汉族，1963年11月生，河南唐河人，1982年7月参加工作，1986年3月加入中国共产党，中央党校大学学历。</w:t>
      </w:r>
    </w:p>
    <w:p>
      <w:r>
        <w:t>出生日期: 1963年11月</w:t>
      </w:r>
    </w:p>
    <w:p>
      <w:r>
        <w:t>信    仰: 共产主义</w:t>
      </w:r>
    </w:p>
    <w:p>
      <w:r>
        <w:t>中文名: 张松林</w:t>
      </w:r>
    </w:p>
    <w:p>
      <w:r>
        <w:t>出生地: 河南唐河</w:t>
      </w:r>
    </w:p>
    <w:p>
      <w:r>
        <w:t>毕业院校: 中央党校</w:t>
      </w:r>
    </w:p>
    <w:p>
      <w:r>
        <w:t>民    族: 汉族</w:t>
      </w:r>
    </w:p>
    <w:p>
      <w:r>
        <w:t>简历：</w:t>
      </w:r>
      <w:r>
        <w:t>现任三门峡市第六届人民代表大会常务委员会副主任。</w:t>
        <w:br/>
      </w:r>
      <w:r>
        <w:t xml:space="preserve">1979年9月至1982年7月，南阳师范专科学校化学系化学专业学习；[1] </w:t>
        <w:br/>
        <w:br/>
      </w:r>
      <w:r>
        <w:t>1982年7月至1984年12月，河南第二印染厂子弟学校教师；</w:t>
        <w:br/>
      </w:r>
      <w:r>
        <w:t>1984年12月至1986年1月，河南第二印染厂团委副书记；</w:t>
        <w:br/>
      </w:r>
      <w:r>
        <w:t>1986年1月至1986年8月，共青团三门峡市委副书记；</w:t>
        <w:br/>
      </w:r>
      <w:r>
        <w:t>1986年8月至1989年10月，共青团三门峡市湖滨区委副书记，1988年12月任代理书记；</w:t>
        <w:br/>
      </w:r>
      <w:r>
        <w:t>1989年10月至1992年5月，共青团三门峡市湖滨区委书记；</w:t>
        <w:br/>
      </w:r>
      <w:r>
        <w:t>1992年5月至1992年6月，三门峡市委组织部工作；</w:t>
        <w:br/>
      </w:r>
      <w:r>
        <w:t>1992年6月至1995年6月，三门峡市委组织部正科级组织员；</w:t>
        <w:br/>
      </w:r>
      <w:r>
        <w:t>1995年6月至1996年7月，三门峡市委组织部干部一科副科长；</w:t>
        <w:br/>
      </w:r>
      <w:r>
        <w:t>1996年7月至1998年8月，三门峡市委办公室正科级秘书，市委组织部正科级组织员；</w:t>
        <w:br/>
      </w:r>
      <w:r>
        <w:t>1998年8月至1998年12月，三门峡市教委党委委员、纪委书记；</w:t>
        <w:br/>
      </w:r>
      <w:r>
        <w:t>1998年12月至2004年10月，三门峡市委组织部副县级组织员；</w:t>
        <w:br/>
      </w:r>
      <w:r>
        <w:t>2004年10月至2007年6月，三门峡市体育局局长、党组书记；</w:t>
        <w:br/>
      </w:r>
      <w:r>
        <w:t>2007年6月至2010年7月，义马市委副书记、市长；</w:t>
        <w:br/>
      </w:r>
      <w:r>
        <w:t>2010年7月至2012年10月，义马市委书记；</w:t>
        <w:br/>
      </w:r>
      <w:r>
        <w:t>2012年10月至2016年6月，渑池县委书记，2014年2月兼任渑池县产业集聚区党工委书记；</w:t>
        <w:br/>
      </w:r>
      <w:r>
        <w:t>2015年3月，提名为三门峡市人大常委会副主任候选人；2015年4月任三门峡市人大党组成员。</w:t>
        <w:br/>
      </w:r>
      <w:r>
        <w:t xml:space="preserve">五届、六届三门峡市委委员。[1] </w:t>
        <w:br/>
        <w:br/>
      </w:r>
      <w:r>
        <w:t xml:space="preserve">2012年11月,三门峡市委对义马市委、市政府主要领导做出调整决定,张松林同志调任中共渑池县委书记。[2] </w:t>
        <w:br/>
        <w:br/>
      </w:r>
      <w:r>
        <w:t xml:space="preserve">2016年6月27日，渑池县召开领导干部大会，大会宣布河南省委、三门峡市委关于渑池县委班子人事调整的决定：张松林同志不再担任中共渑池县委书记、常委、委员。[3] </w:t>
        <w:br/>
        <w:br/>
      </w:r>
    </w:p>
    <w:p>
      <w:pPr>
        <w:pStyle w:val="Heading3"/>
      </w:pPr>
      <w:r>
        <w:t>河南省  信阳固始县</w:t>
      </w:r>
    </w:p>
    <w:p>
      <w:r>
        <w:rPr>
          <w:i/>
        </w:rPr>
        <w:t>曲尚英</w:t>
      </w:r>
    </w:p>
    <w:p>
      <w:r>
        <w:t xml:space="preserve">曲尚英，男，汉族，1965年2月出生，1983年7月参加工作，1985年12月入党，大学文化，河南省商水县人。[1] </w:t>
        <w:br/>
      </w:r>
    </w:p>
    <w:p>
      <w:r>
        <w:t>性    别: 男</w:t>
      </w:r>
    </w:p>
    <w:p>
      <w:r>
        <w:t>出生日期: 1965年2月出生</w:t>
      </w:r>
    </w:p>
    <w:p>
      <w:r>
        <w:t>民    族: 汉族</w:t>
      </w:r>
    </w:p>
    <w:p>
      <w:r>
        <w:t>信    仰: 共产主义</w:t>
      </w:r>
    </w:p>
    <w:p>
      <w:r>
        <w:t>中文名: 曲尚英</w:t>
      </w:r>
    </w:p>
    <w:p>
      <w:r>
        <w:t>简历：</w:t>
      </w:r>
      <w:r>
        <w:t xml:space="preserve">2014年3月任河南省固始县委书记。[2] </w:t>
        <w:br/>
        <w:br/>
      </w:r>
      <w:r>
        <w:t>1983年7月——1986年11月，在河南信阳外贸粮油公司、外贸局办公室工作；</w:t>
        <w:br/>
      </w:r>
      <w:r>
        <w:t>1986年11月——1988年11月，下派河南息县东岳乡挂职锻炼，任组织干事(1987年4月)，党委副书记(1988 年6月；</w:t>
        <w:br/>
      </w:r>
      <w:r>
        <w:t>1988年12月——1990年1月，河南地区外贸局办公室副主任；</w:t>
        <w:br/>
        <w:br/>
        <w:br/>
        <w:br/>
        <w:br/>
      </w:r>
      <w:r>
        <w:t>1990年2月——1993年1月，河南信阳地委办公室副科级、正科级秘书(1991年7月)；</w:t>
        <w:br/>
      </w:r>
      <w:r>
        <w:t>1993年1月——1997年1月，共青团河南信阳地委副书记；</w:t>
        <w:br/>
      </w:r>
      <w:r>
        <w:t>1997年1月——1999年6月，河南息县县委副书记兼政法委书记；</w:t>
        <w:br/>
      </w:r>
      <w:r>
        <w:t xml:space="preserve">1999年6月——2003年9月，河南光山县委副书记；[3] </w:t>
        <w:br/>
        <w:br/>
      </w:r>
      <w:r>
        <w:t>2003年9月——2008年2月，河南罗山县县委副书记、县长；</w:t>
        <w:br/>
      </w:r>
      <w:r>
        <w:t>2008年2月——2014年3月，河南固始县县委副书记、县长，主持县政府工作；</w:t>
        <w:br/>
      </w:r>
      <w:r>
        <w:t xml:space="preserve">2014年3月10日——河南固始县县委书记。[4-5] </w:t>
        <w:br/>
        <w:br/>
      </w:r>
    </w:p>
    <w:p>
      <w:pPr>
        <w:pStyle w:val="Heading3"/>
      </w:pPr>
      <w:r>
        <w:t>新疆  阿勒泰地区石河子市</w:t>
      </w:r>
    </w:p>
    <w:p>
      <w:r>
        <w:rPr>
          <w:i/>
        </w:rPr>
        <w:t>宋志国</w:t>
      </w:r>
    </w:p>
    <w:p>
      <w:r>
        <w:t>宋志国，男，汉族，1950年7月出生，河南兰考人，1977年3月入党，1969年3月参加工作，中央党校政治专业毕业，中央党校研究生学历。曾任新疆生产建设兵团党委常委，第八师党委书记、政委、石河子市委书记、市人大常委会主任。</w:t>
      </w:r>
    </w:p>
    <w:p>
      <w:r>
        <w:t>出生日期: 1950年7月</w:t>
      </w:r>
    </w:p>
    <w:p>
      <w:r>
        <w:t>中文名: 宋志国</w:t>
      </w:r>
    </w:p>
    <w:p>
      <w:r>
        <w:t>出生地: None</w:t>
      </w:r>
    </w:p>
    <w:p>
      <w:r>
        <w:t>国    籍: 中华人民共和国</w:t>
      </w:r>
    </w:p>
    <w:p>
      <w:r>
        <w:t>职    业: 公务员</w:t>
      </w:r>
    </w:p>
    <w:p>
      <w:r>
        <w:t>毕业院校: 中央党校</w:t>
      </w:r>
    </w:p>
    <w:p>
      <w:r>
        <w:t>民    族: 汉族</w:t>
      </w:r>
    </w:p>
    <w:p>
      <w:r>
        <w:t>简历：</w:t>
      </w:r>
      <w:r>
        <w:t>2016年8月31日，一审判处有期徒刑4年，并处罚金人民币30万元。</w:t>
        <w:br/>
      </w:r>
      <w:r>
        <w:t>1969年3月至1970年8月，在农七师一二六团接受再教育。</w:t>
        <w:br/>
      </w:r>
      <w:r>
        <w:t>1970年8月至1975年10月，农七师宣传队队员。</w:t>
        <w:br/>
      </w:r>
      <w:r>
        <w:t>1975年10月至1976年8月，哈巴河县反修公社六大队支农工作组组长。</w:t>
        <w:br/>
      </w:r>
      <w:r>
        <w:t>1976年8月至1984年4月，奎屯市文化馆干事。</w:t>
        <w:br/>
      </w:r>
      <w:r>
        <w:t>1984年4月至1988年12月，农七师宣传处干事(1986年9月至1988年7月在广西农垦职工大学新闻专业学习)。</w:t>
        <w:br/>
      </w:r>
      <w:r>
        <w:t>1988年12月至1989年7月，农七师宣传处主任科员。</w:t>
        <w:br/>
      </w:r>
      <w:r>
        <w:t>1989年7月至1992年2月，农七师《奎屯之晨》报社副总编。</w:t>
        <w:br/>
      </w:r>
      <w:r>
        <w:t>1992年2月至1994年3月，农七师《奎屯之晨》报社总编(1991年8月至1992年8月在兵团党委党校学习)。</w:t>
        <w:br/>
      </w:r>
      <w:r>
        <w:t>1994年3月至1995年6月，兵团文联党组副书记。</w:t>
        <w:br/>
      </w:r>
      <w:r>
        <w:t>1995年6月至1996年9月，兵团文联党组副书记、副主席。</w:t>
        <w:br/>
      </w:r>
      <w:r>
        <w:t>1996年9月至1997年6月，兵团文联党组副书记、主席(正师级)。</w:t>
        <w:br/>
      </w:r>
      <w:r>
        <w:t>1997年6月至2001年1月，兵团党委、兵团副秘书长，兵团党委、兵团办公厅副主任(正师级)(1995年8月至1997年12月在中央党校领导干部函授班经济管理专业学习)。</w:t>
        <w:br/>
      </w:r>
      <w:r>
        <w:t>2001年1月至2003年4月，农八师石河子市党委副书记、农八师师长、石河子市市长(1999年9月至2002年7月在中央党校在职研究生班政治专业学习)。</w:t>
        <w:br/>
      </w:r>
      <w:r>
        <w:t>2003年4月至2005年12月，农八师石河子市党委书记、农八师政委、石河子市人大常委会主任。</w:t>
        <w:br/>
      </w:r>
      <w:r>
        <w:t>2005年12月至2012年2月，兵团党委常委，农八师石河子市党委书记、农八师政委，石河子市人大常委会主任。</w:t>
        <w:br/>
      </w:r>
      <w:r>
        <w:t>2011年9月， 不再担任农八师石河子市党委书记、农八师政委。</w:t>
        <w:br/>
      </w:r>
      <w:r>
        <w:t xml:space="preserve">2015年8月20日，据新疆生产建设兵团纪委消息：经新疆维吾尔自治区党委批准，兵团党委原常委，第八师原党委书记、政委、石河子市原市委书记、市人大常委会主任宋志国涉嫌严重违纪违法受到开除党籍处分，其涉嫌犯罪问题及线索移送司法机关依法处理。[1-2] </w:t>
        <w:br/>
        <w:br/>
      </w:r>
      <w:r>
        <w:t xml:space="preserve">2015年8月26日，新疆生产建设兵团人民检察院决定，依法对新疆生产建设兵团党委原常委，兵团第八师原党委书记、政委，石河子市原市委书记、市人大常委会主任宋志国（副省级）[3] </w:t>
        <w:br/>
        <w:t xml:space="preserve">涉嫌受贿犯罪立案侦查。[4] </w:t>
        <w:br/>
        <w:br/>
      </w:r>
      <w:r>
        <w:t xml:space="preserve">2015年9月8日，新疆生产建设兵团人民检察院依法以涉嫌受贿罪对新疆生产建设兵团党委原常委，兵团第八师原党委书记、政委，石河子市原市委书记、市人大常委会主任宋志国决定逮捕。[5] </w:t>
        <w:br/>
        <w:br/>
      </w:r>
      <w:r>
        <w:t xml:space="preserve">被告人宋志国身为国家工作人员，接受他人请托，利用职务便利为他人谋取利益，收受他人财物，数额达2158032.77元，非法获利1614426.88元。其行为已触犯我国刑法，构成受贿罪。公诉机关指控事实清楚，证据确实充分，罪名成立。[6] </w:t>
        <w:br/>
        <w:br/>
      </w:r>
      <w:r>
        <w:t xml:space="preserve">2016年8月，新疆生产建设兵团第十三师中级人民法院一审以受贿罪判处新疆兵团党委原常委宋志国有期徒刑4年，并处罚金人民币30万元。[6] </w:t>
        <w:br/>
        <w:br/>
      </w:r>
    </w:p>
    <w:p>
      <w:pPr>
        <w:pStyle w:val="Heading3"/>
      </w:pPr>
      <w:r>
        <w:t>福建省  泉州晋江市</w:t>
      </w:r>
    </w:p>
    <w:p>
      <w:r>
        <w:rPr>
          <w:i/>
        </w:rPr>
        <w:t>杨益民</w:t>
      </w:r>
    </w:p>
    <w:p>
      <w:r>
        <w:t>杨益民，男，汉族，1957年9月出生，福建南安人。1974年7月参加工作，1980年10月加入中国共产党，省委党校在职大学学历，副教授。</w:t>
      </w:r>
    </w:p>
    <w:p>
      <w:r>
        <w:t>出生日期: 1957年9月</w:t>
      </w:r>
    </w:p>
    <w:p>
      <w:r>
        <w:t>中文名: 杨益民</w:t>
      </w:r>
    </w:p>
    <w:p>
      <w:r>
        <w:t>出生地: 福建南安</w:t>
      </w:r>
    </w:p>
    <w:p>
      <w:r>
        <w:t>国    籍: 中国</w:t>
      </w:r>
    </w:p>
    <w:p>
      <w:r>
        <w:t>毕业院校: 省委党校</w:t>
      </w:r>
    </w:p>
    <w:p>
      <w:r>
        <w:t>民    族: 汉族</w:t>
      </w:r>
    </w:p>
    <w:p>
      <w:r>
        <w:t>简历：</w:t>
      </w:r>
      <w:r>
        <w:t xml:space="preserve">曾任福建省福州市委副书记、市长。[1] </w:t>
        <w:br/>
        <w:br/>
      </w:r>
      <w:r>
        <w:t>曾任泉州市委党校副校长、安溪县委副书记。</w:t>
        <w:br/>
      </w:r>
      <w:r>
        <w:t>1998年09月——1999年01月，福建省德化县委副书记、代县长。</w:t>
        <w:br/>
      </w:r>
      <w:r>
        <w:t>1999年01月——2003年11月，福建省德化县委副书记、县长。</w:t>
        <w:br/>
      </w:r>
      <w:r>
        <w:t>2003年11月——2004年01月，福建省晋江市委副书记、代市长。</w:t>
        <w:br/>
      </w:r>
      <w:r>
        <w:t>2004年01月——2006年08月，福建省晋江市委副书记、市长。</w:t>
        <w:br/>
      </w:r>
      <w:r>
        <w:t>2006年08月——2006年10月，福建省晋江市委书记、市长。</w:t>
        <w:br/>
      </w:r>
      <w:r>
        <w:t>2006年10月——2006年11月，福建省泉州市委常委、晋江市委书记、市长。</w:t>
        <w:br/>
      </w:r>
      <w:r>
        <w:t>2006年12月——2010年05月，福建省泉州市委常委、晋江市委书记。</w:t>
        <w:br/>
      </w:r>
      <w:r>
        <w:t>2010年05月——2011年09月，福建省福州市委常委、常务副市长（其间：2010年06月—2011年01月，兼任福州高新技术产业开发区管委会主任）。</w:t>
        <w:br/>
      </w:r>
      <w:r>
        <w:t>2011年09月——2012年01月，福建省福州市委副书记，代市长。</w:t>
        <w:br/>
      </w:r>
      <w:r>
        <w:t>2012年01月——2016年08月，福建省福州市委副书记、市长。</w:t>
        <w:br/>
      </w:r>
      <w:r>
        <w:t>第十二届全国人民代表大会代表，第十届福建省人大代表，中共福建省第八届委员会候补委员，第九届委员会委员。</w:t>
        <w:br/>
      </w:r>
      <w:r>
        <w:t xml:space="preserve">2016年8月，免去福建省福州市市长职务。[1] </w:t>
        <w:br/>
        <w:br/>
      </w:r>
    </w:p>
    <w:p>
      <w:pPr>
        <w:pStyle w:val="Heading3"/>
      </w:pPr>
      <w:r>
        <w:t>福建省  泉州石狮市</w:t>
      </w:r>
    </w:p>
    <w:p>
      <w:r>
        <w:rPr>
          <w:i/>
        </w:rPr>
        <w:t>黄南康</w:t>
      </w:r>
    </w:p>
    <w:p>
      <w:r>
        <w:t>黄南康，男，汉族，福建省晋江市人，1963年3月出生，中共党员，大学学历。曾任南安市委书记。</w:t>
      </w:r>
    </w:p>
    <w:p>
      <w:r>
        <w:t>出生日期: 1963年3月</w:t>
      </w:r>
    </w:p>
    <w:p>
      <w:r>
        <w:t>民    族: 汉族</w:t>
      </w:r>
    </w:p>
    <w:p>
      <w:r>
        <w:t>国    籍: 中国</w:t>
      </w:r>
    </w:p>
    <w:p>
      <w:r>
        <w:t>中文名: 黄南康</w:t>
      </w:r>
    </w:p>
    <w:p>
      <w:r>
        <w:t>简历：</w:t>
      </w:r>
      <w:r>
        <w:t>2015年7月9日，被开除党籍、开除公职。</w:t>
        <w:br/>
      </w:r>
      <w:r>
        <w:t>曾在泉州市经委任职，1993年12月起任正科级职务。</w:t>
        <w:br/>
      </w:r>
      <w:r>
        <w:t>1998年11月起任南安市副市长；</w:t>
        <w:br/>
        <w:br/>
        <w:br/>
        <w:br/>
        <w:br/>
      </w:r>
      <w:r>
        <w:t>2001年10月起任南安市委常委、组织部部长；</w:t>
        <w:br/>
      </w:r>
      <w:r>
        <w:t>2003年11月起任南安市委副书记、组织部部长；</w:t>
        <w:br/>
      </w:r>
      <w:r>
        <w:t>2006年09月起任石狮市委副书记、市委党校校长；</w:t>
        <w:br/>
      </w:r>
      <w:r>
        <w:t>2009年05月起任石狮市委副书记、市政府代市长。</w:t>
        <w:br/>
      </w:r>
      <w:r>
        <w:t xml:space="preserve">2010年01月起任石狮市委副书记、市政府市长；[1] </w:t>
        <w:br/>
        <w:br/>
      </w:r>
      <w:r>
        <w:t>2012年05月起任南安市委书记。</w:t>
        <w:br/>
      </w:r>
      <w:r>
        <w:t xml:space="preserve">2015年4月8日，据福建省纪委监察厅网站消息，福建省南安市委书记黄南康涉嫌严重违纪，接受组织调查。[2] </w:t>
        <w:br/>
        <w:br/>
      </w:r>
      <w:r>
        <w:t>2015年6月4日，经福建省人民检察院指定管辖，莆田市人民检察院以涉嫌受贿罪对泉州南安市委原书记黄南康（正处级）进行立案侦查。案件正在进一步侦查中。</w:t>
        <w:br/>
      </w:r>
      <w:r>
        <w:t>2015年7月9日，经中共福建省委批准，福建省纪委对南安市委原书记黄南康严重违纪问题进行立案审查。</w:t>
        <w:br/>
      </w:r>
      <w:r>
        <w:t xml:space="preserve">经查，黄南康利用职务上的便利为他人谋取利益，收受贿赂，并涉嫌犯罪。依据《中国共产党纪律处分条例》等规定，经省纪委审议并报省委批准，决定给予黄南康开除党籍、开除公职处分；收缴其违纪所得；其涉嫌犯罪问题及其他线索已移送司法机关依法处理。[3-4] </w:t>
        <w:br/>
        <w:br/>
      </w:r>
      <w:r>
        <w:t xml:space="preserve">今日泉州网10月14日讯 昨日，记者从泉州相关部门获悉，根据福建省人民检察院指定管辖，莆田市人民检察院日前经审查决定，以涉嫌受贿罪依法对原南安市委书记黄南康(正处级)提起公诉。[4] </w:t>
        <w:br/>
        <w:br/>
      </w:r>
      <w:r>
        <w:t xml:space="preserve">经审理查明：1999年至2015年间，被告人黄南康(男，52岁)在担任泉州市经济委员会技改引进科科长、南安市副市长、南安市委常委兼组织部长、南安市委副书记兼组织部长、石狮市委副书记、石狮市代市长、石狮市市长、南安市委书记期间，利用职务便利，为多名请托人在人事任免、企业改制、征地搬迁、项目建设等方面谋取利益，先后多次收受他人巨额财物。[4] </w:t>
        <w:br/>
        <w:br/>
      </w:r>
    </w:p>
    <w:p>
      <w:pPr>
        <w:pStyle w:val="Heading3"/>
      </w:pPr>
      <w:r>
        <w:t>陕西  西安周至县</w:t>
      </w:r>
    </w:p>
    <w:p>
      <w:r>
        <w:rPr>
          <w:i/>
        </w:rPr>
        <w:t>张印寿</w:t>
      </w:r>
    </w:p>
    <w:p>
      <w:r>
        <w:t>张印寿，男，1962年5月出生，陕西铜川人，研究生学历。西安市环境保护局党委原书记、原局长。</w:t>
      </w:r>
    </w:p>
    <w:p>
      <w:r>
        <w:t>出生日期: 1962年5月</w:t>
      </w:r>
    </w:p>
    <w:p>
      <w:r>
        <w:t>国    籍: 中国</w:t>
      </w:r>
    </w:p>
    <w:p>
      <w:r>
        <w:t>中文名: 张印寿</w:t>
      </w:r>
    </w:p>
    <w:p>
      <w:r>
        <w:t>出生地: 陕西铜川</w:t>
      </w:r>
    </w:p>
    <w:p>
      <w:r>
        <w:t>简历：</w:t>
      </w:r>
      <w:r>
        <w:t>2015年5月，张印寿因涉嫌严重违纪违法被开除党籍、开除公职 。</w:t>
        <w:br/>
      </w:r>
      <w:r>
        <w:t>2006年铜川市印台区委副书记、区长</w:t>
        <w:br/>
      </w:r>
      <w:r>
        <w:t xml:space="preserve">2006年10月——2012年04月，周至县委副书记、代县长、县长[1] </w:t>
        <w:br/>
        <w:t>、县委书记</w:t>
        <w:br/>
      </w:r>
      <w:r>
        <w:t xml:space="preserve">2012年04月——2015年05月，西安市环境保护局党委书记、局长。[2] </w:t>
        <w:br/>
        <w:br/>
      </w:r>
      <w:r>
        <w:t xml:space="preserve">2014年12月12日，中央纪委监察部网站消息，经西安市委批准，西安市环境保护局党委书记、局长张印寿涉嫌严重违纪违法，接受组织调查。[3] </w:t>
        <w:br/>
        <w:br/>
      </w:r>
      <w:r>
        <w:t xml:space="preserve">2015年3月，据陕西省人民检察院消息，以涉嫌受贿罪对西安市环境保护局原党委书记、局长张印寿决定逮捕。案件在进一步办理中。[4] </w:t>
        <w:br/>
        <w:br/>
      </w:r>
      <w:r>
        <w:t>2015年5月4日，中纪委监察部网站消息，据西安市纪委消息：西安市纪委对西安市环境保护局党委书记、局长张印寿涉嫌严重违纪违法问题进行了立案审查。</w:t>
        <w:br/>
      </w:r>
      <w:r>
        <w:t xml:space="preserve">经查，张印寿在担任周至县县长、县委书记期间，利用职务之便，多次收受他人贿赂，为他人谋取利益，其行为已构成严重违纪，其中受贿问题涉嫌犯罪。依据《中国共产党纪律处分条例》相关规定，经西安市纪委研究，并报西安市委和陕西省委批准，决定给予张印寿开除党籍、开除公职处分。其涉嫌犯罪问题及线索移送司法机关依法处理。[5] </w:t>
        <w:br/>
        <w:br/>
      </w:r>
    </w:p>
    <w:p>
      <w:pPr>
        <w:pStyle w:val="Heading3"/>
      </w:pPr>
      <w:r>
        <w:t>浙江省  金华兰溪市</w:t>
      </w:r>
    </w:p>
    <w:p>
      <w:r>
        <w:rPr>
          <w:i/>
        </w:rPr>
        <w:t>俞流传</w:t>
      </w:r>
    </w:p>
    <w:p>
      <w:r>
        <w:t>俞流传，浙江永康人。现任 浙江省衢州市政协主席。</w:t>
      </w:r>
    </w:p>
    <w:p>
      <w:r>
        <w:t>出生日期: 1954年8月</w:t>
      </w:r>
    </w:p>
    <w:p>
      <w:r>
        <w:t>民    族: 汉族</w:t>
      </w:r>
    </w:p>
    <w:p>
      <w:r>
        <w:t>国    籍: 中国</w:t>
      </w:r>
    </w:p>
    <w:p>
      <w:r>
        <w:t>中文名: 俞流传</w:t>
      </w:r>
    </w:p>
    <w:p>
      <w:r>
        <w:t>出生地: None</w:t>
      </w:r>
    </w:p>
    <w:p>
      <w:r>
        <w:t>简历：</w:t>
      </w:r>
      <w:r>
        <w:t>俞流传，男，1979年7月参加工作，1977年8月加入中国共产党，大专学历。现任 浙江省衢州市政协主席。</w:t>
        <w:br/>
      </w:r>
      <w:r>
        <w:t>曾任永康县舟山公社党委委员、副书记，永康县新店乡党委书记，永康县委常委、农工部部长，永康县副县长，永康市委常委、副市长，兰溪市委副书记，兰溪市委副书记、市长，兰溪市委书记、人大常委会主任，婺城区委书记，金华市委常委、婺城区委书记、区人大常委会主任、金西经济开发区党工委书记。 金华市委常委、政法委书记。现任政协第五届衢州市常务委员会党组书记。</w:t>
        <w:br/>
      </w:r>
      <w:r>
        <w:t>2008年5月14日到23日，市委政法委书记俞流</w:t>
        <w:br/>
        <w:br/>
        <w:br/>
        <w:br/>
        <w:br/>
        <w:t>俞流传芬兰考察</w:t>
        <w:br/>
        <w:br/>
        <w:t>传率市社会治安综合治理考察团对芬兰、英国进行了友城互访和社会治安管理考察。 5月16日，代表团拜访了拉贝兰塔市警察局，警察局局长托莫·瓦利马先生介绍了警察局的情况，特别是青少年犯罪工作方面进行了详细介绍。下午，代表团拜访了拉市社会福利部门负责人拉亚·科育女士，了解该组织的工作职能，包括问题青少年的及时介入、家庭教育、跟踪服务等多项人性化服务工作。</w:t>
        <w:br/>
      </w:r>
      <w:r>
        <w:t>代表团拜访了英国英中贸易协会的总部，英中贸易协会副总裁刘慧明女士接待了代表团。刘总裁代表英中贸易协会欢迎代表团来英国访问，同时介绍了协会的有关情况。俞流传书记感谢英中贸易协会的邀请和接待，同时就金华的有关情况向刘慧明作了介绍，他希望今后与英中贸易协会加强合作，英中贸易协会在促进金华与英国的经贸合作方面多提供一些信息和帮助。当天下午，代表团参观了沃灵顿市政厅。当晚，沃灵顿市为新当选的市长格雷汉姆·威尔鲍恩举行市长就职接待晚宴。俞流传在招待晚宴上与沃灵顿市市长、副市长、议长、市政府首席执行官进行了友好交流，宣传了金华。</w:t>
        <w:br/>
      </w:r>
      <w:r>
        <w:t>5月20日，代表团来到沃灵顿市国际商务中心，与沃市议会代表、柴郡警署代表、经济发展局代表、华侨</w:t>
        <w:br/>
        <w:br/>
        <w:br/>
        <w:br/>
        <w:br/>
        <w:t>俞流传</w:t>
        <w:br/>
        <w:br/>
        <w:t>代表等进行了会谈交流，柴郡警署代表道格·瑞安先生向大家介绍了英国社会治安的管理模式，重点介绍了如何预防青少年偷盗的几种有效的方法，双方就此问题进行了广泛的交流。</w:t>
        <w:br/>
      </w:r>
      <w:r>
        <w:t>出访考察取得了成功，进一步推进了与芬兰、英国的友好城市及组织的友好关系，宣传了金华。学习了北欧、英国社会治安领域的许多成功做法和经验，为我市社会治安管理提供了很好的借鉴。</w:t>
        <w:br/>
      </w:r>
      <w:r>
        <w:t>法院社会主义法治理念教育先进事迹报告会在金华市中院举行。全市两级法院干警、市级政法部门干警代表及市人大、市政协、市政法委等有关部门领导共300余人参加了报告会。中院林一院长主持报告会，市委常委、政法委书记俞流传到会作了重要讲话。</w:t>
        <w:br/>
      </w:r>
      <w:r>
        <w:t>报告团由省高院党组成员、政治部主任俞新尧任团长，报告团成员分别为湖州市南浔区人民法院刑庭审判员贾建平，杭州市萧山区人民法院义蓬法庭副庭长陈利红，诸暨市人民法院枫桥法庭庭长张学军，慈溪市人民法院刑庭庭长陆漫，云和县人民法院民一庭助理审判员杨剑琼。贾建平、陈利红、张学军、陆漫同志用朴实的语言，报告了自己在平凡的审判岗位上，努力践行“公正司法、一心为民”法院工作指导方针的亲身经历，诠释了他们爱岗敬业、甘于奉献、清正廉洁的高尚情操。杨剑琼同志通过回忆自已的所见所闻，饱含深情地报告了因长期工作劳累过度因公殉职的云和县人民法院原党组书记、院长魏剑明同志的感人事迹。整场报告会感人至深，催人奋进。</w:t>
        <w:br/>
      </w:r>
      <w:r>
        <w:t>市委常委、政法委书记俞流传在讲话中指出，报告团报告的五位同志是省法院系统近几年涌现出来的杰出代表，他们不仅是全市法院干警学习的楷模，也是广大政法干警学习的榜样。全市各级政法机关和广大政法干警要认真学习他们立场坚定、对党忠诚、服务大局的政治本色；学习他们严格执法、规范办案、文明服务的职业素养；学习他们牢记宗旨、无私奉献、执法为民的可贵品质；学习他们公道正派、秉公执法、促进和谐的精神追求；学习他们一身正气、淡泊名利、清正廉洁的高尚情操。五位同志是社会主义法治理念的学习典范和忠实践行者，他们的经验做法和崇高思想集中体现了社会主义法治理念依法治国、执法为民、公平正义、服务大局、党的领导等五个方面的核心内涵，也深刻体现了“热情服务，严格执法”的政法精神，具有很强的时代感，是我们克服困难，取得胜利的宝贵财富。各政法部门和每位政法干警都要以社会主义法治理念教育活动和先进事迹报告会为契机，从人民满意的标准出发，按照社会主义法治理念教育活动的要求，认真对照检查，清理思想，充分认清自身在执法理念和执法工作等方面存在的不足和问题，并有针对性地制定整改措施，努力改进各项政法工作，树立政法队伍的良好形象，为金华改革发展稳定做出新的、更大的贡献！</w:t>
        <w:br/>
      </w:r>
      <w:r>
        <w:t>浙江省衢州市政协主席。</w:t>
        <w:br/>
      </w:r>
    </w:p>
    <w:p>
      <w:pPr>
        <w:pStyle w:val="Heading3"/>
      </w:pPr>
      <w:r>
        <w:t>湖南省  湘西土家族苗族自治州凤凰县</w:t>
      </w:r>
    </w:p>
    <w:p>
      <w:r>
        <w:rPr>
          <w:i/>
        </w:rPr>
        <w:t>吴彦承</w:t>
      </w:r>
    </w:p>
    <w:p>
      <w:r>
        <w:t>吴彦承，男，苗族，1962年5月出生，湖南省凤凰县人，1981年4月参加工作，1984年1月加入中国共产党，研究生文化。现任湖南省湖南省林业厅党组成员，提名任省林业厅副厅长。</w:t>
      </w:r>
    </w:p>
    <w:p>
      <w:r>
        <w:t>出生日期: 1962年5月</w:t>
      </w:r>
    </w:p>
    <w:p>
      <w:r>
        <w:t>民    族: 苗族</w:t>
      </w:r>
    </w:p>
    <w:p>
      <w:r>
        <w:t>中文名: 吴彦承</w:t>
      </w:r>
    </w:p>
    <w:p>
      <w:r>
        <w:t>国    籍: 中国</w:t>
      </w:r>
    </w:p>
    <w:p>
      <w:r>
        <w:t>性    别: 男</w:t>
      </w:r>
    </w:p>
    <w:p>
      <w:r>
        <w:t>籍    贯: None</w:t>
      </w:r>
    </w:p>
    <w:p>
      <w:r>
        <w:t>简历：</w:t>
      </w:r>
      <w:r>
        <w:br/>
        <w:br/>
        <w:br/>
        <w:br/>
        <w:br/>
        <w:t>吴彦承</w:t>
        <w:br/>
        <w:br/>
        <w:t>1981.04——1984.02，凤凰县茨岩公社武装干事；</w:t>
        <w:br/>
      </w:r>
      <w:r>
        <w:t>1984.02——1985.09，凤凰县茶田镇人民政府副镇长；</w:t>
        <w:br/>
      </w:r>
      <w:r>
        <w:t>1987.08——1987.12，凤凰县落潮井乡党委副书记；</w:t>
        <w:br/>
      </w:r>
      <w:r>
        <w:t>1987.12——1990.08，凤凰县落潮井乡党委书记；</w:t>
        <w:br/>
      </w:r>
      <w:r>
        <w:t>1990.08——1991.01，凤凰县人民政府办公室副主任；</w:t>
        <w:br/>
      </w:r>
      <w:r>
        <w:t>1991.01——1992.11，中共凤凰县山江区委书记；</w:t>
        <w:br/>
      </w:r>
      <w:r>
        <w:t>1992.11——1993.02，凤凰县委常委、山江区委书记（其间：1992.07—1993.07在福建省福清市阳下镇挂职）；</w:t>
        <w:br/>
      </w:r>
      <w:r>
        <w:t>1993.02——1995.08，凰县委常委、办公室主任；</w:t>
        <w:br/>
      </w:r>
      <w:r>
        <w:t>1995.08——2000.05，凤凰县委常委、县人民政府常务副县长；</w:t>
        <w:br/>
      </w:r>
      <w:r>
        <w:t>2000.05——2001.02，凤凰县委副书记、县人民政府代理县长；</w:t>
        <w:br/>
      </w:r>
      <w:r>
        <w:t>2001.02——2002.10，凤凰县委副书记、县人民政府县长；</w:t>
        <w:br/>
      </w:r>
      <w:r>
        <w:t>2002.10——2007.01，花垣县委书记（2003.09—2005.12省委党校函授本科经济管理专业学习）；</w:t>
        <w:br/>
      </w:r>
      <w:r>
        <w:t>2007.01——2009.03，湘西土家族苗族自治州人民政府副州长（2005.03—2007.01中央党校在职研究生中国近现代史专业学习）；</w:t>
        <w:br/>
      </w:r>
      <w:r>
        <w:t xml:space="preserve">2009.03，湘西土家族苗族自治州委常委、副州长[1] </w:t>
        <w:br/>
        <w:br/>
      </w:r>
      <w:r>
        <w:t xml:space="preserve">2012年9月14日[2] </w:t>
        <w:br/>
        <w:t xml:space="preserve">，湖南省林业厅党组成员，提名任省林业厅副厅长[3] </w:t>
        <w:br/>
        <w:br/>
      </w:r>
      <w:r>
        <w:t xml:space="preserve">2012年10月11日，免去湘西自治州委常委、委员，提名免去湘西自治州人民政府副州长职务。[4] </w:t>
        <w:br/>
        <w:br/>
      </w:r>
      <w:r>
        <w:t>负责农业、农村、林业、水利、畜牧水产、农机、气象、水文、扶贫开发、民政、人口与计划生育、移民、经管、乡镇企业、老龄、外资外援、烟草、供销方面工作。</w:t>
        <w:br/>
      </w:r>
      <w:r>
        <w:t>分管州政府农办、州农业局、州林业局、州水利局、州畜牧水产局、州农机局、州扶贫开发办、州民政局、州人口计生委、州移民局、州经管局、州乡镇企业局、州老龄办、州外资外援办、州供销联社。</w:t>
        <w:br/>
      </w:r>
      <w:r>
        <w:t>联系州妇联、州计生协、州残联工作。</w:t>
        <w:br/>
      </w:r>
    </w:p>
    <w:p>
      <w:pPr>
        <w:pStyle w:val="Heading3"/>
      </w:pPr>
      <w:r>
        <w:t>广西  崇左市凭祥市</w:t>
      </w:r>
    </w:p>
    <w:p>
      <w:r>
        <w:rPr>
          <w:i/>
        </w:rPr>
        <w:t>雷多荣</w:t>
      </w:r>
    </w:p>
    <w:p>
      <w:r>
        <w:t>雷多荣，1961年10月生，广西横县人，1985年6月加入中国共产党，1982年7月参加工作，2001年10月广西师范大学中文系文艺学专业政策与图书发行方向毕业，2008年12月广西自治区党委党校党政管理专业毕业，在职研究生学历。</w:t>
      </w:r>
    </w:p>
    <w:p>
      <w:r>
        <w:t>性    别: 男</w:t>
      </w:r>
    </w:p>
    <w:p>
      <w:r>
        <w:t>民    族: 汉族</w:t>
      </w:r>
    </w:p>
    <w:p>
      <w:r>
        <w:t>国    籍: 中国</w:t>
      </w:r>
    </w:p>
    <w:p>
      <w:r>
        <w:t>中文名: 雷多荣</w:t>
      </w:r>
    </w:p>
    <w:p>
      <w:r>
        <w:t>简历：</w:t>
      </w:r>
      <w:r>
        <w:t xml:space="preserve">现任广西崇左市委常委、政法委书记。[1] </w:t>
        <w:br/>
        <w:br/>
      </w:r>
      <w:r>
        <w:t>1980.09——1982.07，广西南宁民族师范学校师范专业学习</w:t>
        <w:br/>
      </w:r>
      <w:r>
        <w:t>1982.07——1984.08，广西横县附城乡谢圩初中教师、团总支书记</w:t>
        <w:br/>
      </w:r>
      <w:r>
        <w:t>1984.08——1986.04，广西横县横州中学教师、团总支书记</w:t>
        <w:br/>
      </w:r>
      <w:r>
        <w:t>1986.04——1987.07，广西横县团委干事</w:t>
        <w:br/>
      </w:r>
      <w:r>
        <w:t>1987.07——1989.08，广西横县团委副书记</w:t>
        <w:br/>
      </w:r>
      <w:r>
        <w:t>1989.08——1991.06，广西壮族自治区党校大专班政治专业纪检班脱产学习</w:t>
        <w:br/>
      </w:r>
      <w:r>
        <w:t>1991.06——1993.01，广西横县云表镇党委副书记</w:t>
        <w:br/>
      </w:r>
      <w:r>
        <w:t>1993.01——1994.12，广西横县云表镇党委书记</w:t>
        <w:br/>
      </w:r>
      <w:r>
        <w:t>1994.12——1998.08，广西横县县委常委、宣传部长（其间：1995.08—1997.12在中央党校函授学院党政管理专业本科班学习）</w:t>
        <w:br/>
      </w:r>
      <w:r>
        <w:t>1998.08——2002.08，广西横县县委常委、县政府常务副县长（其间：1999.09—2001.10在广西师范大学中文系文艺学专业政策与图书发行方向学习；2001.05—2001.12受中组部委派到深圳市挂职锻炼，挂任深圳市盐田区区长助理）</w:t>
        <w:br/>
      </w:r>
      <w:r>
        <w:t>2002.08——2002.11，广西凭祥市委副书记、副市长、代市长、市政府党组书记</w:t>
        <w:br/>
      </w:r>
      <w:r>
        <w:t>2002.11——2006.07，广西凭祥市委副书记、市长、市政府党组书记（其间：2003.10—2003.12参加中组部、建设部在北京举办的全国市长培训班学习）</w:t>
        <w:br/>
      </w:r>
      <w:r>
        <w:t>2006.07——2006.10，广西大新县委员会副书记、县政府代县长</w:t>
        <w:br/>
      </w:r>
      <w:r>
        <w:t>2006.10——2011.06，广西大新县委员会副书记、县政府县长（其间：2007.03—2007.07在广西区党校中青班学习；2006.09—2008.12在广西壮族自治区党委党校党政管理专业研究生班学习；2010.02—2010.03在中央党校第一期县委书记任职培训班学习）</w:t>
        <w:br/>
      </w:r>
      <w:r>
        <w:t>2011.06——2011.08，广西崇左市委副秘书长</w:t>
        <w:br/>
      </w:r>
      <w:r>
        <w:t>2011.08——，广西崇左市委常委、政法委书记</w:t>
        <w:br/>
      </w:r>
      <w:r>
        <w:t xml:space="preserve">第十届、第十一届自治区人大代表[2] </w:t>
        <w:br/>
        <w:br/>
      </w:r>
      <w:r>
        <w:t>2016年8月，当选广西崇左市委常委。</w:t>
        <w:br/>
      </w:r>
    </w:p>
    <w:p>
      <w:pPr>
        <w:pStyle w:val="Heading3"/>
      </w:pPr>
      <w:r>
        <w:t>江苏省  南通港闸区</w:t>
      </w:r>
    </w:p>
    <w:p>
      <w:r>
        <w:rPr>
          <w:i/>
        </w:rPr>
        <w:t>王平</w:t>
      </w:r>
    </w:p>
    <w:p>
      <w:r>
        <w:t>刘斌，江苏阜宁人，省委党校研究生学历，1986年4月加入中国共产党，1981年1月参加工作。</w:t>
      </w:r>
    </w:p>
    <w:p>
      <w:r>
        <w:t>出生日期: 1962年9月</w:t>
      </w:r>
    </w:p>
    <w:p>
      <w:r>
        <w:t>性    别: 男</w:t>
      </w:r>
    </w:p>
    <w:p>
      <w:r>
        <w:t>国    籍: 中国</w:t>
      </w:r>
    </w:p>
    <w:p>
      <w:r>
        <w:t>中文名: 王平</w:t>
      </w:r>
    </w:p>
    <w:p>
      <w:r>
        <w:t>出生地: 江苏阜宁</w:t>
      </w:r>
    </w:p>
    <w:p>
      <w:r>
        <w:t>简历：</w:t>
      </w:r>
      <w:r>
        <w:t>现任江苏省政府办公厅副主任。</w:t>
        <w:br/>
      </w:r>
      <w:r>
        <w:t xml:space="preserve">曾任江苏省应急管理办公室主任；省政府办公厅省政府督查室主任（副厅级）。[1] </w:t>
        <w:br/>
        <w:br/>
      </w:r>
      <w:r>
        <w:t>2015年10月，任江苏省政府办公厅副主任。</w:t>
        <w:br/>
      </w:r>
      <w:r>
        <w:t xml:space="preserve">2015年10月，任命王平同志为省政府办公厅副主任，免去其省应急管理办公室主任职务。[2] </w:t>
        <w:br/>
        <w:br/>
      </w:r>
    </w:p>
    <w:p>
      <w:pPr>
        <w:pStyle w:val="Heading3"/>
      </w:pPr>
      <w:r>
        <w:t>广西  梧州市岑溪市</w:t>
      </w:r>
    </w:p>
    <w:p>
      <w:r>
        <w:rPr>
          <w:i/>
        </w:rPr>
        <w:t>张学军</w:t>
      </w:r>
    </w:p>
    <w:p>
      <w:r>
        <w:t xml:space="preserve">张学军[1] </w:t>
        <w:br/>
        <w:t>，男，汉族，1966年2月生，湖南邵阳人，1995年4月加入中国共产党，1987年7月参加工作，中南工业大学工商管理学院经贸系管理工程专业毕业，研究生学历，经济学博士，讲师。</w:t>
      </w:r>
    </w:p>
    <w:p>
      <w:r>
        <w:t>出生日期: 1966年2月</w:t>
      </w:r>
    </w:p>
    <w:p>
      <w:r>
        <w:t>民    族: 汉族</w:t>
      </w:r>
    </w:p>
    <w:p>
      <w:r>
        <w:t>中文名: 张学军</w:t>
      </w:r>
    </w:p>
    <w:p>
      <w:r>
        <w:t>出生地: None</w:t>
      </w:r>
    </w:p>
    <w:p>
      <w:r>
        <w:t>国    籍: 中国</w:t>
      </w:r>
    </w:p>
    <w:p>
      <w:r>
        <w:t>性    别: 男</w:t>
      </w:r>
    </w:p>
    <w:p>
      <w:r>
        <w:t>简历：</w:t>
      </w:r>
      <w:r>
        <w:t xml:space="preserve">现任广西梧州市第十二届政协主席，党组书记。[2] </w:t>
        <w:br/>
        <w:br/>
      </w:r>
      <w:r>
        <w:t>1983年09月至1987年07月，湖南师范大学体育系体育专业学习，获教育学学士学位。</w:t>
        <w:br/>
      </w:r>
      <w:r>
        <w:t>1987年07月至1993年09月，湖南湘潭大学助教、讲师。</w:t>
        <w:br/>
      </w:r>
      <w:r>
        <w:t>1993年09月至1996年05月，中南工业大学工商管理学院经贸系管理工程专业学习，获工学硕士学位。</w:t>
        <w:br/>
      </w:r>
      <w:r>
        <w:t>1996年05月至1997年04月，中国三峡经济发展总公司北京三峡经济开发集团宜昌金仑经济发展有限责任公司总经理助理、副总经理。</w:t>
        <w:br/>
      </w:r>
      <w:r>
        <w:t>1997年04月至1997年10月，广西钦州市钦州港经济开发区财政局局长。</w:t>
        <w:br/>
      </w:r>
      <w:r>
        <w:t>1997年10月至1999年03月，广西钦州市钦州港经济开发区管委会副主任兼财政局局长。</w:t>
        <w:br/>
      </w:r>
      <w:r>
        <w:t>1999年03月至1999年09月，广西钦州市钦州港经济开发区管委会副主任。</w:t>
        <w:br/>
      </w:r>
      <w:r>
        <w:t>1999年09月至2000年03月，广西梧州市政府副秘书长。</w:t>
        <w:br/>
      </w:r>
      <w:r>
        <w:t>2000年03月至2000年04月，广西梧州市财政局党组副书记。</w:t>
        <w:br/>
      </w:r>
      <w:r>
        <w:t>2000年04月至2002年09月，广西梧州市财政局局长、党组副书记（其间：2002年04--2002年10自治区党委组织部派往美国辛辛那提大学攻读工商管理主干课程）。</w:t>
        <w:br/>
      </w:r>
      <w:r>
        <w:t>2002年09月至2002年10月，广西岑溪市委副书记；</w:t>
        <w:br/>
      </w:r>
      <w:r>
        <w:t>2002年10月至2004年01月，广西岑溪市委员副书记、市长。</w:t>
        <w:br/>
      </w:r>
      <w:r>
        <w:t>2004年01月至2006年07月，广西岑溪市委书记。</w:t>
        <w:br/>
      </w:r>
      <w:r>
        <w:t>2006年07月至2006年09月，广西梧州市人民政府副秘书长（正处级）。</w:t>
        <w:br/>
      </w:r>
      <w:r>
        <w:t>2006年09月至2006年11月，广西梧州市人民政府党组成员、副秘书长（正处级）。</w:t>
        <w:br/>
      </w:r>
      <w:r>
        <w:t xml:space="preserve">2006年11月至2013年06月，广西梧州市人民政府党组成员、梧州市副市长。[1] </w:t>
        <w:br/>
        <w:br/>
      </w:r>
      <w:r>
        <w:t>2013年05月至2016年06月，广西梧州市市委常委、政法委书记。</w:t>
        <w:br/>
      </w:r>
      <w:r>
        <w:t xml:space="preserve">2016年07月至2016年09月，广西梧州市政协党组书记。[3] </w:t>
        <w:br/>
        <w:br/>
      </w:r>
      <w:r>
        <w:t>2016年09月至今，广西梧州市政协主席，党组书记。</w:t>
        <w:br/>
      </w:r>
      <w:r>
        <w:t xml:space="preserve">2016年5月，拟任正厅级领导职务。[4] </w:t>
        <w:br/>
        <w:br/>
      </w:r>
      <w:r>
        <w:t xml:space="preserve">2016年7月，根据公开报道显示，张学军同志已经出任广西梧州市政协党组书记，不再担任市委常委兼市政法委书记。[3] </w:t>
        <w:br/>
        <w:br/>
      </w:r>
      <w:r>
        <w:t xml:space="preserve">2016年9月，当选为广西梧州市第十二届政协主席，党组书记。[5] </w:t>
        <w:br/>
        <w:br/>
      </w:r>
    </w:p>
    <w:p>
      <w:pPr>
        <w:pStyle w:val="Heading3"/>
      </w:pPr>
      <w:r>
        <w:t>湖南省  岳阳临湘市</w:t>
      </w:r>
    </w:p>
    <w:p>
      <w:r>
        <w:rPr>
          <w:i/>
        </w:rPr>
        <w:t>宋爱华</w:t>
      </w:r>
    </w:p>
    <w:p>
      <w:r>
        <w:t>宋爱华，女，汉族，1957年2月出生，岳阳市岳阳楼区人，中共党员，大学本科。</w:t>
      </w:r>
    </w:p>
    <w:p>
      <w:r>
        <w:t>出生日期: 1957年2月</w:t>
      </w:r>
    </w:p>
    <w:p>
      <w:r>
        <w:t>信    仰: 共产主义</w:t>
      </w:r>
    </w:p>
    <w:p>
      <w:r>
        <w:t>中文名: 宋爱华</w:t>
      </w:r>
    </w:p>
    <w:p>
      <w:r>
        <w:t>国    籍: 中国</w:t>
      </w:r>
    </w:p>
    <w:p>
      <w:r>
        <w:t>性    别: 女</w:t>
      </w:r>
    </w:p>
    <w:p>
      <w:r>
        <w:t>民    族: 汉族</w:t>
      </w:r>
    </w:p>
    <w:p>
      <w:r>
        <w:t>简历：</w:t>
      </w:r>
      <w:r>
        <w:t>现任岳阳市人民政府副市长。</w:t>
        <w:br/>
      </w:r>
      <w:r>
        <w:t>曾在岳阳市委组织部、共青团岳阳市委工作；</w:t>
        <w:br/>
      </w:r>
      <w:r>
        <w:t>1983年11月任岳阳市团委副书记；</w:t>
        <w:br/>
      </w:r>
      <w:r>
        <w:t>1987年7月任岳阳市南区人民政府副区长；</w:t>
        <w:br/>
      </w:r>
      <w:r>
        <w:t>1989年9月任岳阳市卫生局副局长、党组成员；</w:t>
        <w:br/>
      </w:r>
      <w:r>
        <w:t>1993年8月任岳阳市卫生局副局长、党组成员兼纪检组长；</w:t>
        <w:br/>
      </w:r>
      <w:r>
        <w:t>1998年3月任岳阳市卫生局局长、党组书记；</w:t>
        <w:br/>
      </w:r>
      <w:r>
        <w:t>2001年2月任临湘市委副书记、代市长、市长；</w:t>
        <w:br/>
      </w:r>
      <w:r>
        <w:t>2004年12月任云溪区区委书记；</w:t>
        <w:br/>
      </w:r>
      <w:r>
        <w:t xml:space="preserve">2006年10月任岳阳市人民政府副市长；[1] </w:t>
        <w:br/>
        <w:br/>
      </w:r>
      <w:r>
        <w:t>2010年3月任岳阳市人民政府副市长、兼任湖南城陵矶临港产业新区管委会主任;</w:t>
        <w:br/>
      </w:r>
      <w:r>
        <w:t xml:space="preserve">2012年12月任岳阳市人民政府副市长。[2] </w:t>
        <w:br/>
        <w:br/>
      </w:r>
      <w:r>
        <w:t>协助分管旅游、外经外贸、国内贸易、粮食、外事侨务、工商行政管理、外向型经济、招商引资、港澳台事务、口岸、经济协作、金融、证券、保险方面工作。</w:t>
        <w:br/>
      </w:r>
      <w:r>
        <w:t xml:space="preserve">分管市商务粮食局、市外事旅游侨务办、市贸促会、市台办、市口岸办、市金融办、市工商局、岳阳海关、岳阳海事局、岳阳检验检疫局、岳阳边检站、长航公安岳阳分局、市人民银行、岳阳银监分局。协助分管临港产业新区。  [1] </w:t>
        <w:br/>
        <w:br/>
      </w:r>
      <w:r>
        <w:t xml:space="preserve">联系民建岳阳市委、市侨联、各政策性银行和商业银行驻岳分支机构、各保险公司驻岳分公司。[3] </w:t>
        <w:br/>
        <w:br/>
      </w:r>
    </w:p>
    <w:p>
      <w:pPr>
        <w:pStyle w:val="Heading3"/>
      </w:pPr>
      <w:r>
        <w:t>广东省  阳江江城区</w:t>
      </w:r>
    </w:p>
    <w:p>
      <w:r>
        <w:rPr>
          <w:i/>
        </w:rPr>
        <w:t>胡海广</w:t>
      </w:r>
    </w:p>
    <w:p>
      <w:r>
        <w:t>胡海广，男，汉族，1962年10月出生，籍贯进贤县，出生地、成长地阳东县，1980年11月参加工作，1988年6月入党，全日制中专学历，毕业于广东农垦湛江中专学校，在职省委党校大学学历，毕业于广东省委党校政法专业。</w:t>
      </w:r>
    </w:p>
    <w:p>
      <w:r>
        <w:t>出生日期: 1962年10月</w:t>
      </w:r>
    </w:p>
    <w:p>
      <w:r>
        <w:t>信    仰: 共产主义</w:t>
      </w:r>
    </w:p>
    <w:p>
      <w:r>
        <w:t>中文名: 胡海广</w:t>
      </w:r>
    </w:p>
    <w:p>
      <w:r>
        <w:t>出生地: 广东省阳东县</w:t>
      </w:r>
    </w:p>
    <w:p>
      <w:r>
        <w:t>国    籍: 中华人民共和国</w:t>
      </w:r>
    </w:p>
    <w:p>
      <w:r>
        <w:t>毕业院校: 广东省委党校</w:t>
      </w:r>
    </w:p>
    <w:p>
      <w:r>
        <w:t>民    族: 汉族</w:t>
      </w:r>
    </w:p>
    <w:p>
      <w:r>
        <w:t>简历：</w:t>
      </w:r>
      <w:r>
        <w:t>现任广东省河源市委常委、纪委书记。</w:t>
        <w:br/>
      </w:r>
      <w:r>
        <w:t>1980.11-1983.01 广州军区基建工程兵第六支队服役</w:t>
        <w:br/>
      </w:r>
      <w:r>
        <w:t>1983.01-1983.08 退伍在家待分配</w:t>
        <w:br/>
      </w:r>
      <w:r>
        <w:t>1983.08-1985.07 广东省农垦湛江中专学校学习</w:t>
        <w:br/>
      </w:r>
      <w:r>
        <w:t>1985.07-1989.08 广东省粤西农垦第二水泥厂行政科秘书、副科长</w:t>
        <w:br/>
      </w:r>
      <w:r>
        <w:t>1989.08-1991.08 阳江市江城区纪委干部</w:t>
        <w:br/>
      </w:r>
      <w:r>
        <w:t xml:space="preserve">1991.08-1993.12 阳江市江城区纪委案件审理室主任（副科级）[1] </w:t>
        <w:br/>
        <w:br/>
      </w:r>
      <w:r>
        <w:t>1993.12-1997.03 阳江市江城区纪委副书记(1993.09--1996.07广东省委党校行政管理函授大专学习)</w:t>
        <w:br/>
      </w:r>
      <w:r>
        <w:t>1997.03-2000.11 阳江市江城区委常委、纪委书记</w:t>
        <w:br/>
      </w:r>
      <w:r>
        <w:t>2000.11-2002.12 阳江市江城区委常委、副区长(1998.0--2000.12广东省委党校政法函授本科学习)</w:t>
        <w:br/>
      </w:r>
      <w:r>
        <w:t xml:space="preserve">2002.12-2003.03 阳江市江城区委副书记、代区长[2] </w:t>
        <w:br/>
        <w:br/>
      </w:r>
      <w:r>
        <w:t>2003.03-2007.03 阳江市江城区委副书记、区长</w:t>
        <w:br/>
      </w:r>
      <w:r>
        <w:t>2007.03-2007.04 阳江阳春市委副书记、市长候选人</w:t>
        <w:br/>
      </w:r>
      <w:r>
        <w:t>2007.04-2009.09 阳江阳春市委副书记、市长</w:t>
        <w:br/>
      </w:r>
      <w:r>
        <w:t>2009.09-2010.02 阳江阳春市委书记</w:t>
        <w:br/>
      </w:r>
      <w:r>
        <w:t>2010.02-2014.08 阳江阳春市委书记、市人大主任</w:t>
        <w:br/>
      </w:r>
      <w:r>
        <w:t xml:space="preserve">2014.08-至 今 中共河源市委常委、纪委书记[3] </w:t>
        <w:br/>
        <w:br/>
      </w:r>
      <w:r>
        <w:t xml:space="preserve">2014年8月，中共广东省委批准：胡海广同志任中共河源市委委员、常委和市纪委委员、常委、书记。[4] </w:t>
        <w:br/>
        <w:br/>
      </w:r>
    </w:p>
    <w:p>
      <w:pPr>
        <w:pStyle w:val="Heading3"/>
      </w:pPr>
      <w:r>
        <w:t>新疆  伊犁哈萨克自治州新源县</w:t>
      </w:r>
    </w:p>
    <w:p>
      <w:r>
        <w:rPr>
          <w:i/>
        </w:rPr>
        <w:t>努热木•斯玛依汗</w:t>
      </w:r>
    </w:p>
    <w:p>
      <w:r>
        <w:t>努热木·斯玛依汗，男，哈萨克族，1962年7月生，新疆特克斯人，1985年8月参加工作，1984年12月加入中国共产党，新疆八一农学院畜牧系畜牧专业毕业，大学学历。</w:t>
      </w:r>
    </w:p>
    <w:p>
      <w:r>
        <w:t>出生日期: 1962年7月</w:t>
      </w:r>
    </w:p>
    <w:p>
      <w:r>
        <w:t>信    仰: 共产主义</w:t>
      </w:r>
    </w:p>
    <w:p>
      <w:r>
        <w:t>中文名: 努热木·斯玛依汗</w:t>
      </w:r>
    </w:p>
    <w:p>
      <w:r>
        <w:t>出生地: 新疆特克斯</w:t>
      </w:r>
    </w:p>
    <w:p>
      <w:r>
        <w:t>毕业院校: 新疆八一农学院</w:t>
      </w:r>
    </w:p>
    <w:p>
      <w:r>
        <w:t>民    族: 哈萨克族</w:t>
      </w:r>
    </w:p>
    <w:p>
      <w:r>
        <w:t>简历：</w:t>
      </w:r>
      <w:r>
        <w:t>现任新疆维吾尔自治区纪委副书记。</w:t>
        <w:br/>
      </w:r>
      <w:r>
        <w:t>1980年09月——1985年08月，新疆八一农学院畜牧系畜牧专业学习；</w:t>
        <w:br/>
      </w:r>
      <w:r>
        <w:t>1985年08月——1987年06月，新疆维吾尔自治区察布查尔县委经济工作部干事；</w:t>
        <w:br/>
      </w:r>
      <w:r>
        <w:t>1987年06月——1992年12月，新疆维吾尔自治区伊犁州党委党校教师；</w:t>
        <w:br/>
      </w:r>
      <w:r>
        <w:t>1992年12月——1993年09月，新疆维吾尔自治区伊犁地委农办主任科员；</w:t>
        <w:br/>
      </w:r>
      <w:r>
        <w:t>1993年09月——1994年12月，新疆维吾尔自治区新源县县长助理；</w:t>
        <w:br/>
      </w:r>
      <w:r>
        <w:t>1994年12月——1998年05月，新疆维吾尔自治区伊犁地委农委副主任（其间：1995年9月——1996年7月，天津大学新疆班学习）；</w:t>
        <w:br/>
      </w:r>
      <w:r>
        <w:t>1998年05月——2001年04月，新疆维吾尔自治区伊犁地委组织部副部长（其间：2000年9月——2000年11月，新疆维吾尔自治区党委党校组织部长培训班学习）；</w:t>
        <w:br/>
      </w:r>
      <w:r>
        <w:t>2001年04月——2001年06月，新疆维吾尔自治区伊犁州党委组织部知识分子工作处处长；</w:t>
        <w:br/>
      </w:r>
      <w:r>
        <w:t>2001年06月——2002年11月，新疆维吾尔自治区伊犁州党委正县级组织员、组织部知识分子工作处处长；</w:t>
        <w:br/>
      </w:r>
      <w:r>
        <w:t>2002年11月——2007年03月，新疆维吾尔自治区新源县委副书记、县长（其间：2005年9月——2005年12月，国家行政学院中青年干部培训班学习）；</w:t>
        <w:br/>
      </w:r>
      <w:r>
        <w:t>2007年03月——2011年12月，新疆维吾尔自治区伊犁州纪委副书记（副厅长级）；</w:t>
        <w:br/>
      </w:r>
      <w:r>
        <w:t>2011年12月——2016年06月，新疆维吾尔自治区伊犁州党委常委（副厅长级）；</w:t>
        <w:br/>
      </w:r>
      <w:r>
        <w:t xml:space="preserve">2016年06月——现在，新疆维吾尔自治区纪委副书记。[1] </w:t>
        <w:br/>
        <w:br/>
      </w:r>
      <w:r>
        <w:t xml:space="preserve">2016年11月2日，中共新疆维吾尔自治区第九届纪律检查委员会第一次全体会议选举努热木·斯玛依汗（哈萨克族）为自治区纪委副书记。[2] </w:t>
        <w:br/>
        <w:br/>
      </w:r>
    </w:p>
    <w:p>
      <w:pPr>
        <w:pStyle w:val="Heading3"/>
      </w:pPr>
      <w:r>
        <w:t>内蒙古  乌兰察布市察哈尔右翼前旗</w:t>
      </w:r>
    </w:p>
    <w:p>
      <w:r>
        <w:rPr>
          <w:i/>
        </w:rPr>
        <w:t>张军</w:t>
      </w:r>
    </w:p>
    <w:p>
      <w:r>
        <w:t xml:space="preserve">张军，北京大学博士，法国国立健康与医药研究院博士后，美国Nomadics，Inc. Research Scientist。[1] </w:t>
        <w:br/>
        <w:t xml:space="preserve">目前为内蒙古大学化学化工学院院长[2] </w:t>
        <w:br/>
        <w:t xml:space="preserve">，化学专业教授，内蒙古大学生化与分子生物学专业博士生导师，内蒙古大学化学专业博士生导师[3] </w:t>
        <w:br/>
        <w:t xml:space="preserve">，内蒙古大学材料物理与化学专业硕士生导师，内蒙古大学学报（自然科学版）编委[4] </w:t>
        <w:br/>
        <w:t>。</w:t>
      </w:r>
    </w:p>
    <w:p>
      <w:r>
        <w:t>出生日期: 1972</w:t>
      </w:r>
    </w:p>
    <w:p>
      <w:r>
        <w:t>信    仰: 共产主义</w:t>
      </w:r>
    </w:p>
    <w:p>
      <w:r>
        <w:t>毕业院校: 北京大学</w:t>
      </w:r>
    </w:p>
    <w:p>
      <w:r>
        <w:t>中文名: 张军</w:t>
      </w:r>
    </w:p>
    <w:p>
      <w:r>
        <w:t>出生地: 内蒙古</w:t>
      </w:r>
    </w:p>
    <w:p>
      <w:r>
        <w:t>国    籍: 中国</w:t>
      </w:r>
    </w:p>
    <w:p>
      <w:r>
        <w:t>职    业: 教师</w:t>
      </w:r>
    </w:p>
    <w:p>
      <w:r>
        <w:t>外文名: Jun Zhang</w:t>
      </w:r>
    </w:p>
    <w:p>
      <w:r>
        <w:t>民    族: 汉族</w:t>
      </w:r>
    </w:p>
    <w:p>
      <w:r>
        <w:t>简历：</w:t>
      </w:r>
      <w:r>
        <w:t xml:space="preserve">先后在内蒙古大学（1996－1999，硕士）、北京大学（1999－2002，博士）、法国国立健康与医药研究院（2003－2004，博士后）、美国Nomadics, Inc.（2004－2006，Research Scientist）学习和工作。发表期刊学术论文45篇，40篇论文被SCI收录，受American Scientific Publisher、Nova Science Publishers和In-Tech Open Access Publisher邀请参编学术专著3部，发表会议论文30余篇，申请美国专利3项，中国专利3项（授权1项），其中多篇论文发表在Biomaterials，Chemical Communications，Chemistry of Materials，Applied Catalysis B：Environmental，Crystal Growth &amp; Design，Journal of Physical Chemistry C，Langmuir，Applied Physics Letters，Nanotechnology，Advanced Materials等国外著名期刊，论文总引用率超过1100次，以第一作者发表在国际知名期刊Chemistry of Materials上有关半导体ZnO纳米结构形貌控制的论文，自2002年发表以来，被Nano Lett., J. Am. Chem. Soc.等高水平期刊广泛引用，单篇引用率超过389次，引起国内外的高度关注。[5] </w:t>
        <w:br/>
        <w:br/>
      </w:r>
      <w:r>
        <w:t>1. 1999.9 ~ 2002.7 北京大学化学与分子工程学院 理学博士 导师: 严纯华教授</w:t>
        <w:br/>
      </w:r>
      <w:r>
        <w:t>2. 1996.9 ~ 1999.7 内蒙古大学化学化工学院 理学硕士 导师: 胡襄教授，刘树棠教授</w:t>
        <w:br/>
      </w:r>
      <w:r>
        <w:t xml:space="preserve">3. 1991.9 ~ 1993.7 内蒙古大学化学化工学院 大学[6] </w:t>
        <w:br/>
        <w:br/>
      </w:r>
      <w:r>
        <w:t>1. 2015.9~至今 内蒙古大学化学化工学院 院长</w:t>
        <w:br/>
      </w:r>
      <w:r>
        <w:t>2. 2006.2~ 至今 内蒙古大学化学化工学院 教授 博士生导师</w:t>
        <w:br/>
      </w:r>
      <w:r>
        <w:t>3. 2009.4 ~2015.9 内蒙古大学国际合作与交流处 副处长</w:t>
        <w:br/>
      </w:r>
      <w:r>
        <w:t>4. 2004.3 ~ 2006.1美国Nomadics, Inc. (Stillwater, OK,USA) Research Scientist</w:t>
        <w:br/>
      </w:r>
      <w:r>
        <w:t xml:space="preserve">5. 2003.2 ~ 2004.2 法国国家健康与医药研究院（INSERM595，Strasbourg, France） 博士后 合作导师：Jean-Claude Voegel和Philippe Lavalle教授[7] </w:t>
        <w:br/>
        <w:br/>
      </w:r>
      <w:r>
        <w:t>1. 稀土材料与应用技术（本科生课程）</w:t>
        <w:br/>
      </w:r>
      <w:r>
        <w:t>2. 材料化学研究法（本科生生课程）</w:t>
        <w:br/>
      </w:r>
      <w:r>
        <w:t>3. 大学化学（本科生课程）</w:t>
        <w:br/>
      </w:r>
      <w:r>
        <w:t>4. 计算机在化学中的应用（硕士生课程）</w:t>
        <w:br/>
      </w:r>
      <w:r>
        <w:t>5. 材料现代分析技术（硕士生课程）</w:t>
        <w:br/>
      </w:r>
      <w:r>
        <w:t>6. 纳米材料与生物技术（博士生课程）</w:t>
        <w:br/>
      </w:r>
      <w:r>
        <w:t>1. 纳米发光材料</w:t>
        <w:br/>
      </w:r>
      <w:r>
        <w:t>2. 纳米催化材料</w:t>
        <w:br/>
      </w:r>
      <w:r>
        <w:t>3. 纳米光电器件</w:t>
        <w:br/>
      </w:r>
      <w:r>
        <w:t>4. 纳米生物材料</w:t>
        <w:br/>
      </w:r>
      <w:r>
        <w:t>5. 纳米生物技术与医学治疗</w:t>
        <w:br/>
      </w:r>
      <w:r>
        <w:t>1. 国家高技术研究发展计划（863计划）：“高性能CeO2抛光液/粉关键制备技术及工艺开发”，[项目编号：2010AA03A407，2010.12-2012.12，主持人]</w:t>
        <w:br/>
      </w:r>
      <w:r>
        <w:t>2. 国家自然科学基金：“稀土荧光及上转换发光纳米粒子的可控合成、表面功能化及其在生物荧光成像中的应用研究”，[项目编号：20961005，2010.1-2012.12，主持人]</w:t>
        <w:br/>
      </w:r>
      <w:r>
        <w:t>3. 国家自然科学基金：“基于半导体量子点的高效蓝、绿发光二极管器件 的组装”，[项目编号：20601012, 2007.1-2009.12，主持人]</w:t>
        <w:br/>
      </w:r>
      <w:r>
        <w:t xml:space="preserve">4. 教育部新世纪优秀人才支持计划、“草原英才”工程培养高层次人才、教育部重点、教育部留学归国人员基金、教育部“春晖计划”、内蒙古自治区科技攻关项目、内蒙古自治区高等学校科学研究项目等其他项目20项[8] </w:t>
        <w:br/>
        <w:br/>
      </w:r>
      <w:r>
        <w:t>1. 2011年内蒙古自治区青年科技奖</w:t>
        <w:br/>
      </w:r>
      <w:r>
        <w:t>2. 2010年入选教育部新世纪优秀人才支持计划</w:t>
        <w:br/>
      </w:r>
      <w:r>
        <w:t>3. 2010年入选“草原英才”工程培养高层次人才</w:t>
        <w:br/>
      </w:r>
      <w:r>
        <w:t>4. 2009年“内蒙古十大杰出青年”提名奖</w:t>
        <w:br/>
      </w:r>
      <w:r>
        <w:t>5. 2009年自治区引进科技杰出人才</w:t>
        <w:br/>
      </w:r>
      <w:r>
        <w:t>6. 2009年内蒙古大学科技创新奖三等奖</w:t>
        <w:br/>
      </w:r>
      <w:r>
        <w:t>7. 2008年内蒙古自治区自然科学奖一等奖</w:t>
        <w:br/>
      </w:r>
      <w:r>
        <w:t>8. 内蒙古“新世纪321人才工程”第二层次人选</w:t>
        <w:br/>
      </w:r>
      <w:r>
        <w:t>9. 2008年获内蒙古大学青年科技创新奖</w:t>
        <w:br/>
      </w:r>
      <w:r>
        <w:t>10. 2007年荣获第九届内蒙古自治区青年科技创新奖</w:t>
        <w:br/>
      </w:r>
      <w:r>
        <w:t>11. 2006年内蒙古大学青年教师教学技能大赛第二名（理科第一名）</w:t>
        <w:br/>
      </w:r>
      <w:r>
        <w:t xml:space="preserve">12. 2001年荣获北京大学“东港”奖[9] </w:t>
        <w:br/>
        <w:br/>
      </w:r>
      <w:r>
        <w:t xml:space="preserve">Yingjun Li, Qin Wang*, Baocang Liu,Jun Zhang**,The {001} facets-dependent superior photocatalytic activities of BiOCl nanosheets under visible light irradiation,Applied Surface Science,2015, 349, 957-969. (IF: 2.711)[10] </w:t>
        <w:br/>
        <w:br/>
      </w:r>
      <w:r>
        <w:t xml:space="preserve">Penghuai Niu, Baocang Liu, Yingjun Li, Qin Wang**, Alideertu Dong, Heting Hou, Li Zhang, Yuxi Gao,Jun Zhang*,CdTe@ SiO2/Ag nanocomposites as antibacterial fluorescent markers for enhanced latent fingerprint detection,Dyes and Pigments,2015, 119, 1-11. (IF: 3.966)[11] </w:t>
        <w:br/>
        <w:br/>
      </w:r>
      <w:r>
        <w:t xml:space="preserve">Qin Wang, Yingjun Li, Baocang Liu, Qing Dong, Guangran Xu, Li Zhang andJun Zhang*, A Novel recyclable dual-heterostructured Fe3O4@CeO2/M (M= Pt, Pd and Pt-Pd) catalysts: Synergetic and redox effects for superior catalytic performance,J. Mater. Chem. A, 2015, 3 (1), 139-147. (IF: 6.629)(Back Cover )[12] </w:t>
        <w:br/>
        <w:br/>
      </w:r>
      <w:r>
        <w:t xml:space="preserve">Baocang Liu, Qin Wang, Shengli Yu, Peng Jing, Lixia Liu, Guangran Xu, andJun Zhang*,Architecture engineering toward highly active palladium integrated titanium dioxide yolk–double-shell nanoreactor for catalytic applications,Nanoscale, 2014, 5, 11887-11897. (IF: 6.739)[13] </w:t>
        <w:br/>
        <w:br/>
      </w:r>
      <w:r>
        <w:t xml:space="preserve">Baocang Liu, Yuefang Niu, Yan Li, Fan Yang, Jiamin Guo, Qin Wang, Peng Jing,JunZhang*, and Guohong YUn,A mesoporous “shell-in-shell” structured nanocatalyst with large surface area, enhanced synergy, and improved catalytic performance for Suzuki–Miyaura coupling reaction,Chemical Communications, 2014, 50, 12356-12359. (IF: 6.718)[14] </w:t>
        <w:br/>
        <w:br/>
      </w:r>
      <w:r>
        <w:t xml:space="preserve">Qin Wang, Yingjun Li, Jing Guo, Baocang Liu,Alideertu Dong, Guangran Xu, andJun Zhang*,Structural phase and morphology control of tetragonal and hexagonal YPO4:Eu nanoflakes for tunable luminescence properties,Journal of Material Science, 2014, 13, 4499-4505. (IF: 2.305)[15] </w:t>
        <w:br/>
        <w:br/>
      </w:r>
      <w:r>
        <w:t xml:space="preserve">Shengli Yu, Baocang Liu, Qin Wang, Yuxi Gao, Ying Shi, Xue Feng, Xiaoting An, Lixia Liu andJun Zhang*,Ionic Liquid Assisted Chemical Strategy to TiO2Hollow Nanocube Assemblies with Surface-Fluorination and Nitridation and High Energy Crystal Facet Exposure for Enhanced Photocatalysis,ACS Applied Materials&amp;Interfaces, 2014, 13, 10283-10295. (IF:5.900)[16] </w:t>
        <w:br/>
        <w:br/>
      </w:r>
      <w:r>
        <w:t xml:space="preserve">Lixia Liu, Jing Yang, Shaodong Liu, Li Bai, Baocang Liu, Qin Wang, Guangran Xu, Peng Jing, Shengli Yu,andJun Zhang*, Hollow hybrid titanate/Au@TiO2hierarchical architecture for highly efficient photocatalytic application,Catalysis Communications, 2014, 54, 66-71. (IF:3.320)[17] </w:t>
        <w:br/>
        <w:br/>
      </w:r>
      <w:r>
        <w:t xml:space="preserve">Yang Liu, Baocang Liu, Qin Wang, Changyan, Li, Wenting Hu, Yongxin Liu, Peng Jing, Wenzhi Zhao, andJun Zhang*, Three dimensionally ordered macroporous Au/CeO2catalysts synthesized via different methods for enhanced CO preferential oxidation in H2-rich gases,RSC Advances, 2014, 12, 5975-5985. (IF:3.708)[18] </w:t>
        <w:br/>
        <w:br/>
      </w:r>
      <w:r>
        <w:t xml:space="preserve">Changyan Li, Wenzhi Zhao, Baocang Liu, Guangran Xu, Lixia Liu, Haibo Lv, Dandan Shang, Dezhi Yang, Aletangaole Damirin, andJun Zhang*, Cytotoxicity Study of Ultrafine Monodisperse Nanoceria on Human Gastric Cancer Cells,[19] </w:t>
        <w:br/>
        <w:t xml:space="preserve"> 2014, 7, 1231-1241. (IF:7.578)</w:t>
        <w:br/>
      </w:r>
      <w:r>
        <w:t xml:space="preserve">Qin Wang, Yunxia Liu, Baocang Liu, Zhanli Chai, Guangran Xu, Shengli Yu, andJun Zhang*, Synthesis of NaYF4:Eu/Tbnanostructures with diverse morphologies and their size- and morphology-dependent photoluminescence,CrystEngComm, 2013, 15, 8262-8272. (IF:3.879)(Hot Article, Inside Front Cover)[20] </w:t>
        <w:br/>
        <w:br/>
      </w:r>
      <w:r>
        <w:t xml:space="preserve">Qin Wang, Wenjing Jia, Baocang Liu, Alideertu Dong, Xia Gong, Changyan Li, Peng Jing, Yingjun Li, Guangran Xu, andJun Zhang*, Hierarchical Structure Based on Pd (Au) Nanoparticles Grafted onto Magnetic Cores and Double Layered Shells: Enhanced Activity for Catalytic Application,Journal of Materials Chemistry A, 2013, 1(41), 12732-12741. (IF: 6.101)(Back Cover )[21] </w:t>
        <w:br/>
        <w:br/>
      </w:r>
      <w:r>
        <w:t xml:space="preserve">Baocang Liu, Qin Wang, Shengli Yu, Tuo Zhao, Jiaxing Han, Peng Jing, Wenting Hu, Lixia Liu, Jun Zhang*, Ling-Dong Sun, and Chun-Hua Yan, Double shelled hollow nanospheres with dual noble metal nanoparticle encapsulation for enhanced catalytic application,Nanoscale, 2013,5,9747-9757. (IF: 6.233)[22] </w:t>
        <w:br/>
        <w:br/>
      </w:r>
      <w:r>
        <w:t xml:space="preserve">Wenting Hu, Baocang Liu, Qin Wang, Yang Liu, Yongxin Liu, Peng Jing, Shengli Yu, Lixia Liu, andJun Zhang*, Magnetic Double-Shell Microsphere as a Highly Efficient Reusable Catalyst for Catalytic Application,Chemical Communications, 2013,49, 7596-7598. (IF: 6.718)[23] </w:t>
        <w:br/>
        <w:br/>
      </w:r>
      <w:r>
        <w:t xml:space="preserve">Yongxin Liu, Baocang Liu, Yang Liu, Qin Wang, Wenting Hu, Peng Jing, Lixia Liu, Shengli Yu, andJun Zhang*, Improvement of Catalytic Performance of Preferential Oxidation of CO in H2-rich Gases on Three-dimensionally Ordered Macro- and Meso-porous Pt-Au/CeO2Catalysts,Applied Catalysis B: Environmental, 2013, 142-143, 615-625. (IF: 5.825)[24] </w:t>
        <w:br/>
        <w:br/>
      </w:r>
      <w:r>
        <w:t xml:space="preserve">Qin Wang, Jing Guo, Wenjing Jia, Baocang Liu, andJun Zhang*, 1D structure of Y2O3:Eu Nanorods : Controllable Synthesis, Growth Mechanism and Luminescence Properties,Journal of Nanoscience and Nanotechnology, 2014, 5, 3433-3439. (IF:1.351)[25] </w:t>
        <w:br/>
        <w:br/>
      </w:r>
      <w:r>
        <w:t xml:space="preserve">Yunxia Liu, Baocang Liu, Guangran Xu, Qin Wang, Wenting Hu, Yang Liu, Wenjing Jia, Yongxin Liu, andJun Zhang*, Synthesis, Phase Structure and Up-conversion Luminescence of NaYF :Yb, Er/TmNanorods,Journal of Nanoscience and Nanotechnology, 2014, 5, 3711-3717. (IF:1.351)[26] </w:t>
        <w:br/>
        <w:br/>
      </w:r>
      <w:r>
        <w:t xml:space="preserve">Baocang Liu, Shengli Yu, Qin Wang, Wenting Hu, Peng Jing, Yang Liu, Wenjing Jia, Yongxin Liu, Lixia Liu, andJun Zhang*, Hollow Mesoporous Ceria Nanoreactors with Enhanced Activity and Stability for Catalytic Application,Chemical Communications, 2014, 49(36), 3757-3759. (IF: 6.378)[27] </w:t>
        <w:br/>
        <w:br/>
      </w:r>
      <w:r>
        <w:t xml:space="preserve">Yang Liu, Baocang Liu, Qin Wang, Changyan, Li, Wenting Hu, Yongxin Liu, Peng Jing, Wenzhi Zhao, andJun Zhang*, Three Dimensionally Ordered Macroporous Au/CeO2-Co3O4Catalysts with Mesoporous Walls for Enhanced CO Preferential Oxidation in H2-rich Gases,Journal of Catalysis, 2012, 296, 65-76. (IF: 5.787)[28] </w:t>
        <w:br/>
        <w:br/>
      </w:r>
      <w:r>
        <w:t>Qin Wang, Wenjing Jia, Baocang Liu, Wenzhi Zhao, Changyan Li, andJun Zhang*, and Gang Xu, Controllable Synthesis of Nearly Monodisperse Spherical Aggregates of CeO2 Nanocrystals and Their Catalytic Activity for HCHO Oxidation,Chemistry-An Asian Journal, 2012, 7, 2258-2267. (IF 4.572)</w:t>
        <w:br/>
      </w:r>
      <w:r>
        <w:t>Feng Gao, Jiaxing Han, Caifeng, Lv, Qin Wang,Jun Zhang*, Qun Li, Liru Bao, and Xin Li, Application of Core-shell-structured CdTe@SiO2 Quantum Dots Synthesized via a Facile Solution Method for Improving Latent Fingerprint Detection,Journal of Nanoparticle Research, 2012, 14, 1191 (11 pages). (IF 2.175)</w:t>
        <w:br/>
      </w:r>
      <w:r>
        <w:t>Baocang Liu, Yang Liu, Changyan, Li, Wenting Hu, Peng Jing, Qin Wang, andJun Zhang*, Three-dimensionally Ordered Macroporous Au/CeO2-Co3O4Catalysts with Nanoporous Walls for Enhanced Catalytic Oxidation of Formaldehyde,Applied Catalysis B: Environmental, 2012, 127, 47-58. (IF 5.825, Citation 5)</w:t>
        <w:br/>
      </w:r>
      <w:r>
        <w:t>Baocang Liu, Changyan Li, Yifei Zhang, Yang Liu, Wenting Hu, Qin Wang, Li Han, andJun Zhang*, Investigation of Catalytic Mechanism of Formaldehyde Oxidation over Three-Dimensionally Ordered Macroporous Au/CeO2Catalyst,Applied Catalysis B: Environmental, 2012, 111-112, 467-475. (IF 5.825, Citation 6)</w:t>
        <w:br/>
      </w:r>
      <w:r>
        <w:t>Qin Wang, Jing Guo, Wenjing Jia, Baocang Liu, andJun Zhang*, Phase Transformation, Morphology Evolution and Luminescence Property Variation in Y2O3: Eu Hollow Microspheres,Journal of Alloy and Compound, 2012, 542, 1-10. (IF 2.39, Citation 4).</w:t>
        <w:br/>
      </w:r>
      <w:r>
        <w:t>Qin Wang, Wenjing Jia, Jing Guo, andJun Zhang* Controllable Synthesis and Magnetic Property of Polyhedron Synthesized by Solvothermal Method,Journal of Materials Science: Materials in Electronics, 2012, 23, 1527-1532. (IF 1.486, Citation 1)</w:t>
        <w:br/>
      </w:r>
      <w:r>
        <w:t>Tiezhu Ding, Luomeng Chao, Wenliang Fan, and Jun Zhang, Investigation on Oxygen Chemical Diffusion Properties of Perovskite Oxides (La1−xPrx)0.6Sr0.4Co0.8Fe0.2O3−δ,Journal of Materials Engineering and Performance, 2012, 21(1), 95-100. (IF 0.915)</w:t>
        <w:br/>
      </w:r>
      <w:r>
        <w:t>Feng Gao, Caifeng Lv, Jiaxing Han, Xiyue Li, Qin Wang,Jun Zhang*, Cheng Chen, Qun Li, Xiufeng Sun, and Jincheng Zheng, Liru Bao, and Xin Li, CdTe-Montmorillonite Nanocomposites: Control Synthesis, UV Radiation-Dependent Photoluminescence and Enhanced Latent Fingerprint Detection,Journal of Physical Chemistry C, 2011, 115, 21574-21583. (IF 4.814, Citation 7)</w:t>
        <w:br/>
      </w:r>
      <w:r>
        <w:t>Feng Gao, Jiaxing Han,Jun Zhang*, Qun Li, Xiufeng Sun, Jincheng Zheng, Liru Bao, Xin Li, and Zhiliang Liu, The Synthesis of Newly Modified CdTe Quantum Dots and Their Application for Improvement of Latent Fingerprint Detection,Nanotechnology, 2011, 22, 075705. (IF 3.842, Citation 6)</w:t>
        <w:br/>
      </w:r>
      <w:r>
        <w:t>Shengli Liang, Zhiliang Liu，Caiming Liu, Xiaowei Di, andJun Zhang*, Structural Determinations and Magnetic Studies of Two New Binuclear Complexes: Azido-bridged Ni(II) Dimer and Di-(mu-hydroxo)-bridged Cr(III) Dimer,Journal of Coordination Chemistry, 2010, 63(19), 3441-3452.(IF 1.801)</w:t>
        <w:br/>
      </w:r>
      <w:r>
        <w:t>Changyan Li, Zongxue Hu, He Li, Yuenian Shen,Jun Zhang*, “Effect of Iron Chemical Form on Formaldehyde Catalytic Oxidation Performance of Au/Fe-O Catalysts”,Journal of Molecular Catalysis (China), 2010, 24(1), 6.</w:t>
        <w:br/>
      </w:r>
      <w:r>
        <w:t>Cheng Chen, Lingdong Sun, Zhenxing Li, Lele Li,Jun Zhang*, Yawen Zhang, and Chunhua Yan, Ionic Liquid-Based Route to Spherical NaYF4 Nanoclusters with the Assistance of Microwave Radiation and Their Multicolor Upconversion Luminescence,Langmuir, 2010, 26(11), 8797–8803. (IF 4.187, Citation 29)</w:t>
        <w:br/>
      </w:r>
      <w:r>
        <w:t>Jun Zhang*, Eerdemutu, Chengxu Yang, Jianyong Feng, Xiaowei Di, Zhiliang Liu，and Gang Xu, Size and Shape Controlled Synthesis of Monodisperse Vanadium Dioxide Nanocrystals,Journal of Nanoscience and Nanotechnology, 2010, 10, 2092-2098. ( IF 1.351, Citation 4)</w:t>
        <w:br/>
      </w:r>
      <w:r>
        <w:t>Changyan Li, Qian Li, Haitao Liu,Jun Zhang*, and Gaole Aletan, “Hot Topic and Challenge of Semiconductor Quantum Dots as Fluorescence Labels”,Progress in Biochemistry and Biophysics, 2010, 37 (1), 103-110.(IF 0.236, Citation 1)</w:t>
        <w:br/>
      </w:r>
      <w:r>
        <w:t>Jun Zhang*, Wulantuya, Xiaowei Di, Zhiliang Liu, Gang Xu, and Shengming Xu, Preparation of YVO4:RE (RE=Yb/Er, Yb/Tm) Nanoparticles via Microemulsion-mediated Hydrothermal Method”,Transactions of Nonferrous Metals Society of China, 2010, 20, S231-S235. ( IF 1.01, Citation 1)</w:t>
        <w:br/>
      </w:r>
      <w:r>
        <w:t>Jun Zhang*, Ying Jin, Changyan Li, Yuenian Shen, Li Han, Zhongxue Hu, Xiaowei Di, and Zhiliang Liu, Creation of Three Dimensionally Ordered Macroporous Au/CeO2Catalysts with Controlled Pore Sizes and Their Enhanced Catalytic Performance for Formaldehyde Oxidation,Applied Catalysis B: Environmental, 2009, 91, 11.(IF 5.825, Citation 39)</w:t>
        <w:br/>
      </w:r>
      <w:r>
        <w:t>Zhiliang Liu, Weihua Han, Caiming Liu, Xiaowei Di,Jun Zhang, and Deqing Zhang, In Situ Self-Assembly of 1D Copper(II) Coordination Polymer Containing EO Azide and Phenolate Bridges: Crystal Structure and Magnetic Properties,Bull. Chem. Soc. Jpn,2009, 82, 582. (IF 1.387)</w:t>
        <w:br/>
      </w:r>
      <w:r>
        <w:t>Shengli Liang, Zhiliang Liu, Caiming Liu, Xiaowei Di,Jun Zhang, and Deqing Zhang, Synthesis, Crystal Structure, and Magnetic Properties of a New Coordination Polymer Framework [CoII(4,4-bpy)(N3)2]n,Z. Anorg. Allg. Chem.,2009, 635, 549-553. (IF 1.163, Citation 2)</w:t>
        <w:br/>
      </w:r>
      <w:r>
        <w:t>Jun Zhang, Qian Li, Xiaowei Di, Zhiliang Liu, and Gang Xu, Layer-by-layer Assembly of Multicolored Semiconductor Quantum Dots towards Efficient Blue, Green, Red and Full Color Optical Films,Nanotechnology. 2008, 19, 435606. (IF 3.842, citation 6)</w:t>
        <w:br/>
      </w:r>
      <w:r>
        <w:t>Li Liu,Jun Zhang, Xing Su, and Ralph P. Mason, In vitro and In vivo Assessment of CdTe and CdHgTe Toxicity and Clearance,Journal of Biomedical Nanotechnology, 2008, 4, 524. (IF 5.256, Citation 14)</w:t>
        <w:br/>
      </w:r>
      <w:r>
        <w:t>Jun Zhang, Junfeng Sun, Li Liu, Yalou Huang, and Ralph P. Mason, Evaluation of Red CdTe and NIR CdHgTe QDs by Fluorescent Imaging,Journal of Nanoscience and Nanotechnology, 2008. 8. 1155. (IF 1.351, Citation 10)</w:t>
        <w:br/>
      </w:r>
      <w:r>
        <w:t>Junfeng Su,Jun Zhang, Li Liu, Yalou Huang, and Ralph P. Mason, Exploring Feasibility of Multicolored CdTe QDs for In Vitro and In Vivo Fluorescent Imaging,Journal of Nanoscience and Nanotechnology, 2008. 8. 1174. (IF 1.351, Citation 18)</w:t>
        <w:br/>
      </w:r>
      <w:r>
        <w:t>Xingping Zhou, Shanshan Li, Xiaoli Chen, Quan Zhu, Zhiqiang Wang, andJun Zhang, Formation of Nanocrystalline Matrix of Sodium Rare Earth Fluoride Up-Conversion Phosphors,Journal of Nanoscience and Nanotechnology, 2008. 8. 1392. (IF 1.351, Citation 6)</w:t>
        <w:br/>
      </w:r>
      <w:r>
        <w:t>Zhiliang Liu, Shengli Liang, Xiaowei Di,Jun Zhang, “A Manganese(III) Complex That Exhibits Spin Crossover Behavior”Inorganic Chemistry Communications, 2008, 11, 783-786. (IF 2.016, citation 12 )</w:t>
        <w:br/>
      </w:r>
      <w:r>
        <w:t>Jiaguang Han, Wei Chen,J. Zhang, Mingxia He, A. K. Azad, S. Ray, Y. Zhao, and Weili Zhang, Terahertz Response of Bulk and Nanostructured ZnO”,Progress in Electromagnetics Research Symposium (PIERS Online), 2008, 4(3), 391-395.</w:t>
        <w:br/>
      </w:r>
      <w:r>
        <w:t>Wei Chen, Sarach Wescott, andJun Zhang, Dose Dependence of X-Ray Luminescence from CaF2:Eu, MnPhosphors,Applied Physics Letters, 2007, 91, 211103. (IF 3.794, Citation 6)</w:t>
        <w:br/>
      </w:r>
      <w:r>
        <w:t>Jun Zhang, Xiaowei Di, Zhiliang Liu, Gang Xu, Shengming Xu, Xingping Zhou, Multicolored Luminescent CdS Nanocrystals,Transactions of Nonferrous Metal Society of China, 2007, 17, 1367. (IF 1.01, Citation 7)</w:t>
        <w:br/>
      </w:r>
      <w:r>
        <w:t>Changyan Li, Yuenian Shen, Ruisheng Hu, Peipei Li, andJun Zhang*, Catalytic Activity of Au/Fe-PILC and Au/Fe-oxide Catalysts for Catalytic Combustion of Formaldehyde”,Transactions of Nonferrous Metals Society of China, 2007, 17, s1107-1111. (IF 1.01, Citation 1)</w:t>
        <w:br/>
      </w:r>
      <w:r>
        <w:t>Jiaguang Han, Weili Zhang, Wei Chen, Sanith Ray, andJun Zhang, Mingxia He, Abul K Azad, and Zhiyuan Zhu, Terahertz Dielectric Properties and Low-frequency Phonon Resonances of ZnO Nanostructures,Journal of Physical Chemistry C, 2007, 111 (35), 13000-13006. (IF 4.814, Citation 14)</w:t>
        <w:br/>
      </w:r>
      <w:r>
        <w:t>A .G. Joly, Wei Chen,Jun Zhang, and Shaopeng, Wang, Electronic Energy Relaxation and Luminescence Decay Dynamics of Euin Zn2SiO4:EuPhosphors”,Journal of Luminescence, 2007, 126, 491-496. (IF 2.144, Citation 17)</w:t>
        <w:br/>
      </w:r>
      <w:r>
        <w:t>Yongbin Zhang, Wei Chen,Jun Zhang, J. Pope, Guangping Chen, and C. Pope, In vitro and in vivo toxicity of CdTe Nanoparticles”,Journal of Nanoscience and Nanotechnology, 2007, 7, 497. (IF 1.351, Citation 79)</w:t>
        <w:br/>
      </w:r>
      <w:r>
        <w:t>Ming Fu, Ji Zhou, Qunfang Xiao, Bo Li, Ruilong Zhong, Wei Chen, andJun Zhang, ZnO Nanosheets with Ordered Pore Periodicity via Colloid Crystal Template Assisted Electrochemical Deposition,Advanced Materials, 2006, 18,1001-1004. (IF 14.829, Citation 34)</w:t>
        <w:br/>
      </w:r>
      <w:r>
        <w:t>Wei Chen, andJun Zhang, Using Nanoparticles to Enable Simultaneous Radiation and Photodynamic Therapies for Cancer Treatment,Journal of Nanoscience and Nanotechnology, 2006, 6, 1159-1166. (IF 1.351, Citation 158)</w:t>
        <w:br/>
      </w:r>
      <w:r>
        <w:t>Wei Chen,Jun Zhang, and Sarah Westcott, Alan G. Joly, Jan-Olle, Malm, Jan Olov, Bovin, The Origin of X-ray Luminescence from CdTe Nanoparticles in CdTe/BaFBr:EuNanocomposite Phosphors,Journal of Applied Physics, 2006, 99, 034302. (IF 2.528, Citation 10)</w:t>
        <w:br/>
      </w:r>
      <w:r>
        <w:t>Jun Zhang, Fuhai Su, Wei Chen, Ramaswami Sammynaiken, Sarah L. Westcott, David E. McCready, Guohua Li, and Alan G. Joly, Synthesis and Luminescence of ZnMgS:MnNanoparticle”,Journal of Nanoscience and Nanotechnology, 2005, 5, 1. (IF 1.351, Citation 5)</w:t>
        <w:br/>
      </w:r>
      <w:r>
        <w:t>Wei Chen, Shaopeng Wang, Sarah Westcott,Jun Zhang, Kai Dou, Alan G. Joly, and David McCready, Structure and Luminescence of BaFBr:Euand BaFBr:Eu, TbPhosphors and Thin Films, Journal of Applied Physics, 2005, 97, 083506. (IF 2.528, Citation 10)</w:t>
        <w:br/>
      </w:r>
      <w:r>
        <w:t>Jun Zhang, Bernard Senger, Diminique Vautier, Catherine Picart, Pierre Schaaf, Jean-Claude Voegel, and Philippe Lavalle, Natural polyelectrolyte films based on layer by layer deposition of collagen and hyaluronic acid,Biomaterials, 2005, 26, 3353-61. (IF 7.604, Citation 99)</w:t>
        <w:br/>
      </w:r>
      <w:r>
        <w:t>Jun Zhang, Ling-Dong Sun, Xiao-Cheng Jiang, Chun-Sheng Liao, and Chun-Hua Yan, Shape-evolution of One-dimensional Single-crystalline ZnO Nanostructures in Microemulsion System,Crystal Growth &amp; Design, 2004, 4, 309. (IF 4.689, Citation 70)</w:t>
        <w:br/>
      </w:r>
      <w:r>
        <w:t>Jun Zhang, Bernard Senger, Pierre Schaaf, Jean-Claude Voegel, and Philippe Lavalle, Studying Polyelectrolayte Multilayer Films by QCM-D, Q-SENSE AB 2004.</w:t>
        <w:br/>
      </w:r>
      <w:r>
        <w:t>Jun Zhang, Lingdong Sun, Chunsheng Liao, and Chunhua Yan, A Simple Route towards Tubular ZnO,Chemical Communications, 2002, 262. (IF 6.387, Citation 188)</w:t>
        <w:br/>
      </w:r>
      <w:r>
        <w:t>Jun Zhang, Lingdong Sun, Huilan Su, Chunsheng Liao, Jialu Yin, and Chunhua Yan, Control of ZnO Morphology via a Simple Solution Route,Chemistry of Materials, 2002, 14, 4172. (IF 8.238, Citation 501)</w:t>
        <w:br/>
      </w:r>
      <w:r>
        <w:t>Jun Zhang, Lingdong Sun, Huayong Pan, Chunsheng Liao, and Chunhua Yan, ZnO Nanowires Fabricated by a Convenient Route”New Journal of Chemistry, 2002, 26, 33. (IF 2.966, Citation 146)</w:t>
        <w:br/>
      </w:r>
      <w:r>
        <w:t>Lingdong Sun,Jun Zhang, Chunsheng Liao, and Chunhua Yan, Control of ZnO Morphology by Solution Route, Progress in Semiconductor Materials for Optoelectronic Applications, 2002, 692, 243-245.</w:t>
        <w:br/>
      </w:r>
      <w:r>
        <w:t>Jun Zhang, Lingdong Sun, Chunsheng Liao, and Chunhua Yan, Size Control and Photoluminescence Enhancement of CdS Nanoparticles in a Quaternary Reverse Micelles,Solid State Communications, 2002, 124, 45. (IF 1534, Citation 49)</w:t>
        <w:br/>
      </w:r>
      <w:r>
        <w:t>Lingdong Sun, Yingxin Zhang,Jun Zhang, Chunsheng Liao, and Chunhua Yan, Fabrication of Size Controllable YVO4 Nanocrystallites via Microemulsion-mediated Synthetic Process”Solid State Communications, 2002, 124, 35. (IF 1.534, Citation 73)</w:t>
        <w:br/>
      </w:r>
      <w:r>
        <w:t>Jun Zhang,Lingdong Sun, Chunsheng Liao, and Chunhua Yan, ZnO Microcrystals with Diverse Morphologies,Chinese Journal of Inorganic Chemistry, 2002, 18, 72. (IF 0.917, Citation 9)</w:t>
        <w:br/>
      </w:r>
      <w:r>
        <w:t>Jun Zhang, Lingdong Sun, Chen Qian, Chunsheng Liao, and Chunhua Yan, Synthesis and Optical Properties of Nanosized CdS Prepared in a Quaternary CTAB/n-Hexanol/n-Heptane/Water Reverse Micelle”Chinese Science Bulletin, 2001, 46, 1873. (IF 1.391, Citation 15)</w:t>
        <w:br/>
      </w:r>
      <w:r>
        <w:t>Jun Zhang, Xiang Hu, Shutang Liu, and Bingfang Wu, Synthesis and Characterization of Cluster Co6(µ3-S)2(µ4η2-SPR)(CO)(R=Fc, naphthyl C10H7), Ru3(µ3-S)( µ-H)2(CO)9and Ru4(µ3-S)(µ3-PC10H7)(CO)10, Acta Scientiarum Naturalium Universitatis NeiMongo, 2001, 32 (1), 58.</w:t>
        <w:br/>
      </w:r>
      <w:r>
        <w:t>专利</w:t>
        <w:br/>
      </w:r>
      <w:r>
        <w:t>1. 张军，陈程，杨承旭，冯建勇，狄晓威，刘志亮， “一种掺杂型纳米二氧化钛光催化剂的制备方法”，中国专利，专利号：ZL 2008 101 32979.2</w:t>
        <w:br/>
      </w:r>
      <w:r>
        <w:t>2 张军，高峰，孙秀峰，李倩，李群，包丽茹，郑金成，李昕，王文胜,“一种印痕提取纳米荧光粉的制备方法”，中国专利，申请号：200910250592.1</w:t>
        <w:br/>
      </w:r>
      <w:r>
        <w:t>3. 张军，高峰，韩家兴，李群，李倩，孙秀峰，郑金成，李昕、包丽茹，“一种印痕显现和提取用半导体量子点荧光试剂的制备方法”，申请号：201010247431.X.</w:t>
        <w:br/>
      </w:r>
      <w:r>
        <w:t xml:space="preserve">　　</w:t>
        <w:br/>
      </w:r>
      <w:r>
        <w:t>出版书籍：</w:t>
        <w:br/>
      </w:r>
      <w:r>
        <w:t>1. Chun-Hua Yan,Jun Zhang, and Ling-Dong Sun, Zinc Oxide Nanostructures, A review chapter inThe Encyclopedia of Nanoscience and Nanotechnology, edited by Dr. H. S. Nalwa, published by American Scientific Publishers, Los Angeles (2004), Vol. 10, p 767-780.</w:t>
        <w:br/>
      </w:r>
      <w:r>
        <w:t>2.Changyan Li, Baocang Liu, Ying Jin, andJun Zhang*, Macroporous Materials: Controlled Synthesis, Characterization and Catalytic Properties, A Book Chapter inFocus on Catalysis Research: New Developments, edited by Minjae Ghang and BjbØrn Ramel, published by Nova Science Publishers, Inc (2012), p1-29.</w:t>
        <w:br/>
      </w:r>
      <w:r>
        <w:t>3.Jun Zhang*, Changyan Li, Wenzhi Zhao, Baocang Liu, Yunxia, Liu, and Aletan Gaole, Biosensing Based on Luminescent Semiconductor Quantum Dots and Rare Earth Up-conversion Nanoparticles, Chapter 6 inBiosensor for Health, Environment and Biosecurity / Book 4,edited by Pier Andrea Serra, published by InTech Open Access Publisher (2011), p127-148.</w:t>
        <w:br/>
      </w:r>
      <w:r>
        <w:t xml:space="preserve">4. Changyan Li, Baocang Liu, Yang Liu, Wenting Hu, Qin Wang, andJun Zhang*, Decontamination of Indoor Air Pollutant of Formaldehyde through Catalytic Oxidation over Oxide Supported Noble Metal Nanocatalysts, Chapter 4 inFormaldehyde: Chemistry, Applications and Role in Polymerization, edited by Chan Bao Cheng and Feng Hu Ln, published by Nova Science Publishers, Inc (2012) .[29] </w:t>
        <w:br/>
        <w:br/>
      </w:r>
    </w:p>
    <w:p>
      <w:pPr>
        <w:pStyle w:val="Heading3"/>
      </w:pPr>
      <w:r>
        <w:t>山东省  青岛市北区</w:t>
      </w:r>
    </w:p>
    <w:p>
      <w:r>
        <w:rPr>
          <w:i/>
        </w:rPr>
        <w:t>马世忠</w:t>
      </w:r>
    </w:p>
    <w:p>
      <w:r>
        <w:t>马世忠，浙江杭州人,1932年5月出生,1952年9月参加工作,1956年3月加入中国共产党。历任山东铝厂技术员、车间主任、副厂长兼总工程师,省政府副省长、党组成员、党组副书记,省人大常委会副主任、党组成员。</w:t>
      </w:r>
    </w:p>
    <w:p>
      <w:r>
        <w:t>出生日期: 1932年</w:t>
      </w:r>
    </w:p>
    <w:p>
      <w:r>
        <w:t>国    籍: 中国</w:t>
      </w:r>
    </w:p>
    <w:p>
      <w:r>
        <w:t>中文名: 马世忠</w:t>
      </w:r>
    </w:p>
    <w:p>
      <w:r>
        <w:t>简历：</w:t>
      </w:r>
      <w:r>
        <w:t>马世忠，浙江杭州人,1932年5月出生,1952年9月参加工作,1956年3月加入中国共产党。</w:t>
        <w:br/>
      </w:r>
      <w:r>
        <w:t>历任山东铝厂技术员、车间主任、副厂长兼总工程师,省政府副省长、党组成员、党组副书记,省人大常委会副主任、党组成员。</w:t>
        <w:br/>
      </w:r>
      <w:r>
        <w:t>2003年12月退休。</w:t>
        <w:br/>
      </w:r>
      <w:r>
        <w:t xml:space="preserve">中国共产党优秀党员,忠诚的共产主义战士,第八届省人大常委会副主任,省政府原副省长马世忠同志,因病医治无效,于2016年3月8日在济南逝世,享年84岁[1] </w:t>
        <w:br/>
        <w:t>。</w:t>
        <w:br/>
      </w:r>
      <w:r>
        <w:t>马世忠同志逝世后,习近平总书记对马世忠同志的逝世表示哀悼,对其亲属表示慰问。李克强、俞正声、刘云山、张高丽,李建国、赵乐际,李鹏、朱镕基、温家宝、李岚清、吴官正、贺国强,田纪云、姜春云、王乐泉等同志通过各种形式,对马世忠同志的逝世表示沉痛哀悼,并向其亲属表示亲切慰问。</w:t>
        <w:br/>
      </w:r>
      <w:r>
        <w:t>中共中央组织部,省委、省人大常委会、省政府、省政协、省纪委、省军区等送了花圈。</w:t>
        <w:br/>
      </w:r>
      <w:r>
        <w:t>省领导同志姜异康、郭树清、刘伟、龚正、王军民等,中央有关部门和外省区市的领导同志及老同志吴爱英、姜大明、杨传堂、陈光林、张全景、陈建国、宋法棠,省里的老同志苏毅然、梁步庭、赵志浩、李振、陆懋曾、李春亭、韩喜凯、韩寓群等,通过不同方式对马世忠同志的逝世表示哀悼,对其亲属表示慰问。</w:t>
        <w:br/>
      </w:r>
      <w:r>
        <w:t>在长期的革命工作中,马世忠同志始终忠诚于党和人民的事业,恪尽职守,忘我工作,胸襟开阔,清正廉洁,充分体现了一名党员领导干部的优秀品质。马世忠同志的一生,是革命的一生,是为党和人民事业不懈奋斗的一生。</w:t>
        <w:br/>
      </w:r>
    </w:p>
    <w:p>
      <w:pPr>
        <w:pStyle w:val="Heading3"/>
      </w:pPr>
      <w:r>
        <w:t>四川省  宜宾江安县</w:t>
      </w:r>
    </w:p>
    <w:p>
      <w:r>
        <w:rPr>
          <w:i/>
        </w:rPr>
        <w:t>周宇</w:t>
      </w:r>
    </w:p>
    <w:p>
      <w:r>
        <w:t>周宇，四川省大邑县规划局局长。</w:t>
      </w:r>
    </w:p>
    <w:p>
      <w:r>
        <w:t>简历：</w:t>
      </w:r>
      <w:r>
        <w:t xml:space="preserve">主持全面工作。主管财务、人事管理、县国土规划建设房产管理委员会规划管理工作组工作。[1] </w:t>
        <w:br/>
        <w:br/>
      </w:r>
    </w:p>
    <w:p>
      <w:pPr>
        <w:pStyle w:val="Heading3"/>
      </w:pPr>
      <w:r>
        <w:t>甘肃  酒泉阿克塞哈萨克族自治县</w:t>
      </w:r>
    </w:p>
    <w:p>
      <w:r>
        <w:rPr>
          <w:i/>
        </w:rPr>
        <w:t>浩升</w:t>
      </w:r>
    </w:p>
    <w:p>
      <w:r>
        <w:t xml:space="preserve">浩升，男，哈萨克族，1957年6月出生，甘肃阿克塞人，1978年9月参加工作，1984年7月加入中国共产党，甘肃省委党校在职研究生(省委党校区域经济开发史专业)。现任甘肃省酒泉市人大常委会副主任、党组成员。[1] </w:t>
        <w:br/>
      </w:r>
    </w:p>
    <w:p>
      <w:r>
        <w:t>出生日期: 1957年6月</w:t>
      </w:r>
    </w:p>
    <w:p>
      <w:r>
        <w:t>信    仰: 共产主义</w:t>
      </w:r>
    </w:p>
    <w:p>
      <w:r>
        <w:t>中文名: 浩升</w:t>
      </w:r>
    </w:p>
    <w:p>
      <w:r>
        <w:t>出生地: 甘肃阿克塞</w:t>
      </w:r>
    </w:p>
    <w:p>
      <w:r>
        <w:t>国    籍: 中国</w:t>
      </w:r>
    </w:p>
    <w:p>
      <w:r>
        <w:t>职    业: 公务员</w:t>
      </w:r>
    </w:p>
    <w:p>
      <w:r>
        <w:t>毕业院校: 甘肃省委党校</w:t>
      </w:r>
    </w:p>
    <w:p>
      <w:r>
        <w:t>民    族: 哈萨克族</w:t>
      </w:r>
    </w:p>
    <w:p>
      <w:r>
        <w:t>简历：</w:t>
      </w:r>
      <w:r>
        <w:t>1978年9月阿克塞县中学任教；1986年4月阿克塞县民族学校党支部书记、副校长；1991年3月阿克塞县中学党支部书记；1993年4月阿克塞县民主乡党委书记；1994年4月阿克塞县民主乡党委书记兼乡长；1996年1月阿克塞县民主乡党委书记；1997年10月阿克塞县委副书记(其间:1998年3月至5月省委党校中青班学习培训；1998年5月至11月北京市昌平县挂职县委书记助理)；2002年11月阿克塞县委副书记、政府县长(其间:2004年9月至2007年6月省委党校区域经济开发史专业研究生班学习；2006年3月至7月省委党校中青班学习培训)；2011年11月市人大常委会副主任、党组成员。</w:t>
        <w:br/>
      </w:r>
    </w:p>
    <w:p>
      <w:pPr>
        <w:pStyle w:val="Heading3"/>
      </w:pPr>
      <w:r>
        <w:t>广西  钦州市钦北区</w:t>
      </w:r>
    </w:p>
    <w:p>
      <w:r>
        <w:rPr>
          <w:i/>
        </w:rPr>
        <w:t>寇兴广</w:t>
      </w:r>
    </w:p>
    <w:p>
      <w:r>
        <w:t>寇兴广，男，满族，1958年3月出生，黑龙江尚志人，1988年5月加入中国共产党，1976年8月参加工作，广西区委党校党政管理专业毕业，在职研究生学历，高级会计师。</w:t>
      </w:r>
    </w:p>
    <w:p>
      <w:r>
        <w:t>出生日期: 1958年3月</w:t>
      </w:r>
    </w:p>
    <w:p>
      <w:r>
        <w:t>信    仰: 共产主义</w:t>
      </w:r>
    </w:p>
    <w:p>
      <w:r>
        <w:t>中文名: 寇兴广</w:t>
      </w:r>
    </w:p>
    <w:p>
      <w:r>
        <w:t>出生地: 黑龙江尚志</w:t>
      </w:r>
    </w:p>
    <w:p>
      <w:r>
        <w:t>毕业院校: 广西区委党校</w:t>
      </w:r>
    </w:p>
    <w:p>
      <w:r>
        <w:t>民    族: 满族</w:t>
      </w:r>
    </w:p>
    <w:p>
      <w:r>
        <w:t>简历：</w:t>
      </w:r>
      <w:r>
        <w:t>现任广西自治区钦州市人大常委会党组成员、副主任。</w:t>
        <w:br/>
      </w:r>
      <w:r>
        <w:t>1976.08——1979.01，广西浦北县插队知青</w:t>
        <w:br/>
      </w:r>
      <w:r>
        <w:t>1979.01——1980.12，广西浦北县氮肥厂会计助理</w:t>
        <w:br/>
      </w:r>
      <w:r>
        <w:t>1980.12——1981.12，广西浦北县工业汽车队主管会计</w:t>
        <w:br/>
      </w:r>
      <w:r>
        <w:t>1981.12——1986.07，广西浦北县制药厂财务副科长（其间：1984.09—1986.07，在广西经济干部管理学院财贸系财政专业学习）</w:t>
        <w:br/>
      </w:r>
      <w:r>
        <w:t>1986.07——1986.10，广西浦北县制药厂财务科长</w:t>
        <w:br/>
      </w:r>
      <w:r>
        <w:t>1986.10——1991.01，广西浦北县财政局副股长、股长、副局长</w:t>
        <w:br/>
      </w:r>
      <w:r>
        <w:t>1991.01——1993.04，广西浦北县财政局局长</w:t>
        <w:br/>
      </w:r>
      <w:r>
        <w:t>1993.04——1995.01，广西钦州地区财政局副局长</w:t>
        <w:br/>
      </w:r>
      <w:r>
        <w:t>1995.01——1997.02，广西钦州市财政局副局长</w:t>
        <w:br/>
      </w:r>
      <w:r>
        <w:t>1997.02——1998.09，广西浦北县委常委、副县长（其间：1995.09—1998.08，在中山大学哲学系硕士学位课程班马克思主义哲学专业学习）</w:t>
        <w:br/>
      </w:r>
      <w:r>
        <w:t>1998.09——1999.08，广西钦州市钦北区委副书记、副区长</w:t>
        <w:br/>
      </w:r>
      <w:r>
        <w:t>1999.08——2003.10，广西钦州市钦北区委副书记、区长（其间：2002.03—2003.01，在广西自治区党委党校中青班学习）</w:t>
        <w:br/>
      </w:r>
      <w:r>
        <w:t>2003.10——2003.12，广西钦州市钦北区委书记、区长</w:t>
        <w:br/>
      </w:r>
      <w:r>
        <w:t>2003.12——2004.02，广西钦州市钦北区委书记、区人大常委会党组书记</w:t>
        <w:br/>
      </w:r>
      <w:r>
        <w:t>2004.02——2006.07，广西钦州市钦北区委书记，区人大常委会主任、党组书记（其间：2002.03—2004.06，在广西自治区党委党校在职研究生班党政管理专业学习）</w:t>
        <w:br/>
      </w:r>
      <w:r>
        <w:t>2006.07——2006.10，广西钦州市委副秘书长（正处级）</w:t>
        <w:br/>
      </w:r>
      <w:r>
        <w:t>2006.10——2007.07，广西钦州市政协副主席、党组成员</w:t>
        <w:br/>
      </w:r>
      <w:r>
        <w:t xml:space="preserve">2007.07——2016.06，广西钦州市委常委、政法委书记[1] </w:t>
        <w:br/>
        <w:br/>
      </w:r>
      <w:r>
        <w:t xml:space="preserve">2016.06——2016.09，广西钦州市人大常委会党组成员、副主任人选[2] </w:t>
        <w:br/>
        <w:br/>
      </w:r>
      <w:r>
        <w:t>2016.09——，广西钦州市人大常委会党组成员、副主任</w:t>
        <w:br/>
      </w:r>
      <w:r>
        <w:t xml:space="preserve">2016年6月20日，钦州市人大常委会机关举行领导干部会议。会上，市委组织部领导宣读广西自治区党委和钦州市委关于市人大常委会领导班子有关人事安排的决定。新提名任职的班子成员寇兴广同志作表态发言。[2] </w:t>
        <w:br/>
        <w:br/>
      </w:r>
      <w:r>
        <w:t xml:space="preserve">2016年9月29日，钦州市第五届人民代表大会第一次会议在钦州市文化艺术中心举行第二次大会，经过无记名投票，寇兴广当选为钦州市人大常委会副主任。[3] </w:t>
        <w:br/>
        <w:br/>
      </w:r>
    </w:p>
    <w:p>
      <w:pPr>
        <w:pStyle w:val="Heading3"/>
      </w:pPr>
      <w:r>
        <w:t>河南省  安阳安阳县</w:t>
      </w:r>
    </w:p>
    <w:p>
      <w:r>
        <w:rPr>
          <w:i/>
        </w:rPr>
        <w:t>张保香</w:t>
      </w:r>
    </w:p>
    <w:p>
      <w:r>
        <w:t>张保香 男，1963年2月年出生，汉族，河南省滑县人，北京师范大学企业管理专业在职研究生。</w:t>
      </w:r>
    </w:p>
    <w:p>
      <w:r>
        <w:t>出生日期: 1963年2月</w:t>
      </w:r>
    </w:p>
    <w:p>
      <w:r>
        <w:t>民    族: 汉族</w:t>
      </w:r>
    </w:p>
    <w:p>
      <w:r>
        <w:t>中文名: 张保香</w:t>
      </w:r>
    </w:p>
    <w:p>
      <w:r>
        <w:t>出生地: None</w:t>
      </w:r>
    </w:p>
    <w:p>
      <w:r>
        <w:t>简历：</w:t>
      </w:r>
      <w:r>
        <w:t>1982年7月参加工作，1983年11月加入中国共产党。</w:t>
        <w:br/>
      </w:r>
      <w:r>
        <w:t>1980年9月驻马店汝南林业学校学习；1982年7月滑县桑村乡团委副书记、书记、党委秘书；</w:t>
        <w:br/>
      </w:r>
      <w:r>
        <w:t>1985年9月滑县政府办公室科员； 1988年8月共青团滑县县委书记（1988年9月至1990年7月河南大学秘书专业函授班学习）；</w:t>
        <w:br/>
      </w:r>
      <w:r>
        <w:t>1990年8月滑县留固镇党委书记；1992年12月滑县纪委副书记、监察局长；</w:t>
        <w:br/>
      </w:r>
      <w:r>
        <w:t>993年11月滑县道口镇党委书记；1996年9月汤阴县委常委、组织部长（1994年9月至1996年12月中央党校经济管理本科班函授学习；</w:t>
        <w:br/>
      </w:r>
      <w:r>
        <w:t>2001年3月汤阴县委常委、组织部长、副县长；</w:t>
        <w:br/>
      </w:r>
      <w:r>
        <w:t>2001年5月安阳县委副书记；</w:t>
        <w:br/>
      </w:r>
      <w:r>
        <w:t>2002年3月至2007年12月任中共安阳县委常委、副书记，县人民政府党组书记、县长</w:t>
        <w:br/>
      </w:r>
      <w:r>
        <w:t>2008年1月6日任安阳县县委书记、县人武部党委第一书记</w:t>
        <w:br/>
      </w:r>
      <w:r>
        <w:t>2012年9月5日，任安阳市副市厅级干部、安阳新区党工委书记。</w:t>
        <w:br/>
      </w:r>
    </w:p>
    <w:p>
      <w:pPr>
        <w:pStyle w:val="Heading3"/>
      </w:pPr>
      <w:r>
        <w:t>新疆  阿克苏地区沙雅县</w:t>
      </w:r>
    </w:p>
    <w:p>
      <w:r>
        <w:rPr>
          <w:i/>
        </w:rPr>
        <w:t>艾则孜•买买提</w:t>
      </w:r>
    </w:p>
    <w:p>
      <w:r>
        <w:t xml:space="preserve">艾则孜·买买提，男，现任新疆维吾尔自治区阿克苏地区拜城县县委副书记、县长。[1] </w:t>
        <w:br/>
      </w:r>
    </w:p>
    <w:p>
      <w:r>
        <w:t>简历：</w:t>
      </w:r>
      <w:r>
        <w:t xml:space="preserve">艾则孜·买买提，男，现任新疆维吾尔自治区阿克苏地区拜城县县委副书记、县长。[1] </w:t>
        <w:br/>
        <w:br/>
      </w:r>
      <w:r>
        <w:t>1984.09塔里木农垦大学畜牧系兽医专业学习；</w:t>
        <w:br/>
      </w:r>
      <w:r>
        <w:t>1988.08沙雅县草原站工作；</w:t>
        <w:br/>
      </w:r>
      <w:r>
        <w:t>1989.04沙雅县畜牧局工作；</w:t>
        <w:br/>
      </w:r>
      <w:r>
        <w:t>1992.11沙雅县英买力乡党委副书记；</w:t>
        <w:br/>
      </w:r>
      <w:r>
        <w:t>1994.01沙雅县海楼乡党委副书记；</w:t>
        <w:br/>
      </w:r>
      <w:r>
        <w:t>1994.12沙雅县海楼乡党委副书记、乡长；</w:t>
        <w:br/>
      </w:r>
      <w:r>
        <w:t>1995.10沙雅县英买力乡党委副书记、乡长；</w:t>
        <w:br/>
      </w:r>
      <w:r>
        <w:t>1998.10沙雅县沙雅镇党委副书记、镇长；</w:t>
        <w:br/>
      </w:r>
      <w:r>
        <w:t>2002.01沙雅县畜牧局党支部副书记、局长；</w:t>
        <w:br/>
      </w:r>
      <w:r>
        <w:t>2002.04沙雅县民政局局长；</w:t>
        <w:br/>
      </w:r>
      <w:r>
        <w:t>2003.05沙雅县县委常委；</w:t>
        <w:br/>
      </w:r>
      <w:r>
        <w:t>2005.07沙雅县县委副书记；</w:t>
        <w:br/>
      </w:r>
      <w:r>
        <w:t>2007.08沙雅县县委副书记、代理县长；</w:t>
        <w:br/>
      </w:r>
      <w:r>
        <w:t>2007.11沙雅县县委副书记、县长；</w:t>
        <w:br/>
      </w:r>
      <w:r>
        <w:t>2011.06拜城县县委副书记、代理县长；</w:t>
        <w:br/>
      </w:r>
      <w:r>
        <w:t xml:space="preserve">2011.08拜城县县委副书记、县长。[1] </w:t>
        <w:br/>
        <w:br/>
      </w:r>
    </w:p>
    <w:p>
      <w:pPr>
        <w:pStyle w:val="Heading3"/>
      </w:pPr>
      <w:r>
        <w:t>江西省  宜春樟树市</w:t>
      </w:r>
    </w:p>
    <w:p>
      <w:r>
        <w:rPr>
          <w:i/>
        </w:rPr>
        <w:t>郭安</w:t>
      </w:r>
    </w:p>
    <w:p>
      <w:r>
        <w:t>郭安，男，汉族，1962年10月生，江西信丰人。1985年3月加入中国共产党，1981年8月参加工作，研究生学历，管理学硕士学位。</w:t>
      </w:r>
    </w:p>
    <w:p>
      <w:r>
        <w:t>出生日期: 1962年10月</w:t>
      </w:r>
    </w:p>
    <w:p>
      <w:r>
        <w:t>中文名: 郭安</w:t>
      </w:r>
    </w:p>
    <w:p>
      <w:r>
        <w:t>出生地: 江西信丰</w:t>
      </w:r>
    </w:p>
    <w:p>
      <w:r>
        <w:t>国    籍: 中国</w:t>
      </w:r>
    </w:p>
    <w:p>
      <w:r>
        <w:t>毕业院校: 江西省机械学校</w:t>
      </w:r>
    </w:p>
    <w:p>
      <w:r>
        <w:t>民    族: 汉族</w:t>
      </w:r>
    </w:p>
    <w:p>
      <w:r>
        <w:t>简历：</w:t>
      </w:r>
      <w:r>
        <w:t>现任江西省南昌市委副书记、市人民政府市长。</w:t>
        <w:br/>
      </w:r>
      <w:r>
        <w:t>1979.09——1981.08，江西省机械学校机械制造专业学生；</w:t>
        <w:br/>
      </w:r>
      <w:r>
        <w:t>1981.08——1997.11，江西省宜春地区行署计委干部1995年07月江西省樟树市人民政府副市长；</w:t>
        <w:br/>
      </w:r>
      <w:r>
        <w:t>1997.11——2000.06，江西省樟树市委常委、副市长；</w:t>
        <w:br/>
      </w:r>
      <w:r>
        <w:t>2000.06——2000.09，江西省樟树市委副书记、副市长；</w:t>
        <w:br/>
      </w:r>
      <w:r>
        <w:t>2000.09——2002.01，江西省樟树市委副书记、市长（1999.3—2001.7中国社科院研究生院行政管理专业学习）；</w:t>
        <w:br/>
      </w:r>
      <w:r>
        <w:t>2002.01——,2006.03，江西省宜春市委常委、万载县委书记；</w:t>
        <w:br/>
      </w:r>
      <w:r>
        <w:t>2006.03——,2009.07，江西省宜春市委常委、高安市委书记（2008.3—2009.1中央党校中青班学习）；</w:t>
        <w:br/>
      </w:r>
      <w:r>
        <w:t>2009.07——2009.09，江西省景德镇市委常委；</w:t>
        <w:br/>
      </w:r>
      <w:r>
        <w:t>2009.09——2011.09，江西省景德镇市委常委、常务副市长；</w:t>
        <w:br/>
      </w:r>
      <w:r>
        <w:t>2011.09——2013.08，江西省南昌市委副书记、市委政法委书记（兼）；</w:t>
        <w:br/>
      </w:r>
      <w:r>
        <w:t xml:space="preserve">2013.08——2013.09，江西省南昌市委副书记、市委政法委书记（兼）、市人民政府代市长[1] </w:t>
        <w:br/>
        <w:t>；</w:t>
        <w:br/>
      </w:r>
      <w:r>
        <w:t>2013.09——2014.01，江西省南昌市委副书记、市人民政府代市长；</w:t>
        <w:br/>
      </w:r>
      <w:r>
        <w:t xml:space="preserve">2014.01——，江西省南昌市委副书记、市人民政府市长。[2] </w:t>
        <w:br/>
        <w:br/>
      </w:r>
      <w:r>
        <w:t xml:space="preserve">江西省第十四届委员会委员。[3] </w:t>
        <w:br/>
        <w:br/>
      </w:r>
      <w:r>
        <w:t xml:space="preserve">2016年11月5日上午，南昌市第十五届人民代表大会第一次会议举行第三次全体会议，郭安当选为南昌市人民政府市长[4] </w:t>
        <w:br/>
        <w:t>。</w:t>
        <w:br/>
      </w:r>
      <w:r>
        <w:t xml:space="preserve">主持市政府全面工作，兼管市政府办公厅、审计、监察、编制方面的工作。[2] </w:t>
        <w:br/>
        <w:br/>
      </w:r>
    </w:p>
    <w:p>
      <w:pPr>
        <w:pStyle w:val="Heading3"/>
      </w:pPr>
      <w:r>
        <w:t>湖北省  黄冈黄梅县</w:t>
      </w:r>
    </w:p>
    <w:p>
      <w:r>
        <w:rPr>
          <w:i/>
        </w:rPr>
        <w:t>陈新武</w:t>
      </w:r>
    </w:p>
    <w:p>
      <w:r>
        <w:t>陈新武，男，汉族，1968年7月出生，湖北黄冈人，1988年6月加入中国共产党，1990年7月参加工作，美国俄亥俄大学商学院毕业，工商管理硕士。</w:t>
      </w:r>
    </w:p>
    <w:p>
      <w:r>
        <w:t>出生日期: 1968年7月</w:t>
      </w:r>
    </w:p>
    <w:p>
      <w:r>
        <w:t>信    仰: 共产主义</w:t>
      </w:r>
    </w:p>
    <w:p>
      <w:r>
        <w:t>中文名: 陈新武</w:t>
      </w:r>
    </w:p>
    <w:p>
      <w:r>
        <w:t>出生地: 湖北黄冈</w:t>
      </w:r>
    </w:p>
    <w:p>
      <w:r>
        <w:t>国    籍: 中国</w:t>
      </w:r>
    </w:p>
    <w:p>
      <w:r>
        <w:t>职    业: 公务员</w:t>
      </w:r>
    </w:p>
    <w:p>
      <w:r>
        <w:t>毕业院校: 美国俄亥俄大学</w:t>
      </w:r>
    </w:p>
    <w:p>
      <w:r>
        <w:t>民    族: 汉族</w:t>
      </w:r>
    </w:p>
    <w:p>
      <w:r>
        <w:t>简历：</w:t>
      </w:r>
      <w:r>
        <w:t xml:space="preserve">曾任湖北省人民政府副秘书长等职；[1] </w:t>
        <w:br/>
        <w:br/>
      </w:r>
      <w:r>
        <w:t xml:space="preserve">现任湖北省发展和改革委员会副主任、党组成员，湖北省援疆工作前方指挥部总指挥（正厅级）、党组成员、书记；湖北省援疆工作办公室副主任（协助主任负责日常工作）、湖北省政府驻新疆办事处主任。[2] </w:t>
        <w:br/>
        <w:br/>
      </w:r>
      <w:r>
        <w:t>1986.09——1990.07，南开大学社会学专业学生；</w:t>
        <w:br/>
      </w:r>
      <w:r>
        <w:t>1990.07——1997.05，湖北省黄冈地委宣传部宣传科干事、副科长，黄冈市社科联办公室主任（其间：1990.10—1992.11黄梅县濯港镇、大河镇宣传干事）；</w:t>
        <w:br/>
      </w:r>
      <w:r>
        <w:t>1997.05——2002.11，湖北省黄冈市委办公室干部、办公室督查室主任、办公室副主任（其间：1999.05—1999.06 黄冈市委党校科干部学习；2001.04--2002.08参加湖北省委组织部组织的青年干部赴美培训班，获美国俄亥俄大学工商管理硕士学位）；</w:t>
        <w:br/>
      </w:r>
      <w:r>
        <w:t>2002.01——2003.12，共青团湖北省黄冈市委书记、党组书记；</w:t>
        <w:br/>
      </w:r>
      <w:r>
        <w:t>2003.12——2005.12，中共湖北省黄梅县委副书记、县长（其间：2005.10—2005.12挂职任浙江省杭州市发改委主任助理）；</w:t>
        <w:br/>
      </w:r>
      <w:r>
        <w:t>2005.12——2008.06，湖北省交通厅副厅长、党组成员；</w:t>
        <w:br/>
      </w:r>
      <w:r>
        <w:t>2008.06——2009.02，湖北省国土资源厅副厅长、党组成员；</w:t>
        <w:br/>
      </w:r>
      <w:r>
        <w:t>2009.02——2009.03，中共湖北省孝感市委委员，常委、副市长；</w:t>
        <w:br/>
      </w:r>
      <w:r>
        <w:t>2009.03——2012.08，中共湖北省孝感市委常委、市政府常务副市长、党组副书记；</w:t>
        <w:br/>
      </w:r>
      <w:r>
        <w:t xml:space="preserve">2012.08——2015.09，湖北省政府副秘书长、湖北省政府办公厅党组成员；[1] </w:t>
        <w:br/>
        <w:br/>
      </w:r>
      <w:r>
        <w:t>2015.09——至今，湖北省发展和改革委员会副主任、党组成员，湖北省援疆工作前方指挥部总指挥（正厅级）、党组成员、书记，湖北省援疆工作办公室副主任（协助主任负责日常工作）、湖北省政府驻新疆办事处主任。</w:t>
        <w:br/>
      </w:r>
      <w:r>
        <w:t xml:space="preserve">协助主任分管省援疆办，负责省驻乌办有关工作。[2] </w:t>
        <w:br/>
        <w:br/>
      </w:r>
    </w:p>
    <w:p>
      <w:pPr>
        <w:pStyle w:val="Heading3"/>
      </w:pPr>
      <w:r>
        <w:t>安徽省  阜阳颍泉区</w:t>
      </w:r>
    </w:p>
    <w:p>
      <w:r>
        <w:rPr>
          <w:i/>
        </w:rPr>
        <w:t>张曙光</w:t>
      </w:r>
    </w:p>
    <w:p>
      <w:r>
        <w:t>张曙光，男，汉族，1966年9月出生，安徽涡阳人，1985年6月加入中国共产党，1988年7月参加工作，毕业于安徽农业大学，研究生学历。</w:t>
      </w:r>
    </w:p>
    <w:p>
      <w:r>
        <w:t>出生日期: 1966年9月</w:t>
      </w:r>
    </w:p>
    <w:p>
      <w:r>
        <w:t>中文名: 张曙光</w:t>
      </w:r>
    </w:p>
    <w:p>
      <w:r>
        <w:t>出生地: 安徽涡阳</w:t>
      </w:r>
    </w:p>
    <w:p>
      <w:r>
        <w:t>国    籍: 中国</w:t>
      </w:r>
    </w:p>
    <w:p>
      <w:r>
        <w:t>毕业院校: 安徽农业大学</w:t>
      </w:r>
    </w:p>
    <w:p>
      <w:r>
        <w:t>民    族: 汉族</w:t>
      </w:r>
    </w:p>
    <w:p>
      <w:r>
        <w:t>简历：</w:t>
      </w:r>
      <w:r>
        <w:t>现任安徽省人民政府副省长、党组成员，宿州市委书记、市人大常委会主任。</w:t>
        <w:br/>
      </w:r>
      <w:r>
        <w:t>1988.07--1991.07，安徽农学院牧医系辅导员、助教；</w:t>
        <w:br/>
      </w:r>
      <w:r>
        <w:t>1991.07--1992.12，安徽农学院团委副书记（副科）；</w:t>
        <w:br/>
      </w:r>
      <w:r>
        <w:t>1992.12--1997.01，安徽农业大学（安徽农学院）团委副书记（正科）；</w:t>
        <w:br/>
      </w:r>
      <w:r>
        <w:t>1997.01--1997.04，阜阳市对外贸易经济委员会副主任；</w:t>
        <w:br/>
      </w:r>
      <w:r>
        <w:t>1997.04--2001.02，阜阳市对外贸易经济委员会副主任兼阜阳市工商业联合会副会长（其间：1994.09--1997.07，安徽农业大学农经管理专业在职研究生学习）；</w:t>
        <w:br/>
      </w:r>
      <w:r>
        <w:t>2001.02--2001.04，阜阳市颍泉区委副书记、代区长；</w:t>
        <w:br/>
      </w:r>
      <w:r>
        <w:t>2001.04--2003.10，阜阳市颍泉区委副书记、区长（其间：2002.04--2002.06，挂职山东省安丘市委副书记；2002.06--2002.08，安徽行政学院市县党政领导干部赴美培训班学习；2002.11--2003.03，安徽省赴美经济管理研究班学习）；</w:t>
        <w:br/>
      </w:r>
      <w:r>
        <w:t>2003.10--2006.09，池州市副市长；</w:t>
        <w:br/>
      </w:r>
      <w:r>
        <w:t>2006.09--2008.09，池州市委常委、副市长；</w:t>
        <w:br/>
      </w:r>
      <w:r>
        <w:t>2008.09--2010.11，池州市委副书记，市委党校校长（其间：2005.09--2008.11，中国科学技术大学行政管理专业学习）；</w:t>
        <w:br/>
      </w:r>
      <w:r>
        <w:t>2010.11--2011.01，宿州市委副书记、副市长、代理市长；</w:t>
        <w:br/>
      </w:r>
      <w:r>
        <w:t xml:space="preserve">2011.01--2013.06，宿州市委副书记、市长；[1] </w:t>
        <w:br/>
        <w:br/>
      </w:r>
      <w:r>
        <w:t xml:space="preserve">2013.06--2013.07，宿州市委书记；[2] </w:t>
        <w:br/>
        <w:br/>
      </w:r>
      <w:r>
        <w:t xml:space="preserve">2013.07--2016.09，宿州市委书记、市人大常委会主任；[3] </w:t>
        <w:br/>
        <w:br/>
      </w:r>
      <w:r>
        <w:t>2016.09--，安徽省人民政府副省长、党组成员，宿州市委书记、市人大常委会主任。</w:t>
        <w:br/>
      </w:r>
      <w:r>
        <w:t xml:space="preserve">中共十届安徽省委委员。[4] </w:t>
        <w:br/>
        <w:br/>
      </w:r>
      <w:r>
        <w:t xml:space="preserve">2016年9月30日，安徽省十二届人大常委会第三十三次会议决定任命张曙光为安徽省人民政府副省长。[5] </w:t>
        <w:br/>
        <w:br/>
      </w:r>
    </w:p>
    <w:p>
      <w:pPr>
        <w:pStyle w:val="Heading3"/>
      </w:pPr>
      <w:r>
        <w:t>湖南省  永州零陵区</w:t>
      </w:r>
    </w:p>
    <w:p>
      <w:r>
        <w:rPr>
          <w:i/>
        </w:rPr>
        <w:t>唐定</w:t>
      </w:r>
    </w:p>
    <w:p>
      <w:r>
        <w:t>唐定：湖南省永州市政协主席</w:t>
      </w:r>
    </w:p>
    <w:p>
      <w:r>
        <w:t>简历：</w:t>
      </w:r>
      <w:r>
        <w:t>唐定：湖南理工学院新闻与传播学院讲师</w:t>
        <w:br/>
      </w:r>
    </w:p>
    <w:p>
      <w:pPr>
        <w:pStyle w:val="Heading3"/>
      </w:pPr>
      <w:r>
        <w:t>内蒙古  锡林郭勒盟阿巴嘎旗</w:t>
      </w:r>
    </w:p>
    <w:p>
      <w:r>
        <w:rPr>
          <w:i/>
        </w:rPr>
        <w:t>哈斯</w:t>
      </w:r>
    </w:p>
    <w:p>
      <w:r>
        <w:t>女，1978年毕业于内蒙古医学院，获学士学位，现任内蒙古医学院附属医院超声科主任，2000年晋升为主任医师，2002年获得教授职称。自1998年开始指导硕士研究生以来，共计指导硕士研究生17名。现承担内蒙古自然科学基金资助课题2项：能量多普勒定量检测甲状腺肿瘤血管生成的应用研究；涎腺肿瘤的彩色多普勒血流显像的血管病理学基础研究。曾获奖项有：三维彩超对胰腺占位性病变的诊断及评价，获内蒙古科技成果二等奖（主持人）。学术任职有：全国女医师协会理事；中华医学会委员；中国超声医学工程学会理事；中国超声医学工程学会第三届治疗专业委员会副主任委员；中国超声医学工程学会腹部超声诊断委员会委员；中国医师协会超声医师分会第一届委员会委员；内蒙古自治区第一届医师协会会员；内蒙古健康科学研究会会员；内蒙古医学会理事；内蒙古超声医学会副主任委员；中国超声医学杂志编委；中华超声影像学杂志编委。目前主要从事腹部，小器官及血管的彩色多普勒超声诊断工作。拟招收腹部，小器官及血管彩色多普勒超声方向的研究生。</w:t>
      </w:r>
    </w:p>
    <w:p>
      <w:r>
        <w:t>简历：</w:t>
      </w:r>
    </w:p>
    <w:p>
      <w:pPr>
        <w:pStyle w:val="Heading3"/>
      </w:pPr>
      <w:r>
        <w:t>广西  玉林市玉州区</w:t>
      </w:r>
    </w:p>
    <w:p>
      <w:r>
        <w:rPr>
          <w:i/>
        </w:rPr>
        <w:t>江贵成</w:t>
      </w:r>
    </w:p>
    <w:p>
      <w:r>
        <w:t xml:space="preserve">江贵成，男，汉族，1957年7月生，广西容县人，1987年8月加入中国共产党，1980年12月参加工作，广西大学商学院研究生班政治经济学专业毕业，在职研究生学历，政工师。[1] </w:t>
        <w:br/>
      </w:r>
    </w:p>
    <w:p>
      <w:r>
        <w:t>性    别: 男</w:t>
      </w:r>
    </w:p>
    <w:p>
      <w:r>
        <w:t>出生日期: 1957年7月</w:t>
      </w:r>
    </w:p>
    <w:p>
      <w:r>
        <w:t>民    族: 汉族</w:t>
      </w:r>
    </w:p>
    <w:p>
      <w:r>
        <w:t>中文名: 江贵成</w:t>
      </w:r>
    </w:p>
    <w:p>
      <w:r>
        <w:t>简历：</w:t>
      </w:r>
      <w:r>
        <w:t>现任广西玉林市政协副主席、党组成员。</w:t>
        <w:br/>
      </w:r>
      <w:r>
        <w:t>1978.12——1980.12 广西玉林农业学校农学专业学习</w:t>
        <w:br/>
      </w:r>
      <w:r>
        <w:t>1980.12——1985.06 广西玉林农业学校教师</w:t>
        <w:br/>
        <w:br/>
        <w:br/>
        <w:br/>
        <w:br/>
        <w:t>江贵成</w:t>
        <w:br/>
        <w:br/>
        <w:br/>
      </w:r>
      <w:r>
        <w:t>1985.06——1992.11 广西玉林地区行署办公室干部、科员、副科长（其间：1987.09—1989.07在广西玉林地委党校大专班党政管理专业学习）</w:t>
        <w:br/>
      </w:r>
      <w:r>
        <w:t>1992.11——1996.05 广西玉林地区行署办公室经济科科长（其间：1993.08—1995.12在中央党校函授学院本科班经济管理专业学习）</w:t>
        <w:br/>
      </w:r>
      <w:r>
        <w:t>1996.05——1997.04 广西玉林地区行署办公室副主任、党组成员、经济科科长</w:t>
        <w:br/>
      </w:r>
      <w:r>
        <w:t>1997.04——1997.12 广西玉林地区行署办公室副主任、党组成员</w:t>
        <w:br/>
      </w:r>
      <w:r>
        <w:t>1997.12——1998.03 广西玉林市人民政府办公室副主任、党组成员</w:t>
        <w:br/>
      </w:r>
      <w:r>
        <w:t>1998.03——2001.10 广西博白县委副书记（其间：1998.09—2001.09在广西大学商学院在职研究生班政治经济学专业学习）</w:t>
        <w:br/>
      </w:r>
      <w:r>
        <w:t>2001.10——2001.11 广西玉林市玉州区委副书记</w:t>
        <w:br/>
      </w:r>
      <w:r>
        <w:t>2001.11——2002.03 广西玉林市玉州区委副书记、代区长</w:t>
        <w:br/>
      </w:r>
      <w:r>
        <w:t>2002.03——2005.06 广西玉林市玉州区委副书记、区长（其间：2003.07—2003.09挂任浙江省温州市鹿城区区长助理）</w:t>
        <w:br/>
      </w:r>
      <w:r>
        <w:t>2005.06——2005.07 广西玉林市玉州区委书记、区长</w:t>
        <w:br/>
      </w:r>
      <w:r>
        <w:t>2005.07——2008.12 广西玉林市玉州区委书记（其间：2006.08定为副厅级）</w:t>
        <w:br/>
      </w:r>
      <w:r>
        <w:t>2008.12——2011.08 广西玉林市人民政府副市长、党组成员</w:t>
        <w:br/>
      </w:r>
      <w:r>
        <w:t>2011.08——2011.09 广西玉林市政协党组成员，市人民政府副市长</w:t>
        <w:br/>
      </w:r>
      <w:r>
        <w:t>2011.09—— 广西玉林市政协副主席、党组成员</w:t>
        <w:br/>
      </w:r>
      <w:r>
        <w:t>广西壮族自治区第九次党代会代表</w:t>
        <w:br/>
      </w:r>
      <w:r>
        <w:t xml:space="preserve">2016年10月13日上午，政协玉林市第五届委员会第一次会议在玉林市文化艺术中心举行选举大会。江贵成当选政协玉林市第五届委员会副主席。[2] </w:t>
        <w:br/>
        <w:br/>
      </w:r>
    </w:p>
    <w:p>
      <w:pPr>
        <w:pStyle w:val="Heading3"/>
      </w:pPr>
      <w:r>
        <w:t>湖南省  衡阳蒸湘区</w:t>
      </w:r>
    </w:p>
    <w:p>
      <w:r>
        <w:rPr>
          <w:i/>
        </w:rPr>
        <w:t>唐文峰</w:t>
      </w:r>
    </w:p>
    <w:p>
      <w:r>
        <w:t xml:space="preserve">唐文峰，[1] </w:t>
        <w:br/>
        <w:t xml:space="preserve">男，汉族，1967年6月出生，湖南省衡阳市人。1985年1月参加工作，1992年入党。大学本科学历。历任中共衡阳市南岳区委常委、纪委书记，中共衡阳市南岳区委副书记，中共衡阳市蒸湘区委副书记、区长，中共衡阳市蒸湘区委书记，原任湖南省衡阳市人民政府副市长[2] </w:t>
        <w:br/>
        <w:t xml:space="preserve"> 。</w:t>
      </w:r>
    </w:p>
    <w:p>
      <w:r>
        <w:t>出生日期: 1967年6月</w:t>
      </w:r>
    </w:p>
    <w:p>
      <w:r>
        <w:t>信    仰: 共产主义</w:t>
      </w:r>
    </w:p>
    <w:p>
      <w:r>
        <w:t>中文名: 唐文峰</w:t>
      </w:r>
    </w:p>
    <w:p>
      <w:r>
        <w:t>出生地: None</w:t>
      </w:r>
    </w:p>
    <w:p>
      <w:r>
        <w:t>国    籍: 中国</w:t>
      </w:r>
    </w:p>
    <w:p>
      <w:r>
        <w:t>职    业: 公务员</w:t>
      </w:r>
    </w:p>
    <w:p>
      <w:r>
        <w:t>主要成就: None</w:t>
      </w:r>
    </w:p>
    <w:p>
      <w:r>
        <w:t>民    族: 汉族</w:t>
      </w:r>
    </w:p>
    <w:p>
      <w:r>
        <w:t>简历：</w:t>
      </w:r>
      <w:r>
        <w:br/>
        <w:br/>
        <w:br/>
        <w:br/>
        <w:t xml:space="preserve">1985年1月——1989年1月，湖南省衡阳县法院书记员；[2] </w:t>
        <w:br/>
        <w:br/>
      </w:r>
      <w:r>
        <w:t>1989年1月——1993年6月，中共湖南省衡阳市纪委干事；</w:t>
        <w:br/>
      </w:r>
      <w:r>
        <w:t>1993年6月——1995年2月，中共湖南省衡阳市纪委副科级纪检监察员；</w:t>
        <w:br/>
      </w:r>
      <w:r>
        <w:t>1995年2月——1996年5月，中共湖南省衡阳市纪委正科级纪检监察员；</w:t>
        <w:br/>
      </w:r>
      <w:r>
        <w:t>1996年5月——1998年1月，中共湖南省衡阳市纪委财务监察所主任；</w:t>
        <w:br/>
      </w:r>
      <w:r>
        <w:t>1998年1月——2000年8月，中共湖南省衡阳市纪委执法监察室副主任、财务监察所主任；</w:t>
        <w:br/>
      </w:r>
      <w:r>
        <w:t>2000年8月——2002年1月，中共湖南省衡阳市南岳区委常委、纪委书记；</w:t>
        <w:br/>
      </w:r>
      <w:r>
        <w:t>2002年1月——2002年9月，中共湖南省衡阳市南岳区委副书记、纪委书记；</w:t>
        <w:br/>
        <w:br/>
        <w:br/>
        <w:br/>
        <w:br/>
        <w:t>衡阳市人民政府副市长、耒阳市委书记唐文峰</w:t>
        <w:br/>
        <w:br/>
        <w:br/>
      </w:r>
      <w:r>
        <w:t>2002年9月——2006年5月，中共湖南省衡阳市南岳区委副书记（2005年12月任湖南省第八届青年联合会委员、常委）；</w:t>
        <w:br/>
      </w:r>
      <w:r>
        <w:t>2006年5月——2006年9月，中共湖南省衡阳市蒸湘区委副书记、政府副区长、代理区长、政府党组书记；</w:t>
        <w:br/>
      </w:r>
      <w:r>
        <w:t>2006年9月——2008年5月，中共湖南省衡阳市蒸湘区委副书记、区政府党组书记、区长（2007年8月任湖南省第九届青年联合会委员、常委）；</w:t>
        <w:br/>
      </w:r>
      <w:r>
        <w:t>2008年5月——2012年2月，中共湖南省衡阳市蒸湘区委书记；</w:t>
        <w:br/>
      </w:r>
      <w:r>
        <w:t xml:space="preserve">2012年2月27日——2012年12月31日，中共湖南省耒阳市委书记。[1] </w:t>
        <w:br/>
        <w:br/>
      </w:r>
      <w:r>
        <w:t xml:space="preserve">2012年12月31日——2013年4月，湖南省衡阳市人民政府副市长[4] </w:t>
        <w:br/>
        <w:t xml:space="preserve">、中共耒阳市委书记[3] </w:t>
        <w:br/>
        <w:br/>
      </w:r>
      <w:r>
        <w:t xml:space="preserve">2013年4月——2014年1月21日，湖南省衡阳市副市长[5] </w:t>
        <w:br/>
        <w:t>.</w:t>
        <w:br/>
      </w:r>
      <w:r>
        <w:t xml:space="preserve">2011年11月30日，衡阳市蒸湘区委书记唐文峰在中共衡阳市委党校为全市村党组织书记加强社会管理创新集中培训轮训班学员上了一堂《如何当好村支书》的精彩辅导课[6] </w:t>
        <w:br/>
        <w:t>。</w:t>
        <w:br/>
      </w:r>
      <w:r>
        <w:t xml:space="preserve">2012年3月11日，衡阳市调煤保电工作会议在大唐集团耒阳电厂召开，衡阳市委常委、常务副市长段志刚要求，各相关部门要顶住压力，想法设法，确保完成调煤保电任务。衡阳市人民政府副市长胡水龙出席会议，衡阳市政府党组成员、副厅级干部张六生主持会议。耒阳市委书记唐文峰，耒阳市委常委、副市长罗卫华及相关部门单位负责人参加会议[7] </w:t>
        <w:br/>
        <w:t>。</w:t>
        <w:br/>
        <w:br/>
        <w:br/>
        <w:br/>
        <w:br/>
        <w:t>唐文峰为衡阳市村党组织书记授课</w:t>
        <w:br/>
        <w:br/>
        <w:br/>
      </w:r>
      <w:r>
        <w:t xml:space="preserve">2012年6月15日，常务副省长于来山一行莅临耒阳市，考察调煤保电工作。衡阳市委书记童名谦主持座谈会并介绍情况，耒阳市委书记唐文峰陪同考察并介绍耒阳情况[8] </w:t>
        <w:br/>
        <w:t>。</w:t>
        <w:br/>
      </w:r>
      <w:r>
        <w:t xml:space="preserve">2012年12月15日至16日，省旅游局党组成员、副局长刘绵松率省乡镇企业局、省旅游局产业处、省人社厅就业处相关负责人对耒阳市创建湖南省旅游强县工作进行了考核验收。衡阳市旅游局长彭幼平、耒阳市委书记唐文峰、市长蒋云良等领导以及耒阳市创建成员单位参加考核[9] </w:t>
        <w:br/>
        <w:t>。</w:t>
        <w:br/>
      </w:r>
      <w:r>
        <w:t xml:space="preserve">2012年12月31日，衡阳市十四届人大一次会议在衡阳市政府会议中心举行第三次全体会议。会议由本次主席团常务主席、执行主席童名谦主持。张自银为衡阳市人民政府市长，段志刚、朱玉萍、邓柯、周学农、胡水龙、唐文峰、周辉斌为衡阳市人民政府副市长[10] </w:t>
        <w:br/>
        <w:t>。</w:t>
        <w:br/>
      </w:r>
      <w:r>
        <w:t>唐文峰同志党性修养和整体素养较高，作风民主，注重团结，领导能力和领导水平比较高，思想解放，富有开拓创新精神，工作思路清晰，考虑问题细致周到，办事沉稳，作风务实，在历任岗位上业绩突出；特别是任蒸湘区位书记以来，实现了蒸湘区的新发展、新跨越，在干部群众中，形象、口碑良好。省委和衡阳市委认为，唐文峰同志是耒阳市委书记的合适人选。</w:t>
        <w:br/>
      </w:r>
      <w:r>
        <w:t>（2012年2月27日）</w:t>
        <w:br/>
        <w:br/>
        <w:br/>
        <w:br/>
        <w:t xml:space="preserve">耒阳是一块神奇的土地，有悠久灿烂的文化，是农耕文明的源头，是伟大发明家蔡伦的家乡。耒阳在历届班子的领导下，全市经济社会实现了又好又快地科学发展，能来耒阳工作倍感荣幸，也深感责任重大，从今天起将融入耒阳，做一名真正的耒阳人，为耒阳的发展尽职，为耒阳140万人民服好务，做到不辱使命，不负重托，不辜负人民的期望。一要坚定不移推动科学发展。把办事创业，推动科学发展作为一种崇高的使命，认真践行抓科学发展就是抓大项目、好项目的理论，认真落实市委经济工作会议精神和稳中求进的总要求，将富民强市放在落实科学发展观的核心位置毫不动摇，抓好市委、市政府各项工作的落实，巩固和发展经济社会全面较快发展的良好态势。突出安全发展理念，高度重视和全面抓好安全生产工作，以高度的责任心促安全措施的落实，用安全生产的实际效果来检验干部。二要以人为本努力改善民生。时刻牢记权为民所系，利为民所谋的宗旨，以高度的责任心，坚定不移地维护人民利益，始终站在人民的立场，坚持把人民拥不拥护、赞不赞成、高不高兴，作为工作的衡量标准，坚持把实施好、维护好、发展好人民根本利益作为一切工作的出发点和落脚点，千方百计加快耒阳的发展，倾注心血把耒阳的事办好，做到“先天下之忧而忧，后天下之乐而乐”，将人民的冷暖放在心上，尽心尽力为民谋福祉。三要维护团结营造好干事氛围。充分依靠四套班子和集体智慧，凝聚各方力量，特别是基层组织的力量，共谋发展。视事业如山，视名利如水，坚持以发展凝聚人心，坚持以正确的用人导向凝聚人心，在工作决策上带头遵守党纪，认真执行民主集中制原则，充分发扬党内明主，坚持做到统揽不包揽，集中不集权，果断不武断，在选人用人上严格按条例办事，做到工作正派，任人唯贤。四要以身作则保持清廉本色。发挥良好的示范表率作用，要求大家不做的首先不做，要求大家做到的率先做到。带头廉洁自律，牢记全心全意为人民服务的宗旨，做到秉公用权，依规办事，不谋私利。时时自重、自省、自警、自律，协力同心，努力工作，忠实履职，以科学发展的实际成果，取信于组织，取信于人民，为耒阳的美好明天不断奋斗。[11] </w:t>
        <w:br/>
        <w:br/>
      </w:r>
      <w:r>
        <w:t>唐文峰：坚持“安全发展、转型发展、人本发展”理念，切实推动耒阳科学发展。</w:t>
        <w:br/>
      </w:r>
      <w:r>
        <w:t>“2012年2月底，组织委派我到耒阳工作，我深感责任重大。”从衡阳市辖区区委书记到全省城市建成区面积最大、城市人口最多的县级市耒阳市任市委书记，职级没变，但唐文峰感到肩负的担子更重了。</w:t>
        <w:br/>
      </w:r>
      <w:r>
        <w:t>耒阳连续多年稳居全省县域经济十强，2012年财政收入达到22.63亿元，是湘南地区唯一财政收入过20亿元的县（市）。如何在高起点上保持经济社会又好又快发展？唐文峰说，要坚持“安全发展、转型发展、人本发展”理念，切实推动耒阳科学发展。</w:t>
        <w:br/>
      </w:r>
      <w:r>
        <w:t xml:space="preserve">唐文峰认为，安全发展是科学发展的前提和保障。煤炭产业一直是耒阳的支柱产业，抓煤矿安全生产就是抓发展。下一步，将着重抓好乡镇强责扩权和企业兼并重组两件事。把涉煤职能部门的职权“下沉”到乡镇，对乡镇国土所、派出所、煤炭局派驻乡镇人员的使用、调整、提拔，乡镇主要负责人有重要建议权。同时，用大整合推动大投入，以大投入推动大发展。按照省政府要求，限期将全市78家煤矿整合成19家煤业集团。[12] </w:t>
        <w:br/>
        <w:br/>
      </w:r>
      <w:r>
        <w:t>2012年11月9日上午，耒阳市召开建设领域安全生产促进大会，深入分析当前建设领域安全生产形势，正视问题，进一步落实责任，强化措施，坚决遏制各类安全事故发生。市委书记唐文峰强调，要认清现状、风险、责任、任务，认真贯彻落实《耒阳市建设工程安全生产问责办法(试行)》，要让企业出不起事故、不敢出事故，切实抓好建设领域安全生产工作。市委副书记、市长蒋云良主持会议。</w:t>
        <w:br/>
      </w:r>
      <w:r>
        <w:t xml:space="preserve">2012年，耒阳市建设施工安全生产工作存在的主要问题是：安全意识淡薄，监管手续难到位;安全投入不足，施工安全难保证;执法环境较差，监管措施难落实。建筑消防安全存在的主要问题是：消防违法行为问题突出，违规占用防火间距问题突出，降低消防技术标准设计、施工等现象普遍存在，擅自改变建筑状况，造成建筑内部消防布局达不到实际要求。[13] </w:t>
        <w:br/>
        <w:br/>
      </w:r>
      <w:r>
        <w:t>对于这些问题，殷苌茗要求各级各部门要始终绷紧安全生产这根弦，从11月份开始，在全市范围内开展为期两个月的建设领域安全生产专项整治工作，安监、住建、国土、房产、规划、城管、消防、人防等职能部门及乡镇办事处等相关单位要依据职能制定专项整治方案，切实抓好建设工程安全生产排查整治工作。</w:t>
        <w:br/>
      </w:r>
      <w:r>
        <w:t>耒阳市委常委、组织部部长刘红丹宣读了耒阳市人民政府关于印发《耒阳市建设工程安全生产问责办法(试行)》的通知。国土、建设、规划、人防、房产、消防及五个街道办事处相关负责人作表态发言，衡南县第五建筑公司作典型发言。各乡镇、街道办事处相关负责人向蒋云良递交了责任状。</w:t>
        <w:br/>
      </w:r>
    </w:p>
    <w:p>
      <w:pPr>
        <w:pStyle w:val="Heading3"/>
      </w:pPr>
      <w:r>
        <w:t>广西  北海市海城区</w:t>
      </w:r>
    </w:p>
    <w:p>
      <w:r>
        <w:rPr>
          <w:i/>
        </w:rPr>
        <w:t>毛艳琼</w:t>
      </w:r>
    </w:p>
    <w:p>
      <w:r>
        <w:t>毛艳琼，女，汉族。1964年1月出生，广西荔浦人；1986年11月加入中国共产党；1983年7月参加工作，广西师范大学外语系英语专业毕业，大学学历，公共管理硕士，讲师。</w:t>
      </w:r>
    </w:p>
    <w:p>
      <w:r>
        <w:t>出生日期: 1964年1月</w:t>
      </w:r>
    </w:p>
    <w:p>
      <w:r>
        <w:t>民    族: 汉族</w:t>
      </w:r>
    </w:p>
    <w:p>
      <w:r>
        <w:t>中文名: 毛艳琼</w:t>
      </w:r>
    </w:p>
    <w:p>
      <w:r>
        <w:t>出生地: None</w:t>
      </w:r>
    </w:p>
    <w:p>
      <w:r>
        <w:t>简历：</w:t>
      </w:r>
      <w:r>
        <w:t>现任广西北海市委常委、统战部部长。</w:t>
        <w:br/>
      </w:r>
      <w:r>
        <w:br/>
        <w:br/>
        <w:br/>
        <w:br/>
        <w:br/>
        <w:t>新闻图片(12张)</w:t>
        <w:br/>
        <w:br/>
        <w:br/>
        <w:br/>
        <w:br/>
        <w:br/>
        <w:br/>
        <w:t>1979.09——1983.07，广西师范大学外语系英语专业学习；</w:t>
        <w:br/>
      </w:r>
      <w:r>
        <w:t>1983.07——1996.02，广西教育学院外语系助教、讲师、系副主任（其间：1985.02—1985.07在中山大学外语系进修）；</w:t>
        <w:br/>
      </w:r>
      <w:r>
        <w:t>1996.02——2000.01，广西北海市旅游局副局长、党组成员；</w:t>
        <w:br/>
      </w:r>
      <w:r>
        <w:t>2000.01——2001.06，广西北海市旅游局副局长，北海银滩国家旅游度假区管理委员会副主任、工委委员；</w:t>
        <w:br/>
      </w:r>
      <w:r>
        <w:t>2001.06——2001.11，广西北海市旅游局局长、党组书记，北海银滩国家旅游度假区管理委员会主任、工委书记；</w:t>
        <w:br/>
      </w:r>
      <w:r>
        <w:t>2011.01——2005.06，广西北海市旅游局局长、党委副书记，北海银滩国家旅游度假区管理委员会主任（其间：2004.03—2004.06在广西区党校中青年干部培训班学习）；</w:t>
        <w:br/>
      </w:r>
      <w:r>
        <w:t>2005.06——2006.09，广西北海市旅游局局长、党委副书记；</w:t>
        <w:br/>
      </w:r>
      <w:r>
        <w:t>2006.09——2006.12，广西北海市人事局党组书记、副局长；</w:t>
        <w:br/>
      </w:r>
      <w:r>
        <w:t>2006.12——2010.04，广西北海市委组织部副部长（兼），市人事局局长、党组书记，市行政学院副院长（兼）（2006.01—2008.01在清华大学公共管理学院公共管理专业学习，获公共管理硕士学位）；</w:t>
        <w:br/>
      </w:r>
      <w:r>
        <w:t>2010.04——2011.06，广西北海市海城区党委副书记、副区长、代区长；</w:t>
        <w:br/>
      </w:r>
      <w:r>
        <w:t>2011.06——2011.08，广西北海市政府副秘书长（正处长级）、市政府办公室党组成员；</w:t>
        <w:br/>
      </w:r>
      <w:r>
        <w:t>2011.08—2011.09 广西北海市人民政府党组成员、副秘书长（正处长级）　　2011.09--2012.06 广西北海市人民政府副市长、党组成员</w:t>
        <w:br/>
      </w:r>
      <w:r>
        <w:t>2012.06--2013.01 广西北海市人民政府副市长、党组成员，市委政法委副书记（兼）， 北海市北部湾（广西）经济区建设管理委员会办公室主任（兼）， 北海市铁山港（临海）工业区管理委员会主任（兼）</w:t>
        <w:br/>
      </w:r>
      <w:r>
        <w:t>2013.01--2013.02广西北海市委常委，市人民政府副市长、党组成员，市委政法委副书记（兼），北海市北部湾（广西）经济区建设管理委员会办公室主任（兼），北海市铁山港（临海）工业区管理委员会主任（兼）</w:t>
        <w:br/>
      </w:r>
      <w:r>
        <w:t xml:space="preserve">2013.02--2015.08 广西北海市委常委，市委政法委副书记（兼），北海市北部湾（广西）经济区建设管理委员会办公室主任（兼），北海市铁山港（临海）工业区管理委员会主任（兼）[1] </w:t>
        <w:br/>
        <w:br/>
      </w:r>
      <w:r>
        <w:t>2015.08--广西北海市委常委、统战部部长</w:t>
        <w:br/>
      </w:r>
      <w:r>
        <w:t xml:space="preserve">2015年7月16日下午，我市统一战线举行专题会议，深入学习贯彻中央统战工作会议精神和《中国共产党统一战线工作条例》。市委常委、统战部部长毛艳琼主持会议。[2] </w:t>
        <w:br/>
        <w:br/>
      </w:r>
      <w:r>
        <w:t xml:space="preserve">2016年9月8日中国共产党北海市第十一届委员会第一次全体会议，当选为中国共产党北海市第十一届委员会常务委员会委员。[3] </w:t>
        <w:br/>
        <w:br/>
      </w:r>
    </w:p>
    <w:p>
      <w:pPr>
        <w:pStyle w:val="Heading3"/>
      </w:pPr>
      <w:r>
        <w:t>山西  临汾侯马市</w:t>
      </w:r>
    </w:p>
    <w:p>
      <w:r>
        <w:rPr>
          <w:i/>
        </w:rPr>
        <w:t>郭宏</w:t>
      </w:r>
    </w:p>
    <w:p>
      <w:r>
        <w:t>郭宏，男，汉族，1965年9月生，山西省临汾市尧都区人，大学学历，文学学士，1986年12月加入中国共产党，1987年9月参加工作。</w:t>
      </w:r>
    </w:p>
    <w:p>
      <w:r>
        <w:t>出生日期: 1965年9月</w:t>
      </w:r>
    </w:p>
    <w:p>
      <w:r>
        <w:t>中文名: 郭宏</w:t>
      </w:r>
    </w:p>
    <w:p>
      <w:r>
        <w:t>出生地: 山西省临汾市尧都区</w:t>
      </w:r>
    </w:p>
    <w:p>
      <w:r>
        <w:t>国    籍: 中国</w:t>
      </w:r>
    </w:p>
    <w:p>
      <w:r>
        <w:t>毕业院校: 山西大学中文系新闻专业</w:t>
      </w:r>
    </w:p>
    <w:p>
      <w:r>
        <w:t>民    族: 汉族</w:t>
      </w:r>
    </w:p>
    <w:p>
      <w:r>
        <w:t>简历：</w:t>
      </w:r>
      <w:r>
        <w:t>现任运城市人大常委会副主任、平陆县委书记。</w:t>
        <w:br/>
      </w:r>
      <w:r>
        <w:t>1983年09月--1987年07月，山西大学中文系新闻专业学习</w:t>
        <w:br/>
      </w:r>
      <w:r>
        <w:t>1987年09月--1988年12月，临汾地区教育学院教师</w:t>
        <w:br/>
      </w:r>
      <w:r>
        <w:t>1988年12月--1992年09月，临汾地区行署办公室科员</w:t>
        <w:br/>
      </w:r>
      <w:r>
        <w:t>1992年09月--1994年10月，临汾地区行署科教文办公室副主任科员</w:t>
        <w:br/>
      </w:r>
      <w:r>
        <w:t>1994年10月--1997年07月，襄汾县陶寺乡副乡长（挂职）</w:t>
        <w:br/>
      </w:r>
      <w:r>
        <w:t>1997年07月--1998年03月，临汾地区行署办公室综合科副主任科员</w:t>
        <w:br/>
      </w:r>
      <w:r>
        <w:t>1998年03月--2001年08月，临汾行署办公室、临汾市政府办公厅综合科科长</w:t>
        <w:br/>
      </w:r>
      <w:r>
        <w:t>2001年08月--2003年10月，襄汾县副县长</w:t>
        <w:br/>
      </w:r>
      <w:r>
        <w:t>2003年10月--2006年06月，襄汾县委常委、组织部长</w:t>
        <w:br/>
      </w:r>
      <w:r>
        <w:t>2006年06月--2007年05月，汾西县委副书记、代县长</w:t>
        <w:br/>
      </w:r>
      <w:r>
        <w:t>2007年05月--2009年10月，汾西县委副书记、县长</w:t>
        <w:br/>
      </w:r>
      <w:r>
        <w:t>2009年10月--2009年11月，侯马市委副书记、代市长</w:t>
        <w:br/>
      </w:r>
      <w:r>
        <w:t>2009年11月--2011年01月，侯马市委副书记、市长</w:t>
        <w:br/>
      </w:r>
      <w:r>
        <w:t>2011年01月--2016年10月，平陆县委书记</w:t>
        <w:br/>
      </w:r>
      <w:r>
        <w:t xml:space="preserve">2016年10月--，运城市人大常委会副主任、平陆县委书记。[1-3] </w:t>
        <w:br/>
        <w:br/>
      </w:r>
      <w:r>
        <w:t xml:space="preserve">2016年10月14日，运城市第四届人大一次会议举行第三次全体会议，郭宏当选市第四届人大常委会副主任。[1] </w:t>
        <w:br/>
        <w:br/>
      </w:r>
    </w:p>
    <w:p>
      <w:pPr>
        <w:pStyle w:val="Heading3"/>
      </w:pPr>
      <w:r>
        <w:t>福建省  宁德屏南县</w:t>
      </w:r>
    </w:p>
    <w:p>
      <w:r>
        <w:rPr>
          <w:i/>
        </w:rPr>
        <w:t>薛成康</w:t>
      </w:r>
    </w:p>
    <w:p>
      <w:r>
        <w:t>薛成康，1957年 11月生，福建省甘棠镇薛厝巷。大学毕业。福建省周宁县人民政府县长。曾任屏南县县委书记。</w:t>
      </w:r>
    </w:p>
    <w:p>
      <w:r>
        <w:t>出生日期: 1957年 11月</w:t>
      </w:r>
    </w:p>
    <w:p>
      <w:r>
        <w:t>民    族: 汉族</w:t>
      </w:r>
    </w:p>
    <w:p>
      <w:r>
        <w:t>国    籍: 中国</w:t>
      </w:r>
    </w:p>
    <w:p>
      <w:r>
        <w:t>中文名: 薛成康</w:t>
      </w:r>
    </w:p>
    <w:p>
      <w:r>
        <w:t>简历：</w:t>
      </w:r>
      <w:r>
        <w:t xml:space="preserve">薛成康主要学术成果：《 山区如何奔小康》、《实现高层次脱贫致富的途径探索》等30多篇论文。在《中国经济文库》、新华社《决策信息》等省级以上刊物发表，有5篇 获省、地级优秀论文奖。[1] </w:t>
        <w:br/>
        <w:br/>
      </w:r>
    </w:p>
    <w:p>
      <w:pPr>
        <w:pStyle w:val="Heading3"/>
      </w:pPr>
      <w:r>
        <w:t>内蒙古  乌兰察布市丰镇市</w:t>
      </w:r>
    </w:p>
    <w:p>
      <w:r>
        <w:rPr>
          <w:i/>
        </w:rPr>
        <w:t>石六九</w:t>
      </w:r>
    </w:p>
    <w:p>
      <w:r>
        <w:t>石六九 1954年10月生，河北人，大专文化，中共党员，内蒙古丰镇市人民政府市长，乌兰察布盟丰镇市第三届人民代表大会代表。</w:t>
      </w:r>
    </w:p>
    <w:p>
      <w:r>
        <w:t>出生日期: 1954年10月</w:t>
      </w:r>
    </w:p>
    <w:p>
      <w:r>
        <w:t>信    仰: 中国共产党</w:t>
      </w:r>
    </w:p>
    <w:p>
      <w:r>
        <w:t>中文名: 石六九</w:t>
      </w:r>
    </w:p>
    <w:p>
      <w:r>
        <w:t>出生地: 河北</w:t>
      </w:r>
    </w:p>
    <w:p>
      <w:r>
        <w:t>国    籍: 中国</w:t>
      </w:r>
    </w:p>
    <w:p>
      <w:r>
        <w:t>职    业: 内蒙古丰镇市人民政府市长</w:t>
      </w:r>
    </w:p>
    <w:p>
      <w:r>
        <w:t>简历：</w:t>
      </w:r>
      <w:r>
        <w:t>1971年3月～1971年6月在集宁市化纤厂任工人；1971年6月～1972年7月在化德县插队；1972年7月～1984年3月在察右前旗化肥厂工作，任办公室主任、团委书记；1984年3月—1987年7月在察右前旗任旗委办公室副主任；1987年7月～1990年8月在察右前旗政府办任主任；1990年8月一1991年3月在察右前旗旗委宣传部任部长、常委；1991年3月一1993年12月在家左前旗旗委办公室任主任、常委；1993年12月～1998年7月在察右前旗任旗委副书记；1998年4月～1998年7月兼任前旗政协主席、政协党组书记；1998年7月至今在丰镇市委任副书记、代市长、市长。</w:t>
        <w:br/>
      </w:r>
      <w:r>
        <w:t>在办公室任职期间，建立健全了一系列规章制度，推进了办公室工作的规范化、制度化，受到领导及部门的好评。担任县级领导以来，特别是在丰镇工作期间，以经济建设为中心。从实际出发，创造性地贯彻落实党的路线、方针、政策；在农业生产上，大力调整种植业结构，大力发展畜牧养殖业，狠抓猪、牛、羊育肥，同时加大退耕种树种革力度，引导群众走农牧一体、互促互进的路子。在工业生产上，积极培植骨干企业，效益逐步提高。特别是坚持以让利促开发，以地片引资金，以商贸带城建，以改造促建设，大搞城市建设，二年完成搬迁面积5.03万平方米，建成面积预计累计7万平方米。</w:t>
        <w:br/>
      </w:r>
    </w:p>
    <w:p>
      <w:pPr>
        <w:pStyle w:val="Heading3"/>
      </w:pPr>
      <w:r>
        <w:t>广西  桂林市资源县</w:t>
      </w:r>
    </w:p>
    <w:p>
      <w:r>
        <w:rPr>
          <w:i/>
        </w:rPr>
        <w:t>黄永跃</w:t>
      </w:r>
    </w:p>
    <w:p>
      <w:r>
        <w:t>黄永跃，男，汉族，1959年7月出生，1976年7月参加工作，1991年3月加入中国共产党，广西荔浦县人，经济师、政工师，研究生学历，毕业于广西区党校研究生班行政管理专业。现任永福县委书记。2014年5月因涉嫌违纪被免去领导职务。</w:t>
      </w:r>
    </w:p>
    <w:p>
      <w:r>
        <w:t>出生日期: 1959年7月</w:t>
      </w:r>
    </w:p>
    <w:p>
      <w:r>
        <w:t>民    族: 汉</w:t>
      </w:r>
    </w:p>
    <w:p>
      <w:r>
        <w:t>国    籍: 中国</w:t>
      </w:r>
    </w:p>
    <w:p>
      <w:r>
        <w:t>中文名: 黄永跃</w:t>
      </w:r>
    </w:p>
    <w:p>
      <w:r>
        <w:t>简历：</w:t>
      </w:r>
      <w:r>
        <w:br/>
        <w:br/>
        <w:br/>
        <w:br/>
        <w:t>2006年7月－－2006年10月，广西资源县委副书记、县人民政府代县长；</w:t>
        <w:br/>
      </w:r>
      <w:r>
        <w:t>2006年10月－－2011年6月，广西资源县委副书记、县长；</w:t>
        <w:br/>
      </w:r>
      <w:r>
        <w:t xml:space="preserve">2011年7月-----2014年5月，永福县县委书记。[1] </w:t>
        <w:br/>
        <w:br/>
      </w:r>
      <w:r>
        <w:t xml:space="preserve">2015年8月至今桂林市人民政府副秘书长[2] </w:t>
        <w:br/>
        <w:br/>
      </w:r>
      <w:r>
        <w:t xml:space="preserve">据中央电视台新闻中心官方微博“央视新闻”消息，2014年5月8日下午，当地市委组织部有关负责人证实，永福县委书记、苏桥经济开发区工委第一副书记黄永跃涉嫌违纪，桂林市委决定免去其领导职务。[3] </w:t>
        <w:br/>
        <w:br/>
      </w:r>
    </w:p>
    <w:p>
      <w:pPr>
        <w:pStyle w:val="Heading3"/>
      </w:pPr>
      <w:r>
        <w:t>湖南省  永州祁阳县</w:t>
      </w:r>
    </w:p>
    <w:p>
      <w:r>
        <w:rPr>
          <w:i/>
        </w:rPr>
        <w:t>吴巨培</w:t>
      </w:r>
    </w:p>
    <w:p>
      <w:r>
        <w:t xml:space="preserve">吴巨培，男，1975年11月出生，湖南省娄底人，研究生学历。1993年考上湘潭大学历史系，1996年5月入党，1997年7月毕业参加工作。现任湖南省公安厅副厅长、党委委员、政治部主任。[1] </w:t>
        <w:br/>
      </w:r>
    </w:p>
    <w:p>
      <w:r>
        <w:t>出生日期: 1975年11月</w:t>
      </w:r>
    </w:p>
    <w:p>
      <w:r>
        <w:t>信    仰: 共产主义</w:t>
      </w:r>
    </w:p>
    <w:p>
      <w:r>
        <w:t>中文名: 吴巨培</w:t>
      </w:r>
    </w:p>
    <w:p>
      <w:r>
        <w:t>出生地: 湖南涟源</w:t>
      </w:r>
    </w:p>
    <w:p>
      <w:r>
        <w:t>国    籍: 中国</w:t>
      </w:r>
    </w:p>
    <w:p>
      <w:r>
        <w:t>职    业: 公务员</w:t>
      </w:r>
    </w:p>
    <w:p>
      <w:r>
        <w:t>毕业院校: None</w:t>
      </w:r>
    </w:p>
    <w:p>
      <w:r>
        <w:t>主要成就: 湖南省公安厅副厅长</w:t>
      </w:r>
    </w:p>
    <w:p>
      <w:r>
        <w:t>民    族: 汉族</w:t>
      </w:r>
    </w:p>
    <w:p>
      <w:r>
        <w:t>简历：</w:t>
      </w:r>
      <w:r>
        <w:t xml:space="preserve">吴巨培[2] </w:t>
        <w:br/>
        <w:t>，男</w:t>
        <w:br/>
        <w:br/>
        <w:br/>
        <w:br/>
        <w:t>，</w:t>
        <w:br/>
      </w:r>
      <w:r>
        <w:t>1993.09——1997.07，湘潭大学历史系中共党史专业学生；</w:t>
        <w:br/>
      </w:r>
      <w:r>
        <w:t>1997.07——2000.05，长沙市岳麓区望月湖街道办事处干部；</w:t>
        <w:br/>
      </w:r>
      <w:r>
        <w:t>2000.05——2001.05，中共长沙市岳麓区区委办公室干部；</w:t>
        <w:br/>
      </w:r>
      <w:r>
        <w:t>2001.05——2002.02，中共长沙市岳麓区区委办公室副科级督查员；</w:t>
        <w:br/>
      </w:r>
      <w:r>
        <w:t>2002.02——2002.12，中共长沙市岳麓区区委办公室副主任；</w:t>
        <w:br/>
      </w:r>
      <w:r>
        <w:t>2002.12——2005.03，中共长沙市岳麓区区委办公室常务副主任（正科）；</w:t>
        <w:br/>
      </w:r>
      <w:r>
        <w:t>（其间：2003.11—2006.12，湖南大学马克思主义学院科学技术哲学专业学员硕士研究生学习）</w:t>
        <w:br/>
      </w:r>
      <w:r>
        <w:t>2005.03——2006.11，中共湖南省委巡视工作办公室主任科员；</w:t>
        <w:br/>
      </w:r>
      <w:r>
        <w:t>2006.11——2008.10，中共湖南省委巡视工作办公室副处级巡视员（其间：2007.05—2008.01，邵阳市双清区挂职任副区长；2008.01—2008.10，邵阳市双清区挂职任区委常委、副区长）；</w:t>
        <w:br/>
      </w:r>
      <w:r>
        <w:t>2008.10——2008.10，中共湖南省委巡视工作办公室正处级巡视员；</w:t>
        <w:br/>
        <w:br/>
        <w:br/>
        <w:br/>
        <w:br/>
      </w:r>
      <w:r>
        <w:t>2008.10——2009.12，中共新田县委副书记；</w:t>
        <w:br/>
      </w:r>
      <w:r>
        <w:t>2009.12——2010.01，中共祁阳县委副书记；</w:t>
        <w:br/>
      </w:r>
      <w:r>
        <w:t>2010.01——2010.05，中共祁阳县委副书记、副县长；</w:t>
        <w:br/>
      </w:r>
      <w:r>
        <w:t>2010.05——2010.06，中共祁阳县委副书记、代县长；</w:t>
        <w:br/>
      </w:r>
      <w:r>
        <w:t>2010.06——2012.04，中共祁阳县委副书记、县长；</w:t>
        <w:br/>
      </w:r>
      <w:r>
        <w:t xml:space="preserve">2012.04，中共双牌县委书记[3] </w:t>
        <w:br/>
        <w:t xml:space="preserve">（2012年3月24日公示[4] </w:t>
        <w:br/>
        <w:t>）。</w:t>
        <w:br/>
      </w:r>
      <w:r>
        <w:t>2012.10——2013.03，湖南省公安厅党委委员、副厅长；三级警监</w:t>
        <w:br/>
      </w:r>
      <w:r>
        <w:t xml:space="preserve">2013.03至今  湖南省公安厅副厅长、党委委员、政治部主任[1] </w:t>
        <w:br/>
        <w:t>。</w:t>
        <w:br/>
      </w:r>
      <w:r>
        <w:t xml:space="preserve">2012年9月18日[5] </w:t>
        <w:br/>
        <w:t xml:space="preserve">拟任湖南省公安厅副厅长、党委委员（公开选拔）。[6] </w:t>
        <w:br/>
        <w:br/>
      </w:r>
    </w:p>
    <w:p>
      <w:pPr>
        <w:pStyle w:val="Heading3"/>
      </w:pPr>
      <w:r>
        <w:t>安徽省  亳州利辛县</w:t>
      </w:r>
    </w:p>
    <w:p>
      <w:r>
        <w:rPr>
          <w:i/>
        </w:rPr>
        <w:t>程修略</w:t>
      </w:r>
    </w:p>
    <w:p>
      <w:r>
        <w:t>程修略，男，汉族，1964年8月出生，安徽亳州市人，1992年1月加入中国共产党，1986年7月参加工作，安徽省委党校法学专业毕业，研究生学历。</w:t>
      </w:r>
    </w:p>
    <w:p>
      <w:r>
        <w:t>出生日期: 1964年8月</w:t>
      </w:r>
    </w:p>
    <w:p>
      <w:r>
        <w:t>中文名: 程修略</w:t>
      </w:r>
    </w:p>
    <w:p>
      <w:r>
        <w:t>出生地: 安徽亳州</w:t>
      </w:r>
    </w:p>
    <w:p>
      <w:r>
        <w:t>国    籍: 中国</w:t>
      </w:r>
    </w:p>
    <w:p>
      <w:r>
        <w:t>职    业: 利辛县委书记、县人大常委会主任</w:t>
      </w:r>
    </w:p>
    <w:p>
      <w:r>
        <w:t>毕业院校: 安徽省委党校</w:t>
      </w:r>
    </w:p>
    <w:p>
      <w:r>
        <w:t>民    族: 汉族</w:t>
      </w:r>
    </w:p>
    <w:p>
      <w:r>
        <w:t>简历：</w:t>
      </w:r>
      <w:r>
        <w:t>现任利辛县委书记、县人大常委会主任。</w:t>
        <w:br/>
      </w:r>
      <w:r>
        <w:t>1983年07月毕业于亳州一中；</w:t>
        <w:br/>
      </w:r>
      <w:r>
        <w:t>1983年09月至1986年7月在芜湖师专中文专业学习；</w:t>
        <w:br/>
      </w:r>
      <w:r>
        <w:t>1986年07月在古井酒厂技校任教；</w:t>
        <w:br/>
      </w:r>
      <w:r>
        <w:t>1988年07月任中国银行亳州支行迎宾、喷泉分理处副主任；</w:t>
        <w:br/>
      </w:r>
      <w:r>
        <w:t>1992年04月任原亳州市审计局副科长；</w:t>
        <w:br/>
      </w:r>
      <w:r>
        <w:t>1993年12月任原亳州市“三查办”副主任（其间：1993年09月至1996年07月参加解放军西安政治学院法律专业学习）；</w:t>
        <w:br/>
      </w:r>
      <w:r>
        <w:t>1997年07月任原亳州市“三查办”主任（财政监督局局长）；</w:t>
        <w:br/>
      </w:r>
      <w:r>
        <w:t>1999年08月任原亳州市古井镇党委副书记、镇长（副县级）（其间：1998年09月至2000年07月参加合肥工业大学研究生课程进修班人文经济学院马克思主义理论与思想政治教育专业学习）；</w:t>
        <w:br/>
      </w:r>
      <w:r>
        <w:t>2001年01月任亳州市纪委常委、监察局副局长；</w:t>
        <w:br/>
      </w:r>
      <w:r>
        <w:t>2002年07月任亳州市纪委常委、秘书长、监察局副局长；</w:t>
        <w:br/>
      </w:r>
      <w:r>
        <w:t>2003年08月任亳州市纪委常委、秘书长（其间：2003年03月到2003年12月参加省委党校第十五期中青年干部班学习）；</w:t>
        <w:br/>
      </w:r>
      <w:r>
        <w:t>2004年02月任涡阳县委副书记、县纪委书记（其间：2001年09月至2004年09月参加省委党校在职研究生班法学专业学习）；</w:t>
        <w:br/>
      </w:r>
      <w:r>
        <w:t>2006年09月任亳州市纪委副书记、涡阳县委副书记、县纪委书记；</w:t>
        <w:br/>
      </w:r>
      <w:r>
        <w:t>2007年01月任亳州市纪委副书记、涡阳县委副书记；</w:t>
        <w:br/>
      </w:r>
      <w:r>
        <w:t>2007年09月任亳州市纪委副书记；</w:t>
        <w:br/>
      </w:r>
      <w:r>
        <w:t>2009年04月任利辛县委副书记、代理县长；</w:t>
        <w:br/>
      </w:r>
      <w:r>
        <w:t xml:space="preserve">2009年12月任利辛县委副书记、利辛人民政府县长；[1] </w:t>
        <w:br/>
        <w:br/>
      </w:r>
      <w:r>
        <w:t>2015年06月任利辛县委书记、县人大常委会主任候选人；</w:t>
        <w:br/>
      </w:r>
      <w:r>
        <w:t>2015年08月任利辛县委书记、县人大常委会主任。</w:t>
        <w:br/>
      </w:r>
      <w:r>
        <w:t xml:space="preserve">2015年6月23日，利辛县干部大会召开，宣布市委有关人士任免的决定，市委决定任命程修略为利辛县县委书记、提名程修略为县人大常委会主任候选人，决定免去程修略利辛县政府县长职务。[2] </w:t>
        <w:br/>
        <w:br/>
      </w:r>
      <w:r>
        <w:t xml:space="preserve">2015年8月6日，利辛县召开第十一届人民代表大会第五次会议。大会以无记名投票的方式，选举程修略为利辛县第十一届人民代表大会常务委员会主任。[3] </w:t>
        <w:br/>
        <w:br/>
      </w:r>
      <w:r>
        <w:t>1995年09月，获原亳州市首届“十大杰出青年”；</w:t>
        <w:br/>
      </w:r>
      <w:r>
        <w:t>1998年10月，获省第三届“优秀青年”称号；</w:t>
        <w:br/>
      </w:r>
      <w:r>
        <w:t>1998年05月，获全国税收、财政、物价大检查工作先进个人；</w:t>
        <w:br/>
      </w:r>
      <w:r>
        <w:t>2006年04月，获全国“四五”普法工作先进个人。</w:t>
        <w:br/>
      </w:r>
    </w:p>
    <w:p>
      <w:pPr>
        <w:pStyle w:val="Heading3"/>
      </w:pPr>
      <w:r>
        <w:t>内蒙古  乌海市海南区</w:t>
      </w:r>
    </w:p>
    <w:p>
      <w:r>
        <w:rPr>
          <w:i/>
        </w:rPr>
        <w:t>苏和</w:t>
      </w:r>
    </w:p>
    <w:p>
      <w:r>
        <w:t>苏和，1955年生于于内蒙古呼和浩特市。擅长版画创作。长期从事美术教育工作及艺术创作活动。1976年考入内蒙古师范大学美术系。1979年毕业于内蒙古师范大学美术系，留校任教。1983年在中央美院版画系版画研修班进修。现任中国美术家协会第八届理事、内蒙古自治区美术家协会副主席，全国高等学校艺术教育指导委员会委员、中国版画家协会会员，内蒙古版画艺术委员会主任，内蒙古师范大学美术学院院长、教授、硕士生导师。</w:t>
      </w:r>
    </w:p>
    <w:p>
      <w:r>
        <w:t>简历：</w:t>
      </w:r>
      <w:r>
        <w:t>苏和（1955.3—），内蒙古兴安盟人。擅长版画。1979年毕业于内蒙古师范大学美术系，1983年在中央美术学院版画系进修。现任内蒙古师范大学美术学院院长，教授。作品《天苍苍》入选第六届全国美展；《晨曲》入选第四届中国体育美展；《巴丹吉林》获第九届全国美展铜奖。</w:t>
        <w:br/>
      </w:r>
    </w:p>
    <w:p>
      <w:pPr>
        <w:pStyle w:val="Heading3"/>
      </w:pPr>
      <w:r>
        <w:t>四川省  广安岳池县</w:t>
      </w:r>
    </w:p>
    <w:p>
      <w:r>
        <w:rPr>
          <w:i/>
        </w:rPr>
        <w:t>易铭珅</w:t>
      </w:r>
    </w:p>
    <w:p>
      <w:r>
        <w:t>易铭珅，男，汉族，1962年2月生，四川营山人，1987年10月加入中国共产党，1981年8月参加工作，中共四川省委党校法律专业毕业，党校大学学历。</w:t>
      </w:r>
    </w:p>
    <w:p>
      <w:r>
        <w:t>出生日期: 1962年2月</w:t>
      </w:r>
    </w:p>
    <w:p>
      <w:r>
        <w:t>入党时间: 1987年</w:t>
      </w:r>
    </w:p>
    <w:p>
      <w:r>
        <w:t>信    仰: 共产主义</w:t>
      </w:r>
    </w:p>
    <w:p>
      <w:r>
        <w:t>中文名: 易铭珅</w:t>
      </w:r>
    </w:p>
    <w:p>
      <w:r>
        <w:t>出生地: 四川营山</w:t>
      </w:r>
    </w:p>
    <w:p>
      <w:r>
        <w:t>国    籍: 中国</w:t>
      </w:r>
    </w:p>
    <w:p>
      <w:r>
        <w:t>毕业院校: 中共四川省委党校</w:t>
      </w:r>
    </w:p>
    <w:p>
      <w:r>
        <w:t>民    族: 汉族</w:t>
      </w:r>
    </w:p>
    <w:p>
      <w:r>
        <w:t>简历：</w:t>
      </w:r>
      <w:r>
        <w:t>现任广安市第四届人大常委会副主任，市政府秘书长、市政府办公室主任。</w:t>
        <w:br/>
      </w:r>
      <w:r>
        <w:t>1978.09-1981.07 四川省林业学校林业专业学习</w:t>
        <w:br/>
      </w:r>
      <w:r>
        <w:t>1981.07-1991.01 南充地区林业科研所工作（1985.06任办公室副主任）</w:t>
        <w:br/>
      </w:r>
      <w:r>
        <w:t>1991.01-1993.09 南充地区农工委工作（1993.05任副主任科员）</w:t>
        <w:br/>
      </w:r>
      <w:r>
        <w:t>1993.09-1997.12 广安地区农业局办公室主任（1987.09-1995.10四川师范大学汉语言文学自考专科学习，1996.05-1997.11下派任华蓥市禄市镇党委书记，1995.06-1997.12四川省委党校法律专业函授本科学习）</w:t>
        <w:br/>
      </w:r>
      <w:r>
        <w:t>1997.12-1999.02 中共华蓥市委常委</w:t>
        <w:br/>
      </w:r>
      <w:r>
        <w:t>1999.02-2001.09 广安市农业局副局长</w:t>
        <w:br/>
      </w:r>
      <w:r>
        <w:t>2001.09-2004.05 广安市畜牧食品局党组书记、局长</w:t>
        <w:br/>
      </w:r>
      <w:r>
        <w:t>2004.05-2005.01 中共岳池县委副书记、县人民政府代县长</w:t>
        <w:br/>
      </w:r>
      <w:r>
        <w:t>2005.01-2006.09 中共岳池县委副书记、县人民政府县长</w:t>
        <w:br/>
      </w:r>
      <w:r>
        <w:t>2006.09-2007.04 广安市人民政府办公室正县级干部</w:t>
        <w:br/>
      </w:r>
      <w:r>
        <w:t>2007.04-2008.06 广安市人民政府副秘书长</w:t>
        <w:br/>
      </w:r>
      <w:r>
        <w:t>2008.06-2012.01 广安市人民政府秘书长、办公室主任</w:t>
        <w:br/>
      </w:r>
      <w:r>
        <w:t xml:space="preserve">2012.01至今　广安市第四届人大常委会副主任，市政府秘书长、市政府办公室主任[1] </w:t>
        <w:br/>
        <w:br/>
      </w:r>
      <w:r>
        <w:t>广安市第四届人大常委会副主任，市政府秘书长、市政府办公室主任。</w:t>
        <w:br/>
      </w:r>
    </w:p>
    <w:p>
      <w:pPr>
        <w:pStyle w:val="Heading3"/>
      </w:pPr>
      <w:r>
        <w:t>湖北省  十堰郧县</w:t>
      </w:r>
    </w:p>
    <w:p>
      <w:r>
        <w:rPr>
          <w:i/>
        </w:rPr>
        <w:t>柳长毅</w:t>
      </w:r>
    </w:p>
    <w:p>
      <w:r>
        <w:t>柳长毅，男，汉族，1957年2月生，湖北保康人， 1985年4月加入中国共产党，1975年8月参加工作，中央党校在职研究生学历，现任湖北省扶贫办副主任，党组成员，省扶贫办新闻发言人。</w:t>
      </w:r>
    </w:p>
    <w:p>
      <w:r>
        <w:t>出生日期: 1957年2月</w:t>
      </w:r>
    </w:p>
    <w:p>
      <w:r>
        <w:t>中文名: 柳长毅</w:t>
      </w:r>
    </w:p>
    <w:p>
      <w:r>
        <w:t>出生地: 湖北保康</w:t>
      </w:r>
    </w:p>
    <w:p>
      <w:r>
        <w:t>职    业: 湖北省扶贫办副主任，党组成员，省扶贫办新闻发言人</w:t>
      </w:r>
    </w:p>
    <w:p>
      <w:r>
        <w:t>简历：</w:t>
      </w:r>
      <w:r>
        <w:t>1975.08--1978.02 湖北保康下乡知青抽调在保康县民兵团政工科</w:t>
        <w:br/>
        <w:br/>
        <w:br/>
        <w:br/>
        <w:t>1978.02--1982.12 武汉医学院医学系医学专业学习</w:t>
        <w:br/>
      </w:r>
      <w:r>
        <w:t>1982.12--1986.04 十堰市人民医院内科医师、医务科副科长、医疗质量管理办公室负责人</w:t>
        <w:br/>
      </w:r>
      <w:r>
        <w:t>1986.04--1986.08 十堰市第四人民医院副院长</w:t>
        <w:br/>
      </w:r>
      <w:r>
        <w:t>1986.09--1989.07 中央党校培训部青干班脱产学习</w:t>
        <w:br/>
      </w:r>
      <w:r>
        <w:t>1989.02--1991.05 十堰市人民政府副秘书长兼机关支部书记 1991.05--1992.10 十堰市毛巾厂党委副书记兼纪委书记</w:t>
        <w:br/>
      </w:r>
      <w:r>
        <w:t>1992.10--1994.02 十堰市经委副主任、工委委员</w:t>
        <w:br/>
      </w:r>
      <w:r>
        <w:t>1994.02--2002.10 十堰市委宣传部副部长（其间：1997年9月兼任十堰社科联党组书记）</w:t>
        <w:br/>
      </w:r>
      <w:r>
        <w:t>2002.10--2008.08 郧县县委副书记、县人民政府县长（期间：2005.07－2005.12挂任国家旅游局管理司司长助理；2008.05－2008.06浦东干部学院县长进修班培训学习)</w:t>
        <w:br/>
      </w:r>
      <w:r>
        <w:t>2008.08--2009.01 郧县县委书记、县长</w:t>
        <w:br/>
      </w:r>
      <w:r>
        <w:t>2009.01--2011.09 郧县县委书记、县人大主任（2010.10明确为副厅级干部）</w:t>
        <w:br/>
      </w:r>
      <w:r>
        <w:t>2011.09-- 湖北省扶贫办副主任、党组成员</w:t>
        <w:br/>
        <w:br/>
        <w:br/>
        <w:br/>
        <w:br/>
      </w:r>
      <w:r>
        <w:t>1987年参编出版《县经济研究》;</w:t>
        <w:br/>
      </w:r>
      <w:r>
        <w:t>1995年参编出版《党内法制慨论》;</w:t>
        <w:br/>
      </w:r>
      <w:r>
        <w:t>1994年至1998年先后主编《社会主义市场经济简明教程》、《邓小平理论普及读本》等干部理论学习教材，《上下求索》、《关于硬道理的思考》、《初级阶级理论与非公有经济发展》等论文集。其中《国有企业改革难点所在及其对策思考》获1993年长江流域经济发展理论研讨会二等奖，《论中日甲午战争对中国近代社会的影响》获1996年十堰市社会科学成果奖一等奖。</w:t>
        <w:br/>
      </w:r>
    </w:p>
    <w:p>
      <w:pPr>
        <w:pStyle w:val="Heading3"/>
      </w:pPr>
      <w:r>
        <w:t>陕西  渭南韩城市</w:t>
      </w:r>
    </w:p>
    <w:p>
      <w:r>
        <w:rPr>
          <w:i/>
        </w:rPr>
        <w:t>姚双年</w:t>
      </w:r>
    </w:p>
    <w:p>
      <w:r>
        <w:t>姚双年，男，汉族，1962年12月生，陕西省大荔县人。1984年11月加入中国共产党，1983年8月参加工作，大学学历，历史学学士。</w:t>
      </w:r>
    </w:p>
    <w:p>
      <w:r>
        <w:t>出生日期: 1962年12月16日</w:t>
      </w:r>
    </w:p>
    <w:p>
      <w:r>
        <w:t>信    仰: 共产主义</w:t>
      </w:r>
    </w:p>
    <w:p>
      <w:r>
        <w:t>中文名: 姚双年</w:t>
      </w:r>
    </w:p>
    <w:p>
      <w:r>
        <w:t>国    籍: 中国</w:t>
      </w:r>
    </w:p>
    <w:p>
      <w:r>
        <w:t>毕业院校: 西北大学</w:t>
      </w:r>
    </w:p>
    <w:p>
      <w:r>
        <w:t>民    族: 汉族</w:t>
      </w:r>
    </w:p>
    <w:p>
      <w:r>
        <w:t>简历：</w:t>
      </w:r>
      <w:r>
        <w:t>现任陕西渭南市人大常委会副主任、党组成员，渭南市总工会主席。</w:t>
        <w:br/>
      </w:r>
      <w:r>
        <w:t>1979年9月至1983年8月在西北大学历史系历史专业学习；</w:t>
        <w:br/>
      </w:r>
      <w:r>
        <w:t>1983年8月至1992年10月在渭南地区文物管理委员会工作；</w:t>
        <w:br/>
      </w:r>
      <w:r>
        <w:t>1992年10月至1993年8月在渭南地委办公室工作；</w:t>
        <w:br/>
      </w:r>
      <w:r>
        <w:t>1993年8月至1996年9月先后任渭南市委办公室副科级、正科级研究员；</w:t>
        <w:br/>
      </w:r>
      <w:r>
        <w:t>1996年9月至1996年11月在渭南市人大常委会办公室工作；</w:t>
        <w:br/>
      </w:r>
      <w:r>
        <w:t>1996年11月至2000年6月任渭南市人大常委会研究室副主任；</w:t>
        <w:br/>
      </w:r>
      <w:r>
        <w:t>2000年6月至2002年12月任渭南市人大常委会办公室副主任；</w:t>
        <w:br/>
      </w:r>
      <w:r>
        <w:t>2002年12月至2005年3月任韩城市委副书记，其间于2004年10月至2004年12月在杭州市萧山区挂职锻炼；</w:t>
        <w:br/>
      </w:r>
      <w:r>
        <w:t>2005年3月至2009年8月任韩城市委副书记、市长；</w:t>
        <w:br/>
      </w:r>
      <w:r>
        <w:t>2009年8月至2009年10月任韩城市委书记、市长；</w:t>
        <w:br/>
      </w:r>
      <w:r>
        <w:t xml:space="preserve">2009年10月至2012年6月任韩城市委书记；[1-2] </w:t>
        <w:br/>
        <w:br/>
      </w:r>
      <w:r>
        <w:t>2012年6月至2015年8月任渭南技师学院党委书记；</w:t>
        <w:br/>
      </w:r>
      <w:r>
        <w:t>2015年8月至2016年2月任渭南市总工会主席；</w:t>
        <w:br/>
      </w:r>
      <w:r>
        <w:t>2016年2月任渭南市五届人大常委会副主任、党组成员，渭南市总工会主席。</w:t>
        <w:br/>
      </w:r>
      <w:r>
        <w:t xml:space="preserve">陕西省十一届人大代表，三届、四届渭南市委委员，市三次、四次党代会代表，市三届、四届、五届人大代表。[3] </w:t>
        <w:br/>
        <w:br/>
      </w:r>
      <w:r>
        <w:t xml:space="preserve">负责教科文卫和民宗侨外工作，分管教科文卫工作委员会。[3] </w:t>
        <w:br/>
        <w:br/>
      </w:r>
      <w:r>
        <w:t xml:space="preserve">2015年12月拟新进市人大、政协领导班子中共党员副职人选考察对象[4] </w:t>
        <w:br/>
        <w:br/>
      </w:r>
      <w:r>
        <w:t xml:space="preserve">2016年2月29日，渭南市第五届人民代表大会第一次会议，姚双年当选陕西渭南市人大常委会副主任。[5] </w:t>
        <w:br/>
        <w:br/>
      </w:r>
    </w:p>
    <w:p>
      <w:pPr>
        <w:pStyle w:val="Heading3"/>
      </w:pPr>
      <w:r>
        <w:t>云南省  玉溪华宁县</w:t>
      </w:r>
    </w:p>
    <w:p>
      <w:r>
        <w:rPr>
          <w:i/>
        </w:rPr>
        <w:t>邢渭东</w:t>
      </w:r>
    </w:p>
    <w:p>
      <w:r>
        <w:t xml:space="preserve">云南省人力资源和社会保障厅副厅长[1] </w:t>
        <w:br/>
      </w:r>
    </w:p>
    <w:p>
      <w:r>
        <w:t>简历：</w:t>
      </w:r>
    </w:p>
    <w:p>
      <w:pPr>
        <w:pStyle w:val="Heading3"/>
      </w:pPr>
      <w:r>
        <w:t>湖南省  长沙宁乡县</w:t>
      </w:r>
    </w:p>
    <w:p>
      <w:r>
        <w:rPr>
          <w:i/>
        </w:rPr>
        <w:t>黎石秋</w:t>
      </w:r>
    </w:p>
    <w:p>
      <w:r>
        <w:t>黎石秋，男，汉族，湖南浏阳人。1962年8月出生，1981年7月参加工作，1987年6月入党，毕业于湖南省浏阳师范学校，曾在湖南大学法学院经济法专业学习，并获法学博士学位。</w:t>
      </w:r>
    </w:p>
    <w:p>
      <w:r>
        <w:t>出生日期: 1962年8月</w:t>
      </w:r>
    </w:p>
    <w:p>
      <w:r>
        <w:t>入党时间: 1987年6月</w:t>
      </w:r>
    </w:p>
    <w:p>
      <w:r>
        <w:t>信    仰: 共产主义</w:t>
      </w:r>
    </w:p>
    <w:p>
      <w:r>
        <w:t>工作时间: 1981年7月</w:t>
      </w:r>
    </w:p>
    <w:p>
      <w:r>
        <w:t>中文名: 黎石秋</w:t>
      </w:r>
    </w:p>
    <w:p>
      <w:r>
        <w:t>出生地: 湖南浏阳</w:t>
      </w:r>
    </w:p>
    <w:p>
      <w:r>
        <w:t>国    籍: 中国</w:t>
      </w:r>
    </w:p>
    <w:p>
      <w:r>
        <w:t>职    业: 公务员</w:t>
      </w:r>
    </w:p>
    <w:p>
      <w:r>
        <w:t>毕业院校: 湖南大学</w:t>
      </w:r>
    </w:p>
    <w:p>
      <w:r>
        <w:t>民    族: 汉族</w:t>
      </w:r>
    </w:p>
    <w:p>
      <w:r>
        <w:t>简历：</w:t>
      </w:r>
      <w:r>
        <w:t xml:space="preserve">现任中共湖南省益阳市委副书记、市委党校（市行政学院、市社会主义学院）校（院）长。[1] </w:t>
        <w:br/>
        <w:br/>
      </w:r>
      <w:r>
        <w:t>1979.09——1981.07，湖南省浏阳师范学校学习，中专毕业；</w:t>
        <w:br/>
      </w:r>
      <w:r>
        <w:t>1984.11——1988.12，湖南省高等教育自学考试汉语言文学专业学习；</w:t>
        <w:br/>
      </w:r>
      <w:r>
        <w:t>1993.08——1995.12，中央党校函授学院经济管理专业学习，大学毕业；</w:t>
        <w:br/>
      </w:r>
      <w:r>
        <w:t>1997.08——2000.07，中央党校函授学院领导干部在职研究生班经济管理专业学习；</w:t>
        <w:br/>
      </w:r>
      <w:r>
        <w:t>1998.07——2002.06，湖南省高等教育自学考试法律专业学习；</w:t>
        <w:br/>
      </w:r>
      <w:r>
        <w:t>2001.03——2004.01，湖南省湘潭大学法律专业学习，获法学硕士学位；</w:t>
        <w:br/>
      </w:r>
      <w:r>
        <w:t>2004.09——2007.06，湖南大学法学院经济法专业学习，研究生毕业，获法学博士学位；</w:t>
        <w:br/>
      </w:r>
      <w:r>
        <w:t>1981.07——1983.08，湖南省浏阳县达浒乡石板中学教师；</w:t>
        <w:br/>
      </w:r>
      <w:r>
        <w:t>1983.08——1984.07，湖南省浏阳县达浒乡中心完小教师；</w:t>
        <w:br/>
      </w:r>
      <w:r>
        <w:t>1984.07——1988.07，湖南省浏阳县官渡区达浒中学教师、校长；</w:t>
        <w:br/>
      </w:r>
      <w:r>
        <w:t>1988.08——1989.08，共青团湖南省浏阳县城郊区公所委员会书记，区委组织干事；</w:t>
        <w:br/>
      </w:r>
      <w:r>
        <w:t>1989.08——1990.01，湖南省浏阳县枨冲乡党委副书记、代乡长；</w:t>
        <w:br/>
      </w:r>
      <w:r>
        <w:t>1990.01——1992.03，湖南省浏阳县枨冲乡党委副书记、乡长；</w:t>
        <w:br/>
      </w:r>
      <w:r>
        <w:t>1992.03——1992.11，湖南省浏阳县（市）枨冲镇党委副书记、乡（镇）长；</w:t>
        <w:br/>
      </w:r>
      <w:r>
        <w:t>1992.11——1994.12，湖南省浏阳市枨冲镇党委书记；</w:t>
        <w:br/>
      </w:r>
      <w:r>
        <w:t>1994.12——1997.05，湖南省浏阳市工商局党组副书记、局长；</w:t>
        <w:br/>
      </w:r>
      <w:r>
        <w:t>1997.05——1997.10，湖南省浏阳市工商局党委副书记、局长；</w:t>
        <w:br/>
      </w:r>
      <w:r>
        <w:t>1997.10——2002.01，中共湖南省浏阳市委常委、政法委书记；</w:t>
        <w:br/>
      </w:r>
      <w:r>
        <w:t>2002.01——2002.10，中共湖南省浏阳市委常委、政府副市长；</w:t>
        <w:br/>
      </w:r>
      <w:r>
        <w:t>2002.10——2004.03，中共湖南省浏阳市委副书记、政府副市长；</w:t>
        <w:br/>
      </w:r>
      <w:r>
        <w:t>2004.03——2008.02，中共湖南省宁乡县委副书记、政府县长；</w:t>
        <w:br/>
      </w:r>
      <w:r>
        <w:t>2008.02——2008.04，中共湖南省宁乡县委书记、政府县长；</w:t>
        <w:br/>
      </w:r>
      <w:r>
        <w:t>2008.04——2011.10，中共湖南省宁乡县委书记；</w:t>
        <w:br/>
      </w:r>
      <w:r>
        <w:t>2011.10——2011.12，中共湖南省宁乡县委书记，提名长沙市政府副市长；</w:t>
        <w:br/>
      </w:r>
      <w:r>
        <w:t xml:space="preserve">2012.01——2015.10，湖南省长沙市政府副市长；[2] </w:t>
        <w:br/>
        <w:br/>
      </w:r>
      <w:r>
        <w:t xml:space="preserve">2015.10——中共湖南省益阳市委副书记、市委党校（市行政学院、市社会主义学院）校（院）长。[1] </w:t>
        <w:br/>
        <w:br/>
      </w:r>
      <w:r>
        <w:t xml:space="preserve">2015年10月28日，长沙市第十四届人大常委会第二十四次会议，决定免去黎石秋同志的长沙市人民政府副市长职务。[3] </w:t>
        <w:br/>
        <w:br/>
      </w:r>
      <w:r>
        <w:t xml:space="preserve">2016年9月29日，中国共产党益阳市第六届委员会第一次全体会议，黎石秋当选为中共益阳市委副书记。[4] </w:t>
        <w:br/>
        <w:br/>
      </w:r>
    </w:p>
    <w:p>
      <w:pPr>
        <w:pStyle w:val="Heading3"/>
      </w:pPr>
      <w:r>
        <w:t>湖北省  孝感孝南区</w:t>
      </w:r>
    </w:p>
    <w:p>
      <w:r>
        <w:rPr>
          <w:i/>
        </w:rPr>
        <w:t>龙良文</w:t>
      </w:r>
    </w:p>
    <w:p>
      <w:r>
        <w:t>龙良文，男，汉族，湖北汉川人，1963年11月生，湖北省委党校研究生学历，1980年10月参加工作，1985年3月加入中国共产党。</w:t>
      </w:r>
    </w:p>
    <w:p>
      <w:r>
        <w:t>出生日期: 1963年11月</w:t>
      </w:r>
    </w:p>
    <w:p>
      <w:r>
        <w:t>信    仰: 共产主义</w:t>
      </w:r>
    </w:p>
    <w:p>
      <w:r>
        <w:t>中文名: 龙良文</w:t>
      </w:r>
    </w:p>
    <w:p>
      <w:r>
        <w:t>出生地: 湖北汉川</w:t>
      </w:r>
    </w:p>
    <w:p>
      <w:r>
        <w:t>国    籍: 中国</w:t>
      </w:r>
    </w:p>
    <w:p>
      <w:r>
        <w:t>职    业: 公务员</w:t>
      </w:r>
    </w:p>
    <w:p>
      <w:r>
        <w:t>毕业院校: 湖北省委党校</w:t>
      </w:r>
    </w:p>
    <w:p>
      <w:r>
        <w:t>民    族: 汉族</w:t>
      </w:r>
    </w:p>
    <w:p>
      <w:r>
        <w:t>简历：</w:t>
      </w:r>
      <w:r>
        <w:t xml:space="preserve">现任湖北省十堰市委副书记。[1] </w:t>
        <w:br/>
        <w:br/>
      </w:r>
      <w:r>
        <w:t xml:space="preserve">2016年11月，拟提名为武汉市副市长人选。[2] </w:t>
        <w:br/>
        <w:br/>
      </w:r>
      <w:r>
        <w:t>1984.04——1995.11，中共湖北省孝感市委（地委）办公室工作，先后任副科长、科长、办公室副主任（其间：1994.03—1994.06，湖北省委党校中青班学习）；</w:t>
        <w:br/>
      </w:r>
      <w:r>
        <w:t>1995.11——1997.01，中共湖北省孝感市孝南区委常委、副书记、杨店镇党委书记（1994.08—1996.12，中央党校经济管理专业在职大学学习）；</w:t>
        <w:br/>
      </w:r>
      <w:r>
        <w:t>1997.01——2002.09，中共湖北省孝感市孝南区委副书记、代区长、区长（其间：1999.08—1999.12，湖北省委党校中青班学习，1998.09—2001.07，湖北省委党校经济管理专业在职研究生学习）；</w:t>
        <w:br/>
      </w:r>
      <w:r>
        <w:t>2002.09——2003.03，中共湖北省通山县委书记；</w:t>
        <w:br/>
      </w:r>
      <w:r>
        <w:t>2002.09——2003.04，中共湖北省通山县委书记、县人大常委会主任（其间：2003.07-2003.09，在杭州市挂职，2004.04当选二届咸宁市委委员）；</w:t>
        <w:br/>
      </w:r>
      <w:r>
        <w:t>2004.06——2005.03，中共湖北省赤壁市委书记；</w:t>
        <w:br/>
      </w:r>
      <w:r>
        <w:t>2005.03——2006.10，中共湖北省赤壁市委书记、市人大常委会主任；</w:t>
        <w:br/>
      </w:r>
      <w:r>
        <w:t>2006.10——2007.01，中共湖北省咸宁市委副秘书长；</w:t>
        <w:br/>
      </w:r>
      <w:r>
        <w:t>2007.01——2009.02，中共湖北省咸宁市委常委、市委秘书长、市直机关工委书记；</w:t>
        <w:br/>
      </w:r>
      <w:r>
        <w:t>2009.02——2012.10，中共湖北省咸宁市委常委、组织部部长；</w:t>
        <w:br/>
      </w:r>
      <w:r>
        <w:t xml:space="preserve">2012.10——2015.08，中共湖北省十堰市委常委、市政府副市长、党组副书记；[3] </w:t>
        <w:br/>
        <w:br/>
      </w:r>
      <w:r>
        <w:t xml:space="preserve">2015.08——2015.09，中共湖北省十堰市委副书记、市政府副市长、党组副书记；[4] </w:t>
        <w:br/>
        <w:br/>
      </w:r>
      <w:r>
        <w:t xml:space="preserve">2015.09——至今，中共湖北省十堰市委副书记。[1] </w:t>
        <w:br/>
        <w:br/>
      </w:r>
      <w:r>
        <w:t xml:space="preserve">2016年11月，拟提名为武汉市副市长人选。[2] </w:t>
        <w:br/>
        <w:br/>
      </w:r>
    </w:p>
    <w:p>
      <w:pPr>
        <w:pStyle w:val="Heading3"/>
      </w:pPr>
      <w:r>
        <w:t>福建省  龙岩武平县</w:t>
      </w:r>
    </w:p>
    <w:p>
      <w:r>
        <w:rPr>
          <w:i/>
        </w:rPr>
        <w:t>王建生</w:t>
      </w:r>
    </w:p>
    <w:p>
      <w:r>
        <w:t>王建生，男，汉族，1968年11月出生，福建福清人，1990年8月参加工作，1992年12月加入中国共产党。</w:t>
      </w:r>
    </w:p>
    <w:p>
      <w:r>
        <w:t>出生日期: 1968年11月</w:t>
      </w:r>
    </w:p>
    <w:p>
      <w:r>
        <w:t>民    族: 汉族</w:t>
      </w:r>
    </w:p>
    <w:p>
      <w:r>
        <w:t>国    籍: 中国</w:t>
      </w:r>
    </w:p>
    <w:p>
      <w:r>
        <w:t>中文名: 王建生</w:t>
      </w:r>
    </w:p>
    <w:p>
      <w:r>
        <w:t>出生地: 福建福清</w:t>
      </w:r>
    </w:p>
    <w:p>
      <w:r>
        <w:t>简历：</w:t>
      </w:r>
      <w:r>
        <w:t xml:space="preserve">现任福建省福清市委副书记、市委常委。[1] </w:t>
        <w:br/>
        <w:br/>
      </w:r>
      <w:r>
        <w:t>1990年8月任福清市江阴镇政府水产干事；</w:t>
        <w:br/>
      </w:r>
      <w:r>
        <w:t>1992年7月任福清市江阴镇科协秘书；</w:t>
        <w:br/>
      </w:r>
      <w:r>
        <w:t>1993年5月任福清市团市委秘书；</w:t>
        <w:br/>
      </w:r>
      <w:r>
        <w:t>1996年10月任福清市团市委副书记；</w:t>
        <w:br/>
      </w:r>
      <w:r>
        <w:t>1998年9月任福清市团市委书记；</w:t>
        <w:br/>
      </w:r>
      <w:r>
        <w:t>2002年6月任福清市高山镇镇长、党委副书记；</w:t>
        <w:br/>
      </w:r>
      <w:r>
        <w:t>2004年3月任福清市高山镇党委书记；</w:t>
        <w:br/>
      </w:r>
      <w:r>
        <w:t>2006年12月任福清市政府副市长；</w:t>
        <w:br/>
      </w:r>
      <w:r>
        <w:t>2014年1月至2016年2月，任福州市元洪投资区管委会主任；</w:t>
        <w:br/>
      </w:r>
      <w:r>
        <w:t xml:space="preserve">2016年1月起任福清市市委常委、常务副市长。[2] </w:t>
        <w:br/>
        <w:br/>
      </w:r>
      <w:r>
        <w:t xml:space="preserve">2016年7月，任福建省福清市委副书记、市委常委。[1] </w:t>
        <w:br/>
        <w:br/>
      </w:r>
      <w:r>
        <w:t xml:space="preserve">2016年7月，任福建省福清市委副书记、市委常委。[1] </w:t>
        <w:br/>
        <w:br/>
      </w:r>
    </w:p>
    <w:p>
      <w:pPr>
        <w:pStyle w:val="Heading3"/>
      </w:pPr>
      <w:r>
        <w:t>青海省  西宁市城中区</w:t>
      </w:r>
    </w:p>
    <w:p>
      <w:r>
        <w:rPr>
          <w:i/>
        </w:rPr>
        <w:t>李勇</w:t>
      </w:r>
    </w:p>
    <w:p>
      <w:r>
        <w:t>李勇，男，汉族，1964年12月出生于河南太康，任平安县人民政府副县长。</w:t>
      </w:r>
    </w:p>
    <w:p>
      <w:r>
        <w:t>简历：</w:t>
      </w:r>
      <w:r>
        <w:t>参加工作时间：1983年07月</w:t>
        <w:br/>
      </w:r>
      <w:r>
        <w:t>1980.09-1983.07河南商丘卫生学校学生</w:t>
        <w:br/>
      </w:r>
      <w:r>
        <w:t>1983.07-1990.01河南省太康县五里口卫生院医生</w:t>
        <w:br/>
      </w:r>
      <w:r>
        <w:t>1990.01-1993.04青海省同德县汞矿卫生院医生</w:t>
        <w:br/>
      </w:r>
      <w:r>
        <w:t>1993.04-2007.12青海省同德县人民医院医师、院长</w:t>
        <w:br/>
      </w:r>
      <w:r>
        <w:t>2007.12-2009.12青海省同德县卫生局局长</w:t>
        <w:br/>
      </w:r>
      <w:r>
        <w:t>2009.12-2011.05青海省同德县交通和建设局局长</w:t>
        <w:br/>
      </w:r>
      <w:r>
        <w:t>2011.05-2012.04青海省同德县政协副主席、县交通局局长</w:t>
        <w:br/>
      </w:r>
      <w:r>
        <w:t>2012.04-2013.05青海省同德县政协副主席</w:t>
        <w:br/>
      </w:r>
      <w:r>
        <w:t>2013.05-2013.06青海省海北州质量技术监督局副局长</w:t>
        <w:br/>
      </w:r>
      <w:r>
        <w:t xml:space="preserve">2013.06-青海省平安县人民政府副县长（挂职）[1] </w:t>
        <w:br/>
        <w:br/>
      </w:r>
    </w:p>
    <w:p>
      <w:pPr>
        <w:pStyle w:val="Heading3"/>
      </w:pPr>
      <w:r>
        <w:t>内蒙古  锡林郭勒盟阿巴嘎旗</w:t>
      </w:r>
    </w:p>
    <w:p>
      <w:r>
        <w:rPr>
          <w:i/>
        </w:rPr>
        <w:t>额尔登孟克</w:t>
      </w:r>
    </w:p>
    <w:p>
      <w:r>
        <w:t>额尔登孟克，男，1960年12月生，蒙古族。籍贯：锡林郭勒盟正镶白旗，中共党员，硕士研究生学历。</w:t>
      </w:r>
    </w:p>
    <w:p>
      <w:r>
        <w:t>性    别: 男</w:t>
      </w:r>
    </w:p>
    <w:p>
      <w:r>
        <w:t>出生日期: 1960年12</w:t>
      </w:r>
    </w:p>
    <w:p>
      <w:r>
        <w:t>民    族: 蒙古族</w:t>
      </w:r>
    </w:p>
    <w:p>
      <w:r>
        <w:t>国    籍: 中国</w:t>
      </w:r>
    </w:p>
    <w:p>
      <w:r>
        <w:t>中文名: 额尔登孟克</w:t>
      </w:r>
    </w:p>
    <w:p>
      <w:r>
        <w:t>简历：</w:t>
      </w:r>
      <w:r>
        <w:t>现任锡林郭勒盟政协副主席。</w:t>
        <w:br/>
      </w:r>
      <w:r>
        <w:t>1978.02—1978.12内蒙古党委机要干部培训班</w:t>
        <w:br/>
      </w:r>
      <w:r>
        <w:t>1978.12—1980.12内蒙古党委机要局干部</w:t>
        <w:br/>
      </w:r>
      <w:r>
        <w:t>1980.12—1988.04锡林郭勒盟机要局干部</w:t>
        <w:br/>
      </w:r>
      <w:r>
        <w:t>1988.04—1991.06锡林郭勒盟机要局副局长</w:t>
        <w:br/>
      </w:r>
      <w:r>
        <w:t>1991.06—1995.06锡林郭勒盟机要局局长</w:t>
        <w:br/>
      </w:r>
      <w:r>
        <w:t>1995.06—1997.08东乌珠穆沁旗党委副书记</w:t>
        <w:br/>
      </w:r>
      <w:r>
        <w:t>1997.08—2000.06阿巴嘎旗政府代旗长､旗长</w:t>
        <w:br/>
      </w:r>
      <w:r>
        <w:t>2000.06—2005.03阿巴嘎旗党委书记</w:t>
        <w:br/>
      </w:r>
      <w:r>
        <w:t xml:space="preserve">2005.03—2006.06锡林郭勒盟水利局局长[1] </w:t>
        <w:br/>
        <w:br/>
      </w:r>
      <w:r>
        <w:t>2006.06—2012.01锡林郭勒盟行署盟长助理</w:t>
        <w:br/>
      </w:r>
      <w:r>
        <w:t>2012.01—至今锡林郭勒盟政协副主席</w:t>
        <w:br/>
      </w:r>
      <w:r>
        <w:t xml:space="preserve">2013年1月15日上午，内蒙古锡林郭勒盟政协第十二届委员会第一次会议举行第三次全体会议，额尔登孟克当选为副主席。[2] </w:t>
        <w:br/>
        <w:br/>
      </w:r>
    </w:p>
    <w:p>
      <w:pPr>
        <w:pStyle w:val="Heading3"/>
      </w:pPr>
      <w:r>
        <w:t>河南省  新乡延津县</w:t>
      </w:r>
    </w:p>
    <w:p>
      <w:r>
        <w:rPr>
          <w:i/>
        </w:rPr>
        <w:t>常冀剀</w:t>
      </w:r>
    </w:p>
    <w:p>
      <w:r>
        <w:t xml:space="preserve">常冀剀，男，1957年12月出生，汉族，河南沁阳人，大专学历，1981年6月加入中国共产党，1975年6月参加工作，现任河南省新乡市政府党组成员，市十二届人大常委会副主任。[1] </w:t>
        <w:br/>
      </w:r>
    </w:p>
    <w:p>
      <w:r>
        <w:t>出生日期: 1957年12月</w:t>
      </w:r>
    </w:p>
    <w:p>
      <w:r>
        <w:t>民    族: 汉族</w:t>
      </w:r>
    </w:p>
    <w:p>
      <w:r>
        <w:t>中文名: 常冀剀</w:t>
      </w:r>
    </w:p>
    <w:p>
      <w:r>
        <w:t>出生地: None</w:t>
      </w:r>
    </w:p>
    <w:p>
      <w:r>
        <w:t>简历：</w:t>
      </w:r>
      <w:r>
        <w:t xml:space="preserve">1975.06-1976.12 河南省沁阳下乡知青[2] </w:t>
        <w:br/>
        <w:br/>
      </w:r>
      <w:r>
        <w:t>1976.12-1977.12 总后青藏兵站直属农场战士</w:t>
        <w:br/>
      </w:r>
      <w:r>
        <w:t>1977.12-1979.09 解放军汽车第一团三营修理排战士</w:t>
        <w:br/>
      </w:r>
      <w:r>
        <w:t>1979.09-1981.07 青海师专数学专业学习</w:t>
        <w:br/>
      </w:r>
      <w:r>
        <w:t>1981.07-1982.01 汽车第七十六团政治部干部（待分配）</w:t>
        <w:br/>
      </w:r>
      <w:r>
        <w:t>1982.01-1985.09 汽车第七十六团修理连三排排长</w:t>
        <w:br/>
      </w:r>
      <w:r>
        <w:t>1985.09-1985.11 总后青藏兵站部教导大队教员、学员队政治指导员</w:t>
        <w:br/>
      </w:r>
      <w:r>
        <w:t>1985.11-1987.06 总后青藏兵站部政治部干部科正连职干事</w:t>
        <w:br/>
      </w:r>
      <w:r>
        <w:t>1987.06-1989.04 河南省科干局职称处干部</w:t>
        <w:br/>
      </w:r>
      <w:r>
        <w:t>1989.04-1991.05 河南省科干局职称处副主任科员、省人事厅副主任科员</w:t>
        <w:br/>
      </w:r>
      <w:r>
        <w:t>1991.05-1994.08 河南省人事厅主任科员</w:t>
        <w:br/>
      </w:r>
      <w:r>
        <w:t>1994.08-1996.07 河南省继续工程教育协会副秘书长（副处级）</w:t>
        <w:br/>
      </w:r>
      <w:r>
        <w:t>1996.07-1998.07 河南省人事厅离退休处副处长</w:t>
        <w:br/>
      </w:r>
      <w:r>
        <w:t>1998.07-1998.10 河南省继续工程教育协会秘书长（正处级）（1996.09-1998.10挂职任商水县委副书记）</w:t>
        <w:br/>
      </w:r>
      <w:r>
        <w:t>1998.10-2002.01 河南省原阳县常务副县长</w:t>
        <w:br/>
      </w:r>
      <w:r>
        <w:t>2002.01-2004.08 河南省新乡市旅游局（市外侨办）局长（主任）</w:t>
        <w:br/>
      </w:r>
      <w:r>
        <w:t>2004.08-2009.04 河南省延津县委副书记、县长</w:t>
        <w:br/>
      </w:r>
      <w:r>
        <w:t>2009.04-2011.12 河南省延津县委书记</w:t>
        <w:br/>
      </w:r>
      <w:r>
        <w:t>2011.12-2012.03 河南省新乡平原新区管委会主任（副市厅级），延津县委书记</w:t>
        <w:br/>
      </w:r>
      <w:r>
        <w:t>2012.03-2012.04 河南省新乡平原新区党工委副书记、管委会主任，延津县委书记</w:t>
        <w:br/>
      </w:r>
      <w:r>
        <w:t>2012.04-2013.02 河南省新乡平原新区党工委副书记、管委会主任</w:t>
        <w:br/>
      </w:r>
      <w:r>
        <w:t>2013.02-2014.02 河南省新乡平原新区党工委副书记、管委会主任，市政府党组成员</w:t>
        <w:br/>
      </w:r>
      <w:r>
        <w:t>2014.02-2015.03 河南省新乡市平原城乡一体化示范区党工委书记，市政府党组成员</w:t>
        <w:br/>
      </w:r>
      <w:r>
        <w:t>2015.03-2015.04 新乡市人民政府党组成员</w:t>
        <w:br/>
      </w:r>
      <w:r>
        <w:t xml:space="preserve">2015.04- 市十二届人大常委会副主任，市政府党组成员[1] </w:t>
        <w:br/>
        <w:br/>
      </w:r>
    </w:p>
    <w:p>
      <w:pPr>
        <w:pStyle w:val="Heading3"/>
      </w:pPr>
      <w:r>
        <w:t>甘肃  酒泉玉门市</w:t>
      </w:r>
    </w:p>
    <w:p>
      <w:r>
        <w:rPr>
          <w:i/>
        </w:rPr>
        <w:t>马世林</w:t>
      </w:r>
    </w:p>
    <w:p>
      <w:r>
        <w:t>马世林，男，汉族，甘肃酒泉人，1963年8月出生，1980年11月参加工作，1985年9月加入中国共产党，曾任中共敦煌市委副书记、市政府市长。现任中共瓜州县委书记。</w:t>
      </w:r>
    </w:p>
    <w:p>
      <w:r>
        <w:t>出生日期: 1963年8月</w:t>
      </w:r>
    </w:p>
    <w:p>
      <w:r>
        <w:t>中文名: 马世林</w:t>
      </w:r>
    </w:p>
    <w:p>
      <w:r>
        <w:t>出生地: 甘肃酒泉</w:t>
      </w:r>
    </w:p>
    <w:p>
      <w:r>
        <w:t>国    籍: 中国</w:t>
      </w:r>
    </w:p>
    <w:p>
      <w:r>
        <w:t>职    业: 公务员</w:t>
      </w:r>
    </w:p>
    <w:p>
      <w:r>
        <w:t>民    族: 汉</w:t>
      </w:r>
    </w:p>
    <w:p>
      <w:r>
        <w:t>简历：</w:t>
      </w:r>
      <w:r>
        <w:t xml:space="preserve">2014.12 拟任敦煌研究院党委副书记。[1-2] </w:t>
        <w:br/>
        <w:br/>
      </w:r>
      <w:r>
        <w:t>1980.11—1983.03 原酒泉市红山乡工作</w:t>
        <w:br/>
      </w:r>
      <w:r>
        <w:t>1983.03—1990.09 原酒泉市东洞乡副乡长、党委副书记 （期间：1985.07—1987.09甘肃电大党政管理专业脱产学习）</w:t>
        <w:br/>
      </w:r>
      <w:r>
        <w:t>1990.09—1995.05 原酒泉市东洞乡、西峰乡乡长</w:t>
        <w:br/>
      </w:r>
      <w:r>
        <w:t>1995.05—1997.09 原酒泉市银达乡党委书记</w:t>
        <w:br/>
      </w:r>
      <w:r>
        <w:t>1997.09—2000.11 金塔县政府副县长</w:t>
        <w:br/>
      </w:r>
      <w:r>
        <w:t>2000.11—2005.04 中共金塔县委常委、副县长</w:t>
        <w:br/>
      </w:r>
      <w:r>
        <w:t>2005.04—2006.10 中共金塔县委副书记、副县长</w:t>
        <w:br/>
      </w:r>
      <w:r>
        <w:t>2006.10—2006.12 中共玉门市委副书记、政府副市长、代市长</w:t>
        <w:br/>
      </w:r>
      <w:r>
        <w:t>2006.12—2008.12 中共玉门市委副书记、政府市长、老市区管委会主任（兼）</w:t>
        <w:br/>
      </w:r>
      <w:r>
        <w:t>2008.12—2011.9,中共敦煌市委副书记、代市长、市长</w:t>
        <w:br/>
      </w:r>
      <w:r>
        <w:t xml:space="preserve">2011.9-2014.12任中共瓜州县委书记。[2-3] </w:t>
        <w:br/>
        <w:br/>
      </w:r>
      <w:r>
        <w:t xml:space="preserve">2014.12拟任敦煌研究院党委副书记。[1] </w:t>
        <w:br/>
        <w:br/>
      </w:r>
    </w:p>
    <w:p>
      <w:pPr>
        <w:pStyle w:val="Heading3"/>
      </w:pPr>
      <w:r>
        <w:t>内蒙古  乌兰察布市察哈尔右翼中旗</w:t>
      </w:r>
    </w:p>
    <w:p>
      <w:r>
        <w:rPr>
          <w:i/>
        </w:rPr>
        <w:t>赵锦</w:t>
      </w:r>
    </w:p>
    <w:p>
      <w:r>
        <w:t>赵锦，男，蒙古族，1957年2月出生，察右前旗人，1985年6月加入中国共产党，1977年10月参加工作，中央党校法学理论专业毕业，在职研究生学历。</w:t>
      </w:r>
    </w:p>
    <w:p>
      <w:r>
        <w:t>出生日期: 1957年2月</w:t>
      </w:r>
    </w:p>
    <w:p>
      <w:r>
        <w:t>中文名: 赵锦</w:t>
      </w:r>
    </w:p>
    <w:p>
      <w:r>
        <w:t>出生地: 察右前旗</w:t>
      </w:r>
    </w:p>
    <w:p>
      <w:r>
        <w:t>国    籍: 中国</w:t>
      </w:r>
    </w:p>
    <w:p>
      <w:r>
        <w:t>毕业院校: 中央党校</w:t>
      </w:r>
    </w:p>
    <w:p>
      <w:r>
        <w:t>民    族: 蒙古族</w:t>
      </w:r>
    </w:p>
    <w:p>
      <w:r>
        <w:t>简历：</w:t>
      </w:r>
      <w:r>
        <w:t>现任政协内蒙古自治区第十一届委员会经济委员会专职副主任。</w:t>
        <w:br/>
      </w:r>
      <w:r>
        <w:t>1977.10—1978.11兴和县铸造厂工作；</w:t>
        <w:br/>
      </w:r>
      <w:r>
        <w:t>1978.11—1979.12察右前旗平地泉修造厂工作；</w:t>
        <w:br/>
      </w:r>
      <w:r>
        <w:t>1979.12—1984.05乌盟财政局工作；</w:t>
        <w:br/>
      </w:r>
      <w:r>
        <w:t>1984.05—1993.04乌盟行署办工作，期间：1986年12月任秘书科副科长，1991年07月任法制科科长；</w:t>
        <w:br/>
      </w:r>
      <w:r>
        <w:t>1993.04—1994.08乌盟行署办副主任；</w:t>
        <w:br/>
      </w:r>
      <w:r>
        <w:t>1997.04—1998.06丰镇市委副书记；</w:t>
        <w:br/>
      </w:r>
      <w:r>
        <w:t>1998.06—2002.04乌盟行署副秘书长、办公室主任；</w:t>
        <w:br/>
      </w:r>
      <w:r>
        <w:t>2002.04—2003.11察右中旗旗委副书记、政府旗长；</w:t>
        <w:br/>
      </w:r>
      <w:r>
        <w:t>2003.11—2007.10察右中旗旗委书记；</w:t>
        <w:br/>
      </w:r>
      <w:r>
        <w:t>2007.10—2008.01乌兰察布市政府市长助理、党组成员；</w:t>
        <w:br/>
      </w:r>
      <w:r>
        <w:t>2008.01－2015.09内蒙古乌兰察布市政府副市长。</w:t>
        <w:br/>
      </w:r>
      <w:r>
        <w:t>2015.09—政协内蒙古自治区第十一届委员会经济委员会专职副主任</w:t>
        <w:br/>
      </w:r>
      <w:r>
        <w:t xml:space="preserve">2015年9月9日，乌兰察布市第三届人民代表大会常务委员会第十六次会议决定：接受赵锦辞去乌兰察布市副市长职务的请求，并报乌兰察布市第三届人民代表大会备案。[1] </w:t>
        <w:br/>
        <w:br/>
      </w:r>
      <w:r>
        <w:t xml:space="preserve">2015年9月24日，中国人民政治协商会议内蒙古自治区第十一届委员会专门委员会任命赵锦同志任政协内蒙古自治区第十一届委员会经济委员会专职副主任。[2] </w:t>
        <w:br/>
        <w:br/>
      </w:r>
    </w:p>
    <w:p>
      <w:pPr>
        <w:pStyle w:val="Heading3"/>
      </w:pPr>
      <w:r>
        <w:t>广东省  汕尾城区</w:t>
      </w:r>
    </w:p>
    <w:p>
      <w:r>
        <w:rPr>
          <w:i/>
        </w:rPr>
        <w:t>陈少荣</w:t>
      </w:r>
    </w:p>
    <w:p>
      <w:r>
        <w:t>陈少荣，男，汉族，1968年11月出生，广东省陆丰市人。现任广东省汕尾市委常委、市城区委书记、区人大常委会主任、党组书记。</w:t>
      </w:r>
    </w:p>
    <w:p>
      <w:r>
        <w:t>性    别: 男</w:t>
      </w:r>
    </w:p>
    <w:p>
      <w:r>
        <w:t>民    族: 汉族</w:t>
      </w:r>
    </w:p>
    <w:p>
      <w:r>
        <w:t>国    籍: 中国</w:t>
      </w:r>
    </w:p>
    <w:p>
      <w:r>
        <w:t>中文名: 陈少荣</w:t>
      </w:r>
    </w:p>
    <w:p>
      <w:r>
        <w:t>简历：</w:t>
      </w:r>
      <w:r>
        <w:t>陈少荣，男，汉族，1968年11月出生，广东省陆丰市人。1991年7月参加工作，1993年8月加入中国共产党，大学本科学历，在职研究生学历。</w:t>
        <w:br/>
      </w:r>
      <w:r>
        <w:br/>
        <w:br/>
        <w:br/>
        <w:br/>
        <w:br/>
      </w:r>
      <w:r>
        <w:t>1986年9月--1990年7月 毕就读于广州暨南大学行政管理秘书专业；</w:t>
        <w:br/>
      </w:r>
      <w:r>
        <w:t>1991年7月--1993年3月 在广东省汕尾市中级人民法院工作；</w:t>
        <w:br/>
      </w:r>
      <w:r>
        <w:t>1993年3月--1994年1月 在广东省汕尾市委政法委工作；</w:t>
        <w:br/>
      </w:r>
      <w:r>
        <w:t>1994年1月--1994年6月 在广东省汕尾市公安局工作；</w:t>
        <w:br/>
      </w:r>
      <w:r>
        <w:t>1994年6月--1996年5月 任广东省汕尾市委政法委副主任科员（期间：1995年6月--1996年5月，下派到遮浪镇任党委副书记挂职锻炼）；</w:t>
        <w:br/>
      </w:r>
      <w:r>
        <w:t>1996年5月--1998年3月 任广东省汕尾市红海湾开发区组建政法委副书记、综治委副主任兼办公室主任、打私办负责人；</w:t>
        <w:br/>
      </w:r>
      <w:r>
        <w:t>1998年3月--2004年6月 先后任广东省汕尾市纪委信访室（举报中心）副主任、主任；</w:t>
        <w:br/>
      </w:r>
      <w:r>
        <w:t xml:space="preserve">2004年6月--2007年1月 任广东省汕尾市纪委常委[1] </w:t>
        <w:br/>
        <w:t>、市纪委信访室主任；</w:t>
        <w:br/>
      </w:r>
      <w:r>
        <w:t>2007年4月--2010年3月 任广东省汕尾市纪委副书记（期间：2009年9月--2009年10月，参加广东省第二期领导干部区域经济发展专题法国培训班学习）；</w:t>
        <w:br/>
      </w:r>
      <w:r>
        <w:t>2010年3月--2011年9月 任广东省汕尾市市城区委副书记、区长、党组书记；</w:t>
        <w:br/>
      </w:r>
      <w:r>
        <w:t>2011年9月--2011年11月 任广东省汕尾市市城区委书记、区人大常委会、党组书记；</w:t>
        <w:br/>
      </w:r>
      <w:r>
        <w:t>2011年11月--至今 任广东省汕尾市委常委、市城区委书记、区人大常委会主任、党组书记。</w:t>
        <w:br/>
      </w:r>
    </w:p>
    <w:p>
      <w:pPr>
        <w:pStyle w:val="Heading3"/>
      </w:pPr>
      <w:r>
        <w:t>贵州省  遵义道真仡佬族苗族自治县</w:t>
      </w:r>
    </w:p>
    <w:p>
      <w:r>
        <w:rPr>
          <w:i/>
        </w:rPr>
        <w:t>刘江年</w:t>
      </w:r>
    </w:p>
    <w:p>
      <w:r>
        <w:t xml:space="preserve">刘江年，男，仡佬族[1] </w:t>
        <w:br/>
        <w:t xml:space="preserve">，1963年12月生，籍贯贵州务川[1] </w:t>
        <w:br/>
        <w:t>，省委党校在职研究生学历，1981年12月参加工作，1984年11月加入中国共产党。现任贵州省人民防空（交通战备）办公室副主任。</w:t>
      </w:r>
    </w:p>
    <w:p>
      <w:r>
        <w:t>出生日期: 1963年12月</w:t>
      </w:r>
    </w:p>
    <w:p>
      <w:r>
        <w:t>民    族: None</w:t>
      </w:r>
    </w:p>
    <w:p>
      <w:r>
        <w:t>中文名: 刘江年</w:t>
      </w:r>
    </w:p>
    <w:p>
      <w:r>
        <w:t>出生地: 贵州务川</w:t>
      </w:r>
    </w:p>
    <w:p>
      <w:r>
        <w:t>简历：</w:t>
      </w:r>
      <w:r>
        <w:t>2003年1月任道真自治县人民政府县长；</w:t>
        <w:br/>
      </w:r>
      <w:r>
        <w:t>2006年9月任中共道真自治县县委书记；</w:t>
        <w:br/>
      </w:r>
      <w:r>
        <w:t>2011年10月任中共遵义市政协党组成员；</w:t>
        <w:br/>
      </w:r>
      <w:r>
        <w:t xml:space="preserve">2011年11月任贵州省人民防空（交通战备）办公室副主任、党组成员。[2] </w:t>
        <w:br/>
        <w:br/>
      </w:r>
      <w:r>
        <w:t xml:space="preserve">分管指挥通信处，指挥信息保障中心。[1] </w:t>
        <w:br/>
        <w:br/>
      </w:r>
    </w:p>
    <w:p>
      <w:pPr>
        <w:pStyle w:val="Heading3"/>
      </w:pPr>
      <w:r>
        <w:t>陕西  宝鸡凤县</w:t>
      </w:r>
    </w:p>
    <w:p>
      <w:r>
        <w:rPr>
          <w:i/>
        </w:rPr>
        <w:t>孙惜玲</w:t>
      </w:r>
    </w:p>
    <w:p>
      <w:r>
        <w:t>孙惜玲，女，汉族，1955年5月生，陕西兴平人，1975年8月加入中国共产党，1971年5月参加工作，中央党校大学学历。</w:t>
      </w:r>
    </w:p>
    <w:p>
      <w:r>
        <w:t>出生日期: 1955年5月</w:t>
      </w:r>
    </w:p>
    <w:p>
      <w:r>
        <w:t>入党时间: 1975年8月</w:t>
      </w:r>
    </w:p>
    <w:p>
      <w:r>
        <w:t>参加工作: 1971年5月</w:t>
      </w:r>
    </w:p>
    <w:p>
      <w:r>
        <w:t>中文名: 孙惜玲</w:t>
      </w:r>
    </w:p>
    <w:p>
      <w:r>
        <w:t>出生地: 陕西兴平</w:t>
      </w:r>
    </w:p>
    <w:p>
      <w:r>
        <w:t>国    籍: 中国</w:t>
      </w:r>
    </w:p>
    <w:p>
      <w:r>
        <w:t>毕业院校: 中央党校</w:t>
      </w:r>
    </w:p>
    <w:p>
      <w:r>
        <w:t>民    族: 汉族</w:t>
      </w:r>
    </w:p>
    <w:p>
      <w:r>
        <w:t>简历：</w:t>
      </w:r>
      <w:r>
        <w:t>曾任宝鸡市人大常委会副主任、党组副书记。</w:t>
        <w:br/>
      </w:r>
      <w:r>
        <w:t>1971年5月至1987年11月为宝鸡市人防战备办干部（其间：1982年9月至1985年7月在陕西省广播电视大学汉语言文学专业学习）；</w:t>
        <w:br/>
      </w:r>
      <w:r>
        <w:t>1987年11月至1993年6月为中共宝鸡市纪委干部；</w:t>
        <w:br/>
      </w:r>
      <w:r>
        <w:t>1993年6月至1995年5月任中共宝鸡市纪委干教室副主任；</w:t>
        <w:br/>
      </w:r>
      <w:r>
        <w:t>1995年5月至2000年5月任中共凤县县委副书记（其间:1996年9月至1998年12月在中央党校函授学院党政专业学习）；</w:t>
        <w:br/>
      </w:r>
      <w:r>
        <w:t>2000年5月至2002年11月任中共凤县县委副书记、县人民政府县长；</w:t>
        <w:br/>
      </w:r>
      <w:r>
        <w:t>2002年11月至2003年1月任中共凤县县委书记；</w:t>
        <w:br/>
      </w:r>
      <w:r>
        <w:t>2003年1月至2005年2月任中共凤县县委书记、县人大常委会主任；</w:t>
        <w:br/>
      </w:r>
      <w:r>
        <w:t>2005年2月至2007年1月任中共金台区委书记、区人大常委会主任；</w:t>
        <w:br/>
      </w:r>
      <w:r>
        <w:t>2007年1月至2015年2月任宝鸡市人大常委会副主任、党组副书记。</w:t>
        <w:br/>
      </w:r>
      <w:r>
        <w:t>省十一次党代会代表，九届市委委员。</w:t>
        <w:br/>
      </w:r>
      <w:r>
        <w:t xml:space="preserve">2012年02月25日，宝鸡市十四届人大一次会议选举孙惜玲为市人大常委会副主任。[1] </w:t>
        <w:br/>
        <w:br/>
      </w:r>
      <w:r>
        <w:t xml:space="preserve">2015年02月08日，宝鸡市第十四届人民代表大会第五次会议主席团举行第三次会议。会议决定接受孙惜玲同志辞去宝鸡市第十四届人大常委会副主任事项。[2] </w:t>
        <w:br/>
        <w:br/>
      </w:r>
    </w:p>
    <w:p>
      <w:pPr>
        <w:pStyle w:val="Heading3"/>
      </w:pPr>
      <w:r>
        <w:t>河北  石家庄长安区</w:t>
      </w:r>
    </w:p>
    <w:p>
      <w:r>
        <w:rPr>
          <w:i/>
        </w:rPr>
        <w:t>朱增海</w:t>
      </w:r>
    </w:p>
    <w:p>
      <w:r>
        <w:t>朱增海，男，汉族，1956年9月生，河北邯郸人，1978年12月入党，1972年12月参加工作，河北师范大学数学系数学专业毕业，大学普通班学历。</w:t>
      </w:r>
    </w:p>
    <w:p>
      <w:r>
        <w:t>出生日期: 1956年9月</w:t>
      </w:r>
    </w:p>
    <w:p>
      <w:r>
        <w:t>民    族: 汉族</w:t>
      </w:r>
    </w:p>
    <w:p>
      <w:r>
        <w:t>中文名: 朱增海</w:t>
      </w:r>
    </w:p>
    <w:p>
      <w:r>
        <w:t>出生地: 河北邯郸</w:t>
      </w:r>
    </w:p>
    <w:p>
      <w:r>
        <w:t>简历：</w:t>
      </w:r>
      <w:r>
        <w:t>1972.12——1975.10 峰峰矿区义井小学教师</w:t>
        <w:br/>
      </w:r>
      <w:r>
        <w:t>1975.10——1978.09 河北师范大学数学系数学专业学习</w:t>
        <w:br/>
      </w:r>
      <w:r>
        <w:t>1978.09——1983.10 省教育学院工作</w:t>
        <w:br/>
      </w:r>
      <w:r>
        <w:t>1983.10——1987.09 省教委职教处干部</w:t>
        <w:br/>
      </w:r>
      <w:r>
        <w:t>1987.09——1989.06 省教委职教处主任科员</w:t>
        <w:br/>
      </w:r>
      <w:r>
        <w:t>1989.06——1990.06 省政府办公厅正科级秘书</w:t>
        <w:br/>
      </w:r>
      <w:r>
        <w:t>1990.06——1993.04 省政府办公厅副处级秘书</w:t>
        <w:br/>
      </w:r>
      <w:r>
        <w:t>1993.04——1994.08 省政府办公厅正处级秘书</w:t>
        <w:br/>
      </w:r>
      <w:r>
        <w:t>1994.08——1998.01 石家庄市桥东区委副书记(正县)</w:t>
        <w:br/>
      </w:r>
      <w:r>
        <w:t>(其间：1992.09——1995.02中央党校函授学院经济管理专业学习)</w:t>
        <w:br/>
      </w:r>
      <w:r>
        <w:t>1998.01——2003.04 石家庄市长安区委副书记、区长</w:t>
        <w:br/>
      </w:r>
      <w:r>
        <w:t>(1996.10——1998.11中国人民大学国民经济管理系国民经济计划和管理专业学习)</w:t>
        <w:br/>
      </w:r>
      <w:r>
        <w:t>2003.04——2008.02 石家庄市桥西区委书记</w:t>
        <w:br/>
      </w:r>
      <w:r>
        <w:t>2008.02——2008.03 石家庄市政协党组成员，桥西区委书记</w:t>
        <w:br/>
      </w:r>
      <w:r>
        <w:t>2008.03—— 石家庄市政协副主席、党组成员，桥西区委书记八届市委委员</w:t>
        <w:br/>
      </w:r>
      <w:r>
        <w:t>2009—— 撤销兼职桥西区委书记</w:t>
        <w:br/>
      </w:r>
      <w:r>
        <w:t xml:space="preserve">2016年10月，石家庄市第十三届人民代表大会常务委员会第二十八次会议决定：接受朱增海辞去石家庄市第十三届人民代表大会常务委员会副主任职务的请求。报石家庄市人民代表大会备案。[1] </w:t>
        <w:br/>
        <w:br/>
      </w:r>
    </w:p>
    <w:p>
      <w:pPr>
        <w:pStyle w:val="Heading3"/>
      </w:pPr>
      <w:r>
        <w:t>云南省  曲靖沾益县</w:t>
      </w:r>
    </w:p>
    <w:p>
      <w:r>
        <w:rPr>
          <w:i/>
        </w:rPr>
        <w:t>何汝利</w:t>
      </w:r>
    </w:p>
    <w:p>
      <w:r>
        <w:t>何汝利，男，汉族，1965年5月出生，籍贯云南罗平，大学学历（云南省委党校函授经济管理专业），1984年12月加入中国共产党，1982年10月参加工作。</w:t>
      </w:r>
    </w:p>
    <w:p>
      <w:r>
        <w:t>出生日期: 1965年5月</w:t>
      </w:r>
    </w:p>
    <w:p>
      <w:r>
        <w:t>中文名: 何汝利</w:t>
      </w:r>
    </w:p>
    <w:p>
      <w:r>
        <w:t>出生地: 云南罗平</w:t>
      </w:r>
    </w:p>
    <w:p>
      <w:r>
        <w:t>国    籍: 中国</w:t>
      </w:r>
    </w:p>
    <w:p>
      <w:r>
        <w:t>毕业院校: 云南省委党校</w:t>
      </w:r>
    </w:p>
    <w:p>
      <w:r>
        <w:t>民    族: 汉族</w:t>
      </w:r>
    </w:p>
    <w:p>
      <w:r>
        <w:t>简历：</w:t>
      </w:r>
      <w:r>
        <w:t xml:space="preserve">现任云南省德宏州第七届州委副书记、常委。[1] </w:t>
        <w:br/>
        <w:br/>
      </w:r>
      <w:r>
        <w:t>1982年10月至1984年11月在曲靖地区罗平县富乐财政所工作；</w:t>
        <w:br/>
      </w:r>
      <w:r>
        <w:t>1984年11月至1986年09月任曲靖地区罗平县财政局预算股股长；</w:t>
        <w:br/>
      </w:r>
      <w:r>
        <w:t>1986年09月至1988年08月在云南广播电视大学学习；</w:t>
        <w:br/>
      </w:r>
      <w:r>
        <w:t>1988年08月至1992年06月在曲靖地区财政局办公室工作；</w:t>
        <w:br/>
      </w:r>
      <w:r>
        <w:t>1992年06月至1997年10月任曲靖行署财政局农税科副科长；</w:t>
        <w:br/>
      </w:r>
      <w:r>
        <w:t>1997年10月至2002年01月任曲靖市财政局预算科科长（其间：1998年09月至2000年12月在云南省委党校函授经济管理专业本科班学习）；</w:t>
        <w:br/>
      </w:r>
      <w:r>
        <w:t>2002年01月至2003年05月任曲靖市财政局副局长；</w:t>
        <w:br/>
      </w:r>
      <w:r>
        <w:t>2003年05月至2005年07月任曲靖市委组织部副部长；</w:t>
        <w:br/>
      </w:r>
      <w:r>
        <w:t>2005年07月至2006年01月任曲靖市沾益县委副书记、代县长；</w:t>
        <w:br/>
      </w:r>
      <w:r>
        <w:t>2006年01月至2007年05月任曲靖市沾益县委副书记、县长；</w:t>
        <w:br/>
      </w:r>
      <w:r>
        <w:t>2007年05月至2010年04月任曲靖市会泽县委书记（其间：在云南省委党校函授经济管理专业研究生班学习）；</w:t>
        <w:br/>
      </w:r>
      <w:r>
        <w:t>2010年04月至2013年03月任德宏州委常委、组织部部长；</w:t>
        <w:br/>
      </w:r>
      <w:r>
        <w:t>2013年03月任德宏州委副书记、组织部部长；</w:t>
        <w:br/>
      </w:r>
      <w:r>
        <w:t>2013年08月起先后担任德宏州委副书记，德宏州委副书记、统战部部长；</w:t>
        <w:br/>
      </w:r>
      <w:r>
        <w:t>2015年08月任德宏州委副书记。</w:t>
        <w:br/>
      </w:r>
      <w:r>
        <w:t xml:space="preserve">2016年9月，任云南省德宏州第七届州委副书记、常委。[1] </w:t>
        <w:br/>
        <w:br/>
      </w:r>
      <w:r>
        <w:t xml:space="preserve">2016年9月，任云南省德宏州第七届州委副书记、常委。[1] </w:t>
        <w:br/>
        <w:br/>
      </w:r>
    </w:p>
    <w:p>
      <w:pPr>
        <w:pStyle w:val="Heading3"/>
      </w:pPr>
      <w:r>
        <w:t>内蒙古  乌兰察布市察哈尔右翼前旗</w:t>
      </w:r>
    </w:p>
    <w:p>
      <w:r>
        <w:rPr>
          <w:i/>
        </w:rPr>
        <w:t>张利平</w:t>
      </w:r>
    </w:p>
    <w:p>
      <w:r>
        <w:t xml:space="preserve">张利平，男，汉族，1960年9月生，内蒙古赤峰市松山区人，1983年7月参加工作，1984年6月加入中国共产党，大学本科，历史学学士。[1] </w:t>
        <w:br/>
      </w:r>
    </w:p>
    <w:p>
      <w:r>
        <w:t>出生日期: 1960年9月</w:t>
      </w:r>
    </w:p>
    <w:p>
      <w:r>
        <w:t>民    族: 汉族</w:t>
      </w:r>
    </w:p>
    <w:p>
      <w:r>
        <w:t>中文名: 张利平</w:t>
      </w:r>
    </w:p>
    <w:p>
      <w:r>
        <w:t>出生地: 内蒙古赤峰市松山区</w:t>
      </w:r>
    </w:p>
    <w:p>
      <w:r>
        <w:t>简历：</w:t>
      </w:r>
      <w:r>
        <w:t>现任内蒙古自治区国土资源厅厅长、党组书记。</w:t>
        <w:br/>
      </w:r>
      <w:r>
        <w:t>1979.09——1983.07，辽宁大学历史系历史专业学生；</w:t>
        <w:br/>
      </w:r>
      <w:r>
        <w:t>1983.07——1984.01，内蒙古自治区党委组织部青年干部培训班学员；</w:t>
        <w:br/>
      </w:r>
      <w:r>
        <w:t>1984.01——1984.11，内蒙古自治区林西县新林镇团委书记、党委秘书；</w:t>
        <w:br/>
      </w:r>
      <w:r>
        <w:t>1984.11——1987.03，内蒙古自治区林西县新林镇副镇长（其间：1986.09——1987.01内蒙古党校青年干部培训班学习）；</w:t>
        <w:br/>
      </w:r>
      <w:r>
        <w:t>1987.03——1989.05，内蒙古自治区林西县老房身乡乡长；</w:t>
        <w:br/>
      </w:r>
      <w:r>
        <w:t>1989.05——1993.01，内蒙古自治区林西县委组织部副部长；</w:t>
        <w:br/>
      </w:r>
      <w:r>
        <w:t>1993.01——1993.12，内蒙古自治区林西县委常委、县委组织部部长；</w:t>
        <w:br/>
      </w:r>
      <w:r>
        <w:t>1993.12——1998.03，内蒙古自治区林西县人民政府副县长；</w:t>
        <w:br/>
      </w:r>
      <w:r>
        <w:t>1998.03——1998.11，内蒙古自治区林西县委常委、常务副县长；</w:t>
        <w:br/>
      </w:r>
      <w:r>
        <w:t>1998.11——2000.05，内蒙古自治区林西县委副书记、代县长、县长；</w:t>
        <w:br/>
      </w:r>
      <w:r>
        <w:t>2000.05——2002.01，内蒙古自治区林西县委书记；</w:t>
        <w:br/>
      </w:r>
      <w:r>
        <w:t>2002.01——2003.11，内蒙古自治区赤峰市红山区区委书记；</w:t>
        <w:br/>
      </w:r>
      <w:r>
        <w:t>2003.11——2007.11，内蒙古自治区赤峰市副市长；</w:t>
        <w:br/>
      </w:r>
      <w:r>
        <w:t>2007.11——2010.10，内蒙古自治区赤峰市委常委、副市长；</w:t>
        <w:br/>
      </w:r>
      <w:r>
        <w:t>2010.10——2011.01，内蒙古自治区发展和改革委员会副主任、党组成员、自治区铁路重点项目协调办公室主任（正厅级）；</w:t>
        <w:br/>
      </w:r>
      <w:r>
        <w:t>2011.01——2011.03，内蒙古呼伦贝尔市委副书记、代市长；</w:t>
        <w:br/>
      </w:r>
      <w:r>
        <w:t>2011.03——2016.03，内蒙古呼伦贝尔市委副书记、市长。</w:t>
        <w:br/>
      </w:r>
      <w:r>
        <w:t xml:space="preserve">2016.03——，内蒙古自治区国土资源厅厅长、党组书记。[2-3] </w:t>
        <w:br/>
        <w:br/>
      </w:r>
      <w:r>
        <w:t xml:space="preserve">中国共产党内蒙古自治区第十届委员会委员。[4] </w:t>
        <w:br/>
        <w:br/>
      </w:r>
      <w:r>
        <w:t xml:space="preserve">2016年3月2日，呼伦贝尔市召开全市干部大会，宣布自治区党委关于呼伦贝尔市党政主要领导同志任免职决定：张利平同志不再担任呼伦贝尔市委副书记、常委、委员，提名免去呼伦贝尔市市长职务。[1] </w:t>
        <w:br/>
        <w:br/>
      </w:r>
      <w:r>
        <w:t xml:space="preserve">2016年3月30日，内蒙古自治区十二届人大常委会第二十一次会议举行第二次全体会议，王君为新任命的自治区国土资源厅厅长张利平颁发任命书。[3] </w:t>
        <w:br/>
        <w:br/>
      </w:r>
    </w:p>
    <w:p>
      <w:pPr>
        <w:pStyle w:val="Heading3"/>
      </w:pPr>
      <w:r>
        <w:t>新疆  昌吉回族自治州奇台县</w:t>
      </w:r>
    </w:p>
    <w:p>
      <w:r>
        <w:rPr>
          <w:i/>
        </w:rPr>
        <w:t>朱发林</w:t>
      </w:r>
    </w:p>
    <w:p>
      <w:r>
        <w:t>朱发林，男，汉族，新疆奇台人，1957年6月生，1975年9月参加工作，1985年10月加入中国共产党。</w:t>
      </w:r>
    </w:p>
    <w:p>
      <w:r>
        <w:t>出生日期: 1957年6月</w:t>
      </w:r>
    </w:p>
    <w:p>
      <w:r>
        <w:t>中文名: 朱发林</w:t>
      </w:r>
    </w:p>
    <w:p>
      <w:r>
        <w:t>出生地: 新疆奇台</w:t>
      </w:r>
    </w:p>
    <w:p>
      <w:r>
        <w:t>职    业: 昌吉州人大常委会副主任</w:t>
      </w:r>
    </w:p>
    <w:p>
      <w:r>
        <w:t>简历：</w:t>
      </w:r>
      <w:r>
        <w:t>新疆广播师范大学中文专业毕业，在职大专学历。现任昌吉州人大常委会副主任。</w:t>
        <w:br/>
      </w:r>
      <w:r>
        <w:t>1975年9月至1976年9月奇台县老奇台镇洪水坝学校教师。　　1976年9月至1978年7月奇台县师范学校进修。　　1978年7月至1993年3月奇台县三校教师、教务主任、校长。　　1993年3月至1994年5月奇台县教育局副局长。　　1994年5月至1997年12月奇台县党办副主任、主任兼保密局局长。　　1997年12月至2000年5月奇台县公安局政委（副县级）。　　2000年5月至2001年1月奇台县委副书记。　　2001年1月至2002年11月奇台县委副书记、县长。　　2002年11月至2005年11月吉木萨尔县委副书记、县长。　　2005年11月至2011年1月吉木萨尔县委书记。　　2011年1月至2011年7月昌吉州人大常委会副主任、吉木萨尔县委书记。　　2011年7月至今昌吉州人大常委会副主任。</w:t>
        <w:br/>
      </w:r>
      <w:r>
        <w:t xml:space="preserve">协助主任分管财经工作。具体分管工业、发展改革、财政、国有资产管理、经信、煤炭、安全生产、税务、交通运输、规划、住房和城乡建设、环保、审计、统计、工商、金融、保险、质量技术监督、住房公积金管理等方面的工作。联系交通建设、运管、路政、地方海事等方面的工作。[1] </w:t>
        <w:br/>
        <w:br/>
      </w:r>
    </w:p>
    <w:p>
      <w:pPr>
        <w:pStyle w:val="Heading3"/>
      </w:pPr>
      <w:r>
        <w:t>江西省  萍乡芦溪县</w:t>
      </w:r>
    </w:p>
    <w:p>
      <w:r>
        <w:rPr>
          <w:i/>
        </w:rPr>
        <w:t>吴运波</w:t>
      </w:r>
    </w:p>
    <w:p>
      <w:r>
        <w:t>吴运波，男，1964年7月出生，江西省上栗县人，汉族，1986年5月加入中国共产党，中央党校在职大学学历。</w:t>
      </w:r>
    </w:p>
    <w:p>
      <w:r>
        <w:t>出生日期: 1964年7月</w:t>
      </w:r>
    </w:p>
    <w:p>
      <w:r>
        <w:t>中文名: 吴运波</w:t>
      </w:r>
    </w:p>
    <w:p>
      <w:r>
        <w:t>出生地: None</w:t>
      </w:r>
    </w:p>
    <w:p>
      <w:r>
        <w:t>国    籍: 中国</w:t>
      </w:r>
    </w:p>
    <w:p>
      <w:r>
        <w:t>毕业院校: 中央党校</w:t>
      </w:r>
    </w:p>
    <w:p>
      <w:r>
        <w:t>民    族: 汉族</w:t>
      </w:r>
    </w:p>
    <w:p>
      <w:r>
        <w:t>简历：</w:t>
      </w:r>
      <w:r>
        <w:t>现任江西省萍乡市政协主席、党组书记。</w:t>
        <w:br/>
      </w:r>
      <w:r>
        <w:br/>
        <w:br/>
        <w:br/>
        <w:br/>
        <w:br/>
        <w:t>合并图册(4张)</w:t>
        <w:br/>
        <w:br/>
        <w:br/>
        <w:br/>
        <w:br/>
        <w:br/>
        <w:br/>
        <w:t>1981.09--1984.07，萍乡教育学院中文专业；</w:t>
        <w:br/>
      </w:r>
      <w:r>
        <w:t>1984.08--1988.08，上栗区委办秘书；</w:t>
        <w:br/>
      </w:r>
      <w:r>
        <w:t>1988.08--1989.05，上栗区委办公室副主任；</w:t>
        <w:br/>
      </w:r>
      <w:r>
        <w:t>1989.05--1989.12，上栗区委办公室主任；</w:t>
        <w:br/>
      </w:r>
      <w:r>
        <w:t>1989.12--1992.11，萍乡市外贸局办公室主任；</w:t>
        <w:br/>
      </w:r>
      <w:r>
        <w:t>1992.11--1994.06，萍乡市鞭炮烟花进出口公司经理；</w:t>
        <w:br/>
      </w:r>
      <w:r>
        <w:t>1994.06--1995.06，萍乡市交通局副局长、党委委员；</w:t>
        <w:br/>
      </w:r>
      <w:r>
        <w:t>1995.06--1997.05，安源经济开发区副主任、党委委员；</w:t>
        <w:br/>
      </w:r>
      <w:r>
        <w:t>1997.05--2002.11，萍乡市物价局副局长、党组成员（其间:1996.09--1998.12，在中央党校函授学院经济管理本科班学习）；</w:t>
        <w:br/>
      </w:r>
      <w:r>
        <w:t>2002.11--2003.05，湘东区委副书记、政法委书记；</w:t>
        <w:br/>
      </w:r>
      <w:r>
        <w:t>2003.05--2006.07，萍乡市林业局局长、党委副书记；</w:t>
        <w:br/>
      </w:r>
      <w:r>
        <w:t>2006.07--2007.01，芦溪县委副书记、县政府代县长、县长；</w:t>
        <w:br/>
      </w:r>
      <w:r>
        <w:t>2007.01--2011.06，芦溪县委书记，武功山风景名胜区党委书记；</w:t>
        <w:br/>
      </w:r>
      <w:r>
        <w:t>2011.06--2011.09，武功山风景名胜区党委书记；</w:t>
        <w:br/>
      </w:r>
      <w:r>
        <w:t>2011.09--2014.01，萍乡市政府副市长、党组成员；</w:t>
        <w:br/>
      </w:r>
      <w:r>
        <w:t>2014.01--2015.06，江西省萍乡市委常委、市政府副市长、党组成员；</w:t>
        <w:br/>
      </w:r>
      <w:r>
        <w:t xml:space="preserve">2015.06--2015.09，萍乡市委常委[1] </w:t>
        <w:br/>
        <w:t>；</w:t>
        <w:br/>
      </w:r>
      <w:r>
        <w:t xml:space="preserve">2015.09--2016.10，任萍乡市委常委、市委秘书长[2] </w:t>
        <w:br/>
        <w:t>；</w:t>
        <w:br/>
      </w:r>
      <w:r>
        <w:t>2016.10--，任江西省萍乡市政协主席、党组书记。</w:t>
        <w:br/>
      </w:r>
      <w:r>
        <w:t xml:space="preserve">2016年10月16日，政协萍乡市第十三届委员会在市政协常委会议室举行召集人会议。萍乡市政协党组书记吴运波等出席会议。据报道，吴运波已任萍乡市政协党组书记。[3] </w:t>
        <w:br/>
        <w:br/>
      </w:r>
      <w:r>
        <w:t xml:space="preserve">2016年10月19日下午，政协萍乡市第十三届委员会第一次会议圆满完成预定各项议程，吴运波当选为政协萍乡市第十三届委员会主席。[4] </w:t>
        <w:br/>
        <w:br/>
      </w:r>
    </w:p>
    <w:p>
      <w:pPr>
        <w:pStyle w:val="Heading3"/>
      </w:pPr>
      <w:r>
        <w:t>陕西  西安高陵县</w:t>
      </w:r>
    </w:p>
    <w:p>
      <w:r>
        <w:rPr>
          <w:i/>
        </w:rPr>
        <w:t>张民生</w:t>
      </w:r>
    </w:p>
    <w:p>
      <w:r>
        <w:t>1950年生，陕西延安人。1967年毕业于延安卫校，1988年毕业于延安医学院医学专业。</w:t>
      </w:r>
    </w:p>
    <w:p>
      <w:r>
        <w:t>出生日期: 1950年生</w:t>
      </w:r>
    </w:p>
    <w:p>
      <w:r>
        <w:t>毕业院校: 延安卫校</w:t>
      </w:r>
    </w:p>
    <w:p>
      <w:r>
        <w:t>中文名: 张民生</w:t>
      </w:r>
    </w:p>
    <w:p>
      <w:r>
        <w:t>职    业: 陕西省神经外科学会委员</w:t>
      </w:r>
    </w:p>
    <w:p>
      <w:r>
        <w:t>简历：</w:t>
      </w:r>
      <w:r>
        <w:t>副主任医师，曾任延安地区医院业务院长、神经外科主任，延安地区神经外科研究所所长，陕西省神经外科学会委员、延安医学院神经外科副教授。曾参与编写《简明急救指南》和《现代临床辅助诊断》等书籍。撰写神经外科专业性论文35篇，分别在国家级、省级和市级刊物发表。做神经外科各类手术共3962余例，其中颅内肿瘤605余例。脊髓肿瘤230余例，颅脑及椎管先天性疾病830余例。开发了显微神经外科手术，脑干血肿及肿瘤手术，立体定向手术，脑动静脉畸形、颅内动脉瘤切除术和癫痫的手术治疗。曾获地区和院内科技进步奖18项。98年调至西安521医院工作。</w:t>
        <w:br/>
      </w:r>
    </w:p>
    <w:p>
      <w:pPr>
        <w:pStyle w:val="Heading3"/>
      </w:pPr>
      <w:r>
        <w:t>山西  长治市黎城县</w:t>
      </w:r>
    </w:p>
    <w:p>
      <w:r>
        <w:rPr>
          <w:i/>
        </w:rPr>
        <w:t>尚宪芳</w:t>
      </w:r>
    </w:p>
    <w:p>
      <w:r>
        <w:t>尚宪芳，男，山西省襄垣县人，1955年6月出生，山西省作协会员，1970年参加工作，1978年加入中国共产党，1985年毕业于晋东南师专，1999年毕业于中国社科院研究生院，2003年3月至6月在中共中央党校学习，现正在攻读中共中央党校研究生学位。著有《县域发展论》、《县委书记的思考》、《治县观》等书；现任长治市副市长。</w:t>
      </w:r>
    </w:p>
    <w:p>
      <w:r>
        <w:t>出生日期: 1955年6月</w:t>
      </w:r>
    </w:p>
    <w:p>
      <w:r>
        <w:t>代表作品: 《县域发展论》、《县委书记的思考》</w:t>
      </w:r>
    </w:p>
    <w:p>
      <w:r>
        <w:t>中文名: 尚宪芳</w:t>
      </w:r>
    </w:p>
    <w:p>
      <w:r>
        <w:t>国    籍: 中国</w:t>
      </w:r>
    </w:p>
    <w:p>
      <w:r>
        <w:t>职    业: 副市长</w:t>
      </w:r>
    </w:p>
    <w:p>
      <w:r>
        <w:t>毕业院校: 中国社科院研究生院</w:t>
      </w:r>
    </w:p>
    <w:p>
      <w:r>
        <w:t>简历：</w:t>
      </w:r>
      <w:r>
        <w:br/>
        <w:br/>
        <w:br/>
        <w:br/>
        <w:t>中共长治市委常委、长治市人民政府副市长：尚宪芳</w:t>
        <w:br/>
      </w:r>
      <w:r>
        <w:t>1970年6月至1971年12月在襄垣虒亭公社任办事员；1971年12月至1978年12月任晋东南地委秘书处办事员；1976年10月至1978年12月任晋东南地委秘书处科员；1977年11月至1978年12月在高平城北进行基本路线教育；1979年1月至1985年5月任晋东南地委行暑秘书处科员；1983年3月至1985年5月在晋东南师专学习；1985年5月至1987年11月任长治市政府办公厅科员；1986年1月至1987年11月在襄垣县扶贫；1987年11月至1988年1月3月任市政府办公厅副主任科员；1988年3月至1990年1月任市政府办公厅资料组组长；1990年1月至1991年11月任市政府办公厅主任科员；1991年11月只1994年12月任市政府办公厅副主任、办公厅机关党支部组织委员；1994年12月至1997年3月任中共沁县县委副书记；1997年3月至2001年1月任中共黎城县委副书记、县长；2001年1月至2005年3月任中共黎城县委书记、第八届中共长治市委委员。2005年3月任长治市人民政府副市长。</w:t>
        <w:br/>
      </w:r>
      <w:r>
        <w:t>2012年4月任中共长治市委常委。</w:t>
        <w:br/>
      </w:r>
      <w:r>
        <w:t>协助市长分管国有资产监管、工业经济、民营经济、交通、劳动就业、社会保障、安全生产等方面工作。</w:t>
        <w:br/>
      </w:r>
      <w:r>
        <w:t>市经委、市国有资产监督管理委员会、市交通局、市劳动和社会保障局、市安全生产监督管理局、市煤炭工业局、市中小企业局、市城镇集体联社。</w:t>
        <w:br/>
      </w:r>
      <w:r>
        <w:t>市总工会、煤矿安全监察长治分局、长治质量技术监督局、长治公路分局、长治交通征费稽查分局、长治邮政局、长治供电分公司、长治移动分公司、长治联通分公司、长治网通分公司、长治铁通分公司、晋东南铁路煤炭销售公司、长治煤炭运销分公司、长治煤炭进出口公司、长治高速公路管理公司、郑州铁路局长北车站。</w:t>
        <w:br/>
      </w:r>
    </w:p>
    <w:p>
      <w:pPr>
        <w:pStyle w:val="Heading3"/>
      </w:pPr>
      <w:r>
        <w:t>陕西  渭南潼关县</w:t>
      </w:r>
    </w:p>
    <w:p>
      <w:r>
        <w:rPr>
          <w:i/>
        </w:rPr>
        <w:t>张凯盈</w:t>
      </w:r>
    </w:p>
    <w:p>
      <w:r>
        <w:t xml:space="preserve">张凯盈，男，汉族，1963年出生，河南巩义人，出生于陕西白水，大专文化，1983年7月参加工作，1985年10月加入中国共产党，现任任中共榆林市委常委、纪委书记[1] </w:t>
        <w:br/>
        <w:t>。</w:t>
      </w:r>
    </w:p>
    <w:p>
      <w:r>
        <w:t>出生日期: 1963年3月</w:t>
      </w:r>
    </w:p>
    <w:p>
      <w:r>
        <w:t>信    仰: 共产主义</w:t>
      </w:r>
    </w:p>
    <w:p>
      <w:r>
        <w:t>中文名: 张凯盈</w:t>
      </w:r>
    </w:p>
    <w:p>
      <w:r>
        <w:t>出生地: 陕西白水</w:t>
      </w:r>
    </w:p>
    <w:p>
      <w:r>
        <w:t>国    籍: 中国</w:t>
      </w:r>
    </w:p>
    <w:p>
      <w:r>
        <w:t>职    业: 政府官员</w:t>
      </w:r>
    </w:p>
    <w:p>
      <w:r>
        <w:t>毕业院校: 渭南师专</w:t>
      </w:r>
    </w:p>
    <w:p>
      <w:r>
        <w:t>主要成就: None</w:t>
      </w:r>
    </w:p>
    <w:p>
      <w:r>
        <w:t>民    族: 汉族</w:t>
      </w:r>
    </w:p>
    <w:p>
      <w:r>
        <w:t>简历：</w:t>
      </w:r>
      <w:r>
        <w:t>张凯盈，男，汉族，1963年3月出生，籍贯河南巩义，出生于陕西白水，大专文化，1983年7月参加工作，1985年10月加入中国共产党，毕业于渭南师专物理系。</w:t>
        <w:br/>
      </w:r>
      <w:r>
        <w:t>1980年9月至1983年7月在渭南师专物理系学习。</w:t>
        <w:br/>
      </w:r>
      <w:r>
        <w:t>1983年7月至1985年5月在白水县职中任教。</w:t>
        <w:br/>
        <w:br/>
        <w:br/>
        <w:br/>
        <w:br/>
        <w:t>榆林市委常委、纪委书记</w:t>
        <w:br/>
        <w:br/>
        <w:br/>
      </w:r>
      <w:r>
        <w:t>1985年5月至1987年1月在渭南地区教育局工作。</w:t>
        <w:br/>
      </w:r>
      <w:r>
        <w:t>1987年1月至1990年6月在渭南地区财政局任科员、副科级研究员。</w:t>
        <w:br/>
      </w:r>
      <w:r>
        <w:t>1990年6月至1996年11月在渭南地区政府办任副、正科级研究员。</w:t>
        <w:br/>
      </w:r>
      <w:r>
        <w:t>1996年11月至1997年3月，任渭南市政府办文教卫生科科长。</w:t>
        <w:br/>
      </w:r>
      <w:r>
        <w:t>1997年3月至1999年3月，任华县副县长。</w:t>
        <w:br/>
      </w:r>
      <w:r>
        <w:t>1999年3月至2002年10月，任华县县委常委、副县长。</w:t>
        <w:br/>
      </w:r>
      <w:r>
        <w:t>2002年11月至2006年7月，任潼关县委副书记、县政府县长。</w:t>
        <w:br/>
      </w:r>
      <w:r>
        <w:t>2006年7月至2007年1月，任靖边县委副书记、县政府代县长。</w:t>
        <w:br/>
      </w:r>
      <w:r>
        <w:t>2007年1月至2010年9月，任靖边县委副书记、县政府县长。</w:t>
        <w:br/>
      </w:r>
      <w:r>
        <w:t>2010年9月至今，任中共定边县委书记。</w:t>
        <w:br/>
      </w:r>
      <w:r>
        <w:t xml:space="preserve">2013年7月任中共榆林市委常委、纪委书记。 [1] </w:t>
        <w:br/>
        <w:br/>
      </w:r>
    </w:p>
    <w:p>
      <w:pPr>
        <w:pStyle w:val="Heading3"/>
      </w:pPr>
      <w:r>
        <w:t>内蒙古  通辽市科尔沁左翼后旗</w:t>
      </w:r>
    </w:p>
    <w:p>
      <w:r>
        <w:rPr>
          <w:i/>
        </w:rPr>
        <w:t>陈凤玉</w:t>
      </w:r>
    </w:p>
    <w:p>
      <w:r>
        <w:t>陈凤玉，男，汉族，中共党员，中央党校大学学历。</w:t>
      </w:r>
    </w:p>
    <w:p>
      <w:r>
        <w:t>民    族: 汉族</w:t>
      </w:r>
    </w:p>
    <w:p>
      <w:r>
        <w:t>国    籍: 中国</w:t>
      </w:r>
    </w:p>
    <w:p>
      <w:r>
        <w:t>中文名: 陈凤玉</w:t>
      </w:r>
    </w:p>
    <w:p>
      <w:r>
        <w:t>政治面貌: 中共党员</w:t>
      </w:r>
    </w:p>
    <w:p>
      <w:r>
        <w:t>简历：</w:t>
      </w:r>
      <w:r>
        <w:br/>
        <w:br/>
        <w:br/>
        <w:br/>
        <w:br/>
        <w:t>通辽市人民政府秘书长</w:t>
        <w:br/>
        <w:br/>
        <w:t xml:space="preserve">1960年4月出生，内蒙古通辽市人，1981年参加工作，1991年9月加入中国共产党，历任奈曼旗副旗长；通辽市财政局副局长；科左后旗旗长；通辽市经委主任，2009年9月任通辽市人民政府秘书长、党组成员，政府办公厅党组书记、机关党委书记，2011年11月2日任内蒙古民族大学党委委员，内蒙古民族大学副校长。[1] </w:t>
        <w:br/>
        <w:br/>
      </w:r>
      <w:r>
        <w:t>协助校长工作</w:t>
        <w:br/>
      </w:r>
      <w:r>
        <w:t>分管后勤处(后勤服务总公司)、国际交流学院(外事办公室)、农业科技园区建设办公室</w:t>
        <w:br/>
      </w:r>
      <w:r>
        <w:t>联系音乐学院、机械工程学院</w:t>
        <w:br/>
      </w:r>
    </w:p>
    <w:p>
      <w:pPr>
        <w:pStyle w:val="Heading3"/>
      </w:pPr>
      <w:r>
        <w:t>广西  河池市都安瑶族自治县</w:t>
      </w:r>
    </w:p>
    <w:p>
      <w:r>
        <w:rPr>
          <w:i/>
        </w:rPr>
        <w:t>韦绍仕</w:t>
      </w:r>
    </w:p>
    <w:p>
      <w:r>
        <w:t>韦绍仕，男，瑶族，1966年12月生，广西马山人，1993年9月加入中国共产党，1989年8月参加工作，广西大学理学院研究生班政治经济学专业毕业，在职研究生学历，文学学士。</w:t>
      </w:r>
    </w:p>
    <w:p>
      <w:r>
        <w:t>出生日期: 1966年12月</w:t>
      </w:r>
    </w:p>
    <w:p>
      <w:r>
        <w:t>信    仰: 共产主义</w:t>
      </w:r>
    </w:p>
    <w:p>
      <w:r>
        <w:t>中文名: 韦绍仕</w:t>
      </w:r>
    </w:p>
    <w:p>
      <w:r>
        <w:t>出生地: 广西马山</w:t>
      </w:r>
    </w:p>
    <w:p>
      <w:r>
        <w:t>毕业院校: 广西大学</w:t>
      </w:r>
    </w:p>
    <w:p>
      <w:r>
        <w:t>民    族: 瑶族</w:t>
      </w:r>
    </w:p>
    <w:p>
      <w:r>
        <w:t>简历：</w:t>
      </w:r>
      <w:r>
        <w:t>现任广西玉林市委常委、政法委书记。</w:t>
        <w:br/>
      </w:r>
      <w:r>
        <w:t>1985.09—1989.08，广西师范大学中文系汉语言文学专业学习</w:t>
        <w:br/>
      </w:r>
      <w:r>
        <w:t>1989.08—1994.04，广西横县中学教师、团委书记</w:t>
        <w:br/>
      </w:r>
      <w:r>
        <w:t>1994.04—1996.05，共青团广西横县县委书记</w:t>
        <w:br/>
      </w:r>
      <w:r>
        <w:t>1996.05—1998.08，广西横县马山乡党委书记（其间：1996.11—1997.01，广西南宁地委党校第五期中青班学习）</w:t>
        <w:br/>
      </w:r>
      <w:r>
        <w:t>1998.08—2001.08，广西横县县委常委、宣传部部长（其间：1998.09—2000.09，广西大学理学院研究生班政治经济学专业学习；2001.02—2001.07，挂职任广西水产畜牧局畜牧处副处长）</w:t>
        <w:br/>
      </w:r>
      <w:r>
        <w:t>2001.08—2005.06，广西南丹县委常委、副县长</w:t>
        <w:br/>
      </w:r>
      <w:r>
        <w:t>2005.06—2006.08，广西都安瑶族自治县县委副书记、副县长</w:t>
        <w:br/>
      </w:r>
      <w:r>
        <w:t>2006.08—2006.10，广西都安瑶族自治县县委副书记、代县长</w:t>
        <w:br/>
      </w:r>
      <w:r>
        <w:t>2006.10—2009.11，广西都安瑶族自治县县委副书记、县长（其间：2009.03—2009.09，挂职任中国农业银行“三农个人金融部”总经理助理）</w:t>
        <w:br/>
      </w:r>
      <w:r>
        <w:t>2009.11—2011.06，广西都安瑶族自治县县委书记</w:t>
        <w:br/>
      </w:r>
      <w:r>
        <w:t>2011.06—2013.04，广西东兰县委书记（其间：2012.03—2012.07，广西自治区党委党校第26期中青班学习）</w:t>
        <w:br/>
      </w:r>
      <w:r>
        <w:t>2013.04—2015.10，广西自治区社会管理综合治理委员会办公室副主任（副厅长级）（其间：2014.03—2015.02，挂职任中共中央综治办四室副主任）</w:t>
        <w:br/>
      </w:r>
      <w:r>
        <w:t xml:space="preserve">2015.10—， 广西玉林市委常委、政法委书记[1] </w:t>
        <w:br/>
        <w:br/>
      </w:r>
      <w:r>
        <w:t>广西自治区第十次党代会代表</w:t>
        <w:br/>
      </w:r>
      <w:r>
        <w:t xml:space="preserve">2016年8月31日，中国共产党玉林市第五届委员会第一次全体会议，当选为中共玉林市委员会常务委员会委员。[2] </w:t>
        <w:br/>
        <w:br/>
      </w:r>
    </w:p>
    <w:p>
      <w:pPr>
        <w:pStyle w:val="Heading3"/>
      </w:pPr>
      <w:r>
        <w:t>新疆  喀什地区英吉沙县</w:t>
      </w:r>
    </w:p>
    <w:p>
      <w:r>
        <w:rPr>
          <w:i/>
        </w:rPr>
        <w:t>祖木热提•吾不力</w:t>
      </w:r>
    </w:p>
    <w:p>
      <w:r>
        <w:t>女，维吾尔族，新疆喀什人，1965年5月出生，1982年8月参加工作，1995年3月入党，在职研究生学历，1999年7月毕业于天津大学企业管理专业。现任喀什地区行署副专员.</w:t>
      </w:r>
    </w:p>
    <w:p>
      <w:r>
        <w:t>出生日期: 1965年5月</w:t>
      </w:r>
    </w:p>
    <w:p>
      <w:r>
        <w:t>性    别: 女</w:t>
      </w:r>
    </w:p>
    <w:p>
      <w:r>
        <w:t>学    历: 研究生</w:t>
      </w:r>
    </w:p>
    <w:p>
      <w:r>
        <w:t>中文名: 祖木热提·吾不力</w:t>
      </w:r>
    </w:p>
    <w:p>
      <w:r>
        <w:t>出生地: 新疆喀什</w:t>
      </w:r>
    </w:p>
    <w:p>
      <w:r>
        <w:t>国    籍: 中国</w:t>
      </w:r>
    </w:p>
    <w:p>
      <w:r>
        <w:t>职    业: 喀什地区行署副专员</w:t>
      </w:r>
    </w:p>
    <w:p>
      <w:r>
        <w:t>毕业院校: 天津大学</w:t>
      </w:r>
    </w:p>
    <w:p>
      <w:r>
        <w:t>民    族: 维吾尔族</w:t>
      </w:r>
    </w:p>
    <w:p>
      <w:r>
        <w:t>政    党: 中国共产党</w:t>
      </w:r>
    </w:p>
    <w:p>
      <w:r>
        <w:t>简历：</w:t>
      </w:r>
      <w:r>
        <w:t>女，维吾尔族，新疆喀什人，1965年5月出生，1982年8月参加工作，1995年3月入党，在职研究生学历，1999年7月毕业于天津大学企业管理专业。现任喀什地区行署副专员.</w:t>
        <w:br/>
      </w:r>
      <w:r>
        <w:t xml:space="preserve">历任：疏附县医药公司职工，喀什地区百货公司物价科、文化科科员，喀什地区百货公司文化科副科长，喀什地区百货公司民贸商场经理，喀什地区百货公司副经理，喀什市委常委，喀什市委常委、纪检委书记。[1] </w:t>
        <w:br/>
        <w:br/>
      </w:r>
    </w:p>
    <w:p>
      <w:pPr>
        <w:pStyle w:val="Heading3"/>
      </w:pPr>
      <w:r>
        <w:t>湖北省  荆门东宝区</w:t>
      </w:r>
    </w:p>
    <w:p>
      <w:r>
        <w:rPr>
          <w:i/>
        </w:rPr>
        <w:t>胡道银</w:t>
      </w:r>
    </w:p>
    <w:p>
      <w:r>
        <w:t>胡道银，男，1964年6月出生，汉族，湖北沙洋人，1981年8月参加工作，1984年6月加入中国共产党，经济学硕士，研究生学历，毕业于武汉大学政治经济学专业和中共湖北省委党校经济管理专业。</w:t>
      </w:r>
    </w:p>
    <w:p>
      <w:r>
        <w:t>出生日期: 1964年6月</w:t>
      </w:r>
    </w:p>
    <w:p>
      <w:r>
        <w:t>信    仰: 共产主义</w:t>
      </w:r>
    </w:p>
    <w:p>
      <w:r>
        <w:t>中文名: 胡道银</w:t>
      </w:r>
    </w:p>
    <w:p>
      <w:r>
        <w:t>出生地: 湖北沙洋</w:t>
      </w:r>
    </w:p>
    <w:p>
      <w:r>
        <w:t>毕业院校: 武汉大学、中共湖北省委党校</w:t>
      </w:r>
    </w:p>
    <w:p>
      <w:r>
        <w:t>民    族: 汉族</w:t>
      </w:r>
    </w:p>
    <w:p>
      <w:r>
        <w:t>简历：</w:t>
      </w:r>
      <w:r>
        <w:t>现任湖北省商务厅副厅长、党组成员。</w:t>
        <w:br/>
      </w:r>
      <w:r>
        <w:t>1979.10—1981.08，荆门师范学习；</w:t>
        <w:br/>
      </w:r>
      <w:r>
        <w:t>1981.08—1982.05，荆门县十里高中教师；</w:t>
        <w:br/>
      </w:r>
      <w:r>
        <w:t>1982.05—1992.11，荆门县、市委办公室工作，历任市委办公室秘书科副科长、市委政研室政研员、市委办公室秘书科科长（其间：1986.09—1988.06，武汉大学干部专修科经济学专业脱产学习）；</w:t>
        <w:br/>
      </w:r>
      <w:r>
        <w:t>1992.11—1996.12，荆门市委办公室副县级调研员（其间：1995.08—1997.12，中央党校经济管理专业本科学习）；</w:t>
        <w:br/>
      </w:r>
      <w:r>
        <w:t>1996.12—1998.10，荆门市委办公室副主任（其间：1997.09—2000.06，武汉大学商学院政治经济学专业研究生课程进修班学习）；</w:t>
        <w:br/>
      </w:r>
      <w:r>
        <w:t>1998.10—2000.07，荆门市委副秘书长；</w:t>
        <w:br/>
      </w:r>
      <w:r>
        <w:t>2000.07—2001.01，荆门市委副秘书长、市委党史办（方志办）主任；</w:t>
        <w:br/>
      </w:r>
      <w:r>
        <w:t>2001.01—2002.10，荆门市东宝区委副书记、代区长、区长；</w:t>
        <w:br/>
      </w:r>
      <w:r>
        <w:t>2002.10—2003.05，荆门市东宝区委书记、区长、区人武部党委第一书记，区委党校校长；</w:t>
        <w:br/>
      </w:r>
      <w:r>
        <w:t>2003.06—2003.12，荆门市东宝区委书记、区人武部党委第一书记，区委党校校长；</w:t>
        <w:br/>
      </w:r>
      <w:r>
        <w:t>2003.12—2006.10，荆门市东宝区委书记、区人大常委会主任、区人武部党委第一书记（其间：2004.03—2004.04，浙江省桐乡挂职任市委副书记；2005.09—2007.07，湖北省委党校经济管理专业在职研究生学习；2006.03—2009.03，三峡大学法学专业本科学习，获法学学士学位）；</w:t>
        <w:br/>
      </w:r>
      <w:r>
        <w:t>2006.10—2007.01，荆门市委副秘书长（正县级，2006.12当选为市委委员）；</w:t>
        <w:br/>
      </w:r>
      <w:r>
        <w:t>2007.01—2008.06，荆门市人民政府副市长、市政府党组成员；</w:t>
        <w:br/>
      </w:r>
      <w:r>
        <w:t>2008.06—2008.08，荆门市委常委、市政府党组成员；</w:t>
        <w:br/>
      </w:r>
      <w:r>
        <w:t xml:space="preserve">2008.08—2010.06，荆门市委常委、市长助理、市政府党组成员；[1] </w:t>
        <w:br/>
        <w:br/>
      </w:r>
      <w:r>
        <w:t xml:space="preserve">2010.06—2011.02，荆门市委常委、市政府副市长、党组成员；[2] </w:t>
        <w:br/>
        <w:br/>
      </w:r>
      <w:r>
        <w:t xml:space="preserve">2011.02—2011.12，荆门市委常委、市政府副市长、党组成员，荆门经济开发区工委书记[3] </w:t>
        <w:br/>
        <w:br/>
      </w:r>
      <w:r>
        <w:t xml:space="preserve">2011.12—，湖北省商务厅副厅长、党组成员。[4-5] </w:t>
        <w:br/>
        <w:br/>
      </w:r>
      <w:r>
        <w:t>分管市场秩序处、市场体系建设处、市场运行和商贸服务处、电子商务处、机关党委，省商业联合会。</w:t>
        <w:br/>
      </w:r>
      <w:r>
        <w:t xml:space="preserve">厅长交办的其他工作。[6] </w:t>
        <w:br/>
        <w:br/>
      </w:r>
    </w:p>
    <w:p>
      <w:pPr>
        <w:pStyle w:val="Heading3"/>
      </w:pPr>
      <w:r>
        <w:t>安徽省  安庆望江县</w:t>
      </w:r>
    </w:p>
    <w:p>
      <w:r>
        <w:rPr>
          <w:i/>
        </w:rPr>
        <w:t>黄晓武</w:t>
      </w:r>
    </w:p>
    <w:p>
      <w:r>
        <w:t>黄晓武，男，汉族，安徽怀宁人，1965年2月出生，1983年7月参加工作，1986年6月加入中国共产党，中央党校领导干部研究生班经济管理专业毕业，中央党校研究生学历，中国科学技术大学工商管理硕士。</w:t>
      </w:r>
    </w:p>
    <w:p>
      <w:r>
        <w:t>出生日期: 1965年2月</w:t>
      </w:r>
    </w:p>
    <w:p>
      <w:r>
        <w:t>中文名: 黄晓武</w:t>
      </w:r>
    </w:p>
    <w:p>
      <w:r>
        <w:t>出生地: 安徽怀宁</w:t>
      </w:r>
    </w:p>
    <w:p>
      <w:r>
        <w:t>国    籍: 中国</w:t>
      </w:r>
    </w:p>
    <w:p>
      <w:r>
        <w:t>毕业院校: 中央党校，中国科学技术大学</w:t>
      </w:r>
    </w:p>
    <w:p>
      <w:r>
        <w:t>民    族: 汉族</w:t>
      </w:r>
    </w:p>
    <w:p>
      <w:r>
        <w:t>简历：</w:t>
      </w:r>
      <w:r>
        <w:t>现任安徽省淮北市委书记、市人大常委会主任。</w:t>
        <w:br/>
      </w:r>
      <w:r>
        <w:t>1983.07－1987.03，怀宁县腊树中心小学教师、少先大队辅导员、小教团支部书记、乡团委副书记（兼）；</w:t>
        <w:br/>
      </w:r>
      <w:r>
        <w:t>1987.03－1991.04，怀宁县教委科员（其间：1987.07通过高等自学考试，取得安徽师范大学汉语言文学专业大专学历）；</w:t>
        <w:br/>
      </w:r>
      <w:r>
        <w:t>1991.04－1993.05，怀宁县委组织部干部科干事；</w:t>
        <w:br/>
      </w:r>
      <w:r>
        <w:t>1993.05－1993.12，怀宁县委组织部干部科副科长；</w:t>
        <w:br/>
      </w:r>
      <w:r>
        <w:t>1993.12－1995.11，怀宁县委组织部干部科科长；</w:t>
        <w:br/>
      </w:r>
      <w:r>
        <w:t>1995.11－1998.03，共青团怀宁县委书记（其间：1994.08-1996.12，参加中央党校函授学院本科班经济管理专业学习；1997.03-1997.07，参加安庆市委党校“九五”第三期中青年干部培训班学习）；</w:t>
        <w:br/>
      </w:r>
      <w:r>
        <w:t>1998.03－2001.09，怀宁县人民政府副县长、党组成员；</w:t>
        <w:br/>
      </w:r>
      <w:r>
        <w:t>2001.09－2003.08，共青团安庆市委书记、党组书记，安庆市青年联合会主席，省青联常委（其间：1999.09-2002.07，参加中央党校函授学院党员领导干部在职研究生班经济管理专业学习）；</w:t>
        <w:br/>
      </w:r>
      <w:r>
        <w:t>2003.08－2003.09，望江县委副书记、县政府代县长；</w:t>
        <w:br/>
      </w:r>
      <w:r>
        <w:t>2003.09－2006.05，望江县委副书记、县政府县长；</w:t>
        <w:br/>
      </w:r>
      <w:r>
        <w:t>2006.05－2006.07，望江县委书记；</w:t>
        <w:br/>
      </w:r>
      <w:r>
        <w:t>2006.07－2008.12，望江县委书记、县人大常委会主任；</w:t>
        <w:br/>
      </w:r>
      <w:r>
        <w:t>2008.12－2013.02，安徽省政府副秘书长、办公厅党组成员（其间：2010.09-2013.03，参加中国科学技术大学EMBA班学习，取得工商管理硕士学位）；</w:t>
        <w:br/>
      </w:r>
      <w:r>
        <w:t>2013.02－2013.03，淮北市委副书记；</w:t>
        <w:br/>
      </w:r>
      <w:r>
        <w:t xml:space="preserve">2013.03－2013.04，淮北市委副书记，市政府代市长、党组书记；[1] </w:t>
        <w:br/>
        <w:br/>
      </w:r>
      <w:r>
        <w:t xml:space="preserve">2013.04—2016.08，淮北市委副书记，市政府市长、党组书记；[2] </w:t>
        <w:br/>
        <w:br/>
      </w:r>
      <w:r>
        <w:t xml:space="preserve">2016.08—2016.09，淮北市委书记、市长；[3] </w:t>
        <w:br/>
        <w:br/>
      </w:r>
      <w:r>
        <w:t>2016.09—，淮北市委书记、市人大常委会主任。</w:t>
        <w:br/>
      </w:r>
      <w:r>
        <w:t xml:space="preserve">安徽省第十届委员会委员。[4] </w:t>
        <w:br/>
        <w:br/>
      </w:r>
      <w:r>
        <w:t xml:space="preserve">2016年8月31日，淮北市委召开全市领导干部会议。宣布安徽省委决定：黄晓武同志任淮北市委书记。[5] </w:t>
        <w:br/>
        <w:br/>
      </w:r>
      <w:r>
        <w:t xml:space="preserve">2016年9月12日，淮北市第十五届人民代表大会第六次会议选举黄晓武为淮北市第十五届人民代表大会常务委员会主任。[6] </w:t>
        <w:br/>
        <w:br/>
      </w:r>
      <w:r>
        <w:t xml:space="preserve">2016年9月23日下午，中共淮北市第八届委员会在淮北矿业集团会议中心举行第一次全体会议。以无记名投票的方式，选举黄晓武同志为中共淮北市第八届委员会书记[7] </w:t>
        <w:br/>
        <w:br/>
      </w:r>
      <w:r>
        <w:t xml:space="preserve">2016年11月3日，黄晓武当选为中国共产党安徽省第十届委员会委员。[4] </w:t>
        <w:br/>
        <w:br/>
      </w:r>
    </w:p>
    <w:p>
      <w:pPr>
        <w:pStyle w:val="Heading3"/>
      </w:pPr>
      <w:r>
        <w:t>福建省  福州晋安区</w:t>
      </w:r>
    </w:p>
    <w:p>
      <w:r>
        <w:rPr>
          <w:i/>
        </w:rPr>
        <w:t>陈吉</w:t>
      </w:r>
    </w:p>
    <w:p>
      <w:r>
        <w:t>陈 吉，男，汉族，1958年9月出生，福建省福州市人，中共党员，在职本科学历。曾任福州市教委副主任、福州市委教育工委副书记；共青团福州市委书记、党组书记，福州市青年联合会主席，十四届共青团中央委员、八届中华全国青年联合会委员、八届福建省政协委员；1998年9月起任福州市晋安区委副书记、晋安区人民政府区长、党组书记；福州市晋安区委书记兼区人大常委会主任和区人武部党委第一书记；2007年2月任福州市人大常委会党组成员、副主任兼晋安区委书记；2009年7月任福州市人大常委会党组成员、副主任；2011年1月任福州市人大常委会党组副书记、副主任（主持工作）；2011年8月任福建省文化厅党组成员、副厅长。</w:t>
      </w:r>
    </w:p>
    <w:p>
      <w:r>
        <w:t>简历：</w:t>
      </w:r>
      <w:r>
        <w:t>分管部门：分管厅办公室、计财处、社文（非遗）处，对应分管省图书馆、省艺术馆、省美术馆。</w:t>
        <w:br/>
        <w:br/>
        <w:br/>
        <w:br/>
        <w:br/>
      </w:r>
    </w:p>
    <w:p>
      <w:pPr>
        <w:pStyle w:val="Heading3"/>
      </w:pPr>
      <w:r>
        <w:t>山东省  日照东港区</w:t>
      </w:r>
    </w:p>
    <w:p>
      <w:r>
        <w:rPr>
          <w:i/>
        </w:rPr>
        <w:t>毛晖明</w:t>
      </w:r>
    </w:p>
    <w:p>
      <w:r>
        <w:t xml:space="preserve">毛晖明，男，现任中国人民政治协商会议山东省日照市委员会副主席。[1] </w:t>
        <w:br/>
      </w:r>
    </w:p>
    <w:p>
      <w:r>
        <w:t>简历：</w:t>
      </w:r>
      <w:r>
        <w:t>中国人民政治协商会议山东省日照市委员会副主席。</w:t>
        <w:br/>
      </w:r>
    </w:p>
    <w:p>
      <w:pPr>
        <w:pStyle w:val="Heading3"/>
      </w:pPr>
      <w:r>
        <w:t>江西省  景德镇乐平市</w:t>
      </w:r>
    </w:p>
    <w:p>
      <w:r>
        <w:rPr>
          <w:i/>
        </w:rPr>
        <w:t>廖云东</w:t>
      </w:r>
    </w:p>
    <w:p>
      <w:r>
        <w:t>廖云东，男，江西龙南县人,1981年龙南中学高中毕业。1983年考取江西农业大学畜牧兽医系，毕业后分配在龙南县第二职业学校任教。江西省委党校研究生学历。</w:t>
      </w:r>
    </w:p>
    <w:p>
      <w:r>
        <w:t>性    别: 男</w:t>
      </w:r>
    </w:p>
    <w:p>
      <w:r>
        <w:t>国    籍: 中国</w:t>
      </w:r>
    </w:p>
    <w:p>
      <w:r>
        <w:t>中文名: 廖云东</w:t>
      </w:r>
    </w:p>
    <w:p>
      <w:r>
        <w:t>籍    贯: 江西龙南县</w:t>
      </w:r>
    </w:p>
    <w:p>
      <w:r>
        <w:t>简历：</w:t>
      </w:r>
      <w:r>
        <w:t>现任景德镇高新技术产业开发区党工委书记。</w:t>
        <w:br/>
      </w:r>
      <w:r>
        <w:t>1988年3月调杨村乡人民政府任文教干事，后任宣传委员。</w:t>
        <w:br/>
      </w:r>
      <w:r>
        <w:t>1990年调共青团龙南县委任副书记、书记。</w:t>
        <w:br/>
      </w:r>
      <w:r>
        <w:t>1992年调南亨乡任中共南亨乡委员会书记。</w:t>
        <w:br/>
      </w:r>
      <w:r>
        <w:t>1995年任中共里仁镇委员会书记、人大常委会主席。</w:t>
        <w:br/>
      </w:r>
      <w:r>
        <w:t>1997年11月调任南康市副市长，后升为中共南康市委常委、组织部长。</w:t>
        <w:br/>
      </w:r>
      <w:r>
        <w:t>2002年11月调任中共大余县委常委、副书记、中共大余县纪律检查委员会书记。</w:t>
        <w:br/>
      </w:r>
      <w:r>
        <w:t>2005年11月调任中共信丰县委员会常委、副书记，之后担任信丰县人民政府县长。</w:t>
        <w:br/>
      </w:r>
      <w:r>
        <w:t xml:space="preserve">2011年8月担任景德镇市昌江区委书记。[1] </w:t>
        <w:br/>
        <w:br/>
      </w:r>
      <w:r>
        <w:t xml:space="preserve">2016年10月任景德镇高新技术产业开发区党工委书记。[1] </w:t>
        <w:br/>
        <w:br/>
      </w:r>
      <w:r>
        <w:t xml:space="preserve">2016年9月，拟任景德镇高新技术产业开发区党工委书记。[2] </w:t>
        <w:br/>
        <w:br/>
      </w:r>
    </w:p>
    <w:p>
      <w:pPr>
        <w:pStyle w:val="Heading3"/>
      </w:pPr>
      <w:r>
        <w:t>山西  运城市新绛县</w:t>
      </w:r>
    </w:p>
    <w:p>
      <w:r>
        <w:rPr>
          <w:i/>
        </w:rPr>
        <w:t>王志峰</w:t>
      </w:r>
    </w:p>
    <w:p>
      <w:r>
        <w:t>王志峰，男，汉族，1968年11月出生，山西省临猗县人，大学学历，1992年7月参加工作，1992年7月加入中国共产党。</w:t>
      </w:r>
    </w:p>
    <w:p>
      <w:r>
        <w:t>性    别: 男</w:t>
      </w:r>
    </w:p>
    <w:p>
      <w:r>
        <w:t>出生时间: 1968年11月</w:t>
      </w:r>
    </w:p>
    <w:p>
      <w:r>
        <w:t>中文名: 王志峰</w:t>
      </w:r>
    </w:p>
    <w:p>
      <w:r>
        <w:t>民    族: 汉族</w:t>
      </w:r>
    </w:p>
    <w:p>
      <w:r>
        <w:t>简历：</w:t>
      </w:r>
      <w:r>
        <w:t>现任运城市委常委、宣传部部长。</w:t>
        <w:br/>
      </w:r>
      <w:r>
        <w:t>1992年7月任临猗县经济协作办干事；</w:t>
        <w:br/>
      </w:r>
      <w:r>
        <w:t>1994年12月任临猗县政府驻天津办事处副主任；</w:t>
        <w:br/>
      </w:r>
      <w:r>
        <w:t>1998年7月任临猗县大闫乡党委副书记、乡长（期间：1999年7月至2000年6月挂职任山西省交通厅体改法规处处长助理）；</w:t>
        <w:br/>
      </w:r>
      <w:r>
        <w:t>2001年3月任临猗县牛杜工贸区党委副书记、区长；</w:t>
        <w:br/>
      </w:r>
      <w:r>
        <w:t>2004年12月任万荣县副县长；</w:t>
        <w:br/>
      </w:r>
      <w:r>
        <w:t>2006年6月任新绛县委副书记、代县长；</w:t>
        <w:br/>
      </w:r>
      <w:r>
        <w:t>2006年9月任新绛县委副书记、县长；</w:t>
        <w:br/>
      </w:r>
      <w:r>
        <w:t>2010年3月任盐湖区委副书记、区长；</w:t>
        <w:br/>
      </w:r>
      <w:r>
        <w:t>2011年1月任盐湖区委书记；</w:t>
        <w:br/>
      </w:r>
      <w:r>
        <w:t>2016年7月任运城市委宣传部部长；</w:t>
        <w:br/>
      </w:r>
      <w:r>
        <w:t xml:space="preserve">2016年9月任运城市委常委、宣传部部长。[1-2] </w:t>
        <w:br/>
        <w:br/>
      </w:r>
      <w:r>
        <w:t xml:space="preserve">2016年4月，根据《党政领导干部选拔任用工作条例》规定，提名王志峰为运城市级领导班子副职新提名人选。[3] </w:t>
        <w:br/>
        <w:br/>
      </w:r>
    </w:p>
    <w:p>
      <w:pPr>
        <w:pStyle w:val="Heading3"/>
      </w:pPr>
      <w:r>
        <w:t>山东省  滨州博兴县</w:t>
      </w:r>
    </w:p>
    <w:p>
      <w:r>
        <w:rPr>
          <w:i/>
        </w:rPr>
        <w:t>邓文泉</w:t>
      </w:r>
    </w:p>
    <w:p>
      <w:r>
        <w:t>邓文泉 中共博兴县委副书记、博兴县人民政府县长，山东省无棣县关家村人。1 949年9月生， 1968年7月参加工作。</w:t>
      </w:r>
    </w:p>
    <w:p>
      <w:r>
        <w:t>出生日期: 1 949年9月</w:t>
      </w:r>
    </w:p>
    <w:p>
      <w:r>
        <w:t>中文名: 邓文泉</w:t>
      </w:r>
    </w:p>
    <w:p>
      <w:r>
        <w:t>出生地: 山东省无棣县关家村</w:t>
      </w:r>
    </w:p>
    <w:p>
      <w:r>
        <w:t>职    业: 中共博兴县委副书记、博兴县人民政府县长</w:t>
      </w:r>
    </w:p>
    <w:p>
      <w:r>
        <w:t>简历：</w:t>
      </w:r>
      <w:r>
        <w:t xml:space="preserve">，1971年12月加入中国共产党，大专文化程度。19 68年8月至1972年2月在无棣县水湾镇关家村小学任教， 1972年2月至1988年6月先后任无棣县车镇公社党委秘书、副书记，柳堡公社、大山镇、水湾镇党委书记，1988年6月至1989年12月任无棣县供销社主任、党委书记，　1990年1月至1993年1月调任博兴县委组织部长，1993年1月任博兴县委副书记，1996年11月起任博兴县委副书记、县人民政府党组书记、县长。山东省第九届人大代表。[1] </w:t>
        <w:br/>
        <w:br/>
      </w:r>
    </w:p>
    <w:p>
      <w:pPr>
        <w:pStyle w:val="Heading3"/>
      </w:pPr>
      <w:r>
        <w:t>陕西  宝鸡岐山县</w:t>
      </w:r>
    </w:p>
    <w:p>
      <w:r>
        <w:rPr>
          <w:i/>
        </w:rPr>
        <w:t>张海建</w:t>
      </w:r>
    </w:p>
    <w:p>
      <w:r>
        <w:t>张海建，男，汉族，1968年7月生，陕西佳县人，1987年4月加入中国共产党，1987年7月参加工作，研究生学历，经济师。</w:t>
      </w:r>
    </w:p>
    <w:p>
      <w:r>
        <w:t>出生日期: 1968年7月</w:t>
      </w:r>
    </w:p>
    <w:p>
      <w:r>
        <w:t>信    仰: 共产主义</w:t>
      </w:r>
    </w:p>
    <w:p>
      <w:r>
        <w:t>中文名: 张海建</w:t>
      </w:r>
    </w:p>
    <w:p>
      <w:r>
        <w:t>出生地: 陕西佳县</w:t>
      </w:r>
    </w:p>
    <w:p>
      <w:r>
        <w:t>国    籍: 中国</w:t>
      </w:r>
    </w:p>
    <w:p>
      <w:r>
        <w:t>民    族: 汉族</w:t>
      </w:r>
    </w:p>
    <w:p>
      <w:r>
        <w:t>简历：</w:t>
      </w:r>
      <w:r>
        <w:t>现任陕西省宝鸡市人民政府秘书长、党组成员、市政府办公室党组书记。</w:t>
        <w:br/>
      </w:r>
      <w:r>
        <w:t>1984年09月至1985年02月，在陕西省绥德师范学校学习；</w:t>
        <w:br/>
      </w:r>
      <w:r>
        <w:t>1985年02月至1987年07月，在陕西省凤翔师范学校师范专业学习；</w:t>
        <w:br/>
      </w:r>
      <w:r>
        <w:t>1987年07月至1992年10月，在陕西双鸥集团人事处工作；</w:t>
        <w:br/>
      </w:r>
      <w:r>
        <w:t>1992年10月至1998年05月，任陕西双鸥集团团委副书记、书记（其间：1994年9月至1996年12月，在中央党校函授学院经济管理本科班学习）；</w:t>
        <w:br/>
      </w:r>
      <w:r>
        <w:t>1998年05月至2002年10月，任共青团宝鸡市委副书记（其间：1998年9月至1999年7月，在陕西省委党校中青年干部脱产培训班学习；1999年9月至2002年7月，在中央党校领导干部在职研究生班经济管理专业学习）；</w:t>
        <w:br/>
      </w:r>
      <w:r>
        <w:t>2002年10月至2006年09月，任共青团宝鸡市委书记、党组书记、市青年联合会主席（其间：2005年10月至12月，团中央选拔赴美参加为期三个月的工商管理培训学习）；</w:t>
        <w:br/>
      </w:r>
      <w:r>
        <w:t>2006年09月至2008年06月，任岐山县委常委、岐山县人民政府副县长；</w:t>
        <w:br/>
      </w:r>
      <w:r>
        <w:t>2008年06月至2009年01月，任岐山县委副书记、岐山县人民政府代县长；</w:t>
        <w:br/>
      </w:r>
      <w:r>
        <w:t>2009年01月至2010年12月，任岐山县委副书记、岐山县人民政府县长；</w:t>
        <w:br/>
      </w:r>
      <w:r>
        <w:t>2010年12月至2016年06月，任岐山县委书记、蔡家坡经济技术开发区党工委书记（兼）；</w:t>
        <w:br/>
      </w:r>
      <w:r>
        <w:t xml:space="preserve">2016年06月至今，任宝鸡市人民政府党组成员、秘书长，市政府办公室党组书记。[1-2] </w:t>
        <w:br/>
        <w:br/>
      </w:r>
      <w:r>
        <w:t>协助惠进才同志全面负责协调工作及分管部门的具体协调事项；领导市政府办公室全面工作；分管市政府督查室、市政府办公室综合一科、秘书科。</w:t>
        <w:br/>
      </w:r>
      <w:r>
        <w:t xml:space="preserve">联系市人大常委会办公室。[1] </w:t>
        <w:br/>
        <w:br/>
      </w:r>
      <w:r>
        <w:t xml:space="preserve">2016年6月29日，宝鸡市第十四届人民代表大会常务委员会第三十次会议通过，决定任命：张海建为宝鸡市人民政府秘书长。[2] </w:t>
        <w:br/>
        <w:br/>
      </w:r>
    </w:p>
    <w:p>
      <w:pPr>
        <w:pStyle w:val="Heading3"/>
      </w:pPr>
      <w:r>
        <w:t>安徽省  马鞍山向山区</w:t>
      </w:r>
    </w:p>
    <w:p>
      <w:r>
        <w:rPr>
          <w:i/>
        </w:rPr>
        <w:t>龚明</w:t>
      </w:r>
    </w:p>
    <w:p>
      <w:r>
        <w:t>曾任安徽省马鞍山市人大常委会副主任。</w:t>
      </w:r>
    </w:p>
    <w:p>
      <w:r>
        <w:t>简历：</w:t>
      </w:r>
      <w:r>
        <w:t xml:space="preserve">分管市人大常委会内务司法（民宗侨外）工作委员会。[1] </w:t>
        <w:br/>
        <w:br/>
      </w:r>
      <w:r>
        <w:t xml:space="preserve">2015年7月20日，龚明当选为安徽马鞍山市总工会主席。[2] </w:t>
        <w:br/>
        <w:br/>
      </w:r>
    </w:p>
    <w:p>
      <w:pPr>
        <w:pStyle w:val="Heading3"/>
      </w:pPr>
      <w:r>
        <w:t>新疆  乌鲁木齐市新市区</w:t>
      </w:r>
    </w:p>
    <w:p>
      <w:r>
        <w:rPr>
          <w:i/>
        </w:rPr>
        <w:t>冯述江</w:t>
      </w:r>
    </w:p>
    <w:p>
      <w:r>
        <w:t>冯述江，男，汉族，1965年11月生，山东昌邑人，2006年5月任中共新市区委员会委员、常委、副书记、政法委书记。1987年8月参加工作，1985年12月入党，在职研究生学历（1999年7月毕业于新疆大学政治经济学专业）。</w:t>
      </w:r>
    </w:p>
    <w:p>
      <w:r>
        <w:t>性    别: 男</w:t>
      </w:r>
    </w:p>
    <w:p>
      <w:r>
        <w:t>出生日期: 1965年11月</w:t>
      </w:r>
    </w:p>
    <w:p>
      <w:r>
        <w:t>民    族: 汉族</w:t>
      </w:r>
    </w:p>
    <w:p>
      <w:r>
        <w:t>中文名: 冯述江</w:t>
      </w:r>
    </w:p>
    <w:p>
      <w:r>
        <w:t>出生地: 山东昌邑</w:t>
      </w:r>
    </w:p>
    <w:p>
      <w:r>
        <w:t>简历：</w:t>
      </w:r>
      <w:r>
        <w:t xml:space="preserve">2015年8月28日，任乌鲁木齐市达坂城区委书记。[1] </w:t>
        <w:br/>
        <w:br/>
      </w:r>
      <w:r>
        <w:t xml:space="preserve">曾在西安交通大学管理工程专业学习，市政府办公室工作，市昆仑毛纺有限公司毛纺部挂职锻炼，市政府经济研究中心及信息中心工作；曾任市计划委员会商流处科员、商流处副处长、处长、固定资产投资处处长，市计划委员会党组成员、副主任，市发展计划委员会（物价局）党组成员、副主任，中共新市区委员会委员、常委、副区长、区委副书记。 [2] </w:t>
        <w:br/>
        <w:br/>
      </w:r>
      <w:r>
        <w:t xml:space="preserve">2015年8月28日，任乌鲁木齐市达坂城区委书记。[1] </w:t>
        <w:br/>
        <w:br/>
      </w:r>
    </w:p>
    <w:p>
      <w:pPr>
        <w:pStyle w:val="Heading3"/>
      </w:pPr>
      <w:r>
        <w:t>河北  唐山市玉田县</w:t>
      </w:r>
    </w:p>
    <w:p>
      <w:r>
        <w:rPr>
          <w:i/>
        </w:rPr>
        <w:t>纪兴龙</w:t>
      </w:r>
    </w:p>
    <w:p>
      <w:r>
        <w:t>纪兴龙，男，现任河北省唐山市丰润区区委书记。</w:t>
      </w:r>
    </w:p>
    <w:p>
      <w:r>
        <w:t>简历：</w:t>
      </w:r>
      <w:r>
        <w:t xml:space="preserve">[1] </w:t>
        <w:br/>
        <w:br/>
      </w:r>
    </w:p>
    <w:p>
      <w:pPr>
        <w:pStyle w:val="Heading3"/>
      </w:pPr>
      <w:r>
        <w:t>江苏省  盐城建湖县</w:t>
      </w:r>
    </w:p>
    <w:p>
      <w:r>
        <w:rPr>
          <w:i/>
        </w:rPr>
        <w:t>陈勇</w:t>
      </w:r>
    </w:p>
    <w:p>
      <w:r>
        <w:t xml:space="preserve">陈勇，男，1964年2月生，汉族，江苏张家港人，大学学历，学士学位，高级工程师，无党派，1986年7月参加工作。曾任江苏省能源局局长。[1] </w:t>
        <w:br/>
      </w:r>
    </w:p>
    <w:p>
      <w:r>
        <w:t>出生日期: None</w:t>
      </w:r>
    </w:p>
    <w:p>
      <w:r>
        <w:t>信    仰: None</w:t>
      </w:r>
    </w:p>
    <w:p>
      <w:r>
        <w:t>职    务: None</w:t>
      </w:r>
    </w:p>
    <w:p>
      <w:r>
        <w:t>中文名: 陈勇</w:t>
      </w:r>
    </w:p>
    <w:p>
      <w:r>
        <w:t>出生地: None</w:t>
      </w:r>
    </w:p>
    <w:p>
      <w:r>
        <w:t>国    籍: None</w:t>
      </w:r>
    </w:p>
    <w:p>
      <w:r>
        <w:t>职    业: None</w:t>
      </w:r>
    </w:p>
    <w:p>
      <w:r>
        <w:t>简历：</w:t>
      </w:r>
      <w:r>
        <w:t xml:space="preserve">2015年05月18日，江苏省能源局原局长陈勇在南京中院受审，他是十八大后首个落马的无党派副厅级官员。[2] </w:t>
        <w:br/>
        <w:br/>
      </w:r>
      <w:r>
        <w:t xml:space="preserve">陈勇，男，1964年2月生，汉族，江苏张家港人，大学学历，学士学位，高级工程师，无党派，1986年7月参加工作。曾任江苏省能源局局长。[1-2] </w:t>
        <w:br/>
        <w:br/>
      </w:r>
      <w:r>
        <w:t xml:space="preserve">2014年8月，江苏省纪委、省监察厅官网宣布该省能源局局长陈勇（副厅级）涉嫌严重违纪违法，正在接受调查，这是十八大以来江苏省查处的第一位无党派厅局级干部。[3] </w:t>
        <w:br/>
        <w:br/>
      </w:r>
      <w:r>
        <w:t xml:space="preserve">2015年05月18日，江苏省能源局原局长陈勇在南京中院受审，他是十八大后首个落马的无党派副厅级官员。陈勇被检方指控利用职务之便，为一些能源企业牟利，受贿共计905万余元。昨天，陈勇受贿案在南京中院开庭审理。因为陈勇对指控的所有犯罪事实都无异议，原本计划开庭要一天时间，没想到两小时就结束了。[2] </w:t>
        <w:br/>
        <w:br/>
      </w:r>
    </w:p>
    <w:p>
      <w:pPr>
        <w:pStyle w:val="Heading3"/>
      </w:pPr>
      <w:r>
        <w:t>陕西  西安蓝田县</w:t>
      </w:r>
    </w:p>
    <w:p>
      <w:r>
        <w:rPr>
          <w:i/>
        </w:rPr>
        <w:t>苗志忠</w:t>
      </w:r>
    </w:p>
    <w:p>
      <w:r>
        <w:t>苗志忠，男，汉族。1967年3月生，陕西子洲人，1987年7月入党，1988年7月参加工作，省委党校研究生学历。</w:t>
      </w:r>
    </w:p>
    <w:p>
      <w:r>
        <w:t>出生日期: 1967年3月</w:t>
      </w:r>
    </w:p>
    <w:p>
      <w:r>
        <w:t>毕业院校: 省委党校</w:t>
      </w:r>
    </w:p>
    <w:p>
      <w:r>
        <w:t>中文名: 苗志忠</w:t>
      </w:r>
    </w:p>
    <w:p>
      <w:r>
        <w:t>出生地: 陕西子洲</w:t>
      </w:r>
    </w:p>
    <w:p>
      <w:r>
        <w:t>国    籍: 中国</w:t>
      </w:r>
    </w:p>
    <w:p>
      <w:r>
        <w:t>职    业: 公务员</w:t>
      </w:r>
    </w:p>
    <w:p>
      <w:r>
        <w:t>外文名: Miao Zhizhong</w:t>
      </w:r>
    </w:p>
    <w:p>
      <w:r>
        <w:t>民    族: 汉族</w:t>
      </w:r>
    </w:p>
    <w:p>
      <w:r>
        <w:t>简历：</w:t>
      </w:r>
      <w:r>
        <w:t>现任西安市灞桥区委副书记，区长，西安灞河新区管委会主任（西安市纺织城地区振兴领导小组办公室主任）、党工委副书记（兼）。</w:t>
        <w:br/>
      </w:r>
      <w:r>
        <w:t>1985年09月至1988年07月在延安地区农机械化学校学习；</w:t>
        <w:br/>
      </w:r>
      <w:r>
        <w:t>1988年7月至1990年10月在延安市城建系统工作；</w:t>
        <w:br/>
      </w:r>
      <w:r>
        <w:t>1990年11月至1992年01月在西安市阎良区委办公室工作；</w:t>
        <w:br/>
      </w:r>
      <w:r>
        <w:t>1992年02月至1992年08月在西安市阎良区人事局工作；</w:t>
        <w:br/>
      </w:r>
      <w:r>
        <w:t>1992年08月至1994年07月任共青团西安市阎良区委副书记；</w:t>
        <w:br/>
      </w:r>
      <w:r>
        <w:t>1994年07月至1996年12月任共青团西安市阎良区委书记；</w:t>
        <w:br/>
      </w:r>
      <w:r>
        <w:t>1996年12月至2002年12月任西安市阎良区新华路街道办党委副书记、办事处主任；</w:t>
        <w:br/>
      </w:r>
      <w:r>
        <w:t>2002年12月至2006年09月任周至县人民政府副县长；</w:t>
        <w:br/>
      </w:r>
      <w:r>
        <w:t>2006年09月至2009年03月任蓝田县委常委、县人民政府常务副县长；</w:t>
        <w:br/>
      </w:r>
      <w:r>
        <w:t>2009年03月至2010年01月任蓝田县委副书记、蓝田县人民政府代县长；</w:t>
        <w:br/>
      </w:r>
      <w:r>
        <w:t>2010年01月至2011年09月任蓝田县委副书记、蓝田县人民政府县长；</w:t>
        <w:br/>
      </w:r>
      <w:r>
        <w:t xml:space="preserve">2011年09月至2015年08月任蓝田县委书记；[1] </w:t>
        <w:br/>
        <w:br/>
      </w:r>
      <w:r>
        <w:t xml:space="preserve">2015年08月任西安市灞桥区委副书记、代区长，提名区长人选，西安灞河新区管委会主任（西安市纺织城地区振兴领导小组办公室主任）、党工委副书记（兼）。[2] </w:t>
        <w:br/>
        <w:br/>
      </w:r>
      <w:r>
        <w:t xml:space="preserve">2016年1月至今西安市灞桥区委副书记、区长，西安灞河新区管委会主任（西安市纺织城地区振兴领导小组办公室主任）、党工委副书记（兼）。[3] </w:t>
        <w:br/>
        <w:br/>
      </w:r>
      <w:r>
        <w:t xml:space="preserve">2015年8月3日，灞桥区委召开常委扩大会议。宣读西安市委关于干部职务任免有关通知：苗志忠同志任灞桥区委副书记、代区长，提名区长人选，灞河新区管委会主任、党工委副书记（兼）。[4] </w:t>
        <w:br/>
        <w:br/>
      </w:r>
      <w:r>
        <w:t xml:space="preserve">西安市灞桥区第十六届人民代表大会第五次会议胜利闭幕，会议选举苗志忠为灞桥区人民政府区长。[3] </w:t>
        <w:br/>
        <w:br/>
      </w:r>
    </w:p>
    <w:p>
      <w:pPr>
        <w:pStyle w:val="Heading3"/>
      </w:pPr>
      <w:r>
        <w:t>甘肃  临夏回族自治州临夏县</w:t>
      </w:r>
    </w:p>
    <w:p>
      <w:r>
        <w:rPr>
          <w:i/>
        </w:rPr>
        <w:t>马锦峰</w:t>
      </w:r>
    </w:p>
    <w:p>
      <w:r>
        <w:t>马锦峰，1959年12月生，甘肃定西人，回族，大学学历。</w:t>
      </w:r>
    </w:p>
    <w:p>
      <w:r>
        <w:t>出生日期: 1959年12月</w:t>
      </w:r>
    </w:p>
    <w:p>
      <w:r>
        <w:t>民    族: 回族</w:t>
      </w:r>
    </w:p>
    <w:p>
      <w:r>
        <w:t>中文名: 马锦峰</w:t>
      </w:r>
    </w:p>
    <w:p>
      <w:r>
        <w:t>出生地: 甘肃定西</w:t>
      </w:r>
    </w:p>
    <w:p>
      <w:r>
        <w:t>简历：</w:t>
      </w:r>
      <w:r>
        <w:t>现任甘肃临夏回族自治州人大常委会副主任。</w:t>
        <w:br/>
      </w:r>
      <w:r>
        <w:t>1981年8月定西地区农科所技术员；</w:t>
        <w:br/>
      </w:r>
      <w:r>
        <w:t>1984年4月定西地区旱农中心干部；</w:t>
        <w:br/>
      </w:r>
      <w:r>
        <w:t>1985年1月定西地区乡镇企业管理处副科长（期间：1985年9月-1987年7月在兰州大学哲学系科技管理专业大专班学习）；</w:t>
        <w:br/>
      </w:r>
      <w:r>
        <w:t>1991年11月临夏回族自治州民政局基层政权建设科副科长；</w:t>
        <w:br/>
      </w:r>
      <w:r>
        <w:t>1992年3月临夏回族自治州党委组织部组织科副科长；</w:t>
        <w:br/>
      </w:r>
      <w:r>
        <w:t>1994年12月临夏回族自治州党委组织部组织科科长；</w:t>
        <w:br/>
      </w:r>
      <w:r>
        <w:t>1996年8月临夏回族自治州广播局副局长（期间：2000年9月-2002年7月在中央民族大学民族经济专业研究生课程进修班学习）；</w:t>
        <w:br/>
      </w:r>
      <w:r>
        <w:t>2001年5月临夏回族自治州党委副秘书长、秘书处处长（期间：1999年10月-2004年6月在西北师大经济法学专业自学考试本科班学习）；</w:t>
        <w:br/>
      </w:r>
      <w:r>
        <w:t>2006年3月临夏县委副书记、代县长；</w:t>
        <w:br/>
      </w:r>
      <w:r>
        <w:t xml:space="preserve">2007年1月临夏县委副书记、县长。[1] </w:t>
        <w:br/>
        <w:br/>
      </w:r>
      <w:r>
        <w:t>2016年11月任甘肃临夏回族自治州人大常委会副主任。</w:t>
        <w:br/>
      </w:r>
      <w:r>
        <w:t xml:space="preserve">2016年11月1日，临夏回族自治州第十五届人民代表大会第一次会议，马锦峰当选为甘肃临夏回族自治州人大常委会副主任。[2] </w:t>
        <w:br/>
        <w:br/>
      </w:r>
    </w:p>
    <w:p>
      <w:pPr>
        <w:pStyle w:val="Heading3"/>
      </w:pPr>
      <w:r>
        <w:t>内蒙古  包头市昆都仑区</w:t>
      </w:r>
    </w:p>
    <w:p>
      <w:r>
        <w:rPr>
          <w:i/>
        </w:rPr>
        <w:t>张国忠</w:t>
      </w:r>
    </w:p>
    <w:p>
      <w:r>
        <w:t>张国忠，男，汉族，1960年11月出生，山西忻州人，大学文化，1983年5月加入中国共产党，1983年8月参加工作。</w:t>
      </w:r>
    </w:p>
    <w:p>
      <w:r>
        <w:t>出生日期: 1960年11月</w:t>
      </w:r>
    </w:p>
    <w:p>
      <w:r>
        <w:t>中文名: 张国忠</w:t>
      </w:r>
    </w:p>
    <w:p>
      <w:r>
        <w:t>出生地: 山西忻州</w:t>
      </w:r>
    </w:p>
    <w:p>
      <w:r>
        <w:t>国    籍: 中国</w:t>
      </w:r>
    </w:p>
    <w:p>
      <w:r>
        <w:t>毕业院校: 北京农业机械化学院</w:t>
      </w:r>
    </w:p>
    <w:p>
      <w:r>
        <w:t>民    族: 汉族</w:t>
      </w:r>
    </w:p>
    <w:p>
      <w:r>
        <w:t>简历：</w:t>
      </w:r>
      <w:r>
        <w:t>现任内蒙古自治区地方税务局党组书记、局长。</w:t>
        <w:br/>
      </w:r>
      <w:r>
        <w:t>1979.09—1983.08，北京农业机械化学院（现中国农业大学）机械系拖拉机设计制造专业学习</w:t>
        <w:br/>
      </w:r>
      <w:r>
        <w:t>1983.08—1984.02，包头市标准局科员</w:t>
        <w:br/>
      </w:r>
      <w:r>
        <w:t>1984.02—1985.01，包头市委组织部办公室干事</w:t>
        <w:br/>
      </w:r>
      <w:r>
        <w:t>1985.01—1990.04，包头市委组织部干部教育科副科长、人才研究室副主任</w:t>
        <w:br/>
      </w:r>
      <w:r>
        <w:t>1990.04—1995.12，包头市委组织部研究室主任</w:t>
        <w:br/>
      </w:r>
      <w:r>
        <w:t>1995.12—1998.02，包头市政府办公厅副主任、党组成员</w:t>
        <w:br/>
      </w:r>
      <w:r>
        <w:t>1998.02—2000.01，包头市政府副秘书长、办公厅党组成员（其间：1999.03—2000.01，在内蒙古党校中青班学习）</w:t>
        <w:br/>
      </w:r>
      <w:r>
        <w:t>2000.01—2001.04，包头市委副秘书长、政研室主任</w:t>
        <w:br/>
      </w:r>
      <w:r>
        <w:t>2001.04—2001.12，包头市委副秘书长、政研室主任兼市委610办公室主任（其间：1998.09—2001.07，北京大学经济学院研究生班学习）</w:t>
        <w:br/>
      </w:r>
      <w:r>
        <w:t>2001.12—2002.02，包头市昆都仑区区委副书记、代区长</w:t>
        <w:br/>
      </w:r>
      <w:r>
        <w:t>2002.02—2006.07，包头市昆都仑区区委副书记、区长（其间：2005.07—2006.01，在中国铝业公司挂职任规划发展部主任助理）</w:t>
        <w:br/>
      </w:r>
      <w:r>
        <w:t>2006.07—2010.12，包头市政府秘书长、党组成员、政府办公厅党组书记</w:t>
        <w:br/>
      </w:r>
      <w:r>
        <w:t>2010.12—2012.05，通辽市政府副市长</w:t>
        <w:br/>
      </w:r>
      <w:r>
        <w:t>2012.05—2013.03，通辽市政府副市长、市住建委主任</w:t>
        <w:br/>
      </w:r>
      <w:r>
        <w:t>2013.03—2013.12，通辽市政府副市长</w:t>
        <w:br/>
      </w:r>
      <w:r>
        <w:t>2013.12—2016.03，通辽市委常委、市政府副市长</w:t>
        <w:br/>
      </w:r>
      <w:r>
        <w:t>2016.03—，内蒙古自治区地方税务局党组书记、局长</w:t>
        <w:br/>
      </w:r>
      <w:r>
        <w:t xml:space="preserve">中国共产党内蒙古自治区第十届委员会委员。[1] </w:t>
        <w:br/>
        <w:br/>
      </w:r>
      <w:r>
        <w:t>2016年3月25日，通辽市第四届人民代表大会常务委员会第二十三次会议：根据《中华人民共和国地方各级人民代表大会和地方各级人民政府组织法》第二十七条规定和自治区党委（内党干字〔2016〕11号）文件及市委（通党干字〔2016〕28号）文件精神，因工作变动和本人申请，通辽市第四届人民代表大会常务委员会第二十三次会议决定，接受张国忠辞去通辽市副市长职务的申请，报通辽市第四届人民代表大会第五次会议备案。</w:t>
        <w:br/>
      </w:r>
      <w:r>
        <w:t xml:space="preserve">2016年3月，任命张国忠同志为自治区地方税务局局长。[2] </w:t>
        <w:br/>
        <w:br/>
      </w:r>
    </w:p>
    <w:p>
      <w:pPr>
        <w:pStyle w:val="Heading3"/>
      </w:pPr>
      <w:r>
        <w:t>浙江省  杭州江干区</w:t>
      </w:r>
    </w:p>
    <w:p>
      <w:r>
        <w:rPr>
          <w:i/>
        </w:rPr>
        <w:t>蔡仲光</w:t>
      </w:r>
    </w:p>
    <w:p>
      <w:r>
        <w:t>蔡仲光(1609—1685)，原名士京，字大敬，又字子伯，浙江省萧山城厢镇十字弄人。</w:t>
      </w:r>
    </w:p>
    <w:p>
      <w:r>
        <w:t>出生日期: 1609</w:t>
      </w:r>
    </w:p>
    <w:p>
      <w:r>
        <w:t>代表作品: 《地震说》</w:t>
      </w:r>
    </w:p>
    <w:p>
      <w:r>
        <w:t>中文名: 蔡仲光</w:t>
      </w:r>
    </w:p>
    <w:p>
      <w:r>
        <w:t>国    籍: 明末</w:t>
      </w:r>
    </w:p>
    <w:p>
      <w:r>
        <w:t>职    业: 秀才</w:t>
      </w:r>
    </w:p>
    <w:p>
      <w:r>
        <w:t>主要成就: None</w:t>
      </w:r>
    </w:p>
    <w:p>
      <w:r>
        <w:t>民    族: 汉族</w:t>
      </w:r>
    </w:p>
    <w:p>
      <w:r>
        <w:t>简历：</w:t>
      </w:r>
      <w:r>
        <w:t>明末秀才，以博学著称，尤对《周易》、《诗经》、《尚书》、《论语》颇有研究，更长天文、地理，与同邑毛奇龄、包秉德、沈锡禹相友善，俱为一时知名人士，有“四友”之称。明亡后，与友人遁迹山林，不问世事，洁身自好，不慕荣利，悉心从事灾异、星象等自然现象的研究，平时喜吟诗自乐，朝廷下诏征召天下隐逸之士，登门相邀，推辞不就，布衣终老。</w:t>
        <w:br/>
      </w:r>
      <w:r>
        <w:t xml:space="preserve">蔡仲光对自然现象，特别是对地震，有较高研究，他用朴素唯物主义观点对地震加以解释，形成一套较系统的地震理论。清康熙七年(1668)著有《地震说》一卷，有较高的科学价值。另著有《谦斋诗文集》行世。[1] </w:t>
        <w:br/>
        <w:br/>
      </w:r>
      <w:r>
        <w:t>仲春雨后湘湖书事</w:t>
        <w:br/>
      </w:r>
      <w:r>
        <w:t>山山桃李蔼芳菲，拈酒明湖映薄晖。</w:t>
        <w:br/>
      </w:r>
      <w:r>
        <w:t>零乱野云春雨散，萋迷径草晚风微。</w:t>
        <w:br/>
      </w:r>
      <w:r>
        <w:t>花飞积翠香飘席，溪发层岩水溅衣。</w:t>
        <w:br/>
      </w:r>
      <w:r>
        <w:t>遥隔澄波还骋望，当年沙岸掩荆扉。</w:t>
        <w:br/>
      </w:r>
    </w:p>
    <w:p>
      <w:pPr>
        <w:pStyle w:val="Heading3"/>
      </w:pPr>
      <w:r>
        <w:t>浙江省  宁波江北区</w:t>
      </w:r>
    </w:p>
    <w:p>
      <w:r>
        <w:rPr>
          <w:i/>
        </w:rPr>
        <w:t>梁黎明</w:t>
      </w:r>
    </w:p>
    <w:p>
      <w:r>
        <w:t>梁黎明，女，汉族，1961年1月生，浙江新昌人。1983年8月参加工作，1983年1月加入中国共产党。在职研究生学历，教育学硕士。</w:t>
      </w:r>
    </w:p>
    <w:p>
      <w:r>
        <w:t>出生日期: 1961年1月</w:t>
      </w:r>
    </w:p>
    <w:p>
      <w:r>
        <w:t>信    仰: 共产主义</w:t>
      </w:r>
    </w:p>
    <w:p>
      <w:r>
        <w:t>中文名: 梁黎明</w:t>
      </w:r>
    </w:p>
    <w:p>
      <w:r>
        <w:t>出生地: 浙江新昌</w:t>
      </w:r>
    </w:p>
    <w:p>
      <w:r>
        <w:t>国    籍: 中国</w:t>
      </w:r>
    </w:p>
    <w:p>
      <w:r>
        <w:t>职    业: 浙江省副省长</w:t>
      </w:r>
    </w:p>
    <w:p>
      <w:r>
        <w:t>毕业院校: None</w:t>
      </w:r>
    </w:p>
    <w:p>
      <w:r>
        <w:t>民    族: 汉族</w:t>
      </w:r>
    </w:p>
    <w:p>
      <w:r>
        <w:t>简历：</w:t>
      </w:r>
      <w:r>
        <w:t>现任中共十八届中央候补委员、浙江省人民政府副省长、党组成员。</w:t>
        <w:br/>
      </w:r>
      <w:r>
        <w:t>1979.08——1983.09 浙江大学体育系学生，系团支书；</w:t>
        <w:br/>
      </w:r>
      <w:r>
        <w:t>1983.09——1984.09 浙江省余姚市江北中学教师、团总支书记；</w:t>
        <w:br/>
      </w:r>
      <w:r>
        <w:t>1984.09——1986.08 浙江省余姚市体委干部、办公室副主任；</w:t>
        <w:br/>
      </w:r>
      <w:r>
        <w:t>1986.08——1987.04 浙江省余姚市教育局团委书记；</w:t>
        <w:br/>
      </w:r>
      <w:r>
        <w:t>1987.04——1992.11 共青团浙江省余姚市委副书记、书记；</w:t>
        <w:br/>
      </w:r>
      <w:r>
        <w:t>1992.11——1995.01 共青团浙江省宁波市委副书记、市青联副主席；</w:t>
        <w:br/>
      </w:r>
      <w:r>
        <w:t>1995.01——1996.08共青团浙江省宁波市委副书记、市青联主席；</w:t>
        <w:br/>
      </w:r>
      <w:r>
        <w:t>1996.08——1997.09共青团浙江省宁波市委书记、市青联主席；</w:t>
        <w:br/>
      </w:r>
      <w:r>
        <w:t>1997.09——1999.11 浙江省鄞县县委副书记（副厅级，1995.05——1998.05在浙江大学领导干部研究生班应用心理学专业学习，其中1995.05-1996.08为全脱产学习）；</w:t>
        <w:br/>
      </w:r>
      <w:r>
        <w:t>1999.11——2001.10 浙江省宁波市江北区委副书记、区长、区政府党组书记；</w:t>
        <w:br/>
      </w:r>
      <w:r>
        <w:t>2001.10——2002.03 浙江省宁波市江北区委书记；</w:t>
        <w:br/>
      </w:r>
      <w:r>
        <w:t>2002.03——2005.05 浙江省舟山市委常委、市委组织部部长；</w:t>
        <w:br/>
      </w:r>
      <w:r>
        <w:t>2005.05——2006.01 浙江省舟山市委副书记、市委组织部部长；</w:t>
        <w:br/>
      </w:r>
      <w:r>
        <w:t>2006.01——2006.11 浙江省舟山市委副书记；</w:t>
        <w:br/>
      </w:r>
      <w:r>
        <w:t>2006.11——2007.04 浙江省舟山市委副书记、代市长（2006.11.24决定任命）；</w:t>
        <w:br/>
      </w:r>
      <w:r>
        <w:t>2007.04——2008.02 浙江省舟山市委副书记、市长（2007.04.01当选）；</w:t>
        <w:br/>
      </w:r>
      <w:r>
        <w:t>2008.02——2008.04 浙江省舟山市委书记（2008.02.03宣布省委决定）、市长（2008.04.30辞职）；</w:t>
        <w:br/>
      </w:r>
      <w:r>
        <w:t>2008.04——2008.05 浙江省舟山市委书记；</w:t>
        <w:br/>
      </w:r>
      <w:r>
        <w:t>2008.05——2012.07 浙江省舟山市委书记、市人大常委会主任（2008.05.15补选）；</w:t>
        <w:br/>
      </w:r>
      <w:r>
        <w:t xml:space="preserve">2012.07——浙江省人民政府副省长、党组成员。[1] </w:t>
        <w:br/>
        <w:br/>
      </w:r>
      <w:r>
        <w:t>第十一届全国人大代表、中共十八届中央候补委员。</w:t>
        <w:br/>
      </w:r>
    </w:p>
    <w:p>
      <w:pPr>
        <w:pStyle w:val="Heading3"/>
      </w:pPr>
      <w:r>
        <w:t>辽宁省  鞍山台安县</w:t>
      </w:r>
    </w:p>
    <w:p>
      <w:r>
        <w:rPr>
          <w:i/>
        </w:rPr>
        <w:t>陈守义</w:t>
      </w:r>
    </w:p>
    <w:p>
      <w:r>
        <w:t>陈守义，男，汉族，1959年2月生，1977年9月参加工作，1982年12月加入中国共产党，大学学历，学士学位。</w:t>
      </w:r>
    </w:p>
    <w:p>
      <w:r>
        <w:t>出生日期: 1959年2月</w:t>
      </w:r>
    </w:p>
    <w:p>
      <w:r>
        <w:t>民    族: 汉族</w:t>
      </w:r>
    </w:p>
    <w:p>
      <w:r>
        <w:t>信    仰: 共产主义</w:t>
      </w:r>
    </w:p>
    <w:p>
      <w:r>
        <w:t>中文名: 陈守义</w:t>
      </w:r>
    </w:p>
    <w:p>
      <w:r>
        <w:t>职    业: 鞍山市人民政府副市长</w:t>
      </w:r>
    </w:p>
    <w:p>
      <w:r>
        <w:t>简历：</w:t>
      </w:r>
      <w:r>
        <w:t xml:space="preserve">现任鞍山市人民政府副市长。[1] </w:t>
        <w:br/>
        <w:br/>
      </w:r>
      <w:r>
        <w:t xml:space="preserve">现任鞍山市人民政府副市长。[2] </w:t>
        <w:br/>
        <w:br/>
      </w:r>
      <w:r>
        <w:t xml:space="preserve">负责农业、水利、林业、县域经济、民政、老年事业、安全生产等工作。分管市农委（动物卫生监管局、粮食局、农机局）、水利局（辽河保护区管理局）、地震局、林业局、民政局、老龄办、安全生产监管局、供销社。负责联系海城市、台安县、岫岩县；负责联系鞍山军分区和驻鞍部队；负责联系市气象局、残联、各通信公司、市烟草专卖局、中石油鞍山分公司。负责督促分管部门的党建和党风廉政建设工作，完成市长临时交给的工作任务。[2] </w:t>
        <w:br/>
        <w:br/>
      </w:r>
      <w:r>
        <w:t xml:space="preserve">2014年12月30日，鞍山市第十五届人民代表大会常务委员会第十七次会议通过决定，任命陈守义为鞍山市人民政府副市长。[3] </w:t>
        <w:br/>
        <w:br/>
      </w:r>
    </w:p>
    <w:p>
      <w:pPr>
        <w:pStyle w:val="Heading3"/>
      </w:pPr>
      <w:r>
        <w:t>吉林省  松原长岭县</w:t>
      </w:r>
    </w:p>
    <w:p>
      <w:r>
        <w:rPr>
          <w:i/>
        </w:rPr>
        <w:t>邢树君</w:t>
      </w:r>
    </w:p>
    <w:p>
      <w:r>
        <w:t>邢树君，男，1962年3月生，蒙古族，吉林前郭人。中共党员，吉林省委党校研究生学历。</w:t>
      </w:r>
    </w:p>
    <w:p>
      <w:r>
        <w:t>出生日期: 1962年3月</w:t>
      </w:r>
    </w:p>
    <w:p>
      <w:r>
        <w:t>信    仰: 共产主义</w:t>
      </w:r>
    </w:p>
    <w:p>
      <w:r>
        <w:t>中文名: 邢树君</w:t>
      </w:r>
    </w:p>
    <w:p>
      <w:r>
        <w:t>国    籍: 中国</w:t>
      </w:r>
    </w:p>
    <w:p>
      <w:r>
        <w:t>毕业院校: 吉林省委党校</w:t>
      </w:r>
    </w:p>
    <w:p>
      <w:r>
        <w:t>民    族: 蒙古族</w:t>
      </w:r>
    </w:p>
    <w:p>
      <w:r>
        <w:t>简历：</w:t>
      </w:r>
      <w:r>
        <w:t xml:space="preserve">现任吉林省松原市人民政府党组成员、副市长。[1] </w:t>
        <w:br/>
        <w:br/>
      </w:r>
      <w:r>
        <w:t>1980年08月——1983年08月，吉林省白城农校学生；</w:t>
        <w:br/>
      </w:r>
      <w:r>
        <w:t>1983年08月——1986年10月，吉林省前郭县长龙乡畜牧助理、团委书记；</w:t>
        <w:br/>
      </w:r>
      <w:r>
        <w:t>1986年10月——1988年11月，吉林省前郭县查干花镇副镇长、党委副书记、镇长；</w:t>
        <w:br/>
      </w:r>
      <w:r>
        <w:t>1988年11月——1993年05月，吉林省前郭县重新乡乡长、党委书记；</w:t>
        <w:br/>
      </w:r>
      <w:r>
        <w:t>1993年05月——1996年05月，吉林省松原师范副校长；</w:t>
        <w:br/>
      </w:r>
      <w:r>
        <w:t>1996年05月——1997年05月，吉林省松原市畜牧局副局长；</w:t>
        <w:br/>
      </w:r>
      <w:r>
        <w:t>1997年05月——1999年12月，吉林省松原经济技术开发区管委会副主任；</w:t>
        <w:br/>
      </w:r>
      <w:r>
        <w:t>1999年12月——2001年04月，吉林省松原市政府副秘书长，市政府驻长春办事处主任；</w:t>
        <w:br/>
      </w:r>
      <w:r>
        <w:t>2001年04月——2002年11月，吉林省松原市政府副秘书长，市政府驻长春办事处主任，市信访办副主任(正处)；</w:t>
        <w:br/>
      </w:r>
      <w:r>
        <w:t>2002年11月——2006年09月，中共吉林省乾安县委副书记(正处、下派)；</w:t>
        <w:br/>
      </w:r>
      <w:r>
        <w:t>2006年09月——2008年07月，中共吉林省长岭县委副书记(正处)；</w:t>
        <w:br/>
      </w:r>
      <w:r>
        <w:t>2008年07月——2008年11月，中共吉林省长岭县委副书记、县政府代县长；</w:t>
        <w:br/>
      </w:r>
      <w:r>
        <w:t>2008年11月——2011年07月，中共吉林省长岭县委副书记、县长；</w:t>
        <w:br/>
      </w:r>
      <w:r>
        <w:t>2011年07月——2016年04月，中共吉林省长岭县委书记；</w:t>
        <w:br/>
      </w:r>
      <w:r>
        <w:t>2016年04月——2016年05月，吉林省松原市人民政府党组成员；</w:t>
        <w:br/>
      </w:r>
      <w:r>
        <w:t xml:space="preserve">2016年05月——至今，吉林省松原市人民政府党组成员、副市长。[1-2] </w:t>
        <w:br/>
        <w:br/>
      </w:r>
      <w:r>
        <w:t xml:space="preserve">协助市长分管市民族事务委员会（市宗教局）、市公安局、市民政局、市司法局、市旅游局、市信访局、市老龄工作委员会、查干湖旅游经济开发区。联系市610办公室、市国家安全局、松原消防支队、武警松原支队。[3] </w:t>
        <w:br/>
        <w:br/>
      </w:r>
      <w:r>
        <w:t xml:space="preserve">2016年3月，拟提名为市（州）政府副职人选。[4-5] </w:t>
        <w:br/>
        <w:br/>
      </w:r>
      <w:r>
        <w:t xml:space="preserve">2016年5月20日，松原市第五届人民代表大会常务委员会第24次会议，决定任命邢树君为吉林松原市人民政府副市长。[1] </w:t>
        <w:br/>
        <w:br/>
      </w:r>
    </w:p>
    <w:p>
      <w:pPr>
        <w:pStyle w:val="Heading3"/>
      </w:pPr>
      <w:r>
        <w:t>江西省  抚州广昌县</w:t>
      </w:r>
    </w:p>
    <w:p>
      <w:r>
        <w:rPr>
          <w:i/>
        </w:rPr>
        <w:t>李晓浩</w:t>
      </w:r>
    </w:p>
    <w:p>
      <w:r>
        <w:t>李晓浩，男，经济学硕士，现任江西省林业厅党组成员、省纪委驻林业厅纪检组长。</w:t>
      </w:r>
    </w:p>
    <w:p>
      <w:r>
        <w:t>出生日期: 1962年12月</w:t>
      </w:r>
    </w:p>
    <w:p>
      <w:r>
        <w:t>民    族: 汉族</w:t>
      </w:r>
    </w:p>
    <w:p>
      <w:r>
        <w:t>中文名: 李晓浩</w:t>
      </w:r>
    </w:p>
    <w:p>
      <w:r>
        <w:t>出生地: 广东新兴</w:t>
      </w:r>
    </w:p>
    <w:p>
      <w:r>
        <w:t>简历：</w:t>
      </w:r>
      <w:r>
        <w:t xml:space="preserve">[1] </w:t>
        <w:br/>
        <w:br/>
      </w:r>
      <w:r>
        <w:t xml:space="preserve">李晓浩1984年7月毕业于抚州师专，1996年12月中共党校硕士生毕业。历任：抚州师专团委副书记、抚州师专团委书记。1998年3月任共青团抚州地委副书记、党组副书记。2000年12月任中共广昌县委副书记、县政府代县长。2001年2月任中共广昌县委副书记、县政府县长。2005年1月任中共广昌县委书记。 2008年06月至2009年12月崇仁县委书记2009年07月至今任江西省林业厅党组成员、省纪委驻林业厅纪检组长[1] </w:t>
        <w:br/>
        <w:br/>
      </w:r>
    </w:p>
    <w:p>
      <w:pPr>
        <w:pStyle w:val="Heading3"/>
      </w:pPr>
      <w:r>
        <w:t>福建省  漳州南靖县</w:t>
      </w:r>
    </w:p>
    <w:p>
      <w:r>
        <w:rPr>
          <w:i/>
        </w:rPr>
        <w:t>陈忠厚</w:t>
      </w:r>
    </w:p>
    <w:p>
      <w:r>
        <w:t>陈忠厚，男。原漳州南靖县委书记。曾先后任漳州市政府副秘书长(正处级)、南靖县委书记等职务。</w:t>
      </w:r>
    </w:p>
    <w:p>
      <w:r>
        <w:t>主要成就: None</w:t>
      </w:r>
    </w:p>
    <w:p>
      <w:r>
        <w:t>国    籍: 中国</w:t>
      </w:r>
    </w:p>
    <w:p>
      <w:r>
        <w:t>中文名: 陈忠厚</w:t>
      </w:r>
    </w:p>
    <w:p>
      <w:r>
        <w:t>出生地: 中国</w:t>
      </w:r>
    </w:p>
    <w:p>
      <w:r>
        <w:t>简历：</w:t>
      </w:r>
      <w:r>
        <w:t xml:space="preserve">2010年12月28日因在担任漳州市芗城区委常委、副区长期间涉嫌严重违纪违法问题，被罢免福建省第十一届人大代表职务。[1] </w:t>
        <w:br/>
        <w:br/>
      </w:r>
    </w:p>
    <w:p>
      <w:pPr>
        <w:pStyle w:val="Heading3"/>
      </w:pPr>
      <w:r>
        <w:t>湖南省  郴州永兴县</w:t>
      </w:r>
    </w:p>
    <w:p>
      <w:r>
        <w:rPr>
          <w:i/>
        </w:rPr>
        <w:t>刘建国</w:t>
      </w:r>
    </w:p>
    <w:p>
      <w:r>
        <w:t>刘建国，男，1940年11月生，湖南汉寿人。湖南省汉寿县成人中专中学高级教师。1957后10月参加教育工作，中共党员。</w:t>
      </w:r>
    </w:p>
    <w:p>
      <w:r>
        <w:t>出生日期: 1940年11月</w:t>
      </w:r>
    </w:p>
    <w:p>
      <w:r>
        <w:t>性    别: 男</w:t>
      </w:r>
    </w:p>
    <w:p>
      <w:r>
        <w:t>国    籍: 中国</w:t>
      </w:r>
    </w:p>
    <w:p>
      <w:r>
        <w:t>中文名: 刘建国</w:t>
      </w:r>
    </w:p>
    <w:p>
      <w:r>
        <w:t>简历：</w:t>
      </w:r>
      <w:r>
        <w:t>在教坛42年中，他曾任教于小学、初中、高中及函授大专班课程、兼任汉寿县中学政治学会秘书长。曾数10次受县级以上表彰嘉奖，荣获先进工作者、优秀教师、优秀党员、最佳班主任称号。1993年以来，他开始从事教育理论研究，利用课余和节假日共撰写论文近40篇，达15万余字。其中3篇在国家级报刊发表，4篇在省级报刊刊登，1篇获省优秀论文一等奖。1篇获市优秀论文三等奖。他独自主持的研究课题《职业技术学校培养学生敬业意识的实践与研究》获湖南省优教育科研成果三等奖，从而填补我国在这方面的研究空白。论文《倾注心血精心培养学生敬业意识》先后被选入《中青年社会科学论文精粹》、《中华优秀科学论文选》、《中国社会科学库》等10多部专辑。论文《农业职中面临生存危机》、《深化成人中专招生改革的实践与思考》分别收入《世纪文典》、《中国改革发展文论》等大型专辑。</w:t>
        <w:br/>
      </w:r>
    </w:p>
    <w:p>
      <w:pPr>
        <w:pStyle w:val="Heading3"/>
      </w:pPr>
      <w:r>
        <w:t>湖南省  张家界桑植县</w:t>
      </w:r>
    </w:p>
    <w:p>
      <w:r>
        <w:rPr>
          <w:i/>
        </w:rPr>
        <w:t>刘泽友</w:t>
      </w:r>
    </w:p>
    <w:p>
      <w:r>
        <w:t>刘泽友，男，汉族，1966年11月生，湖南新邵人，1994年11月入党，1990年6月参加工作，湘潭大学历史系专业（全日制）、中央党校研究生班经济管理专业（在职）毕业，湘潭大学法学博士研究生。曾任湖南省信访局副局长。</w:t>
      </w:r>
    </w:p>
    <w:p>
      <w:r>
        <w:t>出生日期: 1966年11月</w:t>
      </w:r>
    </w:p>
    <w:p>
      <w:r>
        <w:t>信    仰: 共产主义</w:t>
      </w:r>
    </w:p>
    <w:p>
      <w:r>
        <w:t>中文名: 刘泽友</w:t>
      </w:r>
    </w:p>
    <w:p>
      <w:r>
        <w:t>出生地: 湖南新邵</w:t>
      </w:r>
    </w:p>
    <w:p>
      <w:r>
        <w:t>国    籍: 中国</w:t>
      </w:r>
    </w:p>
    <w:p>
      <w:r>
        <w:t>职    业: 政府官员</w:t>
      </w:r>
    </w:p>
    <w:p>
      <w:r>
        <w:t>毕业院校: 湘潭大学</w:t>
      </w:r>
    </w:p>
    <w:p>
      <w:r>
        <w:t>民    族: 汉族</w:t>
      </w:r>
    </w:p>
    <w:p>
      <w:r>
        <w:t>简历：</w:t>
      </w:r>
      <w:r>
        <w:t>1986－1990年　湘潭大学历史系学习，涟源湘中机械厂工作；</w:t>
        <w:br/>
      </w:r>
      <w:r>
        <w:t>1990－1996年　省国防科技工业办公室工作， 1995年2月任副主任科员；</w:t>
        <w:br/>
      </w:r>
      <w:r>
        <w:t>1996－1997年　省政府办公厅秘书一处副主任科员，省政府办公厅人事处副主任科员；</w:t>
        <w:br/>
      </w:r>
      <w:r>
        <w:t>1997－2001年　省政府办公厅人事处主任科员，省政府办公厅秘书处二处主任科员；</w:t>
        <w:br/>
      </w:r>
      <w:r>
        <w:t>2001－2004年　省政府办公厅秘书二处副处级秘书（1999年9月－2002年7月参加中央党校函授学院在职研究生班经济管理专业学习），省政府办公厅秘书二处正处级秘书（2004年3月至今参加湘潭大学法学博士研究生在读）；</w:t>
        <w:br/>
      </w:r>
      <w:r>
        <w:t>2004－2005年　张家界市人民政府副秘书长，市政府办公室党组成员；</w:t>
        <w:br/>
      </w:r>
      <w:r>
        <w:t>2005－2007年　中共桑植县委副书记、县政府党组书记、代县长、县长；</w:t>
        <w:br/>
      </w:r>
      <w:r>
        <w:t>2007－2008年　中共永定区委第一副书记;</w:t>
        <w:br/>
      </w:r>
      <w:r>
        <w:t>2008－2013年　中共永定区委书记。</w:t>
        <w:br/>
      </w:r>
      <w:r>
        <w:t xml:space="preserve">2013－2015年 湖南省信访局副局长、党组成员。[1-2] </w:t>
        <w:br/>
        <w:br/>
      </w:r>
      <w:r>
        <w:t xml:space="preserve">中国共产党湖南省第十一届纪律检查委员会委员[3] </w:t>
        <w:br/>
        <w:br/>
      </w:r>
      <w:r>
        <w:t xml:space="preserve">2015年9月，免去刘泽友同志的湖南省信访局副局长职务。[4] </w:t>
        <w:br/>
        <w:br/>
      </w:r>
    </w:p>
    <w:p>
      <w:pPr>
        <w:pStyle w:val="Heading3"/>
      </w:pPr>
      <w:r>
        <w:t>江西省  宜春樟树市</w:t>
      </w:r>
    </w:p>
    <w:p>
      <w:r>
        <w:rPr>
          <w:i/>
        </w:rPr>
        <w:t>刘安安</w:t>
      </w:r>
    </w:p>
    <w:p>
      <w:r>
        <w:t>刘安安，男，1962年1月出生，中共党员，中央党校大学学历。</w:t>
      </w:r>
    </w:p>
    <w:p>
      <w:r>
        <w:t>简历：</w:t>
      </w:r>
      <w:r>
        <w:t>现任江西省樟树市委书记。</w:t>
        <w:br/>
      </w:r>
      <w:r>
        <w:t xml:space="preserve">历任江西省樟树市委副书记、市长。[1] </w:t>
        <w:br/>
        <w:br/>
      </w:r>
      <w:r>
        <w:t>现任江西省樟树市委书记。</w:t>
        <w:br/>
      </w:r>
      <w:r>
        <w:t xml:space="preserve">2016年7月，拟任江西省樟树市委书记人选。[2] </w:t>
        <w:br/>
        <w:br/>
      </w:r>
    </w:p>
    <w:p>
      <w:pPr>
        <w:pStyle w:val="Heading3"/>
      </w:pPr>
      <w:r>
        <w:t>山东省  滨州博兴县</w:t>
      </w:r>
    </w:p>
    <w:p>
      <w:r>
        <w:rPr>
          <w:i/>
        </w:rPr>
        <w:t>焦利平</w:t>
      </w:r>
    </w:p>
    <w:p>
      <w:r>
        <w:t>焦利平 山东省莱芜市人，1957年7月出生。大学文化程度。</w:t>
      </w:r>
    </w:p>
    <w:p>
      <w:r>
        <w:t>出生日期: 1957年7月</w:t>
      </w:r>
    </w:p>
    <w:p>
      <w:r>
        <w:t>国    籍: 中国</w:t>
      </w:r>
    </w:p>
    <w:p>
      <w:r>
        <w:t>中文名: 焦利平</w:t>
      </w:r>
    </w:p>
    <w:p>
      <w:r>
        <w:t>出生地: None</w:t>
      </w:r>
    </w:p>
    <w:p>
      <w:r>
        <w:t>简历：</w:t>
      </w:r>
      <w:r>
        <w:t>人物生平</w:t>
        <w:br/>
      </w:r>
      <w:r>
        <w:t xml:space="preserve">1974年3月参军。1975年8月加入中国共产党。1978年4月转业到滨州地区计量局任政工干事。1983年10月到省委党校理论大专班学习（脱产）。1986年7月分配到滨州地委党校，历任教务员、教务处副主任、行政处主任、副校长、党委副书记等职，1996年11月调任中共无棣县委副书记。[1] </w:t>
        <w:br/>
        <w:br/>
      </w:r>
    </w:p>
    <w:p>
      <w:pPr>
        <w:pStyle w:val="Heading3"/>
      </w:pPr>
      <w:r>
        <w:t>甘肃  武威市民勤县</w:t>
      </w:r>
    </w:p>
    <w:p>
      <w:r>
        <w:rPr>
          <w:i/>
        </w:rPr>
        <w:t>费生云</w:t>
      </w:r>
    </w:p>
    <w:p>
      <w:r>
        <w:t>费生云，男，汉族，1968年10月生，甘肃省景泰县人，1988年7月参加工作，1992年11月入党，研究生学历，农业推广硕士。</w:t>
      </w:r>
    </w:p>
    <w:p>
      <w:r>
        <w:t>出生日期: 1968年10月</w:t>
      </w:r>
    </w:p>
    <w:p>
      <w:r>
        <w:t>入党时间: 1992年11月</w:t>
      </w:r>
    </w:p>
    <w:p>
      <w:r>
        <w:t>信    仰: None</w:t>
      </w:r>
    </w:p>
    <w:p>
      <w:r>
        <w:t>学    历: 硕士研究生</w:t>
      </w:r>
    </w:p>
    <w:p>
      <w:r>
        <w:t>中文名: 费生云</w:t>
      </w:r>
    </w:p>
    <w:p>
      <w:r>
        <w:t>出生地: 甘肃省景泰县</w:t>
      </w:r>
    </w:p>
    <w:p>
      <w:r>
        <w:t>参加工作时间: 1988年7月</w:t>
      </w:r>
    </w:p>
    <w:p>
      <w:r>
        <w:t>国    籍: 中华人民共和国</w:t>
      </w:r>
    </w:p>
    <w:p>
      <w:r>
        <w:t>毕业院校: None</w:t>
      </w:r>
    </w:p>
    <w:p>
      <w:r>
        <w:t>性    别: 男</w:t>
      </w:r>
    </w:p>
    <w:p>
      <w:r>
        <w:t>民    族: 汉族</w:t>
      </w:r>
    </w:p>
    <w:p>
      <w:r>
        <w:t>简历：</w:t>
      </w:r>
      <w:r>
        <w:t xml:space="preserve">现任甘肃省武威市人民政府副市长，民勤县委书记。 </w:t>
        <w:br/>
      </w:r>
      <w:r>
        <w:t>1988.07—1993.07，武威市六坝中学教师；</w:t>
        <w:br/>
      </w:r>
      <w:r>
        <w:t>1993.07——1995.10，武威市第九中学教师；</w:t>
        <w:br/>
      </w:r>
      <w:r>
        <w:t>1995.10——1997.07，武威市委组织部干部；</w:t>
        <w:br/>
      </w:r>
      <w:r>
        <w:t>1997.07——2000.01，武威市高坝镇党委副书记；</w:t>
        <w:br/>
      </w:r>
      <w:r>
        <w:t>2000.01——2001.12，武威市金沙乡党委副书记、乡长；</w:t>
        <w:br/>
      </w:r>
      <w:r>
        <w:t>2001.12——2002.10，武威市凉州区高坝镇党委副书记、镇长；</w:t>
        <w:br/>
      </w:r>
      <w:r>
        <w:t>2002.10——2005.01，武威市凉州区委常委、区委宣传部部长（期间：2004.06——2005.01挂职任甘肃省教育厅学位委员会办公室副主任）；</w:t>
        <w:br/>
      </w:r>
      <w:r>
        <w:t>2005.01——2006.05，天祝县委副书记、纪委书记；</w:t>
        <w:br/>
      </w:r>
      <w:r>
        <w:t>2006.05——2007.05，武威市委组织部副部长；</w:t>
        <w:br/>
      </w:r>
      <w:r>
        <w:t>2007.05——2009.07，武威市委组织部副部长、市委人才工作领导小组办公室主任（期间：2004.11——2007.12甘肃农业大学区域经济专业硕士研究生班学习）；</w:t>
        <w:br/>
      </w:r>
      <w:r>
        <w:t>2009.07——2010.01 武威市委组织部副部长（保留正县级）；</w:t>
        <w:br/>
      </w:r>
      <w:r>
        <w:t xml:space="preserve">2010.01——2011.09 民勤县委副书记、县长[1-2] </w:t>
        <w:br/>
        <w:br/>
      </w:r>
      <w:r>
        <w:t>2011.09——2016.09 民勤县委书记　　2016.09——2016.11 武威市政府副市长候选人，民勤县委书记　　2016.11——    武威市政府副市长，民勤县委书记</w:t>
        <w:br/>
      </w:r>
      <w:r>
        <w:t xml:space="preserve">2016年9月29日，在中国共产党民勤县第十四届委员会第一次全体会议上，费生云当选为中共民勤县委书记。[3] </w:t>
        <w:br/>
        <w:br/>
      </w:r>
      <w:r>
        <w:t xml:space="preserve">2016年11月4日下午，武威市第四届人民代表大会第一次会议举行第三次全体会议，当选为武威市人民政府副市长。[4] </w:t>
        <w:br/>
        <w:br/>
      </w:r>
    </w:p>
    <w:p>
      <w:pPr>
        <w:pStyle w:val="Heading3"/>
      </w:pPr>
      <w:r>
        <w:t>湖南省  娄底冷水江市</w:t>
      </w:r>
    </w:p>
    <w:p>
      <w:r>
        <w:rPr>
          <w:i/>
        </w:rPr>
        <w:t>谢志雄</w:t>
      </w:r>
    </w:p>
    <w:p>
      <w:r>
        <w:t>谢志雄，男，汉族，1960年1月出生，湖南涟源人，1976年8月参加工作，1983年12月加入中国共产党，研究生文化。</w:t>
      </w:r>
    </w:p>
    <w:p>
      <w:r>
        <w:t>信    仰: 共产主义</w:t>
      </w:r>
    </w:p>
    <w:p>
      <w:r>
        <w:t>出生日期: 1960年1月</w:t>
      </w:r>
    </w:p>
    <w:p>
      <w:r>
        <w:t>民    族: 汉族</w:t>
      </w:r>
    </w:p>
    <w:p>
      <w:r>
        <w:t>国    籍: 中国</w:t>
      </w:r>
    </w:p>
    <w:p>
      <w:r>
        <w:t>中文名: 谢志雄</w:t>
      </w:r>
    </w:p>
    <w:p>
      <w:r>
        <w:t>简历：</w:t>
      </w:r>
      <w:r>
        <w:t>现任娄底市委常委，市人民政府副市长，市委秘书长、市委办公室主任，市人民政府党组成员，市直机关工委第一书记（兼）。</w:t>
        <w:br/>
      </w:r>
      <w:r>
        <w:t>1976.08－1981.09　涟源县万宝乡知青</w:t>
        <w:br/>
      </w:r>
      <w:r>
        <w:t>1981.09－1986.07 涟源县小碧乡农技专干、娄底区团委书记</w:t>
        <w:br/>
      </w:r>
      <w:r>
        <w:t>1986.07－1988.12 县级娄底市委组织部、娄底地委组织部干部</w:t>
        <w:br/>
      </w:r>
      <w:r>
        <w:t>1988.12—1991.08 娄底地委组织部副科级干部</w:t>
        <w:br/>
      </w:r>
      <w:r>
        <w:t>1991.08—1992.10 娄底地委组织部正科级干部</w:t>
        <w:br/>
      </w:r>
      <w:r>
        <w:t>1992.10—1993.08 娄底地委组织部青干科副科长</w:t>
        <w:br/>
      </w:r>
      <w:r>
        <w:t>1993.08—1995.11 娄底地委组织部青干科科长</w:t>
        <w:br/>
      </w:r>
      <w:r>
        <w:t>1995.11—1996.02 娄底地委组织部办公室主任</w:t>
        <w:br/>
      </w:r>
      <w:r>
        <w:t>1996.02—1998.08 娄底地委组织部副处级组织员、办公室主任</w:t>
        <w:br/>
      </w:r>
      <w:r>
        <w:t>1998.08—2001.07 冷水江市委副书记</w:t>
        <w:br/>
      </w:r>
      <w:r>
        <w:t>2001.07—2002.01 冷水江市委副书记、市人民政府代市长</w:t>
        <w:br/>
      </w:r>
      <w:r>
        <w:t>2002.01—2004.02 冷水江市委副书记、市人民政府市长</w:t>
        <w:br/>
      </w:r>
      <w:r>
        <w:t>2004.02—2004.05 冷水江市委书记、市人民政府市长</w:t>
        <w:br/>
      </w:r>
      <w:r>
        <w:t>2004.05—2008.12 冷水江市委书记</w:t>
        <w:br/>
      </w:r>
      <w:r>
        <w:t>2008.12—2009.01 娄底市委常委、冷水江市委书记</w:t>
        <w:br/>
      </w:r>
      <w:r>
        <w:t>2009.01—2009.02 娄底市委常委、娄底经济开发区党委书记、冷水江市委书记</w:t>
        <w:br/>
      </w:r>
      <w:r>
        <w:t>2009.02—2011.09 娄底市委常委、娄底经济开发区党委书记</w:t>
        <w:br/>
      </w:r>
      <w:r>
        <w:t xml:space="preserve">2011.09—2012.02 娄底市委常委、市委秘书长、市委办公室主任[1] </w:t>
        <w:br/>
        <w:br/>
      </w:r>
      <w:r>
        <w:t>2012.02—2012.12 娄底市委常委、市委秘书长、市委办公室主任、市直机关工委第一书记（兼）</w:t>
        <w:br/>
      </w:r>
      <w:r>
        <w:t xml:space="preserve">2012.12—    娄底市委常委，市人民政府副市长，市委秘书长、市委办公室主任，市人民政府党组成员，市直机关工委第一书记（兼）[2] </w:t>
        <w:br/>
        <w:br/>
      </w:r>
      <w:r>
        <w:t xml:space="preserve">2016年10月，提名为娄底市第五届人大常委会副主任（正厅长级）候选人。[3] </w:t>
        <w:br/>
        <w:br/>
      </w:r>
    </w:p>
    <w:p>
      <w:pPr>
        <w:pStyle w:val="Heading3"/>
      </w:pPr>
      <w:r>
        <w:t>河北  邯郸邱县</w:t>
      </w:r>
    </w:p>
    <w:p>
      <w:r>
        <w:rPr>
          <w:i/>
        </w:rPr>
        <w:t>李红光</w:t>
      </w:r>
    </w:p>
    <w:p>
      <w:r>
        <w:t xml:space="preserve">李红光，男，河北省邯郸市永年县长。[1] </w:t>
        <w:br/>
      </w:r>
    </w:p>
    <w:p>
      <w:r>
        <w:t>简历：</w:t>
      </w:r>
    </w:p>
    <w:p>
      <w:pPr>
        <w:pStyle w:val="Heading3"/>
      </w:pPr>
      <w:r>
        <w:t>黑龙江省  绥化兰西县</w:t>
      </w:r>
    </w:p>
    <w:p>
      <w:r>
        <w:rPr>
          <w:i/>
        </w:rPr>
        <w:t>王秀平</w:t>
      </w:r>
    </w:p>
    <w:p>
      <w:r>
        <w:t>王秀平，男，现任黑龙江省绥化市兰西县委书记。</w:t>
      </w:r>
    </w:p>
    <w:p>
      <w:r>
        <w:t>中文名: 王秀平</w:t>
      </w:r>
    </w:p>
    <w:p>
      <w:r>
        <w:t>职    业: 黑龙江省绥化市兰西县委书记</w:t>
      </w:r>
    </w:p>
    <w:p>
      <w:r>
        <w:t>简历：</w:t>
      </w:r>
      <w:r>
        <w:t xml:space="preserve">[1] </w:t>
        <w:br/>
        <w:br/>
      </w:r>
    </w:p>
    <w:p>
      <w:pPr>
        <w:pStyle w:val="Heading3"/>
      </w:pPr>
      <w:r>
        <w:t>青海省  西宁市城北区</w:t>
      </w:r>
    </w:p>
    <w:p>
      <w:r>
        <w:rPr>
          <w:i/>
        </w:rPr>
        <w:t>杜捷</w:t>
      </w:r>
    </w:p>
    <w:p>
      <w:r>
        <w:t>杜捷，男，汉族，1960年10月生，河南许昌人，1985年8月加入中国共产党，1975年10月参加工作，青海省委党校在职研究生班政治经济学专业毕业，青海省委党校研究生学历。 另有鸡西市人大常委会副主任杜捷与北京中医医院副主任医师杜捷。</w:t>
      </w:r>
    </w:p>
    <w:p>
      <w:r>
        <w:t>出生日期: 1960年10月</w:t>
      </w:r>
    </w:p>
    <w:p>
      <w:r>
        <w:t>信    仰: 共产主义</w:t>
      </w:r>
    </w:p>
    <w:p>
      <w:r>
        <w:t>中文名: 杜捷</w:t>
      </w:r>
    </w:p>
    <w:p>
      <w:r>
        <w:t>出生地: 河南许昌</w:t>
      </w:r>
    </w:p>
    <w:p>
      <w:r>
        <w:t>国    籍: 中国</w:t>
      </w:r>
    </w:p>
    <w:p>
      <w:r>
        <w:t>职    业: 青海省委组织部常务副部长</w:t>
      </w:r>
    </w:p>
    <w:p>
      <w:r>
        <w:t>毕业院校: 青海民族学院</w:t>
      </w:r>
    </w:p>
    <w:p>
      <w:r>
        <w:t>民    族: 汉族</w:t>
      </w:r>
    </w:p>
    <w:p>
      <w:r>
        <w:t>简历：</w:t>
      </w:r>
      <w:r>
        <w:t>1975.10——1978.10，青海省达日县电影院工人；</w:t>
        <w:br/>
      </w:r>
      <w:r>
        <w:t>1978.10——1982.07，青海民院政教系学生；</w:t>
        <w:br/>
      </w:r>
      <w:r>
        <w:t>1982.07——1988.01，青海省畜牧兽医学院团委、党委宣传部干部；</w:t>
        <w:br/>
      </w:r>
      <w:r>
        <w:t>1988.01——1990.03，青海省畜牧兽医学院团委副书记；</w:t>
        <w:br/>
      </w:r>
      <w:r>
        <w:t>1990.03——1992.12，共青团青海省西宁市委副书记；</w:t>
        <w:br/>
      </w:r>
      <w:r>
        <w:t>1992.12——1994.11，共青团青海省西宁市委书记；</w:t>
        <w:br/>
      </w:r>
      <w:r>
        <w:t>1994.11——1997.07，青海省西宁市城中区委副书记（正县，其间：1993.09—1995.12中央党校函授经管专业学习）；</w:t>
        <w:br/>
      </w:r>
      <w:r>
        <w:t>1997.07——1998.03，青海省西宁市城北区委副书记、区人民政府代区长；</w:t>
        <w:br/>
      </w:r>
      <w:r>
        <w:t>1998.03——2000.04，青海省西宁市城北区委副书记、区人民政府区长；</w:t>
        <w:br/>
      </w:r>
      <w:r>
        <w:t>2000.04——2001.12，青海省湟中县委副书记、县长；</w:t>
        <w:br/>
      </w:r>
      <w:r>
        <w:t>2001.12——2002.03，青海省湟中县委书记；</w:t>
        <w:br/>
      </w:r>
      <w:r>
        <w:t>2002.03——2002.11，青海省西宁市委常委、湟中县委书记（其间：2000.09—2002.12青海省委党校在职研究生班政治经济学专业毕业）；</w:t>
        <w:br/>
      </w:r>
      <w:r>
        <w:t>2002.11——2005.05，青海省格尔木市委副书记、政府市长；</w:t>
        <w:br/>
      </w:r>
      <w:r>
        <w:t>2005.05——2005.09，青海省海西州委副书记、格尔木市委书记、政府市长；</w:t>
        <w:br/>
      </w:r>
      <w:r>
        <w:t xml:space="preserve">2005.09——2007.11，青海省海西州委副书记、格尔木市委书记[1] </w:t>
        <w:br/>
        <w:t>；</w:t>
        <w:br/>
      </w:r>
      <w:r>
        <w:t>2007.11——2008.09，青海省海西州委副书记；</w:t>
        <w:br/>
      </w:r>
      <w:r>
        <w:t>2008.09——2009.03，青海省建设厅党委书记；</w:t>
        <w:br/>
      </w:r>
      <w:r>
        <w:t xml:space="preserve">2009.03——2010.07，青海省住房和城乡建设厅党委书记[2] </w:t>
        <w:br/>
        <w:t>；</w:t>
        <w:br/>
      </w:r>
      <w:r>
        <w:t xml:space="preserve">2010.07——，青海省海南藏族自治州委书记[3] </w:t>
        <w:br/>
        <w:t>。</w:t>
        <w:br/>
      </w:r>
      <w:r>
        <w:t>2006年11月当选为中国共产党海西蒙古族藏族自治州第十届委员会副书记。</w:t>
        <w:br/>
      </w:r>
      <w:r>
        <w:t>中共海南藏族自治州第十二届委员会第一次全体会议2011年10月19日选举杜捷为州委书记。</w:t>
        <w:br/>
      </w:r>
      <w:r>
        <w:t xml:space="preserve">2013年4月任青海省委组织部常务副部长[1] </w:t>
        <w:br/>
        <w:br/>
      </w:r>
      <w:r>
        <w:t xml:space="preserve">2014年3月任青海省第十二届人民代表大会常务委员会代表资格审查委员会副主任委员[4] </w:t>
        <w:br/>
        <w:br/>
      </w:r>
    </w:p>
    <w:p>
      <w:pPr>
        <w:pStyle w:val="Heading3"/>
      </w:pPr>
      <w:r>
        <w:t>陕西  商洛柞水县</w:t>
      </w:r>
    </w:p>
    <w:p>
      <w:r>
        <w:rPr>
          <w:i/>
        </w:rPr>
        <w:t>何铁虎</w:t>
      </w:r>
    </w:p>
    <w:p>
      <w:r>
        <w:t>何铁虎，男，汉族，1959年1月出生，陕西洛南人，1976年12月加入中国共产党，1975年10月参加工作，中央党校大学学历。现任商洛市人大常委会主任、党组书记。</w:t>
      </w:r>
    </w:p>
    <w:p>
      <w:r>
        <w:t>出生日期: 1959年1月</w:t>
      </w:r>
    </w:p>
    <w:p>
      <w:r>
        <w:t>中文名: 何铁虎</w:t>
      </w:r>
    </w:p>
    <w:p>
      <w:r>
        <w:t>出生地: 陕西洛南</w:t>
      </w:r>
    </w:p>
    <w:p>
      <w:r>
        <w:t>国    籍: 中国</w:t>
      </w:r>
    </w:p>
    <w:p>
      <w:r>
        <w:t>职    业: 画家</w:t>
      </w:r>
    </w:p>
    <w:p>
      <w:r>
        <w:t>毕业院校: 中央党校</w:t>
      </w:r>
    </w:p>
    <w:p>
      <w:r>
        <w:t>主要成就: None</w:t>
      </w:r>
    </w:p>
    <w:p>
      <w:r>
        <w:t>民    族: 汉族</w:t>
      </w:r>
    </w:p>
    <w:p>
      <w:r>
        <w:t>简历：</w:t>
      </w:r>
      <w:r>
        <w:t>1975年10月至1984年8月洛南县石门供销社会计；</w:t>
        <w:br/>
      </w:r>
      <w:r>
        <w:t>1984年8月至1990年2月任洛南县税务局稽查队长；</w:t>
        <w:br/>
      </w:r>
      <w:r>
        <w:t>1990年2月至1992年6月任洛南县税务局副局长；</w:t>
        <w:br/>
      </w:r>
      <w:r>
        <w:t>1992年6月至1994年12月任洛南县税务局局长</w:t>
        <w:br/>
      </w:r>
      <w:r>
        <w:t>(1993年4月至1996年9月参加陕西省财经学院现代财务管理专业学习取得大专学历)；</w:t>
        <w:br/>
      </w:r>
      <w:r>
        <w:t>1994年12月至1997年11月任商洛地区国税局副局长；</w:t>
        <w:br/>
      </w:r>
      <w:r>
        <w:t>1997年11月至1999年3月任中共洛南县委副书记</w:t>
        <w:br/>
      </w:r>
      <w:r>
        <w:t>(1996年8月至1998年12月参加中央党校函授学院经济管理专业本科班学习)；</w:t>
        <w:br/>
      </w:r>
      <w:r>
        <w:t>1999年3月至2001年4月任中共柞水县委副书记、柞水县人民政府县长；</w:t>
        <w:br/>
      </w:r>
      <w:r>
        <w:t>2001年4月至2002年12月任中共柞水县委书记；</w:t>
        <w:br/>
      </w:r>
      <w:r>
        <w:t>2003年1月至2006年1月任商洛市财政局局长、党组书记；</w:t>
        <w:br/>
      </w:r>
      <w:r>
        <w:t>2006年1月至2006年7月任中共商洛市委政法委副书记、市财政局局长、党组书记；</w:t>
        <w:br/>
      </w:r>
      <w:r>
        <w:t>2006年7月至2006年12月任中共商洛市委政法委书记；</w:t>
        <w:br/>
      </w:r>
      <w:r>
        <w:t>2006年12月至2007年3月任中共商洛市委常委、政法委书记；</w:t>
        <w:br/>
      </w:r>
      <w:r>
        <w:t>2007年3月至2008年12月任中共商洛市委常委、政法委书记，市公安局党委书记、局长；</w:t>
        <w:br/>
      </w:r>
      <w:r>
        <w:t>2008年12月至2010年12月任中共商洛市委常委、政法委书记、市公安局党委书记；</w:t>
        <w:br/>
      </w:r>
      <w:r>
        <w:t>2010年12月至2011年1月任中共商洛市委常委、政法委书记；</w:t>
        <w:br/>
      </w:r>
      <w:r>
        <w:t>2011年2月至2012年2月任商洛市人大常委会副主任、党组书记；</w:t>
        <w:br/>
      </w:r>
      <w:r>
        <w:t>2012年2月至今任商洛市人大常委会主任、党组书记。</w:t>
        <w:br/>
      </w:r>
      <w:r>
        <w:t>陕西省第十次党代会代表，商洛市第一次、第二次、第三次党代会代表，商洛市第一届、第二届、第三届人民代表大会代表。</w:t>
        <w:br/>
      </w:r>
      <w:r>
        <w:t>陕西省商洛市人大常委会主任、党组书记。</w:t>
        <w:br/>
      </w:r>
    </w:p>
    <w:p>
      <w:pPr>
        <w:pStyle w:val="Heading3"/>
      </w:pPr>
      <w:r>
        <w:t>内蒙古  赤峰市元宝山区</w:t>
      </w:r>
    </w:p>
    <w:p>
      <w:r>
        <w:rPr>
          <w:i/>
        </w:rPr>
        <w:t>杨远新</w:t>
      </w:r>
    </w:p>
    <w:p>
      <w:r>
        <w:t>杨远新，男，汉族，1960年11月出生于内蒙古敖汉旗。大专学历，1980年12月参加工作，1987年11月加入中国共产党。</w:t>
      </w:r>
    </w:p>
    <w:p>
      <w:r>
        <w:t>出生日期: 1960年11月</w:t>
      </w:r>
    </w:p>
    <w:p>
      <w:r>
        <w:t>信    仰: 共产主义</w:t>
      </w:r>
    </w:p>
    <w:p>
      <w:r>
        <w:t>中文名: 杨远新</w:t>
      </w:r>
    </w:p>
    <w:p>
      <w:r>
        <w:t>出生地: 内蒙古敖汉旗</w:t>
      </w:r>
    </w:p>
    <w:p>
      <w:r>
        <w:t>国    籍: 中国</w:t>
      </w:r>
    </w:p>
    <w:p>
      <w:r>
        <w:t>民    族: 汉族</w:t>
      </w:r>
    </w:p>
    <w:p>
      <w:r>
        <w:t>简历：</w:t>
      </w:r>
      <w:r>
        <w:t>现任内蒙古自治区赤峰市委员会常委，政府党组成员、副市长。</w:t>
        <w:br/>
      </w:r>
      <w:r>
        <w:t>1978.09——1980.12，辽宁省商业学校电视机维修专业学习；</w:t>
        <w:br/>
      </w:r>
      <w:r>
        <w:t>1980.12——1986.12，赤峰人民广播电台编辑（其间：1984.08——1986.08，在内蒙古管理干部学院新闻采编专业专科班学习）；</w:t>
        <w:br/>
      </w:r>
      <w:r>
        <w:t>1986.12——1990.07，《东北经济报》内蒙古分社记者；</w:t>
        <w:br/>
      </w:r>
      <w:r>
        <w:t>1990.07——1992.12，赤峰市人民政府办公室秘书、副科级秘书；</w:t>
        <w:br/>
      </w:r>
      <w:r>
        <w:t>1992.12——1996.07，赤峰市人民政府办公室综合科正科级秘书；</w:t>
        <w:br/>
      </w:r>
      <w:r>
        <w:t>1996.07——1997.08，赤峰市人民政府督查室主任；</w:t>
        <w:br/>
      </w:r>
      <w:r>
        <w:t>1997.08——1999.03，赤峰市人民政府办公室主任助理；</w:t>
        <w:br/>
      </w:r>
      <w:r>
        <w:t>1999.03——2001.02，赤峰市人民政府办公厅副主任、市政府机关服务中心主任；</w:t>
        <w:br/>
      </w:r>
      <w:r>
        <w:t>2001.02——2003.12，赤峰市人民政府副秘书长；</w:t>
        <w:br/>
      </w:r>
      <w:r>
        <w:t>2003.12——2005.04，赤峰市经济委员会党组书记、系统党委书记、副主任；</w:t>
        <w:br/>
      </w:r>
      <w:r>
        <w:t>2005.04——2007.10，赤峰市经济委员会党组书记、系统党委书记、主任；</w:t>
        <w:br/>
      </w:r>
      <w:r>
        <w:t>2007.10——2008.06，赤峰市元宝山区委员会副书记、政府区长；</w:t>
        <w:br/>
      </w:r>
      <w:r>
        <w:t>2008.06——2011.08，翁牛特旗委员会书记；</w:t>
        <w:br/>
      </w:r>
      <w:r>
        <w:t>2011.08——2011.09，赤峰市委员会常委、秘书长，翁牛特旗委员会书记；</w:t>
        <w:br/>
      </w:r>
      <w:r>
        <w:t>2011.09——2011.10，赤峰市委员会常委、秘书长、市直机关工委书记，翁牛特旗委员会书记；</w:t>
        <w:br/>
      </w:r>
      <w:r>
        <w:t>2011.10——2014.12，赤峰市委员会常委、秘书长、市直机关工委书记；</w:t>
        <w:br/>
      </w:r>
      <w:r>
        <w:t xml:space="preserve">2014.12——今，赤峰市委员会常委，政府党组成员、副市长。[1] </w:t>
        <w:br/>
        <w:br/>
      </w:r>
      <w:r>
        <w:t>中共赤峰市第五、六届委员会委员。</w:t>
        <w:br/>
      </w:r>
      <w:r>
        <w:t xml:space="preserve">2016年10月15日，中国共产党赤峰市第七届委员会第一次全体会议召开，纪强当选为市委常委。[2] </w:t>
        <w:br/>
        <w:br/>
      </w:r>
    </w:p>
    <w:p>
      <w:pPr>
        <w:pStyle w:val="Heading3"/>
      </w:pPr>
      <w:r>
        <w:t>新疆  巴音郭楞蒙古自治州轮台县</w:t>
      </w:r>
    </w:p>
    <w:p>
      <w:r>
        <w:rPr>
          <w:i/>
        </w:rPr>
        <w:t>吐逊·肉孜</w:t>
      </w:r>
    </w:p>
    <w:p>
      <w:r>
        <w:t>吐逊·肉孜，男，维吾尔族，1963年4月出生，新疆库车人，1986年8月参加工作，1994年2月加入中国共产党，大学学历。</w:t>
      </w:r>
    </w:p>
    <w:p>
      <w:r>
        <w:t>出生日期: 1963年4月</w:t>
      </w:r>
    </w:p>
    <w:p>
      <w:r>
        <w:t>民    族: None</w:t>
      </w:r>
    </w:p>
    <w:p>
      <w:r>
        <w:t>中文名: 吐逊·肉孜</w:t>
      </w:r>
    </w:p>
    <w:p>
      <w:r>
        <w:t>出生地: None</w:t>
      </w:r>
    </w:p>
    <w:p>
      <w:r>
        <w:t>简历：</w:t>
      </w:r>
      <w:r>
        <w:t>吐逊·肉孜，男，维吾尔族，1963年4月出生，新疆库车人，1986年8月参加工作，1994年2月加入中国共产党，大学学历（1986年7月毕业于新疆财经学院工业经济系工业经济专业），经济学学士。现任政协巴州十一届委员会副主席</w:t>
        <w:br/>
      </w:r>
      <w:r>
        <w:t>1982.09--1986.07 新疆财经学院工业经济系工业经济专业学习；</w:t>
        <w:br/>
      </w:r>
      <w:r>
        <w:t>1986.08--1991.02　巴音郭楞蒙古自治州经济研究中心工作；</w:t>
        <w:br/>
      </w:r>
      <w:r>
        <w:t>1991.02--1992.02　巴州国土整治农业区划处工作；</w:t>
        <w:br/>
      </w:r>
      <w:r>
        <w:t>1992.02--1993.01　巴州国土整治农业区划处国土办副主任；</w:t>
        <w:br/>
      </w:r>
      <w:r>
        <w:t>1993.01--1999.10　巴州计划委员会社会事业科科长（其间：1997.09--1997.12巴州党委党校青干班学习；1998.12--1999.02　且末县阿羌乡挂职任党委副书记；）</w:t>
        <w:br/>
      </w:r>
      <w:r>
        <w:t>1999.10--2004.02　巴州文化局副局长（其间： 2000.09--2000.12巴州党委党校县级干部培训班学习）；</w:t>
        <w:br/>
      </w:r>
      <w:r>
        <w:t>2004.02--2006.06　且末县委副书记、政法委书记（其间： 2005.03--2005.07大连理工大学企业管理专业新疆班学习）</w:t>
        <w:br/>
      </w:r>
      <w:r>
        <w:t>2006.06--2007.06　且末县委常委；</w:t>
        <w:br/>
      </w:r>
      <w:r>
        <w:t>2007.06--2007.10　轮台县委副书记、副县长、代理县长；</w:t>
        <w:br/>
      </w:r>
      <w:r>
        <w:t xml:space="preserve">2007.10--轮台县委副书记、县长。[1] </w:t>
        <w:br/>
        <w:br/>
      </w:r>
    </w:p>
    <w:p>
      <w:pPr>
        <w:pStyle w:val="Heading3"/>
      </w:pPr>
      <w:r>
        <w:t>陕西  榆林吴堡县</w:t>
      </w:r>
    </w:p>
    <w:p>
      <w:r>
        <w:rPr>
          <w:i/>
        </w:rPr>
        <w:t>方虎城</w:t>
      </w:r>
    </w:p>
    <w:p>
      <w:r>
        <w:t xml:space="preserve">男，汉族，1963年11月出生，陕西靖边人[1] </w:t>
        <w:br/>
        <w:t>，1984年5月加入中国共产党，1981年7月参加工作。研究生学历。</w:t>
      </w:r>
    </w:p>
    <w:p>
      <w:r>
        <w:t>出生日期: 1963年11月</w:t>
      </w:r>
    </w:p>
    <w:p>
      <w:r>
        <w:t>信    仰: 共产主义</w:t>
      </w:r>
    </w:p>
    <w:p>
      <w:r>
        <w:t>政治面貌: 中共党员</w:t>
      </w:r>
    </w:p>
    <w:p>
      <w:r>
        <w:t>中文名: 方虎城</w:t>
      </w:r>
    </w:p>
    <w:p>
      <w:r>
        <w:t>出生地: 陕西靖边</w:t>
      </w:r>
    </w:p>
    <w:p>
      <w:r>
        <w:t>国    籍: 中国</w:t>
      </w:r>
    </w:p>
    <w:p>
      <w:r>
        <w:t>职    业: 公务员</w:t>
      </w:r>
    </w:p>
    <w:p>
      <w:r>
        <w:t>毕业院校: 中央党校函授学院本科班经济管理专业</w:t>
      </w:r>
    </w:p>
    <w:p>
      <w:r>
        <w:t>性    别: 男</w:t>
      </w:r>
    </w:p>
    <w:p>
      <w:r>
        <w:t>民    族: 汉族</w:t>
      </w:r>
    </w:p>
    <w:p>
      <w:r>
        <w:t>简历：</w:t>
      </w:r>
      <w:r>
        <w:t xml:space="preserve">现任中共府谷县委书记。[2] </w:t>
        <w:br/>
        <w:br/>
      </w:r>
      <w:r>
        <w:t xml:space="preserve"> </w:t>
        <w:br/>
      </w:r>
      <w:r>
        <w:br/>
        <w:br/>
        <w:br/>
        <w:br/>
        <w:br/>
        <w:t>方虎城</w:t>
        <w:br/>
        <w:br/>
        <w:br/>
      </w:r>
      <w:r>
        <w:t>1981年7月至1985年6月在靖边县东坑中学、宁条梁中学任教；</w:t>
        <w:br/>
      </w:r>
      <w:r>
        <w:t>1985年7月至1987年6月在榆林地委党校大专班经济管理专业学习；</w:t>
        <w:br/>
      </w:r>
      <w:r>
        <w:t>1987年10月至1994年3月在靖边县委办公室工作(1991年1月任副主任)；</w:t>
        <w:br/>
      </w:r>
      <w:r>
        <w:t>1994年4月至2002年12 月先后任靖边县宁条梁镇党委书记、青阳岔镇党委书记(期间：1994年8月至1996年12月参加中央党校函授学院本科班经济管理专业学习)；</w:t>
        <w:br/>
      </w:r>
      <w:r>
        <w:t>2002年12月至2006年9 月任米脂县委常委、组织部长；</w:t>
        <w:br/>
      </w:r>
      <w:r>
        <w:t>2006年9至2007年9 月任府谷县委常委、副县长；</w:t>
        <w:br/>
      </w:r>
      <w:r>
        <w:t>2007年9月至2009年1月任米脂县委常委、常务副县长；</w:t>
        <w:br/>
      </w:r>
      <w:r>
        <w:t>2009年1月至2013年9月任中共吴堡县委副书记，县政府县长；</w:t>
        <w:br/>
      </w:r>
      <w:r>
        <w:t>2013年9月至2016年5月任中共子洲县委书记；</w:t>
        <w:br/>
      </w:r>
      <w:r>
        <w:t xml:space="preserve">2016年5月任中共府谷县委书记。[1] </w:t>
        <w:br/>
        <w:br/>
      </w:r>
      <w:r>
        <w:t xml:space="preserve">2016年5月18日，府谷县召开县级领导干部大会，宣布省委、市委决定：方虎城同志任中共府谷县委书记。[3] </w:t>
        <w:br/>
        <w:br/>
      </w:r>
    </w:p>
    <w:p>
      <w:pPr>
        <w:pStyle w:val="Heading3"/>
      </w:pPr>
      <w:r>
        <w:t>宁夏  中卫市海原县</w:t>
      </w:r>
    </w:p>
    <w:p>
      <w:r>
        <w:rPr>
          <w:i/>
        </w:rPr>
        <w:t>马力</w:t>
      </w:r>
    </w:p>
    <w:p>
      <w:r>
        <w:t>马力，男，回族，1957年12月出生，黑龙江齐齐哈尔人，1974年2月参加工作，1975年12月加入中国共产党，西安冶金建筑学院环境工程系给水与排水专业毕业，大学学历。</w:t>
      </w:r>
    </w:p>
    <w:p>
      <w:r>
        <w:t>出生日期: 1957年12月</w:t>
      </w:r>
    </w:p>
    <w:p>
      <w:r>
        <w:t>中文名: 马力</w:t>
      </w:r>
    </w:p>
    <w:p>
      <w:r>
        <w:t>出生地: 黑龙江齐齐哈尔</w:t>
      </w:r>
    </w:p>
    <w:p>
      <w:r>
        <w:t>国    籍: 中国</w:t>
      </w:r>
    </w:p>
    <w:p>
      <w:r>
        <w:t>毕业院校: 西安冶金建筑学院</w:t>
      </w:r>
    </w:p>
    <w:p>
      <w:r>
        <w:t>民    族: 回族</w:t>
      </w:r>
    </w:p>
    <w:p>
      <w:r>
        <w:t>简历：</w:t>
      </w:r>
      <w:r>
        <w:t>现任宁夏回族自治区人民政府副主席、党组成员。</w:t>
        <w:br/>
      </w:r>
      <w:r>
        <w:t>1974.02——1975.12，银川郊区红花公社知青</w:t>
        <w:br/>
      </w:r>
      <w:r>
        <w:t>1975.12——1978.02，宁夏回族自治区水利电力局水利工程处工人</w:t>
        <w:br/>
      </w:r>
      <w:r>
        <w:t>1978.02——1982.01，西安冶金建筑学院环境工程系给水与排水专业学习</w:t>
        <w:br/>
      </w:r>
      <w:r>
        <w:t>1982.01——1983.09，宁夏回族自治区环保局干部</w:t>
        <w:br/>
      </w:r>
      <w:r>
        <w:t>1983.09——1987.08，宁夏回族自治区建筑设计院二室助理工程师、团支部书记</w:t>
        <w:br/>
      </w:r>
      <w:r>
        <w:t>1987.08——1990.09，宁夏回族自治区建设厅城建处干部</w:t>
        <w:br/>
      </w:r>
      <w:r>
        <w:t>1990.09——1993.10，宁夏回族自治区建设厅城建处副处长兼自治区节约用水办公室主任</w:t>
        <w:br/>
      </w:r>
      <w:r>
        <w:t>1993.10——1997.04，宁夏回族自治区建设厅城建处处长</w:t>
        <w:br/>
      </w:r>
      <w:r>
        <w:t>1997.04——1999.06，宁夏回族自治区建设厅总工程师、党组成员</w:t>
        <w:br/>
      </w:r>
      <w:r>
        <w:t>1999.06——2006.03，宁夏回族自治区建设厅副厅长、总工程师、党组成员</w:t>
        <w:br/>
      </w:r>
      <w:r>
        <w:t>2006.03——2007.02，吴忠市委副书记、纪委书记</w:t>
        <w:br/>
      </w:r>
      <w:r>
        <w:t>2007.02——2007.09，宁夏回族自治区总工会党组副书记（正厅级）、副主席</w:t>
        <w:br/>
      </w:r>
      <w:r>
        <w:t>2007.09——2008.01，宁夏回族自治区政府副秘书长、驻北京办事处副主任（正厅级）</w:t>
        <w:br/>
      </w:r>
      <w:r>
        <w:t xml:space="preserve">2008.01——2009.11，宁夏回族自治区政府副秘书长、驻北京办事处主任[1] </w:t>
        <w:br/>
        <w:br/>
      </w:r>
      <w:r>
        <w:t xml:space="preserve">2009.11——2012.10，宁夏回族自治区民族事务委员会（宗教事务局）党组书记、主任（局长），区党委统战部副部长[2] </w:t>
        <w:br/>
        <w:br/>
      </w:r>
      <w:r>
        <w:t xml:space="preserve">2012.10——2012.12，银川市委委员、常委、副书记，市人民政府副市长、代理市长、党组书记[3] </w:t>
        <w:br/>
        <w:br/>
      </w:r>
      <w:r>
        <w:t>2012.12——2015.04，银川市委委员、常委、副书记，市人民政府市长、党组书记</w:t>
        <w:br/>
      </w:r>
      <w:r>
        <w:t>2015.04——2015.05，宁夏回族自治区人民政府党组成员，提名为自治区政府副主席人选</w:t>
        <w:br/>
      </w:r>
      <w:r>
        <w:t>2015.05——，宁夏回族自治区人民政府副主席、党组成员</w:t>
        <w:br/>
      </w:r>
      <w:r>
        <w:t xml:space="preserve">中共宁夏回族自治区第十、十一届委员会委员。[4] </w:t>
        <w:br/>
        <w:br/>
      </w:r>
      <w:r>
        <w:t xml:space="preserve">2015年5月12日，银川市召开全市领导干部大会。会议宣布了宁夏回族自治区党委关于银川市政府领导任免的决定。经自治区党委研究决定，马力同志任自治区政府党组成员，不再担任银川市委副书记、常委、委员、银川市市长、宁夏银川综合保税区党工委书记、委员、管委会主任职务。[5] </w:t>
        <w:br/>
        <w:br/>
      </w:r>
      <w:r>
        <w:t xml:space="preserve">2015年5月20日，宁夏回族自治区第十一届人民代表大会常务委员会第十七次会议通过，决定任命马力为自治区人民政府副主席。[6] </w:t>
        <w:br/>
        <w:br/>
      </w:r>
    </w:p>
    <w:p>
      <w:pPr>
        <w:pStyle w:val="Heading3"/>
      </w:pPr>
      <w:r>
        <w:t>山西  大同市大同县</w:t>
      </w:r>
    </w:p>
    <w:p>
      <w:r>
        <w:rPr>
          <w:i/>
        </w:rPr>
        <w:t>马斌</w:t>
      </w:r>
    </w:p>
    <w:p>
      <w:r>
        <w:t>马斌，男，汉族，1956年11月生，山西朔州人，大学本科毕业，1982年1月加入中国共产党，1970年1月参加工作。现任中共山西省大同市委常委、宣传部长。</w:t>
      </w:r>
    </w:p>
    <w:p>
      <w:r>
        <w:t>信    仰: 共产主义</w:t>
      </w:r>
    </w:p>
    <w:p>
      <w:r>
        <w:t>中文名: 马斌</w:t>
      </w:r>
    </w:p>
    <w:p>
      <w:r>
        <w:t>国    籍: 中国</w:t>
      </w:r>
    </w:p>
    <w:p>
      <w:r>
        <w:t>职    业: 公务员</w:t>
      </w:r>
    </w:p>
    <w:p>
      <w:r>
        <w:t>主要成就: 中共大同市委常委、宣传部长</w:t>
      </w:r>
    </w:p>
    <w:p>
      <w:r>
        <w:t>民    族: 汉族</w:t>
      </w:r>
    </w:p>
    <w:p>
      <w:r>
        <w:t>简历：</w:t>
      </w:r>
      <w:r>
        <w:t>山西省八、九次党代会代表，省十、十一届人大代表，市十一次党代会代表，十二、十三、十四届市委委员，市十一、十二、十三届人大代表。</w:t>
        <w:br/>
      </w:r>
      <w:r>
        <w:t>履历</w:t>
        <w:br/>
      </w:r>
      <w:r>
        <w:t>1970年01月——山西省朔县糖业烟酒公司工人；</w:t>
        <w:br/>
      </w:r>
      <w:r>
        <w:t>1974年03月——山西省雁北地委秘书处工作；</w:t>
        <w:br/>
      </w:r>
      <w:r>
        <w:t>1975年10月——山西大学政治系学生；</w:t>
        <w:br/>
      </w:r>
      <w:r>
        <w:t>1978年09月——山西省图书馆工作；</w:t>
        <w:br/>
      </w:r>
      <w:r>
        <w:t>1980年10月——共青团山西省雁北地委干事；</w:t>
        <w:br/>
      </w:r>
      <w:r>
        <w:t>1983年11月——共青团山西省雁北地委副书记、组宣部长；</w:t>
        <w:br/>
      </w:r>
      <w:r>
        <w:t>1985年04月——共青团山西省雁北地委副书记、山阴县委副书记（挂职）；</w:t>
        <w:br/>
      </w:r>
      <w:r>
        <w:t>1986年09月——共青团山西省雁北地委副书记；</w:t>
        <w:br/>
      </w:r>
      <w:r>
        <w:t>1989年03月——共青团山西省雁北地委书记（其间：1992年09月—1993年07月，山西省委党校中青年干部培训班学习）；</w:t>
        <w:br/>
      </w:r>
      <w:r>
        <w:t>1993年05月——中共山西省大同县委副书记（正县级）（其间：1996年04月—1998年03月，中国社科院研究生院工业经济在职研究生班学习）；</w:t>
        <w:br/>
      </w:r>
      <w:r>
        <w:t>1998年06月——中共山西省大同县委副书记、县长（其间：1998年09月，省委党校学习4个月）；</w:t>
        <w:br/>
      </w:r>
      <w:r>
        <w:t>2000年11月——中共山西省大同市新荣区委书记；</w:t>
        <w:br/>
      </w:r>
      <w:r>
        <w:t>2008年07月——山西省大同市政府副市长；</w:t>
        <w:br/>
      </w:r>
      <w:r>
        <w:t xml:space="preserve">2010年11月——至今，中共山西省大同市委常委、宣传部长。[1] </w:t>
        <w:br/>
        <w:br/>
      </w:r>
    </w:p>
    <w:p>
      <w:pPr>
        <w:pStyle w:val="Heading3"/>
      </w:pPr>
      <w:r>
        <w:t>黑龙江省  鸡西虎林市</w:t>
      </w:r>
    </w:p>
    <w:p>
      <w:r>
        <w:rPr>
          <w:i/>
        </w:rPr>
        <w:t>杜吉君</w:t>
      </w:r>
    </w:p>
    <w:p>
      <w:r>
        <w:t>杜吉君，男，汉族，1961年12月生，黑龙江鸡东人，1979年12月参加工作，1984年4月加入中国共产党，黑龙江省委党校经济管理、哈工大高级管理人员工商管理，在职硕士学历，高级工商管理硕士学位。</w:t>
      </w:r>
    </w:p>
    <w:p>
      <w:r>
        <w:t>出生日期: 1962年12月</w:t>
      </w:r>
    </w:p>
    <w:p>
      <w:r>
        <w:t>信    仰: 共产主义</w:t>
      </w:r>
    </w:p>
    <w:p>
      <w:r>
        <w:t>中文名: 杜吉君</w:t>
      </w:r>
    </w:p>
    <w:p>
      <w:r>
        <w:t>出生地: 黑龙江鸡东</w:t>
      </w:r>
    </w:p>
    <w:p>
      <w:r>
        <w:t>国    籍: 中国</w:t>
      </w:r>
    </w:p>
    <w:p>
      <w:r>
        <w:t>毕业院校: 黑龙江省委党校</w:t>
      </w:r>
    </w:p>
    <w:p>
      <w:r>
        <w:t>民    族: 汉族</w:t>
      </w:r>
    </w:p>
    <w:p>
      <w:r>
        <w:t>简历：</w:t>
      </w:r>
      <w:r>
        <w:t>现任黑龙江省牡丹江市政府副市长、市政府党组成员，市委政法委副书记，市公安局局长。</w:t>
        <w:br/>
      </w:r>
      <w:r>
        <w:t>1979年12月，解放军81257部队战士</w:t>
        <w:br/>
      </w:r>
      <w:r>
        <w:t>1981年10月，退伍待分配</w:t>
        <w:br/>
      </w:r>
      <w:r>
        <w:t>1982年3月，鸡东县燃料公司调度</w:t>
        <w:br/>
      </w:r>
      <w:r>
        <w:t>1984年9月，鸡东县煤炭公司团委书记（期间：1983年9月—1985年6月，在黑龙江广播电视大学中文专业大专班学习）</w:t>
        <w:br/>
      </w:r>
      <w:r>
        <w:t>1986年1月，鸡东县燃料公司东海燃料站站长</w:t>
        <w:br/>
      </w:r>
      <w:r>
        <w:t>1988年1月，鸡东县燃料公司政工股长</w:t>
        <w:br/>
      </w:r>
      <w:r>
        <w:t>1989年1月，鸡东县燃料公司滴道站站长</w:t>
        <w:br/>
      </w:r>
      <w:r>
        <w:t>1990年6月，鸡东县政府办公室文书</w:t>
        <w:br/>
      </w:r>
      <w:r>
        <w:t>1991年3月，鸡东县驻北京办事处主任（副科级）</w:t>
        <w:br/>
      </w:r>
      <w:r>
        <w:t>1993年8月，鸡东县水利局副局长</w:t>
        <w:br/>
      </w:r>
      <w:r>
        <w:t>1996年6月，鸡东县银丰乡党委副书记、乡长</w:t>
        <w:br/>
      </w:r>
      <w:r>
        <w:t>1998年11月，鸡东县永和镇党委书记</w:t>
        <w:br/>
      </w:r>
      <w:r>
        <w:t>2000年9月，鸡东县政府副县长</w:t>
        <w:br/>
      </w:r>
      <w:r>
        <w:t>2002年8月，中共鸡东县委常委、政府副县长</w:t>
        <w:br/>
      </w:r>
      <w:r>
        <w:t>2003年9月，中共密山市委副书记（期间：2002年3月—2004年7月，在黑龙江省委党校经济管理专业本科班学习）</w:t>
        <w:br/>
      </w:r>
      <w:r>
        <w:t>2005年3月，中共密山市委副书记、政府副市长</w:t>
        <w:br/>
      </w:r>
      <w:r>
        <w:t>2006年12月，中共虎林市委副书记、政府市长（期间：2004.03—2007.01在黑龙江省委党校经济管理专业研究生班学习）</w:t>
        <w:br/>
      </w:r>
      <w:r>
        <w:t>2009年10月，中共虎林市委书记（期间：2008.07—2010.07在哈尔滨工业大学高级管理人员工商管理专业研究生班学习，获高级工商管理硕士学位）</w:t>
        <w:br/>
      </w:r>
      <w:r>
        <w:t>2012年1月，鸡西市政府副市长、市公安局局长</w:t>
        <w:br/>
      </w:r>
      <w:r>
        <w:t xml:space="preserve">2016年10月，牡丹江市政府副市长人选、市政府党组成员，市委政法委副书记，市公安局局长[1] </w:t>
        <w:br/>
        <w:br/>
      </w:r>
      <w:r>
        <w:t>负责公安、信访、民政、民族宗教、旅游等方面工作，市长、常务副市长交办的其他工作，负责本系统项目建设、廉政、安全、信访工作。</w:t>
        <w:br/>
      </w:r>
      <w:r>
        <w:t>分管市公安局、市司法局、市信访局、市民政局、市民宗局、市残联、市老龄办、镜泊湖管委会、市旅游委。</w:t>
        <w:br/>
      </w:r>
      <w:r>
        <w:t xml:space="preserve">联系市国家安全局、监狱。[2] </w:t>
        <w:br/>
        <w:br/>
      </w:r>
      <w:r>
        <w:t xml:space="preserve">2016年10月27日，黑龙江省牡丹江市第十五届人民代表大会常务委员会第三十八次会议通过任命杜吉君为牡丹江市人民政府副市长、公安局局长。[1] </w:t>
        <w:br/>
        <w:br/>
      </w:r>
    </w:p>
    <w:p>
      <w:pPr>
        <w:pStyle w:val="Heading3"/>
      </w:pPr>
      <w:r>
        <w:t>湖南省  湘西土家族苗族自治州永顺县</w:t>
      </w:r>
    </w:p>
    <w:p>
      <w:r>
        <w:rPr>
          <w:i/>
        </w:rPr>
        <w:t>郑桂章</w:t>
      </w:r>
    </w:p>
    <w:p>
      <w:r>
        <w:t>湖南省湘西自治州住房和城乡建设局局长，郑桂章，男，汉族，湖南省南县人，1965年2月出生，大学文化，经济师。</w:t>
      </w:r>
    </w:p>
    <w:p>
      <w:r>
        <w:t>出生日期: 1965年2月</w:t>
      </w:r>
    </w:p>
    <w:p>
      <w:r>
        <w:t>民    族: 汉族</w:t>
      </w:r>
    </w:p>
    <w:p>
      <w:r>
        <w:t>中文名: 郑桂章</w:t>
      </w:r>
    </w:p>
    <w:p>
      <w:r>
        <w:t>出生地: 湖南省南县</w:t>
      </w:r>
    </w:p>
    <w:p>
      <w:r>
        <w:t>简历：</w:t>
      </w:r>
      <w:r>
        <w:t>1985年7月至1997年8月，在湘西州计委工作，历任办事员，办公室副主任，主任，综合科科长；</w:t>
        <w:br/>
      </w:r>
      <w:r>
        <w:t>1997年至2002年9月，在凤凰县委工作，历任县委常委，组织部长，县委副书记；</w:t>
        <w:br/>
      </w:r>
      <w:r>
        <w:t>2002年10月至2004年9月，任中共永顺县委副书记；</w:t>
        <w:br/>
      </w:r>
      <w:r>
        <w:t>2004年10月至2004年12月，任中共永顺县委副书记、县人民政府党组书记、代县长；</w:t>
        <w:br/>
      </w:r>
      <w:r>
        <w:t>2005年1月至2009年7月，任中共永顺县委副书记、县人民政府党组书记、县长；</w:t>
        <w:br/>
      </w:r>
      <w:r>
        <w:t>2009年8月至2010年12月，任湘西州建设局局长；</w:t>
        <w:br/>
      </w:r>
      <w:r>
        <w:t>2010年12月，任湘西州住房和城乡建设局局长。</w:t>
        <w:br/>
      </w:r>
    </w:p>
    <w:p>
      <w:pPr>
        <w:pStyle w:val="Heading3"/>
      </w:pPr>
      <w:r>
        <w:t>青海省  玉树藏族自治州治多县</w:t>
      </w:r>
    </w:p>
    <w:p>
      <w:r>
        <w:rPr>
          <w:i/>
        </w:rPr>
        <w:t>王玉虎</w:t>
      </w:r>
    </w:p>
    <w:p>
      <w:r>
        <w:t>王玉虎，男，藏族，1962年5月生，青海囊谦人，大学学历，1987年3月入党，1978年8月参加工作。</w:t>
      </w:r>
    </w:p>
    <w:p>
      <w:r>
        <w:t>出生日期: 1962年5月</w:t>
      </w:r>
    </w:p>
    <w:p>
      <w:r>
        <w:t>入党时间: 1987年3月</w:t>
      </w:r>
    </w:p>
    <w:p>
      <w:r>
        <w:t>参加工作: 1978年8月</w:t>
      </w:r>
    </w:p>
    <w:p>
      <w:r>
        <w:t>中文名: 王玉虎</w:t>
      </w:r>
    </w:p>
    <w:p>
      <w:r>
        <w:t>出生地: 青海囊谦</w:t>
      </w:r>
    </w:p>
    <w:p>
      <w:r>
        <w:t>国    籍: 中国</w:t>
      </w:r>
    </w:p>
    <w:p>
      <w:r>
        <w:t>主要成就: 青海省供销社党组书记、理事会主任</w:t>
      </w:r>
    </w:p>
    <w:p>
      <w:r>
        <w:t>民    族: 藏族</w:t>
      </w:r>
    </w:p>
    <w:p>
      <w:r>
        <w:t>简历：</w:t>
      </w:r>
      <w:r>
        <w:t>现任青海省供销社党组书记、理事会主任。</w:t>
        <w:br/>
      </w:r>
      <w:r>
        <w:br/>
      </w:r>
      <w:r>
        <w:t>1976年10月至1978年8月在青海省玉树州民族师范学校学习；</w:t>
        <w:br/>
      </w:r>
      <w:r>
        <w:t>1978年8月至1980年1月任青海省囊谦县香达小学教师；</w:t>
        <w:br/>
      </w:r>
      <w:r>
        <w:t>1980年1月至1988年11月任青海省囊谦县公安局刑警队队长；</w:t>
        <w:br/>
      </w:r>
      <w:r>
        <w:t>1988年11月至1990年11月任青海省囊谦县公安局副局长；</w:t>
        <w:br/>
      </w:r>
      <w:r>
        <w:t>1990年11月至1992年10月任青海省杂多县公安局局长；</w:t>
        <w:br/>
      </w:r>
      <w:r>
        <w:t>1995年3月至1996年7月任青海省玉树县副县长；</w:t>
        <w:br/>
      </w:r>
      <w:r>
        <w:t>1996年7月至2001年5月任青海省治多县委副书记、代县长、县长；</w:t>
        <w:br/>
      </w:r>
      <w:r>
        <w:t>2001年5月至2005年11月任青海省玉树州副州长；</w:t>
        <w:br/>
      </w:r>
      <w:r>
        <w:t xml:space="preserve">2005年11月任玉树州委副书记，代州长；[1] </w:t>
        <w:br/>
        <w:br/>
      </w:r>
      <w:r>
        <w:t xml:space="preserve">2006年5月至2015年1月任玉树州委副书记、州人民政府州长；[2] </w:t>
        <w:br/>
        <w:br/>
      </w:r>
      <w:r>
        <w:t>2015年1月任青海省供销社党组书记、理事会主任。</w:t>
        <w:br/>
      </w:r>
      <w:r>
        <w:t xml:space="preserve">2015年01月13日，青海省供销联社召开六届十一次理事会议省委组织部干部四处处长王润宇参加会议，宣读省委人事安排的决定，并就候选人情况进行了说明。按照《青海省供销合作社联合社章程》规定，会议通过了选举办法，53名理事以举手表决的方式选举王玉虎同志为省供销联社理事会主任。[3] </w:t>
        <w:br/>
        <w:br/>
      </w:r>
    </w:p>
    <w:p>
      <w:pPr>
        <w:pStyle w:val="Heading3"/>
      </w:pPr>
      <w:r>
        <w:t>山东省  烟台海阳市</w:t>
      </w:r>
    </w:p>
    <w:p>
      <w:r>
        <w:rPr>
          <w:i/>
        </w:rPr>
        <w:t>刘炳国</w:t>
      </w:r>
    </w:p>
    <w:p>
      <w:r>
        <w:t>刘炳国，男，汉族，1964年1月生，山东栖霞人，大学，1985年5月加入中国共产党，1984年7月参加工作。</w:t>
      </w:r>
    </w:p>
    <w:p>
      <w:r>
        <w:t>简历：</w:t>
      </w:r>
      <w:r>
        <w:br/>
        <w:br/>
        <w:br/>
        <w:br/>
        <w:br/>
        <w:t>潍坊市委常委、市委组织部长</w:t>
        <w:br/>
        <w:br/>
        <w:t>1980.09—1984.07莱阳农学院学习；　　1984.07—1985.05莱阳县西留乡团委副书记、书记；</w:t>
        <w:br/>
      </w:r>
      <w:r>
        <w:t xml:space="preserve">1985.05—1988.09莱阳县委组织部干事；　　1988.09—1993.11莱阳市委组织部干部科副科长、科长、副科级调研员；　　1993.11—1996.12莱阳市人事局副局长；　　1996.12—1997.12烟台市统计局副局长；　　1997.12—2001.01莱山区委常委、组织部长；　　2001.01—2001.10莱山区委副书记、组织部长；　　2001.11—2010.08海阳市委副书记、市长，蓬莱市委书记、市人大常委会主任、市委党校校长；　　2010.08—2011.12龙口市委书记、市委党校校长；　　2012.02—2013.06烟台市委常委、市委政法委书记；　　2013.06，潍坊市委常委、市委组织部长。[1] </w:t>
        <w:br/>
        <w:br/>
      </w:r>
      <w:r>
        <w:t xml:space="preserve">2015.07，中共山东省委组织部副部长。[2] </w:t>
        <w:br/>
        <w:br/>
      </w:r>
    </w:p>
    <w:p>
      <w:pPr>
        <w:pStyle w:val="Heading3"/>
      </w:pPr>
      <w:r>
        <w:t>陕西  铜川印台区</w:t>
      </w:r>
    </w:p>
    <w:p>
      <w:r>
        <w:rPr>
          <w:i/>
        </w:rPr>
        <w:t>赵政才</w:t>
      </w:r>
    </w:p>
    <w:p>
      <w:r>
        <w:t>赵政才，男，汉族，1959年8月生，陕西铜川人，1983年9月加入中国共产党，1980年7月参加工作，中央党校研究生院经济管理专业毕业，中央党校在职研究生学历。</w:t>
      </w:r>
    </w:p>
    <w:p>
      <w:r>
        <w:t>出生日期: 1959年8月</w:t>
      </w:r>
    </w:p>
    <w:p>
      <w:r>
        <w:t>中文名: 赵政才</w:t>
      </w:r>
    </w:p>
    <w:p>
      <w:r>
        <w:t>出生地: 陕西铜川</w:t>
      </w:r>
    </w:p>
    <w:p>
      <w:r>
        <w:t>国    籍: 中国</w:t>
      </w:r>
    </w:p>
    <w:p>
      <w:r>
        <w:t>毕业院校: 中央党校</w:t>
      </w:r>
    </w:p>
    <w:p>
      <w:r>
        <w:t>民    族: 汉族</w:t>
      </w:r>
    </w:p>
    <w:p>
      <w:r>
        <w:t>简历：</w:t>
      </w:r>
      <w:r>
        <w:t>现任陕西省民政厅党组书记、厅长。</w:t>
        <w:br/>
      </w:r>
      <w:r>
        <w:t>1978.01——1980.07，铜川师范学校学生；</w:t>
        <w:br/>
      </w:r>
      <w:r>
        <w:t>1980.07——1982.07，铜川市城区黄堡乡安村中学教师；</w:t>
        <w:br/>
      </w:r>
      <w:r>
        <w:t>1982.07——1985.03，铜川市城区黄堡乡文教专干（其间：1980.09—1984.01参加陕西教育学院中文专业学习）；</w:t>
        <w:br/>
      </w:r>
      <w:r>
        <w:t>1985.03——1986.10，共青团铜川市郊区区委副书记；</w:t>
        <w:br/>
      </w:r>
      <w:r>
        <w:t>1986.10——1989.12，铜川市郊区区委办公室副主任；</w:t>
        <w:br/>
      </w:r>
      <w:r>
        <w:t>1989.12——1994.06，铜川市郊区区委办公室主任（其间：1984.03—1987.01参加陕西师范大学本科班中文系汉语言文学专业学习）；</w:t>
        <w:br/>
      </w:r>
      <w:r>
        <w:t>1994.06——1996.12，铜川市郊区副区长；</w:t>
        <w:br/>
      </w:r>
      <w:r>
        <w:t>1996.12——1999.09，铜川市郊区区委常委、副区长；</w:t>
        <w:br/>
      </w:r>
      <w:r>
        <w:t>1999.09——1999.10，铜川市郊区区委副书记；</w:t>
        <w:br/>
      </w:r>
      <w:r>
        <w:t>1999.10——2000.04，铜川市郊区区委副书记、区长；</w:t>
        <w:br/>
      </w:r>
      <w:r>
        <w:t>2000.04——2000.12，铜川市印台区委副书记、区长；</w:t>
        <w:br/>
      </w:r>
      <w:r>
        <w:t>2000.12——2001.08，铜川市印台区委副书记、区长、玉华宫管理局第一局长（其间：2000.06—2001.08主持区委工作）；</w:t>
        <w:br/>
      </w:r>
      <w:r>
        <w:t>2001.08——2006.03，铜川市印台区委书记（其间：2003.09—2006.07参加中央党校研究生院经济管理专业学习）；</w:t>
        <w:br/>
      </w:r>
      <w:r>
        <w:t>2006.03——2006.06，铜川市委常委、印台区委书记；</w:t>
        <w:br/>
      </w:r>
      <w:r>
        <w:t>2006.06——2006.07，铜川市委常委；</w:t>
        <w:br/>
      </w:r>
      <w:r>
        <w:t>2006.07——2006.11，铜川市委常委、宣传部部长；</w:t>
        <w:br/>
      </w:r>
      <w:r>
        <w:t>2006.11——2009.01，榆林市委常委、组织部部长；</w:t>
        <w:br/>
      </w:r>
      <w:r>
        <w:t>2009.01——2011.12，榆林市委常委、常务副市长、市政府党组副书记；</w:t>
        <w:br/>
      </w:r>
      <w:r>
        <w:t xml:space="preserve">2011.12——2012.09，榆林市委副书记；[1] </w:t>
        <w:br/>
        <w:br/>
      </w:r>
      <w:r>
        <w:t xml:space="preserve">2012.09——2015.09，陕西省安全生产监督管理局局长、党组书记；[2] </w:t>
        <w:br/>
        <w:br/>
      </w:r>
      <w:r>
        <w:t>2015.09——，陕西省民政厅党组书记、厅长。</w:t>
        <w:br/>
      </w:r>
      <w:r>
        <w:t xml:space="preserve">2015年9月30日，陕西省第十二届人民大表大会第二十二次常务委员会表决通过任命赵政才为陕西省民政厅厅长。[3] </w:t>
        <w:br/>
        <w:br/>
      </w:r>
    </w:p>
    <w:p>
      <w:pPr>
        <w:pStyle w:val="Heading3"/>
      </w:pPr>
      <w:r>
        <w:t>广西  梧州市长洲区</w:t>
      </w:r>
    </w:p>
    <w:p>
      <w:r>
        <w:rPr>
          <w:i/>
        </w:rPr>
        <w:t>杨红</w:t>
      </w:r>
    </w:p>
    <w:p>
      <w:r>
        <w:t>杨红，女，汉族，1961年9月生，广西平南人，1995年6月加入中国共产党，1983年8月参加工作，广西自治区党委党校国民经济学专业毕业，广西区党校在职研究生学历，工学学士，工程师。</w:t>
      </w:r>
    </w:p>
    <w:p>
      <w:r>
        <w:t>出生日期: 1961年9月</w:t>
      </w:r>
    </w:p>
    <w:p>
      <w:r>
        <w:t>中文名: 杨红</w:t>
      </w:r>
    </w:p>
    <w:p>
      <w:r>
        <w:t>出生地: 广西平南</w:t>
      </w:r>
    </w:p>
    <w:p>
      <w:r>
        <w:t>国    籍: 中国</w:t>
      </w:r>
    </w:p>
    <w:p>
      <w:r>
        <w:t>毕业院校: 广西自治区党委党校</w:t>
      </w:r>
    </w:p>
    <w:p>
      <w:r>
        <w:t>民    族: 汉族</w:t>
      </w:r>
    </w:p>
    <w:p>
      <w:r>
        <w:t>简历：</w:t>
      </w:r>
      <w:r>
        <w:t>现任广西玉林市人大常委会副主任（正厅长级）、党组副书记。</w:t>
        <w:br/>
      </w:r>
      <w:r>
        <w:t>1979.09—1983.08，广西工学院化工系无机化工工艺专业学习</w:t>
        <w:br/>
      </w:r>
      <w:r>
        <w:t>1983.08—1987.02，广西藤县氮肥厂车间技术员、副主任、生产科长</w:t>
        <w:br/>
      </w:r>
      <w:r>
        <w:t>1987.02—1995.10，广西藤县经济委员会干部、生产技术科副科长、科长（1993.11）</w:t>
        <w:br/>
      </w:r>
      <w:r>
        <w:t>1995.10—1996.08，广西藤县经济委员会副主任</w:t>
        <w:br/>
      </w:r>
      <w:r>
        <w:t>1996.08—1999.03，广西藤县藤城镇党委副书记、镇长（1996.10）</w:t>
        <w:br/>
      </w:r>
      <w:r>
        <w:t>1999.03—2000.11，广西藤县藤城镇党委书记</w:t>
        <w:br/>
      </w:r>
      <w:r>
        <w:t>2000.11—2002.09，广西梧州市蝶山区政府副区长、党组成员（其间：2001.02—2001.07，广西自治区党委党校第13期中青班学习）</w:t>
        <w:br/>
      </w:r>
      <w:r>
        <w:t>2002.09—2003.04，广西梧州市郊区区委副书记，区政府区长、党组书记</w:t>
        <w:br/>
      </w:r>
      <w:r>
        <w:t>2003.04—2006.07，广西梧州市长洲区委副书记，区政府区长、党组书记（2001.09—2004.07，广西自治区党委党校国民经济学专业学习）</w:t>
        <w:br/>
      </w:r>
      <w:r>
        <w:t>2006.07—2006.08，广西梧州市政府副秘书长（正处级）</w:t>
        <w:br/>
      </w:r>
      <w:r>
        <w:t>2006.08—2006.09，广西玉林市委常委</w:t>
        <w:br/>
      </w:r>
      <w:r>
        <w:t>2006.09—2014.12，广西玉林市委常委、统战部部长</w:t>
        <w:br/>
      </w:r>
      <w:r>
        <w:t>2014.12—2015.02，提名为广西玉林市人大常委会副主任（正厅长级）、党组副书记（2015.01）</w:t>
        <w:br/>
      </w:r>
      <w:r>
        <w:t xml:space="preserve">2015.02—，广西玉林市人大常委会副主任（正厅长级）、党组副书记[1] </w:t>
        <w:br/>
        <w:br/>
      </w:r>
      <w:r>
        <w:t>广西自治区第十、十二届人大代表</w:t>
        <w:br/>
      </w:r>
      <w:r>
        <w:t>政协广西自治区第十、十一届委员会委员</w:t>
        <w:br/>
      </w:r>
      <w:r>
        <w:t xml:space="preserve">2016年10月14日，玉林市第五届人民代表大会第一次会议举行，杨红当选为玉林市第五届人大常委会副主任。[2] </w:t>
        <w:br/>
        <w:br/>
      </w:r>
    </w:p>
    <w:p>
      <w:pPr>
        <w:pStyle w:val="Heading3"/>
      </w:pPr>
      <w:r>
        <w:t>江苏省  苏州张家港市</w:t>
      </w:r>
    </w:p>
    <w:p>
      <w:r>
        <w:rPr>
          <w:i/>
        </w:rPr>
        <w:t>王翔</w:t>
      </w:r>
    </w:p>
    <w:p>
      <w:r>
        <w:t>王 翔，男，汉族，1962年12月出生，江苏常熟人。1982年8月参加工作，1983年8月加入中国共产党。华东工程学院电子工程系雷达设计与制造专业毕业，大学本科学历，高级经济师。</w:t>
      </w:r>
    </w:p>
    <w:p>
      <w:r>
        <w:t>出生日期: 1962年12月</w:t>
      </w:r>
    </w:p>
    <w:p>
      <w:r>
        <w:t>信    仰: 共产主义</w:t>
      </w:r>
    </w:p>
    <w:p>
      <w:r>
        <w:t>中文名: 王翔</w:t>
      </w:r>
    </w:p>
    <w:p>
      <w:r>
        <w:t>出生地: 江苏常熟</w:t>
      </w:r>
    </w:p>
    <w:p>
      <w:r>
        <w:t>国    籍: 中国</w:t>
      </w:r>
    </w:p>
    <w:p>
      <w:r>
        <w:t>毕业院校: None</w:t>
      </w:r>
    </w:p>
    <w:p>
      <w:r>
        <w:t>主要成就: 副厅级干部</w:t>
      </w:r>
    </w:p>
    <w:p>
      <w:r>
        <w:t>民    族: 汉族</w:t>
      </w:r>
    </w:p>
    <w:p>
      <w:r>
        <w:t>简历：</w:t>
      </w:r>
      <w:r>
        <w:t xml:space="preserve">现任江苏省苏州市委常委、苏州市副市长。[1] </w:t>
        <w:br/>
        <w:br/>
      </w:r>
      <w:r>
        <w:t>1978年9月--1982年6月 就读于华东工程学院电子工程及光电技术系雷达设计与制造专业学习；</w:t>
        <w:br/>
      </w:r>
      <w:r>
        <w:t>1985年任炮兵630团排长、干事；</w:t>
        <w:br/>
      </w:r>
      <w:r>
        <w:t>1985年任高炮7旅指导员、干事；</w:t>
        <w:br/>
      </w:r>
      <w:r>
        <w:t>1987年任江苏省张家港市外经委外企科办事员；</w:t>
        <w:br/>
      </w:r>
      <w:r>
        <w:t>1989年任江苏省张家港市外经委外资科副科长、外企科科长兼中江张家港公司总经理；</w:t>
        <w:br/>
      </w:r>
      <w:r>
        <w:t>1993年任江苏省张家港市外经委副主任、党委委员兼中江张家港公司总经理。</w:t>
        <w:br/>
      </w:r>
      <w:r>
        <w:t>1995年任江苏省张家港市外经委副主任兼外贸集团公司总经理。</w:t>
        <w:br/>
      </w:r>
      <w:r>
        <w:t xml:space="preserve">1996年任江苏省张家港市市长助理兼市外贸集团公司总经理（其间：1996年9月--1998年6月，在[2] </w:t>
        <w:br/>
        <w:t>苏州大学世界经济专业研究生课程进修班学习）；</w:t>
        <w:br/>
      </w:r>
      <w:r>
        <w:t>1997年任江苏省张家港市市长助理、江苏国泰国际集团总经理；</w:t>
        <w:br/>
      </w:r>
      <w:r>
        <w:t>1998年任江苏省张家港市副市长、党组成员、江苏国泰集团总经理；</w:t>
        <w:br/>
      </w:r>
      <w:r>
        <w:t>2001年2月--2001年6月 任江苏省张家港市副市长、党组成员、江苏张家港保税区党工委副书记、管委会常务副主任；</w:t>
        <w:br/>
      </w:r>
      <w:r>
        <w:t>2001年6月--2002年1月 任江苏省张家港市委常委、副市长、党组成员、江苏张家港保税区党工委副书记、管委会常务副主任；</w:t>
        <w:br/>
      </w:r>
      <w:r>
        <w:t>2002年1月--2002年11月 任江苏省张家港市委常委、副市长、党组成员（其间：2002年9月--2002年11月，参加省第一期县处级中青年干部培训班学习）；</w:t>
        <w:br/>
      </w:r>
      <w:r>
        <w:t>2002年11月--2003年5月 任江苏省张家港市委副书记、常务副市长党组副书记兼江苏国泰集团董事长；</w:t>
        <w:br/>
        <w:br/>
        <w:br/>
        <w:br/>
        <w:br/>
      </w:r>
      <w:r>
        <w:t>2003年5月--2004年1月 任江苏省张家港市委副书记、代市长；</w:t>
        <w:br/>
      </w:r>
      <w:r>
        <w:t>2004年1月--2005年12月 任江苏省张家港市委副书记、市长、党组书记；</w:t>
        <w:br/>
      </w:r>
      <w:r>
        <w:t>2005年12月--2008年4月 任江苏省张家港市委副书记、市长、党组书记、江苏张家港保税区党工委副书记、管委会主任；</w:t>
        <w:br/>
      </w:r>
      <w:r>
        <w:t>2008年4月--2011年9月 任江苏省常熟市委书记、江苏常熟经济技术开发区党工委书记；</w:t>
        <w:br/>
      </w:r>
      <w:r>
        <w:t>2011年9月--2011年10月 任江苏省苏州市委常委、常熟市委书记、江苏常熟经济技术开发区党工委书记；</w:t>
        <w:br/>
      </w:r>
      <w:r>
        <w:t xml:space="preserve">2011年10月--2012年7月 任江苏省苏州市委常委、市委政法委书记兼市综治委主任；[3] </w:t>
        <w:br/>
        <w:br/>
      </w:r>
      <w:r>
        <w:t xml:space="preserve">2012年7月--2016年10月 任江苏省苏州市委常委、苏州工业园区党工委书记。[4] </w:t>
        <w:br/>
        <w:br/>
      </w:r>
      <w:r>
        <w:t>2016年10月任江苏省苏州市委常委、苏州市副市长。</w:t>
        <w:br/>
      </w:r>
      <w:r>
        <w:t xml:space="preserve">是中共江苏省十二次党代会代表，中共苏州市十次、十一次党代会代表，十届市委委员。江苏省十届、十一届人大代表，苏州市十三届、十四届、十五届人大代表。[5] </w:t>
        <w:br/>
        <w:br/>
      </w:r>
      <w:r>
        <w:t xml:space="preserve">2011年9月19日，中共苏州市第十一届委员会第一次全委会选举王翔为市委常委。[6] </w:t>
        <w:br/>
        <w:br/>
      </w:r>
      <w:r>
        <w:t xml:space="preserve">2016年9月30日上午，中共苏州市第十二届委员会第一次全会 当选市委常委。[7] </w:t>
        <w:br/>
        <w:br/>
      </w:r>
      <w:r>
        <w:t xml:space="preserve">2016年10月，苏州市十五届人大常委会第31次会议通过表决，任命王翔为苏州市副市长。[8] </w:t>
        <w:br/>
        <w:br/>
      </w:r>
    </w:p>
    <w:p>
      <w:pPr>
        <w:pStyle w:val="Heading3"/>
      </w:pPr>
      <w:r>
        <w:t>湖北省  省直管仙桃市</w:t>
      </w:r>
    </w:p>
    <w:p>
      <w:r>
        <w:rPr>
          <w:i/>
        </w:rPr>
        <w:t>马清明</w:t>
      </w:r>
    </w:p>
    <w:p>
      <w:r>
        <w:t>马清明，男，汉族，1953年12月生，1969年11月参加工作，1981年6月入党，山东郓城人。湖北师范学院毕业。现任湖北省鄂西生态文化旅游圈投资有限公司党委书记、董事长。</w:t>
      </w:r>
    </w:p>
    <w:p>
      <w:r>
        <w:t>性    别: 男</w:t>
      </w:r>
    </w:p>
    <w:p>
      <w:r>
        <w:t>出生日期: 1953年12月</w:t>
      </w:r>
    </w:p>
    <w:p>
      <w:r>
        <w:t>民    族: 汉族</w:t>
      </w:r>
    </w:p>
    <w:p>
      <w:r>
        <w:t>中文名: 马清明</w:t>
      </w:r>
    </w:p>
    <w:p>
      <w:r>
        <w:t>简历：</w:t>
      </w:r>
      <w:r>
        <w:t>1969年11月——咸宁横沟区孙田公社知青；</w:t>
        <w:br/>
      </w:r>
      <w:r>
        <w:t>1970年12月——湖北华新水泥厂工人；</w:t>
        <w:br/>
        <w:br/>
        <w:br/>
        <w:br/>
        <w:br/>
      </w:r>
      <w:r>
        <w:t>1978年03月——在湖北省黄石市湖北师范学院中文系学习；</w:t>
        <w:br/>
      </w:r>
      <w:r>
        <w:t>1982年02月——湖北省黄石市委办公室调研科干事；</w:t>
        <w:br/>
      </w:r>
      <w:r>
        <w:t>1984年03月——湖北省黄石市委办公室政研室副主任、综合科长；</w:t>
        <w:br/>
      </w:r>
      <w:r>
        <w:t>1986年03月——湖北省黄石市委政研室副主任；</w:t>
        <w:br/>
      </w:r>
      <w:r>
        <w:t>1990年01月——湖北省黄石市委政研室主任；</w:t>
        <w:br/>
      </w:r>
      <w:r>
        <w:t>1991年12月——湖北省黄石市委副秘书长；</w:t>
        <w:br/>
      </w:r>
      <w:r>
        <w:t>1994年05月——湖北省黄石市委副秘书长、市委政研室主任；</w:t>
        <w:br/>
      </w:r>
      <w:r>
        <w:t>1995年03月——中共湖北省大冶市委书记；</w:t>
        <w:br/>
      </w:r>
      <w:r>
        <w:t>1997年10月——中共湖北省黄石市委常委、大冶市委书记；</w:t>
        <w:br/>
      </w:r>
      <w:r>
        <w:t>1999年01月——中共湖北省黄石市委常委、副市长、大冶市委书记；</w:t>
        <w:br/>
      </w:r>
      <w:r>
        <w:t>1999年04月——中共湖北省黄石市委常委、副市长；</w:t>
        <w:br/>
      </w:r>
      <w:r>
        <w:t>1999年08月——中共湖北省仙桃市委副书记、市政府党组书记；</w:t>
        <w:br/>
      </w:r>
      <w:r>
        <w:t>1999年09月——中共湖北省仙桃市委副书记、市政府代市长、党组书记；</w:t>
        <w:br/>
      </w:r>
      <w:r>
        <w:t>2000年03月——中共湖北省仙桃市委副书记、市政府市长、党组书记；</w:t>
        <w:br/>
      </w:r>
      <w:r>
        <w:t>2003年02月——中共湖北省仙桃市委书记。</w:t>
        <w:br/>
      </w:r>
      <w:r>
        <w:t>2006年07月——中共湖北省随州市委书记，并提名为随州市人大常委会主任候选人；</w:t>
        <w:br/>
      </w:r>
      <w:r>
        <w:t>2006年09月——中共湖北省随州市委书记，市人大常委会党组书记；</w:t>
        <w:br/>
      </w:r>
      <w:r>
        <w:t>2007年01月——中共湖北省随州市委书记，市人大常委会主任，市人大常委会党组书记。</w:t>
        <w:br/>
      </w:r>
      <w:r>
        <w:t>2010年5月——中共湖北省委决定免去马清明同志中共随州市委书记、常委、委员职务。马清明同志调省直工作。</w:t>
        <w:br/>
      </w:r>
      <w:r>
        <w:t>2010年05月——湖北省鄂西生态文化旅游圈投资有限公司党委书记、董事长。</w:t>
        <w:br/>
      </w:r>
      <w:r>
        <w:t>马清明同志是第十届全国人大代表。</w:t>
        <w:br/>
      </w:r>
    </w:p>
    <w:p>
      <w:pPr>
        <w:pStyle w:val="Heading3"/>
      </w:pPr>
      <w:r>
        <w:t>山西  临汾襄汾县</w:t>
      </w:r>
    </w:p>
    <w:p>
      <w:r>
        <w:rPr>
          <w:i/>
        </w:rPr>
        <w:t>王国平</w:t>
      </w:r>
    </w:p>
    <w:p>
      <w:r>
        <w:t>王国平，男，汉族，1965年10月生，山西稷山人，中央党校大学学历。1984年8月参加工作，1987年6月加入中国共产党。</w:t>
      </w:r>
    </w:p>
    <w:p>
      <w:r>
        <w:t>出生日期: 1965年10月</w:t>
      </w:r>
    </w:p>
    <w:p>
      <w:r>
        <w:t>民    族: 汉族</w:t>
      </w:r>
    </w:p>
    <w:p>
      <w:r>
        <w:t>中文名: 王国平</w:t>
      </w:r>
    </w:p>
    <w:p>
      <w:r>
        <w:t>毕业院校: 中央党校</w:t>
      </w:r>
    </w:p>
    <w:p>
      <w:r>
        <w:t>简历：</w:t>
      </w:r>
      <w:r>
        <w:t xml:space="preserve">现任临汾市人大常委会副主任。[1] </w:t>
        <w:br/>
        <w:br/>
      </w:r>
      <w:r>
        <w:t>1984年8月至1993年6月，历任曲沃县教育局教研室干事，曲沃县苏村乡团委书记、苏村乡副乡长，共青团曲沃县委副书记、书记；</w:t>
        <w:br/>
      </w:r>
      <w:r>
        <w:t>1993年6月，任临汾地委秘书处综合科主任科员；</w:t>
        <w:br/>
      </w:r>
      <w:r>
        <w:t>1997年12月，任临汾地委秘书处助理调研员；</w:t>
        <w:br/>
      </w:r>
      <w:r>
        <w:t>1998年5月，任大宁县委常委、纪委书记；</w:t>
        <w:br/>
      </w:r>
      <w:r>
        <w:t>2001年11月，任乡宁县委常委、纪委书记；</w:t>
        <w:br/>
      </w:r>
      <w:r>
        <w:t>2004年9月，任乡宁县委副书记、纪委书记；</w:t>
        <w:br/>
      </w:r>
      <w:r>
        <w:t>2006年6月，任蒲县县委副书记、代县长；</w:t>
        <w:br/>
      </w:r>
      <w:r>
        <w:t>2007年5月，任蒲县县委副书记、县长；</w:t>
        <w:br/>
      </w:r>
      <w:r>
        <w:t>2009年10月，任襄汾县委副书记、县长；</w:t>
        <w:br/>
      </w:r>
      <w:r>
        <w:t>2011年4月，任襄汾县委书记；</w:t>
        <w:br/>
      </w:r>
      <w:r>
        <w:t>2016年7月，待安排；</w:t>
        <w:br/>
      </w:r>
      <w:r>
        <w:t>2016年8月，任临汾市人大常委会党组成员；</w:t>
        <w:br/>
      </w:r>
      <w:r>
        <w:t xml:space="preserve">2016年10月，任临汾市人大常委会副主任。[2] </w:t>
        <w:br/>
        <w:br/>
      </w:r>
      <w:r>
        <w:t xml:space="preserve">2016年4月，拟山西临汾市人大政协班子副职人选考察对象。[3] </w:t>
        <w:br/>
        <w:br/>
      </w:r>
      <w:r>
        <w:t xml:space="preserve">2016年10月，在临汾市第四届人民代表大会第一次会议上当选为临汾市人大常委会副主任。[4] </w:t>
        <w:br/>
        <w:br/>
      </w:r>
    </w:p>
    <w:p>
      <w:pPr>
        <w:pStyle w:val="Heading3"/>
      </w:pPr>
      <w:r>
        <w:t>甘肃  陇南武都区</w:t>
      </w:r>
    </w:p>
    <w:p>
      <w:r>
        <w:rPr>
          <w:i/>
        </w:rPr>
        <w:t>李平生</w:t>
      </w:r>
    </w:p>
    <w:p>
      <w:r>
        <w:t xml:space="preserve">李平生，男，汉族，1963年5月出生，甘肃天水人，1985年7月加入中国共产党，1985年7月参加工作，大学学历。现任中共宕昌县委书记。 [1] </w:t>
        <w:br/>
      </w:r>
    </w:p>
    <w:p>
      <w:r>
        <w:t>出生日期: 1963年5月</w:t>
      </w:r>
    </w:p>
    <w:p>
      <w:r>
        <w:t>民    族: 汉族</w:t>
      </w:r>
    </w:p>
    <w:p>
      <w:r>
        <w:t>中文名: 李平生</w:t>
      </w:r>
    </w:p>
    <w:p>
      <w:r>
        <w:t>出生地: 甘肃天水</w:t>
      </w:r>
    </w:p>
    <w:p>
      <w:r>
        <w:t>国    籍: 中国</w:t>
      </w:r>
    </w:p>
    <w:p>
      <w:r>
        <w:t>性    别: 男</w:t>
      </w:r>
    </w:p>
    <w:p>
      <w:r>
        <w:t>简历：</w:t>
      </w:r>
      <w:r>
        <w:t xml:space="preserve">李平生，男，汉族，1963年5月出生，甘肃天水人，1985年7月加入中国共产党，1985年7月参加工作，大学学历。现任中共宕昌县委书记[1] </w:t>
        <w:br/>
        <w:br/>
      </w:r>
      <w:r>
        <w:t xml:space="preserve">李平生[2] </w:t>
        <w:br/>
        <w:t>，1985年7月参加工作。</w:t>
        <w:br/>
      </w:r>
      <w:r>
        <w:t>1981.09—1985.07甘肃农业大学农学系农学专业学习；</w:t>
        <w:br/>
      </w:r>
      <w:r>
        <w:t>1985.07—1989.04陇南地委农工部工作；</w:t>
        <w:br/>
      </w:r>
      <w:r>
        <w:t>1989.05—1990.09陇南地区扶贫办工作；</w:t>
        <w:br/>
      </w:r>
      <w:r>
        <w:t>1990.10—1991.01陇南地委统战部工作；</w:t>
        <w:br/>
      </w:r>
      <w:r>
        <w:t>1991.01—1993.03陇南地委统战部秘书科副科长；</w:t>
        <w:br/>
      </w:r>
      <w:r>
        <w:t>1993.03—1998.02陇南地委统战部秘书科科长；</w:t>
        <w:br/>
      </w:r>
      <w:r>
        <w:t>1998.02—2001.09陇南地委统战部副部长；</w:t>
        <w:br/>
      </w:r>
      <w:r>
        <w:t>2001.09—2005.03陇南地委副秘书长；</w:t>
        <w:br/>
      </w:r>
      <w:r>
        <w:t>2005.03—2010.01中共徽县县委常委、常务副县长；</w:t>
        <w:br/>
      </w:r>
      <w:r>
        <w:t>2010.01--2010.08陇南市委农村工作办公室主任；</w:t>
        <w:br/>
      </w:r>
      <w:r>
        <w:t>2010.08--2011.01武都区人民政府副区长、代理区长</w:t>
        <w:br/>
      </w:r>
      <w:r>
        <w:t>2011.01--2014.1.9 武都区人民政府区长</w:t>
        <w:br/>
      </w:r>
      <w:r>
        <w:t>2014.1.9— 中共宕昌县委委员、常委、书记。</w:t>
        <w:br/>
      </w:r>
      <w:r>
        <w:t xml:space="preserve">[2-3] </w:t>
        <w:br/>
        <w:br/>
      </w:r>
    </w:p>
    <w:p>
      <w:pPr>
        <w:pStyle w:val="Heading3"/>
      </w:pPr>
      <w:r>
        <w:t>陕西  安康岚皋县</w:t>
      </w:r>
    </w:p>
    <w:p>
      <w:r>
        <w:rPr>
          <w:i/>
        </w:rPr>
        <w:t>陈勇</w:t>
      </w:r>
    </w:p>
    <w:p>
      <w:r>
        <w:t xml:space="preserve">陈勇，男，汉族，1961年1月出生，陕西汉滨人，1978年10月参加工作，1982年4月加入中国共产党，中央党校大学学历。[1] </w:t>
        <w:br/>
      </w:r>
    </w:p>
    <w:p>
      <w:r>
        <w:t>出生日期: 1961年1月</w:t>
      </w:r>
    </w:p>
    <w:p>
      <w:r>
        <w:t>民    族: 汉</w:t>
      </w:r>
    </w:p>
    <w:p>
      <w:r>
        <w:t>中文名: 陈勇</w:t>
      </w:r>
    </w:p>
    <w:p>
      <w:r>
        <w:t>出生地: 陕西汉滨</w:t>
      </w:r>
    </w:p>
    <w:p>
      <w:r>
        <w:t>简历：</w:t>
      </w:r>
      <w:r>
        <w:t>现任陕西安康市政协主席。</w:t>
        <w:br/>
      </w:r>
      <w:r>
        <w:t>历任陕西安康县关庙区知青，兰州军区84909部队战士，安康县关庙区人武干事、吉河区人武部副部长、城关镇人武部部长，安康市（现汉滨区）团市委副书记，工商局副局长、局长、党组书记，安康地委行署接待处副处长、第二招待所所长，安康地委副秘书长、行署副秘书长、地委行署接待处副处长、处长，岚皋县委副书记、县政府县长，岚皋县委书记、县人大常委会主任，安康市委常委、政法委书记、市公安局党委书记（二级警监），安康市委副书记、市委党校校长。</w:t>
        <w:br/>
      </w:r>
      <w:r>
        <w:t xml:space="preserve">2016年2月任陕西安康市政协主席。[1] </w:t>
        <w:br/>
        <w:br/>
      </w:r>
      <w:r>
        <w:t xml:space="preserve">2016年2月28日，举行了安康市政协三届六次会议第三次全体会议，陈勇当选陕西安康市政协主席。[1-2] </w:t>
        <w:br/>
        <w:br/>
      </w:r>
    </w:p>
    <w:p>
      <w:pPr>
        <w:pStyle w:val="Heading3"/>
      </w:pPr>
      <w:r>
        <w:t>陕西  咸阳秦都区</w:t>
      </w:r>
    </w:p>
    <w:p>
      <w:r>
        <w:rPr>
          <w:i/>
        </w:rPr>
        <w:t>何新来</w:t>
      </w:r>
    </w:p>
    <w:p>
      <w:r>
        <w:t>何新来，男，汉族，1961年8月生，陕西户县人，中央党校研究生学历，1986年2月加入中国共产党，1983年7月参加工作。</w:t>
      </w:r>
    </w:p>
    <w:p>
      <w:r>
        <w:t>出生日期: 1961年8月</w:t>
      </w:r>
    </w:p>
    <w:p>
      <w:r>
        <w:t>民    族: 汉族</w:t>
      </w:r>
    </w:p>
    <w:p>
      <w:r>
        <w:t>中文名: 何新来</w:t>
      </w:r>
    </w:p>
    <w:p>
      <w:r>
        <w:t>信    仰: 共产主义</w:t>
      </w:r>
    </w:p>
    <w:p>
      <w:r>
        <w:t>毕业院校: 中央党校</w:t>
      </w:r>
    </w:p>
    <w:p>
      <w:r>
        <w:t>性    别: 男</w:t>
      </w:r>
    </w:p>
    <w:p>
      <w:r>
        <w:t>简历：</w:t>
      </w:r>
      <w:r>
        <w:t>现任咸阳市第七届人大常委会副主任。</w:t>
        <w:br/>
      </w:r>
      <w:r>
        <w:t>1980年9月至1983年7月在咸阳师范专科学校数学系学习。</w:t>
        <w:br/>
      </w:r>
      <w:r>
        <w:t>1983年7月至1984年9月任泾阳县王桥乡团委书记。</w:t>
        <w:br/>
      </w:r>
      <w:r>
        <w:t>1984年9月至1986年2月任共青团咸阳市委干事。</w:t>
        <w:br/>
      </w:r>
      <w:r>
        <w:t>1986年2月至1991年1月先后任共青团咸阳市委办公室副主任、组织宣传部副部长。</w:t>
        <w:br/>
      </w:r>
      <w:r>
        <w:t>1991年1月至1993年6月先后任共青团咸阳市委组织宣传部、工农青年部部长，共青团咸阳市委常委、团队事业开发部部长。</w:t>
        <w:br/>
      </w:r>
      <w:r>
        <w:t>1993年6月至1998年4月任共青团咸阳市委副书记（其间：1993年9月至1996年7月参加西北大学夜大专升本经济管理专业学习）。</w:t>
        <w:br/>
      </w:r>
      <w:r>
        <w:t>1998年4月至2001年7月任共青团咸阳市委书记。</w:t>
        <w:br/>
      </w:r>
      <w:r>
        <w:t>2001年7月至2004年6月任咸阳市秦都区委副书记、区政府区长。</w:t>
        <w:br/>
      </w:r>
      <w:r>
        <w:t>2004年6月以后任咸阳市财政局党组书记、局长（其间：2005年9月至2008年7月参加中央党校研究生院经济管理专业学习）。</w:t>
        <w:br/>
      </w:r>
      <w:r>
        <w:t xml:space="preserve">2013年4月当选咸阳市第七届人大常委会副主任。[1] </w:t>
        <w:br/>
        <w:br/>
      </w:r>
      <w:r>
        <w:t xml:space="preserve">陕西省十二次党代会代表。[2] </w:t>
        <w:br/>
        <w:br/>
      </w:r>
      <w:r>
        <w:t xml:space="preserve">分管市人大财政经济委员会工作。[1] </w:t>
        <w:br/>
        <w:br/>
      </w:r>
    </w:p>
    <w:p>
      <w:pPr>
        <w:pStyle w:val="Heading3"/>
      </w:pPr>
      <w:r>
        <w:t>内蒙古  巴彦淖尔市乌拉特后旗</w:t>
      </w:r>
    </w:p>
    <w:p>
      <w:r>
        <w:rPr>
          <w:i/>
        </w:rPr>
        <w:t>格日乐甲木</w:t>
      </w:r>
    </w:p>
    <w:p>
      <w:r>
        <w:t>格日乐甲木，男，蒙古族，1950年3月生，内蒙古乌拉特中旗人，大专学历，1980年6月入党，1968年11月参加工作，现任巴彦淖尔市人大常委会副主任、党组成员。</w:t>
      </w:r>
    </w:p>
    <w:p>
      <w:r>
        <w:t>性    别: 男</w:t>
      </w:r>
    </w:p>
    <w:p>
      <w:r>
        <w:t>出生日期: 1950年3月</w:t>
      </w:r>
    </w:p>
    <w:p>
      <w:r>
        <w:t>民    族: None</w:t>
      </w:r>
    </w:p>
    <w:p>
      <w:r>
        <w:t>国    籍: 中国</w:t>
      </w:r>
    </w:p>
    <w:p>
      <w:r>
        <w:t>中文名: 格日乐甲木</w:t>
      </w:r>
    </w:p>
    <w:p>
      <w:r>
        <w:t>简历：</w:t>
      </w:r>
      <w:r>
        <w:t>人物履历</w:t>
        <w:br/>
      </w:r>
      <w:r>
        <w:t>1968.11～1979.04 巴彦淖尔盟乌拉特中旗巴音哈太公社下乡知青、旗防疫站防疫员、巴音公社医院医生；</w:t>
        <w:br/>
      </w:r>
      <w:r>
        <w:t>1979.04～1984.03 巴彦淖尔盟乌拉特中旗川井公社卫生院医生、副院长、院长；</w:t>
        <w:br/>
      </w:r>
      <w:r>
        <w:t>1984.03～1987.09 巴彦淖尔盟乌拉特中旗川井公社副主任、川井苏木党委副书记、苏木达；</w:t>
        <w:br/>
      </w:r>
      <w:r>
        <w:t>1987.09～1989.11 内蒙古党校党政管理专业学习；</w:t>
        <w:br/>
      </w:r>
      <w:r>
        <w:t>1989.11～1994.01 巴彦淖尔盟乌拉特中旗政府办副主任、主任；</w:t>
        <w:br/>
      </w:r>
      <w:r>
        <w:t>1994.01～1997.05 内蒙古自治区巴彦淖尔盟乌拉特中旗政府副旗长（其间：1996.04～1996.09 天津市西青区挂职锻炼）；</w:t>
        <w:br/>
      </w:r>
      <w:r>
        <w:t>1997.05～1999.02 巴彦淖尔盟乌拉特后旗旗委副书记；</w:t>
        <w:br/>
      </w:r>
      <w:r>
        <w:t>1999.02～2000.11 巴彦淖尔盟乌拉特后旗旗委副书记兼旗政协主席；</w:t>
        <w:br/>
      </w:r>
      <w:r>
        <w:t>2000.11～2003.11 巴彦淖尔盟乌拉特后旗旗委副书记、政府旗长；</w:t>
        <w:br/>
      </w:r>
      <w:r>
        <w:t>2003.11～2006.07 巴彦淖尔盟乌拉特后旗旗委书记兼人武部党委第一书记；</w:t>
        <w:br/>
      </w:r>
      <w:r>
        <w:t>2006.03以后 巴彦淖尔市人大常委会副主任、党组成员。</w:t>
        <w:br/>
      </w:r>
    </w:p>
    <w:p>
      <w:pPr>
        <w:pStyle w:val="Heading3"/>
      </w:pPr>
      <w:r>
        <w:t>新疆  昌吉回族自治州吉木萨尔县</w:t>
      </w:r>
    </w:p>
    <w:p>
      <w:r>
        <w:rPr>
          <w:i/>
        </w:rPr>
        <w:t>朱发林</w:t>
      </w:r>
    </w:p>
    <w:p>
      <w:r>
        <w:t>朱发林，男，汉族，新疆奇台人，1957年6月生，1975年9月参加工作，1985年10月加入中国共产党。</w:t>
      </w:r>
    </w:p>
    <w:p>
      <w:r>
        <w:t>出生日期: 1957年6月</w:t>
      </w:r>
    </w:p>
    <w:p>
      <w:r>
        <w:t>中文名: 朱发林</w:t>
      </w:r>
    </w:p>
    <w:p>
      <w:r>
        <w:t>出生地: 新疆奇台</w:t>
      </w:r>
    </w:p>
    <w:p>
      <w:r>
        <w:t>职    业: 昌吉州人大常委会副主任</w:t>
      </w:r>
    </w:p>
    <w:p>
      <w:r>
        <w:t>简历：</w:t>
      </w:r>
      <w:r>
        <w:t>新疆广播师范大学中文专业毕业，在职大专学历。现任昌吉州人大常委会副主任。</w:t>
        <w:br/>
      </w:r>
      <w:r>
        <w:t>1975年9月至1976年9月奇台县老奇台镇洪水坝学校教师。　　1976年9月至1978年7月奇台县师范学校进修。　　1978年7月至1993年3月奇台县三校教师、教务主任、校长。　　1993年3月至1994年5月奇台县教育局副局长。　　1994年5月至1997年12月奇台县党办副主任、主任兼保密局局长。　　1997年12月至2000年5月奇台县公安局政委（副县级）。　　2000年5月至2001年1月奇台县委副书记。　　2001年1月至2002年11月奇台县委副书记、县长。　　2002年11月至2005年11月吉木萨尔县委副书记、县长。　　2005年11月至2011年1月吉木萨尔县委书记。　　2011年1月至2011年7月昌吉州人大常委会副主任、吉木萨尔县委书记。　　2011年7月至今昌吉州人大常委会副主任。</w:t>
        <w:br/>
      </w:r>
      <w:r>
        <w:t xml:space="preserve">协助主任分管财经工作。具体分管工业、发展改革、财政、国有资产管理、经信、煤炭、安全生产、税务、交通运输、规划、住房和城乡建设、环保、审计、统计、工商、金融、保险、质量技术监督、住房公积金管理等方面的工作。联系交通建设、运管、路政、地方海事等方面的工作。[1] </w:t>
        <w:br/>
        <w:br/>
      </w:r>
    </w:p>
    <w:p>
      <w:pPr>
        <w:pStyle w:val="Heading3"/>
      </w:pPr>
      <w:r>
        <w:t>宁夏  银川市西夏区</w:t>
      </w:r>
    </w:p>
    <w:p>
      <w:r>
        <w:rPr>
          <w:i/>
        </w:rPr>
        <w:t>金花</w:t>
      </w:r>
    </w:p>
    <w:p>
      <w:r>
        <w:t>金花，女，回族，1968年11月出生，宁夏同心人，1992年5月加入中国共产党，1984年12月参加工作，中央党校函授学院法律专业毕业，中央党校大学学历。</w:t>
      </w:r>
    </w:p>
    <w:p>
      <w:r>
        <w:t>出生日期: 1968年11月</w:t>
      </w:r>
    </w:p>
    <w:p>
      <w:r>
        <w:t>信    仰: 共产主义</w:t>
      </w:r>
    </w:p>
    <w:p>
      <w:r>
        <w:t>中文名: 金花</w:t>
      </w:r>
    </w:p>
    <w:p>
      <w:r>
        <w:t>出生地: 宁夏同心</w:t>
      </w:r>
    </w:p>
    <w:p>
      <w:r>
        <w:t>毕业院校: 中央党校</w:t>
      </w:r>
    </w:p>
    <w:p>
      <w:r>
        <w:t>民    族: 回族</w:t>
      </w:r>
    </w:p>
    <w:p>
      <w:r>
        <w:t>简历：</w:t>
      </w:r>
      <w:r>
        <w:t>现任宁夏自治区石嘴山市委常委。</w:t>
        <w:br/>
      </w:r>
      <w:r>
        <w:t>1984年12月——1996年04月，先后在宁夏糖业研究所、宁夏自治区地矿局测绘队、银川市新城区人大等单位工作；</w:t>
        <w:br/>
      </w:r>
      <w:r>
        <w:t>1996年04月——2000年02月，任银川市新城区团委副书记、书记；</w:t>
        <w:br/>
      </w:r>
      <w:r>
        <w:t>2000年02月——2001年09月，任银川市新城区西花园路街道党工委副书记；</w:t>
        <w:br/>
      </w:r>
      <w:r>
        <w:t>2001年09月——2001年12月，任银川市新城区妇联主席；</w:t>
        <w:br/>
      </w:r>
      <w:r>
        <w:t>2001年12月——2002年11月，任银川市新城区委常委、北京西路街道党工委书记；</w:t>
        <w:br/>
      </w:r>
      <w:r>
        <w:t>2002年11月——2004年11月，任银川市西夏区委常委、北京西路街道党工委书记；</w:t>
        <w:br/>
      </w:r>
      <w:r>
        <w:t>2004年11月——2006年10月，任银川市西夏区委常委、政法委书记；</w:t>
        <w:br/>
      </w:r>
      <w:r>
        <w:t>2006年10月——2007年09月，任银川市西夏区委常委、统战部部长、西夏区工商联党组书记、银川市经济技术开发区西夏工业园区党工委书记；</w:t>
        <w:br/>
      </w:r>
      <w:r>
        <w:t>2007年09月——2007年10月，任银川市西夏区党委常委、统战部部长,西夏区工商联党组书记、银川市经济技术开发区西夏工业园区党工委书记；</w:t>
        <w:br/>
      </w:r>
      <w:r>
        <w:t>2007年10月——2011年12月，任银川市西夏区委副书记、区长；</w:t>
        <w:br/>
      </w:r>
      <w:r>
        <w:t>2011年12月——2013年12月，任银川市金凤区委副书记、区长；</w:t>
        <w:br/>
      </w:r>
      <w:r>
        <w:t>2013年12月——2016年11月，任石嘴山市人民政府党组成员、副市长；</w:t>
        <w:br/>
      </w:r>
      <w:r>
        <w:t xml:space="preserve">2016年11月——，任石嘴山市委常委。[1] </w:t>
        <w:br/>
        <w:br/>
      </w:r>
      <w:r>
        <w:t xml:space="preserve">2016年11月30日，中共石嘴山市第十届委员会举行第一次全体会议，选举金花为市委常委。[2] </w:t>
        <w:br/>
        <w:br/>
      </w:r>
    </w:p>
    <w:p>
      <w:pPr>
        <w:pStyle w:val="Heading3"/>
      </w:pPr>
      <w:r>
        <w:t>内蒙古  乌兰察布市兴和县</w:t>
      </w:r>
    </w:p>
    <w:p>
      <w:r>
        <w:rPr>
          <w:i/>
        </w:rPr>
        <w:t>孟甫甬</w:t>
      </w:r>
    </w:p>
    <w:p>
      <w:r>
        <w:t>孟甫甬，男，汉族，1956年7月出生，兴和县人，1984年11月加入中国共产党，1974年7月参加工作，1982年1月内蒙古大学汉语言专业毕业，大学学历，现任乌兰察布市人大常委会党组成员、副主任。</w:t>
      </w:r>
    </w:p>
    <w:p>
      <w:r>
        <w:t>出生日期: 1956年7月</w:t>
      </w:r>
    </w:p>
    <w:p>
      <w:r>
        <w:t>民    族: 汉族</w:t>
      </w:r>
    </w:p>
    <w:p>
      <w:r>
        <w:t>中文名: 孟甫甬</w:t>
      </w:r>
    </w:p>
    <w:p>
      <w:r>
        <w:t>出生地: 兴和县</w:t>
      </w:r>
    </w:p>
    <w:p>
      <w:r>
        <w:t>毕业院校: 内蒙古大学</w:t>
      </w:r>
    </w:p>
    <w:p>
      <w:r>
        <w:t>简历：</w:t>
      </w:r>
      <w:r>
        <w:br/>
        <w:br/>
        <w:br/>
        <w:br/>
        <w:br/>
        <w:t>乌兰察布市人大常委会党组成员、副主任</w:t>
        <w:br/>
        <w:br/>
        <w:t>孟甫甬，男，汉族，1956年7月出生，兴和县人，1984年11月加入中国共产党，1974年7月参加工作，1982年1月内蒙古大学汉语言专业毕业，大学学历，现任乌兰察布市人大常委会党组成员、副主任。 1974.07--1978.01 兴和县工作</w:t>
        <w:br/>
      </w:r>
      <w:r>
        <w:t>1978.01--1982.01 内蒙古大学汉语言专业学习</w:t>
        <w:br/>
      </w:r>
      <w:r>
        <w:t>1982.01--1984.12 乌盟人事局工作</w:t>
        <w:br/>
      </w:r>
      <w:r>
        <w:t>1985.01--1993.03 乌盟行暑办工作，期间：1986年1月任副科长，1991年7月任科长</w:t>
        <w:br/>
      </w:r>
      <w:r>
        <w:t>1993.03--1994.07 乌盟行署办副主任</w:t>
        <w:br/>
      </w:r>
      <w:r>
        <w:t>1994.08--1996.08 乌盟行署副秘书长</w:t>
        <w:br/>
      </w:r>
      <w:r>
        <w:t>1996.09--2001.02 乌盟行署副秘书长（正处级）</w:t>
        <w:br/>
      </w:r>
      <w:r>
        <w:t>2001.03--2004.05 兴和县委副书记、政府县长</w:t>
        <w:br/>
      </w:r>
      <w:r>
        <w:t>2004.05--2007.10 兴和县委书记</w:t>
        <w:br/>
      </w:r>
      <w:r>
        <w:t>2007.10--2007.12 乌兰察布市政府市长助理、党组成员</w:t>
        <w:br/>
      </w:r>
      <w:r>
        <w:t>乌兰察布市人大常委会党组成员、副主任</w:t>
        <w:br/>
      </w:r>
    </w:p>
    <w:p>
      <w:pPr>
        <w:pStyle w:val="Heading3"/>
      </w:pPr>
      <w:r>
        <w:t>湖南省  邵阳邵东县</w:t>
      </w:r>
    </w:p>
    <w:p>
      <w:r>
        <w:rPr>
          <w:i/>
        </w:rPr>
        <w:t>艾方毅</w:t>
      </w:r>
    </w:p>
    <w:p>
      <w:r>
        <w:t>艾方毅，男，汉族，1962年10月出生，湖南省邵阳县人，1985年1月加入中国共产党，1982年7月参加工作，本科，1992年7月毕业于湘潭大学思想政治专业。</w:t>
      </w:r>
    </w:p>
    <w:p>
      <w:r>
        <w:t>出生日期: 1962年10月</w:t>
      </w:r>
    </w:p>
    <w:p>
      <w:r>
        <w:t>信    仰: 共产主义</w:t>
      </w:r>
    </w:p>
    <w:p>
      <w:r>
        <w:t>中文名: 艾方毅</w:t>
      </w:r>
    </w:p>
    <w:p>
      <w:r>
        <w:t>出生地: 湖南省邵阳县</w:t>
      </w:r>
    </w:p>
    <w:p>
      <w:r>
        <w:t>国    籍: 中国</w:t>
      </w:r>
    </w:p>
    <w:p>
      <w:r>
        <w:t>职    业: 公务员</w:t>
      </w:r>
    </w:p>
    <w:p>
      <w:r>
        <w:t>毕业院校: 邵阳师范学校，湘潭大学</w:t>
      </w:r>
    </w:p>
    <w:p>
      <w:r>
        <w:t>民    族: 汉族</w:t>
      </w:r>
    </w:p>
    <w:p>
      <w:r>
        <w:t>简历：</w:t>
      </w:r>
      <w:r>
        <w:t>现任湖南省洞口县委书记。</w:t>
        <w:br/>
      </w:r>
      <w:r>
        <w:t>1980.10-1982.07　邵阳师范学校学习</w:t>
        <w:br/>
      </w:r>
      <w:r>
        <w:t>1982.08-1983.02　邵阳县诸甲亭公社教师</w:t>
        <w:br/>
      </w:r>
      <w:r>
        <w:t>1983.03-1984.02　邵阳县黄荆公社团委书记</w:t>
        <w:br/>
      </w:r>
      <w:r>
        <w:t>1984.03-1985.07　邵阳县团委组宣部部长</w:t>
        <w:br/>
      </w:r>
      <w:r>
        <w:t>1985.08-1987.07　省委党校团干专修科大专班学习</w:t>
        <w:br/>
      </w:r>
      <w:r>
        <w:t>1987.08-1989.08　邵阳县长乐乡党委副书记、乡长</w:t>
        <w:br/>
      </w:r>
      <w:r>
        <w:t>1989.09-1990.07　邵阳县委组织部副局级组织员</w:t>
        <w:br/>
      </w:r>
      <w:r>
        <w:t>1990.08-1992.07　湘潭大学学习</w:t>
        <w:br/>
      </w:r>
      <w:r>
        <w:t>1992.08-1992.12　邵阳县委组织部副局级组织员兼组织组组长</w:t>
        <w:br/>
      </w:r>
      <w:r>
        <w:t>1993.01-1993.02　邵阳县委组织部正局级组织员</w:t>
        <w:br/>
      </w:r>
      <w:r>
        <w:t>1993.03-1993.10　邵阳市编委办公室正科级干部</w:t>
        <w:br/>
      </w:r>
      <w:r>
        <w:t>1993.11-1997.05　邵阳市编委办事业编制科副科长（正科级）、科长</w:t>
        <w:br/>
      </w:r>
      <w:r>
        <w:t>1997.06-1999.03　洞口县县委常委、宣传部长</w:t>
        <w:br/>
      </w:r>
      <w:r>
        <w:t>1999.04-2002.07　洞口县县委常委、组织部长</w:t>
        <w:br/>
      </w:r>
      <w:r>
        <w:t>2002.08-2003.04　洞口县委副书记</w:t>
        <w:br/>
      </w:r>
      <w:r>
        <w:t>2003.05-2005.09　隆回县委副书记</w:t>
        <w:br/>
      </w:r>
      <w:r>
        <w:t>2005.10-2006.01 邵东县委副书记、邵东县人民政府党组书记、副县长、代县长</w:t>
        <w:br/>
      </w:r>
      <w:r>
        <w:t>2006.02-2012.04 邵东县委副书记、邵东县人民政府党组书记、县长</w:t>
        <w:br/>
      </w:r>
      <w:r>
        <w:t xml:space="preserve">2012.04[1] </w:t>
        <w:br/>
        <w:t>- 洞口县委书记</w:t>
        <w:br/>
      </w:r>
      <w:r>
        <w:t xml:space="preserve">2016年7月，邵阳市领导班子换届人选考察对象公示。[2] </w:t>
        <w:br/>
        <w:br/>
      </w:r>
    </w:p>
    <w:p>
      <w:pPr>
        <w:pStyle w:val="Heading3"/>
      </w:pPr>
      <w:r>
        <w:t>湖南省  湘西土家族苗族自治州保靖县</w:t>
      </w:r>
    </w:p>
    <w:p>
      <w:r>
        <w:rPr>
          <w:i/>
        </w:rPr>
        <w:t>董道平</w:t>
      </w:r>
    </w:p>
    <w:p>
      <w:r>
        <w:t>董道平，男，土家族，1954年3月出生，湖南省龙山县人，1976年7月加入中国共产党，1981年4月参加工作，湘西自治州州委党校行政管理专业毕业，大专学历。</w:t>
      </w:r>
    </w:p>
    <w:p>
      <w:r>
        <w:t>出生日期: 1954年3月</w:t>
      </w:r>
    </w:p>
    <w:p>
      <w:r>
        <w:t>性    别: 男</w:t>
      </w:r>
    </w:p>
    <w:p>
      <w:r>
        <w:t>国    籍: 中国</w:t>
      </w:r>
    </w:p>
    <w:p>
      <w:r>
        <w:t>中文名: 董道平</w:t>
      </w:r>
    </w:p>
    <w:p>
      <w:r>
        <w:t>简历：</w:t>
      </w:r>
      <w:r>
        <w:br/>
        <w:br/>
        <w:br/>
        <w:br/>
        <w:br/>
      </w:r>
      <w:r>
        <w:t>湘西自治州人大常委会副主任、党组成员</w:t>
        <w:br/>
      </w:r>
      <w:r>
        <w:t>1981--1984年 龙山县水田区团委副书记</w:t>
        <w:br/>
      </w:r>
      <w:r>
        <w:t>1984--1985年 龙山团县委书记（其间：1982.12--1986.11 共青团第十一届中央委员会委员）</w:t>
        <w:br/>
      </w:r>
      <w:r>
        <w:t>1985--1987年 湘西自治州委党校大专班党政管理专业学习</w:t>
        <w:br/>
      </w:r>
      <w:r>
        <w:t>1987--1991年 龙山县里耶区委书记</w:t>
        <w:br/>
      </w:r>
      <w:r>
        <w:t>1991--1994年 龙山县扶贫开发办主任（其间：1992.07--1993.07 福建省长乐县挂职锻炼）</w:t>
        <w:br/>
      </w:r>
      <w:r>
        <w:t>1994--1997年 龙山县委常委、宣传部部长（其间：1995.03--1995.05 湖南省委党校学习）</w:t>
        <w:br/>
      </w:r>
      <w:r>
        <w:t>1997--2001年 龙山县委常委、副县长</w:t>
        <w:br/>
      </w:r>
      <w:r>
        <w:t>2001--2002年 保靖县委副书记、代县长、县长（其间：2001.04--2001.11 国家水利部挂职锻炼）</w:t>
        <w:br/>
      </w:r>
      <w:r>
        <w:t>2002--2006年 保靖县委书记</w:t>
        <w:br/>
      </w:r>
      <w:r>
        <w:t>2006--2007年 湘西自治州委政法委副书记、州综治办主任</w:t>
        <w:br/>
      </w:r>
      <w:r>
        <w:t>2007-- 湘西自治州人大常委会副主任、党组成员</w:t>
        <w:br/>
      </w:r>
    </w:p>
    <w:p>
      <w:pPr>
        <w:pStyle w:val="Heading3"/>
      </w:pPr>
      <w:r>
        <w:t>四川省  凉山彝族自治州会理县</w:t>
      </w:r>
    </w:p>
    <w:p>
      <w:r>
        <w:rPr>
          <w:i/>
        </w:rPr>
        <w:t>周斌</w:t>
      </w:r>
    </w:p>
    <w:p>
      <w:r>
        <w:t>工作分工： 安全生产负责人，经营活动决策人</w:t>
      </w:r>
    </w:p>
    <w:p>
      <w:r>
        <w:t>工作分工: 安全生产负责人，经营活动决策人</w:t>
      </w:r>
    </w:p>
    <w:p>
      <w:r>
        <w:t>国    籍: 中国</w:t>
      </w:r>
    </w:p>
    <w:p>
      <w:r>
        <w:t>中文名: 周斌</w:t>
      </w:r>
    </w:p>
    <w:p>
      <w:r>
        <w:t>职    业: 四川省成都市应龙出租汽车有限公司经理</w:t>
      </w:r>
    </w:p>
    <w:p>
      <w:r>
        <w:t>简历：</w:t>
      </w:r>
      <w:r>
        <w:t xml:space="preserve">简  历： 成都应龙出租汽车有限公司 [1] </w:t>
        <w:br/>
        <w:br/>
      </w:r>
    </w:p>
    <w:p>
      <w:pPr>
        <w:pStyle w:val="Heading3"/>
      </w:pPr>
      <w:r>
        <w:t>青海省  黄南藏族自治州同仁县</w:t>
      </w:r>
    </w:p>
    <w:p>
      <w:r>
        <w:rPr>
          <w:i/>
        </w:rPr>
        <w:t>更太</w:t>
      </w:r>
    </w:p>
    <w:p>
      <w:r>
        <w:t>更太，男，藏族，生于1963年8月，青海尖扎人。</w:t>
      </w:r>
    </w:p>
    <w:p>
      <w:r>
        <w:t>性    别: 男</w:t>
      </w:r>
    </w:p>
    <w:p>
      <w:r>
        <w:t>民    族: 藏族</w:t>
      </w:r>
    </w:p>
    <w:p>
      <w:r>
        <w:t>国    籍: 中国</w:t>
      </w:r>
    </w:p>
    <w:p>
      <w:r>
        <w:t>中文名: 更太</w:t>
      </w:r>
    </w:p>
    <w:p>
      <w:r>
        <w:t>简历：</w:t>
      </w:r>
      <w:r>
        <w:t>现任青海省黄南藏族自治州政协副主席。</w:t>
        <w:br/>
      </w:r>
      <w:r>
        <w:t>1986年12月入党。</w:t>
        <w:br/>
        <w:br/>
        <w:br/>
        <w:br/>
        <w:br/>
        <w:t>更太</w:t>
        <w:br/>
        <w:br/>
        <w:t>1983年7月参加工作，文化程度大专。</w:t>
        <w:br/>
      </w:r>
      <w:r>
        <w:t>1981.08——1983.07在青海省黄南州民师上学；</w:t>
        <w:br/>
      </w:r>
      <w:r>
        <w:t>1983.07——1990.03在青海省河南县政府办公室工作。</w:t>
        <w:br/>
      </w:r>
      <w:r>
        <w:t>1990.03——1992.12任河南县赛尔龙乡党委副书记。</w:t>
        <w:br/>
      </w:r>
      <w:r>
        <w:t>1992.12——1995.08任河南县赛尔龙乡党委书记。</w:t>
        <w:br/>
      </w:r>
      <w:r>
        <w:t>1995.08——1997.09任河南县委组织部副部长兼任县劳动人事局长。</w:t>
        <w:br/>
      </w:r>
      <w:r>
        <w:t>1997.09——2001.09任青海省黄南州直属机关工委副书记。</w:t>
        <w:br/>
      </w:r>
      <w:r>
        <w:t>2001.09——2005.01任青海省同仁县人民政府副县长。</w:t>
        <w:br/>
      </w:r>
      <w:r>
        <w:t>2005.01——2006.08 任黄南州委组织部副部长。</w:t>
        <w:br/>
      </w:r>
      <w:r>
        <w:t xml:space="preserve">2006.08——青海省同仁县委委员、常委、副书记、代县长、县长。[1] </w:t>
        <w:br/>
        <w:br/>
      </w:r>
      <w:r>
        <w:t>2016.11青海省黄南藏族自治州政协副主席。</w:t>
        <w:br/>
      </w:r>
      <w:r>
        <w:t xml:space="preserve">2016年11月9日，政协第十三届黄南藏族自治州委员会第一次会议，更太当选为青海省黄南藏族自治州政协副主席。[2] </w:t>
        <w:br/>
        <w:br/>
      </w:r>
    </w:p>
    <w:p>
      <w:pPr>
        <w:pStyle w:val="Heading3"/>
      </w:pPr>
      <w:r>
        <w:t>内蒙古  乌兰察布市四子王旗</w:t>
      </w:r>
    </w:p>
    <w:p>
      <w:r>
        <w:rPr>
          <w:i/>
        </w:rPr>
        <w:t>肖万寿</w:t>
      </w:r>
    </w:p>
    <w:p>
      <w:r>
        <w:t>肖万寿，男，蒙古族，1958年5月生，察右中旗人，1982年12月加入中国共产党，1975年5月参加工作，中央党校函授行政管理专业毕业，大学学历。曾任内蒙古乌兰察布市政协副主席、党组成员。</w:t>
      </w:r>
    </w:p>
    <w:p>
      <w:r>
        <w:t>出生日期: 1958年5月</w:t>
      </w:r>
    </w:p>
    <w:p>
      <w:r>
        <w:t>性    别: 男</w:t>
      </w:r>
    </w:p>
    <w:p>
      <w:r>
        <w:t>中文名: 肖万寿</w:t>
      </w:r>
    </w:p>
    <w:p>
      <w:r>
        <w:t>出生地: 察右中旗</w:t>
      </w:r>
    </w:p>
    <w:p>
      <w:r>
        <w:t>国    籍: 中国</w:t>
      </w:r>
    </w:p>
    <w:p>
      <w:r>
        <w:t>毕业院校: 中央党校</w:t>
      </w:r>
    </w:p>
    <w:p>
      <w:r>
        <w:t>民    族: 蒙古族</w:t>
      </w:r>
    </w:p>
    <w:p>
      <w:r>
        <w:t>简历：</w:t>
      </w:r>
      <w:r>
        <w:t>2016年4月28日，被移送审查起诉。</w:t>
        <w:br/>
      </w:r>
      <w:r>
        <w:t>1975.05—1984.03 察右中旗乌兰供销社工作（其间：1983.05任供销社副主任）</w:t>
        <w:br/>
      </w:r>
      <w:r>
        <w:t>1984.03—1991.03 察右中旗乌兰苏木党委副书记、政府苏木长，1989.03任党委书记</w:t>
        <w:br/>
      </w:r>
      <w:r>
        <w:t>1991.03—1992.03 察右中旗供销社主任</w:t>
        <w:br/>
      </w:r>
      <w:r>
        <w:t>1992.03—1993.02 察右中旗商业购销集团总公司党委副书记、副总经理</w:t>
        <w:br/>
      </w:r>
      <w:r>
        <w:t>1993.02—1998.11 察右中旗商业贸易委员会副主任，1994.04任主任，94.06任党委书记</w:t>
        <w:br/>
      </w:r>
      <w:r>
        <w:t>1998.11—1999.01 察右中旗旗委常委、旗委办公室主任</w:t>
        <w:br/>
      </w:r>
      <w:r>
        <w:t>1999.01—2004.04 乌盟盟委组织部副部长，2002.06兼任乌盟机构编制委员会办公室主任</w:t>
        <w:br/>
      </w:r>
      <w:r>
        <w:t>2004.04—2006.03 乌兰察布市委组织部副部长、市编办主任</w:t>
        <w:br/>
      </w:r>
      <w:r>
        <w:t>2006.03—2007.11 四子王旗旗委副书记、政府旗长</w:t>
        <w:br/>
      </w:r>
      <w:r>
        <w:t>2007.11—2013.01 四子王旗旗委书记</w:t>
        <w:br/>
      </w:r>
      <w:r>
        <w:t xml:space="preserve">2013.01—2015.08乌兰察布市政协副主席、党组成员[1] </w:t>
        <w:br/>
        <w:br/>
      </w:r>
      <w:r>
        <w:t xml:space="preserve">2015年8月，因涉嫌严重违纪接受组织调查。[2] </w:t>
        <w:br/>
        <w:br/>
      </w:r>
      <w:r>
        <w:t xml:space="preserve">2015年11月，内蒙古自治区人民检察院经审查决定，依法对内蒙古乌兰察布市政协副主席肖万寿(副厅级)涉嫌受贿犯罪立案侦查并采取强制措施。[3] </w:t>
        <w:br/>
        <w:br/>
      </w:r>
      <w:r>
        <w:t xml:space="preserve">2015年11月27日，内蒙古自治区人民检察院依法以涉嫌受贿罪对内蒙古自治区乌兰察布市政协党组成员、副主席肖万寿（副厅级）决定逮捕。[4] </w:t>
        <w:br/>
        <w:br/>
      </w:r>
      <w:r>
        <w:t xml:space="preserve">2016年1月13日，政协乌兰察布市第三届委员会第四次会议审议通过决定免去肖万寿政协乌兰察布市第三届委员会副主席职务。[5] </w:t>
        <w:br/>
        <w:br/>
      </w:r>
      <w:r>
        <w:t xml:space="preserve">2016年4月28日，内蒙古自治区乌兰察布市政协原副主席肖万寿（副厅级）涉嫌贪污罪、受贿罪、巨额财产来源不明罪、滥用职权罪一案，由内蒙古自治区人民检察院反贪污贿赂局侦查终结，移送本院公诉部门审查起诉。[6] </w:t>
        <w:br/>
        <w:br/>
      </w:r>
    </w:p>
    <w:p>
      <w:pPr>
        <w:pStyle w:val="Heading3"/>
      </w:pPr>
      <w:r>
        <w:t>山东省  临沂沂水县</w:t>
      </w:r>
    </w:p>
    <w:p>
      <w:r>
        <w:rPr>
          <w:i/>
        </w:rPr>
        <w:t>杨原田</w:t>
      </w:r>
    </w:p>
    <w:p>
      <w:r>
        <w:t xml:space="preserve">杨原田，男，生于1975年2月，汉族，山东省临沂市河东区人，研究生文化程度，工学学士，1996年7月参加工作，1994年11月加入中国共产党。[1] </w:t>
        <w:br/>
      </w:r>
    </w:p>
    <w:p>
      <w:r>
        <w:t>出生日期: 1975年2月</w:t>
      </w:r>
    </w:p>
    <w:p>
      <w:r>
        <w:t>入党时间: 1994年11月</w:t>
      </w:r>
    </w:p>
    <w:p>
      <w:r>
        <w:t>民    族: 汉族</w:t>
      </w:r>
    </w:p>
    <w:p>
      <w:r>
        <w:t>中文名: 杨原田</w:t>
      </w:r>
    </w:p>
    <w:p>
      <w:r>
        <w:t>出生地: 山东省临沂市河东区</w:t>
      </w:r>
    </w:p>
    <w:p>
      <w:r>
        <w:t>参加工作时间: 1996年7月</w:t>
      </w:r>
    </w:p>
    <w:p>
      <w:r>
        <w:t>国    籍: 中国</w:t>
      </w:r>
    </w:p>
    <w:p>
      <w:r>
        <w:t>性    别: 男</w:t>
      </w:r>
    </w:p>
    <w:p>
      <w:r>
        <w:t>简历：</w:t>
      </w:r>
      <w:r>
        <w:t xml:space="preserve">现任山东省蓬莱市委书记、市委党校校长。[2] </w:t>
        <w:br/>
        <w:br/>
      </w:r>
      <w:r>
        <w:t xml:space="preserve">杨原田，男，生于1975年2月，汉族，山东省临沂市河东区人，研究生文化程度，工学学士，1996年7月参加工作，1994年11月加入中国共产党。[1] </w:t>
        <w:br/>
        <w:br/>
      </w:r>
      <w:r>
        <w:t>杨原田，男，生于1975年2月，汉族，山东省临沂市河东区人，研究生文化程度，工学学士，</w:t>
        <w:br/>
      </w:r>
      <w:r>
        <w:t>1996年7月参加工作，</w:t>
        <w:br/>
      </w:r>
      <w:r>
        <w:t>1994年11月加入中国共产党。</w:t>
        <w:br/>
      </w:r>
      <w:r>
        <w:t>1992.09--1996.07 武汉食品工业学院学生</w:t>
        <w:br/>
      </w:r>
      <w:r>
        <w:t>1996.07--1997.04 河东区八湖镇党委干事</w:t>
        <w:br/>
      </w:r>
      <w:r>
        <w:t>1997.04--1998.04 河东区八湖镇党委秘书兼团委书记</w:t>
        <w:br/>
      </w:r>
      <w:r>
        <w:t>1998.04--1998.12 河东区八湖镇党委宣传委员</w:t>
        <w:br/>
      </w:r>
      <w:r>
        <w:t>1998.12--2000.07 共青团河东区委书记</w:t>
        <w:br/>
      </w:r>
      <w:r>
        <w:t>2000.07--2003.02 沂水县政府县长助理、党组成员（其间：1999.08--2001.10　山东大学经济学院政治经济学专业研究生课程进修班结业）</w:t>
        <w:br/>
      </w:r>
      <w:r>
        <w:t>2003.02--2006.07 沂水县人民政府副县长、党组成员</w:t>
        <w:br/>
      </w:r>
      <w:r>
        <w:t>2006.07--2007.01 沂水县人民政府副县长、党组成员、经济开发区党工委书记</w:t>
        <w:br/>
      </w:r>
      <w:r>
        <w:t>2007.01--2008.12 沂水县委常委、组织部部长</w:t>
        <w:br/>
      </w:r>
      <w:r>
        <w:t xml:space="preserve">2008.12--2010.12 沂水县委副书记[3] </w:t>
        <w:br/>
        <w:br/>
      </w:r>
      <w:r>
        <w:t>2010.12--2011.01 沂水县委副书记、县人民政府代县长</w:t>
        <w:br/>
      </w:r>
      <w:r>
        <w:t>2011.01--2011.02 沂水县委副书记、县人民政府代县长、党组书记</w:t>
        <w:br/>
      </w:r>
      <w:r>
        <w:t>2011.02-- 沂水县委副书记、县人民政府县长、党组书记。</w:t>
        <w:br/>
      </w:r>
      <w:r>
        <w:t xml:space="preserve">是山东省第十二届人大代表，临沂市第十一次党代会代表，市十七届人大代表。[1] </w:t>
        <w:br/>
        <w:br/>
      </w:r>
      <w:r>
        <w:t xml:space="preserve">2016年1月，任蓬莱市委书记、市委党校校长。[2] </w:t>
        <w:br/>
        <w:br/>
      </w:r>
      <w:r>
        <w:t xml:space="preserve">主持山东省蓬莱市委全面工作[4] </w:t>
        <w:br/>
        <w:t>。</w:t>
        <w:br/>
      </w:r>
    </w:p>
    <w:p>
      <w:pPr>
        <w:pStyle w:val="Heading3"/>
      </w:pPr>
      <w:r>
        <w:t>河南省  南阳内乡县</w:t>
      </w:r>
    </w:p>
    <w:p>
      <w:r>
        <w:rPr>
          <w:i/>
        </w:rPr>
        <w:t>李建涛</w:t>
      </w:r>
    </w:p>
    <w:p>
      <w:r>
        <w:t xml:space="preserve">李建涛，男，现任河南省南阳市政协副主席[1] </w:t>
        <w:br/>
      </w:r>
    </w:p>
    <w:p>
      <w:r>
        <w:t>简历：</w:t>
      </w:r>
      <w:r>
        <w:t>中国人民政治协商会议河南省南阳市委员会副主席</w:t>
        <w:br/>
      </w:r>
    </w:p>
    <w:p>
      <w:pPr>
        <w:pStyle w:val="Heading3"/>
      </w:pPr>
      <w:r>
        <w:t>广西  崇左市龙州县</w:t>
      </w:r>
    </w:p>
    <w:p>
      <w:r>
        <w:rPr>
          <w:i/>
        </w:rPr>
        <w:t>黄武海</w:t>
      </w:r>
    </w:p>
    <w:p>
      <w:r>
        <w:t>黄武海，男，壮族，1967年10月出生，广西隆安人，1991年8月加入中国共产党，1988年7月参加工作，中央党校研究生学历。</w:t>
      </w:r>
    </w:p>
    <w:p>
      <w:r>
        <w:t>出生日期: 1967年10月出生</w:t>
      </w:r>
    </w:p>
    <w:p>
      <w:r>
        <w:t>民    族: 壮族</w:t>
      </w:r>
    </w:p>
    <w:p>
      <w:r>
        <w:t>中文名: 黄武海</w:t>
      </w:r>
    </w:p>
    <w:p>
      <w:r>
        <w:t>出生地: 广西隆安</w:t>
      </w:r>
    </w:p>
    <w:p>
      <w:r>
        <w:t>毕业院校: 广西隆安</w:t>
      </w:r>
    </w:p>
    <w:p>
      <w:r>
        <w:t>简历：</w:t>
      </w:r>
      <w:r>
        <w:t>现任广西自治区党委、自治区人民政府接待办公室主任。</w:t>
        <w:br/>
      </w:r>
      <w:r>
        <w:t>1984.09—1988.07 广西南宁民族师范学校师范专业学习；</w:t>
        <w:br/>
      </w:r>
      <w:r>
        <w:t>1988.07—1991.11 共青团广西隆安县委干事；</w:t>
        <w:br/>
      </w:r>
      <w:r>
        <w:t>1991.11—1994.06 共青团广西隆安县委副书记；</w:t>
        <w:br/>
      </w:r>
      <w:r>
        <w:t>1994.06—1994.09 共青团广西隆安县委委书记；</w:t>
        <w:br/>
      </w:r>
      <w:r>
        <w:t>1994.09—1997.11 广西隆安县南圩镇党委书记；</w:t>
        <w:br/>
      </w:r>
      <w:r>
        <w:t>1997.11—2002.09 广西宁明县副县长（1996.08—1998.12 在中央党校函授学院党政专业学习）；</w:t>
        <w:br/>
      </w:r>
      <w:r>
        <w:t>2002.09—2003.10 广西天等县委常委、副县长；</w:t>
        <w:br/>
      </w:r>
      <w:r>
        <w:t>2003.10—2004.02 广西天等县委副书记、副县长；</w:t>
        <w:br/>
      </w:r>
      <w:r>
        <w:t>2004.02—2004.12 广西天等县委副书记（2001.09—2004.07 在中央党校函授学院在职领导干部研究生班经济管理专业学习）；</w:t>
        <w:br/>
      </w:r>
      <w:r>
        <w:t>2004.12—2005.03 广西龙州县委副书记、副县长、代理县长；</w:t>
        <w:br/>
      </w:r>
      <w:r>
        <w:t xml:space="preserve">2005.03—2008.10 广西龙州县委副书记、县长[1] </w:t>
        <w:br/>
        <w:t>；</w:t>
        <w:br/>
      </w:r>
      <w:r>
        <w:t>2008.10—2013.06广西崇左市委常委、市委秘书长。</w:t>
        <w:br/>
      </w:r>
      <w:r>
        <w:t xml:space="preserve">2013.06—2016.10广西人民政府副秘书长、办公厅副主任、党组成员。[2] </w:t>
        <w:br/>
        <w:br/>
      </w:r>
      <w:r>
        <w:t xml:space="preserve">2016.10—广西自治区党委、自治区人民政府接待办公室主任。[3] </w:t>
        <w:br/>
        <w:br/>
      </w:r>
      <w:r>
        <w:t xml:space="preserve">2016年9月，拟任正厅级领导职务。[4] </w:t>
        <w:br/>
        <w:br/>
      </w:r>
    </w:p>
    <w:p>
      <w:pPr>
        <w:pStyle w:val="Heading3"/>
      </w:pPr>
      <w:r>
        <w:t>黑龙江省  哈尔滨宾县</w:t>
      </w:r>
    </w:p>
    <w:p>
      <w:r>
        <w:rPr>
          <w:i/>
        </w:rPr>
        <w:t>肖建春</w:t>
      </w:r>
    </w:p>
    <w:p>
      <w:r>
        <w:t>肖建春， 男，汉族，1957年1月出生，黑龙江宾县人，1978年8月入党，1978年8月参加工作，大专学历，黑龙江广播电视大学中文专业，工程师。</w:t>
      </w:r>
    </w:p>
    <w:p>
      <w:r>
        <w:t>出生日期: 1957年1月</w:t>
      </w:r>
    </w:p>
    <w:p>
      <w:r>
        <w:t>中文名: 肖建春</w:t>
      </w:r>
    </w:p>
    <w:p>
      <w:r>
        <w:t>出生地: 黑龙江宾县</w:t>
      </w:r>
    </w:p>
    <w:p>
      <w:r>
        <w:t>国    籍: 中国</w:t>
      </w:r>
    </w:p>
    <w:p>
      <w:r>
        <w:t>毕业院校: 黑龙江广播电视大学</w:t>
      </w:r>
    </w:p>
    <w:p>
      <w:r>
        <w:t>民    族: 汉族</w:t>
      </w:r>
    </w:p>
    <w:p>
      <w:r>
        <w:t>简历：</w:t>
      </w:r>
      <w:r>
        <w:t>现任黑龙江省林业厅党组书记。</w:t>
        <w:br/>
      </w:r>
      <w:r>
        <w:t>1978.08， 宾县农业科科员、农工部干事；</w:t>
        <w:br/>
      </w:r>
      <w:r>
        <w:t>1981.08， 宾县松江镇政府副镇长；</w:t>
        <w:br/>
      </w:r>
      <w:r>
        <w:t>1982.03， 宾县松江镇党委副书记、政府镇长；</w:t>
        <w:br/>
      </w:r>
      <w:r>
        <w:t>1983.09， 黑龙江广播电视大学中文专业学员；</w:t>
        <w:br/>
      </w:r>
      <w:r>
        <w:t>1985.08， 宾县委整党办工作人员（正科级）；</w:t>
        <w:br/>
      </w:r>
      <w:r>
        <w:t>1986.03， 宾县委整党办副主任（正科级）；</w:t>
        <w:br/>
      </w:r>
      <w:r>
        <w:t>1986.10， 宾县委政研室主任；</w:t>
        <w:br/>
      </w:r>
      <w:r>
        <w:t>1989.04， 宾县直属林业委员会副书记（正科级）；</w:t>
        <w:br/>
      </w:r>
      <w:r>
        <w:t>1990.10， 宾县林业局党委书记、局长；</w:t>
        <w:br/>
      </w:r>
      <w:r>
        <w:t>1992.09， 宾县国营林场公司党委书记、经理；</w:t>
        <w:br/>
      </w:r>
      <w:r>
        <w:t>1993.05， 宾县林业委员会书记、林业局局长；</w:t>
        <w:br/>
      </w:r>
      <w:r>
        <w:t>1993.09 ，宾县政府副县长；</w:t>
        <w:br/>
      </w:r>
      <w:r>
        <w:t>1995.11， 宾县委副书记；</w:t>
        <w:br/>
      </w:r>
      <w:r>
        <w:t>1997.10， 宾县委副书记、政府县长；</w:t>
        <w:br/>
      </w:r>
      <w:r>
        <w:t>2000.06， 五常市委书记（2002.10当选第十届全国人大代表）；</w:t>
        <w:br/>
      </w:r>
      <w:r>
        <w:t>2004.07， 五常市委书记（副厅级）；</w:t>
        <w:br/>
      </w:r>
      <w:r>
        <w:t>2006.11， 绥化市委常委、政府副市长。</w:t>
        <w:br/>
      </w:r>
      <w:r>
        <w:t>2008.03， 绥化市委副书记、政府代理市长</w:t>
        <w:br/>
      </w:r>
      <w:r>
        <w:t>2008.04， 绥化市委副书记、政府市长</w:t>
        <w:br/>
      </w:r>
      <w:r>
        <w:t xml:space="preserve">2011.04， 大兴安岭地委委员、书记[1] </w:t>
        <w:br/>
        <w:br/>
      </w:r>
      <w:r>
        <w:t>2015.07，黑龙江省林业厅党组书记</w:t>
        <w:br/>
      </w:r>
      <w:r>
        <w:t xml:space="preserve">2015年7月13日，黑龙江省林业厅召开全体机关干部大会，宣布省委决定，任命肖建春同志为省林业厅党组书记。[2] </w:t>
        <w:br/>
        <w:br/>
      </w:r>
    </w:p>
    <w:p>
      <w:pPr>
        <w:pStyle w:val="Heading3"/>
      </w:pPr>
      <w:r>
        <w:t>广西  桂林市兴安县</w:t>
      </w:r>
    </w:p>
    <w:p>
      <w:r>
        <w:rPr>
          <w:i/>
        </w:rPr>
        <w:t>粟定成</w:t>
      </w:r>
    </w:p>
    <w:p>
      <w:r>
        <w:t>粟定成，男，汉族，1963年4月生，广西临桂人，1989年11月加入中国共产党，1983年7月参加工作，广西农学院土壤农业化学专业毕业，大学学历，农学学士，农艺师。</w:t>
      </w:r>
    </w:p>
    <w:p>
      <w:r>
        <w:t>出生日期:  1963年4月</w:t>
      </w:r>
    </w:p>
    <w:p>
      <w:r>
        <w:t>民    族: 汉族</w:t>
      </w:r>
    </w:p>
    <w:p>
      <w:r>
        <w:t>中文名: 粟定成</w:t>
      </w:r>
    </w:p>
    <w:p>
      <w:r>
        <w:t>出生地: 广西临桂</w:t>
      </w:r>
    </w:p>
    <w:p>
      <w:r>
        <w:t>简历：</w:t>
      </w:r>
      <w:r>
        <w:t>现任广西壮族自治区环境保护厅副厅长、党组成员。</w:t>
        <w:br/>
      </w:r>
      <w:r>
        <w:t>1979.09——1983.07 广西农学院植保系土壤化学专业学习</w:t>
        <w:br/>
      </w:r>
      <w:r>
        <w:t>1983.07——1985.06 广西桂林市阳朔县农业局技术员、助理农艺师</w:t>
        <w:br/>
      </w:r>
      <w:r>
        <w:t>1985.06——1989.02 广西桂林地区农牧渔业局助理农艺师</w:t>
        <w:br/>
      </w:r>
      <w:r>
        <w:t>1989.02——1989.09 广西桂林地区行署办公室秘书</w:t>
        <w:br/>
      </w:r>
      <w:r>
        <w:t>1989.09——1991.12 广西桂林地区行署办公室四秘副科长</w:t>
        <w:br/>
      </w:r>
      <w:r>
        <w:t>1991.12——1994.05 广西桂林地区行署办公室四秘科长</w:t>
        <w:br/>
      </w:r>
      <w:r>
        <w:t>1994.05——1996.01 广西桂林地区农牧渔业局副局长、局党组成员</w:t>
        <w:br/>
      </w:r>
      <w:r>
        <w:t>1996.01——1996.03 广西龙胜县政府党组成员</w:t>
        <w:br/>
      </w:r>
      <w:r>
        <w:t>1996.03——1998.08 广西龙胜县政府副县长、党组成员</w:t>
        <w:br/>
      </w:r>
      <w:r>
        <w:t>1998.08——2002.10 广西兴安县委常委、副县长</w:t>
        <w:br/>
      </w:r>
      <w:r>
        <w:t>（期间：1998.10—2000.12在中南林学院旅游研究生课程班管理专业学习；</w:t>
        <w:br/>
      </w:r>
      <w:r>
        <w:t>2000.03—2000.07在广西区党校中青年干部培训班学习）</w:t>
        <w:br/>
      </w:r>
      <w:r>
        <w:t>2002.10——2006.07 广西兴安县委副书记、县长</w:t>
        <w:br/>
      </w:r>
      <w:r>
        <w:t>2006.07—— 广西兴安县委书记</w:t>
        <w:br/>
      </w:r>
      <w:r>
        <w:t>曾任广西科技厅党组成员、副厅长</w:t>
        <w:br/>
      </w:r>
      <w:r>
        <w:t xml:space="preserve">现任广西壮族自治区环境保护厅副厅长、党组成员。[1] </w:t>
        <w:br/>
        <w:br/>
      </w:r>
      <w:r>
        <w:t xml:space="preserve">协助厅长分管厅办公室、自然生态与农村环境保护处（含生态办）、防城金花茶保护区管理处、合浦儒艮保护区管理站[2] </w:t>
        <w:br/>
        <w:t>。</w:t>
        <w:br/>
      </w:r>
    </w:p>
    <w:p>
      <w:pPr>
        <w:pStyle w:val="Heading3"/>
      </w:pPr>
      <w:r>
        <w:t>甘肃  兰州红古区</w:t>
      </w:r>
    </w:p>
    <w:p>
      <w:r>
        <w:rPr>
          <w:i/>
        </w:rPr>
        <w:t>韩显明</w:t>
      </w:r>
    </w:p>
    <w:p>
      <w:r>
        <w:t xml:space="preserve">韩显明[1] </w:t>
        <w:br/>
        <w:t>，男，汉族，1968年7月生，中共党员，甘肃武威人，研究生学历，1989年7月参加工作，1993年12月入党。</w:t>
      </w:r>
    </w:p>
    <w:p>
      <w:r>
        <w:t>出生日期: 1968年7月</w:t>
      </w:r>
    </w:p>
    <w:p>
      <w:r>
        <w:t>民    族: 汉族</w:t>
      </w:r>
    </w:p>
    <w:p>
      <w:r>
        <w:t>中文名: 韩显明</w:t>
      </w:r>
    </w:p>
    <w:p>
      <w:r>
        <w:t>出生地: 中国</w:t>
      </w:r>
    </w:p>
    <w:p>
      <w:r>
        <w:t>国    籍: 中国</w:t>
      </w:r>
    </w:p>
    <w:p>
      <w:r>
        <w:t>性    别: 男</w:t>
      </w:r>
    </w:p>
    <w:p>
      <w:r>
        <w:t>简历：</w:t>
      </w:r>
      <w:r>
        <w:t xml:space="preserve">现任兰州市城关区委书记。[2] </w:t>
        <w:br/>
        <w:br/>
      </w:r>
      <w:r>
        <w:t>1987.09—1989.07 张掖师范专科学校中文系中文专业学习</w:t>
        <w:br/>
      </w:r>
      <w:r>
        <w:t>1989.07—1992.04 兰州三十二中学教师</w:t>
        <w:br/>
      </w:r>
      <w:r>
        <w:t>1992.04—1993.04 共青团兰州市城关区委干部</w:t>
        <w:br/>
      </w:r>
      <w:r>
        <w:t>1993.04—1995.06 共青团兰州市城关区委副书记</w:t>
        <w:br/>
      </w:r>
      <w:r>
        <w:t>1995.06—1998.10 共青团兰州市城关区委书记（其间，1995.08 — 1997.12中央党校函授学院经济管理专业学习）</w:t>
        <w:br/>
      </w:r>
      <w:r>
        <w:t>1998.10—2001.12 兰州市城关区城关乡党委副书记、乡长</w:t>
        <w:br/>
      </w:r>
      <w:r>
        <w:t>2001.12—2002.10 兰州市城关区城关乡党委书记</w:t>
        <w:br/>
      </w:r>
      <w:r>
        <w:t>2002.10—2005.10 兰州市城关区副区长</w:t>
        <w:br/>
      </w:r>
      <w:r>
        <w:t>2005.10—2009.08 兰州市西固区委常委、区人民政府常务副区长（其间，2004.09—2007.06甘肃省委党校经济管理专业学习）</w:t>
        <w:br/>
      </w:r>
      <w:r>
        <w:t>2009.08— 2013.04兰州市红古区委副书记、区政府区长</w:t>
        <w:br/>
      </w:r>
      <w:r>
        <w:t xml:space="preserve">2013.04—2016.11 兰州市红古区区委书记。[1-2] </w:t>
        <w:br/>
        <w:br/>
      </w:r>
      <w:r>
        <w:t xml:space="preserve">2016.11— 兰州市城关区委书记。[2] </w:t>
        <w:br/>
        <w:br/>
      </w:r>
      <w:r>
        <w:t xml:space="preserve">2016年8月，免去韩显明同志中共红古区委书记、常委、委员职务。[3] </w:t>
        <w:br/>
        <w:br/>
      </w:r>
      <w:r>
        <w:t xml:space="preserve">2016年11月19日，在中国共产党兰州市城关区第十一届委员会第一次全体会议上，韩显明当选中共兰州市城关区第十一届委员会书记。[2] </w:t>
        <w:br/>
        <w:br/>
      </w:r>
    </w:p>
    <w:p>
      <w:pPr>
        <w:pStyle w:val="Heading3"/>
      </w:pPr>
      <w:r>
        <w:t>内蒙古  乌海市乌达区</w:t>
      </w:r>
    </w:p>
    <w:p>
      <w:r>
        <w:rPr>
          <w:i/>
        </w:rPr>
        <w:t>包野</w:t>
      </w:r>
    </w:p>
    <w:p>
      <w:r>
        <w:t xml:space="preserve">包野，男，1969年07月出生，现任内蒙古自治区乌海市乌达区委书记。[1] </w:t>
        <w:br/>
      </w:r>
    </w:p>
    <w:p>
      <w:r>
        <w:t>简历：</w:t>
      </w:r>
    </w:p>
    <w:p>
      <w:pPr>
        <w:pStyle w:val="Heading3"/>
      </w:pPr>
      <w:r>
        <w:t>湖北省  宜昌点军区</w:t>
      </w:r>
    </w:p>
    <w:p>
      <w:r>
        <w:rPr>
          <w:i/>
        </w:rPr>
        <w:t>吴康年</w:t>
      </w:r>
    </w:p>
    <w:p>
      <w:r>
        <w:t>吴康年，男，汉族，1963年1月生，湖北秭归人，湖北省委党校研究生学历，1983年8月参加工作，1988年5月加入中国共产党。</w:t>
      </w:r>
    </w:p>
    <w:p>
      <w:r>
        <w:t>出生日期: 1963年1月</w:t>
      </w:r>
    </w:p>
    <w:p>
      <w:r>
        <w:t>信    仰: 共产主义</w:t>
      </w:r>
    </w:p>
    <w:p>
      <w:r>
        <w:t>中文名: 吴康年</w:t>
      </w:r>
    </w:p>
    <w:p>
      <w:r>
        <w:t>出生地: 湖北秭归</w:t>
      </w:r>
    </w:p>
    <w:p>
      <w:r>
        <w:t>国    籍: 中国</w:t>
      </w:r>
    </w:p>
    <w:p>
      <w:r>
        <w:t>毕业院校: 湖北省委党校</w:t>
      </w:r>
    </w:p>
    <w:p>
      <w:r>
        <w:t>民    族: 汉族</w:t>
      </w:r>
    </w:p>
    <w:p>
      <w:r>
        <w:t>简历：</w:t>
      </w:r>
      <w:r>
        <w:t>现任湖北省宜昌市人大常委会副主任。</w:t>
        <w:br/>
      </w:r>
      <w:r>
        <w:t>1981.09-1983.07秭归县师范学校中专学习</w:t>
        <w:br/>
      </w:r>
      <w:r>
        <w:t>1983.07-1989.10秭归县教委办公室办事员（其间:1985.09-1987.07宜昌师专中文党政干部专修科专业脱产学习)</w:t>
        <w:br/>
      </w:r>
      <w:r>
        <w:t>1989.10-1991.04秭归县教委办公室主任</w:t>
        <w:br/>
      </w:r>
      <w:r>
        <w:t>1991.04-1993.02秭归县教委副主</w:t>
        <w:br/>
      </w:r>
      <w:r>
        <w:t>1993.02-1996.02秭归县教委主任、党委书记</w:t>
        <w:br/>
      </w:r>
      <w:r>
        <w:t>1996.02-1997.09远安县委常委、宣传部长</w:t>
        <w:br/>
      </w:r>
      <w:r>
        <w:t>1997.09-2001.06远安县委常委、组织部长(其间:1997.09-1999.12中央党校经济管理专业函授大学学习)</w:t>
        <w:br/>
      </w:r>
      <w:r>
        <w:t>2001.06-2003.12远安县委副书记；（1999.09-2002.07湖北省委党校政治经济专业在职研究生学习)</w:t>
        <w:br/>
      </w:r>
      <w:r>
        <w:t xml:space="preserve">2003.12-2004.01宜昌市点军区委副书记[1] </w:t>
        <w:br/>
        <w:br/>
      </w:r>
      <w:r>
        <w:t>2004.01-2006.04宜昌市点军区委副书记、区政府区长</w:t>
        <w:br/>
      </w:r>
      <w:r>
        <w:t xml:space="preserve">2006.04-2006.05宜昌市点军区委书记、区政府区长[2] </w:t>
        <w:br/>
        <w:br/>
      </w:r>
      <w:r>
        <w:t>2006.05-2007.01宜昌市点军区委书记</w:t>
        <w:br/>
      </w:r>
      <w:r>
        <w:t>2007.01-2011.11宜昌市点军区委书记、区人大常委会主任（其间：2008.03-2008.09挂职任国家科技部社会发展科技司司长助理）</w:t>
        <w:br/>
      </w:r>
      <w:r>
        <w:t xml:space="preserve">2011.11-2015.01宜昌市点军区委书记[3] </w:t>
        <w:br/>
        <w:br/>
      </w:r>
      <w:r>
        <w:t>2015.01-2015.07宜昌市人大常委会副主任，点军区委书记</w:t>
        <w:br/>
      </w:r>
      <w:r>
        <w:t xml:space="preserve">2015.07 宜昌市人大常委会副主任[4] </w:t>
        <w:br/>
        <w:br/>
      </w:r>
      <w:r>
        <w:t xml:space="preserve">2015年1月23日，宜昌市五届人大六次会议宣布，吴康年当选为宜昌市人大常委会副主任。[5] </w:t>
        <w:br/>
        <w:br/>
      </w:r>
    </w:p>
    <w:p>
      <w:pPr>
        <w:pStyle w:val="Heading3"/>
      </w:pPr>
      <w:r>
        <w:t>广东省  阳江阳春市</w:t>
      </w:r>
    </w:p>
    <w:p>
      <w:r>
        <w:rPr>
          <w:i/>
        </w:rPr>
        <w:t>胡海广</w:t>
      </w:r>
    </w:p>
    <w:p>
      <w:r>
        <w:t>胡海广，男，汉族，1962年10月出生，籍贯进贤县，出生地、成长地阳东县，1980年11月参加工作，1988年6月入党，全日制中专学历，毕业于广东农垦湛江中专学校，在职省委党校大学学历，毕业于广东省委党校政法专业。</w:t>
      </w:r>
    </w:p>
    <w:p>
      <w:r>
        <w:t>出生日期: 1962年10月</w:t>
      </w:r>
    </w:p>
    <w:p>
      <w:r>
        <w:t>信    仰: 共产主义</w:t>
      </w:r>
    </w:p>
    <w:p>
      <w:r>
        <w:t>中文名: 胡海广</w:t>
      </w:r>
    </w:p>
    <w:p>
      <w:r>
        <w:t>出生地: 广东省阳东县</w:t>
      </w:r>
    </w:p>
    <w:p>
      <w:r>
        <w:t>国    籍: 中华人民共和国</w:t>
      </w:r>
    </w:p>
    <w:p>
      <w:r>
        <w:t>毕业院校: 广东省委党校</w:t>
      </w:r>
    </w:p>
    <w:p>
      <w:r>
        <w:t>民    族: 汉族</w:t>
      </w:r>
    </w:p>
    <w:p>
      <w:r>
        <w:t>简历：</w:t>
      </w:r>
      <w:r>
        <w:t>现任广东省河源市委常委、纪委书记。</w:t>
        <w:br/>
      </w:r>
      <w:r>
        <w:t>1980.11-1983.01 广州军区基建工程兵第六支队服役</w:t>
        <w:br/>
      </w:r>
      <w:r>
        <w:t>1983.01-1983.08 退伍在家待分配</w:t>
        <w:br/>
      </w:r>
      <w:r>
        <w:t>1983.08-1985.07 广东省农垦湛江中专学校学习</w:t>
        <w:br/>
      </w:r>
      <w:r>
        <w:t>1985.07-1989.08 广东省粤西农垦第二水泥厂行政科秘书、副科长</w:t>
        <w:br/>
      </w:r>
      <w:r>
        <w:t>1989.08-1991.08 阳江市江城区纪委干部</w:t>
        <w:br/>
      </w:r>
      <w:r>
        <w:t xml:space="preserve">1991.08-1993.12 阳江市江城区纪委案件审理室主任（副科级）[1] </w:t>
        <w:br/>
        <w:br/>
      </w:r>
      <w:r>
        <w:t>1993.12-1997.03 阳江市江城区纪委副书记(1993.09--1996.07广东省委党校行政管理函授大专学习)</w:t>
        <w:br/>
      </w:r>
      <w:r>
        <w:t>1997.03-2000.11 阳江市江城区委常委、纪委书记</w:t>
        <w:br/>
      </w:r>
      <w:r>
        <w:t>2000.11-2002.12 阳江市江城区委常委、副区长(1998.0--2000.12广东省委党校政法函授本科学习)</w:t>
        <w:br/>
      </w:r>
      <w:r>
        <w:t xml:space="preserve">2002.12-2003.03 阳江市江城区委副书记、代区长[2] </w:t>
        <w:br/>
        <w:br/>
      </w:r>
      <w:r>
        <w:t>2003.03-2007.03 阳江市江城区委副书记、区长</w:t>
        <w:br/>
      </w:r>
      <w:r>
        <w:t>2007.03-2007.04 阳江阳春市委副书记、市长候选人</w:t>
        <w:br/>
      </w:r>
      <w:r>
        <w:t>2007.04-2009.09 阳江阳春市委副书记、市长</w:t>
        <w:br/>
      </w:r>
      <w:r>
        <w:t>2009.09-2010.02 阳江阳春市委书记</w:t>
        <w:br/>
      </w:r>
      <w:r>
        <w:t>2010.02-2014.08 阳江阳春市委书记、市人大主任</w:t>
        <w:br/>
      </w:r>
      <w:r>
        <w:t xml:space="preserve">2014.08-至 今 中共河源市委常委、纪委书记[3] </w:t>
        <w:br/>
        <w:br/>
      </w:r>
      <w:r>
        <w:t xml:space="preserve">2014年8月，中共广东省委批准：胡海广同志任中共河源市委委员、常委和市纪委委员、常委、书记。[4] </w:t>
        <w:br/>
        <w:br/>
      </w:r>
    </w:p>
    <w:p>
      <w:pPr>
        <w:pStyle w:val="Heading3"/>
      </w:pPr>
      <w:r>
        <w:t>河南省  商丘宁陵县</w:t>
      </w:r>
    </w:p>
    <w:p>
      <w:r>
        <w:rPr>
          <w:i/>
        </w:rPr>
        <w:t>张新</w:t>
      </w:r>
    </w:p>
    <w:p>
      <w:r>
        <w:t>张新，女，1968年生，1991年毕业于河南省农业大学植物保护专业，获得农学学士学位。</w:t>
      </w:r>
    </w:p>
    <w:p>
      <w:r>
        <w:t>主要成就: 获得国家科技进步二等奖一项</w:t>
      </w:r>
    </w:p>
    <w:p>
      <w:r>
        <w:t>出生日期: 1968年</w:t>
      </w:r>
    </w:p>
    <w:p>
      <w:r>
        <w:t>毕业院校: None</w:t>
      </w:r>
    </w:p>
    <w:p>
      <w:r>
        <w:t>中文名: 张新</w:t>
      </w:r>
    </w:p>
    <w:p>
      <w:r>
        <w:t>职    业: 研究员</w:t>
      </w:r>
    </w:p>
    <w:p>
      <w:r>
        <w:t>简历：</w:t>
      </w:r>
      <w:r>
        <w:t>现在河南省农科院粮作所优质高产玉米育种室工作，副研究员，所学术委员会委员。先后参加“八五”、“九五”国家攻关，现主持国家农业科技成果转化资金、国家基础性项目、省重点等多项课题；选育出郑360选、郑22、28、29、35、36、60等十几个自交系，育成通过省审的品种有豫玉9号、郑单17、21、22号，通过国家审定的品种有豫玉11、18号、郑单18、19号等八个品种，获得国家科技进步二等奖一项，河南省科技进步一、二、三等奖各一项，授权品种三个；发表研究论文40多篇。现从事玉米新品种选育，玉米种质创新研究。</w:t>
        <w:br/>
      </w:r>
    </w:p>
    <w:p>
      <w:pPr>
        <w:pStyle w:val="Heading3"/>
      </w:pPr>
      <w:r>
        <w:t>宁夏  吴忠市红寺堡区</w:t>
      </w:r>
    </w:p>
    <w:p>
      <w:r>
        <w:rPr>
          <w:i/>
        </w:rPr>
        <w:t>南武征</w:t>
      </w:r>
    </w:p>
    <w:p>
      <w:r>
        <w:t>南武征，1956年4月出生，宁夏党校大学学历。</w:t>
      </w:r>
    </w:p>
    <w:p>
      <w:r>
        <w:t>信    仰: 中国共产党</w:t>
      </w:r>
    </w:p>
    <w:p>
      <w:r>
        <w:t>中文名: 南武征</w:t>
      </w:r>
    </w:p>
    <w:p>
      <w:r>
        <w:t>国    籍: 中国</w:t>
      </w:r>
    </w:p>
    <w:p>
      <w:r>
        <w:t>职    业: 退休</w:t>
      </w:r>
    </w:p>
    <w:p>
      <w:r>
        <w:t>性    别: 男</w:t>
      </w:r>
    </w:p>
    <w:p>
      <w:r>
        <w:t>民    族: 汉族</w:t>
      </w:r>
    </w:p>
    <w:p>
      <w:r>
        <w:t>简历：</w:t>
      </w:r>
      <w:r>
        <w:t xml:space="preserve">曾任宁夏自治区交通运输厅副巡视员。[1] </w:t>
        <w:br/>
        <w:br/>
      </w:r>
      <w:r>
        <w:t xml:space="preserve">历任海原县委常委、宣传部部长，中卫市水务局局长、市农业综合开发办公室主任，红寺堡开发区管委会主任、党工委书记等职务，吴忠市红寺堡区委书记，自治区交通运输厅副巡视员。[1] </w:t>
        <w:br/>
        <w:br/>
      </w:r>
      <w:r>
        <w:t xml:space="preserve">2011年5月，拟任宁夏回族自治区公路管理局党委书记。[2] </w:t>
        <w:br/>
        <w:br/>
      </w:r>
      <w:r>
        <w:t xml:space="preserve">2016年7月，免去南武征自治区交通运输厅副巡视员职务，退休。[1] </w:t>
        <w:br/>
        <w:br/>
      </w:r>
    </w:p>
    <w:p>
      <w:pPr>
        <w:pStyle w:val="Heading3"/>
      </w:pPr>
      <w:r>
        <w:t>陕西  渭南合阳县</w:t>
      </w:r>
    </w:p>
    <w:p>
      <w:r>
        <w:rPr>
          <w:i/>
        </w:rPr>
        <w:t>樊存弟</w:t>
      </w:r>
    </w:p>
    <w:p>
      <w:r>
        <w:t>樊存弟，男，汉族，1964年10月出生，陕西富平人，1991年1月加入中国共产党，1985年7月参加工作，大学本科学历，经济学学士。</w:t>
      </w:r>
    </w:p>
    <w:p>
      <w:r>
        <w:t>出生日期: 1964年10月</w:t>
      </w:r>
    </w:p>
    <w:p>
      <w:r>
        <w:t>民    族: 汉族</w:t>
      </w:r>
    </w:p>
    <w:p>
      <w:r>
        <w:t>中文名: 樊存弟</w:t>
      </w:r>
    </w:p>
    <w:p>
      <w:r>
        <w:t>出生地: 陕西富平</w:t>
      </w:r>
    </w:p>
    <w:p>
      <w:r>
        <w:t>简历：</w:t>
      </w:r>
      <w:r>
        <w:t>现任陕西省渭南市委常委、市委统战部长、市委政法委书记。</w:t>
        <w:br/>
      </w:r>
      <w:r>
        <w:t>1981年09月——1985年07月，在西北大学经济系学习。</w:t>
        <w:br/>
      </w:r>
      <w:r>
        <w:t>1985年07月——1988年02月，任渭南地区行署办公室科员。</w:t>
        <w:br/>
      </w:r>
      <w:r>
        <w:t>1988年02月——1996年12月，任渭南地区招待所所长。</w:t>
        <w:br/>
      </w:r>
      <w:r>
        <w:t>1996年12月——1997年10月，任渭南市招待所所长，市政府接待办主任。</w:t>
        <w:br/>
      </w:r>
      <w:r>
        <w:t xml:space="preserve">1997年10月——2002年12月，任蒲城县人民政府副县长。[1] </w:t>
        <w:br/>
        <w:br/>
      </w:r>
      <w:r>
        <w:t>2002年12月——2005年08月，任华县县委常委，县人民政府常务副县长。</w:t>
        <w:br/>
      </w:r>
      <w:r>
        <w:t>2005年08月——2010年06月，任合阳县委副书记、县人民政府县长。</w:t>
        <w:br/>
      </w:r>
      <w:r>
        <w:t>2010年06月——2013年07月，任合阳县委书记。</w:t>
        <w:br/>
      </w:r>
      <w:r>
        <w:t>2013年07月——2015年01月，任渭南市委秘书长。</w:t>
        <w:br/>
      </w:r>
      <w:r>
        <w:t>2015年01月——2015年11月，任渭南市委常委、市委秘书长。</w:t>
        <w:br/>
      </w:r>
      <w:r>
        <w:t>2015年11月——2016年08月，任渭南市委常委、市委秘书长、市委统战部长。</w:t>
        <w:br/>
      </w:r>
      <w:r>
        <w:t xml:space="preserve">2016年08月——至今，任渭南市委常委、市委统战部长、市委政法委书记。[2] </w:t>
        <w:br/>
        <w:br/>
      </w:r>
      <w:r>
        <w:t xml:space="preserve">主持市委统战部工作，市委政法委工作。负责统战、政法综治维稳、信访工作。分管市法院、市检察院、市台办、市工商联、市侨联。联系城市规划建设管理、市场监管和环境保护工作。[2-3] </w:t>
        <w:br/>
        <w:br/>
      </w:r>
      <w:r>
        <w:t xml:space="preserve">2010年6月23日，任命樊存弟同志为合阳县委书记。[4-5] </w:t>
        <w:br/>
        <w:br/>
      </w:r>
    </w:p>
    <w:p>
      <w:pPr>
        <w:pStyle w:val="Heading3"/>
      </w:pPr>
      <w:r>
        <w:t>湖北省  黄冈英山县</w:t>
      </w:r>
    </w:p>
    <w:p>
      <w:r>
        <w:rPr>
          <w:i/>
        </w:rPr>
        <w:t>杨良锋</w:t>
      </w:r>
    </w:p>
    <w:p>
      <w:r>
        <w:t>杨良锋，男，汉族，湖北红安人，1972年8月生，湖北省委党校研究生学历，公共管理硕士学位，1996年7月参加工作，1995年6月加入中国共产党。</w:t>
      </w:r>
    </w:p>
    <w:p>
      <w:r>
        <w:t>出生日期: 1972年8月</w:t>
      </w:r>
    </w:p>
    <w:p>
      <w:r>
        <w:t>入党时间: 1995年6月</w:t>
      </w:r>
    </w:p>
    <w:p>
      <w:r>
        <w:t>信    仰: 共产主义</w:t>
      </w:r>
    </w:p>
    <w:p>
      <w:r>
        <w:t>工作时间: 1996年7月</w:t>
      </w:r>
    </w:p>
    <w:p>
      <w:r>
        <w:t>中文名: 杨良锋</w:t>
      </w:r>
    </w:p>
    <w:p>
      <w:r>
        <w:t>出生地: 湖北红安</w:t>
      </w:r>
    </w:p>
    <w:p>
      <w:r>
        <w:t>毕业院校: 湖北省委党校</w:t>
      </w:r>
    </w:p>
    <w:p>
      <w:r>
        <w:t>民    族: 汉族</w:t>
      </w:r>
    </w:p>
    <w:p>
      <w:r>
        <w:t>简历：</w:t>
      </w:r>
      <w:r>
        <w:t>现任湖北省咸宁市人民政府党组成员、副市长。</w:t>
        <w:br/>
      </w:r>
      <w:r>
        <w:t>1996年07月—1998年02月， 湖北省浠水县散花镇红莲办事处党总支副书记</w:t>
        <w:br/>
      </w:r>
      <w:r>
        <w:t>1998年02月—1999年12月， 湖北省浠水县散花镇企业管理委员会主任、农办主任</w:t>
        <w:br/>
      </w:r>
      <w:r>
        <w:t>1999年12月—2000年12月， 湖北省浠水县余堰乡党委组织委员、宣传委员、统战委员</w:t>
        <w:br/>
      </w:r>
      <w:r>
        <w:t>2000年12月—2001年08月， 湖北省浠水县蔡河镇党委委员、大马办事处党总支书记</w:t>
        <w:br/>
      </w:r>
      <w:r>
        <w:t>2001年08月—2006年09月， 湖北省共青团黄冈市委副书记、书记</w:t>
        <w:br/>
      </w:r>
      <w:r>
        <w:t>2006年09月—2007年01月， 湖北省英山县委副书记、副县长、代县长</w:t>
        <w:br/>
      </w:r>
      <w:r>
        <w:t>2007年01月—2009年07月， 湖北省英山县委副书记、县长</w:t>
        <w:br/>
      </w:r>
      <w:r>
        <w:t>2009年07月—2011年09月， 湖北省英山县委书记、县人大常委会主任（期间2010年07月—2010年12月，挂职上海市松江区佘山镇党委副书记）</w:t>
        <w:br/>
      </w:r>
      <w:r>
        <w:t xml:space="preserve">2011年09月—2016年05月， 湖北省崇阳县委书记[1] </w:t>
        <w:br/>
        <w:t xml:space="preserve">，2011年12当选咸宁市委委员[2] </w:t>
        <w:br/>
        <w:br/>
      </w:r>
      <w:r>
        <w:t xml:space="preserve">2016年05月—2016年06月，湖北省咸宁市人民政府党组成员、副市长候选人。[3-4] </w:t>
        <w:br/>
        <w:br/>
      </w:r>
      <w:r>
        <w:t>2016年06月—湖北省咸宁市人民政府党组成员、副市长</w:t>
        <w:br/>
      </w:r>
      <w:r>
        <w:t xml:space="preserve">2016年6月4日，崇阳县召开全县领导干部大会，宣布关于崇阳县委主要负责同志职务调整的决定：杨良锋同志不再担任崇阳县委书记、常委、委员职务，任咸宁市人民政府党组成员、提名为咸宁市副市长。[4] </w:t>
        <w:br/>
        <w:br/>
      </w:r>
      <w:r>
        <w:t xml:space="preserve">2016年6月30日，咸宁市第四届人民代表大常务委员会第三十四次会议通过决定任命：杨良锋为咸宁市人民政府副市长。[5] </w:t>
        <w:br/>
        <w:br/>
      </w:r>
    </w:p>
    <w:p>
      <w:pPr>
        <w:pStyle w:val="Heading3"/>
      </w:pPr>
      <w:r>
        <w:t>四川省  德阳什邡市</w:t>
      </w:r>
    </w:p>
    <w:p>
      <w:r>
        <w:rPr>
          <w:i/>
        </w:rPr>
        <w:t>李卓</w:t>
      </w:r>
    </w:p>
    <w:p>
      <w:r>
        <w:t>李卓，男，汉族，1970年9月生，四川中江人，1996年10月加入中国共产党，1991年10月参加工作，本科学历。四川省第十次党代会代表。</w:t>
      </w:r>
    </w:p>
    <w:p>
      <w:r>
        <w:t>性    别: 男</w:t>
      </w:r>
    </w:p>
    <w:p>
      <w:r>
        <w:t>出生日期: 1970年9月生</w:t>
      </w:r>
    </w:p>
    <w:p>
      <w:r>
        <w:t>民    族: 汉族</w:t>
      </w:r>
    </w:p>
    <w:p>
      <w:r>
        <w:t>中文名: 李卓</w:t>
      </w:r>
    </w:p>
    <w:p>
      <w:r>
        <w:t>简历：</w:t>
      </w:r>
      <w:r>
        <w:t>曾任四川什邡市委书记。</w:t>
        <w:br/>
      </w:r>
      <w:r>
        <w:t>1991.10--1992.01 德阳市氮肥厂工作</w:t>
        <w:br/>
      </w:r>
      <w:r>
        <w:t>1992.01--1994.03 德阳特殊钢管厂工作，历任办公室主任、团委副书记、行政处处长、副厂长</w:t>
        <w:br/>
        <w:br/>
        <w:br/>
        <w:br/>
        <w:t xml:space="preserve">　1994.03--1996.12 德阳市中区天然气公司工作，历任办公室主任、工会主席、经理助理（1993.04-1996.12兼任市中区团委常委）</w:t>
        <w:br/>
      </w:r>
      <w:r>
        <w:t>1996.12--1998.03 罗江县天然气公司筹备组负责人、天然气公司副经理</w:t>
        <w:br/>
      </w:r>
      <w:r>
        <w:t>1998.03--2001.01 罗江县天然气公司经理、县计委副主任</w:t>
        <w:br/>
      </w:r>
      <w:r>
        <w:t>2001.01--2001.01 罗江县蟠龙镇党委书记、人大主席团主席、县天然气公司经理、县计委副主任</w:t>
        <w:br/>
      </w:r>
      <w:r>
        <w:t>2001.01--2002.03 罗江县发展计划局党组书记、局长，蟠龙镇党委书记、人大主席团主席、县天然气公司经理</w:t>
        <w:br/>
      </w:r>
      <w:r>
        <w:t>2002.03--2002.08 罗江县发展计划局党组书记、局长、蟠龙镇党委书记、人大主席团主席</w:t>
        <w:br/>
      </w:r>
      <w:r>
        <w:t>2002.08--2002.11 罗江县发展计划局党组书记、局长</w:t>
        <w:br/>
      </w:r>
      <w:r>
        <w:t>2002.11--2003.03 什邡市委常委（2000.09-2002.12在四川省委党校函授学院行政管理专业本科班学习)</w:t>
        <w:br/>
      </w:r>
      <w:r>
        <w:t>2003.03--2004.06 什邡市委常委、总工会主席</w:t>
        <w:br/>
      </w:r>
      <w:r>
        <w:t>2004.06--2006.12 什邡市委常委</w:t>
        <w:br/>
      </w:r>
      <w:r>
        <w:t>2006.12--2007.03 什邡市委常委、常务副市长</w:t>
        <w:br/>
      </w:r>
      <w:r>
        <w:t>2007.03--2009.02 什邡市委常委、常务副市长兼什邡市国有资产经营有限公司董事长（其间：2008.03--2008.09挂任上海市虹口区四川北路街道办事处副主任）</w:t>
        <w:br/>
      </w:r>
      <w:r>
        <w:t>2009.02--2009.06 什邡市委副书记、市长兼什邡市国有资产经营有限公司董事长（其间：2008.11--2009.04兼任四川京什建设投资有限公司董事长）</w:t>
        <w:br/>
      </w:r>
      <w:r>
        <w:t>2009.06—2011.10 什邡市委副书记、市长</w:t>
        <w:br/>
      </w:r>
      <w:r>
        <w:t>2011.10－2012.10 德阳经开区党委书记、管委会主任</w:t>
        <w:br/>
      </w:r>
      <w:r>
        <w:t>2012.10－2016.05 四川什邡市委书记。</w:t>
        <w:br/>
      </w:r>
      <w:r>
        <w:t xml:space="preserve">2016年5月16日，[1] </w:t>
        <w:br/>
        <w:t xml:space="preserve">免去李卓同志中共什邡市委书记、常委、委员职务。[2] </w:t>
        <w:br/>
        <w:br/>
      </w:r>
    </w:p>
    <w:p>
      <w:pPr>
        <w:pStyle w:val="Heading3"/>
      </w:pPr>
      <w:r>
        <w:t>江苏省  镇江丹阳市</w:t>
      </w:r>
    </w:p>
    <w:p>
      <w:r>
        <w:rPr>
          <w:i/>
        </w:rPr>
        <w:t>王常生</w:t>
      </w:r>
    </w:p>
    <w:p>
      <w:r>
        <w:t>王常生，男，汉族，1959年9月出生，江苏扬州人。1976年12月参加工作，1982年7月加入中国共产党，江苏省委党校大学本科学历。</w:t>
      </w:r>
    </w:p>
    <w:p>
      <w:r>
        <w:t>出生日期: 1959年9月</w:t>
      </w:r>
    </w:p>
    <w:p>
      <w:r>
        <w:t>信    仰: 共产主义</w:t>
      </w:r>
    </w:p>
    <w:p>
      <w:r>
        <w:t>中文名: 王常生</w:t>
      </w:r>
    </w:p>
    <w:p>
      <w:r>
        <w:t>国    籍: 中国</w:t>
      </w:r>
    </w:p>
    <w:p>
      <w:r>
        <w:t>毕业院校: 江苏省委党校</w:t>
      </w:r>
    </w:p>
    <w:p>
      <w:r>
        <w:t>民    族: 汉族</w:t>
      </w:r>
    </w:p>
    <w:p>
      <w:r>
        <w:t>籍    贯: 江苏扬州</w:t>
      </w:r>
    </w:p>
    <w:p>
      <w:r>
        <w:t>简历：</w:t>
      </w:r>
      <w:r>
        <w:t>现任镇江市副市长、党组成员。</w:t>
        <w:br/>
      </w:r>
      <w:r>
        <w:t>1976年12月--1979年01月，在江苏省镇江市句容县电子应用厂工作；</w:t>
        <w:br/>
      </w:r>
      <w:r>
        <w:t>1979年01月--1982年11月，中国人民解放军江苏省军区独立团电台报务员；</w:t>
        <w:br/>
      </w:r>
      <w:r>
        <w:t>1982年11月--1984年04月，江苏省镇江市句容县农业银行天王镇营业所信贷员；</w:t>
        <w:br/>
      </w:r>
      <w:r>
        <w:t>1984年04月--1984年12月，江苏省镇江市农业银行办公室秘书；</w:t>
        <w:br/>
      </w:r>
      <w:r>
        <w:t>1984年12月--1992年08月，江苏省镇江市政府办公室综合科副科级、正科级秘书、综合一科科长；</w:t>
        <w:br/>
      </w:r>
      <w:r>
        <w:t>1992年08月--1994年10月，江苏省镇江市化工厂副厂长（挂职锻炼）；</w:t>
        <w:br/>
      </w:r>
      <w:r>
        <w:t>1994年10月--1996年09月，江苏省镇江市财贸办公室副主任、党组成员；</w:t>
        <w:br/>
      </w:r>
      <w:r>
        <w:t>1996年09月--1997年11月，江苏省镇江市丹徒县副县长、党组成员；</w:t>
        <w:br/>
      </w:r>
      <w:r>
        <w:t>1997年11月--1998年11月，江苏省镇江市丹徒县委常委、常务副县长、党组副书记；</w:t>
        <w:br/>
      </w:r>
      <w:r>
        <w:t>1998年11月--2001年05月，江苏省镇江市贸易局局长、党委书记；</w:t>
        <w:br/>
      </w:r>
      <w:r>
        <w:t>2001年05月--2001年11月，江苏省镇江市贸易局局长、党委书记兼市经贸委副主任；</w:t>
        <w:br/>
      </w:r>
      <w:r>
        <w:t>2001年11月--2002年01月，江苏省镇江市润州区委副书记、代区长；</w:t>
        <w:br/>
      </w:r>
      <w:r>
        <w:t>2002年01月--2004年08月，江苏省镇江市润州区委副书记、区长；</w:t>
        <w:br/>
      </w:r>
      <w:r>
        <w:t>2004年08月--2005年01月，中共江苏省丹阳市委副书记、代市长；</w:t>
        <w:br/>
      </w:r>
      <w:r>
        <w:t>2005年01月--2009年09月，中共江苏省丹阳市委副书记、市长；</w:t>
        <w:br/>
      </w:r>
      <w:r>
        <w:t>2009年09月--2010年10月，江苏省援藏干部副领队、拉萨市副市长、党组成员；</w:t>
        <w:br/>
      </w:r>
      <w:r>
        <w:t xml:space="preserve">2010年10月--，江苏省镇江市副市长、党组成员。[1-3] </w:t>
        <w:br/>
        <w:br/>
      </w:r>
      <w:r>
        <w:t>分管工业、信息化、邮电通讯、民营经济、交通运输、口岸、商务、外事、对台事务、侨务方面工作。</w:t>
        <w:br/>
      </w:r>
      <w:r>
        <w:t xml:space="preserve">分管市经信委、交通运输局（铁路办、口岸管理办公室）、商务局（贸促会）、外办（港澳事务办）、侨办。[4] </w:t>
        <w:br/>
        <w:br/>
      </w:r>
      <w:r>
        <w:t xml:space="preserve">联系市工商联、镇江海事局、市邮政管理局、镇江供电公司、镇江烟草公司、镇江盐业公司、中石油镇江分公司、中石化镇江分公司、江苏电信镇江分公司、江苏邮政镇江分公司、中国移动镇江分公司、中国联通镇江分公司、长江南京航道局镇江航道处、长江引航中心镇江引航站、长江航运公安局镇江分局、镇江外轮代理公司、镇江火车站、台办、台联、侨联、港务集团、镇江出入境检验检疫局、镇江海关、镇江边防检查站、交通产业集团。[5] </w:t>
        <w:br/>
        <w:br/>
      </w:r>
    </w:p>
    <w:p>
      <w:pPr>
        <w:pStyle w:val="Heading3"/>
      </w:pPr>
      <w:r>
        <w:t>四川省  成都温江区</w:t>
      </w:r>
    </w:p>
    <w:p>
      <w:r>
        <w:rPr>
          <w:i/>
        </w:rPr>
        <w:t>李刚</w:t>
      </w:r>
    </w:p>
    <w:p>
      <w:r>
        <w:t xml:space="preserve">李刚[1] </w:t>
        <w:br/>
        <w:t>，1953年出生，山西汾阳人。现任四川省中国哲学史学会副会长等职务。</w:t>
      </w:r>
    </w:p>
    <w:p>
      <w:r>
        <w:t>出生日期: 1953年8月15日</w:t>
      </w:r>
    </w:p>
    <w:p>
      <w:r>
        <w:t>中文名: 李刚</w:t>
      </w:r>
    </w:p>
    <w:p>
      <w:r>
        <w:t>出生地: 四川眉山</w:t>
      </w:r>
    </w:p>
    <w:p>
      <w:r>
        <w:t>职    业: 四川省中国哲学史学会副会长</w:t>
      </w:r>
    </w:p>
    <w:p>
      <w:r>
        <w:t>毕业院校: 四川大学</w:t>
      </w:r>
    </w:p>
    <w:p>
      <w:r>
        <w:t>籍    贯: 山西汾阳</w:t>
      </w:r>
    </w:p>
    <w:p>
      <w:r>
        <w:t>简历：</w:t>
      </w:r>
      <w:r>
        <w:t>李刚（1953年~），山西汾阳人，</w:t>
        <w:br/>
      </w:r>
      <w:r>
        <w:t>1953年8月15日生于四川眉山。</w:t>
        <w:br/>
      </w:r>
      <w:r>
        <w:t>1960~1966年在乐山月耳塘小学读书。</w:t>
        <w:br/>
      </w:r>
      <w:r>
        <w:t>1966~1969年8月，因“文化大革命”运动停课休学在家。</w:t>
        <w:br/>
      </w:r>
      <w:r>
        <w:t>1969~1973年就读于乐山三中。</w:t>
        <w:br/>
      </w:r>
      <w:r>
        <w:t>1974~1978年作为“知识青年”下放到乐山地区畜牧场劳动锻炼。</w:t>
        <w:br/>
      </w:r>
      <w:r>
        <w:t>1978年9月考入四川大学哲学系哲学专业学习，1982年毕业于四川大学哲学系，获哲学学士学位，分配到西昌农业专科学校作教师。</w:t>
        <w:br/>
      </w:r>
      <w:r>
        <w:t>1983年9月考入四川大学宗教研究所，拜著名学者卿希泰教授为师，学习、研究道教。</w:t>
        <w:br/>
      </w:r>
      <w:r>
        <w:t>1986年7月毕业于四川大学宗教研究所，获哲学硕士学位，并留校任教，专职研究道教。参加了卿希泰教授担任主编的大型课题《中国道教史》的编撰工作。</w:t>
        <w:br/>
      </w:r>
      <w:r>
        <w:t>1988年晋升讲师，1990年晋升副教授，1992年晋升教授，1995年5月担任四川大学宗教研究所所长，1996年被学校评为博士生指导教师，讲有《道教的起源》等课程。现为国家重点学科、教育部人文社会科学重点研究基地——“四川大学道教与宗教文化研究所”所长、教授、博士生指导教师，国务院学位委员会第五届哲学学科评议组成员，中国宗教学会副会长，《宗教学研究》杂志副主编，《中华大典哲学典·佛道诸教分典》副主编，四川省中国哲学史学会副会长，成都市道教协会常务理事。主要从事中国道教的研究和教学。</w:t>
        <w:br/>
      </w:r>
      <w:r>
        <w:t>自担任“四川大学宗教研究所”所长和“四川大学道教与宗教文化研究所”所长以来，与全所同仁一起奋发努力，使道教文化的研究事业蒸蒸日上，与道教界的合作日趋紧密，取得了举世瞩目的成就。1999年经激烈竞争，四川大学宗教研究所成为教育部第一批人文社会科学重点研究基地，改名为“四川大学道教与宗教文化研究所”。2002年，又以全国高校宗教学专业第一名的优异成绩成为国家级宗教学重点学科，2003年获得哲学博士后流动站。被海内外视为中国道教研究的重镇。</w:t>
        <w:br/>
      </w:r>
      <w:r>
        <w:t>由于“为发展我国高等教育事业做出的突出贡献”，李刚于1998年获得中华人民共和国国务院颁发的“政府特殊津贴”。</w:t>
        <w:br/>
      </w:r>
    </w:p>
    <w:p>
      <w:pPr>
        <w:pStyle w:val="Heading3"/>
      </w:pPr>
      <w:r>
        <w:t>新疆  阿勒泰地区布尔津县</w:t>
      </w:r>
    </w:p>
    <w:p>
      <w:r>
        <w:rPr>
          <w:i/>
        </w:rPr>
        <w:t>朱马什•沙合达提</w:t>
      </w:r>
    </w:p>
    <w:p>
      <w:r>
        <w:t>朱马什·沙合达提，男，哈萨克族，1953年12月出生，新疆福海人，1976年10月入党，1969年8月参加工作，1986年7月毕业于自治区党校党政管理专业，大专文化程度。现任阿勒泰地区人大工委党组成员。</w:t>
      </w:r>
    </w:p>
    <w:p>
      <w:r>
        <w:t>简历：</w:t>
      </w:r>
      <w:r>
        <w:t>1969.08—1971.08 福海县东风公社再教育；</w:t>
        <w:br/>
      </w:r>
      <w:r>
        <w:t>1971.08—1972.08 福海县粮食局喀拉玛盖乡粮站会计；</w:t>
        <w:br/>
      </w:r>
      <w:r>
        <w:t>1972.08—1979.12 福海县车队驾驶员；</w:t>
        <w:br/>
      </w:r>
      <w:r>
        <w:t>1979.12—1983.01 福海县公安局干部：</w:t>
        <w:br/>
      </w:r>
      <w:r>
        <w:t>1983.01—1984.08 福海县委组织部干事；</w:t>
        <w:br/>
      </w:r>
      <w:r>
        <w:t>1984.08—1986.07 自治区党校学习；</w:t>
        <w:br/>
      </w:r>
      <w:r>
        <w:t>1986.07—1989.12 福海县解特阿热勒乡副乡长；</w:t>
        <w:br/>
      </w:r>
      <w:r>
        <w:t>1989.12—1992.11 福海县喀拉玛盖乡乡长；</w:t>
        <w:br/>
      </w:r>
      <w:r>
        <w:t>1992.11—1996.12 哈巴河县人民政府副县长；</w:t>
        <w:br/>
      </w:r>
      <w:r>
        <w:t>1996.12—1997.12 中共布尔津县委委员、常委、副书记；</w:t>
        <w:br/>
      </w:r>
      <w:r>
        <w:t>1997.12—2004.03 中共布尔津县委委员、常委、副书记、政府县长；</w:t>
        <w:br/>
      </w:r>
      <w:r>
        <w:t>2004.04—2012.04 阿勒泰地区人大工委党组成员、副主任。</w:t>
        <w:br/>
      </w:r>
      <w:r>
        <w:t xml:space="preserve">2012.04至今阿勒泰地区人大工委党组成员。[1] </w:t>
        <w:br/>
        <w:br/>
      </w:r>
    </w:p>
    <w:p>
      <w:pPr>
        <w:pStyle w:val="Heading3"/>
      </w:pPr>
      <w:r>
        <w:t>甘肃  甘南藏族自治州碌曲县</w:t>
      </w:r>
    </w:p>
    <w:p>
      <w:r>
        <w:rPr>
          <w:i/>
        </w:rPr>
        <w:t>梁明光</w:t>
      </w:r>
    </w:p>
    <w:p>
      <w:r>
        <w:t>梁明光，男，1962年5月出生，藏族，籍贯甘肃舟曲。</w:t>
      </w:r>
    </w:p>
    <w:p>
      <w:r>
        <w:t>性    别: 男</w:t>
      </w:r>
    </w:p>
    <w:p>
      <w:r>
        <w:t>出生日期: 1962年5月</w:t>
      </w:r>
    </w:p>
    <w:p>
      <w:r>
        <w:t>民    族: 藏族</w:t>
      </w:r>
    </w:p>
    <w:p>
      <w:r>
        <w:t>中文名: 梁明光</w:t>
      </w:r>
    </w:p>
    <w:p>
      <w:r>
        <w:t>简历：</w:t>
      </w:r>
      <w:r>
        <w:t>现任甘南州人大常委会党组成员、副主任。</w:t>
        <w:br/>
      </w:r>
      <w:r>
        <w:t>1981.09—1985.07 西北师大体育系上学</w:t>
        <w:br/>
      </w:r>
      <w:r>
        <w:t>1985.07—1994.01 州教育局工作</w:t>
        <w:br/>
      </w:r>
      <w:r>
        <w:t>1994.01—1996.11 州教育局学生科副科长</w:t>
        <w:br/>
      </w:r>
      <w:r>
        <w:t>1996.11—1998.12 州教育局学生科科长</w:t>
        <w:br/>
      </w:r>
      <w:r>
        <w:t>1998.12—2001.12 州教委招生办公室主任</w:t>
        <w:br/>
      </w:r>
      <w:r>
        <w:t>2001.12—2002.11 中共夏河县委副书记</w:t>
        <w:br/>
      </w:r>
      <w:r>
        <w:t>2002.11—2005.04 中共夏河县委副书记、政法委书记</w:t>
        <w:br/>
      </w:r>
      <w:r>
        <w:t>2005.04—2006.06 中共夏河县委副书记</w:t>
        <w:br/>
      </w:r>
      <w:r>
        <w:t>2006.06—2006.12 中共碌曲县委副书记、代县长</w:t>
        <w:br/>
      </w:r>
      <w:r>
        <w:t>2006.12—2011.09 中共碌曲县委副书记、县长（其间：2006.12当选为十届州委委员;2005.09—2008.06在甘肃省委党校人口资源与环境经济学专业学习）；</w:t>
        <w:br/>
      </w:r>
      <w:r>
        <w:t xml:space="preserve">2011.09—2016.10 中共碌曲县委书记[1] </w:t>
        <w:br/>
        <w:t>。</w:t>
        <w:br/>
      </w:r>
      <w:r>
        <w:t xml:space="preserve">2016.10—甘南州人大常委会党组成员、副主任。[2] </w:t>
        <w:br/>
        <w:br/>
      </w:r>
      <w:r>
        <w:t xml:space="preserve">2016年10月31日，州人大常委会党组召开扩大会议,党组成员才让当智、李瑞平、杨建国、梁明光、杨志才、杜根存参加会议。[3] </w:t>
        <w:br/>
        <w:br/>
      </w:r>
    </w:p>
    <w:p>
      <w:pPr>
        <w:pStyle w:val="Heading3"/>
      </w:pPr>
      <w:r>
        <w:t>吉林省  延边朝鲜族自治州龙井市</w:t>
      </w:r>
    </w:p>
    <w:p>
      <w:r>
        <w:rPr>
          <w:i/>
        </w:rPr>
        <w:t>李景浩</w:t>
      </w:r>
    </w:p>
    <w:p>
      <w:r>
        <w:t>李景浩：吉林省延边州州长</w:t>
      </w:r>
    </w:p>
    <w:p>
      <w:r>
        <w:t>简历：</w:t>
      </w:r>
      <w:r>
        <w:t>李景浩：湖北省麻城市委常委</w:t>
        <w:br/>
      </w:r>
    </w:p>
    <w:p>
      <w:pPr>
        <w:pStyle w:val="Heading3"/>
      </w:pPr>
      <w:r>
        <w:t>山西  运城市垣曲县</w:t>
      </w:r>
    </w:p>
    <w:p>
      <w:r>
        <w:rPr>
          <w:i/>
        </w:rPr>
        <w:t>侯伟建</w:t>
      </w:r>
    </w:p>
    <w:p>
      <w:r>
        <w:t>侯伟建，男，汉族，1959年4月生，山西省河津市人，大学学历，农学学士，1985年7月加入中国共产党。</w:t>
      </w:r>
    </w:p>
    <w:p>
      <w:r>
        <w:t>出生日期: 1959年4月</w:t>
      </w:r>
    </w:p>
    <w:p>
      <w:r>
        <w:t>民    族: 汉族</w:t>
      </w:r>
    </w:p>
    <w:p>
      <w:r>
        <w:t>国    籍: 中国</w:t>
      </w:r>
    </w:p>
    <w:p>
      <w:r>
        <w:t>中文名: 侯伟建</w:t>
      </w:r>
    </w:p>
    <w:p>
      <w:r>
        <w:t>简历：</w:t>
      </w:r>
      <w:r>
        <w:t>现任山西省运城市人大常委会副主任、党组成员。</w:t>
        <w:br/>
      </w:r>
      <w:r>
        <w:t>1981年09月至1985年7月，在山西农业大学学习。</w:t>
        <w:br/>
      </w:r>
      <w:r>
        <w:t>1985年07月，历任河津县赵家庄乡团委书记，运城地委督查室副科级督查员、正科级督查员；</w:t>
        <w:br/>
      </w:r>
      <w:r>
        <w:t>1998年05月，任稷山县委常委、组织部长；</w:t>
        <w:br/>
      </w:r>
      <w:r>
        <w:t>2001年12月，任稷山县委副书记、组织部长；</w:t>
        <w:br/>
      </w:r>
      <w:r>
        <w:t>2003年02月，任稷山县委副书记；</w:t>
        <w:br/>
      </w:r>
      <w:r>
        <w:t>2003年07月，任稷山县委副书记、纪委书记；</w:t>
        <w:br/>
      </w:r>
      <w:r>
        <w:t>2004年11月，任垣曲县委副书记、副县长、代县长；</w:t>
        <w:br/>
      </w:r>
      <w:r>
        <w:t>2005年03月，任垣曲县委副书记、县长；</w:t>
        <w:br/>
      </w:r>
      <w:r>
        <w:t>2009年05月，任垣曲县委书记；</w:t>
        <w:br/>
      </w:r>
      <w:r>
        <w:t>2013年04月，任运城空港经济开发区党工委书记；</w:t>
        <w:br/>
      </w:r>
      <w:r>
        <w:t xml:space="preserve">2016年10月，任运城市人大常委会副主任、党组成员。[1-2] </w:t>
        <w:br/>
        <w:br/>
      </w:r>
      <w:r>
        <w:t xml:space="preserve">2016年10月14日，运城市第四届人大一次会议举行第三次全体会议，侯伟建当选市第四届人大常委会副主任。[2] </w:t>
        <w:br/>
        <w:br/>
      </w:r>
    </w:p>
    <w:p>
      <w:pPr>
        <w:pStyle w:val="Heading3"/>
      </w:pPr>
      <w:r>
        <w:t>四川省  凉山彝族自治州布拖县</w:t>
      </w:r>
    </w:p>
    <w:p>
      <w:r>
        <w:rPr>
          <w:i/>
        </w:rPr>
        <w:t>海来木呷</w:t>
      </w:r>
    </w:p>
    <w:p>
      <w:r>
        <w:t>海来木呷，男，彝族，1960年10月生，四川喜德人。四川师范大学行政管理专业法学学士，四川省委党校经济学专业在职研究生学历，1978年9月参加工作，1985年5月加入中国共产党。</w:t>
      </w:r>
    </w:p>
    <w:p>
      <w:r>
        <w:t>出生日期: 1960年10月</w:t>
      </w:r>
    </w:p>
    <w:p>
      <w:r>
        <w:t>信    仰: 共产主义</w:t>
      </w:r>
    </w:p>
    <w:p>
      <w:r>
        <w:t>中文名: 海来木呷</w:t>
      </w:r>
    </w:p>
    <w:p>
      <w:r>
        <w:t>国    籍: 中国</w:t>
      </w:r>
    </w:p>
    <w:p>
      <w:r>
        <w:t>职    业: 公务员</w:t>
      </w:r>
    </w:p>
    <w:p>
      <w:r>
        <w:t>民    族: None</w:t>
      </w:r>
    </w:p>
    <w:p>
      <w:r>
        <w:t>简历：</w:t>
      </w:r>
      <w:r>
        <w:t xml:space="preserve">现任四川省凉山州人大常委会副主任。[1] </w:t>
        <w:br/>
        <w:br/>
      </w:r>
      <w:r>
        <w:t>历任四川省喜德县李子乡民办教师；</w:t>
        <w:br/>
      </w:r>
      <w:r>
        <w:t>四川省凉山州教材编译室中学文科组组长、人事秘书科长；</w:t>
        <w:br/>
      </w:r>
      <w:r>
        <w:t>四川省凉山州政府财办副主任科员；</w:t>
        <w:br/>
      </w:r>
      <w:r>
        <w:t>中共四川省凉山州委组织部党政干部科主任干事副科长，州委正区级组织员；</w:t>
        <w:br/>
      </w:r>
      <w:r>
        <w:t>中共四川省布拖县委常委、组织部部长；</w:t>
        <w:br/>
      </w:r>
      <w:r>
        <w:t>中共四川省布拖县委副书记、纪委书记；</w:t>
        <w:br/>
      </w:r>
      <w:r>
        <w:t>中共四川省布拖县委副书记、县政府副县长、代理县长、县长；</w:t>
        <w:br/>
      </w:r>
      <w:r>
        <w:t>中共四川省凉山州委组织部副部长(保留正县职)；</w:t>
        <w:br/>
      </w:r>
      <w:r>
        <w:t>中共四川省凉山州委组织部常务副部长；</w:t>
        <w:br/>
      </w:r>
      <w:r>
        <w:t xml:space="preserve">现任四川省凉山州人大常委会副主任。[1] </w:t>
        <w:br/>
        <w:br/>
      </w:r>
      <w:r>
        <w:t xml:space="preserve">九届四川省凉山州人大常委会委员。[1] </w:t>
        <w:br/>
        <w:br/>
      </w:r>
    </w:p>
    <w:p>
      <w:pPr>
        <w:pStyle w:val="Heading3"/>
      </w:pPr>
      <w:r>
        <w:t>广东省  阳江阳东县</w:t>
      </w:r>
    </w:p>
    <w:p>
      <w:r>
        <w:rPr>
          <w:i/>
        </w:rPr>
        <w:t>莫定伟</w:t>
      </w:r>
    </w:p>
    <w:p>
      <w:r>
        <w:t>莫定伟，男，汉族，1963年9月生，广东阳江市江城人，1983年8月参加工作，1984年8月入党，党校研究生学历。曾任广东省委农村工作办公室副主任、广东省扶贫开发领导小组办公室主任（副厅级）。</w:t>
      </w:r>
    </w:p>
    <w:p>
      <w:r>
        <w:t>出生日期: 1963年9月</w:t>
      </w:r>
    </w:p>
    <w:p>
      <w:r>
        <w:t>中文名: 莫定伟</w:t>
      </w:r>
    </w:p>
    <w:p>
      <w:r>
        <w:t>出生地: 广东阳江市江城</w:t>
      </w:r>
    </w:p>
    <w:p>
      <w:r>
        <w:t>国    籍: 中华人民共和国</w:t>
      </w:r>
    </w:p>
    <w:p>
      <w:r>
        <w:t>主要成就: 广东省扶贫开发领导小组办公室原主任</w:t>
      </w:r>
    </w:p>
    <w:p>
      <w:r>
        <w:t>民    族: 汉族</w:t>
      </w:r>
    </w:p>
    <w:p>
      <w:r>
        <w:t>简历：</w:t>
      </w:r>
      <w:r>
        <w:t>2016年6月，被提起公诉。</w:t>
        <w:br/>
      </w:r>
      <w:r>
        <w:t>曾任阳东县委书记、县人大常委会主任，五届市委委员。</w:t>
        <w:br/>
      </w:r>
      <w:r>
        <w:t>2011年06月任广东省农业厅副厅长，扶贫办主任，后任广东省委农村工作办公室副主任、广东省扶贫开发领导小组办公室主任。</w:t>
        <w:br/>
      </w:r>
      <w:r>
        <w:t xml:space="preserve">2015年6月12日，据广东省纪委消息：经广东省委批准，广东省委农办副主任莫定伟涉嫌严重违纪问题，接受组织调查。[1] </w:t>
        <w:br/>
        <w:br/>
      </w:r>
      <w:r>
        <w:t xml:space="preserve">2015年9月18日，广东省人民检察院依法以涉嫌受贿罪对广东省委农村工作办公室原副主任、广东省扶贫开发领导小组办公室原主任莫定伟（副厅级）决定逮捕。案件侦查工作在进行中。[2] </w:t>
        <w:br/>
        <w:br/>
      </w:r>
      <w:r>
        <w:t>2015年9月，经广东省委批准，广东省纪委对省委农办原副主任、省扶贫办原主任莫定伟严重违纪问题进行立案审查。</w:t>
        <w:br/>
      </w:r>
      <w:r>
        <w:t>经查，莫定伟违反廉洁自律规定，收受、赠送礼金；利用职务上的便利，在干部选拔任用、企业经营等方面为他人谋利，收受他人贿赂，数额巨大；为谋求个人职务升迁，向他人行贿。其行为已构成严重违纪，其中受贿、行贿问题涉嫌犯罪。此外，莫定伟还存在干扰、妨碍组织审查的行为，与部分行贿人串供，并将巨额财产转移藏匿。</w:t>
        <w:br/>
      </w:r>
      <w:r>
        <w:t xml:space="preserve">莫定伟身为党员领导干部，严重违反党的政治规矩和组织纪律，且在党的十八大后仍不收敛、不收手，情节严重。根据《中国共产党纪律处分条例》等有关规定，经省纪委常委会议审议并报省委批准，决定给予莫定伟开除党籍、开除公职处分；收缴其违纪所得。[3] </w:t>
        <w:br/>
        <w:br/>
      </w:r>
      <w:r>
        <w:t>2016年6月22日，中共广东省委农办原副主任兼省扶贫办主任莫定伟（副厅级）涉嫌受贿、行贿一案，经广东省人民检察院指定管辖，日前由东莞市人民检察院依法向东莞市中级人民法院提起公诉。</w:t>
        <w:br/>
      </w:r>
      <w:r>
        <w:t xml:space="preserve">检察机关在审查起诉阶段依法告知了被告人莫定伟享有的诉讼权利，并讯问了莫定伟，听取了辩护人的意见。东莞市人民检察院起诉书指控：被告人莫定伟在担任阳东县委副书记、阳东县县长、阳东县县委书记、广东省委农办副主任、省扶贫办主任等职务期间，利用职务便利，为他人谋取利益，收受他人财物，数额巨大，应当以受贿罪追究其刑事责任；为谋取不正当利益，给予国家机关工作人员以财物，数额巨大，应当以行贿罪追究其刑事责任[4] </w:t>
        <w:br/>
        <w:t>。</w:t>
        <w:br/>
      </w:r>
    </w:p>
    <w:p>
      <w:pPr>
        <w:pStyle w:val="Heading3"/>
      </w:pPr>
      <w:r>
        <w:t>甘肃  庆阳华池县</w:t>
      </w:r>
    </w:p>
    <w:p>
      <w:r>
        <w:rPr>
          <w:i/>
        </w:rPr>
        <w:t>张雷欣</w:t>
      </w:r>
    </w:p>
    <w:p>
      <w:r>
        <w:t xml:space="preserve">张雷欣， 女，1985年5月加入中国共产党，1982年1月参加工作，甘肃省委党校研究生学历，政治经济学专业。[1] </w:t>
        <w:br/>
      </w:r>
    </w:p>
    <w:p>
      <w:r>
        <w:t>出生日期: 1960年4月</w:t>
      </w:r>
    </w:p>
    <w:p>
      <w:r>
        <w:t>民    族: 汉族</w:t>
      </w:r>
    </w:p>
    <w:p>
      <w:r>
        <w:t>中文名: 张雷欣</w:t>
      </w:r>
    </w:p>
    <w:p>
      <w:r>
        <w:t>出生地: 陕西佳县</w:t>
      </w:r>
    </w:p>
    <w:p>
      <w:r>
        <w:t>简历：</w:t>
      </w:r>
      <w:r>
        <w:t>1978年3月，甘肃农业大学农学系农学专业学习；</w:t>
        <w:br/>
      </w:r>
      <w:r>
        <w:t>1982年1月，庆阳地区情报所工作；</w:t>
        <w:br/>
      </w:r>
      <w:r>
        <w:t>1985年5月，庆阳地区科委计划科副科长；</w:t>
        <w:br/>
      </w:r>
      <w:r>
        <w:t>1989年1月，庆阳地区科委情报所所长；</w:t>
        <w:br/>
      </w:r>
      <w:r>
        <w:t>1992年5月，庆阳地区行署驻北京办事处副主任；</w:t>
        <w:br/>
      </w:r>
      <w:r>
        <w:t>1996年7月，庆阳地区计划生育处副处长；</w:t>
        <w:br/>
      </w:r>
      <w:r>
        <w:t>1998年10月，西峰市副市长；</w:t>
        <w:br/>
      </w:r>
      <w:r>
        <w:t>2002年1月，华池县委副书记、县长；</w:t>
        <w:br/>
      </w:r>
      <w:r>
        <w:t>2004年11月，华池县委书记；</w:t>
        <w:br/>
      </w:r>
      <w:r>
        <w:t>2005年6月，庆阳市委副秘书长。</w:t>
        <w:br/>
      </w:r>
    </w:p>
    <w:p>
      <w:pPr>
        <w:pStyle w:val="Heading3"/>
      </w:pPr>
      <w:r>
        <w:t>江苏省  盐城盐都区</w:t>
      </w:r>
    </w:p>
    <w:p>
      <w:r>
        <w:rPr>
          <w:i/>
        </w:rPr>
        <w:t>戴元湖</w:t>
      </w:r>
    </w:p>
    <w:p>
      <w:r>
        <w:t>戴元湖，男，汉族，1962年2月生，江苏射阳人，江苏省委党校研究生学历，学士学位，1984年3月加入中国共产党，1984年7月参加工作。</w:t>
      </w:r>
    </w:p>
    <w:p>
      <w:r>
        <w:t>出生日期: 1962年2月</w:t>
      </w:r>
    </w:p>
    <w:p>
      <w:r>
        <w:t>中文名: 戴元湖</w:t>
      </w:r>
    </w:p>
    <w:p>
      <w:r>
        <w:t>出生地: 江苏射阳</w:t>
      </w:r>
    </w:p>
    <w:p>
      <w:r>
        <w:t>国    籍: 中国</w:t>
      </w:r>
    </w:p>
    <w:p>
      <w:r>
        <w:t>毕业院校: 江苏省委党校</w:t>
      </w:r>
    </w:p>
    <w:p>
      <w:r>
        <w:t>民    族: 汉族</w:t>
      </w:r>
    </w:p>
    <w:p>
      <w:r>
        <w:t>简历：</w:t>
      </w:r>
      <w:r>
        <w:t>现任盐城市委副书记。</w:t>
        <w:br/>
      </w:r>
      <w:r>
        <w:t>1980.09——1984.07扬州师范学院中文系学习；</w:t>
        <w:br/>
      </w:r>
      <w:r>
        <w:t>1984.07——1985.03盐城师范专科学校中文系教师；</w:t>
        <w:br/>
      </w:r>
      <w:r>
        <w:t>1985.03——1989.01盐城市委组织部干部科工作人员、干事、副科级组织员（1988.09—1991.07江苏省委党校对外经济专业函授本科学习并毕业）；</w:t>
        <w:br/>
      </w:r>
      <w:r>
        <w:t>1989.01——1991.01下派任盐城市郊区便仓乡党委副书记；</w:t>
        <w:br/>
      </w:r>
      <w:r>
        <w:t>1991.01——1994.11建湖县钟庄镇党委书记；</w:t>
        <w:br/>
      </w:r>
      <w:r>
        <w:t>1994.11——1996.03建湖县委常委、组织部长（1994.09—1995.01江苏省委党校青年干部培训班学习；1995.09—1997.07南京大学领导干部研究生课程进修班工商管理专业学习）；</w:t>
        <w:br/>
      </w:r>
      <w:r>
        <w:t>1996.03——1997.11建湖县委常委、常务副县长；</w:t>
        <w:br/>
      </w:r>
      <w:r>
        <w:t>1997.11——2000.12盐都县委副书记、代县长、县长（2000.09—2000.12参加江苏省委组织部举办的第四期高级管理人才经济研究班在南京大学、美国伊利诺伊大学学习）；</w:t>
        <w:br/>
      </w:r>
      <w:r>
        <w:t>2000.12——2001.01盐都县委书记；</w:t>
        <w:br/>
      </w:r>
      <w:r>
        <w:t>2001.01——2002.01盐都县委书记、县人大主任；</w:t>
        <w:br/>
      </w:r>
      <w:r>
        <w:t>2002.01——2002.12盐城市人民政府副市长，盐都县委书记、县人大主任（2000.08参加市政府分工，不再主持盐都县委工作；2002.09—2004.01江苏省委党校政治经济学专业研究生学习并毕业）；</w:t>
        <w:br/>
      </w:r>
      <w:r>
        <w:t>2002.12——2003.03盐城市人民政府副市长；</w:t>
        <w:br/>
      </w:r>
      <w:r>
        <w:t>2003.03——2004.08盐城市人民政府副市长兼盐城经济开发区党工委书记、管委会主任；</w:t>
        <w:br/>
      </w:r>
      <w:r>
        <w:t>2004.08——2006.08盐城市人民政府副市长兼盐城经济开发区党工委书记；</w:t>
        <w:br/>
      </w:r>
      <w:r>
        <w:t>2006.08——2012.06盐城市委常委、秘书长；</w:t>
        <w:br/>
      </w:r>
      <w:r>
        <w:t>2012.06——2015.03盐城市委常委、常务副市长；</w:t>
        <w:br/>
      </w:r>
      <w:r>
        <w:t xml:space="preserve">2015.03——盐城市委副书记。[1] </w:t>
        <w:br/>
        <w:br/>
      </w:r>
      <w:r>
        <w:t>省十次、十二次党代会代表，市三次、四次、五次、六次党代会代表，四届、五届、六届市委委员，省九届人大代表，市四届、五届、六届、七届人大代表</w:t>
        <w:br/>
      </w:r>
      <w:r>
        <w:t xml:space="preserve">2015年10月19日，盐城市第七届人大常委会第二十五次会议通过，决定免去：戴元湖同志盐城市人民政府副市长职务。[2] </w:t>
        <w:br/>
        <w:br/>
      </w:r>
      <w:r>
        <w:t xml:space="preserve">2016年9月28日，中共盐城市第七届委员会第一次全会，戴源、戴元湖当选市委副书记。[3] </w:t>
        <w:br/>
        <w:br/>
      </w:r>
    </w:p>
    <w:p>
      <w:pPr>
        <w:pStyle w:val="Heading3"/>
      </w:pPr>
      <w:r>
        <w:t>新疆  昌吉回族自治州奇台县</w:t>
      </w:r>
    </w:p>
    <w:p>
      <w:r>
        <w:rPr>
          <w:i/>
        </w:rPr>
        <w:t>周旭勇</w:t>
      </w:r>
    </w:p>
    <w:p>
      <w:r>
        <w:t xml:space="preserve">周旭勇，男，汉族，1966年3月生，辽宁开原人，1989年8月参加工作，1987年5月加入中国共产党，新疆大学政治系政教专业毕业，大学学历。[1] </w:t>
        <w:br/>
      </w:r>
    </w:p>
    <w:p>
      <w:r>
        <w:t>出生日期: 1966年3月</w:t>
      </w:r>
    </w:p>
    <w:p>
      <w:r>
        <w:t>民    族: 汉族</w:t>
      </w:r>
    </w:p>
    <w:p>
      <w:r>
        <w:t>中文名: 周旭勇</w:t>
      </w:r>
    </w:p>
    <w:p>
      <w:r>
        <w:t>出生地: 辽宁开原</w:t>
      </w:r>
    </w:p>
    <w:p>
      <w:r>
        <w:t>简历：</w:t>
      </w:r>
      <w:r>
        <w:t xml:space="preserve">现任新疆医科大学党委书记、副校长 。[2] </w:t>
        <w:br/>
        <w:br/>
      </w:r>
      <w:r>
        <w:t>1985年09月至1989年08 新疆大学政治系政教专业学生。</w:t>
        <w:br/>
      </w:r>
      <w:r>
        <w:t>1989年08月至1990年05 昌吉市文明委干事。</w:t>
        <w:br/>
      </w:r>
      <w:r>
        <w:t>1990年05月至1991年03 昌吉市党委办公室秘书。</w:t>
        <w:br/>
      </w:r>
      <w:r>
        <w:t>1991年03月至1993年05 昌吉州党委办公室秘书。</w:t>
        <w:br/>
      </w:r>
      <w:r>
        <w:t>1993年05月至1994年12 昌吉州党委办公室副主任科员。</w:t>
        <w:br/>
      </w:r>
      <w:r>
        <w:t>1994年12月至1995年05 昌吉州党委办公室主任科员。</w:t>
        <w:br/>
      </w:r>
      <w:r>
        <w:t>1995年05月至1996年12 新疆维吾尔自治区党委办公厅秘书一处主任科员。</w:t>
        <w:br/>
      </w:r>
      <w:r>
        <w:t>1996年12月至2000年03 新疆自治区党委办公厅秘书一处副县级秘书。</w:t>
        <w:br/>
      </w:r>
      <w:r>
        <w:t>2000年03月至2000年12 奇台县委副书记。</w:t>
        <w:br/>
      </w:r>
      <w:r>
        <w:t>2000年12月至2003年01 奇台县委副书记（正县级）。</w:t>
        <w:br/>
      </w:r>
      <w:r>
        <w:t>2003年01月至2005年11 奇台县委副书记、县长。</w:t>
        <w:br/>
      </w:r>
      <w:r>
        <w:t>2005年11月至2007年12 奇台县委书记。</w:t>
        <w:br/>
      </w:r>
      <w:r>
        <w:t>2007年12月，昌吉州副州长。</w:t>
        <w:br/>
      </w:r>
      <w:r>
        <w:t>2011年07月，塔城地委委员、行署常务副专员</w:t>
        <w:br/>
      </w:r>
      <w:r>
        <w:t>2016年08月，新疆医科大学党委书记、副校长</w:t>
        <w:br/>
      </w:r>
      <w:r>
        <w:t xml:space="preserve">2016年8月，任新疆医科大学党委书记、副校长 。[2] </w:t>
        <w:br/>
        <w:br/>
      </w:r>
    </w:p>
    <w:p>
      <w:pPr>
        <w:pStyle w:val="Heading3"/>
      </w:pPr>
      <w:r>
        <w:t>贵州省  铜仁地区思南县</w:t>
      </w:r>
    </w:p>
    <w:p>
      <w:r>
        <w:rPr>
          <w:i/>
        </w:rPr>
        <w:t>戴亮</w:t>
      </w:r>
    </w:p>
    <w:p>
      <w:r>
        <w:t>1963年1月出生，土家族，贵州省委党校在职大学学历，曾任贵州省铜仁地区教育局局长、党组书记，现任铜仁学院党委委员、副院长。</w:t>
      </w:r>
    </w:p>
    <w:p>
      <w:r>
        <w:t>简历：</w:t>
      </w:r>
      <w:r>
        <w:br/>
        <w:br/>
        <w:br/>
        <w:br/>
        <w:br/>
        <w:t>戴亮</w:t>
        <w:br/>
        <w:br/>
        <w:br/>
      </w:r>
    </w:p>
    <w:p>
      <w:pPr>
        <w:pStyle w:val="Heading3"/>
      </w:pPr>
      <w:r>
        <w:t>吉林省  吉林昌邑区</w:t>
      </w:r>
    </w:p>
    <w:p>
      <w:r>
        <w:rPr>
          <w:i/>
        </w:rPr>
        <w:t>李向东</w:t>
      </w:r>
    </w:p>
    <w:p>
      <w:r>
        <w:t>毕业于吉林大学外国语言文学系俄罗斯语言文学专业。现任吉林省辽源五中副校长、特级教师，系全国学校心理辅导专业委员会会员、吉林省高等教育学会招生考试研究会理事、省教育学会会员，</w:t>
      </w:r>
    </w:p>
    <w:p>
      <w:r>
        <w:t>性    别: 男</w:t>
      </w:r>
    </w:p>
    <w:p>
      <w:r>
        <w:t>民    族: 汉族</w:t>
      </w:r>
    </w:p>
    <w:p>
      <w:r>
        <w:t>国    籍: 中国</w:t>
      </w:r>
    </w:p>
    <w:p>
      <w:r>
        <w:t>中文名: 李向东</w:t>
      </w:r>
    </w:p>
    <w:p>
      <w:r>
        <w:t>政治面貌: 中共党员</w:t>
      </w:r>
    </w:p>
    <w:p>
      <w:r>
        <w:t>简历：</w:t>
      </w:r>
      <w:r>
        <w:t>男，1941年10月生，吉林榆树人。中共党员。</w:t>
        <w:br/>
      </w:r>
      <w:r>
        <w:t>市教育学会学术委员会委员、市外语专业学会主任委员。具有较系统的教育、教学、科研、管理理论知识和很强的实践与指导能力，亲手制定具有本校特色的教育、教学、科研、师培管理体系，带领全校走科研兴校之路，取得累累硕果。参与著书立说10余部，发表论文50余篇，多篇文章获国家、省、市级奖励。主抓全校教学工作，高考升学率多年保持在90%以上，创建校以来最高记录，使学校跨入省首批重点中学前茅，声望与日俱增。主要代表著述有“中学俄语教学应注重能力培养”（《中国俄语教学》，87．2）；“中学速成俄语教学的体会”（《中国俄语教学》96．1），此文被收入《中华优秀科学论文选》；“教学管理科学化的实践与思考”被编入《中国基础教育论文大典》。个人传略被《中国人物志》、《东方之子》、《科学中国人．中国专家人才库》等巨著征集入编，个人资料被输入国际人才电脑数据库。多次被评为校、系统先进教师、先进工作者、优秀党员并获市优秀科研工作者称号，1993年被市政府授予市优秀教育工作者称号，1997年被省政府授予特级教师称号。</w:t>
        <w:br/>
      </w:r>
    </w:p>
    <w:p>
      <w:pPr>
        <w:pStyle w:val="Heading3"/>
      </w:pPr>
      <w:r>
        <w:t>广东省  佛山高明区</w:t>
      </w:r>
    </w:p>
    <w:p>
      <w:r>
        <w:rPr>
          <w:i/>
        </w:rPr>
        <w:t>唐棣邦</w:t>
      </w:r>
    </w:p>
    <w:p>
      <w:r>
        <w:t>唐棣邦，男，汉族，1964年11月生于广东珠海，1984年6月加入中国共产党，1984年8月参加工作，广东省委党校本科公共管理专业学历。</w:t>
      </w:r>
    </w:p>
    <w:p>
      <w:r>
        <w:t>出生日期: 1964年11月</w:t>
      </w:r>
    </w:p>
    <w:p>
      <w:r>
        <w:t>中文名: 唐棣邦</w:t>
      </w:r>
    </w:p>
    <w:p>
      <w:r>
        <w:t>出生地: 广东珠海</w:t>
      </w:r>
    </w:p>
    <w:p>
      <w:r>
        <w:t>国    籍: 中国</w:t>
      </w:r>
    </w:p>
    <w:p>
      <w:r>
        <w:t>职    业: 官员</w:t>
      </w:r>
    </w:p>
    <w:p>
      <w:r>
        <w:t>民    族: 汉族</w:t>
      </w:r>
    </w:p>
    <w:p>
      <w:r>
        <w:t>简历：</w:t>
      </w:r>
      <w:r>
        <w:t>现任广东佛山市农业局局长，兼佛山市农管办分党组书记。</w:t>
        <w:br/>
      </w:r>
      <w:r>
        <w:t>1997年至1998年,曾挂任高明市西安区党委副书记。</w:t>
        <w:br/>
      </w:r>
      <w:r>
        <w:t>2001年1月至2003年10月,任佛山市迳口华侨经济区管委会主任。</w:t>
        <w:br/>
      </w:r>
      <w:r>
        <w:t>2001年8月至2003年6月,任佛山市迳口华侨经济区党委副书记。</w:t>
        <w:br/>
      </w:r>
      <w:r>
        <w:t>2003年7月至2003年10月,任佛山市迳口华侨经济区党委书记。</w:t>
        <w:br/>
      </w:r>
      <w:r>
        <w:t>2003年10月至2006年11月,任三水区委副书记、三水区迳口华侨经济区党委书记、管委会主任。</w:t>
        <w:br/>
      </w:r>
      <w:r>
        <w:t>2006年至2010年3月,佛山市政府副秘书长。</w:t>
        <w:br/>
      </w:r>
      <w:r>
        <w:t>2010年3月至2010年4月任高明区委副书记、副区长、代区长。</w:t>
        <w:br/>
      </w:r>
      <w:r>
        <w:t>2010年4月至2012年2月,任高明区委副书记、区长。</w:t>
        <w:br/>
      </w:r>
      <w:r>
        <w:t>2012年2月至2016年7月任广东佛山市农业局局长。</w:t>
        <w:br/>
      </w:r>
      <w:r>
        <w:t>2016年7月广东佛山市农业局局长，兼佛山市农管办分党组书记。</w:t>
        <w:br/>
      </w:r>
      <w:r>
        <w:t xml:space="preserve">2016年7月，任命：唐棣邦兼广东省佛山市农管办分党组书记。[1] </w:t>
        <w:br/>
        <w:br/>
      </w:r>
    </w:p>
    <w:p>
      <w:pPr>
        <w:pStyle w:val="Heading3"/>
      </w:pPr>
      <w:r>
        <w:t>安徽省  六安霍邱县</w:t>
      </w:r>
    </w:p>
    <w:p>
      <w:r>
        <w:rPr>
          <w:i/>
        </w:rPr>
        <w:t>刘连生</w:t>
      </w:r>
    </w:p>
    <w:p>
      <w:r>
        <w:t>刘连生，男，汉族，1959年8月出生，祖籍浙江余姚，1980年10月加入中国共产党，MBA学历。</w:t>
      </w:r>
    </w:p>
    <w:p>
      <w:r>
        <w:t>出生日期: 1959年8月</w:t>
      </w:r>
    </w:p>
    <w:p>
      <w:r>
        <w:t>信    仰: 共产主义</w:t>
      </w:r>
    </w:p>
    <w:p>
      <w:r>
        <w:t>中文名: 刘连生</w:t>
      </w:r>
    </w:p>
    <w:p>
      <w:r>
        <w:t>国    籍: 中国</w:t>
      </w:r>
    </w:p>
    <w:p>
      <w:r>
        <w:t>毕业院校: 安徽省委党校</w:t>
      </w:r>
    </w:p>
    <w:p>
      <w:r>
        <w:t>性    别: 男</w:t>
      </w:r>
    </w:p>
    <w:p>
      <w:r>
        <w:t>民    族: 汉族</w:t>
      </w:r>
    </w:p>
    <w:p>
      <w:r>
        <w:t>简历：</w:t>
      </w:r>
      <w:r>
        <w:t>现任六安市人大常委会副主任。</w:t>
        <w:br/>
      </w:r>
      <w:r>
        <w:t>1980年六安师范数学专科班毕业后留校担任团委和政教处负责人；</w:t>
        <w:br/>
      </w:r>
      <w:r>
        <w:t>1983年8月至1985年6月在省委党校经济管理专业学习；</w:t>
        <w:br/>
      </w:r>
      <w:r>
        <w:t>1985年7月至1995年8月在地委组织部工作，担任干事、正科级组织员、副科长、主任，期间1990年3月至1992年5月任地委扶贫工作队长、徐集区委副书记；</w:t>
        <w:br/>
      </w:r>
      <w:r>
        <w:t>1995年9月至2004年4月在霍邱县工作，历任县委常委、组织部长、县委副书记，2000年5月起任县委副书记、代县长、县长，期间参加省委党校1998年县处级干部进修班学习，2001年从安徽工商管理学院MBA毕业；</w:t>
        <w:br/>
      </w:r>
      <w:r>
        <w:t>2002年3月至6月挂任浙江省永嘉县委副书记；</w:t>
        <w:br/>
      </w:r>
      <w:r>
        <w:t>2004年5月至2008年5月任六安市委副秘书长、市委办公室主任（第一届市人代会代表，第二届市党代会代表、市委委员），2005年9月至12月参加安徽省委党校中青年干部培训班学习，2006年10月至12月参加安徽省市厅级后备干部加拿大经济与社会管理培训班学习并担任班长。2008年5月任六安市政府党组成员、市政府办公室党组书记，2008年6月任六安市政府秘书长（第三届市党代会代表、市委委员）；</w:t>
        <w:br/>
      </w:r>
      <w:r>
        <w:t xml:space="preserve">2014年1月27日当选为六安市人大常委会副主任。[1] </w:t>
        <w:br/>
        <w:br/>
      </w:r>
      <w:r>
        <w:t xml:space="preserve">分管市人大常委会内务司法工作委员会。[2] </w:t>
        <w:br/>
        <w:br/>
      </w:r>
    </w:p>
    <w:p>
      <w:pPr>
        <w:pStyle w:val="Heading3"/>
      </w:pPr>
      <w:r>
        <w:t>江苏省  苏州平江区</w:t>
      </w:r>
    </w:p>
    <w:p>
      <w:r>
        <w:rPr>
          <w:i/>
        </w:rPr>
        <w:t>曹新平</w:t>
      </w:r>
    </w:p>
    <w:p>
      <w:r>
        <w:t>曹新平，男，汉族，1956年1月出生于江苏徐州，浙江宁波人，省委党校研究生学历，1984年5月加入中国共产党，1971年1月参加工作。曾任江苏省徐州市委书记。</w:t>
      </w:r>
    </w:p>
    <w:p>
      <w:r>
        <w:t>出生日期: 1956年1月</w:t>
      </w:r>
    </w:p>
    <w:p>
      <w:r>
        <w:t>中文名: 曹新平</w:t>
      </w:r>
    </w:p>
    <w:p>
      <w:r>
        <w:t>出生地: 江苏徐州</w:t>
      </w:r>
    </w:p>
    <w:p>
      <w:r>
        <w:t>国    籍: 中国</w:t>
      </w:r>
    </w:p>
    <w:p>
      <w:r>
        <w:t>毕业院校: 省委党校</w:t>
      </w:r>
    </w:p>
    <w:p>
      <w:r>
        <w:t>民    族: 汉族</w:t>
      </w:r>
    </w:p>
    <w:p>
      <w:r>
        <w:t>简历：</w:t>
      </w:r>
      <w:r>
        <w:t>现任苏州市政协党组书记、副主席。</w:t>
        <w:br/>
      </w:r>
      <w:r>
        <w:t>1971年01月—1977年02月，徐州化肥厂工人；</w:t>
        <w:br/>
      </w:r>
      <w:r>
        <w:t>1977年02月—1980年03月，江苏师范学院（今苏州大学）政史系学生；</w:t>
        <w:br/>
      </w:r>
      <w:r>
        <w:t>1980年03月—1984年03月，徐州教师进修学院、教育学院教师、教研组长（其间：1982年09月—1983年07月，苏州大学政治系进修班学员）；</w:t>
        <w:br/>
      </w:r>
      <w:r>
        <w:t>1984年03月—1988年10月，徐州师范专科学校教师、校团委副书记、宣传部副部长、学报副主编；</w:t>
        <w:br/>
      </w:r>
      <w:r>
        <w:t>1988年10月—1988年12月，苏州市广播电视大学教师；</w:t>
        <w:br/>
      </w:r>
      <w:r>
        <w:t>1988年12月—1989年02月，苏州市委组织部组织科帮助工作；</w:t>
        <w:br/>
      </w:r>
      <w:r>
        <w:t>1989年02月—1993年03月，苏州市委组织部组织科组织员、副科长 ；</w:t>
        <w:br/>
      </w:r>
      <w:r>
        <w:t>1993年03月—1996年01月，苏州市委组织部组织科（处）科（处）长；</w:t>
        <w:br/>
      </w:r>
      <w:r>
        <w:t>1996年01月—1997年05月，苏州市平江区委常委、组织部部长；</w:t>
        <w:br/>
      </w:r>
      <w:r>
        <w:t>1997年05月—1998年01月，苏州市平江区委副书记、代区长；</w:t>
        <w:br/>
      </w:r>
      <w:r>
        <w:t>1998年01月—2001年05月，苏州市平江区委副书记、区长；</w:t>
        <w:br/>
      </w:r>
      <w:r>
        <w:t>2001年05月—2003年04月，苏州市金阊区委书记（1999年08月—2001年12月，中央党校函授学院法律专业学习）；</w:t>
        <w:br/>
      </w:r>
      <w:r>
        <w:t>2003年04月—2003年12月，昆山市委书记；</w:t>
        <w:br/>
      </w:r>
      <w:r>
        <w:t>2003年12月—2006年06月，昆山市委书记，昆山经济技术开发区党工委书记（副厅级）；江苏国际商务中心党工委书记（2003年02月—2004年07月，省委党校政治经济学专业学习）；</w:t>
        <w:br/>
      </w:r>
      <w:r>
        <w:t>2006年06月—2007年01月，徐州市委副书记、代市长；</w:t>
        <w:br/>
      </w:r>
      <w:r>
        <w:t xml:space="preserve">2007年01月—2009年07月，徐州市委副书记、市长；[1] </w:t>
        <w:br/>
        <w:br/>
      </w:r>
      <w:r>
        <w:t xml:space="preserve">2009年07月—2016年01月，徐州市委书记；[2] </w:t>
        <w:br/>
        <w:br/>
      </w:r>
      <w:r>
        <w:t xml:space="preserve">2016年01月—苏州市政协党组书记、副主席[3] </w:t>
        <w:br/>
        <w:br/>
      </w:r>
      <w:r>
        <w:t>中共十一届全国人大代表、十八大代表，第十一届、十二届江苏省委委员，第十一届、十二届江苏省人大代表，江苏省第十次、十一次、十二次党代会代表。</w:t>
        <w:br/>
      </w:r>
      <w:r>
        <w:t xml:space="preserve">2016年1月14日，徐州市举行全市领导干部会议，宣读省委决定：曹新平不再担任徐州市委书记。[4] </w:t>
        <w:br/>
        <w:br/>
      </w:r>
      <w:r>
        <w:t xml:space="preserve">2016年1月20日，苏州市政协十三届五次会议闭幕，徐州原市委书记曹新平被补选为政协副主席。[5] </w:t>
        <w:br/>
        <w:br/>
      </w:r>
    </w:p>
    <w:p>
      <w:pPr>
        <w:pStyle w:val="Heading3"/>
      </w:pPr>
      <w:r>
        <w:t>湖南省  常德澧县</w:t>
      </w:r>
    </w:p>
    <w:p>
      <w:r>
        <w:rPr>
          <w:i/>
        </w:rPr>
        <w:t>燕中炎</w:t>
      </w:r>
    </w:p>
    <w:p>
      <w:r>
        <w:t>燕中炎，男，生于1958年08月，汉族，湖南省沅陵县，1981年8月参加工作，1986年10月加入中国共产党，大学文化。</w:t>
      </w:r>
    </w:p>
    <w:p>
      <w:r>
        <w:t>出生日期: 1958年08月</w:t>
      </w:r>
    </w:p>
    <w:p>
      <w:r>
        <w:t>民    族: 汉族</w:t>
      </w:r>
    </w:p>
    <w:p>
      <w:r>
        <w:t>国    籍: 中国</w:t>
      </w:r>
    </w:p>
    <w:p>
      <w:r>
        <w:t>中文名: 燕中炎</w:t>
      </w:r>
    </w:p>
    <w:p>
      <w:r>
        <w:t>简历：</w:t>
      </w:r>
      <w:r>
        <w:t>燕中炎，男，生于1958年08月，汉族，湖南省沅陵县，1981年8月参加工作，1986年10月加入中国共产党，大学文化。　1978.09-1981.07 湖南省林校林业专业学生</w:t>
        <w:br/>
      </w:r>
      <w:r>
        <w:t>1981.08-1984.08 常德地区林业局技术员</w:t>
        <w:br/>
      </w:r>
      <w:r>
        <w:t>1984.09-1986.07 湖南省电大学员</w:t>
        <w:br/>
      </w:r>
      <w:r>
        <w:t>1986.08-1987.03 常德地区林业局干部</w:t>
        <w:br/>
      </w:r>
      <w:r>
        <w:t>1987.04-1994.12 常德市农经委干部，1988.11生产科技科副科长，1992.04科长</w:t>
        <w:br/>
      </w:r>
      <w:r>
        <w:t>1994.12-1995.09 常德市农村办副主任、工委委员</w:t>
        <w:br/>
      </w:r>
      <w:r>
        <w:t>1995.09-2000.10 澧县县委副书记，1997.06兼澧县县委党校第一校长</w:t>
        <w:br/>
      </w:r>
      <w:r>
        <w:t>其中：1996.08-1998.12中央党校函授本科政法专业学习毕业</w:t>
        <w:br/>
      </w:r>
      <w:r>
        <w:t>2000.10-2001.03 澧县县委副书记、县人民政府代县长</w:t>
        <w:br/>
      </w:r>
      <w:r>
        <w:t>2001.03-2004.07 澧县县委副书记、县人民政府县长</w:t>
        <w:br/>
      </w:r>
      <w:r>
        <w:t>2004.07-2007.12 澧县县委书记</w:t>
        <w:br/>
      </w:r>
      <w:r>
        <w:t>2007.12-2008.02 常德市政协副主席、党组成员、澧县县委书记</w:t>
        <w:br/>
      </w:r>
      <w:r>
        <w:t>2008.02- 常德市政协副主席、党组成员，</w:t>
        <w:br/>
      </w:r>
      <w:r>
        <w:t>2008.12免市政协党组成员,</w:t>
        <w:br/>
      </w:r>
      <w:r>
        <w:t>2008.12市人大常委会党组成员</w:t>
        <w:br/>
      </w:r>
      <w:r>
        <w:t>2009.02免市政协副主席,任常德市人大常委副主任</w:t>
        <w:br/>
      </w:r>
      <w:r>
        <w:t>常德市人大常委会原副主任燕中炎及其侄子燕朝伟贪污、受贿案，2011年9月14日在娄底市中级人民法院一审公开宣判：被告人燕中炎犯受贿罪，判处有期徒刑11年，并处没收个人财产30万元；犯贪污罪，判处有期徒刑3年。数罪并罚，决定执行有期徒刑12年，并处没收个人财产30万元。被告人燕朝伟犯受贿罪，判处有期徒刑5年。</w:t>
        <w:br/>
      </w:r>
      <w:r>
        <w:t>法院审理查明，2001年至2009年底，被告人燕中炎在担任澧县县长、县委书记，常德市政协副主席、市人大常委会副主任期间，利用职务之便，为他人谋取利益，非法收受澧县金源房地产有限公司、新澧化工有限公司及部分党政领导干部所送现金及财物共109.255万元。其中，燕中炎单独收受他人财物59.255万元，伙同燕朝伟共同收受他人现金50万元。2008年1月，燕中炎在担任澧县县委书记期间，还非法占有公款30700元。另查明，案发后，司法机关从燕中炎处追缴赃款62万元。法院审理期间，燕朝伟主动委托亲属退缴赃款8万元。</w:t>
        <w:br/>
      </w:r>
      <w:r>
        <w:t xml:space="preserve">法院审理认为，被告人燕中炎身为国家工作人员，利用职务便利，单独或伙同被告人燕朝伟共同非法收受他人财物，为他人谋取利益，两被告人的行为均已构成受贿罪；被告人燕中炎还利用其职务上的便利，采取欺骗手段非法占有公共财物，其行为已构成受贿罪[1] </w:t>
        <w:br/>
        <w:t>。</w:t>
        <w:br/>
      </w:r>
    </w:p>
    <w:p>
      <w:pPr>
        <w:pStyle w:val="Heading3"/>
      </w:pPr>
      <w:r>
        <w:t>河南省  周口西华县</w:t>
      </w:r>
    </w:p>
    <w:p>
      <w:r>
        <w:rPr>
          <w:i/>
        </w:rPr>
        <w:t>邹传云</w:t>
      </w:r>
    </w:p>
    <w:p>
      <w:r>
        <w:t>邹传云，河南省太康县人，1973年2月参加工作，1984年2月加入中国共产党，中国社会科学院在职研究生毕业，现任周口市政府副秘书长、市农综办（扶贫办）主任、党组书记。</w:t>
      </w:r>
    </w:p>
    <w:p>
      <w:r>
        <w:t>出生日期: 1955年12月</w:t>
      </w:r>
    </w:p>
    <w:p>
      <w:r>
        <w:t>民    族: 汉族</w:t>
      </w:r>
    </w:p>
    <w:p>
      <w:r>
        <w:t>政治面貌: 中共党员</w:t>
      </w:r>
    </w:p>
    <w:p>
      <w:r>
        <w:t>中文名: 邹传云</w:t>
      </w:r>
    </w:p>
    <w:p>
      <w:r>
        <w:t>国    籍: 中国</w:t>
      </w:r>
    </w:p>
    <w:p>
      <w:r>
        <w:t>性    别: 男</w:t>
      </w:r>
    </w:p>
    <w:p>
      <w:r>
        <w:t>简历：</w:t>
      </w:r>
      <w:r>
        <w:br/>
        <w:br/>
        <w:br/>
        <w:br/>
        <w:br/>
      </w:r>
      <w:r>
        <w:t>1973年2月至1975年3月，在太康县马厂公社广播站工作；</w:t>
        <w:br/>
      </w:r>
      <w:r>
        <w:t>1975年5月至1978年1月，在淮阳师范学习；</w:t>
        <w:br/>
      </w:r>
      <w:r>
        <w:t>1978年2月至1984年4月，先后在周口地区教育局、太康县教育局、马厂高中工作。1984年5月至1990年1月，任太康县委办公室副主任；</w:t>
        <w:br/>
      </w:r>
      <w:r>
        <w:t>1990年2月至1991年6月，任太康县龙曲乡党委书记；</w:t>
        <w:br/>
      </w:r>
      <w:r>
        <w:t>1991年6月至1994年10月，先后任中共周口地委办公室科长、副主任；</w:t>
        <w:br/>
      </w:r>
      <w:r>
        <w:t>1994年10月至1997年12月，任中共鹿邑县委常委、组织部长；</w:t>
        <w:br/>
      </w:r>
      <w:r>
        <w:t>1998年1月至2002年1月，任中共西华县委副书记；</w:t>
        <w:br/>
      </w:r>
      <w:r>
        <w:t>2002年2月至2004年2月，任中共西华县委副书记、县人民政府县长；</w:t>
        <w:br/>
      </w:r>
      <w:r>
        <w:t>2004年2月至2004年3月，任周口市人民政府副秘书长、办公室副主任；</w:t>
        <w:br/>
      </w:r>
      <w:r>
        <w:t>2004年3月至今，任周口市人民政府副秘书长、市农综办（扶贫办）主任、党组书记。</w:t>
        <w:br/>
      </w:r>
      <w:r>
        <w:t xml:space="preserve">2015年9月免去邹传云的周口市人大常委会农村工作委员会主任职务。[1] </w:t>
        <w:br/>
        <w:br/>
      </w:r>
    </w:p>
    <w:p>
      <w:pPr>
        <w:pStyle w:val="Heading3"/>
      </w:pPr>
      <w:r>
        <w:t>甘肃  张掖甘州区</w:t>
      </w:r>
    </w:p>
    <w:p>
      <w:r>
        <w:rPr>
          <w:i/>
        </w:rPr>
        <w:t>韩正明</w:t>
      </w:r>
    </w:p>
    <w:p>
      <w:r>
        <w:t>韩正明，男，汉族，甘肃民勤人，1969年10月出生，1991年07月参加工作，1991年07月加入中国共产党，研究生学历。</w:t>
      </w:r>
    </w:p>
    <w:p>
      <w:r>
        <w:t>出生日期: 1969年10月</w:t>
      </w:r>
    </w:p>
    <w:p>
      <w:r>
        <w:t>民    族: 汉族</w:t>
      </w:r>
    </w:p>
    <w:p>
      <w:r>
        <w:t>国    籍: 中国</w:t>
      </w:r>
    </w:p>
    <w:p>
      <w:r>
        <w:t>中文名: 韩正明</w:t>
      </w:r>
    </w:p>
    <w:p>
      <w:r>
        <w:t>简历：</w:t>
      </w:r>
      <w:r>
        <w:t>现任张掖市委常委、市政府党组副书记、常务副市长。</w:t>
        <w:br/>
      </w:r>
      <w:r>
        <w:t>1989.09--1991.07张掖师专中文系中文专业学习</w:t>
        <w:br/>
      </w:r>
      <w:r>
        <w:t>1991.07--1994.01临泽县委组织部干部</w:t>
        <w:br/>
      </w:r>
      <w:r>
        <w:t>1994.01--1994.06临泽县委组织员</w:t>
        <w:br/>
      </w:r>
      <w:r>
        <w:t>1994.06--1996.04临泽县委组织部副部长（其间：1994.10--1995.12临泽县平川乡芦湾村挂职锻炼；1995.12--1996.04临泽县新华乡挂职锻炼）</w:t>
        <w:br/>
      </w:r>
      <w:r>
        <w:t>1996.04--1997.10临泽县委办公室副主任兼县委督查室主任</w:t>
        <w:br/>
      </w:r>
      <w:r>
        <w:t>1997.10--2000.05临泽县委组织部部长（1995.09-1997.12中央党校函授学院经济管理专业本科班学习）</w:t>
        <w:br/>
      </w:r>
      <w:r>
        <w:t>2000.05--2001.06临泽县委常委、组织部部长</w:t>
        <w:br/>
      </w:r>
      <w:r>
        <w:t>2001.06--2002.10临泽县委副书记（1999.08-2002.06甘肃省委党校专门史[区域经济开发]专业在职研究生班学习；2001.09-2001.12甘肃省委党校第10期县委书记培训班学习）</w:t>
        <w:br/>
      </w:r>
      <w:r>
        <w:t>2002.10--2002.12张掖市甘州区委副书记、副区长、代区长</w:t>
        <w:br/>
      </w:r>
      <w:r>
        <w:t>2002.12--2006.06张掖市甘州区委副书记、区长</w:t>
        <w:br/>
      </w:r>
      <w:r>
        <w:t>2006.06--2009.11肃南县委书记（其间：2008.03--2008.07甘肃省委党校第32期中青年干部培训班学习）</w:t>
        <w:br/>
      </w:r>
      <w:r>
        <w:t>2009.11--2009.12张掖市委常委、肃南县委书记</w:t>
        <w:br/>
      </w:r>
      <w:r>
        <w:t>2009.12--2011.03张掖市委常委、市委秘书长、市直机关工委书记（2007.03--2010.06天津师范大学政治学理论专业学习，获法学硕士学位）</w:t>
        <w:br/>
      </w:r>
      <w:r>
        <w:t>2011.03--2011.11张掖市委常委、市委社会主义新农村建设工作领导小组组长</w:t>
        <w:br/>
      </w:r>
      <w:r>
        <w:t>2011.11--2015.11张掖市委常委、政法委书记</w:t>
        <w:br/>
      </w:r>
      <w:r>
        <w:t>2015.11--2015.12张掖市委常委、市政府党组副书记</w:t>
        <w:br/>
      </w:r>
      <w:r>
        <w:t xml:space="preserve">2015.12--张掖市委常委、市政府党组副书记、常务副市长[1] </w:t>
        <w:br/>
        <w:br/>
      </w:r>
      <w:r>
        <w:t>中国共产党甘肃省第十一次代表大会代表</w:t>
        <w:br/>
      </w:r>
      <w:r>
        <w:t xml:space="preserve">2015年11月11日，全国扶贫创业致富带头人培训工程推进会暨扶贫创业导师试点培训班在张掖市隆重开幕。市委常委、市政府党组副书记韩正明等出席开幕式。[2] </w:t>
        <w:br/>
        <w:br/>
      </w:r>
      <w:r>
        <w:t xml:space="preserve">2016年11月3日下午，在张掖市委四届一次全会上当选为新一届市委常委[3] </w:t>
        <w:br/>
        <w:br/>
      </w:r>
      <w:r>
        <w:t xml:space="preserve">2016年11月13日，韩正明当选为张掖市人民政府副市长。[4] </w:t>
        <w:br/>
        <w:br/>
      </w:r>
    </w:p>
    <w:p>
      <w:pPr>
        <w:pStyle w:val="Heading3"/>
      </w:pPr>
      <w:r>
        <w:t>安徽省  宣城泾县</w:t>
      </w:r>
    </w:p>
    <w:p>
      <w:r>
        <w:rPr>
          <w:i/>
        </w:rPr>
        <w:t>张平</w:t>
      </w:r>
    </w:p>
    <w:p>
      <w:r>
        <w:t>张平，1956年6月生，安徽肥西人，1974年12月参加工作，1976年9月加入中国共产党，研究生学历。</w:t>
      </w:r>
    </w:p>
    <w:p>
      <w:r>
        <w:t>出生日期: 1956年6月</w:t>
      </w:r>
    </w:p>
    <w:p>
      <w:r>
        <w:t>国    籍: 中国</w:t>
      </w:r>
    </w:p>
    <w:p>
      <w:r>
        <w:t>中文名: 张平</w:t>
      </w:r>
    </w:p>
    <w:p>
      <w:r>
        <w:t>出生地: 安徽肥西</w:t>
      </w:r>
    </w:p>
    <w:p>
      <w:r>
        <w:t>简历：</w:t>
      </w:r>
      <w:r>
        <w:t>曾任安徽省合肥市纪委常务副书记。</w:t>
        <w:br/>
      </w:r>
      <w:r>
        <w:t>1956年6月生，安徽肥西人，1974年12月参加工作，1976年9月加入中国共产党，研究生学历。历任解放军第200师战士、后勤油料库主任、助理员，合肥市肥西县检察院副检察长、检察长，肥西县委常委、县纪委书记、县委副书记，合肥市纪委常委兼秘书长。</w:t>
        <w:br/>
      </w:r>
      <w:r>
        <w:t xml:space="preserve">2007年11月任合肥市纪委副书记，[1] </w:t>
        <w:br/>
        <w:br/>
      </w:r>
      <w:r>
        <w:t>2014年1月任合肥市纪委常务副书记。</w:t>
        <w:br/>
      </w:r>
      <w:r>
        <w:t xml:space="preserve">2015年9月，张平同志聘任为合肥城改投资建设集团有限公司董事长、总经理。[2] </w:t>
        <w:br/>
        <w:br/>
      </w:r>
      <w:r>
        <w:t xml:space="preserve">2016年3月，免去张平同志合肥市纪委常务副书记、常委职务。[3] </w:t>
        <w:br/>
        <w:br/>
      </w:r>
    </w:p>
    <w:p>
      <w:pPr>
        <w:pStyle w:val="Heading3"/>
      </w:pPr>
      <w:r>
        <w:t>黑龙江省  哈尔滨延寿县</w:t>
      </w:r>
    </w:p>
    <w:p>
      <w:r>
        <w:rPr>
          <w:i/>
        </w:rPr>
        <w:t>马冰哲</w:t>
      </w:r>
    </w:p>
    <w:p>
      <w:r>
        <w:t>马冰哲，男，汉族，1959年10月18日出生，籍贯黑龙江省哈尔滨市呼兰区，</w:t>
      </w:r>
    </w:p>
    <w:p>
      <w:r>
        <w:t>信    仰: 中国共产党</w:t>
      </w:r>
    </w:p>
    <w:p>
      <w:r>
        <w:t>出生日期: 1959-10-18</w:t>
      </w:r>
    </w:p>
    <w:p>
      <w:r>
        <w:t>民    族: 汉族</w:t>
      </w:r>
    </w:p>
    <w:p>
      <w:r>
        <w:t>国    籍: 中国</w:t>
      </w:r>
    </w:p>
    <w:p>
      <w:r>
        <w:t>中文名: 马冰哲</w:t>
      </w:r>
    </w:p>
    <w:p>
      <w:r>
        <w:t>简历：</w:t>
      </w:r>
      <w:r>
        <w:t>1980年1月加入中国共产党，1976年12月参加工作，大学学历。现任</w:t>
        <w:br/>
        <w:br/>
        <w:br/>
        <w:br/>
        <w:t>哈尔滨市农业委员会副主任、党委委员。</w:t>
        <w:br/>
      </w:r>
      <w:r>
        <w:t>1976.12—1981.01 解放军81581部队战士</w:t>
        <w:br/>
      </w:r>
      <w:r>
        <w:t>1981.01—1981.07 呼兰县第二中学教师</w:t>
        <w:br/>
      </w:r>
      <w:r>
        <w:t>1981.07—1983.07 五常师范学校呼兰内招班数学专业学生</w:t>
        <w:br/>
      </w:r>
      <w:r>
        <w:t>1983.07—1984.08 呼兰县第二中学教师</w:t>
        <w:br/>
      </w:r>
      <w:r>
        <w:t>1984.08—1986.01 呼兰县政协干事（其间：1984.07—1986.01省党政干部基础科在职学习）</w:t>
        <w:br/>
      </w:r>
      <w:r>
        <w:t>1986.01—1990.01 呼兰县方台乡副乡长</w:t>
        <w:br/>
      </w:r>
      <w:r>
        <w:t>1990.01—1991.04 呼兰县杨林乡党委副书记、乡长</w:t>
        <w:br/>
      </w:r>
      <w:r>
        <w:t>1991.04—1993.02 呼兰县康金镇党委副书记、镇长</w:t>
        <w:br/>
      </w:r>
      <w:r>
        <w:t>1993.02—1997.10 呼兰县康金镇党委书记（1996.03—1999.01 省经济管理干部学院经济管理专业在职学习）</w:t>
        <w:br/>
      </w:r>
      <w:r>
        <w:t>1997.10—2000.06 呼兰县政府副县长</w:t>
        <w:br/>
      </w:r>
      <w:r>
        <w:t>2000.06—2002.09 尚志市政府副市长</w:t>
        <w:br/>
      </w:r>
      <w:r>
        <w:t>2002.09—2005.12 尚志市委常委、政府副市长</w:t>
        <w:br/>
      </w:r>
      <w:r>
        <w:t>2005.12—2006.11 尚志市委常委、纪委书记</w:t>
        <w:br/>
      </w:r>
      <w:r>
        <w:t>2006.11—2010.04 延寿县委副书记、政府县长</w:t>
        <w:br/>
      </w:r>
      <w:r>
        <w:t xml:space="preserve">2010.04— 至今 哈尔滨市农业委员会副主任、党委委员[1] </w:t>
        <w:br/>
        <w:br/>
      </w:r>
    </w:p>
    <w:p>
      <w:pPr>
        <w:pStyle w:val="Heading3"/>
      </w:pPr>
      <w:r>
        <w:t>山东省  济宁嘉祥县</w:t>
      </w:r>
    </w:p>
    <w:p>
      <w:r>
        <w:rPr>
          <w:i/>
        </w:rPr>
        <w:t>李长胜</w:t>
      </w:r>
    </w:p>
    <w:p>
      <w:r>
        <w:t>李长胜，男，汉族，1963年5月生，籍贯山东高唐，出生地山东单县，山东省委党校研究生学历，中共党员。</w:t>
      </w:r>
    </w:p>
    <w:p>
      <w:r>
        <w:t>出生日期: 1963年5月</w:t>
      </w:r>
    </w:p>
    <w:p>
      <w:r>
        <w:t>信    仰: 共产主义</w:t>
      </w:r>
    </w:p>
    <w:p>
      <w:r>
        <w:t>中文名: 李长胜</w:t>
      </w:r>
    </w:p>
    <w:p>
      <w:r>
        <w:t>出生地: 山东单县</w:t>
      </w:r>
    </w:p>
    <w:p>
      <w:r>
        <w:t>国    籍: 中国</w:t>
      </w:r>
    </w:p>
    <w:p>
      <w:r>
        <w:t>职    业: 公务员</w:t>
      </w:r>
    </w:p>
    <w:p>
      <w:r>
        <w:t>毕业院校: 山东省委党校</w:t>
      </w:r>
    </w:p>
    <w:p>
      <w:r>
        <w:t>民    族: 汉族</w:t>
      </w:r>
    </w:p>
    <w:p>
      <w:r>
        <w:t>简历：</w:t>
      </w:r>
      <w:r>
        <w:t xml:space="preserve">曾任中共山东省济宁市委常委、曲阜市委书记、市人大常委会主任、市委党校校长、曲阜文化建设示范区党（工）委书记。[1-2] </w:t>
        <w:br/>
        <w:t xml:space="preserve">  现任中国共产党济宁市委员会常委、市委秘书长。</w:t>
        <w:br/>
      </w:r>
      <w:r>
        <w:t>2000年——2002，山东省金乡县委副书记。</w:t>
        <w:br/>
      </w:r>
      <w:r>
        <w:t>2002年——2006年，山东省嘉祥县委副书记，后任嘉祥县委副书记、常务副县长。</w:t>
        <w:br/>
      </w:r>
      <w:r>
        <w:t>2006年——2008年12月，山东省嘉祥县委副书记、县长。</w:t>
        <w:br/>
      </w:r>
      <w:r>
        <w:t>2009年01月——2010年11月，山东省嘉祥县委书记、县人大常委会主任。</w:t>
        <w:br/>
      </w:r>
      <w:r>
        <w:t>2010年12月——2011年12月，山东省曲阜市委书记；</w:t>
        <w:br/>
      </w:r>
      <w:r>
        <w:t xml:space="preserve">2011年01月——2015年05月，山东省曲阜市委书记、市人大常委会主任；[2] </w:t>
        <w:br/>
        <w:br/>
      </w:r>
      <w:r>
        <w:t>2015年06月——2015年12月，山东省济宁市委常委，曲阜市委书记、市人大常委会主任、市委党校校长；</w:t>
        <w:br/>
      </w:r>
      <w:r>
        <w:t>2016年01月——2016年08月，山东省济宁市委常委，曲阜市委书记、市委党校校长、曲阜文化建设示范区党（工）委书记；</w:t>
        <w:br/>
      </w:r>
      <w:r>
        <w:t>2016年08月——至今，山东省济宁市委常委、市委秘书长。</w:t>
        <w:br/>
      </w:r>
      <w:r>
        <w:t xml:space="preserve">根据《党政领导干部选拔任用工作条例》规定，在民主推荐的基础上，经研究，确定白山、李长胜同志为担任济宁市委常委人选考察对象，周凤文同志为担任副市长人选考察对象，贾治阜、董波同志（按姓氏笔画排序）为担任县（市、区）委书记人选考察对象。为进一步增加干部工作透明度，现予以公告。[2] </w:t>
        <w:br/>
        <w:br/>
      </w:r>
      <w:r>
        <w:t xml:space="preserve">据济宁市党报“济宁日报”与济宁政府网站报道，2015年7月3日，济宁市召开干部政德教育工作推进会，市委常委、曲阜市委书记李长胜出席会议。上述报道显示，李长胜已公布为“济宁市市委常委”职务。[1] </w:t>
        <w:br/>
        <w:br/>
      </w:r>
      <w:r>
        <w:t xml:space="preserve">2016年8月12日下午，曲阜市委召开全市领导干部会议，宣布山东省委、济宁市委关于曲阜市委主要领导同志调整的决定：李长胜同志任中共济宁市委秘书长，不再担任中共曲阜市委书记、常委、委员、党校校长、曲阜文化建设示范区党(工)委书记职务。[4] </w:t>
        <w:br/>
        <w:br/>
      </w:r>
    </w:p>
    <w:p>
      <w:pPr>
        <w:pStyle w:val="Heading3"/>
      </w:pPr>
      <w:r>
        <w:t>甘肃  白银会宁县</w:t>
      </w:r>
    </w:p>
    <w:p>
      <w:r>
        <w:rPr>
          <w:i/>
        </w:rPr>
        <w:t>常守远</w:t>
      </w:r>
    </w:p>
    <w:p>
      <w:r>
        <w:t>常守远，男，汉族，1963年1月出生，甘肃景泰人，中共党员，1981年7月参加工作，中央党校函授学院政治理论专业毕业，研究生学历。</w:t>
      </w:r>
    </w:p>
    <w:p>
      <w:r>
        <w:t>出生日期: 1963年1月</w:t>
      </w:r>
    </w:p>
    <w:p>
      <w:r>
        <w:t>民    族: 汉族</w:t>
      </w:r>
    </w:p>
    <w:p>
      <w:r>
        <w:t>国    籍: 中国</w:t>
      </w:r>
    </w:p>
    <w:p>
      <w:r>
        <w:t>中文名: 常守远</w:t>
      </w:r>
    </w:p>
    <w:p>
      <w:r>
        <w:t>简历：</w:t>
      </w:r>
      <w:r>
        <w:t xml:space="preserve">现任甘肃省金昌市委常委、市纪委书记。[1] </w:t>
        <w:br/>
        <w:br/>
      </w:r>
      <w:r>
        <w:t>1979.09—1981.07 武威师范学校普师专业学习</w:t>
        <w:br/>
      </w:r>
      <w:r>
        <w:t>1981.07—1988.05 武威市上泉中学、第三中学教师</w:t>
        <w:br/>
      </w:r>
      <w:r>
        <w:t>1988.05—1988.10 中共景泰县委宣传部干事</w:t>
        <w:br/>
      </w:r>
      <w:r>
        <w:t>1988.10—1990.09 中共景泰县委办公室科员</w:t>
        <w:br/>
      </w:r>
      <w:r>
        <w:t>1990.09—1995.03 中共景泰县委办公室副主任(其间：1990.08—1993.06 在中央党校函授学院党政管理专业学习)</w:t>
        <w:br/>
      </w:r>
      <w:r>
        <w:t>1995.03—1995.12 景泰县草窝滩乡党委副书记、乡长(其间：1993.07—1995.12 在中央党校函授学院政治理论专业学习)</w:t>
        <w:br/>
      </w:r>
      <w:r>
        <w:t>1995.12—1998.01 景泰县草窝滩乡党委书记</w:t>
        <w:br/>
      </w:r>
      <w:r>
        <w:t>1998.01—2001.11 景泰县副县长</w:t>
        <w:br/>
      </w:r>
      <w:r>
        <w:t>2001.11—2002.11 中共会宁县委副书记</w:t>
        <w:br/>
      </w:r>
      <w:r>
        <w:t>2002.11—2002.12 中共会宁县委副书记、代县长</w:t>
        <w:br/>
      </w:r>
      <w:r>
        <w:t>2002.12—2006.01 中共会宁县委副书记、县长</w:t>
        <w:br/>
      </w:r>
      <w:r>
        <w:t>2006.01—2009.10 中共会宁县委书记</w:t>
        <w:br/>
      </w:r>
      <w:r>
        <w:t>2009.10—2010.01 中共白银市委副秘书长（正县级）</w:t>
        <w:br/>
      </w:r>
      <w:r>
        <w:t xml:space="preserve">2010.01—2011.11 嘉峪关市公安局长[2] </w:t>
        <w:br/>
        <w:br/>
      </w:r>
      <w:r>
        <w:t xml:space="preserve">2011.11— 嘉峪关市人民政府副市长、市公安局长[3] </w:t>
        <w:br/>
        <w:br/>
      </w:r>
      <w:r>
        <w:t>2016.10—甘肃省金昌市委常委、市纪委书记</w:t>
        <w:br/>
      </w:r>
      <w:r>
        <w:t xml:space="preserve">2016.11—金昌市纪律检查委员会书记。[1] </w:t>
        <w:br/>
        <w:br/>
      </w:r>
      <w:r>
        <w:t xml:space="preserve">2015年10月，不再任嘉峪关市公安局督察长职务。[4] </w:t>
        <w:br/>
        <w:br/>
      </w:r>
      <w:r>
        <w:t xml:space="preserve">2016年10月，常守远任甘肃省金昌市委常委、市纪委书记。[5] </w:t>
        <w:br/>
        <w:br/>
      </w:r>
      <w:r>
        <w:t xml:space="preserve">2016年11月17日中国共产党金昌市第八届委员会第一次全体会议通过，任命常守远为中共金昌市第八届纪律检查委员会书记。[1] </w:t>
        <w:br/>
        <w:br/>
      </w:r>
    </w:p>
    <w:p>
      <w:pPr>
        <w:pStyle w:val="Heading3"/>
      </w:pPr>
      <w:r>
        <w:t>山西  吕梁孝义市</w:t>
      </w:r>
    </w:p>
    <w:p>
      <w:r>
        <w:rPr>
          <w:i/>
        </w:rPr>
        <w:t>李良森</w:t>
      </w:r>
    </w:p>
    <w:p>
      <w:r>
        <w:t>李良森，男，汉族，1955年10月出生，山西省隰县人，大学学历，1983年4月加入中国共产党，1983年9月参加工作。曾任中共吕梁市委常委、市政法委书记。</w:t>
      </w:r>
    </w:p>
    <w:p>
      <w:r>
        <w:t>出生日期: 1955年10月</w:t>
      </w:r>
    </w:p>
    <w:p>
      <w:r>
        <w:t>信    仰: 共产主义</w:t>
      </w:r>
    </w:p>
    <w:p>
      <w:r>
        <w:t>工作时间: 1983年9月</w:t>
      </w:r>
    </w:p>
    <w:p>
      <w:r>
        <w:t>中文名: 李良森</w:t>
      </w:r>
    </w:p>
    <w:p>
      <w:r>
        <w:t>出生地: 山西省隰县人</w:t>
      </w:r>
    </w:p>
    <w:p>
      <w:r>
        <w:t>国    籍: 中国</w:t>
      </w:r>
    </w:p>
    <w:p>
      <w:r>
        <w:t>毕业院校: None</w:t>
      </w:r>
    </w:p>
    <w:p>
      <w:r>
        <w:t>民    族: 汉族</w:t>
      </w:r>
    </w:p>
    <w:p>
      <w:r>
        <w:t>简历：</w:t>
      </w:r>
      <w:r>
        <w:t xml:space="preserve">2015年4月16日，李良森被逮捕。[1] </w:t>
        <w:br/>
        <w:br/>
      </w:r>
      <w:r>
        <w:t>1983年9月山西师范大学毕业后在孝义县委办公室工作，任秘书；</w:t>
        <w:br/>
      </w:r>
      <w:r>
        <w:t>1985年6月任孝义县李家庄乡党委副书记、乡长；</w:t>
        <w:br/>
      </w:r>
      <w:r>
        <w:t>1987年11月任孝义县李家庄乡党委书记；</w:t>
        <w:br/>
      </w:r>
      <w:r>
        <w:t>1990年12月任孝义县梧桐乡党委书记；</w:t>
        <w:br/>
      </w:r>
      <w:r>
        <w:t>1993年7月任中共孝义市委常委、组织部部长；</w:t>
        <w:br/>
      </w:r>
      <w:r>
        <w:t>1997年8月任中共孝义市委副书记（期间：一九九七年九月至一九九八年一月在省委党校中青年领导干部培训班学习）；</w:t>
        <w:br/>
      </w:r>
      <w:r>
        <w:t>1998年6月任中共孝义市委副书记、孝义市人民政府代市长；</w:t>
        <w:br/>
      </w:r>
      <w:r>
        <w:t>1998年7月任中共孝义市委副书记、孝义市人民政府市长；</w:t>
        <w:br/>
      </w:r>
      <w:r>
        <w:t>2000年12月任中共孝义市委书记、孝义市人民政府市长；</w:t>
        <w:br/>
      </w:r>
      <w:r>
        <w:t>2001年2月任中共孝义市委书记；</w:t>
        <w:br/>
      </w:r>
      <w:r>
        <w:t>2009年8月任中共吕梁市委常委、秘书长；</w:t>
        <w:br/>
      </w:r>
      <w:r>
        <w:t xml:space="preserve">2013年9月任中共吕梁市委常委、政法委书记。[2] </w:t>
        <w:br/>
        <w:br/>
      </w:r>
      <w:r>
        <w:t xml:space="preserve">2014年12月25日，经山西省委批准，山西省吕梁市委常委、政法委书记李良森涉嫌严重违纪违法，接受组织调查。[3] </w:t>
        <w:br/>
        <w:br/>
      </w:r>
      <w:r>
        <w:t xml:space="preserve">2015年1月15日，吕梁市人民代表大会常务委员会宣布罢免李良森吕梁市人大代表职务。[4] </w:t>
        <w:br/>
        <w:br/>
      </w:r>
      <w:r>
        <w:t>2015年4月10日，据山西省纪委消息：经山西省委批准，山西省纪委对吕梁市原市委常委、政法委书记李良森严重违纪问题进行了立案审查。</w:t>
        <w:br/>
      </w:r>
      <w:r>
        <w:t>经查，李良森违反廉洁自律规定，收受礼品礼金；利用职务上的便利，为他人谋取利益，收受巨额贿赂；违反政治规矩和组织人事纪律，为谋求职务提拔，向他人行贿。其中受贿、行贿问题涉嫌犯罪。</w:t>
        <w:br/>
      </w:r>
      <w:r>
        <w:t xml:space="preserve">李良森身为党员领导干部，无视党的政治纪律和组织纪律，严重违纪违法。依据《中国共产党纪律处分条例》有关规定，参照《行政机关公务员处分条例》有关规定，经山西省纪委常委会议研究并报山西省委批准，决定给予李良森开除党籍、开除公职处分，收缴其违纪所得。将其涉嫌犯罪问题移送司法机关依法处理。[5] </w:t>
        <w:br/>
        <w:br/>
      </w:r>
      <w:r>
        <w:t xml:space="preserve">2015年4月16日，山西省人民检察院决定，依法对山西省吕梁市原市委常委、政法委书记李良森（副厅级）以涉嫌受贿罪决定逮捕。案件侦查工作正在进行中。[1] </w:t>
        <w:br/>
        <w:br/>
      </w:r>
    </w:p>
    <w:p>
      <w:pPr>
        <w:pStyle w:val="Heading3"/>
      </w:pPr>
      <w:r>
        <w:t>广西  百色市右江区</w:t>
      </w:r>
    </w:p>
    <w:p>
      <w:r>
        <w:rPr>
          <w:i/>
        </w:rPr>
        <w:t>韦正业</w:t>
      </w:r>
    </w:p>
    <w:p>
      <w:r>
        <w:t>韦正业，男，壮族，1964年5月出生，广西百色市人，在职研究生学历，毕业于中国社会科学院投资管理专业，1985年7月参加工作，1990年5月加入中国共产党，曾任田林县委书记。</w:t>
      </w:r>
    </w:p>
    <w:p>
      <w:r>
        <w:t>民    族: 壮族</w:t>
      </w:r>
    </w:p>
    <w:p>
      <w:r>
        <w:t>本    名: 韦正业</w:t>
      </w:r>
    </w:p>
    <w:p>
      <w:r>
        <w:t>出生时间: 1964年5月</w:t>
      </w:r>
    </w:p>
    <w:p>
      <w:r>
        <w:t>出生地: 广西</w:t>
      </w:r>
    </w:p>
    <w:p>
      <w:r>
        <w:t>简历：</w:t>
      </w:r>
      <w:r>
        <w:t xml:space="preserve">现任中共田阳县委委员、常委、书记。[1] </w:t>
        <w:br/>
        <w:br/>
      </w:r>
      <w:r>
        <w:t>1982.09—1985.07 广西林业学校财会专业学习</w:t>
        <w:br/>
      </w:r>
      <w:r>
        <w:t>1985.07—1986.06 广西凌云县林业局主管会计</w:t>
        <w:br/>
      </w:r>
      <w:r>
        <w:t>1986.06—1988.05 广西原县级百色市永乐林场供销科副科长、财务科科长</w:t>
        <w:br/>
      </w:r>
      <w:r>
        <w:t>1988.05—1994.08 广西原县级百色市林业局主管会计、秘书、办公室主任、林业检察室助理检察员</w:t>
        <w:br/>
      </w:r>
      <w:r>
        <w:t>（期间：1988年参加广西大学工业经济管理专业自学考试，获大专学历；1993年参加广西大学法律专业自学考试，获大专学历）</w:t>
        <w:br/>
      </w:r>
      <w:r>
        <w:t>1994.08—1997.06 广西原县级百色市人民政府办公室文字秘书和主要领导秘书</w:t>
        <w:br/>
      </w:r>
      <w:r>
        <w:t>（其间：1993.9—1995.12在中央党校函授学院经济管理专业本科班学习，获大学本科学历）</w:t>
        <w:br/>
      </w:r>
      <w:r>
        <w:t>1997.06—1998.11 广西原县级百色市林业局副局长</w:t>
        <w:br/>
      </w:r>
      <w:r>
        <w:t>（期间：1996.12—1998.11在中国社会科学院投资管理专业在职研究生班学习，获在职研究生学历）</w:t>
        <w:br/>
      </w:r>
      <w:r>
        <w:t>1998.11—1999.09 广西原县级百色市林业局局长</w:t>
        <w:br/>
      </w:r>
      <w:r>
        <w:t>1999.09—2002.07 广西原县级百色市阳圩镇党委书记、人大主席团主席</w:t>
        <w:br/>
      </w:r>
      <w:r>
        <w:t>（期间：1998.9—2001.6在广西大学林学院林学专业大专班函授学习，获大专学历）</w:t>
        <w:br/>
      </w:r>
      <w:r>
        <w:t>2002.07—2002.09 广西原县级百色市委办公室副主任</w:t>
        <w:br/>
      </w:r>
      <w:r>
        <w:t>2002.09—2002.10 广西原县级百色市人民政府副市长</w:t>
        <w:br/>
      </w:r>
      <w:r>
        <w:t>2002.10—2006.07 广西百色市右江区人民政府副区长</w:t>
        <w:br/>
      </w:r>
      <w:r>
        <w:t>2006.07—2009.01 广西百色市右江区委委员、常委、副区长、区人民政府党组副书记、区委政法委第一副书记</w:t>
        <w:br/>
      </w:r>
      <w:r>
        <w:t>2009.01—2009.02 广西百色市右江区委副书记、区人民政府党组书记、代理区长</w:t>
        <w:br/>
      </w:r>
      <w:r>
        <w:t>2009.02—2011.01 广西百色市右江区委副书记、区人民政府党组书记、区长，区机构编制委员会、国防动员委员会、人民武装委员会主任</w:t>
        <w:br/>
      </w:r>
      <w:r>
        <w:t>2011.01—2011.03 广西百色市平果县委副书记、县人民政府党组书记、代理县长</w:t>
        <w:br/>
      </w:r>
      <w:r>
        <w:t>2011.03—2014.09 广西百色市平果县委副书记、县人民政府党组书记、县长，县机构编制委员会、国防动员委员会、人民武装委员会主任</w:t>
        <w:br/>
      </w:r>
      <w:r>
        <w:t xml:space="preserve">2014.09—广西百色市田林县委书记[2] </w:t>
        <w:br/>
        <w:t xml:space="preserve">主持田林县县委全面工作，组织常委会活动，领导各位常委开展工作，联系乐里镇工作。[3] </w:t>
        <w:br/>
        <w:br/>
      </w:r>
      <w:r>
        <w:t>2016年3月30日，免去其中共田林县委书记、常委、委员职务。</w:t>
        <w:br/>
      </w:r>
      <w:r>
        <w:t xml:space="preserve">2016年3月30日，任中共田阳县委委员、常委、书记。[1] </w:t>
        <w:br/>
        <w:br/>
      </w:r>
    </w:p>
    <w:p>
      <w:pPr>
        <w:pStyle w:val="Heading3"/>
      </w:pPr>
      <w:r>
        <w:t>宁夏  固原市隆德县</w:t>
      </w:r>
    </w:p>
    <w:p>
      <w:r>
        <w:rPr>
          <w:i/>
        </w:rPr>
        <w:t>李学明</w:t>
      </w:r>
    </w:p>
    <w:p>
      <w:r>
        <w:t>李学明，1956年11月出生，大学学历。历任固原地区“4071”粮援项目指挥部成员、办公室副主任、副总工程师；</w:t>
      </w:r>
    </w:p>
    <w:p>
      <w:r>
        <w:t>出生日期: 1956年11月</w:t>
      </w:r>
    </w:p>
    <w:p>
      <w:r>
        <w:t>性    别: 男</w:t>
      </w:r>
    </w:p>
    <w:p>
      <w:r>
        <w:t>中文名: 李学明</w:t>
      </w:r>
    </w:p>
    <w:p>
      <w:r>
        <w:t>职    业: 公务员</w:t>
      </w:r>
    </w:p>
    <w:p>
      <w:r>
        <w:t>简历：</w:t>
      </w:r>
      <w:r>
        <w:t xml:space="preserve">现任宁夏回族自治区政府副秘书长、办公厅党组成员；任宁夏贺兰山东麓葡萄产业园区管理委员会办公室（自治区葡萄产业发展局）党组书记[1] </w:t>
        <w:br/>
        <w:br/>
      </w:r>
      <w:r>
        <w:t xml:space="preserve">2015年2月17日，任宁夏贺兰山东麓葡萄产业园区管理委员会专职副主任兼宁夏贺兰山东麓葡萄产业园区管理委员会办公室（自治区葡萄产业发展局）主任（局长）（正厅级），免去自治区政府副秘书长、办公厅党组成员职务。[2] </w:t>
        <w:br/>
        <w:br/>
      </w:r>
      <w:r>
        <w:t>历任固原地区“4071”粮援项目指挥部成员、办公室副主任、副总工程师；</w:t>
        <w:br/>
      </w:r>
      <w:r>
        <w:t>固原市“4071”粮援项目总指挥部副总指挥兼办公室主任(正处级)，市水利水保局副局长，市农牧局局长；</w:t>
        <w:br/>
      </w:r>
      <w:r>
        <w:t>隆德县委副书记、副县长、代县长、县长；泾源县委书记；</w:t>
        <w:br/>
      </w:r>
      <w:r>
        <w:t>固原市副市长；自治区农垦事业管理局副局长、党委委员，宁夏农垦集团有限公司副总经理等职务。</w:t>
        <w:br/>
      </w:r>
      <w:r>
        <w:t xml:space="preserve">现任宁夏回族自治区政府副秘书长、办公厅党组成员[3] </w:t>
        <w:br/>
        <w:br/>
      </w:r>
      <w:r>
        <w:t xml:space="preserve">2015年4月22日，李学明任宁夏贺兰山东麓葡萄产业园区管理委员会办公室（自治区葡萄产业发展局）党组书记[1] </w:t>
        <w:br/>
        <w:br/>
      </w:r>
      <w:r>
        <w:t xml:space="preserve">2015年2月17日，任宁夏贺兰山东麓葡萄产业园区管理委员会专职副主任兼宁夏贺兰山东麓葡萄产业园区管理委员会办公室（自治区葡萄产业发展局）主任（局长）（正厅级），免去自治区政府副秘书长、办公厅党组成员职务。[2] </w:t>
        <w:br/>
        <w:br/>
      </w:r>
      <w:r>
        <w:t xml:space="preserve">2015年4月22日任宁夏贺兰山东麓葡萄产业园区管理委员会办公室（自治区葡萄产业发展局）党组书记[1] </w:t>
        <w:br/>
        <w:br/>
      </w:r>
    </w:p>
    <w:p>
      <w:pPr>
        <w:pStyle w:val="Heading3"/>
      </w:pPr>
      <w:r>
        <w:t>江苏省  淮安清浦区</w:t>
      </w:r>
    </w:p>
    <w:p>
      <w:r>
        <w:rPr>
          <w:i/>
        </w:rPr>
        <w:t>周青</w:t>
      </w:r>
    </w:p>
    <w:p>
      <w:r>
        <w:t>周青，男，汉族，1966年3月出生，江苏涟水人。大学学历、学士学位，1988年8月参加工作。1991年7月加入中国共产党。</w:t>
      </w:r>
    </w:p>
    <w:p>
      <w:r>
        <w:t>出生日期: 1966年3月</w:t>
      </w:r>
    </w:p>
    <w:p>
      <w:r>
        <w:t>信    仰: 共产主义</w:t>
      </w:r>
    </w:p>
    <w:p>
      <w:r>
        <w:t>中文名: 周青</w:t>
      </w:r>
    </w:p>
    <w:p>
      <w:r>
        <w:t>出生地: 江苏涟水</w:t>
      </w:r>
    </w:p>
    <w:p>
      <w:r>
        <w:t>简历：</w:t>
      </w:r>
      <w:r>
        <w:t xml:space="preserve">现任江苏省淮安市清浦区委书记。[1] </w:t>
        <w:br/>
        <w:br/>
      </w:r>
      <w:r>
        <w:t>曾任江苏淮安市委办公室副主任；</w:t>
        <w:br/>
      </w:r>
      <w:r>
        <w:t>淮安市委副秘书长、研究室主任；</w:t>
        <w:br/>
      </w:r>
      <w:r>
        <w:t>淮安市清浦区委副书记、代区长、区长；</w:t>
        <w:br/>
      </w:r>
      <w:r>
        <w:t xml:space="preserve">现任江苏淮安市清浦区委书记。[2] </w:t>
        <w:br/>
        <w:br/>
      </w:r>
      <w:r>
        <w:t xml:space="preserve">2016年6月，拟任江苏淮安经济技术开发区管委会主任。[1] </w:t>
        <w:br/>
        <w:br/>
      </w:r>
    </w:p>
    <w:p>
      <w:pPr>
        <w:pStyle w:val="Heading3"/>
      </w:pPr>
      <w:r>
        <w:t>河南省  南阳西峡县</w:t>
      </w:r>
    </w:p>
    <w:p>
      <w:r>
        <w:rPr>
          <w:i/>
        </w:rPr>
        <w:t>张生起</w:t>
      </w:r>
    </w:p>
    <w:p>
      <w:r>
        <w:t>张生起，男，汉族，生于1963年11月，河南省社旗县人，1984年5月加入中国共产党，7月毕业于百泉农业专科学校植物保护系，9月参加工作，大学文化程度(在职中央党校经济管理专业)。</w:t>
      </w:r>
    </w:p>
    <w:p>
      <w:r>
        <w:t>出生日期: 1963年11月</w:t>
      </w:r>
    </w:p>
    <w:p>
      <w:r>
        <w:t>中文名: 张生起</w:t>
      </w:r>
    </w:p>
    <w:p>
      <w:r>
        <w:t>出生地: 河南社旗县</w:t>
      </w:r>
    </w:p>
    <w:p>
      <w:r>
        <w:t>国    籍: 中国</w:t>
      </w:r>
    </w:p>
    <w:p>
      <w:r>
        <w:t>职    业: 公务员</w:t>
      </w:r>
    </w:p>
    <w:p>
      <w:r>
        <w:t>民    族: 汉族</w:t>
      </w:r>
    </w:p>
    <w:p>
      <w:r>
        <w:t>简历：</w:t>
      </w:r>
      <w:r>
        <w:t>现任南阳市委常委、政法委书记。</w:t>
        <w:br/>
      </w:r>
      <w:r>
        <w:t>1984.09—1985.08 任方城县四里店乡团干、宣传干事、宣传委员；</w:t>
        <w:br/>
      </w:r>
      <w:r>
        <w:t>1985.08—1987.01 任方城县四里店乡党委副书记、经联社主任；</w:t>
        <w:br/>
      </w:r>
      <w:r>
        <w:t>1987.01—1989.04 任方城县四里店乡党委副书记、乡长；</w:t>
        <w:br/>
      </w:r>
      <w:r>
        <w:t>1989.04—1993.01 任方城县农牧局副局长(正科)；</w:t>
        <w:br/>
      </w:r>
      <w:r>
        <w:t>1993.01—1994.01 任方城县赵河镇党委副书记、镇长；</w:t>
        <w:br/>
      </w:r>
      <w:r>
        <w:t>1994.01—1997.12 任方城县赵河镇党委书记；</w:t>
        <w:br/>
      </w:r>
      <w:r>
        <w:t>1997.12—2000.12 任桐柏县人民政府副县长；</w:t>
        <w:br/>
      </w:r>
      <w:r>
        <w:t>2000.12—2004.04 任桐柏县委常委、县人民政府常务副县长；</w:t>
        <w:br/>
      </w:r>
      <w:r>
        <w:t>2004.04—2009.04 任西峡县委副书记、县人民政府县长；</w:t>
        <w:br/>
      </w:r>
      <w:r>
        <w:t>2009.04—2009.06 任西峡县委书记、县人民政府县长；</w:t>
        <w:br/>
      </w:r>
      <w:r>
        <w:t>2009.06—2011.04 任西峡县委书记；</w:t>
        <w:br/>
      </w:r>
      <w:r>
        <w:t>2011.04—2014.02 任南阳市人民政府副市长。</w:t>
        <w:br/>
      </w:r>
      <w:r>
        <w:t>2014.02—2016.02 任南阳市委常委、副市长</w:t>
        <w:br/>
      </w:r>
      <w:r>
        <w:t>2016.02—南阳市委常委、政法委书记</w:t>
        <w:br/>
      </w:r>
      <w:r>
        <w:t xml:space="preserve">省十一届人大代表，南阳市四次党代会、五次党代会代表，南阳市第四届人大代表。[1] </w:t>
        <w:br/>
        <w:br/>
      </w:r>
      <w:r>
        <w:t xml:space="preserve">2016年2月28日，张生起以南阳市委常委、政法委书记身份出现在报道中。[2] </w:t>
        <w:br/>
        <w:br/>
      </w:r>
      <w:r>
        <w:t xml:space="preserve">2016年4月，因工作变动，南阳市人民政府副市长张生起请求辞去副市长职务。根据《中华人民共和国地方各级人民代表大会和地方各级人民政府组织法》和《南阳市人民代表大会常务委员会任免地方国家机关工作人员办法》的规定，南阳市第五届人民代表大会常务委员会第十七次会议决定：接受张生起辞去南阳市人民政府副市长职务，并报南阳市第五届人民代表大会备案。[3] </w:t>
        <w:br/>
        <w:br/>
      </w:r>
      <w:r>
        <w:t xml:space="preserve">2016年9月29日下午，中国共产党南阳市第六届委员会在宛举行第一次全体会议。当选为第六届市委常委。[4] </w:t>
        <w:br/>
        <w:br/>
      </w:r>
    </w:p>
    <w:p>
      <w:pPr>
        <w:pStyle w:val="Heading3"/>
      </w:pPr>
      <w:r>
        <w:t>山西  运城市夏县</w:t>
      </w:r>
    </w:p>
    <w:p>
      <w:r>
        <w:rPr>
          <w:i/>
        </w:rPr>
        <w:t>李晋学</w:t>
      </w:r>
    </w:p>
    <w:p>
      <w:r>
        <w:t>李晋学，山西省运城市盐湖区人，中共党员，原山西夏县县长，因对山西运城市夏县教育局局长吴东强的私自查处，而引发了“李晋学”案。</w:t>
      </w:r>
    </w:p>
    <w:p>
      <w:r>
        <w:t>性    别: 男</w:t>
      </w:r>
    </w:p>
    <w:p>
      <w:r>
        <w:t>民    族: None</w:t>
      </w:r>
    </w:p>
    <w:p>
      <w:r>
        <w:t>中文名: None</w:t>
      </w:r>
    </w:p>
    <w:p>
      <w:r>
        <w:t>学    历: None</w:t>
      </w:r>
    </w:p>
    <w:p>
      <w:r>
        <w:t>职    业: 政府官员</w:t>
      </w:r>
    </w:p>
    <w:p>
      <w:r>
        <w:t>简历：</w:t>
      </w:r>
      <w:r>
        <w:t>1980年7月参加工作，工学学士学位。现任山西运城市交通运输局局长。</w:t>
        <w:br/>
      </w:r>
      <w:r>
        <w:br/>
        <w:br/>
        <w:br/>
        <w:br/>
        <w:br/>
        <w:t>李晋学（中）</w:t>
        <w:br/>
        <w:br/>
        <w:t>1984.07——1986.07 西安空军导弹学院副连职区队长；</w:t>
        <w:br/>
      </w:r>
      <w:r>
        <w:t>1986.07——1987.11 运城军分区政治部干部科副连职干事；</w:t>
        <w:br/>
      </w:r>
      <w:r>
        <w:t>1987.11——1989.07 运城团地委组织部科员；</w:t>
        <w:br/>
      </w:r>
      <w:r>
        <w:t>1989.07——1992.09 运城团地委办公室副主任</w:t>
        <w:br/>
      </w:r>
      <w:r>
        <w:t>1992.09——1997.12 运城团地委宣传部部长；</w:t>
        <w:br/>
      </w:r>
      <w:r>
        <w:t>1997.12——1998.06 运城团地委副书记；</w:t>
        <w:br/>
      </w:r>
      <w:r>
        <w:t>1998.06——2004.12 闻喜县委副书记；</w:t>
        <w:br/>
      </w:r>
      <w:r>
        <w:t>2004.12——2005.02 夏县县委副书记；</w:t>
        <w:br/>
      </w:r>
      <w:r>
        <w:t>2005.03—— 任夏县县委副书记、政府县长。</w:t>
        <w:br/>
      </w:r>
      <w:r>
        <w:t>2011年2——调离夏县县长职务。</w:t>
        <w:br/>
      </w:r>
      <w:r>
        <w:t>2011年3——任运城市交通运输局局长。</w:t>
        <w:br/>
      </w:r>
      <w:r>
        <w:t>改善民生。提高农业人口收入，改善农村医疗卫生体系。</w:t>
        <w:br/>
      </w:r>
      <w:r>
        <w:t>查处工程款贪污。夏县道路建设，旅游开发工程质量较之前有较大提高。</w:t>
        <w:br/>
      </w:r>
      <w:r>
        <w:t>查处吃空饷。夏县政府机关人员编制较之前精简。</w:t>
        <w:br/>
      </w:r>
      <w:r>
        <w:t>亲民。宣称夏县老百姓人人都可以见到他，并提出自己的建议。</w:t>
        <w:br/>
      </w:r>
      <w:r>
        <w:t>改善投资环境。主要集中在化工，能源，农产品加工，旅游资源开发等方面。</w:t>
        <w:br/>
      </w:r>
      <w:r>
        <w:t>2010年10月到11月，山西运城市夏县教育局局长吴东强，经历了举报上级，被“抄家”、取保候审、恢复上班的过程。</w:t>
        <w:br/>
      </w:r>
      <w:r>
        <w:t>吴东强认为自己是以党员的名义向上级领导反映违纪问题。短信内容是——县长李晋学收受粮食局职工为解决财政工资问题集资送给他的20万元；以及在夏县泗交宜林地为其父亲盖房子。第二个短信于2010年10月25日发出。但是在随后纪委介入后，确认集资款李晋学并未收取，财政工资问题也早已解决。另外并未发现短信提到的宜林地盖别墅情况。</w:t>
        <w:br/>
      </w:r>
      <w:r>
        <w:t>2010年10月29日，此事震惊运城市市委。当日下午，吴东强被取保候审，市委派出调查组介入。11月1日，吴东强在人民网的“强国论坛”发帖讲述遭遇。</w:t>
        <w:br/>
      </w:r>
      <w:r>
        <w:t>2010年11月1日，该帖子被人民网删除。</w:t>
        <w:br/>
      </w:r>
      <w:r>
        <w:t>2010年11月11日，运城市市委调查组通知吴东强，该案已撤销。归还被扣押的财物，恢复上班。</w:t>
        <w:br/>
      </w:r>
      <w:r>
        <w:t>据山西省运城市纪委通报，原夏县县长李晋学擅用警力调查举报人，应给予党内警告处分，同时调离县长岗位；原夏县公安局局长孙红军滥用职权，动用技侦设备调查举报人，应给予党内严重警告处分，同时调离局长岗位。</w:t>
        <w:br/>
      </w:r>
      <w:r>
        <w:t xml:space="preserve">夏县公安局刑侦大队长张健康和法制科长王平义在审查立案过程中不负责任，已构成滥用职权错误，给予2人党内严重警告处分。此外，对此案涉及的其他违纪人员，同时给予相应的党纪及组织处理。 [1] </w:t>
        <w:br/>
        <w:br/>
      </w:r>
      <w:r>
        <w:t>山西夏县教育局长短信举报县长之后，半个月内遭遇电话监听、刑拘、“抄家”等厄运</w:t>
        <w:br/>
      </w:r>
      <w:r>
        <w:t>《新世纪》周刊 记者 罗洁琪</w:t>
        <w:br/>
      </w:r>
      <w:r>
        <w:t>人生如戏。仅仅15天时间，山西运城市夏县教育局局长吴东强，经历了因举报被刑拘、被“抄家”、取保候审、恢复上班的过程。这一出无妄之灾，只缘于他举报县长的两条短信。</w:t>
        <w:br/>
      </w:r>
      <w:r>
        <w:t>这两条短信并没有在民间“病毒式传播”，收信人只是八名市县领导。吴东强认为自己是以党员的名义向上级领导反映违纪问题。</w:t>
        <w:br/>
      </w:r>
      <w:r>
        <w:t>短信内容是已在县城广为流传的两件事情——县长李晋学收受粮食局职工为解决财政工资问题集资送给他的20万元；以及在夏县泗交宜林地为其父亲建别墅。</w:t>
        <w:br/>
      </w:r>
      <w:r>
        <w:t>第二个短信于10月25日发出。三天后，县公安局以涉嫌诬告陷害，将吴东强刑事拘留，并翻箱倒柜地搜查了吴家，扣押了所有的存折、证件和现金。</w:t>
        <w:br/>
      </w:r>
      <w:r>
        <w:t>10月29日，此事震惊运城市市委。当日下午，吴东强被取保候审，市委派出调查组介入。</w:t>
        <w:br/>
      </w:r>
      <w:r>
        <w:t>尽管暂获自由，但吴东强仍然陷于继续被治罪的恐慌。11月1日，苦闷的吴东强在人民网的“强国论坛”发帖讲述遭遇，并提到更多当地有关李晋学工作作风和廉政情况的“群众议论”。两三天之后，该帖子被神秘删除。</w:t>
        <w:br/>
      </w:r>
      <w:r>
        <w:t>峰回路转。11月11日，运城市市委调查组通知吴东强，该案已撤销，归还被扣押的财物，恢复上班。但是，对于县长是否滥用职权，动用警力打击报复举报人，则尚未有结论。</w:t>
        <w:br/>
      </w:r>
      <w:r>
        <w:t>多名当地的官员表示：“举报的代价太大，政治需要智慧。”</w:t>
        <w:br/>
      </w:r>
      <w:r>
        <w:t>两条举报短信</w:t>
        <w:br/>
      </w:r>
      <w:r>
        <w:t>夏县，位于山西省南部，因夏朝在该地建都而得名，是司马光的故乡。当地官员介绍，从2005年开始，转业军人出身的李晋学担任夏县县委副书记和县长。其父李桂喜曾任运城市委副书记。当时的县委书记苏安乐被认为“为政稳重”，据当地老干部介绍，李父把李晋学安排在苏的身边，有意让其学习，可谓用心良苦。</w:t>
        <w:br/>
      </w:r>
      <w:r>
        <w:t>然而，五年来，李晋学的为政风格迥异于苏安乐。据吴东强的说法，李晋学蛮横霸道，语言粗劣，经常侮辱谩骂各级干部。</w:t>
        <w:br/>
      </w:r>
      <w:r>
        <w:t>本刊记者在当地采访时，多名官员称，李晋学的口头禅是“我要撤你的职，找纪委查你”；当下属汇报工作时，如果李晋学不满，会把文件扔在地上，大声斥骂，“你给我滚出去”。无论是在大会上还是在有群众围观的街头，李晋学都会用脏话辱骂下属。</w:t>
        <w:br/>
      </w:r>
      <w:r>
        <w:t>在夏县官场，众所周知的是，教育局局长吴东强被骂得最狠。吴今年45岁，在县委办公室工作过六年多，2008年12月，调任教育局局长。</w:t>
        <w:br/>
      </w:r>
      <w:r>
        <w:t>据接近吴东强的人称，吴在县政府开完会后，在办公室独自抽烟，他的同事就知道他当天又被骂了。有时候，他和任县工商联副主席的妻子一起参加县里的会议。吴妻的同事常常在桌子底下踢脚，轻声说，“你爱人又被骂了”。有时候，难以忍受了，吴东强偶尔会回家对着妻子落泪，甚至曾向领导提出过辞职。</w:t>
        <w:br/>
      </w:r>
      <w:r>
        <w:t>不过，经常挨骂并不意味着吴东强工作能力差。“敬业、认真，思路清晰”，是多名校长及其官场同僚对其评价。担任局长后，吴东强曾推动了民主选举校长，调整学校布局。</w:t>
        <w:br/>
      </w:r>
      <w:r>
        <w:t>但吴东强称，尽管自己全身心扑在工作上，多项工作受到省市肯定，却遭受县长排斥、侮辱和不计其数的谩骂。</w:t>
        <w:br/>
      </w:r>
      <w:r>
        <w:t>据当地官员介绍，吴东强的遭遇并非惟一，有县委工作经历的人，当局长之后，容易被县长李晋学因人划线。</w:t>
        <w:br/>
      </w:r>
      <w:r>
        <w:t>10月22日，当吴东强和副局长下乡考察时，李晋学在电话中再次狠狠地骂了吴东强。当日夜里回到家，吴感叹，这样的领导干部竟然仕途通达，难道上级领导不知道？干部、群众为什么没有人敢于大胆直言？</w:t>
        <w:br/>
      </w:r>
      <w:r>
        <w:t>在那个夜晚，平常压抑的愤懑突然爆发。吴东强拿起手机给约八名市县领导发了短信，反映十名粮食局职工集资20万元，由粮食局局长交给李晋学，请求给予十职工解决财政工资待遇的事情。据和吴东强熟悉的人透露，吴东强用的是家中闲置的北京芯卡，手机是其妻子的。由于害怕被打击报复，发完短信后，吴东强立刻扔弃了芯卡。</w:t>
        <w:br/>
      </w:r>
      <w:r>
        <w:t>短信发出后，次日早晨，粮食局局长就把20万元退还职工。该局的工作人员向本刊记者证实，粮食局局长已被纪检部门带走调查；而职工集资20万元由粮食局长交给李晋学一事属实。</w:t>
        <w:br/>
      </w:r>
      <w:r>
        <w:t>10月25日晚上，吴东强再次用妻子的手机及号码发短信给三个领导，反映李晋学为其父亲建造别墅的事。据本刊记者了解，该别墅确实存在，但是否违法还有待查实。</w:t>
        <w:br/>
      </w:r>
      <w:r>
        <w:t>窃听和“抄家”</w:t>
        <w:br/>
      </w:r>
      <w:r>
        <w:t>第二天，不知情的吴妻仍旧使用手机。她不知道危险已经来临。</w:t>
        <w:br/>
      </w:r>
      <w:r>
        <w:t>举报短信总是蹊跷地被李晋学及时掌握。10月22日晚上，李晋学就知道有人短信举报他，于是亲自安排县公安局局长孙宏军购买监测手机的设备。由于设备太贵，改从别的地区借用。</w:t>
        <w:br/>
      </w:r>
      <w:r>
        <w:t>从10月26日晚上开始，吴妻的通讯进入监测设备的“偷窥”中，她的手机何时开机、关机，都被监控。</w:t>
        <w:br/>
      </w:r>
      <w:r>
        <w:t>10月27日，李晋学确认是吴妻的手机发出举报短信，于是紧急要求在外开会的孙宏军立刻赶回夏县，对吴夫妇进行抓捕。当日下午，警察对吴家实施监控，清楚地掌握了吴妻的行踪。后来吴东强在网贴中披露，李晋学曾派人专程去北京查寻第一个发举报短信的号码，还安排人从移动公司查寻了吴妻的通话记录。</w:t>
        <w:br/>
      </w:r>
      <w:r>
        <w:t>27日天黑之后，晚上21时，吴夫妇在家看电视，突然传来敲门声。开门后，十余名手持警棍和监测仪器的警察冲进家门，将夫妇俩包围住，责令他们交出手机和北京芯卡。随后，吴夫妇俩被带到县公安局。</w:t>
        <w:br/>
      </w:r>
      <w:r>
        <w:t>吴东强后来在网帖中透露了公安局局长孙宏军对他说的话：“咱们都是同朝为官，李县长交代的事情，我有我的难处，请你理解。”据当地人介绍，孙宏军的父亲为现任运城市财政局局长，孙宏军与李晋学关系密切。</w:t>
        <w:br/>
      </w:r>
      <w:r>
        <w:t>一个半小时后，孙宏军让吴妻在搜查令上签字，然后带领警察在吴家搜查，扣押了所有的存款单和现金。</w:t>
        <w:br/>
      </w:r>
      <w:r>
        <w:t>据当地官员分析，这一“抄家”行为用意明显，是想找到吴东强的经济问题，然后以贪腐罪名将其治罪。</w:t>
        <w:br/>
      </w:r>
      <w:r>
        <w:t>次日凌晨，李晋学安排召开了“三长会议”，即当地公安、检察院、法院一把手参与的会议。据后来孙宏军对吴东强转述，李晋学在会上要求先把他拘起来再说，理由是涉嫌诬告陷害。</w:t>
        <w:br/>
      </w:r>
      <w:r>
        <w:t>突然失去自由之后，吴东强心生恐惧，于是在讯问中承认，自己是酒后失控才发了短信，请求李晋学宽宏大量放他出去。10月28日晚，吴妻被释放回家，吴东强却在29日凌晨被关进县公安局大院后面的看守所，在8号监房与14名嫌疑犯关押在一起。</w:t>
        <w:br/>
      </w:r>
      <w:r>
        <w:t>10月29日，运城市市委书记惊闻此事，立刻派出调查组奔赴夏县。当日下午，吴东强被取保候审，由其妻领回家。据和吴东强熟悉的人透露，吴妻再也不敢用手机。她认为，所有能发出信号的东西都可能被监听，因为公安局的人说，监听设备是高科技的。</w:t>
        <w:br/>
      </w:r>
      <w:r>
        <w:t>在过去的半个月中，吴东强70多岁的父亲终日忧心忡忡。一旦见不到儿子，就以为公安局又把他抓走了。</w:t>
        <w:br/>
      </w:r>
      <w:r>
        <w:t>近日，而在夏县的官场中，“有事面谈”一词成为时髦词汇。部分干部对手机心怀警惕，在手机通话中不愿意多说话，而是说“有事面谈”，甚至面谈的时候也会把手机关机。</w:t>
        <w:br/>
      </w:r>
      <w:r>
        <w:t>谁泄露了举报短信</w:t>
        <w:br/>
      </w:r>
      <w:r>
        <w:t>吴东强认为，自己是向组织反映情况，但他始料不及，所有的举报短信很快就到达被举报者李晋学或者与李关系密切的人手中。</w:t>
        <w:br/>
      </w:r>
      <w:r>
        <w:t>10月22日晚上10点多，吴东强的第一条短信发出。次日清晨，粮食局局长就把之前送给县长的20万元集资款退还给职工；10月25日晚上，第二条短信发出，次日下午，吴妻的手机就被监听。</w:t>
        <w:br/>
      </w:r>
      <w:r>
        <w:t>为了证明自己只是向组织反映情况，并没有向社会传播，吴东强后来在网帖上公布了举报短信的发送对象，分别是运城市委书记、副书记、市人大副主任，县政法委书记和县人大副主任等人。</w:t>
        <w:br/>
      </w:r>
      <w:r>
        <w:t>根据这个名单，夏县部分官员通过分析人物派系，暗中揣摩，谁是泄密者？但答案至今成谜。</w:t>
        <w:br/>
      </w:r>
      <w:r>
        <w:t>有些官员认为，尽管政策和法规都规定要保护举报人，但在现实中，这种保护难以落实，因为有泄密者。</w:t>
        <w:br/>
      </w:r>
      <w:r>
        <w:t>县政府办公室主任贺学敏并不在举报短信发送对象名单上，但是，11月11日，他对本刊记者称，他也收到了别人给他转发的短信，并且是在吴东强被刑拘之前。10月27日，在警察对吴夫妇进行抓捕的时候，贺学敏也在现场。</w:t>
        <w:br/>
      </w:r>
      <w:r>
        <w:t>贺学敏对本刊记者称，吴东强的举报失当，因为干部应该向纪委反映问题，不能向市委书记和副书记等其他人员发举报短信。</w:t>
        <w:br/>
      </w:r>
      <w:r>
        <w:t>截至本文发稿，运城市纪委的调查组人员对本刊记者称，调查尚未结束。县长李晋学拒绝了本刊记者的采访要求，理由是市委正在调查，尚未有结果。公安局局长孙宏军也婉拒了采访，但是强调，“我们是依法办案，不受任何人的因素干扰”。</w:t>
        <w:br/>
      </w:r>
      <w:r>
        <w:t>受托请李晋学帮忙解决职工财政工资待遇的粮食局局长则被当地纪委调查。吴东强认为，这是李晋学想推脱收受职工集资送礼的责任。</w:t>
        <w:br/>
      </w:r>
      <w:r>
        <w:t>当地多名官员称，李晋学被举报后，动用警力去寻找举报人已不是第一次。以前收到举报信，会让警察拿着举报信的信封，寻找同一批次的信封，甚至去复印店排查谁曾来店打印举报信。</w:t>
        <w:br/>
      </w:r>
      <w:r>
        <w:t>这一次，李晋学采取激烈的方式对待举报者，当地官员分析称，是因为他有望被提拔为县委书记。按照常规，其“升官”可能会在一两个月之后。半年前，现任县委书记苏安乐被任命为运城市人大副主任。</w:t>
        <w:br/>
      </w:r>
      <w:r>
        <w:t>当地一名干部对本刊记者称，县长的权力很大了，尽管只是处级干部，却能调动“人、财、军（警察）”等方方面面的力量，而且缺乏有效的监督和制约。这位官员说，同级纪委一般无权监督本级党政一把手，而且彼此通常比较熟络；上级的监督也不到位，如果无严重的经济问题，一般也不会追查，谁也不希望自己的辖区发生丑事。</w:t>
        <w:br/>
      </w:r>
      <w:r>
        <w:t>据吴的朋友称，目前，吴东强夫妇暂住父母家里，准备把现在的住房卖掉，因为总疑心家中被安放了窃听器。</w:t>
        <w:br/>
      </w:r>
      <w:r>
        <w:t>当地官员称，吴东强的做法没错，但也不妥。“举报的代价太大”，当了“出头鸟”，肯定会遭报复。所以，“政治需要智慧”，要学会忍辱负重。</w:t>
        <w:br/>
      </w:r>
    </w:p>
    <w:p>
      <w:pPr>
        <w:pStyle w:val="Heading3"/>
      </w:pPr>
      <w:r>
        <w:t>宁夏  吴忠市盐池县</w:t>
      </w:r>
    </w:p>
    <w:p>
      <w:r>
        <w:rPr>
          <w:i/>
        </w:rPr>
        <w:t>李卫宁</w:t>
      </w:r>
    </w:p>
    <w:p>
      <w:r>
        <w:t>李卫宁，女，汉族，1970年5月出生，宁夏中卫人，1990年12月加入中国共产党，1992年7月参加工作，研究生学历。</w:t>
      </w:r>
    </w:p>
    <w:p>
      <w:r>
        <w:t>出生日期: 1970</w:t>
      </w:r>
    </w:p>
    <w:p>
      <w:r>
        <w:t>民    族: 汉</w:t>
      </w:r>
    </w:p>
    <w:p>
      <w:r>
        <w:t>国    籍: 中国</w:t>
      </w:r>
    </w:p>
    <w:p>
      <w:r>
        <w:t>中文名: 李卫宁</w:t>
      </w:r>
    </w:p>
    <w:p>
      <w:r>
        <w:t>简历：</w:t>
      </w:r>
      <w:r>
        <w:t xml:space="preserve">现任宁夏自治区旅游发展委员会副巡视员。[1] </w:t>
        <w:br/>
        <w:br/>
      </w:r>
      <w:r>
        <w:t>1992.07--1999.05 县级吴忠市财政局工作</w:t>
        <w:br/>
      </w:r>
      <w:r>
        <w:t>1999.05--2003.03 共青团利通区委副书记</w:t>
        <w:br/>
      </w:r>
      <w:r>
        <w:t>2003.03--2004.08 共青团利通区委书记</w:t>
        <w:br/>
      </w:r>
      <w:r>
        <w:t>2004.08--2005.01 共青团吴忠市委副书记</w:t>
        <w:br/>
      </w:r>
      <w:r>
        <w:t>2005.01--2005.08 盐池县副县长</w:t>
        <w:br/>
      </w:r>
      <w:r>
        <w:t>2005.08--2006.09 共青团吴忠市委党组书记、书记</w:t>
        <w:br/>
      </w:r>
      <w:r>
        <w:t>2006.09--2008.02 盐池县委副书记、县长</w:t>
        <w:br/>
      </w:r>
      <w:r>
        <w:t>2008.02--2009.02 盐池县委书记</w:t>
        <w:br/>
      </w:r>
      <w:r>
        <w:t>2009.02--2009.12 吴忠市副市长</w:t>
        <w:br/>
      </w:r>
      <w:r>
        <w:t>2009.12--2011.07 吴忠市副市长、太阳山移民开发区党工委书记</w:t>
        <w:br/>
      </w:r>
      <w:r>
        <w:t>2011.07--2015.12 吴忠市副市长</w:t>
        <w:br/>
      </w:r>
      <w:r>
        <w:t>2015.10--2016.08 宁夏自治区旅游局副巡视员。</w:t>
        <w:br/>
      </w:r>
      <w:r>
        <w:t xml:space="preserve">2016年8月，任宁夏自治区旅游发展委员会副巡视员。[1] </w:t>
        <w:br/>
        <w:br/>
      </w:r>
      <w:r>
        <w:t xml:space="preserve">2015年10月，李卫宁任自治区旅游局副巡视员，免去吴忠市副市长职务[2] </w:t>
        <w:br/>
        <w:t>。</w:t>
        <w:br/>
      </w:r>
      <w:r>
        <w:t xml:space="preserve">2015年12月3日，宁夏吴忠市第四届人民代表大会常务委员会第二十二次会议决定：接受李卫宁辞去吴忠市人民政府副市长职务的请求，并报吴忠市第四届人民代表大会第六次会议备案。[3] </w:t>
        <w:br/>
        <w:br/>
      </w:r>
      <w:r>
        <w:t xml:space="preserve">2016年8月，任宁夏自治区旅游发展委员会副巡视员，原任职务自然免除。[1] </w:t>
        <w:br/>
        <w:br/>
      </w:r>
    </w:p>
    <w:p>
      <w:pPr>
        <w:pStyle w:val="Heading3"/>
      </w:pPr>
      <w:r>
        <w:t>湖南省  益阳南县</w:t>
      </w:r>
    </w:p>
    <w:p>
      <w:r>
        <w:rPr>
          <w:i/>
        </w:rPr>
        <w:t>王刚强</w:t>
      </w:r>
    </w:p>
    <w:p>
      <w:r>
        <w:t>王刚强，男，汉族，1962年10月出生，湘阴县人，1980年8月参加工作，1984年12月加入中国共产党，研究生学历。</w:t>
      </w:r>
    </w:p>
    <w:p>
      <w:r>
        <w:t>出生日期: 1962年10月</w:t>
      </w:r>
    </w:p>
    <w:p>
      <w:r>
        <w:t>信    仰: 共产主义</w:t>
      </w:r>
    </w:p>
    <w:p>
      <w:r>
        <w:t>中文名: 王刚强</w:t>
      </w:r>
    </w:p>
    <w:p>
      <w:r>
        <w:t>出生地: 湘阴县</w:t>
      </w:r>
    </w:p>
    <w:p>
      <w:r>
        <w:t>毕业院校: 湖南师大</w:t>
      </w:r>
    </w:p>
    <w:p>
      <w:r>
        <w:t>民    族: 汉族</w:t>
      </w:r>
    </w:p>
    <w:p>
      <w:r>
        <w:t>简历：</w:t>
      </w:r>
      <w:r>
        <w:t>现任益阳市人大常委会副主任、党组成员。</w:t>
        <w:br/>
      </w:r>
      <w:r>
        <w:t>1978年9月1980年8月 湖南省公安学校学生</w:t>
        <w:br/>
      </w:r>
      <w:r>
        <w:t>1980年8月至1986年1月 益阳地区公安处工作</w:t>
        <w:br/>
      </w:r>
      <w:r>
        <w:t>1986年1月至1988年9月 益阳地区公安处保卫科副科长、办公室副主任</w:t>
        <w:br/>
      </w:r>
      <w:r>
        <w:t>1988年9月至1990年7月 公安部管理干部学院学习</w:t>
        <w:br/>
      </w:r>
      <w:r>
        <w:t>1992年6月至1992年12月 益阳地区公安处收审所教导员</w:t>
        <w:br/>
      </w:r>
      <w:r>
        <w:t>1992年12月至1994年12月 沅江市赤山区委副书记</w:t>
        <w:br/>
      </w:r>
      <w:r>
        <w:t>1994年12月至1999年4月 益阳市公安局政治处主任，1995年9月任益阳市公安局副处级侦察员，副局长、党组成员</w:t>
        <w:br/>
      </w:r>
      <w:r>
        <w:t>1999年4月至2002年1月 南县县委副书记</w:t>
        <w:br/>
      </w:r>
      <w:r>
        <w:t>2002年1月至2005年1月 南县县委副书记、县人民政府县长（2001年9月至2004年6月湖南师大函授学院法学专业本科学员）</w:t>
        <w:br/>
      </w:r>
      <w:r>
        <w:t>2005年1月至2009年12月 益阳市人事局局长、党组书记，2005年5月兼任益阳市委组织部副部长（2005年9月至2008年7月中央党校研究生院经管专业学员）</w:t>
        <w:br/>
      </w:r>
      <w:r>
        <w:t xml:space="preserve">2009年12月至2010年1月 益阳市人民政府党组成员，兼任市优办主任[1] </w:t>
        <w:br/>
        <w:br/>
      </w:r>
      <w:r>
        <w:t>2010年1月至2012年12月 益阳市人民政府党组成员，市纪委副书记、监察局长，兼任市优办主任</w:t>
        <w:br/>
      </w:r>
      <w:r>
        <w:t xml:space="preserve">2012年12月至今 益阳市人大常委会副主任、党组成员[2] </w:t>
        <w:br/>
        <w:br/>
      </w:r>
      <w:r>
        <w:t xml:space="preserve">联系市人大内务司法委员会工作，分管市人大常委会信访办公室工作。[2] </w:t>
        <w:br/>
        <w:br/>
      </w:r>
    </w:p>
    <w:p>
      <w:pPr>
        <w:pStyle w:val="Heading3"/>
      </w:pPr>
      <w:r>
        <w:t>广西  桂林市恭城瑶族自治县</w:t>
      </w:r>
    </w:p>
    <w:p>
      <w:r>
        <w:rPr>
          <w:i/>
        </w:rPr>
        <w:t>奉海峰</w:t>
      </w:r>
    </w:p>
    <w:p>
      <w:r>
        <w:t>奉海峰，男，瑶族，1963年5月生，广西全州人，1988年3月加入中国共产党，1981年7月参加工作，广西区委党校研究生学历，高级政工师。</w:t>
      </w:r>
    </w:p>
    <w:p>
      <w:r>
        <w:t>出生日期: 1963年5月</w:t>
      </w:r>
    </w:p>
    <w:p>
      <w:r>
        <w:t>信    仰: 共产主义</w:t>
      </w:r>
    </w:p>
    <w:p>
      <w:r>
        <w:t>中文名: 奉海峰</w:t>
      </w:r>
    </w:p>
    <w:p>
      <w:r>
        <w:t>出生地: 广西全州</w:t>
      </w:r>
    </w:p>
    <w:p>
      <w:r>
        <w:t>国    籍: 中国</w:t>
      </w:r>
    </w:p>
    <w:p>
      <w:r>
        <w:t>民    族: 瑶族</w:t>
      </w:r>
    </w:p>
    <w:p>
      <w:r>
        <w:t>简历：</w:t>
      </w:r>
      <w:r>
        <w:t>现任广西来宾市委常委、组织部部长。</w:t>
        <w:br/>
      </w:r>
      <w:r>
        <w:t>1981.09——1985.07，桂林市全州县东山上塘初中老师、白竹完全小学校长；</w:t>
        <w:br/>
        <w:br/>
        <w:br/>
        <w:br/>
        <w:br/>
      </w:r>
      <w:r>
        <w:t>1985.07——1988.03，桂林市全州县枧塘乡教育组会计；</w:t>
        <w:br/>
      </w:r>
      <w:r>
        <w:t>1988.03——1992.03，桂林市全州县监察局干部、秘书信访股副股长（其间：1988.09—1991.06，广西区委党校民族班政治专业大专脱产学习）；</w:t>
        <w:br/>
      </w:r>
      <w:r>
        <w:t>1992.03——1993.07，桂林市全州县东山乡副乡长；</w:t>
        <w:br/>
      </w:r>
      <w:r>
        <w:t>1993.07——1993.11，桂林市全州县东山乡党委副书记；</w:t>
        <w:br/>
      </w:r>
      <w:r>
        <w:t>1993.11——1996.04，桂林市全州县东山乡党委副书记、乡长；</w:t>
        <w:br/>
      </w:r>
      <w:r>
        <w:t>1996.04——1998.08，桂林市全州县委组织部副部长（其间：1996.09—1997.01，桂林地区党校第1期中青班学习）；</w:t>
        <w:br/>
      </w:r>
      <w:r>
        <w:t>1998.08——2002.10，桂林市恭城县委常委、组织部部长（其间：1999.08—2001.12，中央党校函授学院本科班经济管理专业学习）；</w:t>
        <w:br/>
      </w:r>
      <w:r>
        <w:t>2002.10——2006.08，桂林市恭城县委副书记、县委党校校长（其间：2005.09—2006.01，自治区党校第17期中青班学习）；</w:t>
        <w:br/>
      </w:r>
      <w:r>
        <w:t>2006.08——2006.10，桂林市恭城县委副书记、县人民政府党组书记、代理县长；</w:t>
        <w:br/>
      </w:r>
      <w:r>
        <w:t>2006.10——2009.11，桂林市恭城县委副书记、县人民政府党组书记、县长；</w:t>
        <w:br/>
      </w:r>
      <w:r>
        <w:t>2009.11——2013.05，河池市宜州市委书记；</w:t>
        <w:br/>
      </w:r>
      <w:r>
        <w:t>2013.05——2016.06，河池市委常委、巴马瑶族自治县委书记。</w:t>
        <w:br/>
      </w:r>
      <w:r>
        <w:t xml:space="preserve">2016.06——，来宾市委常委、组织部长。[1] </w:t>
        <w:br/>
        <w:br/>
      </w:r>
      <w:r>
        <w:t xml:space="preserve">广西自治区第十次党代会代表。[2] </w:t>
        <w:br/>
        <w:br/>
      </w:r>
      <w:r>
        <w:t xml:space="preserve">2016年9月1日，中国共产党来宾市第四届委员会第一次全体会议选举奉海峰（瑶族）同志为中国共产党来宾市第四届委员会常务委员会委员。[3] </w:t>
        <w:br/>
        <w:br/>
      </w:r>
    </w:p>
    <w:p>
      <w:pPr>
        <w:pStyle w:val="Heading3"/>
      </w:pPr>
      <w:r>
        <w:t>陕西  西安临潼区</w:t>
      </w:r>
    </w:p>
    <w:p>
      <w:r>
        <w:rPr>
          <w:i/>
        </w:rPr>
        <w:t>任军号</w:t>
      </w:r>
    </w:p>
    <w:p>
      <w:r>
        <w:t>任军号，男，汉族，1963年9月出生，陕西省周至县人，1983年11月入党，1984年7月参加工作，西北工业大学系统工程专业毕业，研究生学历，工学博士，经济学教授。现任中共西安市委常委、市公安局局长。</w:t>
      </w:r>
    </w:p>
    <w:p>
      <w:r>
        <w:t>出生日期: 1963年9月</w:t>
      </w:r>
    </w:p>
    <w:p>
      <w:r>
        <w:t>中文名: 任军号</w:t>
      </w:r>
    </w:p>
    <w:p>
      <w:r>
        <w:t>出生地: 陕西省周至县</w:t>
      </w:r>
    </w:p>
    <w:p>
      <w:r>
        <w:t>国    籍: 中国</w:t>
      </w:r>
    </w:p>
    <w:p>
      <w:r>
        <w:t>职    业: 中共西安市委常委</w:t>
      </w:r>
    </w:p>
    <w:p>
      <w:r>
        <w:t>毕业院校: 西北工业大学</w:t>
      </w:r>
    </w:p>
    <w:p>
      <w:r>
        <w:t>民    族: 汉族</w:t>
      </w:r>
    </w:p>
    <w:p>
      <w:r>
        <w:t>简历：</w:t>
      </w:r>
      <w:r>
        <w:t>1980.09——1984.07，陕西师范大学地理系地理专业学习；</w:t>
        <w:br/>
      </w:r>
      <w:r>
        <w:t>1984.07——1991.06，陕西师范大学地理系助教、团总支书记、学生党支部书记、副主任科员、主任科员；</w:t>
        <w:br/>
      </w:r>
      <w:r>
        <w:t>1991.06——1993.12，陕西师范大学地理系办公室主任、讲师（期间：1988.09—1990.07在陕西师范大学政教系政教专业在职攻读第二学士学位）；</w:t>
        <w:br/>
      </w:r>
      <w:r>
        <w:t>1993.12——1997.04，陕西师范大学地理系党总支副书记（期间：1996.11—1997.04在国家教委高校学生司借调工作）；</w:t>
        <w:br/>
      </w:r>
      <w:r>
        <w:t>1997.04——1997.09，西安市商贸委社会商业处干事（期间：1995.09—1997.06在陕西师范大学在职攻读经济学硕士学位研究生；1997.07被授予副教授职务任职资格）；</w:t>
        <w:br/>
      </w:r>
      <w:r>
        <w:t>1997.09——1998.11，西安市商贸委社会商业处处长；</w:t>
        <w:br/>
      </w:r>
      <w:r>
        <w:t>1998.11——2001.02，西安市通济百货股份有限公司董事长兼总经理、党委副书记；</w:t>
        <w:br/>
      </w:r>
      <w:r>
        <w:t>2001.02——2002.12，西安市工商行政管理副局长</w:t>
        <w:br/>
      </w:r>
      <w:r>
        <w:t>2002.12——2005.08，西安市长安区委常委、常委副区长（期间：2002.09—2005.07在西北工业大学系统工程专业在职攻读博士学位研究生；2004.12被授予经济学教授职务任职资格）；</w:t>
        <w:br/>
      </w:r>
      <w:r>
        <w:t>2005.08——2005.11，西安市临潼区委常委、常务副区长；</w:t>
        <w:br/>
      </w:r>
      <w:r>
        <w:t>2005.11——2005.12，西安市临潼区委副书记、副区长；</w:t>
        <w:br/>
      </w:r>
      <w:r>
        <w:t>2005.12——2006.01，西安市临潼区委副书记、代区长；</w:t>
        <w:br/>
      </w:r>
      <w:r>
        <w:t>2006.01——2007.03，西安市临潼区委副书记、区长；</w:t>
        <w:br/>
      </w:r>
      <w:r>
        <w:t>2007.03——2012.02，西安市临潼区委书记；</w:t>
        <w:br/>
      </w:r>
      <w:r>
        <w:t>2012.02——，西安市人民政府副市长。</w:t>
        <w:br/>
      </w:r>
      <w:r>
        <w:t>2012年2月25日，在西安市第十五届人民代表大会第一次会议上当选为西安市副市长。</w:t>
        <w:br/>
      </w:r>
      <w:r>
        <w:t xml:space="preserve">2013年1月20日，西安市第十五届人民代表大会常务委员会第七次会议决定任命：任军号为西安市公安局局长。免去：任军号西安市人民政府副市长职务。[1] </w:t>
        <w:br/>
        <w:br/>
      </w:r>
      <w:r>
        <w:t>2013年1月，中共西安市委常委、市公安局局长。</w:t>
        <w:br/>
      </w:r>
      <w:r>
        <w:t>西安市政府“市政发〔2012〕11号”文件，称经市政府常务会议研究，任军号副市长分管市国有资产监督管理委员会、市工业和信息化委员会（市中小企业促进局）、市交通运输局、市安全生产监督管理局、市工业合作联社、西安工业资产经营有限公司、市机电化工（轻纺建材）国有资产管理公司。</w:t>
        <w:br/>
      </w:r>
      <w:r>
        <w:t>联系市总工会、市工商联、中省驻市工业单位。</w:t>
        <w:br/>
      </w:r>
    </w:p>
    <w:p>
      <w:pPr>
        <w:pStyle w:val="Heading3"/>
      </w:pPr>
      <w:r>
        <w:t>河南省  洛阳涧西区</w:t>
      </w:r>
    </w:p>
    <w:p>
      <w:r>
        <w:rPr>
          <w:i/>
        </w:rPr>
        <w:t>张政</w:t>
      </w:r>
    </w:p>
    <w:p>
      <w:r>
        <w:t>1958年10月生，吉林省四平市人，中共党员，河南省商业学校毕业。1974年4月至1978年9月，南阳地区方城县下乡知青。1978年9月至1981年3月河南省商业学校学生。1981年3月至1982年9月南阳市统计局干部。1982年9月至1983年12月洛阳市五金交电公司、一商局计划科干部。1983年12月至1987年9月中共洛阳市委组织部干部。1987年9月至1987年10月中共洛阳市委组织部副主任干事；1987年10月至1989年7月历任栾川县白土乡党委副书记、书记；1989年7月至1998年2月历任共青团洛阳市委副书记、书记；1998年2月至2001年9月中共洛阳市涧西区委副书记、区长；2001年9月至2006年2月中共洛阳市涧西区委书记。2006年2月至2007年2月中共洛阳市涧西区委书记（副厅级）。2007年2月至今任洛阳市人民政府市长助理。</w:t>
      </w:r>
    </w:p>
    <w:p>
      <w:r>
        <w:t>出生日期: 1958年10月生</w:t>
      </w:r>
    </w:p>
    <w:p>
      <w:r>
        <w:t>中文名: 张政</w:t>
      </w:r>
    </w:p>
    <w:p>
      <w:r>
        <w:t>籍    贯: 吉林省四平市人</w:t>
      </w:r>
    </w:p>
    <w:p>
      <w:r>
        <w:t>毕业院校: 河南省商业学校</w:t>
      </w:r>
    </w:p>
    <w:p>
      <w:r>
        <w:t>简历：</w:t>
      </w:r>
      <w:r>
        <w:t>洛阳市市长助理： 张政</w:t>
        <w:br/>
      </w:r>
      <w:r>
        <w:t>协助丁福浩同志负责城市建设和管理、房产管理、物业管理、住房公积金管理、廉租住房和经济适用房管理、旧城改造等方面的工作。</w:t>
        <w:br/>
      </w:r>
      <w:r>
        <w:t>分管市建设委员会、房管局(住房办)、城市监察管理局、住房公积金管理中心、旧城改造办公室。</w:t>
        <w:br/>
      </w:r>
      <w:r>
        <w:t>联系市规划局、人防办。</w:t>
        <w:br/>
      </w:r>
    </w:p>
    <w:p>
      <w:pPr>
        <w:pStyle w:val="Heading3"/>
      </w:pPr>
      <w:r>
        <w:t>山西  沂州岢岚县</w:t>
      </w:r>
    </w:p>
    <w:p>
      <w:r>
        <w:rPr>
          <w:i/>
        </w:rPr>
        <w:t>张钰祥</w:t>
      </w:r>
    </w:p>
    <w:p>
      <w:r>
        <w:t>张钰祥，男，1965年12月生，山西宁武人，省委党校在职研究生学历，中共党员。</w:t>
      </w:r>
    </w:p>
    <w:p>
      <w:r>
        <w:t>民    族: 汉</w:t>
      </w:r>
    </w:p>
    <w:p>
      <w:r>
        <w:t>国    籍: 中国</w:t>
      </w:r>
    </w:p>
    <w:p>
      <w:r>
        <w:t>中文名: 张钰祥</w:t>
      </w:r>
    </w:p>
    <w:p>
      <w:r>
        <w:t>出生地: None</w:t>
      </w:r>
    </w:p>
    <w:p>
      <w:r>
        <w:t>简历：</w:t>
      </w:r>
      <w:r>
        <w:br/>
        <w:br/>
        <w:br/>
        <w:br/>
        <w:br/>
        <w:t>张钰祥</w:t>
        <w:br/>
        <w:br/>
        <w:t>1984年8月参加工作，历任河曲县委常委、政法委书记，忻州市委信访局长、市委副秘书长（正处级）。</w:t>
        <w:br/>
      </w:r>
      <w:r>
        <w:t>2009.11―2010.04岢岚县委副书记、副县长、代县长</w:t>
        <w:br/>
      </w:r>
      <w:r>
        <w:t>2010.04―2011.05岢岚县委副书记、县长（2011.04主持县委工作）</w:t>
        <w:br/>
      </w:r>
      <w:r>
        <w:t>2011.5.11 任县中共岢岚县委书记。2013.6至今任中共忻府区委书记</w:t>
        <w:br/>
      </w:r>
      <w:r>
        <w:t xml:space="preserve">2016.8.23当选中共忻府区委书记[1] </w:t>
        <w:br/>
        <w:br/>
      </w:r>
    </w:p>
    <w:p>
      <w:pPr>
        <w:pStyle w:val="Heading3"/>
      </w:pPr>
      <w:r>
        <w:t>广东省  河源紫金县</w:t>
      </w:r>
    </w:p>
    <w:p>
      <w:r>
        <w:rPr>
          <w:i/>
        </w:rPr>
        <w:t>黄文彬</w:t>
      </w:r>
    </w:p>
    <w:p>
      <w:r>
        <w:t>黄文彬，男，汉族，1964年10月出生（50岁），和平县人，1985年7月参加工作，1985年6月入党，在职省委党校研究生学历，经济师。曾任中共河源市紫金县长，现任河源市科技局局长。</w:t>
      </w:r>
    </w:p>
    <w:p>
      <w:r>
        <w:t>出生日期: 1964年</w:t>
      </w:r>
    </w:p>
    <w:p>
      <w:r>
        <w:t>信    仰: 共产主义</w:t>
      </w:r>
    </w:p>
    <w:p>
      <w:r>
        <w:t>中文名: 黄文彬</w:t>
      </w:r>
    </w:p>
    <w:p>
      <w:r>
        <w:t>出生地: 和平县优胜镇</w:t>
      </w:r>
    </w:p>
    <w:p>
      <w:r>
        <w:t>国    籍: 中国</w:t>
      </w:r>
    </w:p>
    <w:p>
      <w:r>
        <w:t>职    业: 公务员</w:t>
      </w:r>
    </w:p>
    <w:p>
      <w:r>
        <w:t>毕业院校: 惠州学院</w:t>
      </w:r>
    </w:p>
    <w:p>
      <w:r>
        <w:t>主要成就: 紫金县长</w:t>
      </w:r>
    </w:p>
    <w:p>
      <w:r>
        <w:t>民    族: 汉</w:t>
      </w:r>
    </w:p>
    <w:p>
      <w:r>
        <w:t>简历：</w:t>
      </w:r>
      <w:r>
        <w:t>2004.06—2007.07 曾被省委选派援藏，担任西藏林芝县委书记；</w:t>
        <w:br/>
      </w:r>
      <w:r>
        <w:t>2007.07—2008.08 任中共河源市委副秘书长（正处级）；</w:t>
        <w:br/>
      </w:r>
      <w:r>
        <w:t>2008.09—2009.01起担任紫金县代县长；</w:t>
        <w:br/>
      </w:r>
      <w:r>
        <w:t xml:space="preserve">2009.01—2014.12起担[1] </w:t>
        <w:br/>
        <w:t>任紫金县县长。</w:t>
        <w:br/>
      </w:r>
      <w:r>
        <w:t xml:space="preserve">2014.12起任河源市科技局局长。[2] </w:t>
        <w:br/>
        <w:br/>
      </w:r>
    </w:p>
    <w:p>
      <w:pPr>
        <w:pStyle w:val="Heading3"/>
      </w:pPr>
      <w:r>
        <w:t>山东省  东营垦利县</w:t>
      </w:r>
    </w:p>
    <w:p>
      <w:r>
        <w:rPr>
          <w:i/>
        </w:rPr>
        <w:t>韩奎祥</w:t>
      </w:r>
    </w:p>
    <w:p>
      <w:r>
        <w:t>韩奎祥，男，汉族，1963年2月生，山东省广饶县人，1986年8月加入中国共产党，1981年7月参加工作。</w:t>
      </w:r>
    </w:p>
    <w:p>
      <w:r>
        <w:t>出生日期: 1963年2月</w:t>
      </w:r>
    </w:p>
    <w:p>
      <w:r>
        <w:t>毕业院校: 烟台财政学校</w:t>
      </w:r>
    </w:p>
    <w:p>
      <w:r>
        <w:t>出生地: 山东省广饶县</w:t>
      </w:r>
    </w:p>
    <w:p>
      <w:r>
        <w:t>国    籍: 中国</w:t>
      </w:r>
    </w:p>
    <w:p>
      <w:r>
        <w:t>职    业: 公务员</w:t>
      </w:r>
    </w:p>
    <w:p>
      <w:r>
        <w:t>姓    名: 韩奎祥</w:t>
      </w:r>
    </w:p>
    <w:p>
      <w:r>
        <w:t>主要成就: 滨州市委常委、常务副市长</w:t>
      </w:r>
    </w:p>
    <w:p>
      <w:r>
        <w:t>宗教信仰: 共产主义</w:t>
      </w:r>
    </w:p>
    <w:p>
      <w:r>
        <w:t>民    族: 汉族</w:t>
      </w:r>
    </w:p>
    <w:p>
      <w:r>
        <w:t>简历：</w:t>
      </w:r>
      <w:r>
        <w:t>现任山东省地方税务局副局长、党组成员。</w:t>
        <w:br/>
      </w:r>
      <w:r>
        <w:t>韩奎祥，男，汉族，1963年2月生，山东省广饶县人，1986年8月加入中国共产党，1981年7月参加工作。</w:t>
        <w:br/>
      </w:r>
      <w:r>
        <w:t>1979.07-1981.07 烟台财政学校财税专业学习；</w:t>
        <w:br/>
      </w:r>
      <w:r>
        <w:t>1981.07-1984.08 广饶县财政局办事员；</w:t>
        <w:br/>
      </w:r>
      <w:r>
        <w:t>1984.08-1985.10 东营市税务局二科办事员；</w:t>
        <w:br/>
      </w:r>
      <w:r>
        <w:t>1985.10-1988.09 东营市税务局二科副科长；</w:t>
        <w:br/>
      </w:r>
      <w:r>
        <w:t>(其间：1987年4月至1990年6月在山东省高等教育自学考试会计专业专科班学习)</w:t>
        <w:br/>
      </w:r>
      <w:r>
        <w:t>1988.09-1989.06 东营市税务局二科科长；</w:t>
        <w:br/>
      </w:r>
      <w:r>
        <w:t>1989.06-1990.06 东营市税务局二科科长，挂职任垦利县税务局副局长；</w:t>
        <w:br/>
      </w:r>
      <w:r>
        <w:t>1992.03-1994.07 东营市税务局副局长；</w:t>
        <w:br/>
      </w:r>
      <w:r>
        <w:t>1994.07-1998.04 东营市税务局副局长兼西城征收分局局长；</w:t>
        <w:br/>
      </w:r>
      <w:r>
        <w:t>1998.04-2000.07 东营市审计局局长；</w:t>
        <w:br/>
      </w:r>
      <w:r>
        <w:t>2000.07-2001.02 东营市垦利县委副书记、代县长；</w:t>
        <w:br/>
      </w:r>
      <w:r>
        <w:t>2001.02-2003.01 东营市垦利县委副书记、县长；</w:t>
        <w:br/>
      </w:r>
      <w:r>
        <w:t>2003.01-2004.04 东营市垦利县委书记；</w:t>
        <w:br/>
      </w:r>
      <w:r>
        <w:t>2004.04-2007.11 山东省农村信用社联合社党委副书记；</w:t>
        <w:br/>
      </w:r>
      <w:r>
        <w:t>2007.11-2007.12 滨州市委常委、副市长；</w:t>
        <w:br/>
      </w:r>
      <w:r>
        <w:t>2007.12-2013.06 滨州市委常委、副市长、市政府党组副书记。</w:t>
        <w:br/>
      </w:r>
      <w:r>
        <w:t xml:space="preserve">2013.06-山东省地方税务局副局长、党组成员[1] </w:t>
        <w:br/>
        <w:br/>
      </w:r>
      <w:r>
        <w:t xml:space="preserve">滨州市九届人大代表，滨州市九届人大代表。[2] </w:t>
        <w:br/>
        <w:br/>
      </w:r>
      <w:r>
        <w:t>分管财产和行为税处、土地房产税处、收入规划核算处、人事处、离退休干部处，负责省局党组确定的部分重点调研工作。</w:t>
        <w:br/>
      </w:r>
    </w:p>
    <w:p>
      <w:pPr>
        <w:pStyle w:val="Heading3"/>
      </w:pPr>
      <w:r>
        <w:t>陕西  咸阳长武县</w:t>
      </w:r>
    </w:p>
    <w:p>
      <w:r>
        <w:rPr>
          <w:i/>
        </w:rPr>
        <w:t>贺书田</w:t>
      </w:r>
    </w:p>
    <w:p>
      <w:r>
        <w:t>贺书田，男，汉族，1959年9月生，陕西丹凤人，中央党校研究生学历，1983年7月参加工作，1985年9月加入中国共产党。</w:t>
      </w:r>
    </w:p>
    <w:p>
      <w:r>
        <w:t>出生日期: 1959年9月</w:t>
      </w:r>
    </w:p>
    <w:p>
      <w:r>
        <w:t>中文名: 贺书田</w:t>
      </w:r>
    </w:p>
    <w:p>
      <w:r>
        <w:t>出生地: 陕西丹凤</w:t>
      </w:r>
    </w:p>
    <w:p>
      <w:r>
        <w:t>国    籍: 中国</w:t>
      </w:r>
    </w:p>
    <w:p>
      <w:r>
        <w:t>毕业院校: 中央党校</w:t>
      </w:r>
    </w:p>
    <w:p>
      <w:r>
        <w:t>民    族: 汉族</w:t>
      </w:r>
    </w:p>
    <w:p>
      <w:r>
        <w:t>简历：</w:t>
      </w:r>
      <w:r>
        <w:t>现任陕西省咸阳市政协主席、党组书记。</w:t>
        <w:br/>
      </w:r>
      <w:r>
        <w:t>1980年09月至1983年07月，在咸阳机械制造学校学习；</w:t>
        <w:br/>
      </w:r>
      <w:r>
        <w:t>1983年07月至1984年11月，任宝鸡市车辆厂团委干事；</w:t>
        <w:br/>
      </w:r>
      <w:r>
        <w:t>1984年11月至1987年05月，先后任共青团宝鸡市委青工部干事、副部长；</w:t>
        <w:br/>
      </w:r>
      <w:r>
        <w:t>1987年05月至1993年07月，任共青团宝鸡市委团队工作部部长（1984年11月至1988年12月，参加陕西省高等教育自学考试党政专业学习）；</w:t>
        <w:br/>
      </w:r>
      <w:r>
        <w:t>1993年07月至1997年03月，任共青团宝鸡市委副书记、市青年联合会副主席；</w:t>
        <w:br/>
      </w:r>
      <w:r>
        <w:t>1997年03月至1997年10月，任凤县县委常委、副县长；</w:t>
        <w:br/>
      </w:r>
      <w:r>
        <w:t>1997年10月至1999年10月，任凤县县委副书记、县长（1995年08月至1997年12月，参加中央党校函授学院经济管理专业学习）；</w:t>
        <w:br/>
      </w:r>
      <w:r>
        <w:t>1999年10月至2000年09月，任长武县委副书记、县长；</w:t>
        <w:br/>
      </w:r>
      <w:r>
        <w:t>2000年09月至2004年06月，任长武县委书记（其间：2001年09月至2003年09月，参加中央党校函授学院经济管理专业研究生班学习）；</w:t>
        <w:br/>
      </w:r>
      <w:r>
        <w:t>2004年06月至2005年01月，任咸阳市市长助理；</w:t>
        <w:br/>
      </w:r>
      <w:r>
        <w:t>2005年01月至2006年11月，任咸阳市市长助理、市经济委员会（国资委）党委书记、主任；</w:t>
        <w:br/>
      </w:r>
      <w:r>
        <w:t>2006年11月至2009年02月，任汉中市副市长；</w:t>
        <w:br/>
      </w:r>
      <w:r>
        <w:t>2009年02月至2014年02月，任汉中市委常委、纪委书记；</w:t>
        <w:br/>
      </w:r>
      <w:r>
        <w:t>2014年02月至2014年11月，任汉中市委副书记、纪委书记；</w:t>
        <w:br/>
      </w:r>
      <w:r>
        <w:t xml:space="preserve">2014年11月至2015年08月，任汉中市委副书记、纪委书记，市委党校校长；[1] </w:t>
        <w:br/>
        <w:br/>
      </w:r>
      <w:r>
        <w:t>2015年08月至2016年02月，任咸阳市政协党组书记；</w:t>
        <w:br/>
      </w:r>
      <w:r>
        <w:t>2016年02月至今，任咸阳市政协主席、党组书记。</w:t>
        <w:br/>
      </w:r>
      <w:r>
        <w:t xml:space="preserve">2016年2月28日，在闭幕大会前，政协咸阳市七届四次会议举行第三次全体会议，进行大会选举。贺书田同志当选政协咸阳市第七届委员会主席。[2] </w:t>
        <w:br/>
        <w:br/>
      </w:r>
    </w:p>
    <w:p>
      <w:pPr>
        <w:pStyle w:val="Heading3"/>
      </w:pPr>
      <w:r>
        <w:t>贵州省  黔东南苗族侗族自治州从江县</w:t>
      </w:r>
    </w:p>
    <w:p>
      <w:r>
        <w:rPr>
          <w:i/>
        </w:rPr>
        <w:t>杨俊</w:t>
      </w:r>
    </w:p>
    <w:p>
      <w:r>
        <w:t>杨俊，男，土家族，1976年12月出生，贵州铜仁人（籍贯湖南武冈），1995年8月参加工作，1998年6月加入中国共产党，大学学历。曾任玉屏侗族自治县委常委、政法委书记。</w:t>
      </w:r>
    </w:p>
    <w:p>
      <w:r>
        <w:t>出生日期: 1976年12月</w:t>
      </w:r>
    </w:p>
    <w:p>
      <w:r>
        <w:t>参加工作: 1995年8月</w:t>
      </w:r>
    </w:p>
    <w:p>
      <w:r>
        <w:t>中文名: 杨俊</w:t>
      </w:r>
    </w:p>
    <w:p>
      <w:r>
        <w:t>出生地: 湖南武冈</w:t>
      </w:r>
    </w:p>
    <w:p>
      <w:r>
        <w:t>国    籍: 中国</w:t>
      </w:r>
    </w:p>
    <w:p>
      <w:r>
        <w:t>民    族: 土家族</w:t>
      </w:r>
    </w:p>
    <w:p>
      <w:r>
        <w:t>简历：</w:t>
      </w:r>
      <w:r>
        <w:t>2015年7月17日，被移送司法机关处理。</w:t>
        <w:br/>
      </w:r>
      <w:r>
        <w:t>1995.08-1997.09贵州省原县级铜仁市和平小学教师</w:t>
        <w:br/>
      </w:r>
      <w:r>
        <w:t>1997.09-2002.06贵州省原县级铜仁市和平乡团委工作员（其间：1998.09-2001.02在贵州省委党校经济管理专业&lt;函授大专&gt;，2001.11-2002.6在原县级铜仁市委办公室跟班学习）</w:t>
        <w:br/>
      </w:r>
      <w:r>
        <w:t>2002.06-2005.09贵州省原县级铜仁市委办公室督查室主任、秘书科科长（其间：2002.07-2005.04在贵州省委党校法律专业学习&lt;函授本科&gt;）</w:t>
        <w:br/>
      </w:r>
      <w:r>
        <w:t>2005.09-2007.10贵州省原县级铜仁市委办公室副主任</w:t>
        <w:br/>
      </w:r>
      <w:r>
        <w:t>2007.10-2011.12贵州省原县级铜仁市川硐镇党委书记</w:t>
        <w:br/>
      </w:r>
      <w:r>
        <w:t>2011.12-2012.03贵州省铜仁市碧江区政协副主席、碧江区川硐镇党委书记</w:t>
        <w:br/>
      </w:r>
      <w:r>
        <w:t>2012.03-2014.03贵州省铜仁市碧江区政协副主席、碧江区河西街道办事处党工委书记</w:t>
        <w:br/>
      </w:r>
      <w:r>
        <w:t xml:space="preserve">2014.03-2015.05贵州省玉屏侗族自治县县委常委、政法委书记[1] </w:t>
        <w:br/>
        <w:br/>
      </w:r>
      <w:r>
        <w:t xml:space="preserve">2015年5月13日，据贵州铜仁市纪委消息：玉屏侗族自治县委常委、政法委书记杨俊涉嫌严重违纪，接受组织调查。[2] </w:t>
        <w:br/>
        <w:br/>
      </w:r>
      <w:r>
        <w:t xml:space="preserve">2015年7月16日，铜仁市纪委对玉屏侗族自治县委常委、政法委书记杨俊涉嫌严重违纪问题进行立案调查。其涉嫌犯罪问题及线索已移送司法机关处理。[3] </w:t>
        <w:br/>
        <w:br/>
      </w:r>
    </w:p>
    <w:p>
      <w:pPr>
        <w:pStyle w:val="Heading3"/>
      </w:pPr>
      <w:r>
        <w:t>江苏省  苏州吴江市</w:t>
      </w:r>
    </w:p>
    <w:p>
      <w:r>
        <w:rPr>
          <w:i/>
        </w:rPr>
        <w:t>马明龙</w:t>
      </w:r>
    </w:p>
    <w:p>
      <w:r>
        <w:t>马明龙，男，汉族，1965年11月生，江苏苏州人，1988年12月入党，1989年3月参加工作，东南大学自动控制系测试技术及智能仪器专业毕业，研究生学历，硕士学位，高级工程师。</w:t>
      </w:r>
    </w:p>
    <w:p>
      <w:r>
        <w:t>出生日期: 1965年11月</w:t>
      </w:r>
    </w:p>
    <w:p>
      <w:r>
        <w:t>中文名: 马明龙</w:t>
      </w:r>
    </w:p>
    <w:p>
      <w:r>
        <w:t>出生地: 江苏苏州</w:t>
      </w:r>
    </w:p>
    <w:p>
      <w:r>
        <w:t>国    籍: 中国</w:t>
      </w:r>
    </w:p>
    <w:p>
      <w:r>
        <w:t>毕业院校: 南京工学院，东南大学</w:t>
      </w:r>
    </w:p>
    <w:p>
      <w:r>
        <w:t>民    族: 汉族</w:t>
      </w:r>
    </w:p>
    <w:p>
      <w:r>
        <w:t>简历：</w:t>
      </w:r>
      <w:r>
        <w:t>现任江苏省商务厅厅长、党组书记。</w:t>
        <w:br/>
      </w:r>
      <w:r>
        <w:t>1982.09——1986.07，南京工学院自动控制系精密仪器专业学习。</w:t>
        <w:br/>
      </w:r>
      <w:r>
        <w:t>1986.07——1989.03，东南大学自动控制系测试技术及智能仪器专业硕士研究生。</w:t>
        <w:br/>
      </w:r>
      <w:r>
        <w:t>1989.03——1995.02，苏州计算机开发应用研究所技术员、总师办副主任，医电部副主任、主任（其间：1994.11—1994.12挂职任苏净集团公司总经理助理）。</w:t>
        <w:br/>
      </w:r>
      <w:r>
        <w:t>1995.02——1997.02，苏州电子计算机厂副厂长兼总工程师。</w:t>
        <w:br/>
      </w:r>
      <w:r>
        <w:t>1997.02——1997.09，苏州电子计算机厂副厂长、总工程师兼苏州计算机开发应用研究所总工程师。</w:t>
        <w:br/>
      </w:r>
      <w:r>
        <w:t>1997.09——1997.11，苏州电子控股（集团）有限公司总经理助理、苏州电子计算机厂副厂长、总工程师兼苏州计算机应用研究所总工程师。</w:t>
        <w:br/>
      </w:r>
      <w:r>
        <w:t>1997.11——1998.03，苏州电子控股（集团）有限公司董事、副总经理、党委委员。</w:t>
        <w:br/>
      </w:r>
      <w:r>
        <w:t>1998.03——2000.07，苏州市政府副秘书长、市政府办公室党组成员。</w:t>
        <w:br/>
      </w:r>
      <w:r>
        <w:t>2000.07——2001.01，苏州市科委主任、党组书记。</w:t>
        <w:br/>
      </w:r>
      <w:r>
        <w:t>2001.01——2001.02，吴江市委副书记、苏州市科委主任、党组书记。</w:t>
        <w:br/>
      </w:r>
      <w:r>
        <w:t>2001.02——2001.05，吴江市委副书记、代市长。</w:t>
        <w:br/>
      </w:r>
      <w:r>
        <w:t>2001.05——2003.12，吴江市委副书记、市长（其间：2002.08—2002.12省第六期高级管理人才经济研究班学习，赴美国马里兰大学进修）。</w:t>
        <w:br/>
      </w:r>
      <w:r>
        <w:t>2003.12——2004.09，吴江市委副书记、市长，吴江经济开发区党工委副书记、管委会主任（副市级）。</w:t>
        <w:br/>
      </w:r>
      <w:r>
        <w:t>2004.09——2008.04，苏州工业园区党工委副书记、管委会主任。</w:t>
        <w:br/>
      </w:r>
      <w:r>
        <w:t xml:space="preserve">2008.04——2012.05，苏州市委常委、苏州工业园区党工委书记[1] </w:t>
        <w:br/>
        <w:t xml:space="preserve">。[2] </w:t>
        <w:br/>
        <w:br/>
      </w:r>
      <w:r>
        <w:t xml:space="preserve">2012.05——2012.07，江苏省商务厅党组书记[3] </w:t>
        <w:br/>
        <w:t>。</w:t>
        <w:br/>
      </w:r>
      <w:r>
        <w:t xml:space="preserve">2012.07—— ，江苏省商务厅厅长、党组书记[4] </w:t>
        <w:br/>
        <w:t>。</w:t>
        <w:br/>
      </w:r>
      <w:r>
        <w:t xml:space="preserve">中共苏州市九次、十次党代会代表；江苏省十届、十一届人大代表。[5] </w:t>
        <w:br/>
        <w:t>苏州市十四届人大代表。</w:t>
        <w:br/>
      </w:r>
      <w:r>
        <w:t xml:space="preserve">2016年11月22日，当选江苏省第十三届委员会委员[6] </w:t>
        <w:br/>
        <w:t>。</w:t>
        <w:br/>
      </w:r>
    </w:p>
    <w:p>
      <w:pPr>
        <w:pStyle w:val="Heading3"/>
      </w:pPr>
      <w:r>
        <w:t>新疆  昌吉回族自治州吉木萨尔县</w:t>
      </w:r>
    </w:p>
    <w:p>
      <w:r>
        <w:rPr>
          <w:i/>
        </w:rPr>
        <w:t>王久忠</w:t>
      </w:r>
    </w:p>
    <w:p>
      <w:r>
        <w:t>王久忠，男，中共党员，现任新疆巴州州委常委。</w:t>
      </w:r>
    </w:p>
    <w:p>
      <w:r>
        <w:t>简历：</w:t>
      </w:r>
      <w:r>
        <w:t xml:space="preserve">曾任新疆维吾尔自治区昌吉回族自治州玛纳斯县委书记。[1] </w:t>
        <w:br/>
        <w:br/>
      </w:r>
      <w:r>
        <w:t>吐鲁番地委委员、组织部部长</w:t>
        <w:br/>
      </w:r>
      <w:r>
        <w:t>吐鲁番市委委员、常委、组织部部长。</w:t>
        <w:br/>
      </w:r>
      <w:r>
        <w:t>巴音郭楞蒙古自治州州委常委。</w:t>
        <w:br/>
      </w:r>
      <w:r>
        <w:t xml:space="preserve">2015年1月王久忠任吐鲁番地委委员（组织部部长），免去其玛纳斯县委书记职务。[2] </w:t>
        <w:br/>
        <w:br/>
      </w:r>
      <w:r>
        <w:t xml:space="preserve">2015年4月，吐鲁番撤地设市，任吐鲁番市委委员、常委、组织部部长。[3] </w:t>
        <w:br/>
        <w:br/>
      </w:r>
      <w:r>
        <w:t xml:space="preserve">2016年9月，巴音郭楞蒙古自治州第十届委员会举行第一次全体会议，当选为新一届州委常委。[4-5] </w:t>
        <w:br/>
        <w:br/>
      </w:r>
    </w:p>
    <w:p>
      <w:pPr>
        <w:pStyle w:val="Heading3"/>
      </w:pPr>
      <w:r>
        <w:t>新疆  喀什地区泽普县</w:t>
      </w:r>
    </w:p>
    <w:p>
      <w:r>
        <w:rPr>
          <w:i/>
        </w:rPr>
        <w:t>亚力坤•买合木提</w:t>
      </w:r>
    </w:p>
    <w:p>
      <w:r>
        <w:t xml:space="preserve">亚力坤·买合木提，现任新疆维吾尔自治区人民检察院检察员、检察委员会委员。[1] </w:t>
        <w:br/>
      </w:r>
    </w:p>
    <w:p>
      <w:r>
        <w:t>简历：</w:t>
      </w:r>
      <w:r>
        <w:t xml:space="preserve">亚力坤·买合木提，现任新疆维吾尔自治区人民检察院检察员、检察委员会委员。[1] </w:t>
        <w:br/>
        <w:br/>
      </w:r>
      <w:r>
        <w:t xml:space="preserve">2015年11月27日新疆维吾尔自治区第十二届人民代表大会常务委员会第十九次会议通过：任命亚力坤·买合木提为新疆维吾尔自治区人民检察院检察员、检察委员会委员；决定免去其新疆维吾尔自治区人民检察院和田地区分院检察长职务。[1] </w:t>
        <w:br/>
        <w:br/>
      </w:r>
    </w:p>
    <w:p>
      <w:pPr>
        <w:pStyle w:val="Heading3"/>
      </w:pPr>
      <w:r>
        <w:t>山东省  威海环翠区</w:t>
      </w:r>
    </w:p>
    <w:p>
      <w:r>
        <w:rPr>
          <w:i/>
        </w:rPr>
        <w:t>孙开连</w:t>
      </w:r>
    </w:p>
    <w:p>
      <w:r>
        <w:t>孙开连，男，汉族，1967年9月生，山东龙口人，研究生，管理学博士，1987年10月入党，1989年8月参加工作。曾任德州市委常委、市人民政府副市长。现任山东省农村信用社联合社党委副书记、副理事长、主任；</w:t>
      </w:r>
    </w:p>
    <w:p>
      <w:r>
        <w:t>出生日期: 1967年9月</w:t>
      </w:r>
    </w:p>
    <w:p>
      <w:r>
        <w:t>民    族: 汉族</w:t>
      </w:r>
    </w:p>
    <w:p>
      <w:r>
        <w:t>国    籍: 中国</w:t>
      </w:r>
    </w:p>
    <w:p>
      <w:r>
        <w:t>中文名: 孙开连</w:t>
      </w:r>
    </w:p>
    <w:p>
      <w:r>
        <w:t>简历：</w:t>
      </w:r>
      <w:r>
        <w:t>1985年09月-1989年07月山东农业机械化学院农业工程系农业机械化专业学习；</w:t>
        <w:br/>
      </w:r>
      <w:r>
        <w:t>1989年08月-1992年05月淄博市体改委科员（其间：1989年08月-1990年05月在淄博第二毛纺织厂机修车间锻炼）；</w:t>
        <w:br/>
      </w:r>
      <w:r>
        <w:t>1992年05月-1993年09月淄博市体改委科员，淄博基金咨询服务中心副主任；</w:t>
        <w:br/>
      </w:r>
      <w:r>
        <w:t>1993年09月-1997年07月淄博市体改委副主任科员，淄博证券交易自动报价系统副总经理（其间：1995年08月-1997年04月在淄博市委组织部帮助工作）；</w:t>
        <w:br/>
      </w:r>
      <w:r>
        <w:t>1997年07月-1997年09月淄博市体改委主任科员，淄博证券交易自动报价系统副总经理；</w:t>
        <w:br/>
      </w:r>
      <w:r>
        <w:t>1997年09月-1999年01月复旦大学管理学院工商管理专业硕士研究生（1999年1月获工商管理硕士学位）；</w:t>
        <w:br/>
      </w:r>
      <w:r>
        <w:t>1999年01月-1999年06月淄博市体改委主任科员，淄博证券交易自动报价系统副总经理；</w:t>
        <w:br/>
      </w:r>
      <w:r>
        <w:t>1999年06月-2000年02月淄博市政府办公厅主任科员；</w:t>
        <w:br/>
      </w:r>
      <w:r>
        <w:t>2000年02月-2003年06月西安交通大学管理学院管理科学与工程专业博士研究生（2003年6月获管理学博士学位）；</w:t>
        <w:br/>
      </w:r>
      <w:r>
        <w:t>2003年06月-2003年08月淄博市政府办公厅主任科员；</w:t>
        <w:br/>
      </w:r>
      <w:r>
        <w:t>2003年08月-2005年03月威海市体改办副主任、党组成员；</w:t>
        <w:br/>
      </w:r>
      <w:r>
        <w:t>2005年03月-2006年02月威海市国资委副主任、党委委员；</w:t>
        <w:br/>
      </w:r>
      <w:r>
        <w:t>2006年02月-2008年12月威海市委组织部副部长；</w:t>
        <w:br/>
      </w:r>
      <w:r>
        <w:t>2008年12月-2009年01月威海市环翠区委副书记、副区长、代区长；</w:t>
        <w:br/>
      </w:r>
      <w:r>
        <w:t>2009年01月-2010年12月威海市环翠区委副书记、区长；</w:t>
        <w:br/>
      </w:r>
      <w:r>
        <w:t>2010年12月-2011年01月威海市环翠区委书记、区长；</w:t>
        <w:br/>
      </w:r>
      <w:r>
        <w:t>2011年01月-2012年09月威海市环翠区委书记；</w:t>
        <w:br/>
      </w:r>
      <w:r>
        <w:t>2012年09月-2013年05月威海经济技术开发区党工委书记，管委会主任，环翠区委书记；</w:t>
        <w:br/>
      </w:r>
      <w:r>
        <w:t>2013年05月-2013年07月威海经济技术开发区党工委书记，管委会主任；</w:t>
        <w:br/>
      </w:r>
      <w:r>
        <w:t xml:space="preserve">2013年07月-2014年08月德州市委常委，市人民政府副市长；[1] </w:t>
        <w:br/>
        <w:br/>
      </w:r>
      <w:r>
        <w:t xml:space="preserve">2014年08月-2015年05月德州市委常委，市人民政府副市长、德州经济技术开发区党工委书记；[2-3] </w:t>
        <w:br/>
        <w:br/>
      </w:r>
      <w:r>
        <w:t>2015年05月-至今   山东省农村信用社联合社党委副书记、副理事长、主任；</w:t>
        <w:br/>
      </w:r>
      <w:r>
        <w:t xml:space="preserve">2015年5月18日，德州经济技术开发区召开领导干部会议，宣布市委关于德州经济技术开发区党工委主要领导同志的任职决定。市委研究决定，孙开连同志不再担任中共德州经济技术开发区党工委书记职务。[4] </w:t>
        <w:br/>
        <w:br/>
      </w:r>
      <w:r>
        <w:t xml:space="preserve">2015年5月21日，德州市第十七届人民代表大会常务委员会第二十三次会议，决定免去：孙开连的德州市人民政府副市长职务。[5] </w:t>
        <w:br/>
        <w:br/>
      </w:r>
    </w:p>
    <w:p>
      <w:pPr>
        <w:pStyle w:val="Heading3"/>
      </w:pPr>
      <w:r>
        <w:t>福建省  泉州德化县</w:t>
      </w:r>
    </w:p>
    <w:p>
      <w:r>
        <w:rPr>
          <w:i/>
        </w:rPr>
        <w:t>杨益民</w:t>
      </w:r>
    </w:p>
    <w:p>
      <w:r>
        <w:t>杨益民，男，汉族，1957年9月出生，福建南安人。1974年7月参加工作，1980年10月加入中国共产党，省委党校在职大学学历，副教授。</w:t>
      </w:r>
    </w:p>
    <w:p>
      <w:r>
        <w:t>出生日期: 1957年9月</w:t>
      </w:r>
    </w:p>
    <w:p>
      <w:r>
        <w:t>中文名: 杨益民</w:t>
      </w:r>
    </w:p>
    <w:p>
      <w:r>
        <w:t>出生地: 福建南安</w:t>
      </w:r>
    </w:p>
    <w:p>
      <w:r>
        <w:t>国    籍: 中国</w:t>
      </w:r>
    </w:p>
    <w:p>
      <w:r>
        <w:t>毕业院校: 省委党校</w:t>
      </w:r>
    </w:p>
    <w:p>
      <w:r>
        <w:t>民    族: 汉族</w:t>
      </w:r>
    </w:p>
    <w:p>
      <w:r>
        <w:t>简历：</w:t>
      </w:r>
      <w:r>
        <w:t xml:space="preserve">曾任福建省福州市委副书记、市长。[1] </w:t>
        <w:br/>
        <w:br/>
      </w:r>
      <w:r>
        <w:t>曾任泉州市委党校副校长、安溪县委副书记。</w:t>
        <w:br/>
      </w:r>
      <w:r>
        <w:t>1998年09月——1999年01月，福建省德化县委副书记、代县长。</w:t>
        <w:br/>
      </w:r>
      <w:r>
        <w:t>1999年01月——2003年11月，福建省德化县委副书记、县长。</w:t>
        <w:br/>
      </w:r>
      <w:r>
        <w:t>2003年11月——2004年01月，福建省晋江市委副书记、代市长。</w:t>
        <w:br/>
      </w:r>
      <w:r>
        <w:t>2004年01月——2006年08月，福建省晋江市委副书记、市长。</w:t>
        <w:br/>
      </w:r>
      <w:r>
        <w:t>2006年08月——2006年10月，福建省晋江市委书记、市长。</w:t>
        <w:br/>
      </w:r>
      <w:r>
        <w:t>2006年10月——2006年11月，福建省泉州市委常委、晋江市委书记、市长。</w:t>
        <w:br/>
      </w:r>
      <w:r>
        <w:t>2006年12月——2010年05月，福建省泉州市委常委、晋江市委书记。</w:t>
        <w:br/>
      </w:r>
      <w:r>
        <w:t>2010年05月——2011年09月，福建省福州市委常委、常务副市长（其间：2010年06月—2011年01月，兼任福州高新技术产业开发区管委会主任）。</w:t>
        <w:br/>
      </w:r>
      <w:r>
        <w:t>2011年09月——2012年01月，福建省福州市委副书记，代市长。</w:t>
        <w:br/>
      </w:r>
      <w:r>
        <w:t>2012年01月——2016年08月，福建省福州市委副书记、市长。</w:t>
        <w:br/>
      </w:r>
      <w:r>
        <w:t>第十二届全国人民代表大会代表，第十届福建省人大代表，中共福建省第八届委员会候补委员，第九届委员会委员。</w:t>
        <w:br/>
      </w:r>
      <w:r>
        <w:t xml:space="preserve">2016年8月，免去福建省福州市市长职务。[1] </w:t>
        <w:br/>
        <w:br/>
      </w:r>
    </w:p>
    <w:p>
      <w:pPr>
        <w:pStyle w:val="Heading3"/>
      </w:pPr>
      <w:r>
        <w:t>湖南省  衡阳祁东县</w:t>
      </w:r>
    </w:p>
    <w:p>
      <w:r>
        <w:rPr>
          <w:i/>
        </w:rPr>
        <w:t>曾祥月</w:t>
      </w:r>
    </w:p>
    <w:p>
      <w:r>
        <w:t xml:space="preserve">曾祥月，男，汉族，1966年9月生，湖南省耒阳市人，大学学历，1987年7月参加工作，1991年5月加入中国共产党[1] </w:t>
        <w:br/>
        <w:t>。</w:t>
      </w:r>
    </w:p>
    <w:p>
      <w:r>
        <w:t>出生日期: 1966年9月</w:t>
      </w:r>
    </w:p>
    <w:p>
      <w:r>
        <w:t>学    历: 大学学历</w:t>
      </w:r>
    </w:p>
    <w:p>
      <w:r>
        <w:t>中文名: 曾祥月</w:t>
      </w:r>
    </w:p>
    <w:p>
      <w:r>
        <w:t>出生地: 湖南省耒阳市</w:t>
      </w:r>
    </w:p>
    <w:p>
      <w:r>
        <w:t>国    籍: 中国</w:t>
      </w:r>
    </w:p>
    <w:p>
      <w:r>
        <w:t>民    族: 汉族</w:t>
      </w:r>
    </w:p>
    <w:p>
      <w:r>
        <w:t>简历：</w:t>
      </w:r>
      <w:r>
        <w:t xml:space="preserve">现任湖南省衡阳市人力资源和社会保障局局长、党组书记[1] </w:t>
        <w:br/>
        <w:t>。</w:t>
        <w:br/>
      </w:r>
      <w:r>
        <w:t>1987年07月——1991年06月，耒阳市第十中学教师、团委书记</w:t>
        <w:br/>
      </w:r>
      <w:r>
        <w:t>1991年06月——1994年06月，耒阳市委宣传部干部</w:t>
        <w:br/>
      </w:r>
      <w:r>
        <w:t>1994年06月——1994年12月，衡阳市委组织部办公室干事</w:t>
        <w:br/>
      </w:r>
      <w:r>
        <w:t>1994年12月——1995月05月，衡阳市委组织部副科级组织员</w:t>
        <w:br/>
      </w:r>
      <w:r>
        <w:t>1995年05月——1995年11月，衡阳市委组织部副科级组织员、办公室副主任</w:t>
        <w:br/>
      </w:r>
      <w:r>
        <w:t>1995年11月——1997年08月，衡阳市委组织部副科级组织员、研究室副主任</w:t>
        <w:br/>
      </w:r>
      <w:r>
        <w:t>1997年08月——1999年05月，衡阳市委组织部研究室主任（其中：1996年08月——1998年08月，中国人民大学经济专业）</w:t>
        <w:br/>
      </w:r>
      <w:r>
        <w:t>1999年05月——1999年07月，衡阳市委组织部研究室主任科员</w:t>
        <w:br/>
      </w:r>
      <w:r>
        <w:t>1999年07月——1999年08月，衡阳市人民政府办公室正科级秘书</w:t>
        <w:br/>
      </w:r>
      <w:r>
        <w:t>1999年08月——2001年04月，衡阳市雁峰区委常委、宣传部部长</w:t>
        <w:br/>
      </w:r>
      <w:r>
        <w:t>2001年04月——2001年06月，衡阳市雁峰区委常委、政府副区长</w:t>
        <w:br/>
      </w:r>
      <w:r>
        <w:t>2001年06月——2002年08月，衡阳市雁峰区委常委、政府副区长（2001年08月——2003年12月，中央党校函授本科法律专业）</w:t>
        <w:br/>
      </w:r>
      <w:r>
        <w:t>2002年08月——2002年10月，祁东县委副书记</w:t>
        <w:br/>
      </w:r>
      <w:r>
        <w:t>2002年10月——2003年07月，祁东县委助理调研员</w:t>
        <w:br/>
      </w:r>
      <w:r>
        <w:t>2003年07月——2006年05月，祁东县委副书记（2003年09月——2003年12月，深圳市龙岗区平湖镇挂职锻炼）</w:t>
        <w:br/>
      </w:r>
      <w:r>
        <w:t>2006年05月——2006年08月，祁东县委副书记、代县长</w:t>
        <w:br/>
      </w:r>
      <w:r>
        <w:t>2006年08月——2008年05月，祁东县委副书记、县长</w:t>
        <w:br/>
      </w:r>
      <w:r>
        <w:t>2008年05月——2013年04月，祁东县委书记</w:t>
        <w:br/>
      </w:r>
      <w:r>
        <w:t>2013年04月——2016年07月，衡南县委书记</w:t>
        <w:br/>
      </w:r>
      <w:r>
        <w:t xml:space="preserve">2016年08月——，湖南省衡阳市人力资源和社会保障局局长、党组书记[1] </w:t>
        <w:br/>
        <w:br/>
      </w:r>
      <w:r>
        <w:t xml:space="preserve">2016年7月30日，衡南县召开领导干部会议，曾祥月同志不再担任衡南县委书记职务[2] </w:t>
        <w:br/>
        <w:t>。</w:t>
        <w:br/>
      </w:r>
      <w:r>
        <w:t xml:space="preserve">2016年8月，曾祥月为衡阳市人力资源和社会保障局局长[3] </w:t>
        <w:br/>
        <w:t>。</w:t>
        <w:br/>
      </w:r>
    </w:p>
    <w:p>
      <w:pPr>
        <w:pStyle w:val="Heading3"/>
      </w:pPr>
      <w:r>
        <w:t>云南省  昆明石林彝族自治县</w:t>
      </w:r>
    </w:p>
    <w:p>
      <w:r>
        <w:rPr>
          <w:i/>
        </w:rPr>
        <w:t>赵德光</w:t>
      </w:r>
    </w:p>
    <w:p>
      <w:r>
        <w:t>赵德光，男，彝族，云南石林人，1962年5月生，省委党校研究生学历，中共党员，1982年8月参加工作。</w:t>
      </w:r>
    </w:p>
    <w:p>
      <w:r>
        <w:t>出生日期: 1962年5月</w:t>
      </w:r>
    </w:p>
    <w:p>
      <w:r>
        <w:t>中文名: 赵德光</w:t>
      </w:r>
    </w:p>
    <w:p>
      <w:r>
        <w:t>出生地: 云南石林</w:t>
      </w:r>
    </w:p>
    <w:p>
      <w:r>
        <w:t>国    籍: 中国</w:t>
      </w:r>
    </w:p>
    <w:p>
      <w:r>
        <w:t>毕业院校: 省委党校</w:t>
      </w:r>
    </w:p>
    <w:p>
      <w:r>
        <w:t>民    族: 彝族</w:t>
      </w:r>
    </w:p>
    <w:p>
      <w:r>
        <w:t>简历：</w:t>
      </w:r>
      <w:r>
        <w:t>现任云南省保山市委书记。</w:t>
        <w:br/>
      </w:r>
      <w:r>
        <w:t>1980.09-1982.08，曲靖师范专科学校学习</w:t>
        <w:br/>
      </w:r>
      <w:r>
        <w:t>1982.08-1985.08，昆明市路南县民族中学任教</w:t>
        <w:br/>
      </w:r>
      <w:r>
        <w:t>1985.08-1987.07，云南教育学院中文系学习</w:t>
        <w:br/>
      </w:r>
      <w:r>
        <w:t>1987.07-1993.03，昆明市路南县民族中学教师、政教处副主任、副校长（其间：1990.08-1992.12，在中央党校函授学院党政管理专业本科班学习）</w:t>
        <w:br/>
      </w:r>
      <w:r>
        <w:t>1993.03-1997.08，昆明市路南县教育局局长（其间：1995.09-1997.07，参加中共云南省委党校马克思主义原理专业研究生班学习）</w:t>
        <w:br/>
      </w:r>
      <w:r>
        <w:t>1997.08-1997.10，昆明市路南县委办公室正科级干部</w:t>
        <w:br/>
      </w:r>
      <w:r>
        <w:t>1997.10-1998.03，昆明市路南县委书记助理</w:t>
        <w:br/>
      </w:r>
      <w:r>
        <w:t>1998.03-2000.04，昆明市石林县委副书记</w:t>
        <w:br/>
      </w:r>
      <w:r>
        <w:t>2000.04-2001.03，昆明市石林县委副书记、副县长、代县长</w:t>
        <w:br/>
      </w:r>
      <w:r>
        <w:t>2001.03-2003.10，昆明市石林县委副书记、县长</w:t>
        <w:br/>
      </w:r>
      <w:r>
        <w:t>2003.10-2004.05，昆明市石林县委书记、县长</w:t>
        <w:br/>
      </w:r>
      <w:r>
        <w:t>2004.05-2004.07，昆明市石林县委书记</w:t>
        <w:br/>
      </w:r>
      <w:r>
        <w:t>2004.07-2006.02，昆明市市长助理、呈贡县委书记兼呈贡新城管委会主任</w:t>
        <w:br/>
      </w:r>
      <w:r>
        <w:t>2006.02-2009.12，昆明市副市长、呈贡新城党工委书记、管委会主任、呈贡县委书记</w:t>
        <w:br/>
      </w:r>
      <w:r>
        <w:t>2009.12-2010.12，昆明市副市长</w:t>
        <w:br/>
      </w:r>
      <w:r>
        <w:t>2010.12-2015.10，保山市委常委、政法委书记</w:t>
        <w:br/>
      </w:r>
      <w:r>
        <w:t xml:space="preserve">2015.10-2015.12，保山市委副书记、政法委书记，兼统战部部长、市委党校校长、市社会主义学校校长[1] </w:t>
        <w:br/>
        <w:br/>
      </w:r>
      <w:r>
        <w:t xml:space="preserve">2015.12-2016.02，保山市委副书记、副市长、代市长[2] </w:t>
        <w:br/>
        <w:br/>
      </w:r>
      <w:r>
        <w:t xml:space="preserve">2016.02-2016.04，保山市委书记、代市长[3] </w:t>
        <w:br/>
        <w:br/>
      </w:r>
      <w:r>
        <w:t xml:space="preserve">2016.04-，保山市委书记[4] </w:t>
        <w:br/>
        <w:br/>
      </w:r>
      <w:r>
        <w:t xml:space="preserve">2016年4月12日，保山市第三届人大常委会第二十九次会议通过，决定免去赵德光的保山市人民政府副市长、代理市长职务。[5] </w:t>
        <w:br/>
        <w:br/>
      </w:r>
      <w:r>
        <w:t xml:space="preserve">中国共产党保山市第四届委员会第一次全体会议，2016年9月23日上午在永昌会堂举行。会议选举了中国共产党保山市第四届委员会常委、书记、副书记。当选为市委书记[6] </w:t>
        <w:br/>
        <w:t>。</w:t>
        <w:br/>
      </w:r>
    </w:p>
    <w:p>
      <w:pPr>
        <w:pStyle w:val="Heading3"/>
      </w:pPr>
      <w:r>
        <w:t>新疆  哈密地区哈密市</w:t>
      </w:r>
    </w:p>
    <w:p>
      <w:r>
        <w:rPr>
          <w:i/>
        </w:rPr>
        <w:t>芒力克•斯依提</w:t>
      </w:r>
    </w:p>
    <w:p>
      <w:r>
        <w:t>芒力克·斯依提，男，维吾尔族，1962年9月出生于新疆鄯善县。1984年11月加入中国共产党，1985年7月参加工作。大学学历（新疆工学院化学工程系无机化工专业）。</w:t>
      </w:r>
    </w:p>
    <w:p>
      <w:r>
        <w:t>出生日期: 1962年9月</w:t>
      </w:r>
    </w:p>
    <w:p>
      <w:r>
        <w:t>信    仰: 共产主义</w:t>
      </w:r>
    </w:p>
    <w:p>
      <w:r>
        <w:t>中文名: 芒力克·斯依提</w:t>
      </w:r>
    </w:p>
    <w:p>
      <w:r>
        <w:t>出生地: 新疆鄯善县</w:t>
      </w:r>
    </w:p>
    <w:p>
      <w:r>
        <w:t>毕业院校: 新疆工学院</w:t>
      </w:r>
    </w:p>
    <w:p>
      <w:r>
        <w:t>民    族: 维吾尔族</w:t>
      </w:r>
    </w:p>
    <w:p>
      <w:r>
        <w:t>简历：</w:t>
      </w:r>
      <w:r>
        <w:t>现任新疆自治区吐鲁番市委副书记。</w:t>
        <w:br/>
      </w:r>
      <w:r>
        <w:t>1980.09—1981.07， 新疆工学院预科部学习</w:t>
        <w:br/>
      </w:r>
      <w:r>
        <w:t>1981.07—1985.07， 新疆工学院化学工程系无机化工专业学习</w:t>
        <w:br/>
      </w:r>
      <w:r>
        <w:t>1985.07—1993.01， 新疆工学院化工系教师兼学生政治辅导员、学生党支部书记</w:t>
        <w:br/>
      </w:r>
      <w:r>
        <w:t>1993.01—1997.01， 新疆工学院化工系党总支副书记（副县）（其间：1995.03—1995.06，新疆自治区党委党校县处级干部理论班学习）</w:t>
        <w:br/>
      </w:r>
      <w:r>
        <w:t>1997.01—1998.09， 新疆工学院化工系党总支书记（正县）</w:t>
        <w:br/>
      </w:r>
      <w:r>
        <w:t>1998.09—2004.05， 哈密市副市长、市委政法委副书记</w:t>
        <w:br/>
      </w:r>
      <w:r>
        <w:t>2004.05—2005.07， 哈密地区交通局党组副书记、局长</w:t>
        <w:br/>
      </w:r>
      <w:r>
        <w:t>2005.07—2006.01， 哈密市委副书记（正县级）</w:t>
        <w:br/>
      </w:r>
      <w:r>
        <w:t>2006.01—2008.08， 哈密市委副书记、市长</w:t>
        <w:br/>
      </w:r>
      <w:r>
        <w:t>2008.08—2008.10， 哈密地委委员、哈密市委副书记、市长</w:t>
        <w:br/>
      </w:r>
      <w:r>
        <w:t>2008.10—2012.09， 哈密地委委员（其间：2011.02—2011.07，中央党校地厅级干部班学习）</w:t>
        <w:br/>
      </w:r>
      <w:r>
        <w:t>2012.09—2013.03， 克孜勒苏克尔克孜自治州党委副书记、政法委书记</w:t>
        <w:br/>
      </w:r>
      <w:r>
        <w:t>2013.03—2016.05， 哈密地委副书记、哈密行署专员</w:t>
        <w:br/>
      </w:r>
      <w:r>
        <w:t xml:space="preserve">2016.05—2016.06， 吐鲁番市委副书记、市长候选人[1] </w:t>
        <w:br/>
        <w:br/>
      </w:r>
      <w:r>
        <w:t xml:space="preserve">2016.06—，  吐鲁番市委副书记、副市长、代市长[2] </w:t>
        <w:br/>
        <w:br/>
      </w:r>
      <w:r>
        <w:t xml:space="preserve">新疆自治区八次党代会代表、自治区十二届人大代表，新疆维吾尔自治区吐鲁番市委一届市委副书记、常委。[3-4] </w:t>
        <w:br/>
        <w:br/>
      </w:r>
      <w:r>
        <w:t xml:space="preserve">中国共产党新疆自治区第九届委员会委员。[5] </w:t>
        <w:br/>
        <w:br/>
      </w:r>
      <w:r>
        <w:t xml:space="preserve">2016年9月，任新疆维吾尔自治区吐鲁番市委一届市委副书记、常委。[3] </w:t>
        <w:br/>
        <w:br/>
      </w:r>
      <w:r>
        <w:t xml:space="preserve">2016年11月，当选为中国共产党新疆维吾尔自治区第九届委员会委员。[5] </w:t>
        <w:br/>
        <w:br/>
      </w:r>
    </w:p>
    <w:p>
      <w:pPr>
        <w:pStyle w:val="Heading3"/>
      </w:pPr>
      <w:r>
        <w:t>云南省  迪庆藏族自治州维西傈僳族自治县</w:t>
      </w:r>
    </w:p>
    <w:p>
      <w:r>
        <w:rPr>
          <w:i/>
        </w:rPr>
        <w:t>余胜祥</w:t>
      </w:r>
    </w:p>
    <w:p>
      <w:r>
        <w:t>余胜祥，男，傈僳族，云南维西人，生于1964年8，1980年12月参加工作，1984年11月加入中国共产党。云南省委党校行政管理专业研究生学历。</w:t>
      </w:r>
    </w:p>
    <w:p>
      <w:r>
        <w:t>出生日期: 1964年07月</w:t>
      </w:r>
    </w:p>
    <w:p>
      <w:r>
        <w:t>信    仰: 共产主义</w:t>
      </w:r>
    </w:p>
    <w:p>
      <w:r>
        <w:t>中文名: 余胜祥</w:t>
      </w:r>
    </w:p>
    <w:p>
      <w:r>
        <w:t>出生地: 云南维西</w:t>
      </w:r>
    </w:p>
    <w:p>
      <w:r>
        <w:t>国    籍: 中国</w:t>
      </w:r>
    </w:p>
    <w:p>
      <w:r>
        <w:t>职    业: 公务员</w:t>
      </w:r>
    </w:p>
    <w:p>
      <w:r>
        <w:t>民    族: 傈僳族</w:t>
      </w:r>
    </w:p>
    <w:p>
      <w:r>
        <w:t>简历：</w:t>
      </w:r>
      <w:r>
        <w:t>现任云南迪庆州委副书记。</w:t>
        <w:br/>
      </w:r>
      <w:r>
        <w:t>1980.12-1982.04 维西县教育局工作</w:t>
        <w:br/>
      </w:r>
      <w:r>
        <w:t>1982.04-1983.11 维西县委宣传部工作</w:t>
        <w:br/>
      </w:r>
      <w:r>
        <w:t>1983.11-1984.04 共青团维西县委副书记</w:t>
        <w:br/>
      </w:r>
      <w:r>
        <w:t>1984.04-1987.09 共青团迪庆州委工作（其间：1985.07-1987.07在云南省广播电视大学脱产大专班学习）</w:t>
        <w:br/>
      </w:r>
      <w:r>
        <w:t>1987.09-1989.12 迪庆州委组织部工作（其间：1987.11-1989.11在维西县白济汛乡挂职任副书记）</w:t>
        <w:br/>
      </w:r>
      <w:r>
        <w:t>1989.12-1990.12 迪庆州委组织部干部科副科长</w:t>
        <w:br/>
      </w:r>
      <w:r>
        <w:t>1990.12-1993.11 迪庆州委组织部干部科科长</w:t>
        <w:br/>
      </w:r>
      <w:r>
        <w:t>1993.11-1996.07 共青团迪庆州委副书记（其间：1993.07-1996.07在中央党校函授本科班学习）</w:t>
        <w:br/>
      </w:r>
      <w:r>
        <w:t>1996.07-2000.12 共青团迪庆州委书记</w:t>
        <w:br/>
      </w:r>
      <w:r>
        <w:t>2000.12-2001.06 维西县委副书记、代理县长</w:t>
        <w:br/>
      </w:r>
      <w:r>
        <w:t>2001.06-2006.08 维西县委副书记、县长（其间：2003.09-2006.07 在云南省委党校函授研究生班学习）</w:t>
        <w:br/>
      </w:r>
      <w:r>
        <w:t>2006.08-2011.08 迪庆州人民政府副州长</w:t>
        <w:br/>
      </w:r>
      <w:r>
        <w:t xml:space="preserve">2011.08-2015.04 迪庆州委常委、香格里拉县委书记 [1-2] </w:t>
        <w:br/>
        <w:br/>
      </w:r>
      <w:r>
        <w:t>2016.05- 云南迪庆州委副书记。</w:t>
        <w:br/>
      </w:r>
      <w:r>
        <w:t xml:space="preserve">2015年4月，任中共香格里拉市第一届委员会委员、常委、书记[3] </w:t>
        <w:br/>
        <w:br/>
      </w:r>
      <w:r>
        <w:t xml:space="preserve">2016年5月，余胜祥任云南迪庆州委副书记。[4] </w:t>
        <w:br/>
        <w:br/>
      </w:r>
      <w:r>
        <w:t xml:space="preserve">2016年5月24日，余胜祥不再担任香格里拉市委书记。[5] </w:t>
        <w:br/>
        <w:br/>
      </w:r>
      <w:r>
        <w:t xml:space="preserve">2016年9月，余胜祥当选迪庆州第八届委员会常委、副书记。[6] </w:t>
        <w:br/>
        <w:br/>
      </w:r>
    </w:p>
    <w:p>
      <w:pPr>
        <w:pStyle w:val="Heading3"/>
      </w:pPr>
      <w:r>
        <w:t>江苏省  宿迁泗洪县</w:t>
      </w:r>
    </w:p>
    <w:p>
      <w:r>
        <w:rPr>
          <w:i/>
        </w:rPr>
        <w:t>徐德</w:t>
      </w:r>
    </w:p>
    <w:p>
      <w:r>
        <w:t>徐德，男，汉族，1965年10月生，江苏泗阳人，江苏省委党校研究生学历、硕士学位，1991年1月加入中国共产党，1987年7月参加工作。</w:t>
      </w:r>
    </w:p>
    <w:p>
      <w:r>
        <w:t>出生日期: 1965年11月</w:t>
      </w:r>
    </w:p>
    <w:p>
      <w:r>
        <w:t>信    仰: 共产主义</w:t>
      </w:r>
    </w:p>
    <w:p>
      <w:r>
        <w:t>中文名: 徐德</w:t>
      </w:r>
    </w:p>
    <w:p>
      <w:r>
        <w:t>出生地: 江苏泗阳</w:t>
      </w:r>
    </w:p>
    <w:p>
      <w:r>
        <w:t>国    籍: 中国</w:t>
      </w:r>
    </w:p>
    <w:p>
      <w:r>
        <w:t>职    业: 公务员</w:t>
      </w:r>
    </w:p>
    <w:p>
      <w:r>
        <w:t>毕业院校: 江苏省委党校</w:t>
      </w:r>
    </w:p>
    <w:p>
      <w:r>
        <w:t>民    族: 汉族</w:t>
      </w:r>
    </w:p>
    <w:p>
      <w:r>
        <w:t>简历：</w:t>
      </w:r>
      <w:r>
        <w:t xml:space="preserve">现任江苏省宿迁市人大常委会副主任。[1] </w:t>
        <w:br/>
        <w:br/>
      </w:r>
      <w:r>
        <w:t>1984年09月——1987年06月，就读于江苏农学院学习；</w:t>
        <w:br/>
      </w:r>
      <w:r>
        <w:t>1987年07月——1995年05月，先后在江苏省泗阳县委农工办、泗阳县农业资源开发局、泗阳县政府办公室工作；</w:t>
        <w:br/>
      </w:r>
      <w:r>
        <w:t>1995年06月——1998年03月，江苏省泗阳县洋河镇党委副书记、镇长；</w:t>
        <w:br/>
      </w:r>
      <w:r>
        <w:t>1998年04月——2000年12月，先后任江苏省宿迁市委组织部组织处处长、办公室主任、副处级组织员；</w:t>
        <w:br/>
      </w:r>
      <w:r>
        <w:t xml:space="preserve">2001年01月——2002年06月，中共江苏省沭阳县委常委、县委组织部部长；[2] </w:t>
        <w:br/>
        <w:br/>
      </w:r>
      <w:r>
        <w:t>2002年06月——2003年09月，中共江苏省沭阳县委副书记、常务副县长、党组副书记；</w:t>
        <w:br/>
      </w:r>
      <w:r>
        <w:t>2003年09月——2004年12月，中共江苏省泗洪县委副书记、常务副县长、党组副书记；</w:t>
        <w:br/>
      </w:r>
      <w:r>
        <w:t xml:space="preserve">2004年12月——2005年01月，中共江苏省泗洪县委副书记、代县长；[1] </w:t>
        <w:br/>
        <w:br/>
      </w:r>
      <w:r>
        <w:t>2005年01月——2011年06月，中共江苏省泗洪县委副书记、县长；</w:t>
        <w:br/>
      </w:r>
      <w:r>
        <w:t xml:space="preserve">2011年06月——2016年01月，中共江苏省泗洪县委书记。[1] </w:t>
        <w:br/>
        <w:br/>
      </w:r>
      <w:r>
        <w:t xml:space="preserve">2016年01月——至今，江苏省宿迁市人大常委会副主任。[3] </w:t>
        <w:br/>
        <w:br/>
      </w:r>
      <w:r>
        <w:t>江苏省十一次党代表；第三次、四次宿迁市党代表；三届、四届宿迁市委委员，十一届江苏省人大代表，二届、三届宿迁市人大代表。</w:t>
        <w:br/>
      </w:r>
      <w:r>
        <w:t xml:space="preserve">2016年1月，拟推荐为江苏宿迁市人大常委会副主任人选。[4] </w:t>
        <w:br/>
        <w:br/>
      </w:r>
      <w:r>
        <w:t xml:space="preserve">2016年1月18日，宿迁市四届人大五次会议选举徐德为宿迁市第四届人民代表大会常务委员会副主任。[5] </w:t>
        <w:br/>
        <w:br/>
      </w:r>
      <w:r>
        <w:t xml:space="preserve">2016年1月，徐德担任宿迁市人大常委会副主任职务，不再担任泗洪县委书记职务。 。[3] </w:t>
        <w:br/>
        <w:br/>
      </w:r>
    </w:p>
    <w:p>
      <w:pPr>
        <w:pStyle w:val="Heading3"/>
      </w:pPr>
      <w:r>
        <w:t>山西  大同市城区</w:t>
      </w:r>
    </w:p>
    <w:p>
      <w:r>
        <w:rPr>
          <w:i/>
        </w:rPr>
        <w:t>邵奎</w:t>
      </w:r>
    </w:p>
    <w:p>
      <w:r>
        <w:t>男，汉族，1955年1月生，山西阳高人，脱产研究生学历，1983年5月加入中国共产党，1982年1月参加工作。</w:t>
      </w:r>
    </w:p>
    <w:p>
      <w:r>
        <w:t>出生日期: 1955年1月</w:t>
      </w:r>
    </w:p>
    <w:p>
      <w:r>
        <w:t>民    族: 汉族</w:t>
      </w:r>
    </w:p>
    <w:p>
      <w:r>
        <w:t>中文名: 邵奎</w:t>
      </w:r>
    </w:p>
    <w:p>
      <w:r>
        <w:t>出生地: 山西阳高</w:t>
      </w:r>
    </w:p>
    <w:p>
      <w:r>
        <w:t>简历：</w:t>
      </w:r>
      <w:r>
        <w:t>1982年1月，大同市南郊区鸦儿崖乡团委书记；1984年3月，中共大同市南郊区委办公室主任；1985年9月，中央党校研究生班学习；1988年7月，省委组织部借调工作；1989年4月，中共大同市委农研室副主任；1990年2月，大同市委农工部副部长、市农办副主任；1992年6月，中共大同市委宣传部副部长；1997年1月，中共大同市城区区委副书记；1998年6月，中共大同市城区区委副书记、区长；2001年8月，中共浑源县委书记；2006年5月，中共广灵县委书记。</w:t>
        <w:br/>
      </w:r>
      <w:r>
        <w:t>邵奎，男，汉族，1955年1月生，山西阳高人，脱产研究生学历，1983年5月加入中国共产党，1982年1月参加工作。</w:t>
        <w:br/>
      </w:r>
      <w:r>
        <w:t xml:space="preserve">省八次、九次党代会代表，十二届、十三届市委委员，市十一届、十二届、十三届人大代表。[1] </w:t>
        <w:br/>
        <w:br/>
      </w:r>
    </w:p>
    <w:p>
      <w:pPr>
        <w:pStyle w:val="Heading3"/>
      </w:pPr>
      <w:r>
        <w:t>内蒙古  锡林郭勒盟阿巴嘎旗</w:t>
      </w:r>
    </w:p>
    <w:p>
      <w:r>
        <w:rPr>
          <w:i/>
        </w:rPr>
        <w:t>斯琴毕力格</w:t>
      </w:r>
    </w:p>
    <w:p>
      <w:r>
        <w:t>斯琴毕力格，男，蒙古族，1963年12月出生，内蒙古正蓝旗人，中共党员，1986年7月参加工作，1985年加入中国共产党，内蒙古农牧学院大学学历，农业推广硕士。</w:t>
      </w:r>
    </w:p>
    <w:p>
      <w:r>
        <w:t>出生日期: 1963年12月</w:t>
      </w:r>
    </w:p>
    <w:p>
      <w:r>
        <w:t>信    仰: 共产主义</w:t>
      </w:r>
    </w:p>
    <w:p>
      <w:r>
        <w:t>中文名: 斯琴毕力格</w:t>
      </w:r>
    </w:p>
    <w:p>
      <w:r>
        <w:t>出生地: 内蒙古正蓝旗</w:t>
      </w:r>
    </w:p>
    <w:p>
      <w:r>
        <w:t>毕业院校: 内蒙古农牧学院</w:t>
      </w:r>
    </w:p>
    <w:p>
      <w:r>
        <w:t>民    族: 蒙古族</w:t>
      </w:r>
    </w:p>
    <w:p>
      <w:r>
        <w:t>简历：</w:t>
      </w:r>
      <w:r>
        <w:t>现任内蒙古自治区科学技术协会党组书记、副主席人选。</w:t>
        <w:br/>
      </w:r>
      <w:r>
        <w:t>1982.09—1986.07， 内蒙古农牧学院学习</w:t>
        <w:br/>
      </w:r>
      <w:r>
        <w:t>1986.07—1997.12， 锡林郭勒盟畜牧业局任副科长、科长、副局长</w:t>
        <w:br/>
      </w:r>
      <w:r>
        <w:t>1997.12—2002.04， 正蓝旗旗委副书记、旗长，期间获得内蒙古农业大学农业推广硕士学位</w:t>
        <w:br/>
      </w:r>
      <w:r>
        <w:t>2002.04—2003.09， 正蓝旗旗委书记</w:t>
        <w:br/>
      </w:r>
      <w:r>
        <w:t>2003.09—2005.03， 锡林浩特市市委副书记、市长</w:t>
        <w:br/>
      </w:r>
      <w:r>
        <w:t>2005.03—2007.01， 锡林浩特市市委书记</w:t>
        <w:br/>
      </w:r>
      <w:r>
        <w:t>2007.01—2011.05， 锡林郭勒盟副盟长</w:t>
        <w:br/>
      </w:r>
      <w:r>
        <w:t>2011.05—2011.08， 锡林郭勒盟副盟长、西乌珠穆沁旗旗委书记</w:t>
        <w:br/>
      </w:r>
      <w:r>
        <w:t>2011.05—2012.06， 锡林郭勒盟委委员、西乌珠穆沁旗旗委书记</w:t>
        <w:br/>
      </w:r>
      <w:r>
        <w:t xml:space="preserve">2012.06—2016.06， 乌兰察布市委副书记[1-2] </w:t>
        <w:br/>
        <w:br/>
      </w:r>
      <w:r>
        <w:t xml:space="preserve">2016.06—，内蒙古自治区科学技术协会党组书记、副主席人选[3] </w:t>
        <w:br/>
        <w:br/>
      </w:r>
      <w:r>
        <w:t xml:space="preserve">中国共产党内蒙古自治区第十届委员会委员[4] </w:t>
        <w:br/>
        <w:br/>
      </w:r>
      <w:r>
        <w:t xml:space="preserve">2016年6月7日，根据内蒙古自治区党委组织部安排，内蒙古科协召开领导干部任免会议。内蒙古自治区党委决定，斯琴毕力格同志任内蒙古自治区科学技术协会党组书记，提名任内蒙古自治区科学技术协会副主席。[3] </w:t>
        <w:br/>
        <w:br/>
      </w:r>
      <w:r>
        <w:t xml:space="preserve">2016年6月8日，乌兰察布市级领导干部会议召开，宣布内蒙古自治区党委关于乌兰察布市部分党政领导班子成员职务调整的决定。自治区党委决定：斯琴毕力格同志不再担任乌兰察布市委副书记、常委、委员。[5] </w:t>
        <w:br/>
        <w:br/>
      </w:r>
    </w:p>
    <w:p>
      <w:pPr>
        <w:pStyle w:val="Heading3"/>
      </w:pPr>
      <w:r>
        <w:t>湖南省  株洲天元区</w:t>
      </w:r>
    </w:p>
    <w:p>
      <w:r>
        <w:rPr>
          <w:i/>
        </w:rPr>
        <w:t>杨平</w:t>
      </w:r>
    </w:p>
    <w:p>
      <w:r>
        <w:t>杨平，男，汉族，邵阳县人，1974年8月出生，1993年8月参加工作，2000年9月加入中国共产党，中专学历。</w:t>
      </w:r>
    </w:p>
    <w:p>
      <w:r>
        <w:t>出生日期: 1974年8月</w:t>
      </w:r>
    </w:p>
    <w:p>
      <w:r>
        <w:t>民    族: 汉族</w:t>
      </w:r>
    </w:p>
    <w:p>
      <w:r>
        <w:t>中文名: 杨平</w:t>
      </w:r>
    </w:p>
    <w:p>
      <w:r>
        <w:t>出生地: 邵阳县</w:t>
      </w:r>
    </w:p>
    <w:p>
      <w:r>
        <w:t>简历：</w:t>
      </w:r>
      <w:r>
        <w:t xml:space="preserve">现任北塔区委常委、办公室主任，湖南邵阳经济开发区党工委委员(兼)。[1] </w:t>
        <w:br/>
        <w:br/>
      </w:r>
      <w:r>
        <w:t>现任北塔区委常委、办公室主任，湖南邵阳经济开发区党工委委员(兼)。</w:t>
        <w:br/>
      </w:r>
      <w:r>
        <w:t xml:space="preserve">2016年8月，拟任市政府驻北京办事处党组书记、主任。[1] </w:t>
        <w:br/>
        <w:br/>
      </w:r>
    </w:p>
    <w:p>
      <w:pPr>
        <w:pStyle w:val="Heading3"/>
      </w:pPr>
      <w:r>
        <w:t>宁夏  吴忠市青铜峡市</w:t>
      </w:r>
    </w:p>
    <w:p>
      <w:r>
        <w:rPr>
          <w:i/>
        </w:rPr>
        <w:t>何旭东</w:t>
      </w:r>
    </w:p>
    <w:p>
      <w:r>
        <w:t>何旭东，男，回族，中央党校大学学历，1964年8月出生，宁夏贺兰人，1985年3月入党，1982年7月参加工作。</w:t>
      </w:r>
    </w:p>
    <w:p>
      <w:r>
        <w:t>出生日期: 1964年8月</w:t>
      </w:r>
    </w:p>
    <w:p>
      <w:r>
        <w:t>中文名: 何旭东</w:t>
      </w:r>
    </w:p>
    <w:p>
      <w:r>
        <w:t>出生地: 宁夏贺兰</w:t>
      </w:r>
    </w:p>
    <w:p>
      <w:r>
        <w:t>国    籍: 中国</w:t>
      </w:r>
    </w:p>
    <w:p>
      <w:r>
        <w:t>毕业院校: 中央党校</w:t>
      </w:r>
    </w:p>
    <w:p>
      <w:r>
        <w:t>民    族: 回族</w:t>
      </w:r>
    </w:p>
    <w:p>
      <w:r>
        <w:t>简历：</w:t>
      </w:r>
      <w:r>
        <w:t>现任宁夏回族自治区人民政府国有资产监督管理委员会副主任。</w:t>
        <w:br/>
      </w:r>
      <w:r>
        <w:t>1982.07--1985.07贺兰县造纸厂技术员</w:t>
        <w:br/>
      </w:r>
      <w:r>
        <w:t>1985.07--1988.12贺兰县造纸厂技术设备科副科长、制浆车间主任</w:t>
        <w:br/>
      </w:r>
      <w:r>
        <w:t>1988.12--1996.12贺兰县造纸厂党委委员、聘任副厂长</w:t>
        <w:br/>
      </w:r>
      <w:r>
        <w:t>1996.12--1998.05贺兰县委常委、宣传部部长、宁夏美洁纸业股份有限公司总经理</w:t>
        <w:br/>
      </w:r>
      <w:r>
        <w:t>1998.05--2002.01贺兰县委常委、宣传部部长</w:t>
        <w:br/>
      </w:r>
      <w:r>
        <w:t>2002.01--2002.11贺兰县委常委、副县长</w:t>
        <w:br/>
      </w:r>
      <w:r>
        <w:t>2002.11--2003.04贺兰县委副书记</w:t>
        <w:br/>
      </w:r>
      <w:r>
        <w:t>2003.04--2004.02银川德胜工业园区党工委书记（正处级）、贺兰县委副书记</w:t>
        <w:br/>
      </w:r>
      <w:r>
        <w:t>2004.02--2005.01永宁县委副书记、副县长、代县长</w:t>
        <w:br/>
      </w:r>
      <w:r>
        <w:t>2005.01--2006.08永宁县委副书记、县长</w:t>
        <w:br/>
      </w:r>
      <w:r>
        <w:t>2006.08--2007.01青铜峡市委副书记、副市长、代理市长</w:t>
        <w:br/>
      </w:r>
      <w:r>
        <w:t>2007.01--2007.10青铜峡市委副书记、市长</w:t>
        <w:br/>
      </w:r>
      <w:r>
        <w:t xml:space="preserve">2007.10--2015.06吴忠市副市长[1] </w:t>
        <w:br/>
        <w:br/>
      </w:r>
      <w:r>
        <w:t xml:space="preserve">2015.06--宁夏回族自治区人民政府国有资产监督管理委员会副主任[2] </w:t>
        <w:br/>
        <w:br/>
      </w:r>
      <w:r>
        <w:t xml:space="preserve">2015年6月18日，吴忠市第四届人民代表大会常务委员会第十八次会议决定：接受何旭东辞去吴忠市人民政府副市长职务的请求，并报吴忠市第四届人民代表大会第六次会议备案。[3] </w:t>
        <w:br/>
        <w:br/>
      </w:r>
    </w:p>
    <w:p>
      <w:pPr>
        <w:pStyle w:val="Heading3"/>
      </w:pPr>
      <w:r>
        <w:t>黑龙江省  佳木斯汤原县</w:t>
      </w:r>
    </w:p>
    <w:p>
      <w:r>
        <w:rPr>
          <w:i/>
        </w:rPr>
        <w:t>刘多兵</w:t>
      </w:r>
    </w:p>
    <w:p>
      <w:r>
        <w:t>刘多兵，佳木斯市政协副主席，男，汉族，1955年8月出生，黑龙江省桦南县人，中央委党校经管专业大学学历，1983年加入中国共产党， 1971年9月参加工作。现任职务：佳木斯市政协副主席。</w:t>
      </w:r>
    </w:p>
    <w:p>
      <w:r>
        <w:t>民    族: 汉族</w:t>
      </w:r>
    </w:p>
    <w:p>
      <w:r>
        <w:t>国    籍: 中国</w:t>
      </w:r>
    </w:p>
    <w:p>
      <w:r>
        <w:t>中文名: 刘多兵</w:t>
      </w:r>
    </w:p>
    <w:p>
      <w:r>
        <w:t>出生地: 中国</w:t>
      </w:r>
    </w:p>
    <w:p>
      <w:r>
        <w:t>简历：</w:t>
      </w:r>
      <w:r>
        <w:t>1971年9月－1979年12月桦南县林业局修造厂车间技术员。</w:t>
        <w:br/>
      </w:r>
      <w:r>
        <w:t>1979年12月－1985年3月桦南县农机修造厂厂长、劳服公司经理。</w:t>
        <w:br/>
      </w:r>
      <w:r>
        <w:t>1985年3月－1990年8月桦南县大八浪乡党委副书记、乡长、党委书记。</w:t>
        <w:br/>
      </w:r>
      <w:r>
        <w:t>：1986年8月—1986年11月市委党校培训班学习；</w:t>
        <w:br/>
      </w:r>
      <w:r>
        <w:t>1988年8月—1990年6月哈尔滨科技大学行政与公共关系专业学习；</w:t>
        <w:br/>
      </w:r>
      <w:r>
        <w:t>1988年7月—1990年6月中国军地两用人才大学公共关系专业学习；</w:t>
        <w:br/>
      </w:r>
      <w:r>
        <w:t>1990年8月－1992年11月桦南县土龙镇党委书记。</w:t>
        <w:br/>
      </w:r>
      <w:r>
        <w:t>（期间：1989年7月—1992年5月省电大企业管理专业学习）</w:t>
        <w:br/>
      </w:r>
      <w:r>
        <w:t>1992年11月－1996年3月富锦市委常委、组织部部长。</w:t>
        <w:br/>
      </w:r>
      <w:r>
        <w:t>1996年3月－1998年6月富锦市委副书记。</w:t>
        <w:br/>
      </w:r>
      <w:r>
        <w:t>（期间：1996年9月—1996年11月省委党校培训班学习）</w:t>
        <w:br/>
      </w:r>
      <w:r>
        <w:t>1998年6月－2001年11月汤原县委副书记、政府县长、主持县委工作。</w:t>
        <w:br/>
      </w:r>
      <w:r>
        <w:t>（期间：2000年8月—2002年12月中央党校经济管理专业学习）</w:t>
        <w:br/>
      </w:r>
      <w:r>
        <w:t>2001年11月－2002年10月汤原县委书记。</w:t>
        <w:br/>
      </w:r>
      <w:r>
        <w:t>2002年10月－2005年7月汤原县委书记、县人大常委主任。</w:t>
        <w:br/>
      </w:r>
      <w:r>
        <w:t>2005年7月－2006年11月汤原县委书记。</w:t>
        <w:br/>
      </w:r>
      <w:r>
        <w:t>（期间：2005年10月—2005年12月省委党校县（市）区委书记培训班学习）</w:t>
        <w:br/>
      </w:r>
      <w:r>
        <w:t>2006年11月－2009年12月桦川县委书记。</w:t>
        <w:br/>
      </w:r>
      <w:r>
        <w:t xml:space="preserve">2009年12月　 佳木斯市政协副主席。 [1] </w:t>
        <w:br/>
        <w:br/>
      </w:r>
    </w:p>
    <w:p>
      <w:pPr>
        <w:pStyle w:val="Heading3"/>
      </w:pPr>
      <w:r>
        <w:t>山东省  菏泽东明县</w:t>
      </w:r>
    </w:p>
    <w:p>
      <w:r>
        <w:rPr>
          <w:i/>
        </w:rPr>
        <w:t>王卫东</w:t>
      </w:r>
    </w:p>
    <w:p>
      <w:r>
        <w:t>王卫东，男，汉族，1966年3月生，山东曹县人。现任山东省第十一届人大代表，中共单县县委书记。</w:t>
      </w:r>
    </w:p>
    <w:p>
      <w:r>
        <w:t>出生日期: 1966年3月</w:t>
      </w:r>
    </w:p>
    <w:p>
      <w:r>
        <w:t>民    族: 汉族</w:t>
      </w:r>
    </w:p>
    <w:p>
      <w:r>
        <w:t>国    籍: 中国</w:t>
      </w:r>
    </w:p>
    <w:p>
      <w:r>
        <w:t>中文名: 王卫东</w:t>
      </w:r>
    </w:p>
    <w:p>
      <w:r>
        <w:t>简历：</w:t>
      </w:r>
      <w:r>
        <w:t>王卫东，男，汉族，1966年3月生，山东曹县人。</w:t>
        <w:br/>
      </w:r>
      <w:r>
        <w:t>现任山东省第十一届人大代表，中共单县县委书记。</w:t>
        <w:br/>
        <w:br/>
        <w:br/>
        <w:br/>
        <w:br/>
      </w:r>
    </w:p>
    <w:p>
      <w:pPr>
        <w:pStyle w:val="Heading3"/>
      </w:pPr>
      <w:r>
        <w:t>福建省  宁德寿宁县</w:t>
      </w:r>
    </w:p>
    <w:p>
      <w:r>
        <w:rPr>
          <w:i/>
        </w:rPr>
        <w:t>雷仕庆</w:t>
      </w:r>
    </w:p>
    <w:p>
      <w:r>
        <w:t>雷仕庆，男，畲族，福建霞浦人，现任福建省寿宁县委副书记、政府县长。</w:t>
      </w:r>
    </w:p>
    <w:p>
      <w:r>
        <w:t>出生日期: 1956年11月</w:t>
      </w:r>
    </w:p>
    <w:p>
      <w:r>
        <w:t>民    族: None</w:t>
      </w:r>
    </w:p>
    <w:p>
      <w:r>
        <w:t>国    籍: 中国</w:t>
      </w:r>
    </w:p>
    <w:p>
      <w:r>
        <w:t>中文名: 雷仕庆</w:t>
      </w:r>
    </w:p>
    <w:p>
      <w:r>
        <w:t>职    业: 福建省寿宁县委副书记、政府县长</w:t>
      </w:r>
    </w:p>
    <w:p>
      <w:r>
        <w:t>简历：</w:t>
      </w:r>
      <w:r>
        <w:br/>
        <w:br/>
        <w:br/>
        <w:br/>
        <w:br/>
        <w:t>寿宁县县长雷仕庆</w:t>
        <w:br/>
        <w:br/>
        <w:t>1956年11月生，中共党员，大学学历，现任福建省寿宁县委副书记、政府县长。领导县政府全面工作。主管人事、编制、监察、财政、国资、审计工作。</w:t>
        <w:br/>
      </w:r>
    </w:p>
    <w:p>
      <w:pPr>
        <w:pStyle w:val="Heading3"/>
      </w:pPr>
      <w:r>
        <w:t>山东省  烟台招远市</w:t>
      </w:r>
    </w:p>
    <w:p>
      <w:r>
        <w:rPr>
          <w:i/>
        </w:rPr>
        <w:t>盖少宁</w:t>
      </w:r>
    </w:p>
    <w:p>
      <w:r>
        <w:t>盖少宁，男，1955年3月出生，山东省莱阳市人，汉族，1972年12月加入中国共产党。干部代表，1974年7月参加工作，毕业于山东经干学院经济管理专业，大学学历，现任烟台市房产管理局局长。</w:t>
      </w:r>
    </w:p>
    <w:p>
      <w:r>
        <w:t>出生日期: 1955年3月</w:t>
      </w:r>
    </w:p>
    <w:p>
      <w:r>
        <w:t>民    族: None</w:t>
      </w:r>
    </w:p>
    <w:p>
      <w:r>
        <w:t>中文名: 盖少宁</w:t>
      </w:r>
    </w:p>
    <w:p>
      <w:r>
        <w:t>毕业院校: 山东经干学院</w:t>
      </w:r>
    </w:p>
    <w:p>
      <w:r>
        <w:t>简历：</w:t>
      </w:r>
      <w:r>
        <w:t xml:space="preserve">历任莱阳县姜疃、瑶头联中教师，莱阳县公安局治安股干事，莱阳县公安局副股长、股长、副局长兼城厢镇派出所所长，莱阳（县）市人民检察院副检察长，莱阳市委政法委副书记、打经办主任，莱阳市龙旺庄镇党委书记，龙口市副市长、市委常委，招远市委副书记、代市长、市长。[1] </w:t>
        <w:br/>
        <w:br/>
      </w:r>
    </w:p>
    <w:p>
      <w:pPr>
        <w:pStyle w:val="Heading3"/>
      </w:pPr>
      <w:r>
        <w:t>甘肃  张掖甘州区</w:t>
      </w:r>
    </w:p>
    <w:p>
      <w:r>
        <w:rPr>
          <w:i/>
        </w:rPr>
        <w:t>王海峰</w:t>
      </w:r>
    </w:p>
    <w:p>
      <w:r>
        <w:t>王海峰 男，汉族，1962年11月出生，中共党员，甘肃榆中人，出生地甘肃榆中，大学学历，在职工商管理硕士，高级工程师。</w:t>
      </w:r>
    </w:p>
    <w:p>
      <w:r>
        <w:t>性    别: 男</w:t>
      </w:r>
    </w:p>
    <w:p>
      <w:r>
        <w:t>民    族: 汉族</w:t>
      </w:r>
    </w:p>
    <w:p>
      <w:r>
        <w:t>国    籍: 中国</w:t>
      </w:r>
    </w:p>
    <w:p>
      <w:r>
        <w:t>中文名: 王海峰</w:t>
      </w:r>
    </w:p>
    <w:p>
      <w:r>
        <w:t>简历：</w:t>
      </w:r>
      <w:r>
        <w:t xml:space="preserve">现任甘肃省工业和信息化委员会副主任。[1] </w:t>
        <w:br/>
        <w:br/>
      </w:r>
      <w:r>
        <w:t>曾任甘肃省工业和信息化委员会装备产业处处长。</w:t>
        <w:br/>
      </w:r>
      <w:r>
        <w:t xml:space="preserve">2014年11月，任甘肃省工业和信息化委员会副主任、党组成员。[2-3] </w:t>
        <w:br/>
        <w:br/>
      </w:r>
      <w:r>
        <w:t xml:space="preserve">（甘肃省工业和信息化委员会副主任、党组成员）：负责信息化建设工作，分管信息化推进处、电子信息与软件服务业处、信息安全与军工保密处、无线电管理处（省无委办）。[4] </w:t>
        <w:br/>
        <w:br/>
      </w:r>
    </w:p>
    <w:p>
      <w:pPr>
        <w:pStyle w:val="Heading3"/>
      </w:pPr>
      <w:r>
        <w:t>广西  桂林市象山区</w:t>
      </w:r>
    </w:p>
    <w:p>
      <w:r>
        <w:rPr>
          <w:i/>
        </w:rPr>
        <w:t>唐小忠</w:t>
      </w:r>
    </w:p>
    <w:p>
      <w:r>
        <w:t>唐小忠，男，汉族，广西全州人，1968年11月出生，1986年7月参加工作，1988年5月加入中国共产党，政工师，研究生学历。</w:t>
      </w:r>
    </w:p>
    <w:p>
      <w:r>
        <w:t>性    别: 男，</w:t>
      </w:r>
    </w:p>
    <w:p>
      <w:r>
        <w:t>民    族: 汉</w:t>
      </w:r>
    </w:p>
    <w:p>
      <w:r>
        <w:t>国    籍: 中国</w:t>
      </w:r>
    </w:p>
    <w:p>
      <w:r>
        <w:t>中文名: 唐小忠</w:t>
      </w:r>
    </w:p>
    <w:p>
      <w:r>
        <w:t>出生地: 广西全州</w:t>
      </w:r>
    </w:p>
    <w:p>
      <w:r>
        <w:t>简历：</w:t>
      </w:r>
      <w:r>
        <w:t>历任全州县全州镇团委副书记、团委书记，全州县大西江镇党委副书记，全州县绍水镇党委副书记、镇长，全州县绍水镇党委书记，临桂县庙岭镇党委书记、人大主席，临桂县委常委、组织部长，临桂县委副书记，桂林市象山区委副书记、区长。</w:t>
        <w:br/>
      </w:r>
    </w:p>
    <w:p>
      <w:pPr>
        <w:pStyle w:val="Heading3"/>
      </w:pPr>
      <w:r>
        <w:t>湖南省  永州新田县</w:t>
      </w:r>
    </w:p>
    <w:p>
      <w:r>
        <w:rPr>
          <w:i/>
        </w:rPr>
        <w:t>郑柏顺</w:t>
      </w:r>
    </w:p>
    <w:p>
      <w:r>
        <w:t>郑柏顺（1957.3——），男，新田县冷水井乡六合圩村人，大专文化程度，1975年3月参加工作，1984年2月加入中国共产党。 2010年3月11日，湖南省双牌县政协委员、县委办副主任胡佐军大会发言因涉及当地招商项目使当地的县委书记郑柏顺不高兴，由此被迅速停职检查。当地人称，书记生气的原因或是因为胡佐军发言调子过高，讲话口气像书记。</w:t>
      </w:r>
    </w:p>
    <w:p>
      <w:r>
        <w:t>出生日期: 1957.3</w:t>
      </w:r>
    </w:p>
    <w:p>
      <w:r>
        <w:t>信    仰: 共产主义</w:t>
      </w:r>
    </w:p>
    <w:p>
      <w:r>
        <w:t>中文名: 郑柏顺</w:t>
      </w:r>
    </w:p>
    <w:p>
      <w:r>
        <w:t>出生地: None</w:t>
      </w:r>
    </w:p>
    <w:p>
      <w:r>
        <w:t>国    籍: 中国</w:t>
      </w:r>
    </w:p>
    <w:p>
      <w:r>
        <w:t>民    族: 汉族</w:t>
      </w:r>
    </w:p>
    <w:p>
      <w:r>
        <w:t>简历：</w:t>
      </w:r>
      <w:r>
        <w:br/>
        <w:br/>
        <w:br/>
        <w:br/>
        <w:t>郑柏顺（1957.3——），男，新田县冷水井乡六合圩村人，大专文化程度，1975年3月参加工作，1984年2月加入中国共产党。</w:t>
        <w:br/>
      </w:r>
      <w:r>
        <w:t>1975年3月知青下放新田县新隆公社红星林场、石羊茶场劳动。</w:t>
        <w:br/>
      </w:r>
      <w:r>
        <w:t>1977年12月任县物资局计划统计员。</w:t>
        <w:br/>
      </w:r>
      <w:r>
        <w:t>1984年6月任县统计局副局长。</w:t>
        <w:br/>
      </w:r>
      <w:r>
        <w:t>1987年9月任县计委党组副书记、副主任。</w:t>
        <w:br/>
      </w:r>
      <w:r>
        <w:t>1988年11月任计委党组书记、主任。</w:t>
        <w:br/>
      </w:r>
      <w:r>
        <w:t>1993年11月任新田县人民政府副县长。</w:t>
        <w:br/>
      </w:r>
      <w:r>
        <w:t>1997年11月任新田县委常委、常务副县长。</w:t>
        <w:br/>
      </w:r>
      <w:r>
        <w:t>2001年10月任新田县委副书记、代县长。</w:t>
        <w:br/>
      </w:r>
      <w:r>
        <w:t>2002年3月任新田县委副书记、县长。</w:t>
        <w:br/>
      </w:r>
      <w:r>
        <w:t>2007年——2012年3月，任双牌县委书记</w:t>
        <w:br/>
      </w:r>
      <w:r>
        <w:t xml:space="preserve">2012年4月12日上午，双牌县召开县委常委会议。永州市委常委、市委组织部长刘湘凌到会指导。市委组织部副部长周益志宣读了省委、市委关于吴巨培等同志职务任免的通知。根据【湘永干】2012.44号文件通知，中共永州市委决定：吴巨培同志任中共双牌县委委员、常委、书记；免去郑柏顺同志中共双牌县委书记、常委、委员职务。[1] </w:t>
        <w:br/>
        <w:br/>
      </w:r>
      <w:r>
        <w:br/>
        <w:br/>
        <w:br/>
        <w:br/>
        <w:t>2010年3月11日，湖南省双牌县政协委员、县委办副主任胡佐军大会发言因涉及当地招商项目使当地的县委书记郑柏顺不高兴，由此被迅速停职检查。当地人称，书记生气的原因或是因为胡佐军发言调子过高，讲话口气像书记。</w:t>
        <w:br/>
      </w:r>
      <w:r>
        <w:t>双牌县位于湖南省南部，永州市中腹，古名泷泊。现辖9乡3镇2林场1个国家森林公园，总人口18万，总面积1751平方公里，大体呈“九山半水半分田”之格局。</w:t>
        <w:br/>
        <w:br/>
        <w:br/>
        <w:br/>
        <w:br/>
      </w:r>
      <w:r>
        <w:br/>
      </w:r>
      <w:r>
        <w:br/>
      </w:r>
      <w:r>
        <w:t>3月11日上午，双牌县政协七届三次会议开幕大会在县花鼓剧院举行。 按照议程，当天的开幕会上，共安排了5位委员发言。来自工会青年界的县政协委员、县委办副主任胡佐军被安排在第三个发言。</w:t>
        <w:br/>
      </w:r>
      <w:r>
        <w:t>胡佐军委员发言的题目是《凸显双牌比较优势，打开工业招商新局》。 胡佐军在发言时开宗明义说：“我县虽是一个区位、人口都不占优势的山区林区县，工业招商困难很多，但潜力巨大，特别是随着近几年交通、城市、园区建设的大步迈进，各种瓶颈制约正在打破，各种政策体系日趋完善，已经具备了大招商、招大商的坚实基础和良好条件，只要我们立足县情实际，加快打造、放大、培育自身比较优势，人口小县也能招大商，传统林区县也能变成新兴工业县，双牌也能迎来工业发展的春天。”</w:t>
        <w:br/>
      </w:r>
      <w:r>
        <w:t xml:space="preserve">胡佐军委员提出建议：“大干快上重大项目，打造工业招商的三大平台优势；强力开展整合利用，放大工业招商的三大资源优势；努力创新工作方式，凸显工业招商的三大效能优势。” </w:t>
        <w:br/>
        <w:br/>
        <w:br/>
        <w:br/>
        <w:t>郑柏顺</w:t>
        <w:br/>
      </w:r>
      <w:r>
        <w:t>“一开始觉得没什么，慢慢发现他(县委书记)的脸色不对劲。”一位与县委书记郑柏顺同坐主席台的县领导回忆，“郑书记一言不发，在材料上写着什么。”</w:t>
        <w:br/>
      </w:r>
      <w:r>
        <w:t>胡佐军委员结束发言时还说：“以上发言，仅一家之言，请大家批评指正。”</w:t>
        <w:br/>
      </w:r>
      <w:r>
        <w:t>“这时候，书记更加不高兴了，他对周边的人说‘你代表的是哪一家’。”上述县领导忆及当时的情形。</w:t>
        <w:br/>
      </w:r>
      <w:r>
        <w:t>接近12点时，大会主持人宣布散会。但县政协主席、县人大常委会主任等，被要求留下来。</w:t>
        <w:br/>
      </w:r>
      <w:r>
        <w:t>“郑书记显然很生气，说胡的发言严重违反政治纪律，个人主义膨胀，还当场批评县政协主席和县委办主任，怎么不对发言材料把好关，并要求把发言材料收回。”一位县领导说。 这时，大家看到了郑柏顺在胡佐军委员发言材料上作的批示：“涉及的内容不应作个人发言，这些是县委已经安排部署的改革措施。作为县委办工作人员必要(应为“需”，原文如此)要自重、自省，切莫犯政治原则性错误。”</w:t>
        <w:br/>
      </w:r>
      <w:r>
        <w:br/>
      </w:r>
      <w:r>
        <w:br/>
        <w:br/>
        <w:br/>
        <w:br/>
        <w:t>在此之前，县政协确定大会发言材料时，普遍认为这是一份非常好的发言材料。</w:t>
        <w:br/>
      </w:r>
      <w:r>
        <w:t>“这么重要的会议，我们在确定发言主旨和人员方面，都作了充分考虑。”一位县政协副主席在接受记者采访时说，“今年是县委提出的项目招商年，我们觉得政协在这方面应该多建言献策，当时就提出由一名委员来作一个招商引资的发言。考虑到胡佐军既是政协委员，又是县委办负责材料的副主任，所以在县政协常委会议上，大家一致推荐了他。”</w:t>
        <w:br/>
      </w:r>
      <w:r>
        <w:t>“看了郑书记对发言材料的批示后，县政协领导们立马碰头，想为委员承担一定的责任。”一位县政协副主席说，“既然是县政协常务委员会推选的发言人，我们就得保护每一位委员发言的权利。”</w:t>
        <w:br/>
      </w:r>
      <w:r>
        <w:t>大家商议的结果是，收回胡佐军委员的发言材料。2010年3月12日，大会秘书处发出“关于对胡佐军委员大会发言的说明”简报，称：胡佐军委员的发言“其内容是县委正在实施、确定实施和准备实施的决策部署，这些内容不应作为个人发言，大会秘书处对此材料审核把关不严，因此，作收回处理”。</w:t>
        <w:br/>
      </w:r>
      <w:r>
        <w:br/>
      </w:r>
      <w:r>
        <w:t>2010年3月12日中午，在县人大会开幕后，县委书记郑柏顺召集了县长、县委副书记、组织部部长、县纪委书记、县委办主任等开了一个小会。据知情者透露，郑柏顺在会上讲了几点意见，大意如下：一、胡佐军有政治野心，目无组织纪律，个人英雄主义膨胀；二、停止县委办副主任职务，交出办公室钥匙；三、要胡佐军下农村带队搞两个月，回后另行安排，调一般科局任副职；四、向县委写出深刻检讨。</w:t>
        <w:br/>
      </w:r>
      <w:r>
        <w:t>县政协全会第二天，胡佐军委员就没有再参加会议了。胡佐军随后还写了一份3页纸的检讨。十多天后，这份检讨书被打印出来，送达每一位县委常委阅知。“要求每个常委在上面签字，我也在上面签了字。”一位县委常委告诉记者，他依稀记得检讨书里的一句话“我愿意接受组织的任何处理”。胡佐军因此被责令检讨并停职。</w:t>
        <w:br/>
      </w:r>
      <w:r>
        <w:br/>
      </w:r>
      <w:r>
        <w:t>郑柏顺（右）</w:t>
        <w:br/>
      </w:r>
      <w:r>
        <w:t>胡佐军“发言时调子可能高了点，有点像书记讲话的口气，这样的发言就有抢风头的嫌疑了，所以会引起领导不悦”。 胡佐军委员的遭遇，在双牌引起广泛关注。</w:t>
        <w:br/>
      </w:r>
      <w:r>
        <w:t>“发言都会遭受处分，以后谁还敢讲真话啊！”另一位委员说。一位委员称“发言都会遭受处分，以后谁还敢讲真话啊！”大会发言是政协委员依据政协章程履行职责、行使民主权利的主要方式之一，通过大会发言对国家和地方的重大事务进行协商，对国家机关和国家工作人员的工作提出建议和批评。</w:t>
        <w:br/>
      </w:r>
      <w:r>
        <w:t>陷入台历门，被指专横跋扈。</w:t>
        <w:br/>
      </w:r>
      <w:r>
        <w:br/>
        <w:br/>
        <w:br/>
        <w:br/>
        <w:br/>
        <w:t>30元的台历</w:t>
        <w:br/>
        <w:br/>
        <w:t>4月22日，署名“一个尚有良知的双牌人”的网友在网上公开爆料，称双牌县年初印制了2010年的台历。在这本台历上，扉页是县委书记郑柏顺一个人特大头像，上面还有郑柏顺的签名，网友戏称“像一个明星的字体――潇洒飘逸”。除了还有一张郑柏顺出席某重大活动的图片外，这本台历居然没有一张双牌其他领导的照片。其他都是介绍双牌风景名胜和项目建设的照片。这本台历发行了几千本，县里的每一个科局级单位和每个乡镇都得买，而且价格不便宜，30多块钱一本。</w:t>
        <w:br/>
      </w:r>
      <w:r>
        <w:br/>
        <w:br/>
        <w:br/>
        <w:br/>
        <w:br/>
        <w:t>台历漫画</w:t>
        <w:br/>
        <w:br/>
        <w:t>书记很烦，上访者被劳教一年！</w:t>
        <w:br/>
      </w:r>
      <w:r>
        <w:br/>
        <w:br/>
        <w:br/>
        <w:br/>
        <w:br/>
        <w:t>郑柏顺签发的劳教处罚函</w:t>
        <w:br/>
        <w:br/>
        <w:t>以时间为序:郑柏顺“令”将何吉上劳教后，在2010年春天不断地打开“台历门”、“发言门”。</w:t>
        <w:br/>
      </w:r>
      <w:r>
        <w:t>永州双牌农民何吉上因举报村支书侵占退耕还林款未见“效果”，多次上访后，进一步“得罪”了县里“有关领导”，在检察机关认定其不构成犯罪之后，双牌县委书记郑柏顺亲自签发文件，要求“劳教委”对其劳动教养一年。</w:t>
        <w:br/>
      </w:r>
    </w:p>
    <w:p>
      <w:pPr>
        <w:pStyle w:val="Heading3"/>
      </w:pPr>
      <w:r>
        <w:t>山东省  烟台龙口市</w:t>
      </w:r>
    </w:p>
    <w:p>
      <w:r>
        <w:rPr>
          <w:i/>
        </w:rPr>
        <w:t>孙承贤</w:t>
      </w:r>
    </w:p>
    <w:p>
      <w:r>
        <w:t>孙承贤，男，1950年10月出生，山东省烟台市人，汉族，1973年11月加入中国共产党，干部代表，1972年1月参加工作，毕业于山东经干学院经济管理专业，大学学历，现任烟台市发展计划委员会主任。</w:t>
      </w:r>
    </w:p>
    <w:p>
      <w:r>
        <w:t>出生日期: 1950年10月</w:t>
      </w:r>
    </w:p>
    <w:p>
      <w:r>
        <w:t>民    族: None</w:t>
      </w:r>
    </w:p>
    <w:p>
      <w:r>
        <w:t>中文名: 孙承贤</w:t>
      </w:r>
    </w:p>
    <w:p>
      <w:r>
        <w:t>出生地: 山东省烟台市</w:t>
      </w:r>
    </w:p>
    <w:p>
      <w:r>
        <w:t>简历：</w:t>
      </w:r>
      <w:r>
        <w:t xml:space="preserve">　　历任山东省福山县张格庄供销社文书、团支部书记，福山县供销社干事，福山县委组织部干事、组织部办公室主任，中共烟台市福山区委组织部干部科科长、副部长、老干部局长，山东省龙口市委常委、纪委书记、市委副书记、代市长、市长。[1] </w:t>
        <w:br/>
        <w:br/>
      </w:r>
    </w:p>
    <w:p>
      <w:pPr>
        <w:pStyle w:val="Heading3"/>
      </w:pPr>
      <w:r>
        <w:t>广西  梧州市蒙山县</w:t>
      </w:r>
    </w:p>
    <w:p>
      <w:r>
        <w:rPr>
          <w:i/>
        </w:rPr>
        <w:t>黎伟</w:t>
      </w:r>
    </w:p>
    <w:p>
      <w:r>
        <w:t xml:space="preserve">黎 伟，男，1961年4月出生，汉族，广西岑溪人，中共党员，大学本科学历，现任广西壮族自治区民政厅副巡视员。1977年8月参加工作，历任广西藤县金鸡镇人民政府副镇长（挂职），藤县畜牧水产局副局长，藤县新庆乡乡长、党委书记，藤县蒙江镇党委书记；苍梧县人民政府副县长；中共蒙山县委副书记、县长；中共苍梧县委书记；梧州市人民政府副秘书长（正处级），梧州市交通局局长、党委副书记，梧州市工业园区工委书记、管委会主任；广西壮族自治区民政厅救灾救济处处长、救灾处处长、办公室主任。[1] </w:t>
        <w:br/>
      </w:r>
    </w:p>
    <w:p>
      <w:r>
        <w:t>出生日期: 1961年4月</w:t>
      </w:r>
    </w:p>
    <w:p>
      <w:r>
        <w:t>民    族: 汉族</w:t>
      </w:r>
    </w:p>
    <w:p>
      <w:r>
        <w:t>国    籍: 中国</w:t>
      </w:r>
    </w:p>
    <w:p>
      <w:r>
        <w:t>中文名: 黎伟</w:t>
      </w:r>
    </w:p>
    <w:p>
      <w:r>
        <w:t>政治面貌: 中共党员</w:t>
      </w:r>
    </w:p>
    <w:p>
      <w:r>
        <w:t>简历：</w:t>
      </w:r>
    </w:p>
    <w:p>
      <w:pPr>
        <w:pStyle w:val="Heading3"/>
      </w:pPr>
      <w:r>
        <w:t>湖南省  衡阳祁东县</w:t>
      </w:r>
    </w:p>
    <w:p>
      <w:r>
        <w:rPr>
          <w:i/>
        </w:rPr>
        <w:t>雷高飞</w:t>
      </w:r>
    </w:p>
    <w:p>
      <w:r>
        <w:t>雷高飞，男，汉族，1970年1月生，湖南省衡阳市常宁市人，1986年11月参加工作，1988年11月入党，在职研究生学历。</w:t>
      </w:r>
    </w:p>
    <w:p>
      <w:r>
        <w:t>出生日期: 1970年1月</w:t>
      </w:r>
    </w:p>
    <w:p>
      <w:r>
        <w:t>信    仰: 共产主义</w:t>
      </w:r>
    </w:p>
    <w:p>
      <w:r>
        <w:t>中文名: None</w:t>
      </w:r>
    </w:p>
    <w:p>
      <w:r>
        <w:t>出生地: None</w:t>
      </w:r>
    </w:p>
    <w:p>
      <w:r>
        <w:t>国    籍: None</w:t>
      </w:r>
    </w:p>
    <w:p>
      <w:r>
        <w:t>职    业: None</w:t>
      </w:r>
    </w:p>
    <w:p>
      <w:r>
        <w:t>主要成就: None</w:t>
      </w:r>
    </w:p>
    <w:p>
      <w:r>
        <w:t>民    族: 汉</w:t>
      </w:r>
    </w:p>
    <w:p>
      <w:r>
        <w:t>简历：</w:t>
      </w:r>
      <w:r>
        <w:t>现任衡阳市发展和改革委员会主任。</w:t>
        <w:br/>
      </w:r>
      <w:r>
        <w:t>1986.11——1989.12，湖南省常宁县大堡乡团委书记、司法助理、企业办主任；</w:t>
        <w:br/>
      </w:r>
      <w:r>
        <w:t>1989.12——1990.12，湖南省常宁县大堡乡副乡长（1995.10湘潭大学行政专业自考毕业）；</w:t>
        <w:br/>
      </w:r>
      <w:r>
        <w:t>1990.12——1991.12，湖南省常宁县麻洲乡党委副书记兼组织委员（1991.09—1994.07 湖南省委党校党政管理专业函授大专班学员）；</w:t>
        <w:br/>
      </w:r>
      <w:r>
        <w:t>1991.12——1993.03，湖南省常宁县麻洲乡党委副书记、乡长</w:t>
        <w:br/>
        <w:br/>
        <w:br/>
        <w:br/>
        <w:br/>
        <w:t>祁东县人民政府县长 雷高飞</w:t>
        <w:br/>
        <w:br/>
        <w:br/>
      </w:r>
      <w:r>
        <w:t>1993.03——1997.04，共青团湖南省常宁县（市）委书记（1994.08—1996.12中央党校函授学院经济管理专业本科班学员，1996.08—1998.08中国人民大学区域经济研究生课程进修班学员）；</w:t>
        <w:br/>
      </w:r>
      <w:r>
        <w:t>1997.04——1998.03，共青团湖南省衡阳市委机关党支部负责人；</w:t>
        <w:br/>
      </w:r>
      <w:r>
        <w:t>1998.03——1998.06，共青团湖南省衡阳市委联络部部长；</w:t>
        <w:br/>
      </w:r>
      <w:r>
        <w:t>1998.06——1998.08，共青团湖南省衡阳市委青工、联络部部长；</w:t>
        <w:br/>
      </w:r>
      <w:r>
        <w:t>1998.08——2002.09，共青团湖南省衡阳市委员会副书记、党组成员；</w:t>
        <w:br/>
      </w:r>
      <w:r>
        <w:t>2002.09——2006.07，中共湖南省衡阳县委常委、组织部部长（2004.09—2007.07中央党校经济管理专业在职研究生班学员）；</w:t>
        <w:br/>
      </w:r>
      <w:r>
        <w:t>2006.07——2008.05，中共湖南省衡阳县委常委、县政府常务副县长；</w:t>
        <w:br/>
      </w:r>
      <w:r>
        <w:t>2008.05——2008.06，中共湖南省祁东县委副书记、县政府县长候选人；</w:t>
        <w:br/>
      </w:r>
      <w:r>
        <w:t xml:space="preserve">2008.06——2013.06，中共湖南省祁东县委副书记、县政府县长。[2] </w:t>
        <w:br/>
        <w:br/>
      </w:r>
      <w:r>
        <w:t>2013.04——2016.07，中共湖南省祁东县委书记</w:t>
        <w:br/>
      </w:r>
      <w:r>
        <w:t xml:space="preserve">2016年7月30日，雷高飞同志不再担任祁东县委委员、常委、书记。[3] </w:t>
        <w:br/>
        <w:br/>
      </w:r>
      <w:r>
        <w:t xml:space="preserve">2016年8月，雷高飞为衡阳市发展和改革委员会主任。[4] </w:t>
        <w:br/>
        <w:br/>
      </w:r>
      <w:r>
        <w:t xml:space="preserve">2009年8月25日，祁东县长雷高飞在副县长曾洪波、副县级干部彭战元的陪同下，带领县经发局、县国土局等单位负责人深入衡阳市白地市钢铁厂进行调研[5] </w:t>
        <w:br/>
        <w:t>。</w:t>
        <w:br/>
      </w:r>
      <w:r>
        <w:t>2012年12月3日，祁东县十六届人民代表大会第一次会议举行第三次全体会议，唐勇君当选为县十六届人大常委会主任，雷高飞当选为祁东县人民政府县长，陈忠当选为县人民法院院长，张兴德当选为县人民检察院检察长。</w:t>
        <w:br/>
      </w:r>
      <w:r>
        <w:t>2013年2月5日，祁东县县长雷高飞、县政协副主席周新民率县政府办、环保局、信访局、技监局、科协、经发局等双联单位负责人深入祁东南方水泥有限公司，看望慰问了公司困难职工。</w:t>
        <w:br/>
      </w:r>
      <w:r>
        <w:t>2013年4月3日，祁东县召开领导干部大会。衡阳市委组织部副部长蒋先勤宣布中共湖南省委、中共衡阳市委关于中共祁东县委、祁东县人民政府主要领导职务任命的决定：任命雷高飞为中共祁东县委书记；任命杨龙金为中共祁东县县委委员、常委、副书记。</w:t>
        <w:br/>
      </w:r>
      <w:r>
        <w:t xml:space="preserve">2013年4月7日，衡阳市祁东县委书记雷高飞主持召开县委常委会议，阐述祁东下一步发展方向和重点，研究部署县人大、政协“两会”，加快推进绿色祁东、美丽祁东建设等工作[6] </w:t>
        <w:br/>
        <w:t>。</w:t>
        <w:br/>
      </w:r>
      <w:r>
        <w:t>2013年4月19日，祁东县委书记雷高飞来到金桥镇金桥村，现场察看了水稻育插秧机械化作业，视察力达农机专业合作社的工厂化育秧基地。</w:t>
        <w:br/>
      </w:r>
      <w:r>
        <w:t>2012年8月22日，雷高飞公开承诺“不贪钱、不贪色”的做法经网络披露后，立即引发了网友的热议。</w:t>
        <w:br/>
      </w:r>
      <w:r>
        <w:t>“不偷懒、不贪钱、不贪色、不整人”，这是湖南省祁东县人民政府县长雷高飞在一份万言述廉书中的几句话。2012年7月31日，祁东县官方网站——祁东新闻网上传了祁东县县长雷高飞在7月所做的一份《述德述职述廉报告》。雷高飞在报告中称，他自2008年5月在祁东任县长至今，“不敢说自己为政‘一清二白’，但可以说是‘廉洁从政、干净干事’”。</w:t>
        <w:br/>
      </w:r>
      <w:r>
        <w:t>2008年，雷高飞在人大会上就职演讲时，曾向与会人大代表等承诺“四不”——“不偷懒、不贪钱、不贪色、不整人”。在这份报告中，雷高飞称，“今天，可以坦白地说，我兑现了在人大会上的承诺。”</w:t>
        <w:br/>
      </w:r>
      <w:r>
        <w:t>赞成者认为，官员公开承诺做廉洁官员，是一种积极向好的姿态。反对者则认为，此举有“作秀”之嫌。</w:t>
        <w:br/>
      </w:r>
      <w:r>
        <w:t xml:space="preserve">法律界人士认为，官员公开的“不贪钱、不贪色”承诺，深受网民质疑，缘于一些落马贪官曾经的“廉洁形象”或“廉政宣言”使公众“很受伤”，导致公众对官员公信力产生焦虑，以致“逢官必疑”。[7] </w:t>
        <w:br/>
        <w:br/>
      </w:r>
    </w:p>
    <w:p>
      <w:pPr>
        <w:pStyle w:val="Heading3"/>
      </w:pPr>
      <w:r>
        <w:t>广西  南宁市兴宁区</w:t>
      </w:r>
    </w:p>
    <w:p>
      <w:r>
        <w:rPr>
          <w:i/>
        </w:rPr>
        <w:t>肖莺子</w:t>
      </w:r>
    </w:p>
    <w:p>
      <w:r>
        <w:t>肖莺子，女，壮族，1963年3月生，广西来宾人，1987年12月加入中国共产党，1984年7月参加工作，广西大学商学院政治经济学专业毕业，在职研究生学历，经济学学士，高级经济师。</w:t>
      </w:r>
    </w:p>
    <w:p>
      <w:r>
        <w:t>出生日期: 1963年3月</w:t>
      </w:r>
    </w:p>
    <w:p>
      <w:r>
        <w:t>信    仰: 共产主义</w:t>
      </w:r>
    </w:p>
    <w:p>
      <w:r>
        <w:t>中文名: 肖莺子</w:t>
      </w:r>
    </w:p>
    <w:p>
      <w:r>
        <w:t>出生地: 广西来宾</w:t>
      </w:r>
    </w:p>
    <w:p>
      <w:r>
        <w:t>国    籍: 中国</w:t>
      </w:r>
    </w:p>
    <w:p>
      <w:r>
        <w:t>职    业: 公务员</w:t>
      </w:r>
    </w:p>
    <w:p>
      <w:r>
        <w:t>毕业院校: 广西大学</w:t>
      </w:r>
    </w:p>
    <w:p>
      <w:r>
        <w:t>民    族: 壮族</w:t>
      </w:r>
    </w:p>
    <w:p>
      <w:r>
        <w:t>简历：</w:t>
      </w:r>
      <w:r>
        <w:t>现任广西壮族自治区党委委员，钦州市委书记，钦州市人大常委会主任、党组书记，中国—马来西亚钦州产业园区党工委副书记（兼）。</w:t>
        <w:br/>
      </w:r>
      <w:r>
        <w:t>1980.09——1984.07，湖北财经学院计统系国民经济计划与管理专业学习</w:t>
        <w:br/>
      </w:r>
      <w:r>
        <w:t>1984.07——1986.07，广西南宁市经济干部学校教师</w:t>
        <w:br/>
      </w:r>
      <w:r>
        <w:t>1986.07——1989.12，广西南宁市计委计划经济研究所助理经济师</w:t>
        <w:br/>
      </w:r>
      <w:r>
        <w:t>1989.12——1995.12，广西南宁市计委办公室、综合计划科科员、副科长级干部、副科长、财贸金融计划科科长</w:t>
        <w:br/>
      </w:r>
      <w:r>
        <w:t>1995.12——1998.07，广西南宁市计委副主任、党组成员</w:t>
        <w:br/>
      </w:r>
      <w:r>
        <w:t>1998.07——2000.08，广西南宁市兴宁区委副书记，区人民政府区长（1999.01任）（其间：1999.05——1999.11，挂职任浙江省温州市鹿城区委副书记）（1997.09——1999.10，广西大学商学院政治经济学专业学习）</w:t>
        <w:br/>
      </w:r>
      <w:r>
        <w:t>2000.08——2003.08，广西南宁市永新区委书记</w:t>
        <w:br/>
      </w:r>
      <w:r>
        <w:t>2003.08——2004.07，广西南宁市发展计划委员会主任、党组书记</w:t>
        <w:br/>
      </w:r>
      <w:r>
        <w:t>2004.07——2004.09，广西南宁市发展和改革委员会主任、党组书记</w:t>
        <w:br/>
      </w:r>
      <w:r>
        <w:t>2004.09——2006.09，广西南宁市人民政府副市长、党组成员</w:t>
        <w:br/>
      </w:r>
      <w:r>
        <w:t>2006.09——2010.01，广西南宁市委常委、宣传部部长，市人民政府副市长、党组成员</w:t>
        <w:br/>
      </w:r>
      <w:r>
        <w:t>2010.01——2013.01，广西钦州市委副书记，市人民政府市长（2010.03任）、党组书记，中国—马来西亚钦州产业园区党工委副书记（2012.10兼）</w:t>
        <w:br/>
      </w:r>
      <w:r>
        <w:t>2013.01——2013.02，广西钦州市委书记，市人民政府市长、党组书记，中国—马来西亚钦州产业园区党工委副书记（兼）</w:t>
        <w:br/>
      </w:r>
      <w:r>
        <w:t xml:space="preserve">2013.02——， 广西钦州市委书记，市人大常委会主任、党组书记，中国—马来西亚钦州产业园区党工委副书记（兼）[1] </w:t>
        <w:br/>
        <w:br/>
      </w:r>
      <w:r>
        <w:t xml:space="preserve">第十二届全国人大代表。，广西自治区党委第十届委员，广西自治区第十次党代会代表，广西自治区第十一、十二届人大代表，中共广西壮族自治区第十一届委员会委员[2] </w:t>
        <w:br/>
        <w:t>。</w:t>
        <w:br/>
      </w:r>
      <w:r>
        <w:t xml:space="preserve">2016年9月29日，钦州市第五届人民代表大会第一次会议在钦州市文化艺术中心举行第二次大会，经过无记名投票，肖莺子当选为钦州市第五届人大常委会主任。[3] </w:t>
        <w:br/>
        <w:br/>
      </w:r>
    </w:p>
    <w:p>
      <w:pPr>
        <w:pStyle w:val="Heading3"/>
      </w:pPr>
      <w:r>
        <w:t>江苏省  南京溧水县</w:t>
      </w:r>
    </w:p>
    <w:p>
      <w:r>
        <w:rPr>
          <w:i/>
        </w:rPr>
        <w:t>刘宝春</w:t>
      </w:r>
    </w:p>
    <w:p>
      <w:r>
        <w:t>刘宝春，男，汉族，1965年3月出生，江苏宿迁人，江苏省宿迁市公共资源交易中心主任。</w:t>
      </w:r>
    </w:p>
    <w:p>
      <w:r>
        <w:t>性    别: 男</w:t>
      </w:r>
    </w:p>
    <w:p>
      <w:r>
        <w:t>出生日期: 1965年3月</w:t>
      </w:r>
    </w:p>
    <w:p>
      <w:r>
        <w:t>民    族: 汉族</w:t>
      </w:r>
    </w:p>
    <w:p>
      <w:r>
        <w:t>中文名: 刘宝春</w:t>
      </w:r>
    </w:p>
    <w:p>
      <w:r>
        <w:t>简历：</w:t>
      </w:r>
      <w:r>
        <w:t>刘宝春，男，汉族，1965年3月出生，江苏宿迁人。大专学历，省委党校大学本科学历。1987年10月加入中国共产党，1984年8月参加工作。</w:t>
        <w:br/>
      </w:r>
      <w:r>
        <w:t>先后担任江苏省宿迁市招管办政府采购中心主任，宿迁市公共资源交易中心副主任等职务；</w:t>
        <w:br/>
      </w:r>
      <w:r>
        <w:t xml:space="preserve">2015年4月--至今 任江苏省宿迁市公共资源交易中心主任[1] </w:t>
        <w:br/>
        <w:t>。</w:t>
        <w:br/>
      </w:r>
    </w:p>
    <w:p>
      <w:pPr>
        <w:pStyle w:val="Heading3"/>
      </w:pPr>
      <w:r>
        <w:t>山东省  潍坊高密市</w:t>
      </w:r>
    </w:p>
    <w:p>
      <w:r>
        <w:rPr>
          <w:i/>
        </w:rPr>
        <w:t>范福生</w:t>
      </w:r>
    </w:p>
    <w:p>
      <w:r>
        <w:t>范福生，男，1964年9月生，山东省寿光市人，1985年7月莱阳农学院果树专业毕业，山东省委党校研究生。</w:t>
      </w:r>
    </w:p>
    <w:p>
      <w:r>
        <w:t>出生日期: 1964年9月</w:t>
      </w:r>
    </w:p>
    <w:p>
      <w:r>
        <w:t>毕业院校: None</w:t>
      </w:r>
    </w:p>
    <w:p>
      <w:r>
        <w:t>中文名: 范福生</w:t>
      </w:r>
    </w:p>
    <w:p>
      <w:r>
        <w:t>出生地: None</w:t>
      </w:r>
    </w:p>
    <w:p>
      <w:r>
        <w:t>职    业: 公务员</w:t>
      </w:r>
    </w:p>
    <w:p>
      <w:r>
        <w:t>简历：</w:t>
      </w:r>
      <w:r>
        <w:t>现任山东省高密市委书记、高密市人大常委会主任，高密市委党校校长。</w:t>
        <w:br/>
      </w:r>
      <w:r>
        <w:t xml:space="preserve">1985年7月至1986年7月，在安丘县第一农技中学任教师；[1] </w:t>
        <w:br/>
        <w:br/>
      </w:r>
      <w:r>
        <w:t>1986年7月至1992年1月，在潍坊市教委职业教育教研室任教研员；</w:t>
        <w:br/>
      </w:r>
      <w:r>
        <w:t>1992年1月至1993年7月，任潍坊市纪委干事；</w:t>
        <w:br/>
      </w:r>
      <w:r>
        <w:t>1993年7月1997年4月，任潍坊市纪委副科级检查员；</w:t>
        <w:br/>
      </w:r>
      <w:r>
        <w:t>1997年4月至2000年12月，任潍坊市纪委办公室副主任兼秘书科科长；</w:t>
        <w:br/>
      </w:r>
      <w:r>
        <w:t>2000年12月至2006年4月，任潍坊市委政策研究室副主任（2000年9月至2003年6月在山东省委党校经济管理专业学习）；</w:t>
        <w:br/>
      </w:r>
      <w:r>
        <w:t>2006年4月至2007年12月，任潍坊市委副秘书长、政策研究室主任；</w:t>
        <w:br/>
      </w:r>
      <w:r>
        <w:t>2007年12月至2011年11月，任中共高密市委副书记、代市长，市长。</w:t>
        <w:br/>
      </w:r>
      <w:r>
        <w:t xml:space="preserve">2011年11月至2012年1月，任中共高密市委书记，提名任高密市人大常委会主任，高密市委党校校长。[2] </w:t>
        <w:br/>
        <w:br/>
      </w:r>
      <w:r>
        <w:t xml:space="preserve">2012年1月，任中共高密市委书记，高密市人大常委会主任，高密市委党校校长。[1] </w:t>
        <w:br/>
        <w:br/>
      </w:r>
    </w:p>
    <w:p>
      <w:pPr>
        <w:pStyle w:val="Heading3"/>
      </w:pPr>
      <w:r>
        <w:t>云南省  迪庆藏族自治州维西傈僳族自治县</w:t>
      </w:r>
    </w:p>
    <w:p>
      <w:r>
        <w:rPr>
          <w:i/>
        </w:rPr>
        <w:t>蔡武成</w:t>
      </w:r>
    </w:p>
    <w:p>
      <w:r>
        <w:t>中共云南省迪庆州人民政府副州长蔡武成，男，僳僳族，1963年07月生，云南省维西县维登乡人，大学学历。1987年04月入党，1979年11月参加工作。现任迪庆州人民政府副州长。</w:t>
      </w:r>
    </w:p>
    <w:p>
      <w:r>
        <w:t>简历：</w:t>
      </w:r>
      <w:r>
        <w:t>1979年11月－1983年11月在云南省维西僳僳族自治县文化馆工作；</w:t>
        <w:br/>
      </w:r>
      <w:r>
        <w:t>1983年11月－1984年04月在云南省维西僳僳族自治县文化局工作，任副局长；</w:t>
        <w:br/>
      </w:r>
      <w:r>
        <w:t>1984年04月－1997年11月在云南省迪庆州文化局工作，任办公室主任；</w:t>
        <w:br/>
      </w:r>
      <w:r>
        <w:t>1997年11月－2002年05月在云南省迪庆州文化局工作，任副局长；</w:t>
        <w:br/>
      </w:r>
      <w:r>
        <w:t>2002年05月－2006年08月在云南省迪庆州文化局工作，任局长；</w:t>
        <w:br/>
      </w:r>
      <w:r>
        <w:t>2006年08月－2007年03月在云南省维西僳僳族自治县人民政府工作，任县委副书记、副县长、代理县长；</w:t>
        <w:br/>
      </w:r>
      <w:r>
        <w:t>2007年03月至今在维西僳僳族自治县人民政府工作，任县委副书记、县人民政府县长。</w:t>
        <w:br/>
      </w:r>
      <w:r>
        <w:t xml:space="preserve">迪庆州人民政府副州长。[1] </w:t>
        <w:br/>
        <w:br/>
      </w:r>
    </w:p>
    <w:p>
      <w:pPr>
        <w:pStyle w:val="Heading3"/>
      </w:pPr>
      <w:r>
        <w:t>山西  临汾乡宁县</w:t>
      </w:r>
    </w:p>
    <w:p>
      <w:r>
        <w:rPr>
          <w:i/>
        </w:rPr>
        <w:t>杨安虎</w:t>
      </w:r>
    </w:p>
    <w:p>
      <w:r>
        <w:t>杨安虎，男，汉族，1963年1月生，山西襄汾人，大学学历，农学学士。1983年8月参加工作，1984年12月加入中国共产党。</w:t>
      </w:r>
    </w:p>
    <w:p>
      <w:r>
        <w:t>出生日期: 1963年1月</w:t>
      </w:r>
    </w:p>
    <w:p>
      <w:r>
        <w:t>民    族: 汉族</w:t>
      </w:r>
    </w:p>
    <w:p>
      <w:r>
        <w:t>中文名: 杨安虎</w:t>
      </w:r>
    </w:p>
    <w:p>
      <w:r>
        <w:t>出生地: 山西襄汾</w:t>
      </w:r>
    </w:p>
    <w:p>
      <w:r>
        <w:t>简历：</w:t>
      </w:r>
      <w:r>
        <w:t>现任山西省临汾市政协党组副书记、副主席。</w:t>
        <w:br/>
      </w:r>
      <w:r>
        <w:t>1983年08月，任大宁县榆村公社管委会干事；</w:t>
        <w:br/>
      </w:r>
      <w:r>
        <w:t>1984年08月，任大宁县榆村乡副乡长；</w:t>
        <w:br/>
      </w:r>
      <w:r>
        <w:t>1987年08月，先后任临汾地委组织部干审科科员、副科级组织员；</w:t>
        <w:br/>
      </w:r>
      <w:r>
        <w:t>1994年01月，任临汾地（市）委组织部干部监督科科长；</w:t>
        <w:br/>
      </w:r>
      <w:r>
        <w:t>2002年01月，任浮山县委常委、组织部长；</w:t>
        <w:br/>
      </w:r>
      <w:r>
        <w:t>2004年12月，任浮山县委副书记、组织部长；</w:t>
        <w:br/>
      </w:r>
      <w:r>
        <w:t>2005年05月，任浮山县委副书记；</w:t>
        <w:br/>
      </w:r>
      <w:r>
        <w:t>2006年06月，任吉县县委副书记、代县长；</w:t>
        <w:br/>
      </w:r>
      <w:r>
        <w:t>2007年05月，任吉县县委副书记、县长；</w:t>
        <w:br/>
      </w:r>
      <w:r>
        <w:t>2008年04月，任乡宁县委副书记、代县长;</w:t>
        <w:br/>
      </w:r>
      <w:r>
        <w:t>2008年06月，任乡宁县委副书记、县长；</w:t>
        <w:br/>
      </w:r>
      <w:r>
        <w:t>2009年08月，任乡宁县委书记、县长；</w:t>
        <w:br/>
      </w:r>
      <w:r>
        <w:t>2009年10月，任乡宁县委书记；</w:t>
        <w:br/>
      </w:r>
      <w:r>
        <w:t>2014年04月，任临汾市政协党组成员、副主席，乡宁县委书记；</w:t>
        <w:br/>
      </w:r>
      <w:r>
        <w:t>2016年07月，任临汾市政协党组成员、副主席；</w:t>
        <w:br/>
      </w:r>
      <w:r>
        <w:t xml:space="preserve">2016年10月，任临汾市政协党组副书记、副主席。[1] </w:t>
        <w:br/>
        <w:br/>
      </w:r>
      <w:r>
        <w:t xml:space="preserve">2016年10月12日下午，临汾市政协四届一次会议举行第四次全体会议。会议以无记名投票方式选举选举杨安虎为政协第四届临汾市委员会副主席。[2] </w:t>
        <w:br/>
        <w:br/>
      </w:r>
    </w:p>
    <w:p>
      <w:pPr>
        <w:pStyle w:val="Heading3"/>
      </w:pPr>
      <w:r>
        <w:t>甘肃  庆阳正宁县</w:t>
      </w:r>
    </w:p>
    <w:p>
      <w:r>
        <w:rPr>
          <w:i/>
        </w:rPr>
        <w:t>张龙杰</w:t>
      </w:r>
    </w:p>
    <w:p>
      <w:r>
        <w:t>张龙杰，男，汉族，生于1968年4月，甘肃西峰人，大学文化程度， 1991年7月参加工作， 1996年10月入党。</w:t>
      </w:r>
    </w:p>
    <w:p>
      <w:r>
        <w:t>性    别: 男</w:t>
      </w:r>
    </w:p>
    <w:p>
      <w:r>
        <w:t>出生日期: 1968年4月</w:t>
      </w:r>
    </w:p>
    <w:p>
      <w:r>
        <w:t>民    族: 汉族</w:t>
      </w:r>
    </w:p>
    <w:p>
      <w:r>
        <w:t>中文名: 张龙杰</w:t>
      </w:r>
    </w:p>
    <w:p>
      <w:r>
        <w:t>简历：</w:t>
      </w:r>
      <w:r>
        <w:t>现任中共正宁县委副书记、正宁县人民政府县长。</w:t>
        <w:br/>
      </w:r>
      <w:r>
        <w:t>1987年9月至1991年7月在杭州商学院学习；</w:t>
        <w:br/>
      </w:r>
      <w:r>
        <w:t>1991年7月至1998年8月在庆阳市发改委工作；</w:t>
        <w:br/>
      </w:r>
      <w:r>
        <w:t>1998年8月至2003年7月任庆阳市发改委农经科副科长；</w:t>
        <w:br/>
      </w:r>
      <w:r>
        <w:t>2003年7月至2007年5月任庆阳市发改委农经科科长；</w:t>
        <w:br/>
      </w:r>
      <w:r>
        <w:t>2007年5月至2009年2月任庆阳市招商局副局长；</w:t>
        <w:br/>
      </w:r>
      <w:r>
        <w:t>2009年2月至2009年8月任宁县人民政府副县长；</w:t>
        <w:br/>
      </w:r>
      <w:r>
        <w:t>2009年8月至2010年5月任庆阳宾馆党总支部书记、总经理；</w:t>
        <w:br/>
      </w:r>
      <w:r>
        <w:t>2010年5月任中共正宁县委副书记、县政府代理县长；</w:t>
        <w:br/>
      </w:r>
      <w:r>
        <w:t>2010年12月在正宁县第十五届人民代表大会第五次会议上当选为正宁县人民政府县长。</w:t>
        <w:br/>
      </w:r>
      <w:r>
        <w:t xml:space="preserve">2016.11——正宁县人民政府县长[1] </w:t>
        <w:br/>
        <w:br/>
      </w:r>
      <w:r>
        <w:t xml:space="preserve">2016年11月，正宁县第十七届人民代表大会第一次会议上，张龙杰当选为正宁县人民政府县长。[1] </w:t>
        <w:br/>
        <w:br/>
      </w:r>
    </w:p>
    <w:p>
      <w:pPr>
        <w:pStyle w:val="Heading3"/>
      </w:pPr>
      <w:r>
        <w:t>甘肃  兰州城关区</w:t>
      </w:r>
    </w:p>
    <w:p>
      <w:r>
        <w:rPr>
          <w:i/>
        </w:rPr>
        <w:t>张国一</w:t>
      </w:r>
    </w:p>
    <w:p>
      <w:r>
        <w:t>张国一，男，汉族，1962年4月出生，中共党员，甘肃白银人，出生地甘肃白银，中央党校研究生学历。</w:t>
      </w:r>
    </w:p>
    <w:p>
      <w:r>
        <w:t>出生日期: 1962年4月生</w:t>
      </w:r>
    </w:p>
    <w:p>
      <w:r>
        <w:t>国    籍: 中国</w:t>
      </w:r>
    </w:p>
    <w:p>
      <w:r>
        <w:t>中文名: 张国一</w:t>
      </w:r>
    </w:p>
    <w:p>
      <w:r>
        <w:t>籍    贯: 甘肃白银</w:t>
      </w:r>
    </w:p>
    <w:p>
      <w:r>
        <w:t>毕业院校: 甘肃省平凉农业学校</w:t>
      </w:r>
    </w:p>
    <w:p>
      <w:r>
        <w:t>简历：</w:t>
      </w:r>
      <w:r>
        <w:t>现任兰州市委常委、副市长。</w:t>
        <w:br/>
      </w:r>
      <w:r>
        <w:t>1980.09—1983.07 甘肃省平凉农业学校植保专业学习</w:t>
        <w:br/>
      </w:r>
      <w:r>
        <w:t>1983.07—1986.11 兰州市西固区东川乡政府干部</w:t>
        <w:br/>
      </w:r>
      <w:r>
        <w:t>1986.11—1989.12兰州市西固区东川乡政府副乡长1989.12—1992.03 兰州市西固区东川乡党委书记</w:t>
        <w:br/>
      </w:r>
      <w:r>
        <w:t>1992.03—1996.02兰州市西固区计划生育委员会主任(其间：1989.08—1992.06中央党校函授学院党政管理专业学习)</w:t>
        <w:br/>
      </w:r>
      <w:r>
        <w:t>1996.02—1997.12 兰州市西固区人民政府办公室主任</w:t>
        <w:br/>
      </w:r>
      <w:r>
        <w:t>1997.12—2002.11 兰州市西固区副区长(其间：1998.09—2001.05中央党校研究生班党史党建专业学习)</w:t>
        <w:br/>
      </w:r>
      <w:r>
        <w:t>2002.11—2005.07 兰州市西固区委常委、副区长</w:t>
        <w:br/>
      </w:r>
      <w:r>
        <w:t>2005.07—2006.01兰州市西固区委副书记、代区长</w:t>
        <w:br/>
      </w:r>
      <w:r>
        <w:t>2006.01—2009.07 兰州市西固区委副书记、区长</w:t>
        <w:br/>
      </w:r>
      <w:r>
        <w:t>2009.07—2013.04 兰州市城关区委副书记、区长</w:t>
        <w:br/>
      </w:r>
      <w:r>
        <w:t>2013.04—2016.01兰州市西固区委书记</w:t>
        <w:br/>
      </w:r>
      <w:r>
        <w:t>2016.01—2016.02兰州市政府党组成员、西固区委书记</w:t>
        <w:br/>
      </w:r>
      <w:r>
        <w:t>2016.02—2016.11兰州市人民政府副市长、党组成员</w:t>
        <w:br/>
      </w:r>
      <w:r>
        <w:t>2016.11—兰州市委常委、副市长</w:t>
        <w:br/>
      </w:r>
      <w:r>
        <w:t xml:space="preserve">2016年11月28日，中共兰州市第十三届委员会第一次全体会议选举产生了新一届市委常委会，张国一当选为市委常委。[1] </w:t>
        <w:br/>
        <w:br/>
      </w:r>
    </w:p>
    <w:p>
      <w:pPr>
        <w:pStyle w:val="Heading3"/>
      </w:pPr>
      <w:r>
        <w:t>山东省  济南长清区</w:t>
      </w:r>
    </w:p>
    <w:p>
      <w:r>
        <w:rPr>
          <w:i/>
        </w:rPr>
        <w:t>卞允斗</w:t>
      </w:r>
    </w:p>
    <w:p>
      <w:r>
        <w:t>卞允斗男，汉族，1952年5月生。山东省济阳县孙耿镇人。中共长清县委副书记，长清县政府县长。</w:t>
      </w:r>
    </w:p>
    <w:p>
      <w:r>
        <w:t>出生日期: 1952年5月</w:t>
      </w:r>
    </w:p>
    <w:p>
      <w:r>
        <w:t>民    族: 汉族</w:t>
      </w:r>
    </w:p>
    <w:p>
      <w:r>
        <w:t>中文名: 卞允斗</w:t>
      </w:r>
    </w:p>
    <w:p>
      <w:r>
        <w:t>出生地: None</w:t>
      </w:r>
    </w:p>
    <w:p>
      <w:r>
        <w:t>简历：</w:t>
      </w:r>
      <w:r>
        <w:t>卞允斗男，汉族，1952年5月生。山东省济阳县孙耿镇人。研究生文化。</w:t>
        <w:br/>
      </w:r>
      <w:r>
        <w:t xml:space="preserve">1977年1月加入中国共产党。1977年12月参加工作。1977年12月至1984年3月， 济阳县孙耿镇干部。1984年3月至1986年1月任济阳县孙耿镇政府副镇长。1986年1月至1990年3月，历任济阳县垛石桥镇党委副书记、镇长、党委书记。 1990年3月至1997年11月，历任济阳县委常委、宣传部部长、县委常委、常务副县长。1997年12月后，任中共长清县委副书记、县政府代县长、县长。[1] </w:t>
        <w:br/>
        <w:br/>
      </w:r>
    </w:p>
    <w:p>
      <w:pPr>
        <w:pStyle w:val="Heading3"/>
      </w:pPr>
      <w:r>
        <w:t>广东省  清远连州市</w:t>
      </w:r>
    </w:p>
    <w:p>
      <w:r>
        <w:rPr>
          <w:i/>
        </w:rPr>
        <w:t>梁志强</w:t>
      </w:r>
    </w:p>
    <w:p>
      <w:r>
        <w:t xml:space="preserve">梁志强，广东省广宁县东乡镇人，1978年2月入伍，53560部队战士，对越自卫反击战中1979年3月牺牲，终年19岁，追记二等功。 </w:t>
      </w:r>
    </w:p>
    <w:p>
      <w:r>
        <w:t>荣    誉: 广东省广宁籍烈士</w:t>
      </w:r>
    </w:p>
    <w:p>
      <w:r>
        <w:t>中文名: 梁志强</w:t>
      </w:r>
    </w:p>
    <w:p>
      <w:r>
        <w:t>出生地: 广东省广宁县东乡镇</w:t>
      </w:r>
    </w:p>
    <w:p>
      <w:r>
        <w:t>逝世日期: 1979年3月</w:t>
      </w:r>
    </w:p>
    <w:p>
      <w:r>
        <w:t>简历：</w:t>
      </w:r>
      <w:r>
        <w:t>墓号：南山7排39号 军魂之恋爱国</w:t>
        <w:br/>
      </w:r>
    </w:p>
    <w:p>
      <w:pPr>
        <w:pStyle w:val="Heading3"/>
      </w:pPr>
      <w:r>
        <w:t>山东省  东营广饶县</w:t>
      </w:r>
    </w:p>
    <w:p>
      <w:r>
        <w:rPr>
          <w:i/>
        </w:rPr>
        <w:t>郭建民</w:t>
      </w:r>
    </w:p>
    <w:p>
      <w:r>
        <w:t>郭建民，男，汉族，1964年2月出生，山东利津人。1986年3月加入中国共产党，1987年1月参加工作。</w:t>
      </w:r>
    </w:p>
    <w:p>
      <w:r>
        <w:t>出生日期: 1964年2月</w:t>
      </w:r>
    </w:p>
    <w:p>
      <w:r>
        <w:t>信    仰: 共产主义</w:t>
      </w:r>
    </w:p>
    <w:p>
      <w:r>
        <w:t>中文名: 郭建民</w:t>
      </w:r>
    </w:p>
    <w:p>
      <w:r>
        <w:t>出生地: 山东利津县</w:t>
      </w:r>
    </w:p>
    <w:p>
      <w:r>
        <w:t>毕业院校: 山东省委党校</w:t>
      </w:r>
    </w:p>
    <w:p>
      <w:r>
        <w:t>民    族: 汉族</w:t>
      </w:r>
    </w:p>
    <w:p>
      <w:r>
        <w:t>简历：</w:t>
      </w:r>
      <w:r>
        <w:t>现任聊城市副市长。</w:t>
        <w:br/>
      </w:r>
      <w:r>
        <w:t>1984．09—1987．01    山东省交通学校公路工程与桥梁专业学习；</w:t>
        <w:br/>
      </w:r>
      <w:r>
        <w:t>1987．01—1988．08    东营市公路段工程科技术员；</w:t>
        <w:br/>
      </w:r>
      <w:r>
        <w:t>1988．08—1990．09    东营市公路段养护科副科长；</w:t>
        <w:br/>
      </w:r>
      <w:r>
        <w:t>1990．09—1993．02    东营市公路局养护科副科长；</w:t>
        <w:br/>
      </w:r>
      <w:r>
        <w:t>1993．02—1995．09    东营市公路局养护科科长；</w:t>
        <w:br/>
      </w:r>
      <w:r>
        <w:t>1995．09—1998．06 东营市公路局副局长、党委委员兼省桥梁检测中心主任；（1993.02-1996.01在济南交通高等专科学校路桥专业大专班学习）</w:t>
        <w:br/>
      </w:r>
      <w:r>
        <w:t>1998．06—2001．01    东营市东营区委常委、副区长；（1996.09-1999.01在山东省委党校业余本科班经济管理专业学习）</w:t>
        <w:br/>
      </w:r>
      <w:r>
        <w:t>2001．01—2002．12    东营市东营区委副书记、区纪委书记；</w:t>
        <w:br/>
      </w:r>
      <w:r>
        <w:t>2002．12—2003．03    东营市交通局党委副书记；</w:t>
        <w:br/>
      </w:r>
      <w:r>
        <w:t>2003．03—2004．07    东营市交通局局长、党委书记；</w:t>
        <w:br/>
      </w:r>
      <w:r>
        <w:t>2004．07—2005．06    广饶县委副书记、县长；</w:t>
        <w:br/>
      </w:r>
      <w:r>
        <w:t>2005．06—2006．11    广饶县委书记（援疆）、新疆疏勒县委书记；</w:t>
        <w:br/>
      </w:r>
      <w:r>
        <w:t>2006．11—2008．08    广饶县委书记（援疆）、新疆喀什地委委员、疏勒县委书记；</w:t>
        <w:br/>
      </w:r>
      <w:r>
        <w:t>2008．08—2009．11    新疆喀什地委委员；</w:t>
        <w:br/>
      </w:r>
      <w:r>
        <w:t xml:space="preserve">2009．11—2010．09    新疆阿克苏地委委员、库车县委书记；[1-2] </w:t>
        <w:br/>
        <w:br/>
      </w:r>
      <w:r>
        <w:t>2010．09—2014．01    山东信息通信技术研究院管理中心副主任；</w:t>
        <w:br/>
      </w:r>
      <w:r>
        <w:t xml:space="preserve">2014．01—至今    聊城市副市长。[3] </w:t>
        <w:br/>
        <w:br/>
      </w:r>
      <w:r>
        <w:t xml:space="preserve">负责农业和和农村、林业、水利、土产、畜牧、农机、气象、科技、旅游、高新技术产业开发区、人力资源和社会保障、教育、编制、公共行政集中审批、农业开发等方面的工作。[3] </w:t>
        <w:br/>
        <w:br/>
      </w:r>
    </w:p>
    <w:p>
      <w:pPr>
        <w:pStyle w:val="Heading3"/>
      </w:pPr>
      <w:r>
        <w:t>广西  贵港市桂平市</w:t>
      </w:r>
    </w:p>
    <w:p>
      <w:r>
        <w:rPr>
          <w:i/>
        </w:rPr>
        <w:t>黄志光</w:t>
      </w:r>
    </w:p>
    <w:p>
      <w:r>
        <w:t>黄志光，男，汉族，1960年7月生，广西浦北人，1985年7月加入中国共产党，1981年10月参加工作，1999年7月广西师范大学在职研究生班中国近现代史专业毕业，在职研究生学历，经济师。曾任广西贵港市委常委，贵港市人民政府副市长、党组副书记。</w:t>
      </w:r>
    </w:p>
    <w:p>
      <w:r>
        <w:t>出生日期: 1960年7月</w:t>
      </w:r>
    </w:p>
    <w:p>
      <w:r>
        <w:t>民    族: 汉族</w:t>
      </w:r>
    </w:p>
    <w:p>
      <w:r>
        <w:t>中文名: 黄志光</w:t>
      </w:r>
    </w:p>
    <w:p>
      <w:r>
        <w:t>出生地: 广西浦北</w:t>
      </w:r>
    </w:p>
    <w:p>
      <w:r>
        <w:t>毕业院校: 广西师范大学</w:t>
      </w:r>
    </w:p>
    <w:p>
      <w:r>
        <w:t>简历：</w:t>
      </w:r>
      <w:r>
        <w:t>2016年8月5日，被开除党籍和公职。</w:t>
        <w:br/>
      </w:r>
      <w:r>
        <w:t>1979.10——1981.10，广西玉林地区农业机械学校修理专业学习；</w:t>
        <w:br/>
      </w:r>
      <w:r>
        <w:t>1981.10——1982.05，广西贵县大岭公社农机站专干；</w:t>
        <w:br/>
        <w:br/>
        <w:br/>
        <w:br/>
        <w:br/>
        <w:t>贵港市副市长黄志光同志简历</w:t>
        <w:br/>
        <w:br/>
        <w:t>1982.05——1987.07，广西贵县县委办公室机要科机要员、科长；</w:t>
        <w:br/>
      </w:r>
      <w:r>
        <w:t>1987.07——1990.05，共青团广西玉林地区贵港市委书记（1985.10—1987.12参加广西大学自学考试哲学专业学习）；</w:t>
        <w:br/>
      </w:r>
      <w:r>
        <w:t>1990.05——1992.03，广西玉林地区贵港市委政研室副主任（正局级）；</w:t>
        <w:br/>
      </w:r>
      <w:r>
        <w:t>1992.03——1992.07，广西玉林地区贵港市供销社副主任、副总经理；</w:t>
        <w:br/>
      </w:r>
      <w:r>
        <w:t>1992.07——1993.07，广西玉林地区贵港市供销社副主任、党组成员、副总经理；</w:t>
        <w:br/>
      </w:r>
      <w:r>
        <w:t>1993.07——1995.12，广西玉林地区贵港市五里乡党委书记；1995.12——1996.02，广西玉林地区贵港市大圩镇党委书记；</w:t>
        <w:br/>
      </w:r>
      <w:r>
        <w:t>1996.02——1996.05，广西玉林地区贵港市委常委、宣传部部长；</w:t>
        <w:br/>
      </w:r>
      <w:r>
        <w:t>1996.05——1998.08，广西贵港市港北区委常委、副区长；</w:t>
        <w:br/>
      </w:r>
      <w:r>
        <w:t>1998.08——1999.12，广西贵港市粮食局局长（1997.09—1999.07在广西师范大学在职研究生班中国近现代史专业学习）；</w:t>
        <w:br/>
      </w:r>
      <w:r>
        <w:t>1999.12——2000.12，广西贵港市粮食局局长、党组书记；</w:t>
        <w:br/>
      </w:r>
      <w:r>
        <w:t>2000.12——2001.02，广西桂平市委副书记、副市长、代市长；</w:t>
        <w:br/>
      </w:r>
      <w:r>
        <w:t>2001.02——2005.09，广西桂平市委副书记、市长；</w:t>
        <w:br/>
      </w:r>
      <w:r>
        <w:t>2005.09——2005.10，广西桂平市委书记；</w:t>
        <w:br/>
      </w:r>
      <w:r>
        <w:t>2005.10——2006.08，广西桂平市委书记、人大常委会主任、党组书记；</w:t>
        <w:br/>
      </w:r>
      <w:r>
        <w:t>2006.08——2008.11，广西桂平市委书记、人大常委会主任、党组书记（副厅级）；</w:t>
        <w:br/>
      </w:r>
      <w:r>
        <w:t>2008.11——2008.12，广西贵港市委常委、桂平市委书记、人大常委会主任、党组书记；</w:t>
        <w:br/>
      </w:r>
      <w:r>
        <w:t>2008.12——2009.01，广西贵港市委常委、统战部部长、桂平市人大常委会主任、党组书记；</w:t>
        <w:br/>
      </w:r>
      <w:r>
        <w:t>2009.01——2009.02，广西贵港市委常委、统战部部长、桂平市人大常委会主任；</w:t>
        <w:br/>
      </w:r>
      <w:r>
        <w:t>2009.02——2009.12，广西贵港市委常委、统战部部长；</w:t>
        <w:br/>
      </w:r>
      <w:r>
        <w:t>2009.12——2010.01，广西贵港市委常委、副市长，市委宣传部部长，市委统战部部长；</w:t>
        <w:br/>
      </w:r>
      <w:r>
        <w:t>2010.01——2016.03 任贵港市委常委、市人民政府常务副市；</w:t>
        <w:br/>
      </w:r>
      <w:r>
        <w:t xml:space="preserve">2016.03——2016.08 任广西贵港市委常委，贵港市人民政府副市长、党组副书记[1] </w:t>
        <w:br/>
        <w:t>。</w:t>
        <w:br/>
      </w:r>
      <w:r>
        <w:t xml:space="preserve">2016年4月14日， 据广西壮族自治区纪委消息：广西贵港市委常委、市人民政府常务副市长黄志光因涉嫌严重违纪，接受组织调查。[2] </w:t>
        <w:br/>
        <w:br/>
      </w:r>
      <w:r>
        <w:t>2016年8月5日，中共广西壮族自治区纪律检查委员会对中共贵港市委原常委、贵港市政府原常务副市长黄志光涉嫌严重违纪问题进行立案审查。</w:t>
        <w:br/>
      </w:r>
      <w:r>
        <w:t xml:space="preserve">经查，黄志光身为党员领导干部，违反组织纪律，不如实报告个人有关事项；违反廉洁纪律，与他人合伙经商办企业；违反生活纪律，长期与他人保持不正当性关系，造成不良影响；利用职务上的便利，为他人谋取利益并收受他人巨额财物，且在党的十八大后仍不收敛、不收手，情节严重，涉嫌犯罪。根据《中国共产党纪律处分条例》的有关规定，经中共广西壮族自治区纪律检查委员会审议并报中共广西壮族自治区委员会批准，决定给予黄志光开除党籍处分、开除公职处分，收缴其违纪所得，将其涉嫌犯罪问题及线索移送司法机关依法处理。给予黄志光开除公职处分由广西壮族自治区监察厅按程序报广西壮族自治区人民政府批准[3] </w:t>
        <w:br/>
        <w:t>。</w:t>
        <w:br/>
      </w:r>
      <w:r>
        <w:t>主要论文有《实施“四五”规划 全面推进依法治市》、《抓住西部大开发机遇 加快桂平发展》、《政府主导 市场运作 努力把桂平建设成为区域性旅游中心城市》、《统一思想，坚定信心，努力建设富裕文明和谐的山水文化旅游城市》等。</w:t>
        <w:br/>
      </w:r>
    </w:p>
    <w:p>
      <w:pPr>
        <w:pStyle w:val="Heading3"/>
      </w:pPr>
      <w:r>
        <w:t>内蒙古  锡林郭勒盟正蓝旗</w:t>
      </w:r>
    </w:p>
    <w:p>
      <w:r>
        <w:rPr>
          <w:i/>
        </w:rPr>
        <w:t>田永</w:t>
      </w:r>
    </w:p>
    <w:p>
      <w:r>
        <w:t>田永，男，汉族，1963年12月出生，内蒙古凉城人，在职研究生学历，1982年8月参加工作,1994年6月加入中国共产党。</w:t>
      </w:r>
    </w:p>
    <w:p>
      <w:r>
        <w:t>出生日期: 1963年12月</w:t>
      </w:r>
    </w:p>
    <w:p>
      <w:r>
        <w:t>中文名: 田永</w:t>
      </w:r>
    </w:p>
    <w:p>
      <w:r>
        <w:t>出生地: 内蒙古凉城</w:t>
      </w:r>
    </w:p>
    <w:p>
      <w:r>
        <w:t>职    业: 内蒙古自治区二连浩特市委副书记、代市长</w:t>
      </w:r>
    </w:p>
    <w:p>
      <w:r>
        <w:t>简历：</w:t>
      </w:r>
      <w:r>
        <w:t xml:space="preserve">现任内蒙古自治区二连浩特市委副书记、代市长。 </w:t>
        <w:br/>
      </w:r>
      <w:r>
        <w:t>1982.08—1985.10　内蒙古自治区镶黄旗第一中学教师；</w:t>
        <w:br/>
      </w:r>
      <w:r>
        <w:t>1985.10—1986.02　内蒙古自治区镶黄旗司法局办事员；</w:t>
        <w:br/>
      </w:r>
      <w:r>
        <w:t>1986.02—1991.01　内蒙古自治区镶黄旗人事劳动局科员（其间：1988.09—1990.07内蒙古管理干部学院行政管理专业大专班学习）；</w:t>
        <w:br/>
      </w:r>
      <w:r>
        <w:t>1991.01—1993.04　内蒙古自治区锡林郭勒盟物资处副主任科员；</w:t>
        <w:br/>
      </w:r>
      <w:r>
        <w:t>1993.04—1996.04　内蒙古自治区锡林郭勒盟盟委办公室正科级秘书；</w:t>
        <w:br/>
      </w:r>
      <w:r>
        <w:t>1996.04—2000.10　内蒙古自治区锡林郭勒盟行署办公室正科级秘书（其间：1995.09—1997.12中央党校函授学院经济管理专业本科班学习）；</w:t>
        <w:br/>
      </w:r>
      <w:r>
        <w:t>2000.10—2002.12　内蒙古自治区锡林郭勒盟团委副书记；</w:t>
        <w:br/>
      </w:r>
      <w:r>
        <w:t>2002.12—2003.11　内蒙古自治区锡林郭勒盟团委书记；</w:t>
        <w:br/>
      </w:r>
      <w:r>
        <w:t>2003.11—2005.03　内蒙古自治区二连浩特市副市长（其间：2002.09—2004.12内蒙古党校经济管理在职研究生班学习）；</w:t>
        <w:br/>
      </w:r>
      <w:r>
        <w:t>2005.03—2007.11　内蒙古自治区二连浩特市委常委、副市长；</w:t>
        <w:br/>
      </w:r>
      <w:r>
        <w:t>2007.11—2012.04　内蒙古自治区正蓝旗旗委副书记、旗长；</w:t>
        <w:br/>
      </w:r>
      <w:r>
        <w:t>2012.04—2014.12　内蒙古自治区正蓝旗旗委书记；</w:t>
        <w:br/>
      </w:r>
      <w:r>
        <w:t>2014.12—2016.08　内蒙古自治区锡林郭勒盟盟委委员、秘书长，盟直属机关党工委书记；</w:t>
        <w:br/>
      </w:r>
      <w:r>
        <w:t>2016.08—至今　内蒙古自治区二连浩特市委副书记、代市长。</w:t>
        <w:br/>
      </w:r>
      <w:r>
        <w:t xml:space="preserve">主持市政府全面工作。[1] </w:t>
        <w:br/>
        <w:br/>
      </w:r>
      <w:r>
        <w:t xml:space="preserve">2016年8月，田永同志任二连浩特市委常委、副书记，不再担任锡林郭勒盟盟委秘书长职务。田永同志为二连浩特市市长人选，不再担任锡林郭勒盟盟委委员职务[2] </w:t>
        <w:br/>
        <w:br/>
      </w:r>
    </w:p>
    <w:p>
      <w:pPr>
        <w:pStyle w:val="Heading3"/>
      </w:pPr>
      <w:r>
        <w:t>山东省  泰安泰山区</w:t>
      </w:r>
    </w:p>
    <w:p>
      <w:r>
        <w:rPr>
          <w:i/>
        </w:rPr>
        <w:t>陈刚</w:t>
      </w:r>
    </w:p>
    <w:p>
      <w:r>
        <w:t xml:space="preserve">陈刚，男，现任山东省泰安市委常委、秘书长。[1] </w:t>
        <w:br/>
      </w:r>
    </w:p>
    <w:p>
      <w:r>
        <w:t>简历：</w:t>
      </w:r>
      <w:r>
        <w:t>中共山东省泰安市委常委，中共山东省泰安市委秘书长。</w:t>
        <w:br/>
      </w:r>
    </w:p>
    <w:p>
      <w:pPr>
        <w:pStyle w:val="Heading3"/>
      </w:pPr>
      <w:r>
        <w:t>山西  运城市新绛县</w:t>
      </w:r>
    </w:p>
    <w:p>
      <w:r>
        <w:rPr>
          <w:i/>
        </w:rPr>
        <w:t>张冠</w:t>
      </w:r>
    </w:p>
    <w:p>
      <w:r>
        <w:t>张冠，男，汉族，1955年4月生，山西省临猗县人，脱产专科学历，1973年11月参加工作，1973年12月加入中国共产党。</w:t>
      </w:r>
    </w:p>
    <w:p>
      <w:r>
        <w:t>出生日期: 1955年4月</w:t>
      </w:r>
    </w:p>
    <w:p>
      <w:r>
        <w:t>民    族: 汉族</w:t>
      </w:r>
    </w:p>
    <w:p>
      <w:r>
        <w:t>国    籍: 中国</w:t>
      </w:r>
    </w:p>
    <w:p>
      <w:r>
        <w:t>中文名: 张冠</w:t>
      </w:r>
    </w:p>
    <w:p>
      <w:r>
        <w:t>简历：</w:t>
      </w:r>
      <w:r>
        <w:t>曾任运城市政协副主席。</w:t>
        <w:br/>
      </w:r>
      <w:r>
        <w:t>参加工作后在临猗县基本路线教育工作队工作；</w:t>
        <w:br/>
      </w:r>
      <w:r>
        <w:t>1975年05月在临猗县委调研室工作；</w:t>
        <w:br/>
      </w:r>
      <w:r>
        <w:t>1976年10月任共青团临猗县委副书记；</w:t>
        <w:br/>
      </w:r>
      <w:r>
        <w:t>1983年04月任共青团临猗县委书记（其间：1983年09月至1985年10月在山西省委党校脱产学习）；</w:t>
        <w:br/>
      </w:r>
      <w:r>
        <w:t>1985年10月任临猗县大阎乡党委书记；</w:t>
        <w:br/>
      </w:r>
      <w:r>
        <w:t>1987年05月任临猗县副县长；</w:t>
        <w:br/>
      </w:r>
      <w:r>
        <w:t>1993年04月任临猗县委副书记；</w:t>
        <w:br/>
      </w:r>
      <w:r>
        <w:t>1997年04月任新绛县委副书记、县长；</w:t>
        <w:br/>
      </w:r>
      <w:r>
        <w:t>2001年02月任新绛县委书记；</w:t>
        <w:br/>
      </w:r>
      <w:r>
        <w:t>2001年08月任绛县县委书记；</w:t>
        <w:br/>
      </w:r>
      <w:r>
        <w:t>2008年10月任绛县县委书记、绛县经济开发区党工委书记；</w:t>
        <w:br/>
      </w:r>
      <w:r>
        <w:t>2011年08月在政协第三届运城市委员会第一次会议上当选为运城市政协副主席；</w:t>
        <w:br/>
      </w:r>
      <w:r>
        <w:t>2015年07月不再担任运城市政协副主席。</w:t>
        <w:br/>
      </w:r>
      <w:r>
        <w:t xml:space="preserve">2015年7月21日，运城市政协三届五次会议闭幕。会议审议通过了《关于同意张冠同志辞去政协第三届运城市委员会副主席职务请求的决定》。[1] </w:t>
        <w:br/>
        <w:br/>
      </w:r>
    </w:p>
    <w:p>
      <w:pPr>
        <w:pStyle w:val="Heading3"/>
      </w:pPr>
      <w:r>
        <w:t>广西  贵港市覃塘区</w:t>
      </w:r>
    </w:p>
    <w:p>
      <w:r>
        <w:rPr>
          <w:i/>
        </w:rPr>
        <w:t>冯国忠</w:t>
      </w:r>
    </w:p>
    <w:p>
      <w:r>
        <w:t>冯国忠，1958.6生，男，广西北流人，研究生学历，广西机电职业技术学院书记</w:t>
      </w:r>
    </w:p>
    <w:p>
      <w:r>
        <w:t>出生日期: 1958.6</w:t>
      </w:r>
    </w:p>
    <w:p>
      <w:r>
        <w:t>学    历: 研究生学历</w:t>
      </w:r>
    </w:p>
    <w:p>
      <w:r>
        <w:t>中文名: 冯国忠</w:t>
      </w:r>
    </w:p>
    <w:p>
      <w:r>
        <w:t>职    业: 教师</w:t>
      </w:r>
    </w:p>
    <w:p>
      <w:r>
        <w:t>毕业院校: None</w:t>
      </w:r>
    </w:p>
    <w:p>
      <w:r>
        <w:t>主要成就: 广西机电职业技术学院书记</w:t>
      </w:r>
    </w:p>
    <w:p>
      <w:r>
        <w:t>简历：</w:t>
      </w:r>
      <w:r>
        <w:t xml:space="preserve">冯国忠（1958.6—），男，广西北流人，研究生学历。1982年毕业于广西大学化工系无机化工专业。1986年研究生毕业后留校任教至1997年。现任中共贵港市覃塘区委员会书记，副教授。历任象州县人民政府科技副县长，临桂县副县长、县委常委，桂平市委副书记，贵港市大藤峡办公室主任，贵港市政府副秘书长，覃塘区区长等职。主持的“烟气中二氧化硫脱除”科研项目通过省级鉴定，“一种生产工业硫酸锰的新方法”获国家专利局授予发明专利，共发表学术论文18篇。先后获得广西壮族自治区人民政府授予“有突出贡献科技副职”称号，自治区人事厅授予的“抗击冰雪灾害个人一等奖”荣誉。 [1] </w:t>
        <w:br/>
        <w:br/>
      </w:r>
    </w:p>
    <w:p>
      <w:pPr>
        <w:pStyle w:val="Heading3"/>
      </w:pPr>
      <w:r>
        <w:t>湖北省  鄂州梁子湖区</w:t>
      </w:r>
    </w:p>
    <w:p>
      <w:r>
        <w:rPr>
          <w:i/>
        </w:rPr>
        <w:t>熊明新</w:t>
      </w:r>
    </w:p>
    <w:p>
      <w:r>
        <w:t>熊明新，男，汉族，1963年8月出生，湖北省鄂州市人，1984年12月加入中国共产党，1981年7月参加工作，自修大学学历，1999年12月毕业于华中师范大学行政管理专业。</w:t>
      </w:r>
    </w:p>
    <w:p>
      <w:r>
        <w:t>出生日期: 1963年8月</w:t>
      </w:r>
    </w:p>
    <w:p>
      <w:r>
        <w:t>信    仰: 共产主义</w:t>
      </w:r>
    </w:p>
    <w:p>
      <w:r>
        <w:t>中文名: 熊明新</w:t>
      </w:r>
    </w:p>
    <w:p>
      <w:r>
        <w:t>出生地: 湖北省鄂州市</w:t>
      </w:r>
    </w:p>
    <w:p>
      <w:r>
        <w:t>国    籍: 中国</w:t>
      </w:r>
    </w:p>
    <w:p>
      <w:r>
        <w:t>职    业: 公务员</w:t>
      </w:r>
    </w:p>
    <w:p>
      <w:r>
        <w:t>主要成就: 湖北省鄂州市委常委，副市长</w:t>
      </w:r>
    </w:p>
    <w:p>
      <w:r>
        <w:t>民    族: 汉族</w:t>
      </w:r>
    </w:p>
    <w:p>
      <w:r>
        <w:t>简历：</w:t>
      </w:r>
      <w:r>
        <w:t xml:space="preserve">现任中共湖北省鄂州市委常委、市政府党组副书记、常务副市长，市行政学院院长。[1] </w:t>
        <w:br/>
        <w:br/>
      </w:r>
      <w:r>
        <w:t>1979.09——1981.07，湖北省咸宁地区财贸学校财政专业中专学习；</w:t>
        <w:br/>
      </w:r>
      <w:r>
        <w:t>1981.07——1982.05， 湖北省鄂城市财政局古楼财税所工作；</w:t>
        <w:br/>
      </w:r>
      <w:r>
        <w:t>1982.05——1986.08，中共湖北省鄂州（鄂城）市委办公室干部；</w:t>
        <w:br/>
      </w:r>
      <w:r>
        <w:t>1986.08——1988.07， 武汉大学经济系经济学专业党政干部专修科学习；</w:t>
        <w:br/>
      </w:r>
      <w:r>
        <w:t>1988.07——1991.11， 中共湖北省鄂州市委办公室干部，1991.06任副科级干事；</w:t>
        <w:br/>
      </w:r>
      <w:r>
        <w:t>1991.11——1994.07， 中共湖北省鄂州市委组织部正科级干事；</w:t>
        <w:br/>
      </w:r>
      <w:r>
        <w:t>1994.07——1996.01， 中共湖北省鄂州市委组织部正科级干事、干部科副科长；</w:t>
        <w:br/>
      </w:r>
      <w:r>
        <w:t>1996.01——1996.12， 中共湖北省鄂州市审计局党组成员、副局长（其间：1996.03—1996.06，鄂州市委党校县干班学习）；</w:t>
        <w:br/>
      </w:r>
      <w:r>
        <w:t>1996.12——1999.12，中共湖北省鄂州市 西山街道党委书记、市审计局副局长（1996.09—1999.07，华中师范大学行政管理专业学习；1998.10—1998.12，深圳市委党校处干班培训）；</w:t>
        <w:br/>
      </w:r>
      <w:r>
        <w:t>1999.12——2001.10， 中共湖北省鄂城区委常委、常务副区长；</w:t>
        <w:br/>
      </w:r>
      <w:r>
        <w:t>2001.10——2003.07， 中共湖北省鄂城区委副书记；</w:t>
        <w:br/>
      </w:r>
      <w:r>
        <w:t>2003.07——2004.04， 中共湖北省鄂州市委副秘书长（正县级）（其间：2003.09—2003.11，湖北省委党校市州局干部学习）；</w:t>
        <w:br/>
      </w:r>
      <w:r>
        <w:t>2004.04——2004.06， 中共湖北省鄂州市梁子湖区委副书记、代区长；</w:t>
        <w:br/>
      </w:r>
      <w:r>
        <w:t>2004.06——-2006.01， 中共湖北省鄂州市梁子湖区委副书记、区长；</w:t>
        <w:br/>
      </w:r>
      <w:r>
        <w:t>2006.01——2008.12， 中共湖北省鄂州市梁子湖区委书记、区人大主任；</w:t>
        <w:br/>
      </w:r>
      <w:r>
        <w:t>2008.12——2011.03， 中共湖北省鄂州市委常委、梁子湖区委书记、区人大主任（其间：2006.09—2009.07，湖北省委党校经济管理专业研究生学习）；</w:t>
        <w:br/>
      </w:r>
      <w:r>
        <w:t>2011.03——2011.04， 中共湖北省鄂州市委常委、市委秘书长、梁子湖区委书记、区人大主任；</w:t>
        <w:br/>
      </w:r>
      <w:r>
        <w:t>2011.04——2012.01， 中共湖北省鄂州市委常委、市委秘书长；</w:t>
        <w:br/>
      </w:r>
      <w:r>
        <w:t>2012.01——2016.05， 中共湖北省鄂州市委常委、秘书长、市委办主任、市直机关工委书记；</w:t>
        <w:br/>
      </w:r>
      <w:r>
        <w:t>2016.05——2016.06， 中共湖北省鄂州市委常委、市政府党组副书记，市行政学院院长；</w:t>
        <w:br/>
      </w:r>
      <w:r>
        <w:t xml:space="preserve">2016.06——至今， 中共湖北省鄂州市委常委、市政府党组副书记、常务副市长，市行政学院院长。[1-2] </w:t>
        <w:br/>
        <w:br/>
      </w:r>
      <w:r>
        <w:t xml:space="preserve">2016年6月16日，鄂州市第七届人民代表大会常务委员会第三十二次会议通过，决定任命：熊明新为鄂州市人民政府副市长。[1] </w:t>
        <w:br/>
        <w:br/>
      </w:r>
      <w:r>
        <w:t xml:space="preserve">2016年9月，拟平级重用市级领导干部人选。[3] </w:t>
        <w:br/>
        <w:br/>
      </w:r>
    </w:p>
    <w:p>
      <w:pPr>
        <w:pStyle w:val="Heading3"/>
      </w:pPr>
      <w:r>
        <w:t>陕西  延安洛川县</w:t>
      </w:r>
    </w:p>
    <w:p>
      <w:r>
        <w:rPr>
          <w:i/>
        </w:rPr>
        <w:t>高武斌</w:t>
      </w:r>
    </w:p>
    <w:p>
      <w:r>
        <w:t>陕西省农业厅党组成员、省果业管理局局长</w:t>
      </w:r>
    </w:p>
    <w:p>
      <w:r>
        <w:t>性    别: 男</w:t>
      </w:r>
    </w:p>
    <w:p>
      <w:r>
        <w:t>民    族: 汉族</w:t>
      </w:r>
    </w:p>
    <w:p>
      <w:r>
        <w:t>国    籍: 中国</w:t>
      </w:r>
    </w:p>
    <w:p>
      <w:r>
        <w:t>中文名: 高武斌</w:t>
      </w:r>
    </w:p>
    <w:p>
      <w:r>
        <w:t>简历：</w:t>
      </w:r>
      <w:r>
        <w:t xml:space="preserve">高武斌，男，汉族，1963年1月出生，陕西延长县人，中共党员，1984年7月参加工作，延安大学化学专业大学学历。历任延安地区工商局副局长，延安市富县副县长、县委副书记，洛川县委副书记、县长、县委书记等职，2013年2月任陕西省农业厅党组成员、省果业管理局局长，2013年7月任省果业局党委副书记。[1] </w:t>
        <w:br/>
        <w:br/>
      </w:r>
    </w:p>
    <w:p>
      <w:pPr>
        <w:pStyle w:val="Heading3"/>
      </w:pPr>
      <w:r>
        <w:t>四川省  内江资中县</w:t>
      </w:r>
    </w:p>
    <w:p>
      <w:r>
        <w:rPr>
          <w:i/>
        </w:rPr>
        <w:t>张伟</w:t>
      </w:r>
    </w:p>
    <w:p>
      <w:r>
        <w:t>张伟，男，藏族人，1978年6月17日出生。四川省甘孜州新龙县政法委维稳办副主任。2014年6月14日下午，遭到不明身份人员用枪支袭击，不幸牺牲。</w:t>
      </w:r>
    </w:p>
    <w:p>
      <w:r>
        <w:t>性    别: 男</w:t>
      </w:r>
    </w:p>
    <w:p>
      <w:r>
        <w:t>出生日期: 1978年6月17日</w:t>
      </w:r>
    </w:p>
    <w:p>
      <w:r>
        <w:t>民    族: 藏族人</w:t>
      </w:r>
    </w:p>
    <w:p>
      <w:r>
        <w:t>中文名: 张伟</w:t>
      </w:r>
    </w:p>
    <w:p>
      <w:r>
        <w:t>去世日期: 2014年6月14日</w:t>
      </w:r>
    </w:p>
    <w:p>
      <w:r>
        <w:t>简历：</w:t>
      </w:r>
      <w:r>
        <w:t>2016年2月24日，四川省政府评定张伟同志为烈士。</w:t>
        <w:br/>
      </w:r>
      <w:r>
        <w:t xml:space="preserve">张伟，藏族人，1978年6月17日出生。2002年从阿坝师范专科学校毕业，2008年12月加入中国共产党。2003年12月至2012年5月，张伟先后在新龙县110巡警大队、派出所、刑警大队等部门工作，2012年6月调新龙县政法委工作。[1] </w:t>
        <w:br/>
        <w:br/>
      </w:r>
      <w:r>
        <w:t>2014年5月，为防止虫草采挖期间民众发生纠纷，维护正常的采挖秩序，张伟率队前往与理塘县莫坝乡交界处的虫草山，工作组在无电无通讯的高山牧场连续工作了40多天，确保了民众生命财产安全。</w:t>
        <w:br/>
      </w:r>
      <w:r>
        <w:t>2014年6月14日下午，因虫草采挖结束，张伟带队从皮擦乡宾多柯牛场返回县城，在途经皮察乡塔布村扎拉山时，遭到不明身份人员用枪支袭击，不幸牺牲。</w:t>
        <w:br/>
      </w:r>
      <w:r>
        <w:t>事件发生后，四川省委、省政府、甘孜州相关领导第一时间作出批示，要求迅速破案，严惩犯罪分子。同</w:t>
        <w:br/>
        <w:br/>
        <w:br/>
        <w:br/>
        <w:br/>
        <w:t>犯罪嫌疑人血呷</w:t>
        <w:br/>
        <w:br/>
        <w:t>时，四川省委政法委、省公安厅、甘孜州相关领导还专程前往新龙县慰问张伟亲属。</w:t>
        <w:br/>
      </w:r>
      <w:r>
        <w:t>经警方侦查，此案系一起有预谋的报复政法干警的恶性持枪杀人案件，新龙县通宵乡郎珠村人血呷有重大作案嫌疑，并已畏罪潜逃。</w:t>
        <w:br/>
      </w:r>
      <w:r>
        <w:t>经查，35岁的藏族男子血呷，身高170厘米左右，脸型偏瘦，发髻线偏高，眼睛有点斜，肤色偏黑，口音为新龙藏语，略懂四川方言。</w:t>
        <w:br/>
      </w:r>
      <w:r>
        <w:t>18日，新龙县公安局发布通缉令称，畏罪潜逃的犯罪嫌疑人血呷可能携带有枪支，请注意安全。对发现线索的举报人、协助缉捕有功的单位或个人当地公安机关将给予50万元人民币奖励。</w:t>
        <w:br/>
      </w:r>
      <w:r>
        <w:t xml:space="preserve">2016年2月24日，根据《烈士褒扬条例》(国务院令第601号)第八条第一款第一项规定，四川省政府评定在执行维稳任务中不幸英勇牺牲的张伟同志为烈士。[2] </w:t>
        <w:br/>
        <w:br/>
      </w:r>
    </w:p>
    <w:p>
      <w:pPr>
        <w:pStyle w:val="Heading3"/>
      </w:pPr>
      <w:r>
        <w:t>河南省  开封开封县</w:t>
      </w:r>
    </w:p>
    <w:p>
      <w:r>
        <w:rPr>
          <w:i/>
        </w:rPr>
        <w:t>于吉良</w:t>
      </w:r>
    </w:p>
    <w:p>
      <w:r>
        <w:t>于吉良，现任河南省开封市开封县委书记。</w:t>
      </w:r>
    </w:p>
    <w:p>
      <w:r>
        <w:t>民    族: 汉</w:t>
      </w:r>
    </w:p>
    <w:p>
      <w:r>
        <w:t>国    籍: 中国</w:t>
      </w:r>
    </w:p>
    <w:p>
      <w:r>
        <w:t>中文名: 于吉良</w:t>
      </w:r>
    </w:p>
    <w:p>
      <w:r>
        <w:t>职    业: 河南省开封市开封县委书记</w:t>
      </w:r>
    </w:p>
    <w:p>
      <w:r>
        <w:t>简历：</w:t>
      </w:r>
      <w:r>
        <w:t xml:space="preserve">于吉良，现任河南省开封市开封县委书记。曾任河南省开封市开封县委副书记、县长；2008年5月开封县委书记。 2011年7月8日上午，开封市市十三届人大四次会议在圆满完成大会议程后，在东京艺术中心胜利闭幕。 大会应到代表416名，实到代表387名，符合法定人数。经大会投票选举，于吉良当选开封市第十三届人民代表大会常务委员会副主任。[1] </w:t>
        <w:br/>
        <w:br/>
      </w:r>
    </w:p>
    <w:p>
      <w:pPr>
        <w:pStyle w:val="Heading3"/>
      </w:pPr>
      <w:r>
        <w:t>云南省  昭通昭阳区</w:t>
      </w:r>
    </w:p>
    <w:p>
      <w:r>
        <w:rPr>
          <w:i/>
        </w:rPr>
        <w:t>程永和</w:t>
      </w:r>
    </w:p>
    <w:p>
      <w:r>
        <w:t>程永和，男，1961年10月出生，山西人。中共党员。毕业于中函本科。现任云南省昭通地区公安交警支队党委书记、支队长 。</w:t>
      </w:r>
    </w:p>
    <w:p>
      <w:r>
        <w:t>出生日期: 1961年10月</w:t>
      </w:r>
    </w:p>
    <w:p>
      <w:r>
        <w:t>政治面貌: 中共党员</w:t>
      </w:r>
    </w:p>
    <w:p>
      <w:r>
        <w:t>中文名: 程永和</w:t>
      </w:r>
    </w:p>
    <w:p>
      <w:r>
        <w:t>出生地: 山西</w:t>
      </w:r>
    </w:p>
    <w:p>
      <w:r>
        <w:t>职    业: 现任云南省昭通地区公安交警支队党委书记、支队长</w:t>
      </w:r>
    </w:p>
    <w:p>
      <w:r>
        <w:t>毕业院校: 中函本科</w:t>
      </w:r>
    </w:p>
    <w:p>
      <w:r>
        <w:t>性    别: 男</w:t>
      </w:r>
    </w:p>
    <w:p>
      <w:r>
        <w:t>简历：</w:t>
      </w:r>
      <w:r>
        <w:t>程永和 男，1961年10月出生，山西人。中共党员。毕业于中函本科。现任云南省昭通地区公安交警支队党委书记、支队长 主要业绩：在工作中，率先垂范，勇于开拓，取得了显著的成绩。曾主写和起草多篇主要文稿、政策性文件、改革规划、调研报告。在全国、省级杂志、报刊上发表论文多篇，其中《学习、借鉴"三制"开创昭通公安交通管理工作和队伍建设新局面》一文被编入《跨世纪领导干部热点观察一书。数年来，在工作中和生活中，都体现了一个共产党员的高风亮节，任劳任怨，尽职尽责，团结班子成员，克服了工作中的种种困难，依靠政治思想工作的威力，化解了大量的不利因素和矛盾，年年都能出色完成分管的工作任务，使钟爱的事业呈现出勃勃生机。</w:t>
        <w:br/>
      </w:r>
    </w:p>
    <w:p>
      <w:pPr>
        <w:pStyle w:val="Heading3"/>
      </w:pPr>
      <w:r>
        <w:t>甘肃  金昌金川区</w:t>
      </w:r>
    </w:p>
    <w:p>
      <w:r>
        <w:rPr>
          <w:i/>
        </w:rPr>
        <w:t>王春江</w:t>
      </w:r>
    </w:p>
    <w:p>
      <w:r>
        <w:t>王春江，男，汉族，1964年2月生，甘肃永昌人，中共党员，研究生学历。</w:t>
      </w:r>
    </w:p>
    <w:p>
      <w:r>
        <w:t>出生日期: 1964年2月</w:t>
      </w:r>
    </w:p>
    <w:p>
      <w:r>
        <w:t>信    仰: 共产主义</w:t>
      </w:r>
    </w:p>
    <w:p>
      <w:r>
        <w:t>中文名: 王春江</w:t>
      </w:r>
    </w:p>
    <w:p>
      <w:r>
        <w:t>出生地: 甘肃 永昌</w:t>
      </w:r>
    </w:p>
    <w:p>
      <w:r>
        <w:t>国    籍: 中国</w:t>
      </w:r>
    </w:p>
    <w:p>
      <w:r>
        <w:t>职    业: 公务员</w:t>
      </w:r>
    </w:p>
    <w:p>
      <w:r>
        <w:t>毕业院校: 西北农学院</w:t>
      </w:r>
    </w:p>
    <w:p>
      <w:r>
        <w:t>民    族: 汉族</w:t>
      </w:r>
    </w:p>
    <w:p>
      <w:r>
        <w:t>简历：</w:t>
      </w:r>
      <w:r>
        <w:t>现任甘肃省金昌市委副书记、市政府常务副市长。</w:t>
        <w:br/>
      </w:r>
      <w:r>
        <w:t>1981.09——1985.07， 西北农学院植物保护专业学员</w:t>
        <w:br/>
      </w:r>
      <w:r>
        <w:t>1985.07——1988.04， 金昌市环境监测站</w:t>
        <w:br/>
      </w:r>
      <w:r>
        <w:t>1988.04——1990.06， 金昌市环境监测站副站长</w:t>
        <w:br/>
      </w:r>
      <w:r>
        <w:t>1990.06——1995.03， 金昌市环境监测站站长</w:t>
        <w:br/>
      </w:r>
      <w:r>
        <w:t>1995.03——1996.08， 金昌市环境监理所所长</w:t>
        <w:br/>
      </w:r>
      <w:r>
        <w:t>1996.08——2001.05， 金昌市环境保护局副局长</w:t>
        <w:br/>
      </w:r>
      <w:r>
        <w:t>2001.05——2003.12， 共青团金昌市委书记、党组书记(其间: 2000.07—2003.06，参加甘肃省委党校专门史专业研究生班学习)</w:t>
        <w:br/>
      </w:r>
      <w:r>
        <w:t>2003.12——2006.06， 金昌市金川区委副书记</w:t>
        <w:br/>
      </w:r>
      <w:r>
        <w:t>2006.06——2007.01， 金昌市金川区委副书记、代区长</w:t>
        <w:br/>
      </w:r>
      <w:r>
        <w:t>2007.01——2009.02， 金昌市金川区委副书记、区长</w:t>
        <w:br/>
      </w:r>
      <w:r>
        <w:t>2009.02——2009.04， 金昌市金川区委书记、区长</w:t>
        <w:br/>
      </w:r>
      <w:r>
        <w:t>2009.04——2011.04， 金昌市金川区委书记</w:t>
        <w:br/>
      </w:r>
      <w:r>
        <w:t>2011.04——2013.06， 金昌市委常委、市委秘书长</w:t>
        <w:br/>
      </w:r>
      <w:r>
        <w:t>2013.06——2014.09， 金昌市委常委、市政府常务副市长、市委秘书长</w:t>
        <w:br/>
      </w:r>
      <w:r>
        <w:t xml:space="preserve">2014.09——2016.11， 金昌市委常委、市政府常务副市长[1] </w:t>
        <w:br/>
        <w:br/>
      </w:r>
      <w:r>
        <w:t xml:space="preserve">2016.11——，金昌市委副书记、市政府常务副市长[2] </w:t>
        <w:br/>
        <w:br/>
      </w:r>
      <w:r>
        <w:t xml:space="preserve">2016年11月17日，中国共产党金昌市第八届委员会第一次全体会议举行，王春江当选为中共金昌市第八届委员会副书记。[2] </w:t>
        <w:br/>
        <w:br/>
      </w:r>
    </w:p>
    <w:p>
      <w:pPr>
        <w:pStyle w:val="Heading3"/>
      </w:pPr>
      <w:r>
        <w:t>浙江省  嘉兴海宁市</w:t>
      </w:r>
    </w:p>
    <w:p>
      <w:r>
        <w:rPr>
          <w:i/>
        </w:rPr>
        <w:t>张金根</w:t>
      </w:r>
    </w:p>
    <w:p>
      <w:r>
        <w:t>张金根，浙江省国土资源厅党组成员、副厅长。男，中共党员，省委党校本科，汉族，籍贯浙江平湖，1964.05出生，1980.08参加工作。</w:t>
      </w:r>
    </w:p>
    <w:p>
      <w:r>
        <w:t>出生日期: 1964.05</w:t>
      </w:r>
    </w:p>
    <w:p>
      <w:r>
        <w:t>民    族: 汉族</w:t>
      </w:r>
    </w:p>
    <w:p>
      <w:r>
        <w:t>中文名: 张金根</w:t>
      </w:r>
    </w:p>
    <w:p>
      <w:r>
        <w:t>籍    贯: 浙江平湖</w:t>
      </w:r>
    </w:p>
    <w:p>
      <w:r>
        <w:t>职    业: 浙江省国土资源厅党组成员、副厅长</w:t>
      </w:r>
    </w:p>
    <w:p>
      <w:r>
        <w:t>简历：</w:t>
      </w:r>
      <w:r>
        <w:t>浙江省国土资源厅党组成员、副厅长。</w:t>
        <w:br/>
      </w:r>
      <w:r>
        <w:t xml:space="preserve">2002.07嘉兴市人事局局长、党组书记、2004.04嘉兴市组织部副部长，2004.06海宁市委副书记、代市长、2005.02海宁市市长，2006.06湖州市南浔区委书记、2007.01南浔区人大常委会主任，2010.06湖州市委常委、西藏那曲地委副书记（援藏），2013.06任现职。[1] </w:t>
        <w:br/>
        <w:br/>
      </w:r>
      <w:r>
        <w:t>分工职责： 厅党组成员、副厅长。协助厅长工作，负责矿产开发管理、矿产资源储量、地质勘查、地质环境、执法监察、信访工作。分管矿产开发管理处、矿产资源储量处、地质勘查处、地质环境处、执法监察局。联系省地质调查院、省地质资料档案馆、省地质环境监测院、省国土资源执法监察总队。</w:t>
        <w:br/>
      </w:r>
    </w:p>
    <w:p>
      <w:pPr>
        <w:pStyle w:val="Heading3"/>
      </w:pPr>
      <w:r>
        <w:t>湖南省  郴州桂阳县</w:t>
      </w:r>
    </w:p>
    <w:p>
      <w:r>
        <w:rPr>
          <w:i/>
        </w:rPr>
        <w:t>袁卫祥</w:t>
      </w:r>
    </w:p>
    <w:p>
      <w:r>
        <w:t>袁卫祥，男，汉族，1966年9月生，湖南省汝城县人，研究生学历，博士学位，1986年7月参加工作，1991年11月入党。</w:t>
      </w:r>
    </w:p>
    <w:p>
      <w:r>
        <w:t>出生日期: 1966年9月</w:t>
      </w:r>
    </w:p>
    <w:p>
      <w:r>
        <w:t>民    族: 汉族</w:t>
      </w:r>
    </w:p>
    <w:p>
      <w:r>
        <w:t>中文名: 袁卫祥</w:t>
      </w:r>
    </w:p>
    <w:p>
      <w:r>
        <w:t>出生地: 湖南省汝城县</w:t>
      </w:r>
    </w:p>
    <w:p>
      <w:r>
        <w:t>国    籍: 中国</w:t>
      </w:r>
    </w:p>
    <w:p>
      <w:r>
        <w:t>性    别: 男</w:t>
      </w:r>
    </w:p>
    <w:p>
      <w:r>
        <w:t>简历：</w:t>
      </w:r>
      <w:r>
        <w:t>现任湖南省苏仙区委书记。</w:t>
        <w:br/>
      </w:r>
      <w:r>
        <w:t>1983.09—1986.07 衡阳师专中文系学习；</w:t>
        <w:br/>
      </w:r>
      <w:r>
        <w:t>1986.07—1988.09 衡阳师专宣传部干事；</w:t>
        <w:br/>
      </w:r>
      <w:r>
        <w:t>1988.09—1989.09 湖南省委讲师团赴湘南支队成员；</w:t>
        <w:br/>
      </w:r>
      <w:r>
        <w:t>1989.09—1992.08 衡阳师专中文系团总支书记；</w:t>
        <w:br/>
      </w:r>
      <w:r>
        <w:t>1992.08—1997.03 历任衡阳市南岳区团委书记、区接待处处长、区政府办主任，其中1993年9月至1995年8月，在华中师大法商学院政治经济专业研究生进修班学习；</w:t>
        <w:br/>
      </w:r>
      <w:r>
        <w:t>1997.03—2000.12 衡阳市南岳区委常委、宣传部长；</w:t>
        <w:br/>
      </w:r>
      <w:r>
        <w:t>2000.12—2002.09 中共耒阳市委常委、常务副市长（市长龙显成）；</w:t>
        <w:br/>
      </w:r>
      <w:r>
        <w:t>2002.09—2002.12 耒阳市委副书记、常务副市长；</w:t>
        <w:br/>
      </w:r>
      <w:r>
        <w:t>2002.12—2004.05 耒阳市委副书记；</w:t>
        <w:br/>
      </w:r>
      <w:r>
        <w:t>2004.05—2007.03 衡阳市城市管理行政执法局局长；</w:t>
        <w:br/>
      </w:r>
      <w:r>
        <w:t>2007.03—2010.04 桂阳县委副书记、县长；</w:t>
        <w:br/>
      </w:r>
      <w:r>
        <w:t>2010.04—2012.07 安仁县委书记；</w:t>
        <w:br/>
      </w:r>
      <w:r>
        <w:t xml:space="preserve">2012.07—2016.07 永兴县委书记；[1] </w:t>
        <w:br/>
        <w:br/>
      </w:r>
      <w:r>
        <w:t>2016.07—苏仙区委书记，</w:t>
        <w:br/>
      </w:r>
      <w:r>
        <w:t xml:space="preserve">2016年7月，郴州市领导班子换届拟新提名人选考察对象。[2] </w:t>
        <w:br/>
        <w:br/>
      </w:r>
      <w:r>
        <w:t xml:space="preserve">2016年7月，袁卫祥同志任中共苏仙区委书记，不再担任中共永兴县委书记。在9月24日举行的中国共产党郴州市苏仙区第五届委员会第一次全体会议上，袁卫祥当选为中共郴州市苏仙区委书记。[3] </w:t>
        <w:br/>
        <w:br/>
      </w:r>
    </w:p>
    <w:p>
      <w:pPr>
        <w:pStyle w:val="Heading3"/>
      </w:pPr>
      <w:r>
        <w:t>广西  河池市罗城仫佬族自治县</w:t>
      </w:r>
    </w:p>
    <w:p>
      <w:r>
        <w:rPr>
          <w:i/>
        </w:rPr>
        <w:t>徐钦恒</w:t>
      </w:r>
    </w:p>
    <w:p>
      <w:r>
        <w:t>徐钦恒，男，仫佬族，1964年6月生，广西罗城人，1989年5月加入中国共产党，1984年12月参加工作，广西区党校行政管理专业毕业，广西区党校在职研究生学历。</w:t>
      </w:r>
    </w:p>
    <w:p>
      <w:r>
        <w:t>出生日期: 1964年6月</w:t>
      </w:r>
    </w:p>
    <w:p>
      <w:r>
        <w:t>民    族: 仫佬族</w:t>
      </w:r>
    </w:p>
    <w:p>
      <w:r>
        <w:t>中文名: 徐钦恒</w:t>
      </w:r>
    </w:p>
    <w:p>
      <w:r>
        <w:t>出生地: 广西罗城</w:t>
      </w:r>
    </w:p>
    <w:p>
      <w:r>
        <w:t>简历：</w:t>
      </w:r>
      <w:r>
        <w:t>现任政协河池市委员会党组成员、副主席。</w:t>
        <w:br/>
      </w:r>
      <w:r>
        <w:t>1984.12—1985.10， 广西罗城仫佬族自治县东门乡团委干事</w:t>
        <w:br/>
      </w:r>
      <w:r>
        <w:t>1985.10—1989.07， 广西罗城仫佬族自治县东门乡团委副书记（其间：1987.10—1989.07，广西团校电大班党政专业学习）</w:t>
        <w:br/>
      </w:r>
      <w:r>
        <w:t>1989.07—1990.04， 广西罗城仫佬族自治县纪律检查委员会干事</w:t>
        <w:br/>
      </w:r>
      <w:r>
        <w:t>1990.04—1992.02， 广西罗城仫佬族自治县纪律检查委员会检查员， （副局长级）</w:t>
        <w:br/>
      </w:r>
      <w:r>
        <w:t>1992.02—1993.08， 广西罗城仫佬族自治县桥头乡党委副书记</w:t>
        <w:br/>
      </w:r>
      <w:r>
        <w:t>1993.08—1997.05， 广西罗城仫佬族自治县天河镇党委书记</w:t>
        <w:br/>
      </w:r>
      <w:r>
        <w:t>1997.05—2002.09， 广西罗城仫佬族自治县人民政府副县长（其间：1997.08—1999.12，中央党校函授本科班政法专业学习；1999.03—1999.06，广西区党校少数民族干训班学习，挂任广西自治区计委市场处副处长；2001.05—2001.11，挂任广东省深圳市龙岗区区长助理）</w:t>
        <w:br/>
      </w:r>
      <w:r>
        <w:t>2002.09—2006.08， 广西罗城仫佬族自治县委副书记、县长（2002.10）</w:t>
        <w:br/>
      </w:r>
      <w:r>
        <w:t>2006.08—2009.01， 广西河池市金城江区委书记（2004.09—2006.12，广西区党校研究生班行政管理专业学习）</w:t>
        <w:br/>
      </w:r>
      <w:r>
        <w:t>2009.01—2011.06， 广西南丹县委书记（其间：2010.09—2011.01，广西区党校第23期中青班学习）</w:t>
        <w:br/>
      </w:r>
      <w:r>
        <w:t>2011.06—2011.08， 广西河池市委副秘书长、市委办副主任（正处长级）</w:t>
        <w:br/>
      </w:r>
      <w:r>
        <w:t>2011.08—2012.09， 广西河池市委常委、统战部部长</w:t>
        <w:br/>
      </w:r>
      <w:r>
        <w:t>2012.09—2016.06， 广西河池市人民政府党组成员、副市长（2015.03—2016.01，挂任国家农业部市场与经济信息司副司长）</w:t>
        <w:br/>
      </w:r>
      <w:r>
        <w:t>2016.06—2016.09， 广西河池市人民政府党组成员、副市长，政协河池市委员会副主席候选人</w:t>
        <w:br/>
      </w:r>
      <w:r>
        <w:t xml:space="preserve">2016.09—， 政协河池市委员会党组成员、副主席[1] </w:t>
        <w:br/>
        <w:br/>
      </w:r>
      <w:r>
        <w:t xml:space="preserve">2016年9月28日，政协河池市第四届委员会第一次会议举行选举大会，徐钦恒当选副主席。[2] </w:t>
        <w:br/>
        <w:br/>
      </w:r>
    </w:p>
    <w:p>
      <w:pPr>
        <w:pStyle w:val="Heading3"/>
      </w:pPr>
      <w:r>
        <w:t>陕西  渭南澄城县</w:t>
      </w:r>
    </w:p>
    <w:p>
      <w:r>
        <w:rPr>
          <w:i/>
        </w:rPr>
        <w:t>郭永峰</w:t>
      </w:r>
    </w:p>
    <w:p>
      <w:r>
        <w:t>郭永峰，男，汉族，1963年12月生，陕西省富平县人。1985年11月加入中国共产党，1984年7月参加工作，陕西省委党校大学学历。</w:t>
      </w:r>
    </w:p>
    <w:p>
      <w:r>
        <w:t>出生日期: 1963年12月</w:t>
      </w:r>
    </w:p>
    <w:p>
      <w:r>
        <w:t>信    仰: 共产主义</w:t>
      </w:r>
    </w:p>
    <w:p>
      <w:r>
        <w:t>中文名: 郭永峰</w:t>
      </w:r>
    </w:p>
    <w:p>
      <w:r>
        <w:t>出生地: 陕西省富平县</w:t>
      </w:r>
    </w:p>
    <w:p>
      <w:r>
        <w:t>毕业院校: 陕西省委党校</w:t>
      </w:r>
    </w:p>
    <w:p>
      <w:r>
        <w:t>民    族: 汉族</w:t>
      </w:r>
    </w:p>
    <w:p>
      <w:r>
        <w:t>简历：</w:t>
      </w:r>
      <w:r>
        <w:t>现任渭南市人大常委会副主任、党组成员。</w:t>
        <w:br/>
      </w:r>
      <w:r>
        <w:t>1981年9月至1984年7月在渭南师范专科学校中文专业学习；</w:t>
        <w:br/>
      </w:r>
      <w:r>
        <w:t>1984年7月至1985年10月在渭南地委宣传部工作；</w:t>
        <w:br/>
      </w:r>
      <w:r>
        <w:t>1985年10月至1992年10月在渭南地委讲师团工作，其间于1987年9月至1989年7月在陕西省委党校政治经济学专业学习；</w:t>
        <w:br/>
      </w:r>
      <w:r>
        <w:t>1992年10月至1997年5月在渭南地（市）委组织部工作；</w:t>
        <w:br/>
      </w:r>
      <w:r>
        <w:t>1997年5月至1999年5月任渭南市委办公室正科级研究员；</w:t>
        <w:br/>
      </w:r>
      <w:r>
        <w:t>1999年5月至2001年4月任渭南市委办公室综合科科长；</w:t>
        <w:br/>
      </w:r>
      <w:r>
        <w:t>2001年4月至2002年12月任澄城县副县长；</w:t>
        <w:br/>
      </w:r>
      <w:r>
        <w:t>2002年12月至2006年9月任潼关县委副书记；</w:t>
        <w:br/>
      </w:r>
      <w:r>
        <w:t>2006年9月至2007年2月任澄城县委副书记；</w:t>
        <w:br/>
      </w:r>
      <w:r>
        <w:t>2007年2月至2010年11月任澄城县委副书记、县长；</w:t>
        <w:br/>
      </w:r>
      <w:r>
        <w:t>2010年11月至2016年2月任澄城县委书记；</w:t>
        <w:br/>
      </w:r>
      <w:r>
        <w:t xml:space="preserve">2016年2月任渭南市五届人大常委会副主任、党组成员。[1] </w:t>
        <w:br/>
        <w:br/>
      </w:r>
      <w:r>
        <w:t xml:space="preserve">陕西省十一届人大代表，四届渭南市委委员，市三次、四次党代会代表，市三届、四届、五届人大代表。[2] </w:t>
        <w:br/>
        <w:br/>
      </w:r>
      <w:r>
        <w:t xml:space="preserve">负责农业农村和环境资源保护工作，分管农业和农村工作委员会、环境和资源保护工作委员会。[2] </w:t>
        <w:br/>
        <w:br/>
      </w:r>
      <w:r>
        <w:t xml:space="preserve">2015年12月拟新进市人大、政协领导班子中共党员副职人选考察对象[3] </w:t>
        <w:br/>
        <w:br/>
      </w:r>
      <w:r>
        <w:t xml:space="preserve">2016年2月29日，渭南市第五届人民代表大会第一次会议，郭永峰当选陕西渭南市人大常委会副主任。[4] </w:t>
        <w:br/>
        <w:br/>
      </w:r>
    </w:p>
    <w:p>
      <w:pPr>
        <w:pStyle w:val="Heading3"/>
      </w:pPr>
      <w:r>
        <w:t>江苏省  淮安盱眙县</w:t>
      </w:r>
    </w:p>
    <w:p>
      <w:r>
        <w:rPr>
          <w:i/>
        </w:rPr>
        <w:t>蔡敦成</w:t>
      </w:r>
    </w:p>
    <w:p>
      <w:r>
        <w:t>蔡敦成，男，1962年1月生，汉族，江苏宿迁人，中央党校大学学历，1985年7月加入中国共产党，1982年1月参加工作。曾任江苏省物价局副局长、党组成员（副厅级）。</w:t>
      </w:r>
    </w:p>
    <w:p>
      <w:r>
        <w:t>出生日期: 1962年9月</w:t>
      </w:r>
    </w:p>
    <w:p>
      <w:r>
        <w:t>工作时间: 1981年12月</w:t>
      </w:r>
    </w:p>
    <w:p>
      <w:r>
        <w:t>中文名: 蔡敦成</w:t>
      </w:r>
    </w:p>
    <w:p>
      <w:r>
        <w:t>出生地: 江苏宿迁</w:t>
      </w:r>
    </w:p>
    <w:p>
      <w:r>
        <w:t>国    籍: 中国</w:t>
      </w:r>
    </w:p>
    <w:p>
      <w:r>
        <w:t>民    族: 汉族</w:t>
      </w:r>
    </w:p>
    <w:p>
      <w:r>
        <w:t>简历：</w:t>
      </w:r>
      <w:r>
        <w:t>2015年9月，蔡敦成因涉嫌受贿犯罪被立案侦查并采取强制措施。</w:t>
        <w:br/>
      </w:r>
      <w:r>
        <w:t>1981年12月--1984年01月 任江苏省宿迁县来龙乡农机修理厂技术员；</w:t>
        <w:br/>
      </w:r>
      <w:r>
        <w:t>1984年01月--1985年07月 任江苏省宿迁县钢丝床厂副厂长；</w:t>
        <w:br/>
      </w:r>
      <w:r>
        <w:t>1985年07月--1986年01月 任江苏省宿迁县钢丝床厂常务副厂长、党委委员（主持工作）；</w:t>
        <w:br/>
      </w:r>
      <w:r>
        <w:t>1986年01月--1988年04月 任江苏省宿迁县埠子镇副镇长、党委委员；</w:t>
        <w:br/>
      </w:r>
      <w:r>
        <w:t>1988年04月--1990年01月 任江苏省宿迁县卓圩乡副乡长、党委委员；</w:t>
        <w:br/>
      </w:r>
      <w:r>
        <w:t>1990年01月--1992年04月 任江苏省宿迁市（县级）三棵树乡党委副书记；</w:t>
        <w:br/>
      </w:r>
      <w:r>
        <w:t>1992年04月--1994年01月 任江苏省宿迁市（县级）骆马湖乡党委副书记、乡长；</w:t>
        <w:br/>
      </w:r>
      <w:r>
        <w:t>1994年01月--1996年06月 任江苏省宿迁市（县级）骆马湖乡党委书记；</w:t>
        <w:br/>
      </w:r>
      <w:r>
        <w:t>1996年06月--1997年01月 任江苏省宿迁市（县级）副市长、骆马湖乡党委书记；</w:t>
        <w:br/>
      </w:r>
      <w:r>
        <w:t>1997年01月--1999年01月 任江苏省宿迁市宿豫县人民政府副县长、党组成员；</w:t>
        <w:br/>
      </w:r>
      <w:r>
        <w:t>1999年01月--2001年01月 任江苏省宿迁市多种经营管理局副局长、党组成员；</w:t>
        <w:br/>
      </w:r>
      <w:r>
        <w:t>2001年01月--2003年12月 任江苏省宿迁市宿城区委常委、副区长、党组成员；</w:t>
        <w:br/>
      </w:r>
      <w:r>
        <w:t>2003年12月--2004年11月 任江苏省泗阳县委副书记、常务副县长、党组副书记；</w:t>
        <w:br/>
      </w:r>
      <w:r>
        <w:t>2004年11月--2005年01月 任中共江苏省盱眙县委副书记、代县长；</w:t>
        <w:br/>
      </w:r>
      <w:r>
        <w:t>2005年01月--2006年06月 任中共江苏省盱眙县委副书记、县长；</w:t>
        <w:br/>
      </w:r>
      <w:r>
        <w:t>2006年06月--2007年01月 任中共江苏省盱眙县委书记；</w:t>
        <w:br/>
      </w:r>
      <w:r>
        <w:t>2007年01月--2011年10月 任江苏省盱眙县委书记、县人大常委会主任；</w:t>
        <w:br/>
      </w:r>
      <w:r>
        <w:t xml:space="preserve">2011年10月--2013年04月 任江苏省淮安市副市长、党组成员；[1] </w:t>
        <w:br/>
        <w:br/>
      </w:r>
      <w:r>
        <w:t xml:space="preserve">2013年04月--至今 任江苏省物价局副局长、党组成员。[2] </w:t>
        <w:br/>
        <w:br/>
      </w:r>
      <w:r>
        <w:t xml:space="preserve">2015年4月11日，据江苏省纪委消息：经江苏省委批准，江苏省物价局副局长蔡敦成涉嫌严重违纪违法，接受组织调查。[3] </w:t>
        <w:br/>
        <w:br/>
      </w:r>
      <w:r>
        <w:t xml:space="preserve">2015年9月16日，据高检网消息，经江苏省人民检察院指定管辖，南京市人民检察院依法对江苏省物价局副局长蔡敦成（副厅级）涉嫌受贿犯罪立案侦查并采取强制措施。案件侦查工作在进行中。[4] </w:t>
        <w:br/>
        <w:br/>
      </w:r>
    </w:p>
    <w:p>
      <w:pPr>
        <w:pStyle w:val="Heading3"/>
      </w:pPr>
      <w:r>
        <w:t>新疆  昌吉回族自治州呼图壁县</w:t>
      </w:r>
    </w:p>
    <w:p>
      <w:r>
        <w:rPr>
          <w:i/>
        </w:rPr>
        <w:t>邱树华</w:t>
      </w:r>
    </w:p>
    <w:p>
      <w:r>
        <w:t>邱树华，女，汉族，1961年1月生，河南商丘人，1979年3月参加工作，1985年11月入党，在职大专学历（1995年7月新疆广播电视大学昌吉分校工业会计专业毕业），硕士。</w:t>
      </w:r>
    </w:p>
    <w:p>
      <w:r>
        <w:t>出生日期: 1961年1月</w:t>
      </w:r>
    </w:p>
    <w:p>
      <w:r>
        <w:t>民    族: 汉族</w:t>
      </w:r>
    </w:p>
    <w:p>
      <w:r>
        <w:t>中文名: 邱树华</w:t>
      </w:r>
    </w:p>
    <w:p>
      <w:r>
        <w:t>出生地: 河南商丘</w:t>
      </w:r>
    </w:p>
    <w:p>
      <w:r>
        <w:t>简历：</w:t>
      </w:r>
      <w:r>
        <w:t>现任新疆维吾尔自治区博尔塔拉蒙古自治州州委书记、州人大常委会主任。</w:t>
        <w:br/>
      </w:r>
      <w:r>
        <w:t>1979.03 阜康县钢铁厂、三工煤矿工人</w:t>
        <w:br/>
      </w:r>
      <w:r>
        <w:t>1984.03 阜康县三工煤矿干部</w:t>
        <w:br/>
      </w:r>
      <w:r>
        <w:t>1988.12 阜康县纪检委干部</w:t>
        <w:br/>
      </w:r>
      <w:r>
        <w:t>1993.01 阜康县纪委常委、监察局副局长(其间：1993.09-1995.07新疆广播电视大学昌吉分校工业会计专业学习)</w:t>
        <w:br/>
      </w:r>
      <w:r>
        <w:t>1996.04 阜康县纪委副书记、监察局局长</w:t>
        <w:br/>
      </w:r>
      <w:r>
        <w:t>1996.12 阜康市委常委、纪委书记、监察局局长</w:t>
        <w:br/>
      </w:r>
      <w:r>
        <w:t>1998.01 阜康市委常委、纪委书记兼财政局局长;(其间：1998.09—2000.07西北农林科技大学农经管理专业在职研究生班学习)</w:t>
        <w:br/>
      </w:r>
      <w:r>
        <w:t>2000.12 阜康市委副书记;(其间：2001.03-2001.06自治区党委党校县处级干部理论培训班学习）</w:t>
        <w:br/>
      </w:r>
      <w:r>
        <w:t>2002.11 呼图壁县委副书记、县长兼呼河管理处党委书记</w:t>
        <w:br/>
      </w:r>
      <w:r>
        <w:t>2005.11 呼图壁县委书记兼呼河管理处党委书记</w:t>
        <w:br/>
      </w:r>
      <w:r>
        <w:t>2008.05 乌鲁木齐高新技术产业开发区党工委书记</w:t>
        <w:br/>
      </w:r>
      <w:r>
        <w:t>2008.06 乌鲁木齐高新技术产业开发区党工委书记、管委会副主任（2009.12——2011.12新疆财经大学高级管理人员工商管理硕士专业学习）</w:t>
        <w:br/>
      </w:r>
      <w:r>
        <w:t xml:space="preserve">2011.01 新疆自治区乌鲁木齐市委常委、高新技术产业开发区(新市区)区委书记[1-2] </w:t>
        <w:br/>
        <w:br/>
      </w:r>
      <w:r>
        <w:t xml:space="preserve">2015.12 新疆自治区博尔塔拉蒙古自治州委书记[3] </w:t>
        <w:br/>
        <w:br/>
      </w:r>
      <w:r>
        <w:t>2016.01 新疆自治区博尔塔拉蒙古自治州委书记、州人大常委会主任</w:t>
        <w:br/>
      </w:r>
      <w:r>
        <w:t xml:space="preserve">十八大代表、自治区八次党代会代表、自治区十二届人大代表、自治区第九届委员会委员。[4] </w:t>
        <w:br/>
        <w:br/>
      </w:r>
      <w:r>
        <w:t>全国民族团结进步模范个人、全国“三八红旗手”。</w:t>
        <w:br/>
      </w:r>
      <w:r>
        <w:t xml:space="preserve">2015年6月，获得全国优秀县委书记称号。[5] </w:t>
        <w:br/>
        <w:br/>
      </w:r>
      <w:r>
        <w:t xml:space="preserve">2015年12月7日 ，博尔塔拉蒙古自治州干部大会宣布新疆自治区党委决定：任命邱树华同志为中共博尔塔拉蒙古自治州委员会委员、常委、书记，并提名为博州人大常委会主任候选人。[6] </w:t>
        <w:br/>
        <w:br/>
      </w:r>
      <w:r>
        <w:t xml:space="preserve"> 2016年1月5日，新疆博尔塔拉蒙古自治州十三届人大六次会议经过表决，邱树华当选自治州人大常委会主任。[7] </w:t>
        <w:br/>
        <w:br/>
      </w:r>
      <w:r>
        <w:t xml:space="preserve">2016年9月，邱树华当选中国共产党博尔塔拉蒙古自治州第十二届委员会常委、书记。[8] </w:t>
        <w:br/>
        <w:br/>
      </w:r>
      <w:r>
        <w:t xml:space="preserve">2016年11月，邱树华当选为中国共产党新疆维吾尔自治区第九届委员会委员。[4] </w:t>
        <w:br/>
        <w:br/>
      </w:r>
    </w:p>
    <w:p>
      <w:pPr>
        <w:pStyle w:val="Heading3"/>
      </w:pPr>
      <w:r>
        <w:t>湖南省  长沙宁乡县</w:t>
      </w:r>
    </w:p>
    <w:p>
      <w:r>
        <w:rPr>
          <w:i/>
        </w:rPr>
        <w:t>徐湘平</w:t>
      </w:r>
    </w:p>
    <w:p>
      <w:r>
        <w:t>徐湘平，男，汉族，1961年1月生，湖南浏阳人，1977年7月参加工作，1979年1月加入中国共产党，党校研究生学历，湖南省委党校客座教授。</w:t>
      </w:r>
    </w:p>
    <w:p>
      <w:r>
        <w:t>出生日期: 1961年1月生</w:t>
      </w:r>
    </w:p>
    <w:p>
      <w:r>
        <w:t>民    族: 汉族</w:t>
      </w:r>
    </w:p>
    <w:p>
      <w:r>
        <w:t>国    籍: 中国</w:t>
      </w:r>
    </w:p>
    <w:p>
      <w:r>
        <w:t>中文名: 徐湘平</w:t>
      </w:r>
    </w:p>
    <w:p>
      <w:r>
        <w:t>出生地: 湖南浏阳</w:t>
      </w:r>
    </w:p>
    <w:p>
      <w:r>
        <w:t>简历：</w:t>
      </w:r>
      <w:r>
        <w:t>现任湖南省商务厅厅长、党组书记。</w:t>
        <w:br/>
      </w:r>
      <w:r>
        <w:t>1977.07--1979.11 浏阳县大洛公社茶场下放知青</w:t>
        <w:br/>
      </w:r>
      <w:r>
        <w:t>1979.11--1981.05 浏阳县大洛公社计划生育专干</w:t>
        <w:br/>
      </w:r>
      <w:r>
        <w:t>1981.05--1983.01 浏阳县社港区公所团委副书记</w:t>
        <w:br/>
      </w:r>
      <w:r>
        <w:t>1983.01--1984.01 共青团浏阳县委干事</w:t>
        <w:br/>
      </w:r>
      <w:r>
        <w:t>1984.01--1985.08 共青团浏阳县委副书记</w:t>
        <w:br/>
      </w:r>
      <w:r>
        <w:t>1985.08--1989.07 共青团浏阳县委书记（其间：1987.09-1989.07省委党校团干班政治专业大专班学习）</w:t>
        <w:br/>
      </w:r>
      <w:r>
        <w:t>1989.07--1993.08 浏阳县计划生育委员会主任、党组副书记（其间：1991.09-1993.07省委党校党政管理专业学习）</w:t>
        <w:br/>
      </w:r>
      <w:r>
        <w:t>1993.08--1994.10 浏阳市大瑶区委书记</w:t>
        <w:br/>
      </w:r>
      <w:r>
        <w:t>1994.10--1997.08 浏阳市委常委、副市长</w:t>
        <w:br/>
      </w:r>
      <w:r>
        <w:t>1997.08--1999.12 浏阳市委副书记、代市长、市长</w:t>
        <w:br/>
      </w:r>
      <w:r>
        <w:t>1999.12--2000.01 湖南省宁乡县委副书记、副县长、代县长</w:t>
        <w:br/>
      </w:r>
      <w:r>
        <w:t>2000.01--2000.10 湖南省宁乡县委副书记、县长</w:t>
        <w:br/>
      </w:r>
      <w:r>
        <w:t>2000.10--2004.02 湖南省宁乡县委书记</w:t>
        <w:br/>
      </w:r>
      <w:r>
        <w:t>2004.02--2007.11 湖南省长沙市副市长（其间：2004.03-2006.01中央党校在职研究生班导师制法学理论专业学习）</w:t>
        <w:br/>
      </w:r>
      <w:r>
        <w:t>2007.11--2008.11 湖南省长沙市委常委、副市长</w:t>
        <w:br/>
      </w:r>
      <w:r>
        <w:t>2008.11--2009.07 湖南省发展和改革委员会副主任（2009.01任）、党组成员，省长株潭领导协调委员会办公室常务副主任(正厅级，2009.01任)</w:t>
        <w:br/>
      </w:r>
      <w:r>
        <w:t>2009.07--2011.01 湖南省长株潭领导协调委员会办公室常务副主任、党组副书记，省发展和改革委员会副主任、党组成员</w:t>
        <w:br/>
      </w:r>
      <w:r>
        <w:t>2011.01--2011.06 湖南省长株潭领导协调委员会办公室主任、党组副书记，省发展和改革委员会副主任、党组成员</w:t>
        <w:br/>
      </w:r>
      <w:r>
        <w:t>2011.06--2013.07 湖南省长株潭“两型社会”建设综合配套改革试验区领导协调委员会办公室主任、党组副书记，省长株潭“两型社会”建设综合配套改革试验区工作委员会副书记（兼），省发展和改革委员会副主任、党组成员</w:t>
        <w:br/>
      </w:r>
      <w:r>
        <w:t>2013.07—2013.12 湖南省长株潭“两型社会”试验区工作委员会副书记、省长株潭“两型社会”试验区建设管理委员会常务副主任（正厅长级），省发展和改革委员会副主任、党组成员</w:t>
        <w:br/>
      </w:r>
      <w:r>
        <w:t xml:space="preserve">2013.12— 湖南省商务厅厅长（2014.01任）、党组书记[1] </w:t>
        <w:br/>
        <w:br/>
      </w:r>
      <w:r>
        <w:t xml:space="preserve">湖南省第十一届委员会委员。[2] </w:t>
        <w:br/>
        <w:br/>
      </w:r>
      <w:r>
        <w:t xml:space="preserve">2014.1.26，湖南省第十二届人民代表大会常务委员会第七次会议通过，决定任命徐湘平为湖南省商务厅厅长[3] </w:t>
        <w:br/>
        <w:t>。</w:t>
        <w:br/>
      </w:r>
      <w:r>
        <w:t xml:space="preserve">2015年7月20日下午，中共湖南省第十届委员会第十三次全体（扩大）会议通过了《关于递补刘尧臣等四名同志为省委委员的决定》，递补刘尧臣、徐湘平、李发美、曹慧泉等四名同志为中国共产党湖南省第十届委员会委员。[4] </w:t>
        <w:br/>
        <w:br/>
      </w:r>
      <w:r>
        <w:t xml:space="preserve">2016年11月，徐湘平当选为中国共产党湖南省第十一届委员会委员。[2] </w:t>
        <w:br/>
        <w:br/>
      </w:r>
      <w:r>
        <w:t xml:space="preserve">主持全面工作。[5] </w:t>
        <w:br/>
        <w:br/>
      </w:r>
    </w:p>
    <w:p>
      <w:pPr>
        <w:pStyle w:val="Heading3"/>
      </w:pPr>
      <w:r>
        <w:t>四川省  德阳罗江县</w:t>
      </w:r>
    </w:p>
    <w:p>
      <w:r>
        <w:rPr>
          <w:i/>
        </w:rPr>
        <w:t>徐光勇</w:t>
      </w:r>
    </w:p>
    <w:p>
      <w:r>
        <w:t>徐光勇，男，汉族，1968年5月出生，四川中江人，1988年12月加入中国共产党，1988年9月参加工作，四川省工商管理学院工商管理专业毕业，在职研究生。</w:t>
      </w:r>
    </w:p>
    <w:p>
      <w:r>
        <w:t>出生日期: 1968年5月</w:t>
      </w:r>
    </w:p>
    <w:p>
      <w:r>
        <w:t>中文名: 徐光勇</w:t>
      </w:r>
    </w:p>
    <w:p>
      <w:r>
        <w:t>出生地: 四川中江</w:t>
      </w:r>
    </w:p>
    <w:p>
      <w:r>
        <w:t>国    籍: 中国</w:t>
      </w:r>
    </w:p>
    <w:p>
      <w:r>
        <w:t>毕业院校: 四川省工商管理学院</w:t>
      </w:r>
    </w:p>
    <w:p>
      <w:r>
        <w:t>民    族: 汉族</w:t>
      </w:r>
    </w:p>
    <w:p>
      <w:r>
        <w:t>简历：</w:t>
      </w:r>
      <w:r>
        <w:t xml:space="preserve">现任德阳市委副秘书长。[1] </w:t>
        <w:br/>
        <w:br/>
      </w:r>
      <w:r>
        <w:t>1988.09－1989.10，中江县辑庆镇干部</w:t>
        <w:br/>
      </w:r>
      <w:r>
        <w:t>1989.10－1990.01，中江县南山乡干部</w:t>
        <w:br/>
      </w:r>
      <w:r>
        <w:t>1990.01－1990.09，中江县南山乡副乡长</w:t>
        <w:br/>
      </w:r>
      <w:r>
        <w:t>1990.09－1992.04，中江县辑庆区工业公司副经理</w:t>
        <w:br/>
      </w:r>
      <w:r>
        <w:t>1992.04－1993.02，中江县南山乡党委副书记</w:t>
        <w:br/>
      </w:r>
      <w:r>
        <w:t>1993.02－1994.06，中江县南山乡党委副书记、乡长</w:t>
        <w:br/>
      </w:r>
      <w:r>
        <w:t>1994.06－1996.01，中江县辑庆镇党委副书记、镇长（其间：1995.05－1995.06，在四川省委二党校领导干部轮训班学习）</w:t>
        <w:br/>
      </w:r>
      <w:r>
        <w:t>1996.01－1996.11，中江县辑庆镇党委书记、人大主席</w:t>
        <w:br/>
      </w:r>
      <w:r>
        <w:t>1996.11－1998.01，中江县乡镇企业管理局局长、党组书记（其间：1997.09－1997.11，在德阳市委党校中青班学习；1994.09－1997.06，在四川省委党校函授学院行政管理大专班学习）</w:t>
        <w:br/>
      </w:r>
      <w:r>
        <w:t>1998.01－1998.04，中江县委常委</w:t>
        <w:br/>
      </w:r>
      <w:r>
        <w:t>1998.04－2001.01，中江县委常委、中江县仓山片区工委书记（其间：1998.07－2000.12，在四川省委党校函授学院行政管理专业本科班学习；2000.09－2000.11，上海市虹口区招商局挂职锻炼）</w:t>
        <w:br/>
      </w:r>
      <w:r>
        <w:t>2001.01－2002.07，中江县委常委、常务副县长</w:t>
        <w:br/>
      </w:r>
      <w:r>
        <w:t>2002.07－2003.12，中江县委副书记</w:t>
        <w:br/>
      </w:r>
      <w:r>
        <w:t>2003.12－2006.10，绵竹市委副书记（其间：2003.09－2005.07，在四川省工商管理学院工商管理专业学习）</w:t>
        <w:br/>
      </w:r>
      <w:r>
        <w:t>2006.10－2006.11，罗江县委副书记</w:t>
        <w:br/>
      </w:r>
      <w:r>
        <w:t>2006.11－2006.12，罗江县委副书记、县政府代理县长、党组书记</w:t>
        <w:br/>
      </w:r>
      <w:r>
        <w:t>2006.12－2011.10，罗江县委副书记、县政府县长、党组书记</w:t>
        <w:br/>
      </w:r>
      <w:r>
        <w:t>2011.10－2011.12，什邡市委副书记、市人民政府副市长、代理市长</w:t>
        <w:br/>
      </w:r>
      <w:r>
        <w:t>2011.12－2013.06，什邡市委副书记、市人民政府市长</w:t>
        <w:br/>
      </w:r>
      <w:r>
        <w:t>2013.06－，罗江县委书记</w:t>
        <w:br/>
      </w:r>
      <w:r>
        <w:t xml:space="preserve">2016年8月，拟提名为德阳市委常委和副市长候选人。[2] </w:t>
        <w:br/>
        <w:br/>
      </w:r>
      <w:r>
        <w:t xml:space="preserve">2016年9月，免去徐光勇同志中共罗江县委书记、常委、委员职务。任德阳市委副秘书长（保留正县级）。[1] </w:t>
        <w:br/>
        <w:br/>
      </w:r>
    </w:p>
    <w:p>
      <w:pPr>
        <w:pStyle w:val="Heading3"/>
      </w:pPr>
      <w:r>
        <w:t>河南省  商丘睢阳区</w:t>
      </w:r>
    </w:p>
    <w:p>
      <w:r>
        <w:rPr>
          <w:i/>
        </w:rPr>
        <w:t>薛晓峰</w:t>
      </w:r>
    </w:p>
    <w:p>
      <w:r>
        <w:t xml:space="preserve">薛晓峰，曾任睢阳区人民政府代区长，[1] </w:t>
        <w:br/>
        <w:t xml:space="preserve">现任中共睢阳区委副书记、睢阳区人民政府区长。[2] </w:t>
        <w:br/>
      </w:r>
    </w:p>
    <w:p>
      <w:r>
        <w:t>民    族: 汉</w:t>
      </w:r>
    </w:p>
    <w:p>
      <w:r>
        <w:t>国    籍: 中国</w:t>
      </w:r>
    </w:p>
    <w:p>
      <w:r>
        <w:t>中文名: 薛晓峰</w:t>
      </w:r>
    </w:p>
    <w:p>
      <w:r>
        <w:t>职    业: 人民政府区长</w:t>
      </w:r>
    </w:p>
    <w:p>
      <w:r>
        <w:t>简历：</w:t>
      </w:r>
      <w:r>
        <w:t xml:space="preserve">2010年1月22日下午，商丘市睢阳区第三届人民代表大会第四次会议胜利闭幕，薛晓峰当选为睢阳区人民政府区长。[3] </w:t>
        <w:br/>
        <w:t xml:space="preserve">2012年4月25日，薛晓峰再次当选为睢阳区人民政府区长。[4] </w:t>
        <w:br/>
        <w:br/>
        <w:br/>
        <w:br/>
        <w:br/>
        <w:br/>
        <w:t>睢阳区人民政府区长</w:t>
        <w:br/>
        <w:br/>
        <w:br/>
      </w:r>
    </w:p>
    <w:p>
      <w:pPr>
        <w:pStyle w:val="Heading3"/>
      </w:pPr>
      <w:r>
        <w:t>内蒙古  乌兰察布市商都县</w:t>
      </w:r>
    </w:p>
    <w:p>
      <w:r>
        <w:rPr>
          <w:i/>
        </w:rPr>
        <w:t>贾军</w:t>
      </w:r>
    </w:p>
    <w:p>
      <w:r>
        <w:t xml:space="preserve">贾军，男，汉族，在职研究生学历，经济师，中共党员，1980年12月参加工作。现任内蒙古凉城县委书记。[1] </w:t>
        <w:br/>
      </w:r>
    </w:p>
    <w:p>
      <w:r>
        <w:t>简历：</w:t>
      </w:r>
      <w:r>
        <w:t xml:space="preserve">现任内蒙古凉城县委书记。[1] </w:t>
        <w:br/>
        <w:br/>
      </w:r>
      <w:r>
        <w:t xml:space="preserve">2016年2月，拟提任内蒙古自治区直属事业单位副厅级领导职务。[2] </w:t>
        <w:br/>
        <w:br/>
      </w:r>
    </w:p>
    <w:p>
      <w:pPr>
        <w:pStyle w:val="Heading3"/>
      </w:pPr>
      <w:r>
        <w:t>山西  临汾蒲县</w:t>
      </w:r>
    </w:p>
    <w:p>
      <w:r>
        <w:rPr>
          <w:i/>
        </w:rPr>
        <w:t>王国平</w:t>
      </w:r>
    </w:p>
    <w:p>
      <w:r>
        <w:t>王国平，男，汉族，1965年10月生，山西稷山人，中央党校大学学历。1984年8月参加工作，1987年6月加入中国共产党。</w:t>
      </w:r>
    </w:p>
    <w:p>
      <w:r>
        <w:t>出生日期: 1965年10月</w:t>
      </w:r>
    </w:p>
    <w:p>
      <w:r>
        <w:t>民    族: 汉族</w:t>
      </w:r>
    </w:p>
    <w:p>
      <w:r>
        <w:t>中文名: 王国平</w:t>
      </w:r>
    </w:p>
    <w:p>
      <w:r>
        <w:t>毕业院校: 中央党校</w:t>
      </w:r>
    </w:p>
    <w:p>
      <w:r>
        <w:t>简历：</w:t>
      </w:r>
      <w:r>
        <w:t xml:space="preserve">现任临汾市人大常委会副主任。[1] </w:t>
        <w:br/>
        <w:br/>
      </w:r>
      <w:r>
        <w:t>1984年8月至1993年6月，历任曲沃县教育局教研室干事，曲沃县苏村乡团委书记、苏村乡副乡长，共青团曲沃县委副书记、书记；</w:t>
        <w:br/>
      </w:r>
      <w:r>
        <w:t>1993年6月，任临汾地委秘书处综合科主任科员；</w:t>
        <w:br/>
      </w:r>
      <w:r>
        <w:t>1997年12月，任临汾地委秘书处助理调研员；</w:t>
        <w:br/>
      </w:r>
      <w:r>
        <w:t>1998年5月，任大宁县委常委、纪委书记；</w:t>
        <w:br/>
      </w:r>
      <w:r>
        <w:t>2001年11月，任乡宁县委常委、纪委书记；</w:t>
        <w:br/>
      </w:r>
      <w:r>
        <w:t>2004年9月，任乡宁县委副书记、纪委书记；</w:t>
        <w:br/>
      </w:r>
      <w:r>
        <w:t>2006年6月，任蒲县县委副书记、代县长；</w:t>
        <w:br/>
      </w:r>
      <w:r>
        <w:t>2007年5月，任蒲县县委副书记、县长；</w:t>
        <w:br/>
      </w:r>
      <w:r>
        <w:t>2009年10月，任襄汾县委副书记、县长；</w:t>
        <w:br/>
      </w:r>
      <w:r>
        <w:t>2011年4月，任襄汾县委书记；</w:t>
        <w:br/>
      </w:r>
      <w:r>
        <w:t>2016年7月，待安排；</w:t>
        <w:br/>
      </w:r>
      <w:r>
        <w:t>2016年8月，任临汾市人大常委会党组成员；</w:t>
        <w:br/>
      </w:r>
      <w:r>
        <w:t xml:space="preserve">2016年10月，任临汾市人大常委会副主任。[2] </w:t>
        <w:br/>
        <w:br/>
      </w:r>
      <w:r>
        <w:t xml:space="preserve">2016年4月，拟山西临汾市人大政协班子副职人选考察对象。[3] </w:t>
        <w:br/>
        <w:br/>
      </w:r>
      <w:r>
        <w:t xml:space="preserve">2016年10月，在临汾市第四届人民代表大会第一次会议上当选为临汾市人大常委会副主任。[4] </w:t>
        <w:br/>
        <w:br/>
      </w:r>
    </w:p>
    <w:p>
      <w:pPr>
        <w:pStyle w:val="Heading3"/>
      </w:pPr>
      <w:r>
        <w:t>广西  玉林市玉州区</w:t>
      </w:r>
    </w:p>
    <w:p>
      <w:r>
        <w:rPr>
          <w:i/>
        </w:rPr>
        <w:t>蔡文</w:t>
      </w:r>
    </w:p>
    <w:p>
      <w:r>
        <w:t>蔡文，男，汉族，1960年11月生，广西博白人，1982年5月加入中国共产党，1983年7月参加工作，2000年7月广西大学商学院在职研究生班政治经济学专业毕业，在职研究生学历，农学学士，农艺师。</w:t>
      </w:r>
    </w:p>
    <w:p>
      <w:r>
        <w:t>出生日期: 1960年11月</w:t>
      </w:r>
    </w:p>
    <w:p>
      <w:r>
        <w:t>中文名: 蔡文</w:t>
      </w:r>
    </w:p>
    <w:p>
      <w:r>
        <w:t>出生地: 广西博白</w:t>
      </w:r>
    </w:p>
    <w:p>
      <w:r>
        <w:t>国    籍: 中国</w:t>
      </w:r>
    </w:p>
    <w:p>
      <w:r>
        <w:t>毕业院校: 广西大学</w:t>
      </w:r>
    </w:p>
    <w:p>
      <w:r>
        <w:t>民    族: 汉族</w:t>
      </w:r>
    </w:p>
    <w:p>
      <w:r>
        <w:t>简历：</w:t>
      </w:r>
      <w:r>
        <w:t>2015年2月，免去蔡文玉林市住房和城乡规划建设委员会主任职务。</w:t>
        <w:br/>
      </w:r>
      <w:r>
        <w:t>现任广西玉林市政协副主席、党组成员。</w:t>
        <w:br/>
      </w:r>
      <w:r>
        <w:t>1979.09——1983.07 华南热带作物学院热带作物栽培专业学习</w:t>
        <w:br/>
      </w:r>
      <w:r>
        <w:t>1983.07——1988.04 华南热带作物学院党委办公室秘书、副科长（其间：1984.09—1985.07在华东师范大学中文系学习）</w:t>
        <w:br/>
      </w:r>
      <w:r>
        <w:t>1988.04——1990.10 广西玉林地区引进国外智力办公室副科级干部</w:t>
        <w:br/>
      </w:r>
      <w:r>
        <w:t>1990.10——1992.12 广西玉林地区科委副科级干部、秘书科副科长、办公室副主任</w:t>
        <w:br/>
      </w:r>
      <w:r>
        <w:t>1992.12——1996.10 广西玉林地区科委科技干部管理科科长</w:t>
        <w:br/>
      </w:r>
      <w:r>
        <w:t>1996.10——1997.04 广西玉林地委办公室综合科正科级干部</w:t>
        <w:br/>
      </w:r>
      <w:r>
        <w:t>1997.04——1998.03 广西玉林地（市）委办公室综合科科长</w:t>
        <w:br/>
      </w:r>
      <w:r>
        <w:t>1998.03——2000.02 广西玉林市委办公室副主任</w:t>
        <w:br/>
      </w:r>
      <w:r>
        <w:t>2000.02——2002.09 广西兴业县委副书记（1998.09—2000.07在广西大学商学院在职研究生班政治经济学专业学习）</w:t>
        <w:br/>
      </w:r>
      <w:r>
        <w:t>2002.09——2005.07 广西玉林市玉州区委副书记</w:t>
        <w:br/>
      </w:r>
      <w:r>
        <w:t>2005.07——2008.12 广西玉林市玉州区委副书记、区长，区政府党组书记</w:t>
        <w:br/>
      </w:r>
      <w:r>
        <w:t>2008.12——2011.05 广西玉林市玉州区委书记（其间：2009.09—2010.01参加广西区党校中青年干部培训班学习）</w:t>
        <w:br/>
      </w:r>
      <w:r>
        <w:t>2011.05——2011.08 广西玉林市委副秘书长（正处长级）</w:t>
        <w:br/>
      </w:r>
      <w:r>
        <w:t>2011.08——2011.09 广西玉林市政协党组成员</w:t>
        <w:br/>
      </w:r>
      <w:r>
        <w:t xml:space="preserve">2011.09——2014.05广西玉林市政协副主席、党组成员[1] </w:t>
        <w:br/>
        <w:br/>
      </w:r>
      <w:r>
        <w:t xml:space="preserve">2014.05—2014.06广西玉林市政协副主席、党组成员，市住建委党组书记（兼）　　2014.06—2014.12广西玉林市政协副主席、党组成员，市住建委党组书记、主任（兼）　　2014.12—广西玉林市政协副主席、党组成员[2] </w:t>
        <w:br/>
        <w:br/>
      </w:r>
      <w:r>
        <w:t>自治区第十一届人民代表大会代表。</w:t>
        <w:br/>
      </w:r>
      <w:r>
        <w:t xml:space="preserve">2015年2月，免去蔡文玉林市住房和城乡规划建设委员会主任职务。[3] </w:t>
        <w:br/>
        <w:br/>
      </w:r>
      <w:r>
        <w:t xml:space="preserve">2016年10月，当选政协玉林市第五届委员会副主席。[4] </w:t>
        <w:br/>
        <w:br/>
      </w:r>
    </w:p>
    <w:p>
      <w:pPr>
        <w:pStyle w:val="Heading3"/>
      </w:pPr>
      <w:r>
        <w:t>广西  百色市田林县</w:t>
      </w:r>
    </w:p>
    <w:p>
      <w:r>
        <w:rPr>
          <w:i/>
        </w:rPr>
        <w:t>黄剑桥</w:t>
      </w:r>
    </w:p>
    <w:p>
      <w:r>
        <w:t>黄剑桥，男，壮族，1956年11月生，广西武宣人，1976年11月加入中国共产党，1980年10月参加工作，在职研究生学历，高级经济师。</w:t>
      </w:r>
    </w:p>
    <w:p>
      <w:r>
        <w:t>出生日期: 1956年11月</w:t>
      </w:r>
    </w:p>
    <w:p>
      <w:r>
        <w:t>民    族: 壮族</w:t>
      </w:r>
    </w:p>
    <w:p>
      <w:r>
        <w:t>中文名: 黄剑桥</w:t>
      </w:r>
    </w:p>
    <w:p>
      <w:r>
        <w:t>出生地: None</w:t>
      </w:r>
    </w:p>
    <w:p>
      <w:r>
        <w:t>职    业: 公务员</w:t>
      </w:r>
    </w:p>
    <w:p>
      <w:r>
        <w:t>简历：</w:t>
      </w:r>
      <w:r>
        <w:t xml:space="preserve">现任政协来宾市第四届委员会副主席。[1] </w:t>
        <w:br/>
        <w:br/>
      </w:r>
      <w:r>
        <w:t>曾任武宣县马步中学教师、禄新中学教师，县教师进修学校教师、副校长，县教育局秘书、县委办公室秘书、县政府办公室副主任、思灵乡党委书记。</w:t>
        <w:br/>
      </w:r>
      <w:r>
        <w:t>1993年10月起历任武宣县委副书记，田林县委副书记、副县长、代县长、县长、县委书记，百色市政府副秘书长（正处级）。</w:t>
        <w:br/>
      </w:r>
      <w:r>
        <w:t>2006年11月任百色市政协副主席、党组成员。</w:t>
        <w:br/>
      </w:r>
      <w:r>
        <w:t xml:space="preserve">2011年8月任来宾市政协党组成员（副厅长级）。[2] </w:t>
        <w:br/>
        <w:br/>
      </w:r>
      <w:r>
        <w:t xml:space="preserve">2016年9月，任政协来宾市第四届委员会副主席。[1] </w:t>
        <w:br/>
        <w:br/>
      </w:r>
      <w:r>
        <w:t xml:space="preserve">2016年9月25日至9月29日，中国人民政治协商会议来宾市第四届委员会第一次会议在来宾市城区举行，黄剑桥（壮族）当选为政协来宾市第四届委员会副主席。[1] </w:t>
        <w:br/>
        <w:br/>
      </w:r>
      <w:r>
        <w:t>2013年6月至12月，来宾市政协先后组织由市政协副主席带队的8个课题调研组，分11批次赴外省调研，其中10批次与旅行社签订旅游合同，各组均不同程度存在超调研内容和行程到景区景点公款旅游，或以调研为名变相公款旅游等问题，并存在携带家属、无关人员随团旅游情况。</w:t>
        <w:br/>
      </w:r>
      <w:r>
        <w:t xml:space="preserve">2014年因违反中央八项规定精神被给予党内严重警告处分。[3] </w:t>
        <w:br/>
        <w:br/>
      </w:r>
    </w:p>
    <w:p>
      <w:pPr>
        <w:pStyle w:val="Heading3"/>
      </w:pPr>
      <w:r>
        <w:t>河南省  南阳新野县</w:t>
      </w:r>
    </w:p>
    <w:p>
      <w:r>
        <w:rPr>
          <w:i/>
        </w:rPr>
        <w:t>金浩</w:t>
      </w:r>
    </w:p>
    <w:p>
      <w:r>
        <w:t>金浩，中共新野县委书记。男，汉族，1969年6月出生，南阳市宛城区人。中共党员，大学学历。</w:t>
      </w:r>
    </w:p>
    <w:p>
      <w:r>
        <w:t>出生日期: 1969年6月</w:t>
      </w:r>
    </w:p>
    <w:p>
      <w:r>
        <w:t>民    族: 汉族</w:t>
      </w:r>
    </w:p>
    <w:p>
      <w:r>
        <w:t>中文名: 金浩</w:t>
      </w:r>
    </w:p>
    <w:p>
      <w:r>
        <w:t>职    业: 公务员</w:t>
      </w:r>
    </w:p>
    <w:p>
      <w:r>
        <w:t>简历：</w:t>
      </w:r>
      <w:r>
        <w:t>1988年7月参加工作，先后在南阳市(地)委工作。2002年1月—2004年10月，任唐河县政府副县长；2004年10月—2007年9月，任淅川县委常委、淅川县政府副县长；2007年9月—2008年2月任新野县委副书记、县政府代县长，2008年2月—2011年4月任新野县委副书记、县政府县长。2011年4月任中共新野县委书记，主持县委全面工作。2014年南阳新区主任。</w:t>
        <w:br/>
      </w:r>
    </w:p>
    <w:p>
      <w:pPr>
        <w:pStyle w:val="Heading3"/>
      </w:pPr>
      <w:r>
        <w:t>山西  吕梁石楼县</w:t>
      </w:r>
    </w:p>
    <w:p>
      <w:r>
        <w:rPr>
          <w:i/>
        </w:rPr>
        <w:t>武跃飞</w:t>
      </w:r>
    </w:p>
    <w:p>
      <w:r>
        <w:t>武跃飞，男，汉族，1968年8月生，山西孝义人，中央党校在职研究生学历，工学学士，1990年8月参加工作，1994年3月加入中国共产党。</w:t>
      </w:r>
    </w:p>
    <w:p>
      <w:r>
        <w:t>出生日期: 1968年8月</w:t>
      </w:r>
    </w:p>
    <w:p>
      <w:r>
        <w:t>中文名: 武跃飞</w:t>
      </w:r>
    </w:p>
    <w:p>
      <w:r>
        <w:t>出生地: 山西孝义</w:t>
      </w:r>
    </w:p>
    <w:p>
      <w:r>
        <w:t>国    籍: 中国</w:t>
      </w:r>
    </w:p>
    <w:p>
      <w:r>
        <w:t>毕业院校: 西安交通大学</w:t>
      </w:r>
    </w:p>
    <w:p>
      <w:r>
        <w:t>民    族: 汉族</w:t>
      </w:r>
    </w:p>
    <w:p>
      <w:r>
        <w:t>简历：</w:t>
      </w:r>
      <w:r>
        <w:t>现任山西省汾阳市委书记。</w:t>
        <w:br/>
      </w:r>
      <w:r>
        <w:t>1986.09—1990.07，西安交通大学制冷专业学习；</w:t>
        <w:br/>
      </w:r>
      <w:r>
        <w:t>1990.08—1992.05，孝义县城关镇团委书记；</w:t>
        <w:br/>
      </w:r>
      <w:r>
        <w:t>1992.05—1994.07，孝义市委农工部科员；</w:t>
        <w:br/>
      </w:r>
      <w:r>
        <w:t>1994.07—1998.10，孝义市政府办公室农村经济科科长；</w:t>
        <w:br/>
      </w:r>
      <w:r>
        <w:t>1998.10—2002.06，孝义市政府办公室副主任；</w:t>
        <w:br/>
      </w:r>
      <w:r>
        <w:t>2002.03—2003.06，孝义市政府副秘书长；</w:t>
        <w:br/>
      </w:r>
      <w:r>
        <w:t>2003.06—2004.07，离石市委常委、宣传部长；</w:t>
        <w:br/>
      </w:r>
      <w:r>
        <w:t>2004.07—2009.11，吕梁市离石区委常委、宣传部长（期间：2006.09—2009.07，中央党校经济学专业在职研究生学习）；</w:t>
        <w:br/>
      </w:r>
      <w:r>
        <w:t>2009.11—2010.04，石楼县委副书记、代县长；</w:t>
        <w:br/>
      </w:r>
      <w:r>
        <w:t>2010.04—2011.06，石楼县委副书记、县长；</w:t>
        <w:br/>
      </w:r>
      <w:r>
        <w:t xml:space="preserve">2011.06—2016.07，柳林县委副书记、县长；[1] </w:t>
        <w:br/>
        <w:br/>
      </w:r>
      <w:r>
        <w:t xml:space="preserve">2016.07— ，汾阳市委书记。[2] </w:t>
        <w:br/>
        <w:br/>
      </w:r>
      <w:r>
        <w:t xml:space="preserve">2015年11月为吕梁市人大政府政协领导班子换届新提拔人选及市委常委、县委书记人选考察对象，并予以公示。[3] </w:t>
        <w:br/>
        <w:br/>
      </w:r>
      <w:r>
        <w:t xml:space="preserve">2016年7月29日，汾阳市召开干部大会。吕梁市委常委、组织部长秦书义出席会议并宣布省委、吕梁市委决定：武跃飞同志任汾阳市委委员、常委、书记。[4] </w:t>
        <w:br/>
        <w:br/>
      </w:r>
    </w:p>
    <w:p>
      <w:pPr>
        <w:pStyle w:val="Heading3"/>
      </w:pPr>
      <w:r>
        <w:t>浙江省  台州三门县</w:t>
      </w:r>
    </w:p>
    <w:p>
      <w:r>
        <w:rPr>
          <w:i/>
        </w:rPr>
        <w:t>李良福</w:t>
      </w:r>
    </w:p>
    <w:p>
      <w:r>
        <w:t>李良福，中国籍，汉族，男，1957年2月出生，曾任浙江省交通运输厅副厅长。</w:t>
      </w:r>
    </w:p>
    <w:p>
      <w:r>
        <w:t>民    族: 汉族</w:t>
      </w:r>
    </w:p>
    <w:p>
      <w:r>
        <w:t>国    籍: 中国</w:t>
      </w:r>
    </w:p>
    <w:p>
      <w:r>
        <w:t>中文名: 李良福</w:t>
      </w:r>
    </w:p>
    <w:p>
      <w:r>
        <w:t>职    业: 浙江省交通运输厅副厅长</w:t>
      </w:r>
    </w:p>
    <w:p>
      <w:r>
        <w:t>简历：</w:t>
      </w:r>
      <w:r>
        <w:t xml:space="preserve">现任浙江省交通运输厅巡视员。[1] </w:t>
        <w:br/>
        <w:br/>
      </w:r>
      <w:r>
        <w:t>李良福，男，1957年2月出生，浙江临海人。浙江水产学院海洋渔业系捕捞专业毕业，浙江大学政治经济学专业在职研究生，经济学硕士。1983年5月加入中国共产党，1975年9月参加工作。</w:t>
        <w:br/>
        <w:br/>
        <w:br/>
        <w:br/>
        <w:br/>
      </w:r>
      <w:r>
        <w:t>曾任临海县委组织部干事，临海县上盘区委副书记、区长，临海市大石区委书记，玉环县委常委、纪委书记，椒江市委委员、组织部部长，台州市水产局副局长、党组成员，天台县委副书记，三门县委副书记、县长，三门县委书记。2004年6月任台州市委常委，西藏那曲地区地委副书记，2007年8月起任浙江省交通厅副厅长（兼）、党组成员，浙江省公路管理局局长、党委书记。2009年5月起任浙江省交通运输厅副厅长（兼）、党组成员，省公路管理局局长、党委书记。</w:t>
        <w:br/>
      </w:r>
      <w:r>
        <w:t>协助厅长负责扶贫、农村公路建设等工作，主持省公路局工作。</w:t>
        <w:br/>
      </w:r>
      <w:r>
        <w:t xml:space="preserve">2016年11月，浙江省人民政府研究决定，李良福任浙江省交通运输厅巡视员，免去其浙江省交通运输厅副厅长职务。[1] </w:t>
        <w:br/>
        <w:br/>
      </w:r>
    </w:p>
    <w:p>
      <w:pPr>
        <w:pStyle w:val="Heading3"/>
      </w:pPr>
      <w:r>
        <w:t>山西  沂州偏关县</w:t>
      </w:r>
    </w:p>
    <w:p>
      <w:r>
        <w:rPr>
          <w:i/>
        </w:rPr>
        <w:t>任宁虎</w:t>
      </w:r>
    </w:p>
    <w:p>
      <w:r>
        <w:t>任宁虎，男，1961年10月生，山西静乐人，中央党校函授本科学历，中共党员。</w:t>
      </w:r>
    </w:p>
    <w:p>
      <w:r>
        <w:t>出生日期: １９６１年１０月</w:t>
      </w:r>
    </w:p>
    <w:p>
      <w:r>
        <w:t>国    籍: 中国</w:t>
      </w:r>
    </w:p>
    <w:p>
      <w:r>
        <w:t>中文名: 任宁虎</w:t>
      </w:r>
    </w:p>
    <w:p>
      <w:r>
        <w:t>出生地: None</w:t>
      </w:r>
    </w:p>
    <w:p>
      <w:r>
        <w:t>简历：</w:t>
      </w:r>
      <w:r>
        <w:t>任宁虎</w:t>
        <w:br/>
      </w:r>
      <w:r>
        <w:t>1981年9月参加工作，历任繁峙县副县长、县委常委、县委副书记，偏关县委副书记、县长，现任宁武县委书记。</w:t>
        <w:br/>
      </w:r>
    </w:p>
    <w:p>
      <w:pPr>
        <w:pStyle w:val="Heading3"/>
      </w:pPr>
      <w:r>
        <w:t>山东省  临沂沂南县</w:t>
      </w:r>
    </w:p>
    <w:p>
      <w:r>
        <w:rPr>
          <w:i/>
        </w:rPr>
        <w:t>李日升</w:t>
      </w:r>
    </w:p>
    <w:p>
      <w:r>
        <w:t>李日升，男，工学士，工程硕士，高级经济师，企业发展战略与品牌咨询专家。山东省第十届人民代表大会代表。</w:t>
      </w:r>
    </w:p>
    <w:p>
      <w:r>
        <w:t>简历：</w:t>
      </w:r>
      <w:r>
        <w:t>李日升，工学士，工程硕士，高级经济师，企业发展战略与品牌咨询专家。长期从事企业特别是农资、新能源行业战略规划、经营管理、科技创新、品牌建设、项目管理、企业文化和知识产权管理工作。曾先后担任大型企业和企业集团的技术中心主任、战略规划中心主任、厂长、副董事长、副总裁和总经理职务。主持过国家级和省市级火炬计划、重点新产品开发和重大科技专项。在《中国工业报》、《中国中小企业》、《企业技术进步》、《集团经济研究》和《科技信息》等数十家报刊杂志发表论文70余篇。并有过从政经验和历史，曾担任过地市级人民政府副秘书长、经济贸易委员会副主任、经济体制改革委员会主任、县委副书记和县长。是中共临沂市第十次党代会代表，临沂市第十六届人代会代表，济南市第七次科学技术协会常委，山东省科学技术协会第七次代表大会代表，山东省第十届人民代表大会代表。</w:t>
        <w:br/>
      </w:r>
    </w:p>
    <w:p>
      <w:pPr>
        <w:pStyle w:val="Heading3"/>
      </w:pPr>
      <w:r>
        <w:t>山东省  临沂莒南县</w:t>
      </w:r>
    </w:p>
    <w:p>
      <w:r>
        <w:rPr>
          <w:i/>
        </w:rPr>
        <w:t>庄光海</w:t>
      </w:r>
    </w:p>
    <w:p>
      <w:r>
        <w:t>庄光海 男，汉族，1962年3月出生，山东省日照市人，1984年7月参加工作，1990年3月加入中国共产党，工商管理硕士。现为临沂市发展和改革委员会主任。</w:t>
      </w:r>
    </w:p>
    <w:p>
      <w:r>
        <w:t>出生日期: 1962</w:t>
      </w:r>
    </w:p>
    <w:p>
      <w:r>
        <w:t>信    仰: 共产主义</w:t>
      </w:r>
    </w:p>
    <w:p>
      <w:r>
        <w:t>中文名: 庄光海</w:t>
      </w:r>
    </w:p>
    <w:p>
      <w:r>
        <w:t>出生地: 山东省</w:t>
      </w:r>
    </w:p>
    <w:p>
      <w:r>
        <w:t>国    籍: 中国</w:t>
      </w:r>
    </w:p>
    <w:p>
      <w:r>
        <w:t>职    业: 临沂市发展和改革委员会主任</w:t>
      </w:r>
    </w:p>
    <w:p>
      <w:r>
        <w:t>民    族: 汉族</w:t>
      </w:r>
    </w:p>
    <w:p>
      <w:r>
        <w:t>简历：</w:t>
      </w:r>
      <w:r>
        <w:t xml:space="preserve">庄光海 男，汉族，1962年3月出生，山东省日照市人，1984年7月参加工作，1990年3月加入中国共产党，工商管理硕士。1980年9月至1984年7月在山东农业学院学习；1984年7月在临沂地区林业局工作；1990 年6月在临沂地区行署办公室工作；1992年10月任临沂地区行署办公室督察科副科长；1995年1月任临沂市政府办公室对外开放办公室主任；1998年1月任中共河东区委常委、区委办公室主任；2001年2月任中共临沭县委副书记。[1] </w:t>
        <w:br/>
        <w:br/>
      </w:r>
      <w:r>
        <w:t xml:space="preserve">2011年2月18日决定任命庄光海为临沂市发展和改革委员会主任[2] </w:t>
        <w:br/>
        <w:br/>
      </w:r>
    </w:p>
    <w:p>
      <w:pPr>
        <w:pStyle w:val="Heading3"/>
      </w:pPr>
      <w:r>
        <w:t>江西省  抚州崇仁县</w:t>
      </w:r>
    </w:p>
    <w:p>
      <w:r>
        <w:rPr>
          <w:i/>
        </w:rPr>
        <w:t>饶剑明</w:t>
      </w:r>
    </w:p>
    <w:p>
      <w:r>
        <w:t>饶剑明，男，1961年2月生，汉族，江西东乡人，研究生学历。1982年7月毕业于抚州师专, 1999年12月中共江西省委党校研究生毕业。</w:t>
      </w:r>
    </w:p>
    <w:p>
      <w:r>
        <w:t>出生日期: 1961</w:t>
      </w:r>
    </w:p>
    <w:p>
      <w:r>
        <w:t>中文名: 饶剑明</w:t>
      </w:r>
    </w:p>
    <w:p>
      <w:r>
        <w:t>出生地: 江西东乡</w:t>
      </w:r>
    </w:p>
    <w:p>
      <w:r>
        <w:t>简历：</w:t>
      </w:r>
      <w:r>
        <w:t>现任江西省总工会党组副书记。</w:t>
        <w:br/>
      </w:r>
      <w:r>
        <w:t>中共抚州市委办公室秘书科副科长、督查科科长，</w:t>
        <w:br/>
      </w:r>
      <w:r>
        <w:t>抚州造纸厂厂长助理。</w:t>
        <w:br/>
      </w:r>
      <w:r>
        <w:t>1992年10月任中共崇仁县委常委、组织部长。</w:t>
        <w:br/>
      </w:r>
      <w:r>
        <w:t>1997年11月任中共南城县委副书记。</w:t>
        <w:br/>
      </w:r>
      <w:r>
        <w:t>2000年12月任中共南丰县委副书记、县长。</w:t>
        <w:br/>
      </w:r>
      <w:r>
        <w:t>2002年8月任中共崇仁县委副书记、县长。</w:t>
        <w:br/>
      </w:r>
      <w:r>
        <w:t>2003年5月主持崇仁县委、县政府工作。</w:t>
        <w:br/>
      </w:r>
      <w:r>
        <w:t>2004年10月任中共崇仁县委书记。</w:t>
        <w:br/>
      </w:r>
      <w:r>
        <w:t>2008年6月任江西省民政厅副厅长</w:t>
        <w:br/>
      </w:r>
      <w:r>
        <w:t>现任江西省总工会党组副书记。</w:t>
        <w:br/>
      </w:r>
      <w:r>
        <w:t xml:space="preserve">中国共产党江西省第十四届委员会委员[1] </w:t>
        <w:br/>
        <w:br/>
      </w:r>
      <w:r>
        <w:t xml:space="preserve">2016年10月24日，省总工会党组副书记饶剑明来我县调研工会工作。[2] </w:t>
        <w:br/>
        <w:br/>
      </w:r>
      <w:r>
        <w:t xml:space="preserve">2016年11月，免去江西省民政厅副厅长职务。[3] </w:t>
        <w:br/>
        <w:br/>
      </w:r>
    </w:p>
    <w:p>
      <w:pPr>
        <w:pStyle w:val="Heading3"/>
      </w:pPr>
      <w:r>
        <w:t>云南省  昭通水富县</w:t>
      </w:r>
    </w:p>
    <w:p>
      <w:r>
        <w:rPr>
          <w:i/>
        </w:rPr>
        <w:t>韩梅</w:t>
      </w:r>
    </w:p>
    <w:p>
      <w:r>
        <w:t>韩梅，硕士研究生学历，中共党员，1983年8月参加工作。现任昭通市人民政府副市长。</w:t>
      </w:r>
    </w:p>
    <w:p>
      <w:r>
        <w:t>政治面貌: 中共党员</w:t>
      </w:r>
    </w:p>
    <w:p>
      <w:r>
        <w:t>民    族: 苗族</w:t>
      </w:r>
    </w:p>
    <w:p>
      <w:r>
        <w:t>国    籍: 中国</w:t>
      </w:r>
    </w:p>
    <w:p>
      <w:r>
        <w:t>中文名: 韩梅</w:t>
      </w:r>
    </w:p>
    <w:p>
      <w:r>
        <w:t>出生地: None</w:t>
      </w:r>
    </w:p>
    <w:p>
      <w:r>
        <w:t>简历：</w:t>
      </w:r>
      <w:r>
        <w:t>2006年3月，该同志拟任省移民开发局局长。</w:t>
        <w:br/>
      </w:r>
      <w:r>
        <w:t>韩梅，女，苗族，云南威信人，1987年12月中国共产党，1983年8月参加工作，硕士研究生学历。现任云南省移民开发局局长兼党组书记。</w:t>
        <w:br/>
      </w:r>
      <w:r>
        <w:t>1979年09月至1983年07月 云南民族学院数学系读大学；</w:t>
        <w:br/>
        <w:br/>
        <w:br/>
        <w:br/>
        <w:br/>
        <w:t>韩梅副市长</w:t>
        <w:br/>
        <w:br/>
        <w:br/>
      </w:r>
      <w:r>
        <w:t>1983年08月至1984年04月 昭通地区东胜煤矿工作；</w:t>
        <w:br/>
      </w:r>
      <w:r>
        <w:t>1984年04月至1989年08月 昭通地区民族干部学校任教；</w:t>
        <w:br/>
      </w:r>
      <w:r>
        <w:t>1989年08月至1995年11月 昭通地委党校任教；其间：曾担任民干部副主任（主持民干部工作）和教务科副科长</w:t>
        <w:br/>
      </w:r>
      <w:r>
        <w:t>1992年04月至1992年11月 参加昭通地委农村社会主义教育工作队；</w:t>
        <w:br/>
      </w:r>
      <w:r>
        <w:t>1995年01月至1995年11月 参加昭通地委“村建”工作队；</w:t>
        <w:br/>
      </w:r>
      <w:r>
        <w:t>1995年12月至1998年01月 任共青团昭通地委副书记；其间：1996年04月至1996年10月在云南省农业厅挂职锻炼；</w:t>
        <w:br/>
      </w:r>
      <w:r>
        <w:t>1998年02月至2001年09月 任大关县人民政府副县长；其间：2000年09月至2001年07月 在云南省委党校第十三期中青年后备干部培训班学习；</w:t>
        <w:br/>
      </w:r>
      <w:r>
        <w:t>2001年09月至2002年03月 任中共水富县委副书记、县人民政府代县长；</w:t>
        <w:br/>
      </w:r>
      <w:r>
        <w:t>2002年03月至2006年03月 任中共水富县委副书记、县人民政府县长其间：2002年11月出席中国共产党十六次代表大会；</w:t>
        <w:br/>
      </w:r>
      <w:r>
        <w:t>2003年7月云南省委党校在职研究生毕业；</w:t>
        <w:br/>
      </w:r>
      <w:r>
        <w:t>2003年09月—2006年09月 在西南林学院攻读，获硕士学位研究生；</w:t>
        <w:br/>
      </w:r>
      <w:r>
        <w:t>2006年3月至今 任昭通市人民政府副市长，云南省移民开发局局长，党组书记。</w:t>
        <w:br/>
      </w:r>
      <w:r>
        <w:t>分管市卫生局、文化体育局（新闻出版局）、人口和计划生育委员会、广播电视局、旅游局、地方志办公室；联系驻昭各新闻单位，市文联、社科联、红十字会、计划生育协会，市食品药品监督管理局。</w:t>
        <w:br/>
      </w:r>
    </w:p>
    <w:p>
      <w:pPr>
        <w:pStyle w:val="Heading3"/>
      </w:pPr>
      <w:r>
        <w:t>山西  沂州偏关县</w:t>
      </w:r>
    </w:p>
    <w:p>
      <w:r>
        <w:rPr>
          <w:i/>
        </w:rPr>
        <w:t>任建华</w:t>
      </w:r>
    </w:p>
    <w:p>
      <w:r>
        <w:t>任建华，男，汉族，1965年5月出生，山西宁武人，1983年9月参加工作，1984年10月加入中国共产党，中央党校研究生毕业。</w:t>
      </w:r>
    </w:p>
    <w:p>
      <w:r>
        <w:t>出生日期: 1965年5月</w:t>
      </w:r>
    </w:p>
    <w:p>
      <w:r>
        <w:t>中文名: 任建华</w:t>
      </w:r>
    </w:p>
    <w:p>
      <w:r>
        <w:t>出生地: 山西宁武</w:t>
      </w:r>
    </w:p>
    <w:p>
      <w:r>
        <w:t>国    籍: 中国</w:t>
      </w:r>
    </w:p>
    <w:p>
      <w:r>
        <w:t>毕业院校: 中央党校</w:t>
      </w:r>
    </w:p>
    <w:p>
      <w:r>
        <w:t>民    族: 汉族</w:t>
      </w:r>
    </w:p>
    <w:p>
      <w:r>
        <w:t>简历：</w:t>
      </w:r>
      <w:r>
        <w:t>现任山西省阳泉市委常委、组织部部长。</w:t>
        <w:br/>
      </w:r>
      <w:r>
        <w:t>1981.09，忻县地区工业技术学校化工专业学习</w:t>
        <w:br/>
      </w:r>
      <w:r>
        <w:t>1983.09，宁武县统计局、人事局干事</w:t>
        <w:br/>
      </w:r>
      <w:r>
        <w:t>1985.12，忻州地委秘书处科员（期间：1987.09—1989.07，山西省委党校党政专业学习）</w:t>
        <w:br/>
      </w:r>
      <w:r>
        <w:t>1989.12，忻州地委秘书处副科长</w:t>
        <w:br/>
      </w:r>
      <w:r>
        <w:t>1993.04，忻州地委秘书处科长（期间：1991.09一1993.07，中央党校函授学院政治专业本科班学习）</w:t>
        <w:br/>
      </w:r>
      <w:r>
        <w:t>1995.07，代县县委常委、纪委书记</w:t>
        <w:br/>
      </w:r>
      <w:r>
        <w:t>2001.08，代县县委副书记</w:t>
        <w:br/>
      </w:r>
      <w:r>
        <w:t>2004.07，偏关县委副书记、县长</w:t>
        <w:br/>
      </w:r>
      <w:r>
        <w:t>2006.06，五台县委副书记、代县长，五台山风景名胜区区长</w:t>
        <w:br/>
      </w:r>
      <w:r>
        <w:t>2007.05，五台县委副书记、县长，五台山风景名胜区区长（期间：2005.09—2008.07，中央党校研究生院马克思主义哲学专业学习）</w:t>
        <w:br/>
      </w:r>
      <w:r>
        <w:t>2009.08，偏关县委书记</w:t>
        <w:br/>
      </w:r>
      <w:r>
        <w:t>2013.06，山西省政府机关事务管理局副局长、党委委员</w:t>
        <w:br/>
      </w:r>
      <w:r>
        <w:t>2014.06，山西省政府机关事务管理局副局长、党委委员（机构降格，保留副厅长级待遇）</w:t>
        <w:br/>
      </w:r>
      <w:r>
        <w:t>2016.05，山西省政府机关事务管理局副局长、党组成员（保留副厅长级待遇）</w:t>
        <w:br/>
      </w:r>
      <w:r>
        <w:t>2016.07，阳泉市委常委</w:t>
        <w:br/>
      </w:r>
      <w:r>
        <w:t xml:space="preserve">2016.08，阳泉市委常委、组织部部长[1] </w:t>
        <w:br/>
        <w:br/>
      </w:r>
      <w:r>
        <w:t xml:space="preserve">2016年9月29日，中国共产党阳泉市第十二届委员会第一次全体会议召开，选举任建华为第十二届委员会常委。[2] </w:t>
        <w:br/>
        <w:br/>
      </w:r>
    </w:p>
    <w:p>
      <w:pPr>
        <w:pStyle w:val="Heading3"/>
      </w:pPr>
      <w:r>
        <w:t>甘肃  天水清水县</w:t>
      </w:r>
    </w:p>
    <w:p>
      <w:r>
        <w:rPr>
          <w:i/>
        </w:rPr>
        <w:t>刘天波</w:t>
      </w:r>
    </w:p>
    <w:p>
      <w:r>
        <w:t xml:space="preserve">刘天波，男，汉族，1969年3月出生，研究生文化程度，甘肃省秦州区人，1986年7月参加工作，1990年7月加入中国共产党。[1] </w:t>
        <w:br/>
      </w:r>
    </w:p>
    <w:p>
      <w:r>
        <w:t>信    仰: 中国共产党</w:t>
      </w:r>
    </w:p>
    <w:p>
      <w:r>
        <w:t>中文名: 刘天波</w:t>
      </w:r>
    </w:p>
    <w:p>
      <w:r>
        <w:t>出生地: 甘肃天水市秦州区</w:t>
      </w:r>
    </w:p>
    <w:p>
      <w:r>
        <w:t>国    籍: 中国</w:t>
      </w:r>
    </w:p>
    <w:p>
      <w:r>
        <w:t>毕业院校: 甘肃省委党校</w:t>
      </w:r>
    </w:p>
    <w:p>
      <w:r>
        <w:t>性    别: 男</w:t>
      </w:r>
    </w:p>
    <w:p>
      <w:r>
        <w:t>民    族: 汉族</w:t>
      </w:r>
    </w:p>
    <w:p>
      <w:r>
        <w:t>简历：</w:t>
      </w:r>
      <w:r>
        <w:t xml:space="preserve">现任甘肃天水市清水县委常委、县委书记，天水市第七届人大常委会副主任。[2] </w:t>
        <w:br/>
        <w:br/>
      </w:r>
      <w:r>
        <w:t>1986年7月至1992年5月在天水市原秦城区牡丹乡政府工作；</w:t>
        <w:br/>
        <w:br/>
        <w:br/>
        <w:br/>
        <w:br/>
        <w:t>刘天波</w:t>
        <w:br/>
        <w:br/>
        <w:br/>
      </w:r>
      <w:r>
        <w:t>1992年5月至1994年10月任天水市原秦城区牡丹乡政府副乡长；</w:t>
        <w:br/>
      </w:r>
      <w:r>
        <w:t>1994年10月至1995年11月任天水市原秦城区杨家寺乡政府副乡长；</w:t>
        <w:br/>
      </w:r>
      <w:r>
        <w:t>1995年11月至1996年12月任天水市原秦城区关子乡党委副书记、乡长；</w:t>
        <w:br/>
      </w:r>
      <w:r>
        <w:t>1996年12月至1999年1月任天水市原秦城区关子乡党委书记；</w:t>
        <w:br/>
      </w:r>
      <w:r>
        <w:t>1999年1月至2002年1月任天水市原秦城区汪川乡党委书记；</w:t>
        <w:br/>
      </w:r>
      <w:r>
        <w:t>2002年1月至2002年9月任天水市原秦城区皂郊镇党委书记；</w:t>
        <w:br/>
      </w:r>
      <w:r>
        <w:t>2002年9月至2004年1月任天水市原秦城区皂郊镇党委书记（副县级）；</w:t>
        <w:br/>
      </w:r>
      <w:r>
        <w:t>2004年1月至2006年3月任天水市秦州区玉泉镇党委书记（副县级）；</w:t>
        <w:br/>
      </w:r>
      <w:r>
        <w:t>2006年3月至2006年9月任天水市秦州区玉泉镇党委书记兼人大主席（副县级）。</w:t>
        <w:br/>
      </w:r>
      <w:r>
        <w:t>2006年9月起任中共清水县委副书记、清水县人民政府代县长；</w:t>
        <w:br/>
      </w:r>
      <w:r>
        <w:t>2007年1月当选为清水县第十五届人民政府县长。</w:t>
        <w:br/>
      </w:r>
      <w:r>
        <w:t xml:space="preserve">2007年1月至2011年9月任中共清水县委副书记、清水县人民政府县长(期间于2008年9月至2011年5月在中共甘肃省委党校国民经济学专业研究生班学习；2010年9月至2011年1月在中共甘肃省委党校第37期中青年干部培训班学习)[1] </w:t>
        <w:br/>
        <w:br/>
      </w:r>
      <w:r>
        <w:t xml:space="preserve">2011年9月至2016年10月任甘肃天水清水县委书记。[3] </w:t>
        <w:br/>
        <w:br/>
      </w:r>
      <w:r>
        <w:t>2016年10月甘肃天水市清水县委常委、县委书记。</w:t>
        <w:br/>
      </w:r>
      <w:r>
        <w:t xml:space="preserve">2016年10月18日，中国共产党清水县第十五届委员会召开第一次全体会议，刘天波当选甘肃天水市清水县委常委、县委书记。[4] </w:t>
        <w:br/>
        <w:br/>
      </w:r>
      <w:r>
        <w:t xml:space="preserve">2016年11月5日上午，在天水市第七届人民代表大会第一次会议第三次全体会议上，刘天波当选为天水市第七届人大常委会副主任。[2] </w:t>
        <w:br/>
        <w:br/>
      </w:r>
    </w:p>
    <w:p>
      <w:pPr>
        <w:pStyle w:val="Heading3"/>
      </w:pPr>
      <w:r>
        <w:t>广东省  茂名电白县</w:t>
      </w:r>
    </w:p>
    <w:p>
      <w:r>
        <w:rPr>
          <w:i/>
        </w:rPr>
        <w:t>陈宗文</w:t>
      </w:r>
    </w:p>
    <w:p>
      <w:r>
        <w:t>陈宗文，男，1985年9月加入中国共产党，1975年10月参加工作，省委党校研究生学历，经济师。</w:t>
      </w:r>
    </w:p>
    <w:p>
      <w:r>
        <w:t>出生日期: 1958年12月</w:t>
      </w:r>
    </w:p>
    <w:p>
      <w:r>
        <w:t>中文名: 陈宗文</w:t>
      </w:r>
    </w:p>
    <w:p>
      <w:r>
        <w:t>出生地: None</w:t>
      </w:r>
    </w:p>
    <w:p>
      <w:r>
        <w:t>职    业: 广东省总工会常务副主席、党组副书记</w:t>
      </w:r>
    </w:p>
    <w:p>
      <w:r>
        <w:t>简历：</w:t>
      </w:r>
      <w:r>
        <w:t>现任广东省总工会常务副主席、党组副书记，全总十五届执委，十届省委候补委员、委员，十一届省人大常委会委员。</w:t>
        <w:br/>
      </w:r>
      <w:r>
        <w:t>1975.10——1977.06 广东省茂名市化州县播扬镇辅导员。</w:t>
        <w:br/>
      </w:r>
      <w:r>
        <w:t>1977.07——1978.10 广东省茂名市良山小学教师。</w:t>
        <w:br/>
      </w:r>
      <w:r>
        <w:t>1978.11——1981.06 广东省雷州师专中文系学习。</w:t>
        <w:br/>
      </w:r>
      <w:r>
        <w:t>1981.07——1983.08 广东省茂名市化州合江中学教师。</w:t>
        <w:br/>
      </w:r>
      <w:r>
        <w:t>1983.09——1984.03 广东省茂名市化州县教育局科员。</w:t>
        <w:br/>
      </w:r>
      <w:r>
        <w:t>1984.04——1985.09 广东省茂名市化州县委办公室科员。</w:t>
        <w:br/>
      </w:r>
      <w:r>
        <w:t>1985.09——1987.10 广东省茂名市政府办公室调研科科员。</w:t>
        <w:br/>
      </w:r>
      <w:r>
        <w:t>1987.10——1990.02 广东省茂名市政府办公室调研科副科长（副科级）。</w:t>
        <w:br/>
      </w:r>
      <w:r>
        <w:t>1990.02——1992.11 广东省茂名市政府研究室副主任（正科级）。</w:t>
        <w:br/>
      </w:r>
      <w:r>
        <w:t>1992.11——1995.12 广东省茂名市政府办公室副主任（副处级）。</w:t>
        <w:br/>
      </w:r>
      <w:r>
        <w:t>1995.12——1998.11 广东省茂名市政府副秘书长（正处级）（1995.09—1998.07 广东省委党校经济学专业研究生学习）。</w:t>
        <w:br/>
      </w:r>
      <w:r>
        <w:t>1998.11——1999.03 广东省茂名市电白县委副书记、副县长、代县长。</w:t>
        <w:br/>
      </w:r>
      <w:r>
        <w:t>1999.03——2002.05 广东省茂名市电白县委副书记、县长。</w:t>
        <w:br/>
      </w:r>
      <w:r>
        <w:t>2002.05——2008.04 广东省总工会副主席、党组成员（2002.03—2004.02 澳门科技大学研究生院工商管理专业学习，2005.09—2005.12 广东省第七期高级公务员公共行政管理知识专题研究班学习）。</w:t>
        <w:br/>
      </w:r>
      <w:r>
        <w:t>2008.04—— 广东省总工会常务副主席、党组书记（正厅级）。</w:t>
        <w:br/>
      </w:r>
      <w:r>
        <w:t xml:space="preserve">2014年11月12日上午，广东省工会第十三次代表大会完成各项议程，在广州闭幕。大会选举产生了广东省总工会第十三届委员会、经费审查委员会和新一届领导班子。省人大常委会副主任黄业斌当选省总工会主席，陈宗文当选常务副主席。[1] </w:t>
        <w:br/>
        <w:br/>
      </w:r>
    </w:p>
    <w:p>
      <w:pPr>
        <w:pStyle w:val="Heading3"/>
      </w:pPr>
      <w:r>
        <w:t>安徽省  六安霍邱县</w:t>
      </w:r>
    </w:p>
    <w:p>
      <w:r>
        <w:rPr>
          <w:i/>
        </w:rPr>
        <w:t>权俊良</w:t>
      </w:r>
    </w:p>
    <w:p>
      <w:r>
        <w:t>权俊良，男，汉族，寿县人，1963年9月出生，1983年8月参加工作，1986年9月加入中国共产党。省委党校在职研究生班政治学专业毕业，在职研究生学历。历任寿县平桥乡人民政府乡长，寿县人民政府常务副县长，霍邱县人民政府县长，县委书记，县人大常委会主任，安徽省六安市人民政府副市长、市政府党组成员等职。</w:t>
      </w:r>
    </w:p>
    <w:p>
      <w:r>
        <w:t>出生日期: 1963年9月</w:t>
      </w:r>
    </w:p>
    <w:p>
      <w:r>
        <w:t>信    仰: 共产主义</w:t>
      </w:r>
    </w:p>
    <w:p>
      <w:r>
        <w:t>中文名: 权俊良</w:t>
      </w:r>
    </w:p>
    <w:p>
      <w:r>
        <w:t>出生地: 寿县</w:t>
      </w:r>
    </w:p>
    <w:p>
      <w:r>
        <w:t>职    业: 公务员</w:t>
      </w:r>
    </w:p>
    <w:p>
      <w:r>
        <w:t>毕业院校: 省委党校</w:t>
      </w:r>
    </w:p>
    <w:p>
      <w:r>
        <w:t>民    族: 汉族</w:t>
      </w:r>
    </w:p>
    <w:p>
      <w:r>
        <w:t>简历：</w:t>
      </w:r>
      <w:r>
        <w:t>2014年1月，六安市原副市长权俊良因违纪违法已被安徽省纪委查办，2014年6月19日对其开庭审理。</w:t>
        <w:br/>
      </w:r>
      <w:r>
        <w:t>2014年12月9日，安徽省六安市原副市长权俊良滥用职权、受贿案在宿州市中级人民法院一审宣判，法院以犯滥用职权罪判处其有期徒刑11年4个月，以犯受贿罪，判处其有期徒刑5年，合并执行有期徒刑14年6个月，并处没收个人财产20万元。</w:t>
        <w:br/>
      </w:r>
      <w:r>
        <w:t>1980.09－1983.07 寿县师范学校学习</w:t>
        <w:br/>
        <w:br/>
        <w:br/>
        <w:br/>
        <w:br/>
        <w:t>权俊良副市长在寿县检查夏粮收购情况</w:t>
        <w:br/>
        <w:br/>
        <w:br/>
      </w:r>
      <w:r>
        <w:t>1983.08－1983.09 寿县长青中学教师</w:t>
        <w:br/>
      </w:r>
      <w:r>
        <w:t>1983.09－1991.06 寿县县委办公室科员、秘书、副科长</w:t>
        <w:br/>
      </w:r>
      <w:r>
        <w:t>1991.06－1992.02 寿县双桥区副区长</w:t>
        <w:br/>
      </w:r>
      <w:r>
        <w:t>1992.02－1993.02 寿县双桥镇党委副书记</w:t>
        <w:br/>
      </w:r>
      <w:r>
        <w:t>1993.02－1995.01 寿县双桥镇党委副书记、镇长</w:t>
        <w:br/>
      </w:r>
      <w:r>
        <w:t>1995.01－1996.09 寿县双桥镇党委书记</w:t>
        <w:br/>
      </w:r>
      <w:r>
        <w:t>1997.11－1998.01 寿县县委常委(其间：1996年9月至1997年6月参加省委党校中青年干部培训班学习)</w:t>
        <w:br/>
      </w:r>
      <w:r>
        <w:t>1998.01－2003.01 寿县县委常委、常务副县长、县政府党组副书记(其间：2001年4月至2001年10月挂任省财政厅综合处副处长)</w:t>
        <w:br/>
      </w:r>
      <w:r>
        <w:t>2003.01－2004.05 霍邱县委副书记(其间：2003年9月至2003年11月挂任浙江省德清县委副书记)</w:t>
        <w:br/>
      </w:r>
      <w:r>
        <w:t>2004.05－2005.01 霍邱县委副书记</w:t>
        <w:br/>
        <w:br/>
        <w:br/>
        <w:br/>
        <w:br/>
        <w:t>六安市副市长权俊良</w:t>
        <w:br/>
        <w:br/>
        <w:t>、代县长</w:t>
        <w:br/>
      </w:r>
      <w:r>
        <w:t>2005.01－2009.01 霍邱县委副书记、县长(其间：2008年10月至2009年1月主持县委全面工作）</w:t>
        <w:br/>
      </w:r>
      <w:r>
        <w:t>2009.01－2011.12 霍邱县委书记、县人大常委会主任</w:t>
        <w:br/>
      </w:r>
      <w:r>
        <w:t>2012.01－　 六安市副市长，霍邱县委书记、县人大常委会主任</w:t>
        <w:br/>
      </w:r>
      <w:r>
        <w:t xml:space="preserve">2012年2月起不再兼任霍邱县委书记。[1] </w:t>
        <w:br/>
        <w:br/>
      </w:r>
      <w:r>
        <w:t>负责农业、水利、林业、民政、人口和计划生育、农村能源</w:t>
        <w:br/>
        <w:br/>
        <w:br/>
        <w:br/>
        <w:br/>
        <w:t>副市长权俊良实地检查我市小麦收购工作</w:t>
        <w:br/>
        <w:br/>
        <w:t>、气象、防汛抗旱、生产救灾、粮食、扶贫、农科教、农业综合开发和土地整理等方面工作。</w:t>
        <w:br/>
      </w:r>
      <w:r>
        <w:t>分管农委、水利局、林业局、民政局、人口计生委、粮食局、扶贫办。</w:t>
        <w:br/>
      </w:r>
      <w:r>
        <w:t xml:space="preserve">联系气象局、中储粮驻六安直属单位、省属驻六安水管单位、农业政策性保险机构。[2] </w:t>
        <w:br/>
        <w:br/>
      </w:r>
      <w:r>
        <w:t>安徽省六安市副市长权俊良于2013年9月23日上午八点半在六安市纪委主要负责人办公室被中纪委办案人员带走调查。权俊良可能卷入其曾任职地霍邱县大昌矿业和原安徽省副省长倪发科的系列案件。</w:t>
        <w:br/>
      </w:r>
      <w:r>
        <w:t xml:space="preserve">2013年6月份曾报道，权俊良因为牵涉安徽省原副省长倪发科案件接受调查，并被限制出境，但其本人否认。21世纪经济报道曾就"六安副市长被纪委带走"报道致歉。[3] </w:t>
        <w:br/>
        <w:br/>
      </w:r>
      <w:r>
        <w:t xml:space="preserve">2013年6月4日，原安徽省副省长倪发科因为涉嫌严重违纪，接受组织调查，至今尚未公布调查进展。[1] </w:t>
        <w:br/>
        <w:br/>
      </w:r>
      <w:r>
        <w:t>2014年1月17日，安徽省纪检监察机关查办案件工作情况通报会上获悉，六安市原副市长权俊良因违纪违法已被安徽省纪委查办。</w:t>
        <w:br/>
      </w:r>
      <w:r>
        <w:t>权俊良与安徽省原副省长倪发科涉嫌违纪案有关联。权俊良于2013年5月份被纪委带走谈话，2014年1月17日，安徽省纪检监察机关通报其因违纪违法已被安徽省纪委查办。权俊良曾于2003年1月至2012年1月在六安市下辖的霍邱县工作，历任县长、县委书记、县人大常委会主任等职。而六安正是倪发科长期主政之地。</w:t>
        <w:br/>
      </w:r>
      <w:r>
        <w:t>权俊良任上影响最大的一件事，是在2009年7月任霍邱县人大常委会主任期间，主持县人大常委会全票通过一项决议，决定以6亿元财政补贴奖励给当地民营企业大昌矿业集团，以支持后者在霍邱上马年产100万吨球墨铸造项目。而当年身为国家级贫困县霍邱，县级财政收入不过7亿多元。此举引起舆论关注后，因省领导过问而取消。</w:t>
        <w:br/>
      </w:r>
      <w:r>
        <w:t xml:space="preserve">但权俊良并未真正作罢，在他的主导下，当地后来又通过过桥资金的形式将被取消的奖励资金提供给了大昌矿业。据举报人和当地知情人士透露，在这项奖励政策中，倪发科发挥了作用。虽然其时倪发科已调任安徽省副省长。但其分管国土资源等领域，并继续强势参与曾任职地的矿权利益分配[5] </w:t>
        <w:br/>
        <w:t>。</w:t>
        <w:br/>
      </w:r>
      <w:r>
        <w:t xml:space="preserve">宿州市检察院指控，六安市原副市长权俊良，涉嫌滥用职权导致国家资产损失5亿余元、受贿360万元。其中2004年至2011年间，权俊良利用担任霍邱县委副书记、县长、县委书记的职务便利，接受安徽大昌矿业集团有限公司原董事长吉立昌的请托，为该公司和该公司持股的首矿大昌公司在生产经营、企业奖励、事故处理、道路修建、企业用地、矿权转让等方面提供帮助，先后23次共收受其73万元。[6] </w:t>
        <w:br/>
        <w:br/>
      </w:r>
      <w:r>
        <w:t xml:space="preserve">2014年6月19日该案进行庭审，权俊良对公诉机关指控的基本犯罪事实不持异议，但辩称自己在转让范桥铁矿过程中没有徇私舞弊，没有干预价格评估，不构成滥用职权罪；收受的1套房产没有过户，不应计入受贿数额。[6] </w:t>
        <w:br/>
        <w:br/>
      </w:r>
      <w:r>
        <w:t xml:space="preserve">公诉人表示，权俊良收受房产没有过户，以及之前退回的部分受贿款，是因为面临职务调整以及慑于国家反腐力度加大，其辩解无相应证据支持。鉴于本案案情复杂，法庭未当庭宣判。[6] </w:t>
        <w:br/>
        <w:br/>
      </w:r>
      <w:r>
        <w:t>2014年7月7日中央纪委监察部网站消息，经查，安徽省六安市原副市长权俊良利用职务上的便利为他人谋取利益，收受巨额贿赂；滥用职权，给国家利益造成重大损失；严重违反社会主义道德。</w:t>
        <w:br/>
      </w:r>
      <w:r>
        <w:t xml:space="preserve">权俊良的上述行为已构成严重违纪，其中受贿问题、滥用职权问题涉嫌违法犯罪，已移送司法机关处理。根据《中国共产党纪律处分条例》等有关规定，经安徽省纪委常委会研究并报省委批准，决定给予权俊良开除党籍处分；由省监察厅报请省政府批准给予其开除公职处分。[7] </w:t>
        <w:br/>
        <w:br/>
      </w:r>
      <w:r>
        <w:t>安徽省六安市原副市长权俊良滥用职权、受贿案，2014年12月9日在宿州市中级人民法院一审宣判，法院以犯滥用职权罪判处其有期徒刑11年4个月，以犯受贿罪，判处其有期徒刑5年，合并执行有期徒刑14年6个月，并处没收个人财产20万元。</w:t>
        <w:br/>
      </w:r>
      <w:r>
        <w:t>权俊良涉嫌滥用职权、受贿一案，经安徽省人民检察院指定，由宿州市人民检察院立案侦查并提起公诉。据宿州检察机关指控和法院认定：权俊良在担任霍邱县县委书记期间，徇私舞弊，滥用职权，在处置霍邱县范桥铁矿探矿权转让过程中，非法干预范桥铁矿转让价格评估，导致评估价格由6．2亿余元（后经安徽省价格认证中心再次评估为8．1亿余元）降至2．89亿余元，并违规决定将该铁矿探矿权转让给首矿大昌公司，给国家造成了5．2亿余元的经济损失，构成滥用职权犯罪。</w:t>
        <w:br/>
      </w:r>
      <w:r>
        <w:t xml:space="preserve">此外，权俊良在2003年至2012年间，利用担任霍邱县县委副书记、县长、县委书记职务上的便利，在土地报批、企业奖励、道路修建、职务升迁、干部调整等方面为相关单位和个人谋取利益，非法收受安徽大昌矿业集团有限公司原董事长吉立昌等二十六人贿赂，共计人民币近140万元、美元2000元、欧元2000元、购物卡3．8万元和北京海淀区价值人民币204．5万元的房产一套（未遂），钱物总计为人民币360万元。受贿数额特别巨大，构成受贿犯罪。[8] </w:t>
        <w:br/>
        <w:br/>
      </w:r>
    </w:p>
    <w:p>
      <w:pPr>
        <w:pStyle w:val="Heading3"/>
      </w:pPr>
      <w:r>
        <w:t>甘肃  天水武山县</w:t>
      </w:r>
    </w:p>
    <w:p>
      <w:r>
        <w:rPr>
          <w:i/>
        </w:rPr>
        <w:t>刘长江</w:t>
      </w:r>
    </w:p>
    <w:p>
      <w:r>
        <w:t>刘长江，男，汉族，1964年10月出生，甘肃天水人，1985年6月加入中国共产党，在职研究生学历。曾任甘肃天水市张家川回族自治县县委书记。</w:t>
      </w:r>
    </w:p>
    <w:p>
      <w:r>
        <w:t>出生日期: 1964年10月</w:t>
      </w:r>
    </w:p>
    <w:p>
      <w:r>
        <w:t>民    族: 汉族</w:t>
      </w:r>
    </w:p>
    <w:p>
      <w:r>
        <w:t>中文名: 刘长江</w:t>
      </w:r>
    </w:p>
    <w:p>
      <w:r>
        <w:t>出生地: 甘肃天水</w:t>
      </w:r>
    </w:p>
    <w:p>
      <w:r>
        <w:t>简历：</w:t>
      </w:r>
      <w:r>
        <w:t>2016年9月22日，被立案侦查。</w:t>
        <w:br/>
      </w:r>
      <w:r>
        <w:t>1980年9月至1983年7月，在清水农校农学专业学习；</w:t>
        <w:br/>
      </w:r>
      <w:r>
        <w:t>1983年7月至1995年11月，在天水市秦城区李子乡政府工作，其间先后任副乡长、乡长；</w:t>
        <w:br/>
      </w:r>
      <w:r>
        <w:t>1995年11月至1999年1月，在天水市秦城区平南乡任党委书记；</w:t>
        <w:br/>
      </w:r>
      <w:r>
        <w:t>1999年1月至2000年6月，任天水市秦城区计划生育局局长；</w:t>
        <w:br/>
      </w:r>
      <w:r>
        <w:t>2000年6月至2003年12月，在天水市计划生育委员会任副主任（期间：2001年5月至2003年10月，在西北师范大学人文地理学专业研究生班在职学习）；</w:t>
        <w:br/>
      </w:r>
      <w:r>
        <w:t>2003年12月至2006年9月，任天水市委副秘书长(正县级)；</w:t>
        <w:br/>
      </w:r>
      <w:r>
        <w:t>2006年9月至2007年1月，任中共武山县委副书记、县政府代县长；</w:t>
        <w:br/>
      </w:r>
      <w:r>
        <w:t>2007年1月至2009年8月，任中共武山县委副书记、县政府县长；</w:t>
        <w:br/>
      </w:r>
      <w:r>
        <w:t xml:space="preserve">2009年7月——2016年9月，任甘肃天水市张家川回族自治县委书记。[1] </w:t>
        <w:br/>
        <w:br/>
      </w:r>
      <w:r>
        <w:t xml:space="preserve">2013年9月23日， 据甘肃张家川政府网消息，甘肃省审计厅已派出审计组，自2013年9月4日起，对刘长江任张家川县委书记、马中奇任张家川县长以来经济责任和机构编制情况进行审计。审计期间，欢迎广大干部群众实名提供有关问题线索。[2] </w:t>
        <w:br/>
        <w:br/>
      </w:r>
      <w:r>
        <w:t xml:space="preserve">根据《中华人民共和国审计法》和中共甘肃省纪律检查委员会、中共甘肃省委组织部、甘肃省机构编制委员会办公室、甘肃省监察厅、甘肃省审计厅《关于开展县（市、区）委书记、县（市区）长经济责任和机构编制情况审计的通知》（甘组通字[2013]40号）的规定，甘肃省审计厅派出审计组，自2013年9月4日起，对刘长江任张家川县委书记、马中奇任张家川县长以来经济责任和机构编制情况进行审计。审计期间，欢迎广大干部群众实名提供有关问题线索。[2] </w:t>
        <w:br/>
        <w:br/>
      </w:r>
      <w:r>
        <w:t xml:space="preserve">2016年8月31日，甘肃省纪委发布消息：天水市张家川回族自治县县委书记刘长江涉嫌严重违纪，接受组织调查。[3-4] </w:t>
        <w:br/>
        <w:br/>
      </w:r>
      <w:r>
        <w:t xml:space="preserve">2016年9月22日，甘肃省人民检察院决定，依法对天水市张家川回族自治县原县委书记刘长江（正县级）以涉嫌受贿犯罪立案侦查。案件侦查工作正在进行中[5] </w:t>
        <w:br/>
        <w:t>。</w:t>
        <w:br/>
      </w:r>
    </w:p>
    <w:p>
      <w:pPr>
        <w:pStyle w:val="Heading3"/>
      </w:pPr>
      <w:r>
        <w:t>浙江省  台州天台县</w:t>
      </w:r>
    </w:p>
    <w:p>
      <w:r>
        <w:rPr>
          <w:i/>
        </w:rPr>
        <w:t>陈世权</w:t>
      </w:r>
    </w:p>
    <w:p>
      <w:r>
        <w:t>陈世权，男，汉族，1965年9月生，浙江温岭人，1988年2月加入中国共产党，1986年8月参加工作，在职研究生学历。曾任浙江省科协党组副书记、副主席。</w:t>
      </w:r>
    </w:p>
    <w:p>
      <w:r>
        <w:t>出生日期: 1965年9月</w:t>
      </w:r>
    </w:p>
    <w:p>
      <w:r>
        <w:t>参加工作: 1986年8月</w:t>
      </w:r>
    </w:p>
    <w:p>
      <w:r>
        <w:t>中文名: 陈世权</w:t>
      </w:r>
    </w:p>
    <w:p>
      <w:r>
        <w:t>出生地: 浙江温岭</w:t>
      </w:r>
    </w:p>
    <w:p>
      <w:r>
        <w:t>国    籍: 中国</w:t>
      </w:r>
    </w:p>
    <w:p>
      <w:r>
        <w:t>民    族: 汉族</w:t>
      </w:r>
    </w:p>
    <w:p>
      <w:r>
        <w:t>简历：</w:t>
      </w:r>
      <w:r>
        <w:t>2015年6月16日，以涉嫌受贿犯罪立案侦查。</w:t>
        <w:br/>
      </w:r>
      <w:r>
        <w:t xml:space="preserve">曾任浙江省台州市（地）委办公室副主任，台州地委新农村办公室副主任，台州市委政策研究室主任兼市政府发展研究中心主任、市委副秘书长、办公室主任，天台县委副书记、代县长、县长，浙江省总工会副主席、党组成员。[1] </w:t>
        <w:br/>
        <w:br/>
      </w:r>
      <w:r>
        <w:t xml:space="preserve">2013年04月任浙江省科学技术协会党组副书记，浙江省科学技术协会副主席。[2] </w:t>
        <w:br/>
        <w:br/>
      </w:r>
      <w:r>
        <w:t xml:space="preserve">2015年3月30日，据浙江省纪委消息：浙江省科协党组副书记、副主席陈世权涉嫌严重违纪，接受组织调查。[3] </w:t>
        <w:br/>
        <w:br/>
      </w:r>
      <w:r>
        <w:t xml:space="preserve">2015年6月16日，经浙江省人民检察院指定管辖，浙江省杭州市人民检察院决定，依法对浙江省科学技术协会原党组副书记、副主席陈世权（副厅级）涉嫌受贿犯罪立案侦查并采取强制措施。案件侦查工作正在进行中。[4] </w:t>
        <w:br/>
        <w:br/>
      </w:r>
    </w:p>
    <w:p>
      <w:pPr>
        <w:pStyle w:val="Heading3"/>
      </w:pPr>
      <w:r>
        <w:t>湖南省  邵阳新邵县</w:t>
      </w:r>
    </w:p>
    <w:p>
      <w:r>
        <w:rPr>
          <w:i/>
        </w:rPr>
        <w:t>吴劲松</w:t>
      </w:r>
    </w:p>
    <w:p>
      <w:r>
        <w:t>吴劲松，男，汉族，1968年9月出生，湖南洞口县人，硕士研究生，1989年7月参加工作，1996年1月加入中国共产党。</w:t>
      </w:r>
    </w:p>
    <w:p>
      <w:r>
        <w:t>出生日期: 1968年9月</w:t>
      </w:r>
    </w:p>
    <w:p>
      <w:r>
        <w:t>性    别: 男</w:t>
      </w:r>
    </w:p>
    <w:p>
      <w:r>
        <w:t>国    籍: 中国</w:t>
      </w:r>
    </w:p>
    <w:p>
      <w:r>
        <w:t>中文名: 吴劲松</w:t>
      </w:r>
    </w:p>
    <w:p>
      <w:r>
        <w:t>职    业: 公务员</w:t>
      </w:r>
    </w:p>
    <w:p>
      <w:r>
        <w:t>简历：</w:t>
      </w:r>
      <w:r>
        <w:t>人物经历</w:t>
        <w:br/>
      </w:r>
      <w:r>
        <w:t>1989.07--1992.06 大庸市公安局交警支队干部</w:t>
        <w:br/>
      </w:r>
      <w:r>
        <w:t>1992.06--1993.04 桑植县公安局交警队科员、副大队长</w:t>
        <w:br/>
      </w:r>
      <w:r>
        <w:t>1993.04--1994.05 邵阳县公安局交警大队干部</w:t>
        <w:br/>
      </w:r>
      <w:r>
        <w:t>1994.05--1997.06 新邵县公安局交警大队副大队长</w:t>
        <w:br/>
      </w:r>
      <w:r>
        <w:t>1997.06--2000.07 邵阳市公安局交警支队事故处理大队政治教导员</w:t>
        <w:br/>
      </w:r>
      <w:r>
        <w:t>2000.07--2002.09 隆回县政府副县长</w:t>
        <w:br/>
      </w:r>
      <w:r>
        <w:t>2002.09--2003.11 中共隆回县委常委、组织部部长</w:t>
        <w:br/>
      </w:r>
      <w:r>
        <w:t>2003.11--2006.06 中共邵阳县委副书记、纪委书记</w:t>
        <w:br/>
      </w:r>
      <w:r>
        <w:t>2006.06--2008.10 中共邵阳县委副书记</w:t>
        <w:br/>
      </w:r>
      <w:r>
        <w:t>2008.10--2009.02 中共新邵县委副书记</w:t>
        <w:br/>
      </w:r>
      <w:r>
        <w:t>2009.02--2009.03 中共新邵县委副书记、新邵县人民政府代县长</w:t>
        <w:br/>
      </w:r>
      <w:r>
        <w:t>2009.03－2013.05中共新邵县委副书记、新邵县人民政府县长</w:t>
        <w:br/>
      </w:r>
      <w:r>
        <w:t xml:space="preserve">2013.04－2013.12 邵阳市人力资源和社会保障局局长[1] </w:t>
        <w:br/>
        <w:br/>
      </w:r>
      <w:r>
        <w:t xml:space="preserve">2013.12.9--2013.12.27 中共武冈市委副书记、代理市长[2] </w:t>
        <w:br/>
        <w:br/>
      </w:r>
      <w:r>
        <w:t xml:space="preserve">2013.12.27--2015.04 中共武冈市委副书记、市长[3] </w:t>
        <w:br/>
        <w:br/>
      </w:r>
      <w:r>
        <w:t xml:space="preserve">2015.04-- 中共邵阳市大祥区委书记[4] </w:t>
        <w:br/>
        <w:br/>
      </w:r>
    </w:p>
    <w:p>
      <w:pPr>
        <w:pStyle w:val="Heading3"/>
      </w:pPr>
      <w:r>
        <w:t>江西省  赣州龙南县</w:t>
      </w:r>
    </w:p>
    <w:p>
      <w:r>
        <w:rPr>
          <w:i/>
        </w:rPr>
        <w:t>郭素芳</w:t>
      </w:r>
    </w:p>
    <w:p>
      <w:r>
        <w:t>郭素芳，女，汉族，1971年9月出生，江西兴国人，1989年10月参加工作，1994年4月加入中国共产党，中央党校大学学历。</w:t>
      </w:r>
    </w:p>
    <w:p>
      <w:r>
        <w:t>出生日期: 1971年9月</w:t>
      </w:r>
    </w:p>
    <w:p>
      <w:r>
        <w:t>民    族: 汉族</w:t>
      </w:r>
    </w:p>
    <w:p>
      <w:r>
        <w:t>中文名: 郭素芳</w:t>
      </w:r>
    </w:p>
    <w:p>
      <w:r>
        <w:t>出生地: 江西兴国</w:t>
      </w:r>
    </w:p>
    <w:p>
      <w:r>
        <w:t>简历：</w:t>
      </w:r>
      <w:r>
        <w:t>现任江西省赣州市政府副市长、党组成员，市监察局局长。</w:t>
        <w:br/>
      </w:r>
      <w:r>
        <w:t>1986.09——1989.09，吉安地区卫生学校中医护理专业学习</w:t>
        <w:br/>
      </w:r>
      <w:r>
        <w:t>1989.10——1991.06，兴国县中医院护士、副护士长</w:t>
        <w:br/>
      </w:r>
      <w:r>
        <w:t>1991.07——1992.10，共青团兴国县委办公室主任</w:t>
        <w:br/>
      </w:r>
      <w:r>
        <w:t>1992.11——1997.02，共青团兴国县委副书记(其间:1993.09——1996.07，中央党校函授学院大专班经济管理专业学习)</w:t>
        <w:br/>
      </w:r>
      <w:r>
        <w:t>1997.02——1999.03，兴国县妇联主席（1996.09——1998.12，中央党校函授学院本科班经济管理专业学习）</w:t>
        <w:br/>
      </w:r>
      <w:r>
        <w:t>1999.03——1999.12，兴国县江背镇党委副书记、镇长</w:t>
        <w:br/>
      </w:r>
      <w:r>
        <w:t>1999.12——2002.01，赣州市妇联副主席</w:t>
        <w:br/>
      </w:r>
      <w:r>
        <w:t>2002.01——2002.10，会昌县委常委、组织部部长</w:t>
        <w:br/>
      </w:r>
      <w:r>
        <w:t>2002.10——2007.06，龙南县委副书记、县长(其间:2003.09——2003.12，江西省委党校第23期中青班学习)</w:t>
        <w:br/>
      </w:r>
      <w:r>
        <w:t>2007.06——2008.06，赣州市旅游局局长、党组副书记</w:t>
        <w:br/>
      </w:r>
      <w:r>
        <w:t>2008.06——2011.06，赣州市旅游局局长、党组书记</w:t>
        <w:br/>
      </w:r>
      <w:r>
        <w:t>2011.06——2011.09，赣州市旅游局局长、党组副书记</w:t>
        <w:br/>
      </w:r>
      <w:r>
        <w:t>2011.09——2011.11，赣州市纪委副书记</w:t>
        <w:br/>
      </w:r>
      <w:r>
        <w:t>2011.11——2012.03，赣州市纪委副书记，市政府党组成员</w:t>
        <w:br/>
      </w:r>
      <w:r>
        <w:t>2012.03——2015.04，赣州市纪委副书记，市政府党组成员，市监察局局长</w:t>
        <w:br/>
      </w:r>
      <w:r>
        <w:t>2015.04——2016.09，赣州市纪委常务副书记，市政府党组成员，市监察局局长</w:t>
        <w:br/>
      </w:r>
      <w:r>
        <w:t>2016.09——2016.11，赣州市政府党组成员，市监察局局长</w:t>
        <w:br/>
      </w:r>
      <w:r>
        <w:t xml:space="preserve">2016.11——，赣州市政府副市长、党组成员，市监察局局长[1] </w:t>
        <w:br/>
        <w:br/>
      </w:r>
      <w:r>
        <w:t xml:space="preserve">2016年11月3日，赣州市第五届人民代表大会第一次会议举行第三次全体会议，郭素芳当选为赣州市人民政府副市长。[2] </w:t>
        <w:br/>
        <w:br/>
      </w:r>
    </w:p>
    <w:p>
      <w:pPr>
        <w:pStyle w:val="Heading3"/>
      </w:pPr>
      <w:r>
        <w:t>四川省  广元剑阁县</w:t>
      </w:r>
    </w:p>
    <w:p>
      <w:r>
        <w:rPr>
          <w:i/>
        </w:rPr>
        <w:t>田中文</w:t>
      </w:r>
    </w:p>
    <w:p>
      <w:r>
        <w:t>田中文，男，汉族，广元市利州区人，1962年8月出生，四川省委党校政治学专业研究生，1983年12月参加工作，1986年8月加入中国共产党。</w:t>
      </w:r>
    </w:p>
    <w:p>
      <w:r>
        <w:t>出生日期: 1962年8月</w:t>
      </w:r>
    </w:p>
    <w:p>
      <w:r>
        <w:t>学    历: 研究生</w:t>
      </w:r>
    </w:p>
    <w:p>
      <w:r>
        <w:t>中文名: 田中文</w:t>
      </w:r>
    </w:p>
    <w:p>
      <w:r>
        <w:t>出生地: 广元市利州区</w:t>
      </w:r>
    </w:p>
    <w:p>
      <w:r>
        <w:t>毕业院校: 四川省委党校</w:t>
      </w:r>
    </w:p>
    <w:p>
      <w:r>
        <w:t>民    族: 汉族</w:t>
      </w:r>
    </w:p>
    <w:p>
      <w:r>
        <w:t>简历：</w:t>
      </w:r>
      <w:r>
        <w:t>现任四川省广元市人大常委会副主任。</w:t>
        <w:br/>
      </w:r>
      <w:r>
        <w:t>1983.12-1985.10，广元县上西乡计划生育专职干部</w:t>
        <w:br/>
      </w:r>
      <w:r>
        <w:t>1985.10-1991.06，广元市市中区河西街道办事处工作，1986.07任团委书记，1989.03-1990.03，兼任海南省蜀琼机砖厂副厂长（1985.09-1988.08，四川省干部函授学院党政专业大专毕业）</w:t>
        <w:br/>
      </w:r>
      <w:r>
        <w:t>1991.06-1992.10，广元市市中区下西乡党委副书记、乡长</w:t>
        <w:br/>
      </w:r>
      <w:r>
        <w:t>1992.10-1993.11，广元市市中区河西街道办事处副主任（1993.10-1993.12，广元市委党校第3期中青年干部培训班学习）</w:t>
        <w:br/>
      </w:r>
      <w:r>
        <w:t>1993.11-1997.12，广元市市中区盘龙镇党委书记（1994.08-1996.12，四川省委党校法律专业大学毕业）</w:t>
        <w:br/>
      </w:r>
      <w:r>
        <w:t>1997.12-1998.01，广元市市中区委办公室主任</w:t>
        <w:br/>
      </w:r>
      <w:r>
        <w:t>1998.01-2001.02，广元市市中区委常委、区委办主任（其间：2000.06-2000.09，北京市西城区北京华融综合投资公司挂职锻炼任总经理助理）</w:t>
        <w:br/>
      </w:r>
      <w:r>
        <w:t>2001.02-2002.07，广元市市中区人民政府副区长</w:t>
        <w:br/>
      </w:r>
      <w:r>
        <w:t>2002.07-2002.12，广元市元坝区委副书记、纪委书记</w:t>
        <w:br/>
      </w:r>
      <w:r>
        <w:t>2002.12-2005.07，广元市元坝区委副书记（2002.09-2005.06，四川省委党校政治学专业研究生毕业；2003.03-2003.06，四川省委党校第29期县委书记班学习）</w:t>
        <w:br/>
      </w:r>
      <w:r>
        <w:t>2005.07-2005.08，剑阁县委副书记</w:t>
        <w:br/>
      </w:r>
      <w:r>
        <w:t>2005.08-2006.01，剑阁县委副书记，县人民政府代理县长</w:t>
        <w:br/>
      </w:r>
      <w:r>
        <w:t>2006.01-2011.06，剑阁县委副书记、县人民政府县长（其间：2006.10-2006.12，四川省行政学院中美研修班学习）</w:t>
        <w:br/>
      </w:r>
      <w:r>
        <w:t>2011.06-2011.07，剑阁县委副书记、县人民政府县长，广元市发改委主任、市物价局局长（兼）</w:t>
        <w:br/>
      </w:r>
      <w:r>
        <w:t>2011.07-2012.08，广元市发改委主任、市物价局局长（兼）</w:t>
        <w:br/>
      </w:r>
      <w:r>
        <w:t>2012.08-2016.03，广元市发改委党组书记、主任，市物价局局长（兼）</w:t>
        <w:br/>
      </w:r>
      <w:r>
        <w:t>2016.03-，广元市人大常委会副主任,</w:t>
        <w:br/>
      </w:r>
      <w:r>
        <w:t>省十二届人大代表，六届市委委员，市六届人大代表</w:t>
        <w:br/>
      </w:r>
      <w:r>
        <w:t xml:space="preserve">2016年3月25日，广元市第六届人民代表大会第七次会议补选田中文为广元市第六届人民代表大会常务委员会副主任。[1] </w:t>
        <w:br/>
        <w:br/>
      </w:r>
      <w:r>
        <w:t xml:space="preserve">2016年9月，田中文当选为广元市七届人大常委会副主任。[2] </w:t>
        <w:br/>
        <w:br/>
      </w:r>
      <w:r>
        <w:t xml:space="preserve">2016年10月，免去田中文的广元市物价局局长职务。[3] </w:t>
        <w:br/>
        <w:br/>
      </w:r>
    </w:p>
    <w:p>
      <w:pPr>
        <w:pStyle w:val="Heading3"/>
      </w:pPr>
      <w:r>
        <w:t>广西  柳州市柳南区</w:t>
      </w:r>
    </w:p>
    <w:p>
      <w:r>
        <w:rPr>
          <w:i/>
        </w:rPr>
        <w:t>焦耀光</w:t>
      </w:r>
    </w:p>
    <w:p>
      <w:r>
        <w:t>焦耀光，男，汉族，1960年8月生，安徽芜湖人，1987年6月加入中国共产党，1982年7月参加工作，广西大学材料工程专业毕业，在职研究生学历，高级管理人员工商管理硕士，副研究员。</w:t>
      </w:r>
    </w:p>
    <w:p>
      <w:r>
        <w:t>出生日期: 1960年8月</w:t>
      </w:r>
    </w:p>
    <w:p>
      <w:r>
        <w:t>中文名: 焦耀光</w:t>
      </w:r>
    </w:p>
    <w:p>
      <w:r>
        <w:t>出生地: 安徽芜湖</w:t>
      </w:r>
    </w:p>
    <w:p>
      <w:r>
        <w:t>国    籍: 中国</w:t>
      </w:r>
    </w:p>
    <w:p>
      <w:r>
        <w:t>毕业院校: 广西大学</w:t>
      </w:r>
    </w:p>
    <w:p>
      <w:r>
        <w:t>民    族: 汉族</w:t>
      </w:r>
    </w:p>
    <w:p>
      <w:r>
        <w:t>简历：</w:t>
      </w:r>
      <w:r>
        <w:t xml:space="preserve">现任广西柳州市委常委、宣传部部长，市人民政府副市长、党组成员，市海外联谊会会长（兼）。[1] </w:t>
        <w:br/>
        <w:br/>
      </w:r>
      <w:r>
        <w:t>1978.10--1982.07，广西民族学院中文系中文专业学习</w:t>
        <w:br/>
      </w:r>
      <w:r>
        <w:t>1982.07--1984.06，共青团广西柳州市委办公室干事</w:t>
        <w:br/>
      </w:r>
      <w:r>
        <w:t>1984.06--1987.02，共青团广西柳州市委宣传部副部长</w:t>
        <w:br/>
      </w:r>
      <w:r>
        <w:t>1987.02--1990.01，共青团广西柳州市委宣传部部长</w:t>
        <w:br/>
      </w:r>
      <w:r>
        <w:t>1990.01--1991.09，广西柳州市直属机关党委组织部部长</w:t>
        <w:br/>
      </w:r>
      <w:r>
        <w:t>1991.09--1993.09，广西柳州市城市规划设计院党支部书记（副处级）</w:t>
        <w:br/>
      </w:r>
      <w:r>
        <w:t>1993.09--1996.10，共青团广西柳州市委书记、柳州市青联主席（其间：1994.10定为正处级；1996.03--1996.10，广西大学外语学院“领导干部赴美预培班”学习）</w:t>
        <w:br/>
      </w:r>
      <w:r>
        <w:t>1996.10--1998.09，广西柳江县委副书记（其间:1998.04--1998.09，公派美国肯塔基默尔黑德州立大学国际商学院学习）</w:t>
        <w:br/>
      </w:r>
      <w:r>
        <w:t>1998.09--1999.01，广西柳州市柳北区委副书记，区人民政府代区长</w:t>
        <w:br/>
      </w:r>
      <w:r>
        <w:t>1999.01--2001.01，广西柳州市柳北区委副书记，区人民政府区长</w:t>
        <w:br/>
      </w:r>
      <w:r>
        <w:t>2001.01--2001.02，广西柳州市柳南区委副书记，区人民政府代区长</w:t>
        <w:br/>
      </w:r>
      <w:r>
        <w:t>2001.02--2006.07，广西柳州市柳南区委副书记，区人民政府区长</w:t>
        <w:br/>
      </w:r>
      <w:r>
        <w:t>2006.07--2007.09，广西柳城县委书记</w:t>
        <w:br/>
      </w:r>
      <w:r>
        <w:t>2007.09--2008.12，广西柳城县委书记（副厅级）</w:t>
        <w:br/>
      </w:r>
      <w:r>
        <w:t>2008.12--2013.01，广西柳州市人民政府副市长、党组成员（2003.09--2010.09，广西大学物理科学与工程技术学院材料工程专业学习；2010.09--2012.12，西南交通大学高级管理人员工商管理硕士专业学习，获高级管理人员工商管理硕士学位；2011.03--2012.01，挂任国家住房和城乡建设部房地产监管司副司长）</w:t>
        <w:br/>
      </w:r>
      <w:r>
        <w:t>2013.01--2013.02，广西柳州市委常委、统战部部长，市人民政府副市长</w:t>
        <w:br/>
      </w:r>
      <w:r>
        <w:t>2013.02--2014.04，广西柳州市委常委、统战部部长</w:t>
        <w:br/>
      </w:r>
      <w:r>
        <w:t>2014.04--2015.08，广西柳州市委常委、统战部部长，市海外联谊会会长（兼）</w:t>
        <w:br/>
      </w:r>
      <w:r>
        <w:t xml:space="preserve">2015.08--广西柳州市委常委、宣传部部长，市人民政府副市长、党组成员，市海外联谊会会长（兼）[1-2] </w:t>
        <w:br/>
        <w:br/>
      </w:r>
      <w:r>
        <w:t>广西自治区第九次党代会代表</w:t>
        <w:br/>
      </w:r>
      <w:r>
        <w:t>广西自治区第十届人大代表</w:t>
        <w:br/>
      </w:r>
      <w:r>
        <w:t xml:space="preserve">政协第十一届广西自治区委员会委员[3] </w:t>
        <w:br/>
        <w:br/>
      </w:r>
      <w:r>
        <w:t xml:space="preserve">2016年8月25日，在中国共产党柳州市第十二届委员会第一次全体会议上，焦耀光当选为中共柳州市第十二届委员会常务委员会委员。[4] </w:t>
        <w:br/>
        <w:br/>
      </w:r>
      <w:r>
        <w:t xml:space="preserve">2016年10月，当选为柳州市人民政府副市长。[5] </w:t>
        <w:br/>
        <w:br/>
      </w:r>
    </w:p>
    <w:p>
      <w:pPr>
        <w:pStyle w:val="Heading3"/>
      </w:pPr>
      <w:r>
        <w:t>宁夏  固原市泾源县</w:t>
      </w:r>
    </w:p>
    <w:p>
      <w:r>
        <w:rPr>
          <w:i/>
        </w:rPr>
        <w:t>马崇林</w:t>
      </w:r>
    </w:p>
    <w:p>
      <w:r>
        <w:t>马崇林，男，回族，中共党员，  宁夏灵武人，1971年4月入伍，中央党校函授学院毕业，大学学历，高级政工师。</w:t>
      </w:r>
    </w:p>
    <w:p>
      <w:r>
        <w:t>民    族: 回族</w:t>
      </w:r>
    </w:p>
    <w:p>
      <w:r>
        <w:t>政治面貌: 中共党员</w:t>
      </w:r>
    </w:p>
    <w:p>
      <w:r>
        <w:t>中文名: 马崇林</w:t>
      </w:r>
    </w:p>
    <w:p>
      <w:r>
        <w:t>出生地: None</w:t>
      </w:r>
    </w:p>
    <w:p>
      <w:r>
        <w:t>国    籍: 中国</w:t>
      </w:r>
    </w:p>
    <w:p>
      <w:r>
        <w:t>性    别: 男</w:t>
      </w:r>
    </w:p>
    <w:p>
      <w:r>
        <w:t>简历：</w:t>
      </w:r>
      <w:r>
        <w:br/>
        <w:br/>
        <w:br/>
        <w:br/>
        <w:br/>
        <w:t>马崇林</w:t>
        <w:br/>
        <w:br/>
        <w:t>马崇林任泾源县委副书记、县长。历任银南军分区政治部组织干事、预备役步兵团炮兵营营长、银南军分区政治部副团职宣传干事；银南地委宣传部副部长；银南纪委副书记、监察局局长；吴忠市政府副秘书长、办公室主任等职。</w:t>
        <w:br/>
      </w:r>
      <w:r>
        <w:t>因其儿子马晶晶“举报门”事件备受关注。</w:t>
        <w:br/>
      </w:r>
      <w:r>
        <w:t xml:space="preserve">曾被授予“全国民族团结进步先进个人”和“全区农村基层组织建设先进个人”称号。 [1] </w:t>
        <w:br/>
        <w:br/>
      </w:r>
    </w:p>
    <w:p>
      <w:pPr>
        <w:pStyle w:val="Heading3"/>
      </w:pPr>
      <w:r>
        <w:t>甘肃  酒泉肃州区</w:t>
      </w:r>
    </w:p>
    <w:p>
      <w:r>
        <w:rPr>
          <w:i/>
        </w:rPr>
        <w:t>卢学国</w:t>
      </w:r>
    </w:p>
    <w:p>
      <w:r>
        <w:t>卢学国，1957年5月生，甘肃金塔人，中央党校函授学院经济管理专业大学学历。1982年2月入党。</w:t>
      </w:r>
    </w:p>
    <w:p>
      <w:r>
        <w:t>出生日期: 1957年5月</w:t>
      </w:r>
    </w:p>
    <w:p>
      <w:r>
        <w:t>中文名: 卢学国</w:t>
      </w:r>
    </w:p>
    <w:p>
      <w:r>
        <w:t>出生地: 甘肃金塔</w:t>
      </w:r>
    </w:p>
    <w:p>
      <w:r>
        <w:t>毕业院校: 中央党校函授学院</w:t>
      </w:r>
    </w:p>
    <w:p>
      <w:r>
        <w:t>简历：</w:t>
      </w:r>
      <w:r>
        <w:t>曾任酒泉市政协副主席。</w:t>
        <w:br/>
      </w:r>
      <w:r>
        <w:t>1978年3月在安西县河东乡广播放大站工作；</w:t>
        <w:br/>
      </w:r>
      <w:r>
        <w:t>1979年12月在安西县委宣传部工作；</w:t>
        <w:br/>
      </w:r>
      <w:r>
        <w:t>1985年9月-1987年7月在酒泉教育学院进修；</w:t>
        <w:br/>
      </w:r>
      <w:r>
        <w:t>1987年8月安西县委办公室副主任；</w:t>
        <w:br/>
      </w:r>
      <w:r>
        <w:t>1990年11月安西县布隆吉乡党委书记；</w:t>
        <w:br/>
      </w:r>
      <w:r>
        <w:t>1995年1月安西县委办公室主任；</w:t>
        <w:br/>
      </w:r>
      <w:r>
        <w:t>1996年11月酒泉地委组织部秘书科科长，期间1997年8月任副县级组织员；</w:t>
        <w:br/>
      </w:r>
      <w:r>
        <w:t>1999年8月酒泉市委副书记；</w:t>
        <w:br/>
      </w:r>
      <w:r>
        <w:t>2002年9月酒泉市肃州区委副书记；</w:t>
        <w:br/>
      </w:r>
      <w:r>
        <w:t>2004年4月酒泉市肃州区委副书记、代区长；</w:t>
        <w:br/>
      </w:r>
      <w:r>
        <w:t>2004年7月酒泉市肃州区委副书记、区长。</w:t>
        <w:br/>
      </w:r>
      <w:r>
        <w:t>2011年9月酒泉市政协副主席候选人；</w:t>
        <w:br/>
      </w:r>
      <w:r>
        <w:t xml:space="preserve">2011年11月酒泉市三届政协副主席、党组成员。[1] </w:t>
        <w:br/>
        <w:br/>
      </w:r>
      <w:r>
        <w:t xml:space="preserve">2016年11月，中国人民政治协商会议酒泉市第四届委员会第一次会议，不再担任政协副主席。[2] </w:t>
        <w:br/>
        <w:br/>
      </w:r>
    </w:p>
    <w:p>
      <w:pPr>
        <w:pStyle w:val="Heading3"/>
      </w:pPr>
      <w:r>
        <w:t>内蒙古  包头市白云鄂博矿区</w:t>
      </w:r>
    </w:p>
    <w:p>
      <w:r>
        <w:rPr>
          <w:i/>
        </w:rPr>
        <w:t>康秉富</w:t>
      </w:r>
    </w:p>
    <w:p>
      <w:r>
        <w:t>康秉富，1955年3月生，北京科技大学大学学历，中共党员，原任包头市白云鄂博矿区区委书记，包头市教育局局长、原包头铁路工程学校党委书记，现任包头铁道职业技术学院党委书记。</w:t>
      </w:r>
    </w:p>
    <w:p>
      <w:r>
        <w:t>出生日期: 1955年3月</w:t>
      </w:r>
    </w:p>
    <w:p>
      <w:r>
        <w:t>信    仰: 共产主义</w:t>
      </w:r>
    </w:p>
    <w:p>
      <w:r>
        <w:t>政治面貌: 中共党员</w:t>
      </w:r>
    </w:p>
    <w:p>
      <w:r>
        <w:t>中文名: 康秉富</w:t>
      </w:r>
    </w:p>
    <w:p>
      <w:r>
        <w:t>国    籍: 中国</w:t>
      </w:r>
    </w:p>
    <w:p>
      <w:r>
        <w:t>毕业院校: None</w:t>
      </w:r>
    </w:p>
    <w:p>
      <w:r>
        <w:t>性    别: 男</w:t>
      </w:r>
    </w:p>
    <w:p>
      <w:r>
        <w:t>民    族: 汉族</w:t>
      </w:r>
    </w:p>
    <w:p>
      <w:r>
        <w:t>简历：</w:t>
      </w:r>
      <w:r>
        <w:br/>
        <w:br/>
        <w:br/>
        <w:br/>
        <w:br/>
        <w:t>康秉富近照</w:t>
        <w:br/>
        <w:br/>
        <w:br/>
      </w:r>
      <w:r>
        <w:t>康秉富，1955年3月生，北京科技大学大学学历，中共党员，原任包头市白云鄂博矿区区委书记，包头市教育局局长、原包头铁路工程学校党委书记，现任包头铁道职业技术学院党委书记。</w:t>
        <w:br/>
      </w:r>
    </w:p>
    <w:p>
      <w:pPr>
        <w:pStyle w:val="Heading3"/>
      </w:pPr>
      <w:r>
        <w:t>广西  贵港市桂平市</w:t>
      </w:r>
    </w:p>
    <w:p>
      <w:r>
        <w:rPr>
          <w:i/>
        </w:rPr>
        <w:t>麦承标</w:t>
      </w:r>
    </w:p>
    <w:p>
      <w:r>
        <w:t xml:space="preserve">麦承标，男，汉族，1967年9月生，广西玉林人，1987年12月加入中国共产党，1989年7月参加工作，北京航空航天大学科学管理与工程专业毕业，在职研究生学历，管理学硕士学位。[1] </w:t>
        <w:br/>
      </w:r>
    </w:p>
    <w:p>
      <w:r>
        <w:t>出生日期: 1967年9月</w:t>
      </w:r>
    </w:p>
    <w:p>
      <w:r>
        <w:t>信    仰: 共产主义</w:t>
      </w:r>
    </w:p>
    <w:p>
      <w:r>
        <w:t>中文名: 麦承标</w:t>
      </w:r>
    </w:p>
    <w:p>
      <w:r>
        <w:t>出生地: 广西玉林</w:t>
      </w:r>
    </w:p>
    <w:p>
      <w:r>
        <w:t>毕业院校: 北京航空航天大学</w:t>
      </w:r>
    </w:p>
    <w:p>
      <w:r>
        <w:t>民    族: 汉族</w:t>
      </w:r>
    </w:p>
    <w:p>
      <w:r>
        <w:t>简历：</w:t>
      </w:r>
      <w:r>
        <w:t>现任广西玉林市委常委、统战部部长。</w:t>
        <w:br/>
      </w:r>
      <w:r>
        <w:t xml:space="preserve">2016年8月，麦承标因涉嫌严重违纪，接受组织调查。[2] </w:t>
        <w:br/>
        <w:br/>
      </w:r>
      <w:r>
        <w:t>1986.09——1989.07，广西玉林师范专科学校物理专业学习；</w:t>
        <w:br/>
      </w:r>
      <w:r>
        <w:t>1989.07——1995.08，广西玉林地区纪委干部（其间：1995.08—1996.06，挂任广西平南县丹竹镇党委副书记）；</w:t>
        <w:br/>
      </w:r>
      <w:r>
        <w:t>1995.08——1996.08，广西平南县丹竹镇党委副书记；</w:t>
        <w:br/>
      </w:r>
      <w:r>
        <w:t>1996.08——1996.10，广西平南县大安镇党委副书记；</w:t>
        <w:br/>
      </w:r>
      <w:r>
        <w:t>1996.10——1997.04，广西平南县大安镇党委副书记、镇长；</w:t>
        <w:br/>
      </w:r>
      <w:r>
        <w:t>（其间：1994.08—1996.12，中央党校函授本科班经济管理专业学习）；</w:t>
        <w:br/>
      </w:r>
      <w:r>
        <w:t>1997.04——1998.08，广西平南县大安镇党委书记；</w:t>
        <w:br/>
      </w:r>
      <w:r>
        <w:t>1998.08——1999.05，广西平南县委员会常委、县委办主任、大安镇党委书记；</w:t>
        <w:br/>
      </w:r>
      <w:r>
        <w:t>1999.05——2000.07，广西平南县委常委、大安镇党委书记；</w:t>
        <w:br/>
      </w:r>
      <w:r>
        <w:t>2000.07——2002.09，广西平南县委常委、副县长（其间：2001.05—2001.11，挂任福建省福州市晋安区委常委）；</w:t>
        <w:br/>
      </w:r>
      <w:r>
        <w:t>2002.09——2004.07，广西平南县委副书记；</w:t>
        <w:br/>
      </w:r>
      <w:r>
        <w:t>2004.07——2005.09，广西贵港市经济委员会副主任、党组成员，市中小企业局局长（正处级，试用期一年）；</w:t>
        <w:br/>
      </w:r>
      <w:r>
        <w:t>（其间：2003.09—2005.07在北京航空航天大学科学管理与工程专业学习，获管理学硕士学位）；</w:t>
        <w:br/>
      </w:r>
      <w:r>
        <w:t>2005.09——2006.07，广西贵港市经济委员会副主任、党组成员，市中小企业局局长（正处级）；</w:t>
        <w:br/>
      </w:r>
      <w:r>
        <w:t>2006.07——2006.10，广西桂平市委副书记、市人民政府副市长、代市长、党组书记；</w:t>
        <w:br/>
      </w:r>
      <w:r>
        <w:t>2006.10——2009.01，广西桂平市委副书记、市人民政府市长、党组书记；</w:t>
        <w:br/>
      </w:r>
      <w:r>
        <w:t>2009.01——2011.03，广西桂平市委书记、市人民武装部党委第一书记；</w:t>
        <w:br/>
      </w:r>
      <w:r>
        <w:t>2011.03——2011.04 ，广西北海市委常委；</w:t>
        <w:br/>
      </w:r>
      <w:r>
        <w:t xml:space="preserve">2011.04——2016.03 ，广西北海市委常委、合浦县委书记。[1] </w:t>
        <w:br/>
        <w:br/>
      </w:r>
      <w:r>
        <w:t xml:space="preserve">2016.03——，广西玉林市委常委、统战部部长。[4] </w:t>
        <w:br/>
        <w:br/>
      </w:r>
      <w:r>
        <w:t xml:space="preserve">2016年3月3日下午，合浦县召开全县领导干部大会，传达北海市委的任命决定：麦承标同志不再担任中共合浦县委书记、常委、委员，另有任用。[5] </w:t>
        <w:br/>
        <w:br/>
      </w:r>
      <w:r>
        <w:t xml:space="preserve">2016年3月15日，新任市委常委、统战部部长麦承标到市各民主党派机关走访调研。[4] </w:t>
        <w:br/>
        <w:br/>
      </w:r>
      <w:r>
        <w:t xml:space="preserve">2016年8月，广西壮族自治区玉林市委常委、统战部部长麦承标因涉嫌严重违纪，目前正接受组织调查。[2] </w:t>
        <w:br/>
        <w:br/>
      </w:r>
    </w:p>
    <w:p>
      <w:pPr>
        <w:pStyle w:val="Heading3"/>
      </w:pPr>
      <w:r>
        <w:t>四川省  成都郫县</w:t>
      </w:r>
    </w:p>
    <w:p>
      <w:r>
        <w:rPr>
          <w:i/>
        </w:rPr>
        <w:t>郭晓鸣</w:t>
      </w:r>
    </w:p>
    <w:p>
      <w:r>
        <w:t xml:space="preserve">郭晓鸣，男，1957年12月生，西南农业大学毕业。四川省社会科学院党委委员、副院长，研究员，博士生导师，享受国务院政府特殊津贴专家，四川省有突出贡献的优秀专家，四川省学术和技术带头人，四川省“四个一批”人才，四川省政府科技顾问团顾问，四川大学、四川农业大学兼职教授，四川省中青年农村经济研究会理事长，四川省农经学会副理事长。长期致力于农业经济理论与政策的研究，先后获四川省哲学社科优秀成果一等奖、二等奖、三等奖，四川省科技进步三等奖，四川省“五个一工程”奖等20余项奖励。[1] </w:t>
        <w:br/>
      </w:r>
    </w:p>
    <w:p>
      <w:r>
        <w:t>出生日期: 1957年12月</w:t>
      </w:r>
    </w:p>
    <w:p>
      <w:r>
        <w:t>性    别: 男</w:t>
      </w:r>
    </w:p>
    <w:p>
      <w:r>
        <w:t>国    籍: 中国</w:t>
      </w:r>
    </w:p>
    <w:p>
      <w:r>
        <w:t>中文名: 郭晓鸣</w:t>
      </w:r>
    </w:p>
    <w:p>
      <w:r>
        <w:t>简历：</w:t>
      </w:r>
      <w:r>
        <w:t xml:space="preserve">郭晓鸣，男，生于1957年12月，毕业于西南农业大学。现为四川省社会科学院副院长、研究员、博士生导师，四川省有突出贡献的优秀专家，四川省学术和技术带头人，享受国务院特殊津贴专家，四川省政府科技顾问团顾问，四川大学、四川农业大学兼职教授，四川省农经学会副理事长以及四川省中青年农村经济研究会副理事长。1982年以来，长期致力于农业经济理论与政策的研究。　　在《人民日报》、《光明日报》、《经济研究》、《经济学家》、《中国农村经济》、《农业经济问题》等省级以上报刊发表研究成果400余项，出版学术专著18部。　　较有影响的国家级及省、部级课题 先后主持和参加了国家级、省部级和国际合作课题80多项。科研成果获四川省哲学社会优秀成果二等奖3项，四川省哲学社会科学优秀成果三等奖4项，四川省科技进步三等奖2项，四川省“五个一工程”优秀成果奖2项。 先后应邀赴美国、加拿大、日本、德国、英国、荷兰、越南和香港等国家和地区进行学术交流和合作研究。[2] </w:t>
        <w:br/>
        <w:br/>
      </w:r>
      <w:r>
        <w:t>长期从事农经济理论与政策研究，先后主持国家社科基金重大课题等省部级课题20余项，</w:t>
        <w:br/>
        <w:br/>
        <w:br/>
        <w:br/>
        <w:br/>
        <w:t>四川省社会科学院副院长郭晓鸣</w:t>
        <w:br/>
        <w:br/>
        <w:t xml:space="preserve">国际合作课题30余项，发表学术论文400余篇，出版学术专著18部。在理论研究领域，率先对我国农地制度创新、合作组织发展、城镇化模式等重大问题进行开拓性研究，提出了许多产生广泛学术影响的创新性理论观点。在决策咨询服务方面，先后就农地流转、新农村建设、灾后重建等热点问题提交大量政策建议，其中有9份获党和国家领导人，30多份获四川省委、省政府主要领导批示。先后应邀赴美国、英国、德国、荷兰、日本、香港等国家和地区进行学术交流和合作研究。作为成都市政府农村产权改革专家组组长，全程参与了成都统筹城乡试验区建设中的相关政策设计和咨询工作。[1] </w:t>
        <w:br/>
        <w:br/>
      </w:r>
      <w:r>
        <w:t>在《人民日报》《光明日报》《经济研究》《经济学家》《中国农村经济》《农业经济问题》等省级以上报刊发表研究成果400余项，出版学术专著18部。</w:t>
        <w:br/>
      </w:r>
      <w:r>
        <w:t>先后主持和参加了国家级、省部级和国际合作课题80多项，较有影响性的有：</w:t>
        <w:br/>
      </w:r>
      <w:r>
        <w:t>1.中国农民合作经济组织发展研究，世界银行课题（2006）；</w:t>
        <w:br/>
        <w:br/>
        <w:br/>
        <w:br/>
        <w:br/>
        <w:t>郭晓鸣（右）</w:t>
        <w:br/>
        <w:br/>
        <w:br/>
      </w:r>
      <w:r>
        <w:t>2.四川社会主义新农村建设战略研究，四川省人民政府重大课题（2006）；</w:t>
        <w:br/>
      </w:r>
      <w:r>
        <w:t>3.西部地区农村税费改革战略研究，国家社科基金课题（2006）；</w:t>
        <w:br/>
      </w:r>
      <w:r>
        <w:t>4.失地农民利益保障机制研究 ， 国务院发展研究中心（2006）；</w:t>
        <w:br/>
      </w:r>
      <w:r>
        <w:t>5.川西北地区草场可持续利用研究，美国福特基金会课题（2007）；</w:t>
        <w:br/>
      </w:r>
      <w:r>
        <w:t>6. 四川仪陇村镇银行运行模式研究，农业部软科学课题（2007）；</w:t>
        <w:br/>
      </w:r>
      <w:r>
        <w:t>7.中国内地村级经济发展研究 ，日本亚洲经济研究所课题 （2007）；</w:t>
        <w:br/>
      </w:r>
      <w:r>
        <w:t>8.成都统筹城乡试验区系列研究，四川社科基金重大招标课题（2007）；</w:t>
        <w:br/>
      </w:r>
      <w:r>
        <w:t>9. 若尔盖湿地保护的社会经济发展分析与政策评估，全球环境基金会课题（2008）；</w:t>
        <w:br/>
      </w:r>
      <w:r>
        <w:t>10.统筹城乡背景下的农村土地流转机制研究，国家社科基金西部课题（2008） 。</w:t>
        <w:br/>
      </w:r>
      <w:r>
        <w:t>科研成果获四川省哲学社会优秀成果二等奖3项，四川省哲学社会科学优秀成果三等奖4项，四川省科技进步三等奖2项，四川省“五个一工程”优秀成果奖2项。</w:t>
        <w:br/>
      </w:r>
      <w:r>
        <w:t xml:space="preserve">2013年5月17日，第六届四川省县域经济学会专家委员会在成都成立。郭晓鸣任第六届四川省县域经济学会专家委员会常务副主任。[4] </w:t>
        <w:br/>
        <w:br/>
      </w:r>
    </w:p>
    <w:p>
      <w:pPr>
        <w:pStyle w:val="Heading3"/>
      </w:pPr>
      <w:r>
        <w:t>甘肃  武威市民勤县</w:t>
      </w:r>
    </w:p>
    <w:p>
      <w:r>
        <w:rPr>
          <w:i/>
        </w:rPr>
        <w:t>陈德兴</w:t>
      </w:r>
    </w:p>
    <w:p>
      <w:r>
        <w:t>陈德兴，男，汉族，1963年3月出生,甘肃武威人。1985年12月加入中国共产党,1984年参加工作。党校研究生文化程度。</w:t>
      </w:r>
    </w:p>
    <w:p>
      <w:r>
        <w:t>出生日期: 1963.3</w:t>
      </w:r>
    </w:p>
    <w:p>
      <w:r>
        <w:t>民    族: 汉族</w:t>
      </w:r>
    </w:p>
    <w:p>
      <w:r>
        <w:t>中文名: 陈德兴</w:t>
      </w:r>
    </w:p>
    <w:p>
      <w:r>
        <w:t>出生地: None</w:t>
      </w:r>
    </w:p>
    <w:p>
      <w:r>
        <w:t>国    籍: 中国</w:t>
      </w:r>
    </w:p>
    <w:p>
      <w:r>
        <w:t>性    别: 男</w:t>
      </w:r>
    </w:p>
    <w:p>
      <w:r>
        <w:t>简历：</w:t>
      </w:r>
      <w:r>
        <w:t>现任甘肃省水利厅党组成员、副厅长。</w:t>
        <w:br/>
      </w:r>
      <w:r>
        <w:t>1984.08-1985.12武威县大河区干部</w:t>
        <w:br/>
      </w:r>
      <w:r>
        <w:t>1985.12-1987.10原武威市东河乡经委主任</w:t>
        <w:br/>
      </w:r>
      <w:r>
        <w:t>1987.10-1989.11原武威市黄羊镇建设办公室副主任</w:t>
        <w:br/>
      </w:r>
      <w:r>
        <w:t>1989.11-1991.03原武威市河东乡武装部长</w:t>
        <w:br/>
      </w:r>
      <w:r>
        <w:t>1991.03-1991.11原武威市大柳乡副乡长</w:t>
        <w:br/>
      </w:r>
      <w:r>
        <w:t>1991.11-1994.01原武威市发放乡副乡长(1989.08-1992.06在中央党校函授学院党政管理专业大专班学习)　1994.01-1994.11原武威市怀安乡党委副书记、乡长</w:t>
        <w:br/>
      </w:r>
      <w:r>
        <w:t>1994.11-1996.01原武威市怀安乡党委书记</w:t>
        <w:br/>
      </w:r>
      <w:r>
        <w:t>1996.01-1996.08原武威市金羊乡党委副书记、乡长</w:t>
        <w:br/>
      </w:r>
      <w:r>
        <w:t>1996.08-1997.04原武威市金羊乡党委书记、乡长</w:t>
        <w:br/>
      </w:r>
      <w:r>
        <w:t>1997.04-2001.07原武威市委副书记(其间：1998.08-2000.12在中央党校函授学院党政管理专业本科班学习)　2001.07-2001.12武威市凉州区委副书记</w:t>
        <w:br/>
      </w:r>
      <w:r>
        <w:t>2001.12-2002.03民勤县委副书记、副县长、代县长</w:t>
        <w:br/>
      </w:r>
      <w:r>
        <w:t>2002.03-2005.01民勤县委副书记、县长(2001.09-2002.06在甘肃省委党校马克思主义哲学专业研究生班学习)　2005.01-2006.09民勤县委书记</w:t>
        <w:br/>
      </w:r>
      <w:r>
        <w:t>2006.09-2011.04　武威市人民政府副市长</w:t>
        <w:br/>
      </w:r>
      <w:r>
        <w:t>2011.04---　 甘肃省水利厅党组成员、副厅长</w:t>
        <w:br/>
      </w:r>
      <w:r>
        <w:t>负责综合政务、财务、人事、规划计划、建设管理、农村水利、水利管理、水利改革、政策法规、水利执法、信息化建设、离退休等方面的工作。</w:t>
        <w:br/>
      </w:r>
      <w:r>
        <w:t xml:space="preserve">分管厅办公室、财务处、规计处、人事处、建管处、农水处、政法处，省景电管理局、省水电设计院、省水投公司、厅水管局、省水政监察总队、省饮水办、厅规费中心、厅后勤中心、厅信息中心。[1] </w:t>
        <w:br/>
        <w:br/>
      </w:r>
    </w:p>
    <w:p>
      <w:pPr>
        <w:pStyle w:val="Heading3"/>
      </w:pPr>
      <w:r>
        <w:t>山西  朔州市右玉县</w:t>
      </w:r>
    </w:p>
    <w:p>
      <w:r>
        <w:rPr>
          <w:i/>
        </w:rPr>
        <w:t>苏连根</w:t>
      </w:r>
    </w:p>
    <w:p>
      <w:r>
        <w:t>苏连根，男，汉族，1968年出生，山西平鲁人，大学学历，山西财经大学国民经济管理专业毕业，1990年参加工作。</w:t>
      </w:r>
    </w:p>
    <w:p>
      <w:r>
        <w:t>出生日期: 1968年</w:t>
      </w:r>
    </w:p>
    <w:p>
      <w:r>
        <w:t>民    族: 汉族</w:t>
      </w:r>
    </w:p>
    <w:p>
      <w:r>
        <w:t>国    籍: 中国</w:t>
      </w:r>
    </w:p>
    <w:p>
      <w:r>
        <w:t>中文名: 苏连根</w:t>
      </w:r>
    </w:p>
    <w:p>
      <w:r>
        <w:t>简历：</w:t>
      </w:r>
      <w:r>
        <w:t>曾任右玉县委书记。</w:t>
        <w:br/>
      </w:r>
      <w:r>
        <w:t>历任朔州市委办公厅干事、朔州市委办公厅副科督查员、朔州市政府办公厅正科级秘书；</w:t>
        <w:br/>
      </w:r>
      <w:r>
        <w:t>1994年任朔州市政府办公厅法制室主任；</w:t>
        <w:br/>
      </w:r>
      <w:r>
        <w:t>1997年任共青团朔州市委副书记（期间：1999.02—2001.01，挂职团中央统战部科技处副处长）；</w:t>
        <w:br/>
      </w:r>
      <w:r>
        <w:t>2001年任共青团朔州市委书记（期间：2000.07—2003.07，在山西省委党校研究生班学习）；</w:t>
        <w:br/>
      </w:r>
      <w:r>
        <w:t>2004年任朔州市委组织部副部长（正县级）；</w:t>
        <w:br/>
      </w:r>
      <w:r>
        <w:t>2008年任右玉县委副书记、县长；</w:t>
        <w:br/>
      </w:r>
      <w:r>
        <w:t xml:space="preserve">2011年09月--2016年01月任右玉县委书记。[1] </w:t>
        <w:br/>
        <w:br/>
      </w:r>
      <w:r>
        <w:t xml:space="preserve">2016年1月6日，右玉县召开全县干部大会，宣布山西省委、朔州市委关于右玉县委主要负责同志职务调整的决定。免去苏连根同志的中共右玉县委书记、常委、委员职务。[2] </w:t>
        <w:br/>
        <w:br/>
      </w:r>
    </w:p>
    <w:p>
      <w:pPr>
        <w:pStyle w:val="Heading3"/>
      </w:pPr>
      <w:r>
        <w:t>江西省  上饶玉山县</w:t>
      </w:r>
    </w:p>
    <w:p>
      <w:r>
        <w:rPr>
          <w:i/>
        </w:rPr>
        <w:t>万冬梅</w:t>
      </w:r>
    </w:p>
    <w:p>
      <w:r>
        <w:t>万冬梅，女，汉族，1962年11月出生，江西南昌人，1981年10月参加工作，中共党员，中央党校大学学历。</w:t>
      </w:r>
    </w:p>
    <w:p>
      <w:r>
        <w:t>出生日期: 1962年12月</w:t>
      </w:r>
    </w:p>
    <w:p>
      <w:r>
        <w:t>民    族: 汉族</w:t>
      </w:r>
    </w:p>
    <w:p>
      <w:r>
        <w:t>政治面貌: 中共党员</w:t>
      </w:r>
    </w:p>
    <w:p>
      <w:r>
        <w:t>中文名: 万冬梅</w:t>
      </w:r>
    </w:p>
    <w:p>
      <w:r>
        <w:t>出生地: None</w:t>
      </w:r>
    </w:p>
    <w:p>
      <w:r>
        <w:t>职    业: 公务员</w:t>
      </w:r>
    </w:p>
    <w:p>
      <w:r>
        <w:t>性    别: 女</w:t>
      </w:r>
    </w:p>
    <w:p>
      <w:r>
        <w:t>简历：</w:t>
      </w:r>
      <w:r>
        <w:t xml:space="preserve">现任上饶市政协党组成员、副主席。 </w:t>
        <w:br/>
      </w:r>
      <w:r>
        <w:t>1979年9月在上清师范幼师班学习，</w:t>
        <w:br/>
      </w:r>
      <w:r>
        <w:t>1981年10月任婺源县赋春小学教师，</w:t>
        <w:br/>
      </w:r>
      <w:r>
        <w:t>1984年9月任婺源县妇联干事(其间：1986.09--1988.07中国妇女管理干部学院妇女运动理论专业脱产学习)，</w:t>
        <w:br/>
      </w:r>
      <w:r>
        <w:t>1989年9月任婺源县团委副书记，</w:t>
        <w:br/>
      </w:r>
      <w:r>
        <w:t>1992年11月任婺源县团委书记，</w:t>
        <w:br/>
      </w:r>
      <w:r>
        <w:t>1995年12月任婺源县许村镇党委书记、人大主席，</w:t>
        <w:br/>
      </w:r>
      <w:r>
        <w:t>1999年2月任婺源县许村镇党委书记(1997.08--1999.12在中央党校函授学院经济管理专业本科班学习)，</w:t>
        <w:br/>
      </w:r>
      <w:r>
        <w:t>2001年5月任余干县委常委、组织部部长(2000.09--2002.06在中国社科院研究生院工业经济系企业管理专业课程班学习)，</w:t>
        <w:br/>
      </w:r>
      <w:r>
        <w:t>2002年11月任德兴市委常委、组织部部长，</w:t>
        <w:br/>
      </w:r>
      <w:r>
        <w:t>2006年1月任玉山县委副书记、代县长，</w:t>
        <w:br/>
      </w:r>
      <w:r>
        <w:t>2006年3月任玉山县委副书记、县长，</w:t>
        <w:br/>
      </w:r>
      <w:r>
        <w:t>2011年5月任铅山县委书记，</w:t>
        <w:br/>
      </w:r>
      <w:r>
        <w:t>2016年7月换届待安排，</w:t>
        <w:br/>
      </w:r>
      <w:r>
        <w:t>2016年9月任上饶市政协党组成员。</w:t>
        <w:br/>
      </w:r>
      <w:r>
        <w:t xml:space="preserve">2016年10月任上饶市政协党组成员、副主席。[1] </w:t>
        <w:br/>
        <w:br/>
      </w:r>
      <w:r>
        <w:t>2016年10月任中国人民政治协商会议上饶市第四届委员会副主席。</w:t>
        <w:br/>
      </w:r>
    </w:p>
    <w:p>
      <w:pPr>
        <w:pStyle w:val="Heading3"/>
      </w:pPr>
      <w:r>
        <w:t>陕西  延安黄陵县</w:t>
      </w:r>
    </w:p>
    <w:p>
      <w:r>
        <w:rPr>
          <w:i/>
        </w:rPr>
        <w:t>呼世杰</w:t>
      </w:r>
    </w:p>
    <w:p>
      <w:r>
        <w:t>呼世杰，男，汉族，1961年7月生，陕西省延长县人，陕西师范大学政治教育专业本科毕业，高级讲师，1978年1月参加工作，1978年10月加入中国共产党。</w:t>
      </w:r>
    </w:p>
    <w:p>
      <w:r>
        <w:t>出生日期: 1961年7月</w:t>
      </w:r>
    </w:p>
    <w:p>
      <w:r>
        <w:t>中文名: 呼世杰</w:t>
      </w:r>
    </w:p>
    <w:p>
      <w:r>
        <w:t>出生地: 陕西省延长县</w:t>
      </w:r>
    </w:p>
    <w:p>
      <w:r>
        <w:t>国    籍: 中国</w:t>
      </w:r>
    </w:p>
    <w:p>
      <w:r>
        <w:t>毕业院校: 陕西师范大学</w:t>
      </w:r>
    </w:p>
    <w:p>
      <w:r>
        <w:t>民    族: 汉族</w:t>
      </w:r>
    </w:p>
    <w:p>
      <w:r>
        <w:t>简历：</w:t>
      </w:r>
      <w:r>
        <w:t>现任延安职业技术学院党委书记。</w:t>
        <w:br/>
      </w:r>
      <w:r>
        <w:t>1978年01月至1981年07月，先后在延长县罗子山乡小学、中学任教；</w:t>
        <w:br/>
      </w:r>
      <w:r>
        <w:t>1981年07月至1983年07月，在延安师范学习；</w:t>
        <w:br/>
      </w:r>
      <w:r>
        <w:t>1983年07月至1984年09月，任延安师范教导员；</w:t>
        <w:br/>
      </w:r>
      <w:r>
        <w:t>1984年09月至1986年07月，在延安教育学院学习；</w:t>
        <w:br/>
      </w:r>
      <w:r>
        <w:t>1986年07月至1988年07月，任延安师范团委副书记、教师；</w:t>
        <w:br/>
      </w:r>
      <w:r>
        <w:t>1988年07月至2000年12月，历任延安财经学校办公室副主任、主任、党委委员、副校长（期间：1991年09月至1994年06月，在陕西师范大学政教专业本科班函授学习）；</w:t>
        <w:br/>
      </w:r>
      <w:r>
        <w:t>2000年12月至2002年01月，任延安市宝塔区政府副区长兼市教委党组成员、副主任；</w:t>
        <w:br/>
      </w:r>
      <w:r>
        <w:t>2002年01月至2002年06月，任延安市宝塔区政府副区长兼市教育局党组成员、副局长；</w:t>
        <w:br/>
      </w:r>
      <w:r>
        <w:t>2002年06月至2004年04月，任延安市宝塔区副区长兼市教育局党委委员、副局长；</w:t>
        <w:br/>
      </w:r>
      <w:r>
        <w:t>2004年05月至2006年07月，任延安市委副秘书长、市委办公室副主任；</w:t>
        <w:br/>
      </w:r>
      <w:r>
        <w:t>2006年07月至2007年02月，任黄陵县委副书记、县人民政府副县长、代县长；</w:t>
        <w:br/>
      </w:r>
      <w:r>
        <w:t>2007年02月至2012年04月，任黄陵县委副书记、县人民政府县长；</w:t>
        <w:br/>
      </w:r>
      <w:r>
        <w:t>2012年04月至2016年01月，任黄陵县委书记、黄陵县人武部党委第一书记；</w:t>
        <w:br/>
      </w:r>
      <w:r>
        <w:t>2016年01月至今，任延安职业技术学院党委书记。</w:t>
        <w:br/>
      </w:r>
      <w:r>
        <w:t>省十一届人大代表，市三届人大代表，市三次、四次党代会代表，三届、四届市委委员。</w:t>
        <w:br/>
      </w:r>
      <w:r>
        <w:t xml:space="preserve">2016年1月21日，延安职业技术学院院级主要领导干部调整宣布大会举行。宣读任免职决定：呼世杰同志任延安职业技术学院党委书记。[1] </w:t>
        <w:br/>
        <w:br/>
      </w:r>
    </w:p>
    <w:p>
      <w:pPr>
        <w:pStyle w:val="Heading3"/>
      </w:pPr>
      <w:r>
        <w:t>山东省  菏泽成武县</w:t>
      </w:r>
    </w:p>
    <w:p>
      <w:r>
        <w:rPr>
          <w:i/>
        </w:rPr>
        <w:t>鲁志成</w:t>
      </w:r>
    </w:p>
    <w:p>
      <w:r>
        <w:t>鲁志成 男，汉族，山东省东明县人，1965年生，1984年7月入伍，1984年6月入党，历任：东明县委组织部科长，组织员。</w:t>
      </w:r>
    </w:p>
    <w:p>
      <w:r>
        <w:t>出生日期: 1965年</w:t>
      </w:r>
    </w:p>
    <w:p>
      <w:r>
        <w:t>民    族: 汉族</w:t>
      </w:r>
    </w:p>
    <w:p>
      <w:r>
        <w:t>中文名: 鲁志成</w:t>
      </w:r>
    </w:p>
    <w:p>
      <w:r>
        <w:t>出生地: 山东省东明县</w:t>
      </w:r>
    </w:p>
    <w:p>
      <w:r>
        <w:t>简历：</w:t>
      </w:r>
      <w:r>
        <w:t>鲁志成 男，汉族，山东省东明县人，1965年生，1984年7月入伍，1984年6月入党。</w:t>
        <w:br/>
        <w:br/>
        <w:br/>
        <w:br/>
        <w:t>历任：东明县委组织部科长，组织员；</w:t>
        <w:br/>
      </w:r>
      <w:r>
        <w:t>东明县王店乡书记兼人大主任；</w:t>
        <w:br/>
      </w:r>
      <w:r>
        <w:t>东明县马头镇党委书记；成武县委常委、宣传部长；</w:t>
        <w:br/>
      </w:r>
      <w:r>
        <w:t>成武县委常委、组织部长。</w:t>
        <w:br/>
      </w:r>
      <w:r>
        <w:t>2006年12月任中共成武县委副书记、县长。</w:t>
        <w:br/>
      </w:r>
    </w:p>
    <w:p>
      <w:pPr>
        <w:pStyle w:val="Heading3"/>
      </w:pPr>
      <w:r>
        <w:t>江西省  景德镇珠山区</w:t>
      </w:r>
    </w:p>
    <w:p>
      <w:r>
        <w:rPr>
          <w:i/>
        </w:rPr>
        <w:t>王晓勇</w:t>
      </w:r>
    </w:p>
    <w:p>
      <w:r>
        <w:t>王晓勇，男，1968年1月生，汉族，江西湖口县人，1988年8月参加工作，1994年11月入党，1988年7月九江师专中文系毕业，现任都昌县委常委。</w:t>
      </w:r>
    </w:p>
    <w:p>
      <w:r>
        <w:t>性    别: 男</w:t>
      </w:r>
    </w:p>
    <w:p>
      <w:r>
        <w:t>出生日期: 1968年1月</w:t>
      </w:r>
    </w:p>
    <w:p>
      <w:r>
        <w:t>民    族: 汉族</w:t>
      </w:r>
    </w:p>
    <w:p>
      <w:r>
        <w:t>国    籍: 中国</w:t>
      </w:r>
    </w:p>
    <w:p>
      <w:r>
        <w:t>中文名: 王晓勇</w:t>
      </w:r>
    </w:p>
    <w:p>
      <w:r>
        <w:t>简历：</w:t>
      </w:r>
      <w:r>
        <w:t>简介</w:t>
        <w:br/>
      </w:r>
      <w:r>
        <w:t>履历</w:t>
        <w:br/>
      </w:r>
      <w:r>
        <w:t>1988年08月—1990年09月 湖口县三里中学、湖口一中任教；</w:t>
        <w:br/>
      </w:r>
      <w:r>
        <w:t>1990年10月—1993年03月 湖口县政府办公室干部；</w:t>
        <w:br/>
      </w:r>
      <w:r>
        <w:t>1993年03月—1995年04月 湖口县政府办公室副科级秘书；</w:t>
        <w:br/>
      </w:r>
      <w:r>
        <w:t>1995年04月—1998年03月 湖口县政府办公室副主任；</w:t>
        <w:br/>
      </w:r>
      <w:r>
        <w:t>1998年03月—1999年11月 湖口县政府办公室副主任兼县体改委主任；</w:t>
        <w:br/>
      </w:r>
      <w:r>
        <w:t>1999年11月—2001年08月 任湖口县三里乡党委书记、人大主席；</w:t>
        <w:br/>
      </w:r>
      <w:r>
        <w:t>2001年08月—2003年04月 湖口县政府党组成员、县政府办公室主任；</w:t>
        <w:br/>
      </w:r>
      <w:r>
        <w:t>2003年04月—2006年06月 湖口县委办公室主任；</w:t>
        <w:br/>
      </w:r>
      <w:r>
        <w:t>2006年06月 任都昌县委常委。</w:t>
        <w:br/>
      </w:r>
      <w:r>
        <w:t>分工</w:t>
        <w:br/>
      </w:r>
      <w:r>
        <w:t>分管工业、交通、安全生产、民营经济和“大物流”工作。</w:t>
        <w:br/>
      </w:r>
    </w:p>
    <w:p>
      <w:pPr>
        <w:pStyle w:val="Heading3"/>
      </w:pPr>
      <w:r>
        <w:t>山东省  聊城东阿县</w:t>
      </w:r>
    </w:p>
    <w:p>
      <w:r>
        <w:rPr>
          <w:i/>
        </w:rPr>
        <w:t>霍高原</w:t>
      </w:r>
    </w:p>
    <w:p>
      <w:r>
        <w:t>霍高原，男，汉族，1965年3月生，山东武城人，1986年12月加入中国共产党，1981年12月参加工作，山东省委党校研究生学历。</w:t>
      </w:r>
    </w:p>
    <w:p>
      <w:r>
        <w:t>出生日期: 1965年3月</w:t>
      </w:r>
    </w:p>
    <w:p>
      <w:r>
        <w:t>中文名: 霍高原</w:t>
      </w:r>
    </w:p>
    <w:p>
      <w:r>
        <w:t>出生地: 山东武城</w:t>
      </w:r>
    </w:p>
    <w:p>
      <w:r>
        <w:t>国    籍: 中国</w:t>
      </w:r>
    </w:p>
    <w:p>
      <w:r>
        <w:t>毕业院校: 山东省委党校</w:t>
      </w:r>
    </w:p>
    <w:p>
      <w:r>
        <w:t>民    族: 汉族</w:t>
      </w:r>
    </w:p>
    <w:p>
      <w:r>
        <w:t>简历：</w:t>
      </w:r>
      <w:r>
        <w:t>现任威海市委常委、组织部部长。</w:t>
        <w:br/>
      </w:r>
      <w:r>
        <w:t>1981年12月至1982年08月，夏津县外贸局干事；</w:t>
        <w:br/>
      </w:r>
      <w:r>
        <w:t>1982年08月至1985年07月，山东广播电视大学汉语言文学专业学习；</w:t>
        <w:br/>
      </w:r>
      <w:r>
        <w:t>1985年09月至1989年06月，夏津县政府办公室干事；</w:t>
        <w:br/>
      </w:r>
      <w:r>
        <w:t>1989年06月至1990年06月，夏津县政府办公室秘书科副科长；</w:t>
        <w:br/>
      </w:r>
      <w:r>
        <w:t>1990年06月至1991年06月，夏津县政府办公室信息科科长；</w:t>
        <w:br/>
      </w:r>
      <w:r>
        <w:t>1991年06月至1992年12月，夏津县苏留庄镇党委副书记；</w:t>
        <w:br/>
      </w:r>
      <w:r>
        <w:t>1992年12月至1993年09月，夏津县左王庄乡党委副书记、乡长；</w:t>
        <w:br/>
      </w:r>
      <w:r>
        <w:t>1993年09月至1997年07月，夏津县李楼乡党委书记（其间：1995年09月至1997年07月，在山东省委党校党政干部研究生班学习）；</w:t>
        <w:br/>
      </w:r>
      <w:r>
        <w:t>1997年07月至2001年05月，山东省纪委党风室正科级检查员；</w:t>
        <w:br/>
      </w:r>
      <w:r>
        <w:t>2001年05月至2003年01月，山东省纪委党风室副处级检查员（2000年06月至2001年08月，挂职任邹城市副市长；2001年08月至2003年01月，挂职任邹城市委副书记）；</w:t>
        <w:br/>
      </w:r>
      <w:r>
        <w:t>2003年01月至2008年02月，东阿县委副书记、县长；</w:t>
        <w:br/>
      </w:r>
      <w:r>
        <w:t>2008年02月至2011年11月，高唐县委书记；</w:t>
        <w:br/>
      </w:r>
      <w:r>
        <w:t>2011年11月至2011年12月，枣庄市政府副市长候选人；</w:t>
        <w:br/>
      </w:r>
      <w:r>
        <w:t>2011年12月至2012年02月，枣庄市政府党组成员、副市长候选人；</w:t>
        <w:br/>
      </w:r>
      <w:r>
        <w:t xml:space="preserve">2012年02月至2013年07月，枣庄市政府副市长、党组成员；[1] </w:t>
        <w:br/>
        <w:br/>
      </w:r>
      <w:r>
        <w:t xml:space="preserve">2013年07月至2015年09月，枣庄市政府副市长、党组成员，市中区委书记、区委党校校长；[2] </w:t>
        <w:br/>
        <w:br/>
      </w:r>
      <w:r>
        <w:t xml:space="preserve">2015年09月至2015年11月，枣庄市政府副市长、党组成员；[3] </w:t>
        <w:br/>
        <w:br/>
      </w:r>
      <w:r>
        <w:t xml:space="preserve">2015年11月，威海市委常委、组织部部长。[4-5] </w:t>
        <w:br/>
        <w:br/>
      </w:r>
      <w:r>
        <w:t>山东省十一届人大代表，市十届市委委员。</w:t>
        <w:br/>
      </w:r>
      <w:r>
        <w:t xml:space="preserve">2015年11月，据威海市政府网站显示，霍高原任威海市委常委。[6] </w:t>
        <w:br/>
        <w:br/>
      </w:r>
    </w:p>
    <w:p>
      <w:pPr>
        <w:pStyle w:val="Heading3"/>
      </w:pPr>
      <w:r>
        <w:t>山东省  临沂临沭县</w:t>
      </w:r>
    </w:p>
    <w:p>
      <w:r>
        <w:rPr>
          <w:i/>
        </w:rPr>
        <w:t>李明开</w:t>
      </w:r>
    </w:p>
    <w:p>
      <w:r>
        <w:t>曾任中共山东省郯城县委书记、县委党校校长、郯城县人大常委会主任。2011年1月任临沂市人民政府党组成员。</w:t>
      </w:r>
    </w:p>
    <w:p>
      <w:r>
        <w:t>性    别: 男</w:t>
      </w:r>
    </w:p>
    <w:p>
      <w:r>
        <w:t>民    族: 汉</w:t>
      </w:r>
    </w:p>
    <w:p>
      <w:r>
        <w:t>国    籍: 中国</w:t>
      </w:r>
    </w:p>
    <w:p>
      <w:r>
        <w:t>中文名: 李明开</w:t>
      </w:r>
    </w:p>
    <w:p>
      <w:r>
        <w:t>简历：</w:t>
      </w:r>
      <w:r>
        <w:t xml:space="preserve">李明开，男，汉族，1958年2月出生，山东沂水县人。1978年2月入党，山东省委党校大学学历，1976年2月参加工作。1975年6月至1976年2月任沂源县南麻公社重喜联中民办教师；1976年2月至1978年10月在沂源县委办公室工作；1978年10月至1981年4月任共青团沂源县委秘书；1981年4月至1982年9月任共青团沂源县委副书记；1982年9月至1984年7月在山农大干部专修科农学专业学习；1984年7月至1984年9月任共青团沂源县委副书记（其间：1984年5月至1984年9月在临沂地委组织部帮助工作）；1984年9月至1988年5月任临沂地委组织部秘书科、组织科副科长；1988年5月至1992年9月任临沂地委组织部组织科科长；1992年9月至1998年1月任临沂市（地）委组织员办公室副主任；1998年1月至2001年2月任苍山县委副书记（其间：1996年9月至1999年1月在省委党校经济管理专业本科班学习）；2001年2月至2003年1月任苍山县委副书记、县人大常委会主任；2003年1月至2003年2月任临沭县委副书记、代县长；2003年2月至2005年12月任临沭县委副书记、县长；2005年12月至2006年2月任郯城县委书记；2006年2月至今任郯城县委书记、人大常委会主任、党校校长、人武部党委第一书记。[1] </w:t>
        <w:br/>
        <w:br/>
      </w:r>
      <w:r>
        <w:t xml:space="preserve">现任临沂大学党委委员、纪委书记，临沂市政府党组成员。[2] </w:t>
        <w:br/>
        <w:br/>
      </w:r>
    </w:p>
    <w:p>
      <w:pPr>
        <w:pStyle w:val="Heading3"/>
      </w:pPr>
      <w:r>
        <w:t>内蒙古  锡林郭勒盟东乌珠穆沁旗</w:t>
      </w:r>
    </w:p>
    <w:p>
      <w:r>
        <w:rPr>
          <w:i/>
        </w:rPr>
        <w:t>贺希格布仁</w:t>
      </w:r>
    </w:p>
    <w:p>
      <w:r>
        <w:t>男，蒙古族，籍贯内蒙古镶黄旗。1988年8月参加工作，1986年12月加入中国共产党。毕业于内蒙古农牧学院畜牧专业，农学学士。硕士学历。</w:t>
      </w:r>
    </w:p>
    <w:p>
      <w:r>
        <w:t>毕业院校: 内蒙古农牧学院</w:t>
      </w:r>
    </w:p>
    <w:p>
      <w:r>
        <w:t>民    族: 蒙古族</w:t>
      </w:r>
    </w:p>
    <w:p>
      <w:r>
        <w:t>中文名: 贺希格布仁</w:t>
      </w:r>
    </w:p>
    <w:p>
      <w:r>
        <w:t>职    业: 锡林郭勒盟东乌旗任党委书记</w:t>
      </w:r>
    </w:p>
    <w:p>
      <w:r>
        <w:t>简历：</w:t>
      </w:r>
      <w:r>
        <w:t>1984.09—1988.07在内蒙古农牧学院畜牧专业班学习；</w:t>
        <w:br/>
      </w:r>
      <w:r>
        <w:t>1988.07—1991.09在锡林郭勒盟委办公室任科员；</w:t>
        <w:br/>
      </w:r>
      <w:r>
        <w:t>1991.09—1993.03在锡林郭勒盟委办公室信息科任科员；</w:t>
        <w:br/>
      </w:r>
      <w:r>
        <w:t>1993.03—1995.02在锡林郭勒盟委办公室秘书科任副科长；</w:t>
        <w:br/>
      </w:r>
      <w:r>
        <w:t>1995.02—1999.02在锡林郭勒盟办公室秘书科任科长；</w:t>
        <w:br/>
      </w:r>
      <w:r>
        <w:t>1999.03—2002.03在锡林郭勒盟西乌旗任党委常委、组织部长；</w:t>
        <w:br/>
      </w:r>
      <w:r>
        <w:t xml:space="preserve">2002.03—2006.06在锡林郭勒盟西乌旗任党委副书记。[1] </w:t>
        <w:br/>
        <w:br/>
      </w:r>
      <w:r>
        <w:t>2006.06—2013.01在锡林郭勒盟东乌旗任党委副书记、政府旗长；</w:t>
        <w:br/>
      </w:r>
      <w:r>
        <w:t xml:space="preserve">2013.01—至今在锡林郭勒盟东乌旗任党委书记。[2] </w:t>
        <w:br/>
        <w:br/>
      </w:r>
    </w:p>
    <w:p>
      <w:pPr>
        <w:pStyle w:val="Heading3"/>
      </w:pPr>
      <w:r>
        <w:t>四川省  攀枝花市东区</w:t>
      </w:r>
    </w:p>
    <w:p>
      <w:r>
        <w:rPr>
          <w:i/>
        </w:rPr>
        <w:t>王海波</w:t>
      </w:r>
    </w:p>
    <w:p>
      <w:r>
        <w:t>王海波，男，汉族，1966年10月生，四川剑阁人，1988年6月加入中国共产党，1988年7月参加工作，西南交通大学建筑与土木工程专业毕业，在职工程硕士。</w:t>
      </w:r>
    </w:p>
    <w:p>
      <w:r>
        <w:t>出生日期: 1966年10月</w:t>
      </w:r>
    </w:p>
    <w:p>
      <w:r>
        <w:t>中文名: 王海波</w:t>
      </w:r>
    </w:p>
    <w:p>
      <w:r>
        <w:t>出生地: 四川剑阁</w:t>
      </w:r>
    </w:p>
    <w:p>
      <w:r>
        <w:t>国    籍: 中国</w:t>
      </w:r>
    </w:p>
    <w:p>
      <w:r>
        <w:t>毕业院校: 西南交通大学</w:t>
      </w:r>
    </w:p>
    <w:p>
      <w:r>
        <w:t>民    族: 汉族</w:t>
      </w:r>
    </w:p>
    <w:p>
      <w:r>
        <w:t>简历：</w:t>
      </w:r>
      <w:r>
        <w:t>现任四川省资阳市委常委、市纪委书记。</w:t>
        <w:br/>
      </w:r>
      <w:r>
        <w:t>1986.09-1988.07，重庆交通学院道路工程系公路与桥梁专业学习</w:t>
        <w:br/>
      </w:r>
      <w:r>
        <w:t>1988.07-1990.03，攀枝花市仁和区交通局养路队干部</w:t>
        <w:br/>
      </w:r>
      <w:r>
        <w:t>1990.03-1996.11，攀枝花市仁和区交通局副局长（其间：1992.01- 1993.01，挂任攀枝花市仁和区中坝乡科技副乡长，1994.10-1996.10，借调攀枝花市重点路桥指挥部工作）</w:t>
        <w:br/>
      </w:r>
      <w:r>
        <w:t>1996.11-1997.04，攀枝花市交通局公路管理处干部</w:t>
        <w:br/>
      </w:r>
      <w:r>
        <w:t>1997.04-2002.11，攀枝花市交通局副局长（其间：2000.09-2001.04，挂任四川省交通厅建设管理处副处长）（1996.09-1999.07，重庆交通学院交通土建工程专业本科学习）</w:t>
        <w:br/>
      </w:r>
      <w:r>
        <w:t>2002.11-2003.05，攀枝花市交通局常务副局长</w:t>
        <w:br/>
      </w:r>
      <w:r>
        <w:t>2003.05-2003.06，攀枝花市交通局常务副局长、党委副书记</w:t>
        <w:br/>
      </w:r>
      <w:r>
        <w:t>2003.06-2006.10，攀枝花市交通局局长、党委书记（其间：2004.01 -2004.11，兼任攀枝花市交通投资公司副董事长、总经理）（2001.07-2003.12，西南交通大学建筑与土木工程专业工程硕士学习，2002.12-2004.01，兼任攀枝花市交通投资公司总经理、董事）</w:t>
        <w:br/>
      </w:r>
      <w:r>
        <w:t>2006.10-2006.12，攀枝花市东区区委副书记，区政府副区长、代理区长</w:t>
        <w:br/>
      </w:r>
      <w:r>
        <w:t>2006.12-2010.02，攀枝花市东区区委副书记、区政府区长（其间：2008.03-2008.07，四川省委党校第十五期中青班学习）</w:t>
        <w:br/>
      </w:r>
      <w:r>
        <w:t>2010.02-2010.05，攀枝花市东区区委书记、区政府区长</w:t>
        <w:br/>
      </w:r>
      <w:r>
        <w:t>2010.05-2011.09，攀枝花市东区区委书记、区人大常委会主任</w:t>
        <w:br/>
      </w:r>
      <w:r>
        <w:t>2011.09-2011.10，攀枝花市委常委、秘书长、办公室主任，东区区委书记、区人大常委会主任</w:t>
        <w:br/>
      </w:r>
      <w:r>
        <w:t>2011.10-2014.10，攀枝花市委常委、秘书长、办公室主任，市直机关工委书记（其间：2012.03-2013.01，挂任中国电信集团公司政企客户部总支书记、副总经理，2014.05-2014.07，参加四川省优秀年轻干部和人才递进培养计划第二期城建规划班学习）</w:t>
        <w:br/>
      </w:r>
      <w:r>
        <w:t xml:space="preserve">2014.10-，资阳市委常委、市纪委书记[1] </w:t>
        <w:br/>
        <w:br/>
      </w:r>
      <w:r>
        <w:t xml:space="preserve">2016年11月30日，中国共产党资阳市第四届委员会第一次全体会议选举王海波为市委常委。[2] </w:t>
        <w:br/>
        <w:br/>
      </w:r>
    </w:p>
    <w:p>
      <w:pPr>
        <w:pStyle w:val="Heading3"/>
      </w:pPr>
      <w:r>
        <w:t>湖南省  怀化沅陵县</w:t>
      </w:r>
    </w:p>
    <w:p>
      <w:r>
        <w:rPr>
          <w:i/>
        </w:rPr>
        <w:t>谢宏有</w:t>
      </w:r>
    </w:p>
    <w:p>
      <w:r>
        <w:t>谢宏有，男。曾任湖南省怀化市副市长。</w:t>
      </w:r>
    </w:p>
    <w:p>
      <w:r>
        <w:t>简历：</w:t>
      </w:r>
      <w:r>
        <w:t xml:space="preserve">现任湖南省纪委派驻省政府办公厅纪检组组长，办公厅党组成员。[1] </w:t>
        <w:br/>
        <w:br/>
      </w:r>
      <w:r>
        <w:t>曾任沅陵县委副书记、县长，沅陵县委书记。</w:t>
        <w:br/>
      </w:r>
      <w:r>
        <w:t>2006年3月，任怀化市政府党组成员、秘书长兼办公室主任。</w:t>
        <w:br/>
      </w:r>
      <w:r>
        <w:t>2008年1月，任怀化市副市长、市政府秘书长、办公室主任。</w:t>
        <w:br/>
      </w:r>
      <w:r>
        <w:t>2008年4月，任怀化市副市长。</w:t>
        <w:br/>
      </w:r>
      <w:r>
        <w:t>2010年11月，任怀化市委常委、秘书长。</w:t>
        <w:br/>
      </w:r>
      <w:r>
        <w:t xml:space="preserve">2016年1月，任湖南省纪委派驻省政府办公厅纪检组组长，办公厅党组成员。[1-2] </w:t>
        <w:br/>
        <w:br/>
      </w:r>
      <w:r>
        <w:t>中国共产党湖南省第十一届纪律检查委员会委员。</w:t>
        <w:br/>
      </w:r>
      <w:r>
        <w:t xml:space="preserve">2016年11月，任中国共产党湖南省第十一届纪律检查委员会委员。[3] </w:t>
        <w:br/>
        <w:br/>
      </w:r>
    </w:p>
    <w:p>
      <w:pPr>
        <w:pStyle w:val="Heading3"/>
      </w:pPr>
      <w:r>
        <w:t>甘肃  天水北道区</w:t>
      </w:r>
    </w:p>
    <w:p>
      <w:r>
        <w:rPr>
          <w:i/>
        </w:rPr>
        <w:t>蒋晓强</w:t>
      </w:r>
    </w:p>
    <w:p>
      <w:r>
        <w:t>蒋晓强，男，汉族，1961年4月生，甘肃甘谷人，1982年7月参加工作，1985年11月加入中国共产党，兰州大学经济系区域经济专业毕业，在职研究生学历。</w:t>
      </w:r>
    </w:p>
    <w:p>
      <w:r>
        <w:t>出生日期: 1961年4月</w:t>
      </w:r>
    </w:p>
    <w:p>
      <w:r>
        <w:t>信    仰: 共产主义</w:t>
      </w:r>
    </w:p>
    <w:p>
      <w:r>
        <w:t>中文名: 蒋晓强</w:t>
      </w:r>
    </w:p>
    <w:p>
      <w:r>
        <w:t>出生地: 甘肃省甘谷县</w:t>
      </w:r>
    </w:p>
    <w:p>
      <w:r>
        <w:t>国    籍: 中国</w:t>
      </w:r>
    </w:p>
    <w:p>
      <w:r>
        <w:t>毕业院校: 兰州大学</w:t>
      </w:r>
    </w:p>
    <w:p>
      <w:r>
        <w:t>民    族: 汉族</w:t>
      </w:r>
    </w:p>
    <w:p>
      <w:r>
        <w:t>简历：</w:t>
      </w:r>
      <w:r>
        <w:t>现任甘肃天水市委常委、秘书长。</w:t>
        <w:br/>
      </w:r>
      <w:r>
        <w:t>1982.07——1985.06 在原天水地委秘书处工作；</w:t>
        <w:br/>
      </w:r>
      <w:r>
        <w:t>1985.07——1991.02 天水市委秘书处秘书科副科、正科级秘书；</w:t>
        <w:br/>
      </w:r>
      <w:r>
        <w:t>1991.03——1993.05 天水市委办公室督查科副科长、科长；</w:t>
        <w:br/>
      </w:r>
      <w:r>
        <w:t>1993.06——1999.02 共青团天水市委副书记（期间：1997.03—1998.07 在兰州大学经济系区域经济专业研究生班在职学习）；</w:t>
        <w:br/>
      </w:r>
      <w:r>
        <w:t>1999.03——2001.04 共青团天水市委书记、党组书记；</w:t>
        <w:br/>
      </w:r>
      <w:r>
        <w:t>2001.05——2002.10 原中共天水市北道区委副书记；</w:t>
        <w:br/>
      </w:r>
      <w:r>
        <w:t>2002.11——2004.12 原中共天水市北道区委副书记、代区长、区长（期间：2004.04—2004.12在国家财政部综合司挂职，任司长助理）；</w:t>
        <w:br/>
      </w:r>
      <w:r>
        <w:t>2005.01——2005.05 中共天水市麦积区委副书记、区长；</w:t>
        <w:br/>
      </w:r>
      <w:r>
        <w:t>2005.06——2006.07 中共天水市麦积区委书记、区人民武装部党委第一书记；</w:t>
        <w:br/>
      </w:r>
      <w:r>
        <w:t>2006.08——2009.01 中共天水市麦积区委书记、区人民武装部党委第一书记、天水陆军预备役步兵旅炮兵团党委第一书记、第一政委、上校军衔；</w:t>
        <w:br/>
      </w:r>
      <w:r>
        <w:t>2009.01——2009.02 天水市委常委，麦积区委书记、区人民武装部党委第一书记、天水陆军预备役步兵旅炮兵团党委第一书记、第一政委、上校军衔；</w:t>
        <w:br/>
      </w:r>
      <w:r>
        <w:t>2009.02——2009.08 天水市委常委、市委秘书长，麦积区委书记、区人民武装部党委第一书记、天水陆军预备役步兵旅炮兵团党委第一书记、第一政委、上校军衔；</w:t>
        <w:br/>
      </w:r>
      <w:r>
        <w:t xml:space="preserve">2009.08—— 甘肃天水市委常委、市委秘书长。[1-2] </w:t>
        <w:br/>
        <w:br/>
      </w:r>
      <w:r>
        <w:t xml:space="preserve">2016年10月29日，中国共产党天水市第七届委员会举行第一次全体会议，蒋晓强当选为甘肃天水市委常委。[3] </w:t>
        <w:br/>
        <w:br/>
      </w:r>
    </w:p>
    <w:p>
      <w:pPr>
        <w:pStyle w:val="Heading3"/>
      </w:pPr>
      <w:r>
        <w:t>贵州省  黔南布依族苗族自治州瓮安县</w:t>
      </w:r>
    </w:p>
    <w:p>
      <w:r>
        <w:rPr>
          <w:i/>
        </w:rPr>
        <w:t>王勤</w:t>
      </w:r>
    </w:p>
    <w:p>
      <w:r>
        <w:t>王勤是贵州省黔南州财政局副局长。</w:t>
      </w:r>
    </w:p>
    <w:p>
      <w:r>
        <w:t>性    别: 男</w:t>
      </w:r>
    </w:p>
    <w:p>
      <w:r>
        <w:t>国    籍: 中国</w:t>
      </w:r>
    </w:p>
    <w:p>
      <w:r>
        <w:t>中文名: 王勤</w:t>
      </w:r>
    </w:p>
    <w:p>
      <w:r>
        <w:t>职    业: 贵州省黔南州财政局副局长</w:t>
      </w:r>
    </w:p>
    <w:p>
      <w:r>
        <w:t>简历：</w:t>
      </w:r>
      <w:r>
        <w:t>2008年“6·28瓮安事件”发生大半年后仍有余波，被撤销瓮安县的一切党政职务的原县委书记王勤悄悄地“复出”，调任黔南州财政局副局长一职，这事被网民发现后网络论坛上一时议论纷纷。</w:t>
        <w:br/>
      </w:r>
      <w:r>
        <w:t>披露此事的并非组织人事部门的任用公示，而是一篇瓮安事件发生之后，新华社高级记者、原新华社贵州分社社长刘子富在得到贵州省委书记石宗源的支持后，进行了为时14天的调研，著成14万字的《新群体事件观》，于本月中旬公开出版。3月22日的《现代快报》对此进行了报道。报道中，刘子富谈到他在去年9月底至10月初赴瓮安采访原县委书记王勤的情况，其中提到：“那次访谈后王勤也和刘子富建立了信任。之后，王勤调任黔南州财政局副局长，上班第一天就给他打来了电话。”</w:t>
        <w:br/>
      </w:r>
      <w:r>
        <w:t xml:space="preserve">而这处描述，被敏感的网民捕捉到了，他们随即进行了一番“索隐”工夫。虽然报道没说王勤调任黔南州财政局副局长的具体时间，但清楚明白的是王勤被撤职不久后即悄然复出了：据翻查，根据《中国共产党纪律处分条例》中的相关规定，经黔南州委常委会2008年8月21日决定，给予王勤撤销黔南州第九届州委委员，瓮安县县委书记、常委、委员，瓮安县人民武装部党委第一书记等职务的处分，职级由正县级降为副县级[1] </w:t>
        <w:br/>
        <w:t>。</w:t>
        <w:br/>
      </w:r>
    </w:p>
    <w:p>
      <w:pPr>
        <w:pStyle w:val="Heading3"/>
      </w:pPr>
      <w:r>
        <w:t>宁夏  中卫市海原县</w:t>
      </w:r>
    </w:p>
    <w:p>
      <w:r>
        <w:rPr>
          <w:i/>
        </w:rPr>
        <w:t>马新民</w:t>
      </w:r>
    </w:p>
    <w:p>
      <w:r>
        <w:t xml:space="preserve">马新民，男，宁夏回族自治区农牧厅党组成员、副厅长[1] </w:t>
        <w:br/>
      </w:r>
    </w:p>
    <w:p>
      <w:r>
        <w:t>简历：</w:t>
      </w:r>
      <w:r>
        <w:t xml:space="preserve">现任宁夏回族自治区农牧厅党组成员、副厅长[1] </w:t>
        <w:br/>
        <w:br/>
      </w:r>
      <w:r>
        <w:t xml:space="preserve">协助厅长分管农业科技教育、农村经济体制与经营管理、农业环境保护、农村能源、新农村建设等方面工作。具体分管厅科技教育处、农村经济管理处，厅属农村经济经营管理站、农业环境保护与监测站、农村能源工作站、农业广播电视学校[1] </w:t>
        <w:br/>
        <w:br/>
      </w:r>
    </w:p>
    <w:p>
      <w:pPr>
        <w:pStyle w:val="Heading3"/>
      </w:pPr>
      <w:r>
        <w:t>内蒙古  鄂尔多斯市东胜区</w:t>
      </w:r>
    </w:p>
    <w:p>
      <w:r>
        <w:rPr>
          <w:i/>
        </w:rPr>
        <w:t>赵文亮</w:t>
      </w:r>
    </w:p>
    <w:p>
      <w:r>
        <w:t>赵文亮，男，汉族，1965年11月出生，内蒙古伊金霍洛旗人，中央党校大专学历，工商管理硕士学位，1990年12月加入中国共产党，1987年8月参加工作。</w:t>
      </w:r>
    </w:p>
    <w:p>
      <w:r>
        <w:t>出生日期: 1965年11月</w:t>
      </w:r>
    </w:p>
    <w:p>
      <w:r>
        <w:t>信    仰: 共产主义</w:t>
      </w:r>
    </w:p>
    <w:p>
      <w:r>
        <w:t>中文名: 赵文亮</w:t>
      </w:r>
    </w:p>
    <w:p>
      <w:r>
        <w:t>出生地: 内蒙古伊金霍洛旗</w:t>
      </w:r>
    </w:p>
    <w:p>
      <w:r>
        <w:t>国    籍: 中国</w:t>
      </w:r>
    </w:p>
    <w:p>
      <w:r>
        <w:t>民    族: 汉族</w:t>
      </w:r>
    </w:p>
    <w:p>
      <w:r>
        <w:t>简历：</w:t>
      </w:r>
      <w:r>
        <w:t>现任内蒙古自治区鄂尔多斯市委常委、市政府党组副书记、副市长。</w:t>
        <w:br/>
      </w:r>
      <w:r>
        <w:t>1985.03—1987.08，伊克昭盟财贸学校财政税务专业学习</w:t>
        <w:br/>
      </w:r>
      <w:r>
        <w:t>1987.08—1991.04，内蒙古自治区伊金霍洛旗计划委员会干部</w:t>
        <w:br/>
      </w:r>
      <w:r>
        <w:t>1991.04—1996.10，内蒙古自治区伊金霍洛旗政府办公室秘书(其间:1992.09—1995.06，在中央党校函授学院经济专业大专班学习)</w:t>
        <w:br/>
      </w:r>
      <w:r>
        <w:t>1996.10—1997.12，内蒙古自治区伊金霍洛旗党委办公室副主任兼综合调研室主任</w:t>
        <w:br/>
      </w:r>
      <w:r>
        <w:t>1997.12—2000.03，内蒙古自治区伊金霍洛旗纳林陶亥乡党委书记</w:t>
        <w:br/>
      </w:r>
      <w:r>
        <w:t>2000.03—2001.09，内蒙古自治区东胜市政府副市长</w:t>
        <w:br/>
      </w:r>
      <w:r>
        <w:t>2001.09—2003.10，内蒙古自治区东胜区政府副区长</w:t>
        <w:br/>
      </w:r>
      <w:r>
        <w:t>2003.10—2006.09，内蒙古自治区东胜区党委副书记、区长</w:t>
        <w:br/>
      </w:r>
      <w:r>
        <w:t>2006.09—2010.11，内蒙古自治区鄂尔多斯市经济委员会党组书记、主任(其间:2010.03—2010.06，在内蒙古党校第十八期中青班学习)(2006.01—2008.04，在华中科技大学工商管理专业学习，获工商管理硕士学位）</w:t>
        <w:br/>
      </w:r>
      <w:r>
        <w:t>2010.11—2012.03，内蒙古自治区鄂尔多斯市经济和信息化委员会党组书记、主任</w:t>
        <w:br/>
      </w:r>
      <w:r>
        <w:t>2012.03—2013.01，内蒙古自治区鄂尔多斯市政府党组成员，市经济和信息化委员会党组书记、主任</w:t>
        <w:br/>
      </w:r>
      <w:r>
        <w:t>2013.01—2015.05，内蒙古自治区鄂尔多斯市政府副市长</w:t>
        <w:br/>
      </w:r>
      <w:r>
        <w:t>2015.05—2016.03，内蒙古自治区鄂尔多斯市委常委、副市长</w:t>
        <w:br/>
      </w:r>
      <w:r>
        <w:t xml:space="preserve">2016.03—， 内蒙古自治区鄂尔多斯市委常委、市政府党组副书记、副市长[1] </w:t>
        <w:br/>
        <w:br/>
      </w:r>
      <w:r>
        <w:t xml:space="preserve">协助市长负责市人民政府综合经济管理、工业经济、服务业、安全生产、经济开发区（园区）管理、国有资产管理、民航等方面工作。[2] </w:t>
        <w:br/>
        <w:br/>
      </w:r>
      <w:r>
        <w:t xml:space="preserve">2016年10月26日，中国共产党鄂尔多斯市第四届委员会第一次全体会议举行，赵文亮当选中共鄂尔多斯市第四届委员会常务委员会委员。[3] </w:t>
        <w:br/>
        <w:br/>
      </w:r>
    </w:p>
    <w:p>
      <w:pPr>
        <w:pStyle w:val="Heading3"/>
      </w:pPr>
      <w:r>
        <w:t>黑龙江省  大庆肇州县</w:t>
      </w:r>
    </w:p>
    <w:p>
      <w:r>
        <w:rPr>
          <w:i/>
        </w:rPr>
        <w:t>颜祥森</w:t>
      </w:r>
    </w:p>
    <w:p>
      <w:r>
        <w:t>颜祥森，男，汉族，1964年9月生，黑龙江省肇源县人，1985年9月入党，1987年毕业于黑龙江大学历史专业，大学学历，高级经济师。</w:t>
      </w:r>
    </w:p>
    <w:p>
      <w:r>
        <w:t>出生日期: 1964-9</w:t>
      </w:r>
    </w:p>
    <w:p>
      <w:r>
        <w:t>现任职位: 大庆高新技术开发区管委会主任</w:t>
      </w:r>
    </w:p>
    <w:p>
      <w:r>
        <w:t>中文名: 颜祥森</w:t>
      </w:r>
    </w:p>
    <w:p>
      <w:r>
        <w:t>出生地: 黑龙江</w:t>
      </w:r>
    </w:p>
    <w:p>
      <w:r>
        <w:t>国    籍: 中国</w:t>
      </w:r>
    </w:p>
    <w:p>
      <w:r>
        <w:t>职    业: None</w:t>
      </w:r>
    </w:p>
    <w:p>
      <w:r>
        <w:t>毕业院校: 黑龙江大学</w:t>
      </w:r>
    </w:p>
    <w:p>
      <w:r>
        <w:t>民    族: 汉</w:t>
      </w:r>
    </w:p>
    <w:p>
      <w:r>
        <w:t>简历：</w:t>
      </w:r>
      <w:r>
        <w:t>现任大庆高新技术产业开发区管委会主任（副厅级）。</w:t>
        <w:br/>
      </w:r>
      <w:r>
        <w:t>1983.08—1987.07 黑龙江大学历史系学生；</w:t>
        <w:br/>
      </w:r>
      <w:r>
        <w:t>1987.07—1990.09 大庆广播电视大学团委书记、学生科副科长；</w:t>
        <w:br/>
      </w:r>
      <w:r>
        <w:t>1990.09—1991.11 大庆市人民政府办公室秘书科秘书、副科长；</w:t>
        <w:br/>
      </w:r>
      <w:r>
        <w:t>1991.11—1993.06 大庆高新技术产业开发区管委会办公室文秘部负责人；</w:t>
        <w:br/>
      </w:r>
      <w:r>
        <w:t>1993.06—1995.12 大庆高新技术产业开发区管委会办公室文秘部副部长；</w:t>
        <w:br/>
      </w:r>
      <w:r>
        <w:t>1995.12—1996.04 大庆高新技术产业开发区工委组织部部长；</w:t>
        <w:br/>
      </w:r>
      <w:r>
        <w:t>1996.04—1998.01 大庆高新技术产业开发区管委会办公室主任助理兼文秘部长；</w:t>
        <w:br/>
      </w:r>
      <w:r>
        <w:t>1998.01—2001.02 大庆高新技术产业开发区管委会办公室副主任（副处级）；</w:t>
        <w:br/>
      </w:r>
      <w:r>
        <w:t>2001.02—2001.12 大庆市计划委员会党组成员、副主任（正处级）；（1999.10—2001.03哈尔滨工业大学管理科学与工程专业研究生课程进修班学习）</w:t>
        <w:br/>
      </w:r>
      <w:r>
        <w:t>2001.12—2002.10 大庆市发展计划委员会党组成员、副主任（正处级）；</w:t>
        <w:br/>
      </w:r>
      <w:r>
        <w:t>2002.10—2003.11 大庆市统计局党组书记、局长、市社会经济调查队队长；</w:t>
        <w:br/>
      </w:r>
      <w:r>
        <w:t>2003.11—2005.05 大庆市统计局党组书记、局长；</w:t>
        <w:br/>
      </w:r>
      <w:r>
        <w:t>2005.05—2008.07 大庆市委组织部副部长、市人事局党组书记、局长；</w:t>
        <w:br/>
      </w:r>
      <w:r>
        <w:t>2008.07—2010.01 中共肇州县委副书记、县人民政府县长；</w:t>
        <w:br/>
      </w:r>
      <w:r>
        <w:t>2010.01--2011.11 中共大同区委书记；</w:t>
        <w:br/>
      </w:r>
      <w:r>
        <w:t xml:space="preserve">2011.11—2012.06 大庆高新技术产业开发区管委会副主任、党工委副书记。[1] </w:t>
        <w:br/>
        <w:br/>
      </w:r>
      <w:r>
        <w:t xml:space="preserve">2012.06至今 大庆高新技术产业开发区管委会主任（副厅级）。[2] </w:t>
        <w:br/>
        <w:br/>
      </w:r>
    </w:p>
    <w:p>
      <w:pPr>
        <w:pStyle w:val="Heading3"/>
      </w:pPr>
      <w:r>
        <w:t>四川省  眉山仁寿县</w:t>
      </w:r>
    </w:p>
    <w:p>
      <w:r>
        <w:rPr>
          <w:i/>
        </w:rPr>
        <w:t>李酌</w:t>
      </w:r>
    </w:p>
    <w:p>
      <w:r>
        <w:t>李酌，男，汉族，1968年4月出生，四川巴中人，1987年7月加入中国共产党，1988年7月参加工作，成都体育学院体育教育专业毕业，学士学历。现任：四川省委宣传部副部长，全国人大代表。</w:t>
      </w:r>
    </w:p>
    <w:p>
      <w:r>
        <w:t>出生日期: 1968年4月</w:t>
      </w:r>
    </w:p>
    <w:p>
      <w:r>
        <w:t>信    仰: 中国共产党</w:t>
      </w:r>
    </w:p>
    <w:p>
      <w:r>
        <w:t>职    位: 四川省委宣传部副部长</w:t>
      </w:r>
    </w:p>
    <w:p>
      <w:r>
        <w:t>学    历: 大学本科</w:t>
      </w:r>
    </w:p>
    <w:p>
      <w:r>
        <w:t>中文名: 李酌</w:t>
      </w:r>
    </w:p>
    <w:p>
      <w:r>
        <w:t>出生地: 四川巴中</w:t>
      </w:r>
    </w:p>
    <w:p>
      <w:r>
        <w:t>学    位: 教育学学士</w:t>
      </w:r>
    </w:p>
    <w:p>
      <w:r>
        <w:t>国    籍: 中国</w:t>
      </w:r>
    </w:p>
    <w:p>
      <w:r>
        <w:t>职    业: 政府官员</w:t>
      </w:r>
    </w:p>
    <w:p>
      <w:r>
        <w:t>毕业院校: 成都体育学院体育教育专业</w:t>
      </w:r>
    </w:p>
    <w:p>
      <w:r>
        <w:t>民    族: 汉</w:t>
      </w:r>
    </w:p>
    <w:p>
      <w:r>
        <w:t>简历：</w:t>
      </w:r>
      <w:r>
        <w:br/>
        <w:br/>
        <w:br/>
        <w:br/>
        <w:br/>
        <w:t>李酌</w:t>
        <w:br/>
        <w:br/>
        <w:br/>
      </w:r>
      <w:r>
        <w:t>1985.09 – 1989.07  成都体育学院体育教育专业学习</w:t>
        <w:br/>
      </w:r>
      <w:r>
        <w:t>1989.07 – 1991.01  成都体育学院干部</w:t>
        <w:br/>
      </w:r>
      <w:r>
        <w:t>1991.01 – 1994.09  成都体育学院膳食科副科长</w:t>
        <w:br/>
      </w:r>
      <w:r>
        <w:t>1994.09 – 1996.10  成都体育学院膳食科科长（其间：1994.10 – 1996.10在秀山土家族、苗族自治县挂职锻炼，任镇党委副书记，1996.01 – 1996.10任县政府县长助理）</w:t>
        <w:br/>
      </w:r>
      <w:r>
        <w:t>1996.10 – 1999.12  成都体育学院总务处副处长（其间：1997.04 – 1997.07在中央党校国家机关分校培训学习）</w:t>
        <w:br/>
      </w:r>
      <w:r>
        <w:t>1999.12 – 2001.07  成都体育学院后勤产业处副处长（其间：2001.04 – 2001.05在省委党校第一期年轻干部培训班学习）</w:t>
        <w:br/>
      </w:r>
      <w:r>
        <w:t>2001.07 – 2002.11  仁寿县委常委、县人民政府副县长（其间：2001.10 – 2001.11在清华大学经济管理高级研修班学习）</w:t>
        <w:br/>
      </w:r>
      <w:r>
        <w:t>2002.11 – 2005.09  中共仁寿县委常委、组织部长（其间：2002.01 – 2004.02在西南师范大学政治经济学专业研究生班在职学习；2004.05 – 2004.06在清华大学继续教育学院现代公共管理高级研究班培训学习）</w:t>
        <w:br/>
      </w:r>
      <w:r>
        <w:t>2005.09 – 2005.10  中共仁寿县委副书记、组织部长</w:t>
        <w:br/>
      </w:r>
      <w:r>
        <w:t>2005.10 – 2005.12  中共仁寿县委副书记、县人民政府副县长、代理县长、组织部长</w:t>
        <w:br/>
      </w:r>
      <w:r>
        <w:t>2005.12 – 2006.02  中共仁寿县委副书记、县人民政府副县长、代理县长（眉山市一届人大代表）</w:t>
        <w:br/>
      </w:r>
      <w:r>
        <w:t>2006.02 – 2006.03  中共仁寿县委副书记、县人民政府县长</w:t>
        <w:br/>
      </w:r>
      <w:r>
        <w:t>2006.03 – 2009.09  中共仁寿县委副书记、县人民政府县长、县人民政府党组书记</w:t>
        <w:br/>
      </w:r>
      <w:r>
        <w:t>2009.09 – 2010.01  中共仁寿县委书记、县人民政府县长、县人民政府党组书记、四川省青年联合会第十一届委员会委员、第十一届全国人大代表</w:t>
        <w:br/>
      </w:r>
      <w:r>
        <w:t>2010.01 – 2010.02  中共仁寿县委书记、四川省青年联合会第十一届委员会委员、第十一届全国人大代表</w:t>
        <w:br/>
      </w:r>
      <w:r>
        <w:t>2010.02 – 2011.10  中共仁寿县委书记、四川省青年联合会第十一届委员会委员、第十一届全国人大代表、县人大常委会主任</w:t>
        <w:br/>
      </w:r>
      <w:r>
        <w:t>2010.11--          眉山市委常委、宣传部长</w:t>
        <w:br/>
      </w:r>
      <w:r>
        <w:t xml:space="preserve">2014.03任四川省委宣传部副部长。[2] </w:t>
        <w:br/>
        <w:br/>
      </w:r>
      <w:r>
        <w:t>2010年7月25日凌晨，仁寿县普降大到暴雨，县城区和部分乡镇受灾严重。灾情发生后，仁寿县委书记、县人大常委会主任李酌当日立即赶赴受灾企业、居民家中、乡镇实地查看灾情、慰问灾民、指导抢险和灾后生产自救。</w:t>
        <w:br/>
      </w:r>
      <w:r>
        <w:t>四川三联有限公司和四川仁寿金利纺织有限公司的厂房、车间都受到了雨水的淹没，原材料、产品等经过浸泡受损严重，大部分机器设备遭灾损坏。受灾后，企业也立即组织职工开展了生产自救。李酌对企业反应迅速、不等不靠，采取了生产自救表示赞同。李酌指出，企业在灾情统计清楚后，要尽快制定恢复生产的措施，争取生产自救。受灾情况越严重越要尽快恢复生产，越要把损失夺回来，相关部门要和企业共谋思路，帮助企业渡过难关。</w:t>
        <w:br/>
      </w:r>
      <w:r>
        <w:t>在文林镇高滩村九组，李酌看望居住在这里的受灾群众。该居民点地势低洼，经过几个小时的强降雨后，大多数居民家中都不同程度的受损。李酌说，此次仁寿县普降大到暴雨是对全县基础设施和公共设施的一次大考验，要立即启动应急预案和开展清理工作。要制定防汛抗洪方案，确保群众生命财产安全；要迅速将受灾地区及周边的环境进行恢复清理，要搞好救援和善后工作，搞好受灾居民院落的消毒防疫工作。</w:t>
        <w:br/>
      </w:r>
      <w:r>
        <w:t xml:space="preserve">随后，李酌还查看了仁里寿乡路、景贤乡的道路受损、山体滑坡和农作物受灾等情况，并来到供排水公司水厂了解仁寿县供水安全。李酌要求，各级各部门和乡镇负责人要立即深入一线，排查隐患，及时疏散群众，确保群众的生命安全，全力以赴打好防汛抗洪硬仗，干群一心，团结协作，将自然灾害造成的损失降到最低限度。[3] </w:t>
        <w:br/>
        <w:br/>
      </w:r>
    </w:p>
    <w:p>
      <w:pPr>
        <w:pStyle w:val="Heading3"/>
      </w:pPr>
      <w:r>
        <w:t>四川省  眉山青神县</w:t>
      </w:r>
    </w:p>
    <w:p>
      <w:r>
        <w:rPr>
          <w:i/>
        </w:rPr>
        <w:t>蔡刚</w:t>
      </w:r>
    </w:p>
    <w:p>
      <w:r>
        <w:t>蔡刚，男，汉族，四川乐山人，1965年11月生，1987年5月加入中国共产党，1982年10月参加工作，电子科技大学软件工程专业毕业，在职工程硕士学历。</w:t>
      </w:r>
    </w:p>
    <w:p>
      <w:r>
        <w:t>出生日期: 1965年11月</w:t>
      </w:r>
    </w:p>
    <w:p>
      <w:r>
        <w:t>信    仰: 共产主义</w:t>
      </w:r>
    </w:p>
    <w:p>
      <w:r>
        <w:t>中文名: 蔡刚</w:t>
      </w:r>
    </w:p>
    <w:p>
      <w:r>
        <w:t>出生地: 四川乐山</w:t>
      </w:r>
    </w:p>
    <w:p>
      <w:r>
        <w:t>毕业院校: 电子科技大学</w:t>
      </w:r>
    </w:p>
    <w:p>
      <w:r>
        <w:t>民    族: 汉族</w:t>
      </w:r>
    </w:p>
    <w:p>
      <w:r>
        <w:t>简历：</w:t>
      </w:r>
      <w:r>
        <w:t>现任四川省阿坝州委常委、纪委书记。</w:t>
        <w:br/>
      </w:r>
      <w:r>
        <w:t>1982.10—1984.07，陆军37师通信营战士、司令部直工科新闻报道员、通信营有线连文书</w:t>
        <w:br/>
      </w:r>
      <w:r>
        <w:t>1984.07—1986.08，成都陆军学校机要训练大队学员</w:t>
        <w:br/>
      </w:r>
      <w:r>
        <w:t>1986.08—1987.08，西藏军区山地步兵53旅机要科参谋</w:t>
        <w:br/>
      </w:r>
      <w:r>
        <w:t>1987.08—1990.08，西藏军区司令部机要处译电员、副连职译电员</w:t>
        <w:br/>
      </w:r>
      <w:r>
        <w:t>1990.08—1992.07，解放军电子技术学院机要指挥专业学习</w:t>
        <w:br/>
      </w:r>
      <w:r>
        <w:t>1992.07—1996.06，西藏军区司令部机要处副连职参谋、正连职参谋、副营职参谋</w:t>
        <w:br/>
      </w:r>
      <w:r>
        <w:t>1996.06—1998.08，西藏军区管理处营职车管助理、车队队长（1995.09-1998.07，解放军重庆通信学院无线电通讯专业学习）</w:t>
        <w:br/>
      </w:r>
      <w:r>
        <w:t>1998.08—1999.05，四川省眉山地区科委科技情报所干部</w:t>
        <w:br/>
      </w:r>
      <w:r>
        <w:t>1999.05—2000.07，四川省眉山地区科委科技情报所副所长</w:t>
        <w:br/>
      </w:r>
      <w:r>
        <w:t>2000.07—2001.11，四川省眉山市科技局科技情报所所长</w:t>
        <w:br/>
      </w:r>
      <w:r>
        <w:t>2001.11—2003.11，四川省眉山市科技局副局长</w:t>
        <w:br/>
      </w:r>
      <w:r>
        <w:t>2003.11—2005.04，四川省眉山市对外经济贸易合作局局长（2003.01-2004.01，挂职任中科院咨询工作处副处长）</w:t>
        <w:br/>
      </w:r>
      <w:r>
        <w:t>2005.04—2005.11，四川省眉山市商务局局长</w:t>
        <w:br/>
      </w:r>
      <w:r>
        <w:t>2005.11—2006.11，四川省眉山市招商引资局局长（其间：2006.04-2006.11，任眉山金象化工产业集中发展区管委会主任、党工委副书记）</w:t>
        <w:br/>
      </w:r>
      <w:r>
        <w:t>2006.11—2010.01，四川省青神县委副书记、县长（2008.12-2011.12，电子科技大学软件工程硕士学习）</w:t>
        <w:br/>
      </w:r>
      <w:r>
        <w:t>2010.01—2014.10，四川省彭山县委书记</w:t>
        <w:br/>
      </w:r>
      <w:r>
        <w:t xml:space="preserve">2014.10—2014.11，四川省阿坝州委常委[1] </w:t>
        <w:br/>
        <w:br/>
      </w:r>
      <w:r>
        <w:t>2014.11—2015.06，四川省阿坝州委常委、统战部长</w:t>
        <w:br/>
      </w:r>
      <w:r>
        <w:t>2015.06—2016.05，四川省阿坝州委常委、纪委书记、统战部长</w:t>
        <w:br/>
      </w:r>
      <w:r>
        <w:t xml:space="preserve">2016.05—， 四川省阿坝州委常委、纪委书记[2] </w:t>
        <w:br/>
        <w:br/>
      </w:r>
      <w:r>
        <w:t xml:space="preserve">负责纪检、监察、党风廉政建设工作。[3] </w:t>
        <w:br/>
        <w:br/>
      </w:r>
    </w:p>
    <w:p>
      <w:pPr>
        <w:pStyle w:val="Heading3"/>
      </w:pPr>
      <w:r>
        <w:t>广西  崇左市扶绥县</w:t>
      </w:r>
    </w:p>
    <w:p>
      <w:r>
        <w:rPr>
          <w:i/>
        </w:rPr>
        <w:t>吴强</w:t>
      </w:r>
    </w:p>
    <w:p>
      <w:r>
        <w:t>吴强，男，1972年11月生，汉族，籍贯江苏无锡，2000年7月加入中国共产党，在职大学学历，现任广西自治区党委政法委员会办公室主任、机关服务中心主任（兼）。</w:t>
      </w:r>
    </w:p>
    <w:p>
      <w:r>
        <w:t>简历：</w:t>
      </w:r>
      <w:r>
        <w:t xml:space="preserve">拟任副厅级领导职务。[1] </w:t>
        <w:br/>
        <w:br/>
      </w:r>
    </w:p>
    <w:p>
      <w:pPr>
        <w:pStyle w:val="Heading3"/>
      </w:pPr>
      <w:r>
        <w:t>内蒙古  鄂尔多斯市乌审旗</w:t>
      </w:r>
    </w:p>
    <w:p>
      <w:r>
        <w:rPr>
          <w:i/>
        </w:rPr>
        <w:t>奇巴图</w:t>
      </w:r>
    </w:p>
    <w:p>
      <w:r>
        <w:t>奇巴图，男，蒙古族，1971年9月出生，内蒙古准格尔旗人，研究生，公共管理硕士，1991年7月参加工作，1995年1月加入中国共产党。</w:t>
      </w:r>
    </w:p>
    <w:p>
      <w:r>
        <w:t>出生日期: 1971年9月</w:t>
      </w:r>
    </w:p>
    <w:p>
      <w:r>
        <w:t>信    仰: 共产主义</w:t>
      </w:r>
    </w:p>
    <w:p>
      <w:r>
        <w:t>中文名: 奇巴图</w:t>
      </w:r>
    </w:p>
    <w:p>
      <w:r>
        <w:t>出生地: 内蒙古准格尔旗</w:t>
      </w:r>
    </w:p>
    <w:p>
      <w:r>
        <w:t>国    籍: 中国</w:t>
      </w:r>
    </w:p>
    <w:p>
      <w:r>
        <w:t>民    族: 蒙古族</w:t>
      </w:r>
    </w:p>
    <w:p>
      <w:r>
        <w:t>简历：</w:t>
      </w:r>
      <w:r>
        <w:t>现任内蒙古自治区兴安盟委副书记、盟长。</w:t>
        <w:br/>
      </w:r>
      <w:r>
        <w:t>1989.09——1991.07，内蒙古大学历史系历史专业学习；</w:t>
        <w:br/>
      </w:r>
      <w:r>
        <w:t>1991.07——1996.09，内蒙古自治区准格尔旗党校教师（其间：1993.08——1995.12，中央党校函授本科学院学习）；</w:t>
        <w:br/>
      </w:r>
      <w:r>
        <w:t>1996.09——1997.11，内蒙古自治区准格尔旗党委宣传部新闻干事；</w:t>
        <w:br/>
      </w:r>
      <w:r>
        <w:t>1997.11——1999.03，内蒙古自治区准格尔旗计委副主任；</w:t>
        <w:br/>
      </w:r>
      <w:r>
        <w:t>1999.03——1999.10，内蒙古自治区准格尔旗宣传部副部长；</w:t>
        <w:br/>
      </w:r>
      <w:r>
        <w:t>1999.10——2000.07，内蒙古自治区准格尔旗窑沟乡乡长；</w:t>
        <w:br/>
      </w:r>
      <w:r>
        <w:t>2000.07——2003.10，内蒙古自治区准格尔旗窑沟乡党委书记（其间：2000.09——2002.07，北京外国语大学国际商学院经济管理专业研究生班学习）；</w:t>
        <w:br/>
      </w:r>
      <w:r>
        <w:t>2003.10——2008.04，共青团内蒙古鄂尔多斯市委员会书记（其间：2005.03——2008.01，北京大学政府管理学院公共管理硕士班学习）</w:t>
        <w:br/>
      </w:r>
      <w:r>
        <w:t>2008.04——2009.02，内蒙古自治区乌审旗委副书记、旗长；</w:t>
        <w:br/>
      </w:r>
      <w:r>
        <w:t>2009.02——2013.01，内蒙古自治区鄂尔多斯市政府党组成员、秘书长、办公厅党组书记；</w:t>
        <w:br/>
      </w:r>
      <w:r>
        <w:t>2013.01——2014.12，内蒙古自治区呼和浩特市副市长；</w:t>
        <w:br/>
      </w:r>
      <w:r>
        <w:t>2014.12——2016.07，内蒙古自治区呼和浩特市委常委，土默特左旗旗委书记；</w:t>
        <w:br/>
      </w:r>
      <w:r>
        <w:t xml:space="preserve">2016.07——2016.10，内蒙古自治区兴安盟盟委委员、副盟长；[1-2] </w:t>
        <w:br/>
        <w:br/>
      </w:r>
      <w:r>
        <w:t xml:space="preserve">2016.10——，内蒙古自治区兴安盟委副书记、盟长。[3-4] </w:t>
        <w:br/>
        <w:br/>
      </w:r>
      <w:r>
        <w:t xml:space="preserve">中国共产党内蒙古自治区第十届委员会委员。[5] </w:t>
        <w:br/>
        <w:br/>
      </w:r>
      <w:r>
        <w:t xml:space="preserve">2016年10月19日，兴安盟委召开全盟干部大会，宣布自治区党委关于奇巴图同志任兴安盟委副书记、提名任兴安盟盟长的决定。[3] </w:t>
        <w:br/>
        <w:br/>
      </w:r>
      <w:r>
        <w:t xml:space="preserve">2016年10月25日，兴安盟委书记张恩惠与内蒙古自治区民政厅厅长兰恩华进行座谈，盟委副书记、盟长奇巴图参加座谈。[4] </w:t>
        <w:br/>
        <w:br/>
      </w:r>
    </w:p>
    <w:p>
      <w:pPr>
        <w:pStyle w:val="Heading3"/>
      </w:pPr>
      <w:r>
        <w:t>四川省  泸州泸县</w:t>
      </w:r>
    </w:p>
    <w:p>
      <w:r>
        <w:rPr>
          <w:i/>
        </w:rPr>
        <w:t>朱华</w:t>
      </w:r>
    </w:p>
    <w:p>
      <w:r>
        <w:t>朱华，男，汉族，四川合江人，1970年7月生，1992年7月参加工作，1997年4月加入中国共产党，大学学历，农学学士，经济师。</w:t>
      </w:r>
    </w:p>
    <w:p>
      <w:r>
        <w:t>出生日期: 1970年7月</w:t>
      </w:r>
    </w:p>
    <w:p>
      <w:r>
        <w:t>民    族: 汉族</w:t>
      </w:r>
    </w:p>
    <w:p>
      <w:r>
        <w:t>国    籍: 中国</w:t>
      </w:r>
    </w:p>
    <w:p>
      <w:r>
        <w:t>中文名: 朱华</w:t>
      </w:r>
    </w:p>
    <w:p>
      <w:r>
        <w:t>简历：</w:t>
      </w:r>
      <w:r>
        <w:t>现任四川省南充市顺庆区委书记。</w:t>
        <w:br/>
      </w:r>
      <w:r>
        <w:t>1988.09-1992.07，西南农业大学土壤农化专业学习；</w:t>
        <w:br/>
      </w:r>
      <w:r>
        <w:t>1992.07-1999.11，泸州市国土局干部、统一征用土地办公室副主任、市国土局建设用地科副科长；</w:t>
        <w:br/>
      </w:r>
      <w:r>
        <w:t>1999.11-2001.06，泸州市国土局建设用地科科长；</w:t>
        <w:br/>
      </w:r>
      <w:r>
        <w:t>2001.06-2002.12，泸州市国土资源局副局长；</w:t>
        <w:br/>
      </w:r>
      <w:r>
        <w:t>2002.12-2005.06，泸州市江阳区政府副区长（其间： 2003.03-2003.05，四川省委党校第12期县长班学习）；</w:t>
        <w:br/>
      </w:r>
      <w:r>
        <w:t>2005.06-2005.07，泸县县委常委；</w:t>
        <w:br/>
      </w:r>
      <w:r>
        <w:t>2005.07-2006.03，泸县县委常委、县政府副县长；</w:t>
        <w:br/>
      </w:r>
      <w:r>
        <w:t>2006.03-2006.12，泸县县委副书记、县政府代县长；</w:t>
        <w:br/>
      </w:r>
      <w:r>
        <w:t>2006.12-2010.09，泸县县委副书记、县政府县长；</w:t>
        <w:br/>
      </w:r>
      <w:r>
        <w:t>2010.09-2010.12，泸县县委书记、县政府县长；</w:t>
        <w:br/>
      </w:r>
      <w:r>
        <w:t>2010.12-2011.01，泸县县委书记；</w:t>
        <w:br/>
      </w:r>
      <w:r>
        <w:t>2011.01-2011.10，泸县县委书记、县人大常委会主任；</w:t>
        <w:br/>
      </w:r>
      <w:r>
        <w:t>2011.10-2015.06，泸州市江阳区委书记；</w:t>
        <w:br/>
      </w:r>
      <w:r>
        <w:t>2015.06-，南充市顺庆区委书记。</w:t>
        <w:br/>
      </w:r>
      <w:r>
        <w:t xml:space="preserve">2016年9月，拟提名为南充市副市长候选人。[1] </w:t>
        <w:br/>
        <w:br/>
      </w:r>
      <w:r>
        <w:t xml:space="preserve">2016年10月23日，在中国共产党顺庆区第六届委员会第一次全体会议上，朱华当选为顺庆区委书记。[2] </w:t>
        <w:br/>
        <w:br/>
      </w:r>
    </w:p>
    <w:p>
      <w:pPr>
        <w:pStyle w:val="Heading3"/>
      </w:pPr>
      <w:r>
        <w:t>湖北省  宜昌夷陵区</w:t>
      </w:r>
    </w:p>
    <w:p>
      <w:r>
        <w:rPr>
          <w:i/>
        </w:rPr>
        <w:t>熊伟</w:t>
      </w:r>
    </w:p>
    <w:p>
      <w:r>
        <w:t>熊伟，男，汉族，1962年9月出生，湖北秭归人，1981年7月参加工作，1984年6月加入中国共产党，湖北省委党校研究生文化，经济师，曾任湖北省宜昌市委常委。</w:t>
      </w:r>
    </w:p>
    <w:p>
      <w:r>
        <w:t>出生日期: 1962年9月</w:t>
      </w:r>
    </w:p>
    <w:p>
      <w:r>
        <w:t>信    仰: 共产主义</w:t>
      </w:r>
    </w:p>
    <w:p>
      <w:r>
        <w:t>中文名: 熊伟</w:t>
      </w:r>
    </w:p>
    <w:p>
      <w:r>
        <w:t>出生地: 湖北秭归</w:t>
      </w:r>
    </w:p>
    <w:p>
      <w:r>
        <w:t>职    业: 宜昌市委常委、统战部长</w:t>
      </w:r>
    </w:p>
    <w:p>
      <w:r>
        <w:t>毕业院校: None</w:t>
      </w:r>
    </w:p>
    <w:p>
      <w:r>
        <w:t>性    别: 男</w:t>
      </w:r>
    </w:p>
    <w:p>
      <w:r>
        <w:t>民    族: 汉族</w:t>
      </w:r>
    </w:p>
    <w:p>
      <w:r>
        <w:t>简历：</w:t>
      </w:r>
      <w:r>
        <w:t xml:space="preserve">2014年7月30日，熊伟因涉嫌严重违纪，湖北省委已决定免去其中共宜昌市委常委、委员职务。[1] </w:t>
        <w:br/>
        <w:br/>
      </w:r>
      <w:r>
        <w:t>2015年2月，湖北省人民检察院决定对熊伟涉嫌受贿犯罪立案侦查。</w:t>
        <w:br/>
      </w:r>
      <w:r>
        <w:t xml:space="preserve">2015年4月，经中共湖北省委组织部证实，熊伟因涉嫌严重违纪，省委已决定免去其中共宜昌市委常委、委员职务[2] </w:t>
        <w:br/>
        <w:t>。</w:t>
        <w:br/>
      </w:r>
      <w:r>
        <w:t>1979年09月——1981年06月，湖北省宜昌农机学校学习；</w:t>
        <w:br/>
      </w:r>
      <w:r>
        <w:t>1981年07月——1982年06月，湖北省秭归县档案局管理员；</w:t>
        <w:br/>
      </w:r>
      <w:r>
        <w:t>1982年06月——1984年02月，湖北省秭归县农委办公室秘书；</w:t>
        <w:br/>
      </w:r>
      <w:r>
        <w:t>1984年02月——1985年09月，湖北省秭归县委办公室秘书；</w:t>
        <w:br/>
      </w:r>
      <w:r>
        <w:t>1985年09月——1987年08月，湖北省宜昌地委党校理论大专班学习；</w:t>
        <w:br/>
      </w:r>
      <w:r>
        <w:t>1987年08月——1987年11月，湖北省秭归县委办公室秘书；</w:t>
        <w:br/>
      </w:r>
      <w:r>
        <w:t>1987年11月——1988年04月，湖北省秭归县委政策研究室副科长；</w:t>
        <w:br/>
      </w:r>
      <w:r>
        <w:t>1988年04月——1992年01月，湖北省宜昌地委政策研究室综合科副科长(1989年05月明确正科级)；</w:t>
        <w:br/>
      </w:r>
      <w:r>
        <w:t>1992年01月——1995年05月，湖北省宜昌市委政策研究室综合科科长、农研科科长、秘书科科长；</w:t>
        <w:br/>
      </w:r>
      <w:r>
        <w:t>1995年05月——1997年08月，湖北省宜昌市农业局副局长、党委委员；</w:t>
        <w:br/>
      </w:r>
      <w:r>
        <w:t>1997年08月——1998年12月，湖北省宜昌市农业局党委副书记、副局长，（其间:1998年09月—1998年12月湖北省委党校中青班学习）；</w:t>
        <w:br/>
      </w:r>
      <w:r>
        <w:t>1998年12月——2000年11月，中共湖北省宜昌县委常委、组织部长、总工会主席，（其间：1996年09月—1999年07月湖北省委党校在职研究生学习）；</w:t>
        <w:br/>
      </w:r>
      <w:r>
        <w:t>2000年11月——2001年06月，中共湖北省宜昌县委副书记、组织部长、党校校长；</w:t>
        <w:br/>
      </w:r>
      <w:r>
        <w:t>2001年06月——2004年01月，湖北省宜昌市夷陵区委副书记、党校校长；</w:t>
        <w:br/>
      </w:r>
      <w:r>
        <w:t>2004年01月——2006年11月，湖北省宜昌市夷陵区委副书记、区政府区长，（其间：2005年10月—2005年12月浙江杭州挂职）；</w:t>
        <w:br/>
      </w:r>
      <w:r>
        <w:t>2006年11月——2007年01月，湖北省宜昌市夷陵区委书记、区政府区长；</w:t>
        <w:br/>
      </w:r>
      <w:r>
        <w:t>2007年01月——2011年10月，湖北省宜昌市夷陵区委书记、区人大常委会主任，（其间：2010年11月—2011年1月 湖北省委党校中青班学习）；</w:t>
        <w:br/>
      </w:r>
      <w:r>
        <w:t>2011年10月——2011年12月，湖北省宜昌市委副秘书长；</w:t>
        <w:br/>
      </w:r>
      <w:r>
        <w:t>2011年12月——2014年07月，中共湖北省宜昌市委常委、市政协党组副书记、市委统战部部长、市社会主义学院院长。</w:t>
        <w:br/>
      </w:r>
      <w:r>
        <w:t>2014年7月15日，宜昌市委常委、统战部部长熊伟因涉嫌严重违纪，接受组织调查。</w:t>
        <w:br/>
      </w:r>
      <w:r>
        <w:t xml:space="preserve">2014年7月30日，据中央纪委监察部网站消息，经中共湖北省委组织部证实，熊伟因涉嫌严重违纪，省委已决定免去其中共宜昌市委常委、委员职务。[1] </w:t>
        <w:br/>
        <w:br/>
      </w:r>
      <w:r>
        <w:t>2015年2月，经湖北省委批准，湖北省纪委对宜昌市委原常委、统战部长熊伟严重违纪问题进行了立案审查。</w:t>
        <w:br/>
      </w:r>
      <w:r>
        <w:t>经查，熊伟违反廉洁自律规定，接受可能影响公正执行公务的礼金；利用职务上的便利，在企业经营等方面为他人谋取利益，收受巨额贿赂。其中受贿问题涉嫌犯罪。</w:t>
        <w:br/>
      </w:r>
      <w:r>
        <w:t xml:space="preserve">熊伟身为党员领导干部，严重违反党的政治规矩和组织纪律，严重违纪违法，且党的十八大之后仍不收敛、不收手，性质恶劣，情节严重，依据《中国共产党纪律处分条例》等有关规定，经湖北省纪委常委会议审议并报湖北省委批准，决定给予熊伟开除党籍、开除公职处分；将其涉嫌犯罪问题及线索移送司法机关依法处理。[3-4] </w:t>
        <w:br/>
        <w:br/>
      </w:r>
    </w:p>
    <w:p>
      <w:pPr>
        <w:pStyle w:val="Heading3"/>
      </w:pPr>
      <w:r>
        <w:t>新疆  喀什地区岳普湖县</w:t>
      </w:r>
    </w:p>
    <w:p>
      <w:r>
        <w:rPr>
          <w:i/>
        </w:rPr>
        <w:t>艾山江•艾合买提</w:t>
      </w:r>
    </w:p>
    <w:p>
      <w:r>
        <w:t>艾山江·艾合买提，男，维吾尔族，1965年6月生，新疆巴楚人，研究生学历，1986年8 月参加工作，1991年5月加入中国共产党。</w:t>
      </w:r>
    </w:p>
    <w:p>
      <w:r>
        <w:t>出生日期: 1965年6月</w:t>
      </w:r>
    </w:p>
    <w:p>
      <w:r>
        <w:t>信    仰: 共产主义</w:t>
      </w:r>
    </w:p>
    <w:p>
      <w:r>
        <w:t>中文名: 艾山江·艾合买提</w:t>
      </w:r>
    </w:p>
    <w:p>
      <w:r>
        <w:t>出生地: 新疆巴楚</w:t>
      </w:r>
    </w:p>
    <w:p>
      <w:r>
        <w:t>国    籍: 中国</w:t>
      </w:r>
    </w:p>
    <w:p>
      <w:r>
        <w:t>民    族: 维吾尔族</w:t>
      </w:r>
    </w:p>
    <w:p>
      <w:r>
        <w:t>简历：</w:t>
      </w:r>
      <w:r>
        <w:t>现任新疆自治区林业厅党委副书记、副厅长。</w:t>
        <w:br/>
      </w:r>
      <w:r>
        <w:t>1986年08月-1988年01月， 新疆自治区喀什地区水管处干部；</w:t>
        <w:br/>
      </w:r>
      <w:r>
        <w:t>1988年01月-1993年03月， 新疆自治区巴楚县水电局干部；</w:t>
        <w:br/>
      </w:r>
      <w:r>
        <w:t>1993年03月-1995年01月， 新疆自治区巴楚县英吾斯塘乡副乡长；</w:t>
        <w:br/>
      </w:r>
      <w:r>
        <w:t>1995年01月-1996年01月， 新疆自治区巴楚县英吾斯塘乡党委副书记；</w:t>
        <w:br/>
      </w:r>
      <w:r>
        <w:t>1996年01月-1998年02月， 新疆自治区巴楚县英吾斯塘乡乡长；</w:t>
        <w:br/>
      </w:r>
      <w:r>
        <w:t>1998年02月-2001年02月， 新疆自治区巴楚县阿拉根乡党委副书记、乡长（其间，1999年4月-2001年1月， 新疆生产建设兵团农八师148团挂职，任团长助理）；</w:t>
        <w:br/>
      </w:r>
      <w:r>
        <w:t>2001年02月-2006年05月， 新疆自治区莎车县副县长；</w:t>
        <w:br/>
      </w:r>
      <w:r>
        <w:t>2006年05月-2006年07月， 新疆自治区莎车县委常委；</w:t>
        <w:br/>
      </w:r>
      <w:r>
        <w:t>2006年07月-2012年12月， 新疆自治区岳普湖县委副书记、县长；</w:t>
        <w:br/>
      </w:r>
      <w:r>
        <w:t xml:space="preserve">2012年12月-2016年01月， 新疆自治区库车县委副书记、县长； [1] </w:t>
        <w:br/>
        <w:br/>
      </w:r>
      <w:r>
        <w:t xml:space="preserve">2016年01月-2016年05月， 新疆自治区商务厅党组成员、副厅长；[2-3] </w:t>
        <w:br/>
        <w:br/>
      </w:r>
      <w:r>
        <w:t xml:space="preserve">2016年05月，新疆自治区林业厅党委副书记、副厅长。[4] </w:t>
        <w:br/>
        <w:br/>
      </w:r>
      <w:r>
        <w:t xml:space="preserve">2016年5月24日，新疆自治区林业厅召开干部大会，会议宣布艾山江·艾合买提同志任自治区林业厅党委副书记、副厅长。[4] </w:t>
        <w:br/>
        <w:br/>
      </w:r>
      <w:r>
        <w:t xml:space="preserve">2016年6月，免去艾山江·艾合买提同志自治区商务厅副厅长职务。[5] </w:t>
        <w:br/>
        <w:br/>
      </w:r>
    </w:p>
    <w:p>
      <w:pPr>
        <w:pStyle w:val="Heading3"/>
      </w:pPr>
      <w:r>
        <w:t>广西  桂林市平乐县</w:t>
      </w:r>
    </w:p>
    <w:p>
      <w:r>
        <w:rPr>
          <w:i/>
        </w:rPr>
        <w:t>杨思情</w:t>
      </w:r>
    </w:p>
    <w:p>
      <w:r>
        <w:t xml:space="preserve">杨思情，男，1954年6月生，壮族，籍贯广西横县，1974年1月加入中国共产党，中央党校在职大学学历，现任中共桂林市雁山区委副书记、区长，拟定为副厅级。[1] </w:t>
        <w:br/>
      </w:r>
    </w:p>
    <w:p>
      <w:r>
        <w:t>出生日期: 1954.06</w:t>
      </w:r>
    </w:p>
    <w:p>
      <w:r>
        <w:t>民    族: 壮族</w:t>
      </w:r>
    </w:p>
    <w:p>
      <w:r>
        <w:t>国    籍: 中国</w:t>
      </w:r>
    </w:p>
    <w:p>
      <w:r>
        <w:t>中文名: 杨思情</w:t>
      </w:r>
    </w:p>
    <w:p>
      <w:r>
        <w:t>出生地: 广西</w:t>
      </w:r>
    </w:p>
    <w:p>
      <w:r>
        <w:t>简历：</w:t>
      </w:r>
    </w:p>
    <w:p>
      <w:pPr>
        <w:pStyle w:val="Heading3"/>
      </w:pPr>
      <w:r>
        <w:t>云南省  文山壮族苗族自治州富宁县</w:t>
      </w:r>
    </w:p>
    <w:p>
      <w:r>
        <w:rPr>
          <w:i/>
        </w:rPr>
        <w:t>熊荣元</w:t>
      </w:r>
    </w:p>
    <w:p>
      <w:r>
        <w:t>熊荣元，男，苗族，1968年12月生，云南马关县人，1988年7月参加工作，1992年3月加入中国共产党，省委党校大学学历。云南省文山州委常委、宣传部部长。现任文山学院党委书记。</w:t>
      </w:r>
    </w:p>
    <w:p>
      <w:r>
        <w:t xml:space="preserve">出生日期: 1968年12月 </w:t>
      </w:r>
    </w:p>
    <w:p>
      <w:r>
        <w:t>民    族: 苗</w:t>
      </w:r>
    </w:p>
    <w:p>
      <w:r>
        <w:t xml:space="preserve">中文名: 熊荣元 </w:t>
      </w:r>
    </w:p>
    <w:p>
      <w:r>
        <w:t>出生地: 云南马关县</w:t>
      </w:r>
    </w:p>
    <w:p>
      <w:r>
        <w:t>简历：</w:t>
      </w:r>
      <w:r>
        <w:t xml:space="preserve">　　</w:t>
        <w:br/>
        <w:br/>
        <w:br/>
        <w:br/>
        <w:br/>
      </w:r>
      <w:r>
        <w:t>1988.07——1988.10 在云南省马关县马白镇新寨附中、马白中心校任教；</w:t>
        <w:br/>
      </w:r>
      <w:r>
        <w:t>1988.10——1991.01 在共青团云南省马关县委工作；</w:t>
        <w:br/>
      </w:r>
      <w:r>
        <w:t>1991.01——1992.04 在云南省马关县人民检察院工作；</w:t>
        <w:br/>
      </w:r>
      <w:r>
        <w:t>1992.04——1996.01 共青团云南省文山州委办公室副主任（期间：1993.09—1996.07 参加云南省委党校函授学院行政管理专业大专班学习）；</w:t>
        <w:br/>
      </w:r>
      <w:r>
        <w:t>1996.01——1997.12 云南省文山州纪委办公室副主任（期间：1996.07—1998.12 参加云南省委党校函授学院经管专业本科班学习）；</w:t>
        <w:br/>
      </w:r>
      <w:r>
        <w:t>1997.12——1999.07 云南省丘北县委常委、县纪委书记；</w:t>
        <w:br/>
      </w:r>
      <w:r>
        <w:t>1999.07——2001.07 云南省丘北县委常委、常务副县长（期间：2000.06—2000.12 在福建省厦门市杏林区挂职学习）；</w:t>
        <w:br/>
      </w:r>
      <w:r>
        <w:t>2001.07——2002.01 云南省富宁县委副书记、副县长、代理县长；</w:t>
        <w:br/>
      </w:r>
      <w:r>
        <w:t>2002.01——2002.12 云南省富宁县委副书记、县长；</w:t>
        <w:br/>
      </w:r>
      <w:r>
        <w:t>2002.12——2006.03 云南省富宁县委书记；</w:t>
        <w:br/>
      </w:r>
      <w:r>
        <w:t>2006.03——2006.11 云南省文山苗族壮族自治州委常委、富宁县委书记；</w:t>
        <w:br/>
      </w:r>
      <w:r>
        <w:t>2006.11—— 云南省文山州委常委、宣传部部长。</w:t>
        <w:br/>
      </w:r>
      <w:r>
        <w:t>2009.10 起担任文山学院党委书记。</w:t>
        <w:br/>
      </w:r>
    </w:p>
    <w:p>
      <w:pPr>
        <w:pStyle w:val="Heading3"/>
      </w:pPr>
      <w:r>
        <w:t>贵州省  毕节地区威宁彝族回族苗族自治县</w:t>
      </w:r>
    </w:p>
    <w:p>
      <w:r>
        <w:rPr>
          <w:i/>
        </w:rPr>
        <w:t>安顺才</w:t>
      </w:r>
    </w:p>
    <w:p>
      <w:r>
        <w:t>安顺才，男，彝族，1957年2月出生，籍贯、出生地贵州织金，1977年6月参加工作，1983年11月加入中国共产党。省委党校研究生学历，贵州省委党校政治学专业毕业。</w:t>
      </w:r>
    </w:p>
    <w:p>
      <w:r>
        <w:t>出生日期: 1957年2月</w:t>
      </w:r>
    </w:p>
    <w:p>
      <w:r>
        <w:t>民    族: 彝族</w:t>
      </w:r>
    </w:p>
    <w:p>
      <w:r>
        <w:t>中文名: 安顺才</w:t>
      </w:r>
    </w:p>
    <w:p>
      <w:r>
        <w:t>出生地: None</w:t>
      </w:r>
    </w:p>
    <w:p>
      <w:r>
        <w:t>简历：</w:t>
      </w:r>
      <w:r>
        <w:t>1977.06——1979.10 贵州省织金县三塘区公所鸡场公社半脱产干部</w:t>
        <w:br/>
      </w:r>
      <w:r>
        <w:t>1979.10——1981.07 贵州省织金县三塘区鸡场公社秘书</w:t>
        <w:br/>
      </w:r>
      <w:r>
        <w:t>1981.07——1983.10 贵州省织金县三塘区公所秘书</w:t>
        <w:br/>
      </w:r>
      <w:r>
        <w:t>1983.10——1984.01 贵州省织金县三塘区鸡场公社管委会副主任</w:t>
        <w:br/>
      </w:r>
      <w:r>
        <w:t>1984.01——1990.06 贵州省织金县三塘区公所副区长（其间： 1988.08—1990.06 在中央民族学院行政管理专业学习）</w:t>
        <w:br/>
      </w:r>
      <w:r>
        <w:t>1990.06——1990.12 贵州省织金县猫场区委副书记、区长</w:t>
        <w:br/>
      </w:r>
      <w:r>
        <w:t>1990.12——1998.02 贵州省织金县副县长（其间：1994.09—1997.06在贵州省委党校经济管理专业学习）</w:t>
        <w:br/>
      </w:r>
      <w:r>
        <w:t>1998.02——2001.06 贵州省织金县委常委、常务副县长</w:t>
        <w:br/>
      </w:r>
      <w:r>
        <w:t>2001.06——2002.07 贵州省赫章县委副书记</w:t>
        <w:br/>
      </w:r>
      <w:r>
        <w:t>2002.07——2002.11 贵州省威宁自治县县委副书记</w:t>
        <w:br/>
      </w:r>
      <w:r>
        <w:t>2002.11——2003.03 贵州省威宁自治县县委副书记、代理县长</w:t>
        <w:br/>
      </w:r>
      <w:r>
        <w:t>2003.03——2006.06 贵州省威宁自治县县委副书记、县长（2000.09—2003.07 在贵州省委党校在职研究生班政治学专业学习）</w:t>
        <w:br/>
      </w:r>
      <w:r>
        <w:t>2006.06——2006.08 贵州省威宁自治县县委副书记</w:t>
        <w:br/>
      </w:r>
      <w:r>
        <w:t>2006.08——2007.05 贵州省毕节地区交通局党组书记</w:t>
        <w:br/>
      </w:r>
      <w:r>
        <w:t>2007.05——2010.01 贵州省毕节地区交通局党组书记、局长</w:t>
        <w:br/>
      </w:r>
      <w:r>
        <w:t>2010.01——2012.01 贵州省毕节地区交通运输局党组书记、局长</w:t>
        <w:br/>
      </w:r>
      <w:r>
        <w:t xml:space="preserve">2012.01——   贵州省毕节市政协副主席，市交通运输局党组书记、局长[1] </w:t>
        <w:br/>
        <w:br/>
      </w:r>
    </w:p>
    <w:p>
      <w:pPr>
        <w:pStyle w:val="Heading3"/>
      </w:pPr>
      <w:r>
        <w:t>广西  贺州市富川瑶族自治县</w:t>
      </w:r>
    </w:p>
    <w:p>
      <w:r>
        <w:rPr>
          <w:i/>
        </w:rPr>
        <w:t>夏振林</w:t>
      </w:r>
    </w:p>
    <w:p>
      <w:r>
        <w:t xml:space="preserve">夏振林，男，瑶族，1965年11月生，广西富川人，1989年1月加入中国共产党，1990年7月参加工作，广西大学商学院国际贸易专业毕业，在职研究生学历，农学学士，助理经济师。现任广西自治区人民防空办公室（自治区国防动员委员会人民防空办公室）副主任。[1] </w:t>
        <w:br/>
      </w:r>
    </w:p>
    <w:p>
      <w:r>
        <w:t>出生日期: 1965年11月生</w:t>
      </w:r>
    </w:p>
    <w:p>
      <w:r>
        <w:t>中文名: 夏振林</w:t>
      </w:r>
    </w:p>
    <w:p>
      <w:r>
        <w:t>出生地: 广西富川人</w:t>
      </w:r>
    </w:p>
    <w:p>
      <w:r>
        <w:t>国    籍: 中国</w:t>
      </w:r>
    </w:p>
    <w:p>
      <w:r>
        <w:t>职    业: 现任贺州市人民政府副市长、党组成员，市委委员。</w:t>
      </w:r>
    </w:p>
    <w:p>
      <w:r>
        <w:t>民    族: 瑶族</w:t>
      </w:r>
    </w:p>
    <w:p>
      <w:r>
        <w:t>简历：</w:t>
      </w:r>
      <w:r>
        <w:t>1986.09——1990.07，广西农学院农经系农牧业经济管理专业学习</w:t>
        <w:br/>
      </w:r>
      <w:r>
        <w:t>1990.07——1991.08，广西壮族自治区人民政府办公厅第五秘书处干部</w:t>
        <w:br/>
      </w:r>
      <w:r>
        <w:t>1991.08——1996.01，广西壮族自治区人民政府办公厅第五秘书处科员</w:t>
        <w:br/>
      </w:r>
      <w:r>
        <w:t>1996.01——1997.11，广西壮族自治区人民政府办公厅第五秘书处副主任科员</w:t>
        <w:br/>
      </w:r>
      <w:r>
        <w:t>1997.11——2001.04，广西壮族自治区人民政府办公厅第五秘书处主任科员（1996.06—1998.06挂任百色市百色镇党委副书记）</w:t>
        <w:br/>
      </w:r>
      <w:r>
        <w:t>2001.04——2003.11，广西壮族自治区人民政府办公厅第五秘书处助理调研员（其间：2001.09—2003.07在广西大学商学院国际贸易专业学习）</w:t>
        <w:br/>
      </w:r>
      <w:r>
        <w:t>2003.11——2005.05，广西壮族自治区人民政府办公厅第三秘书处副处长</w:t>
        <w:br/>
      </w:r>
      <w:r>
        <w:t>2005.05——2005.05，广西壮族自治区人民政府办公厅第三秘书处副处长（正处级）</w:t>
        <w:br/>
      </w:r>
      <w:r>
        <w:t>2005.05——2006.06，广西昭平县委副书记（正处级）</w:t>
        <w:br/>
      </w:r>
      <w:r>
        <w:t>2006.06——2006.10，广西富川瑶族自治县委副书记、副县长、代县长（正处级）</w:t>
        <w:br/>
      </w:r>
      <w:r>
        <w:t>2006.10——2009.03，广西富川瑶族自治县委副书记、县长</w:t>
        <w:br/>
      </w:r>
      <w:r>
        <w:t>2009.03——2011.05，广西富川瑶族自治县委书记</w:t>
        <w:br/>
      </w:r>
      <w:r>
        <w:t>2011.05——2011.09，广西贺州市委副秘书长（正处长级）</w:t>
        <w:br/>
      </w:r>
      <w:r>
        <w:t>2011.09——2016.07，广西贺州市人民政府副市长、党组成员</w:t>
        <w:br/>
      </w:r>
      <w:r>
        <w:t xml:space="preserve">2016.07——，广西自治区人民防空办公室（自治区国防动员委员会人民防空办公室）副主任。[1] </w:t>
        <w:br/>
        <w:br/>
      </w:r>
    </w:p>
    <w:p>
      <w:pPr>
        <w:pStyle w:val="Heading3"/>
      </w:pPr>
      <w:r>
        <w:t>甘肃  武威市民勤县</w:t>
      </w:r>
    </w:p>
    <w:p>
      <w:r>
        <w:rPr>
          <w:i/>
        </w:rPr>
        <w:t>卢小亨</w:t>
      </w:r>
    </w:p>
    <w:p>
      <w:r>
        <w:t>卢小亨，男，汉族，1972年1月出生，籍贯甘肃通渭，1993年5月加入中国共产党，省委党校研究生学历，1993年6月参加工作。</w:t>
      </w:r>
    </w:p>
    <w:p>
      <w:r>
        <w:t>出生日期: 1972年3月</w:t>
      </w:r>
    </w:p>
    <w:p>
      <w:r>
        <w:t>信    仰: 中国共产党</w:t>
      </w:r>
    </w:p>
    <w:p>
      <w:r>
        <w:t>中文名: 卢小亨</w:t>
      </w:r>
    </w:p>
    <w:p>
      <w:r>
        <w:t>出生地: 甘肃通渭</w:t>
      </w:r>
    </w:p>
    <w:p>
      <w:r>
        <w:t>国    籍: 中华人民共和国</w:t>
      </w:r>
    </w:p>
    <w:p>
      <w:r>
        <w:t>职    业: 政府公务员</w:t>
      </w:r>
    </w:p>
    <w:p>
      <w:r>
        <w:t>毕业院校: 中央党校</w:t>
      </w:r>
    </w:p>
    <w:p>
      <w:r>
        <w:t>民    族: 汉族</w:t>
      </w:r>
    </w:p>
    <w:p>
      <w:r>
        <w:t>简历：</w:t>
      </w:r>
      <w:r>
        <w:t>现任武威市委常委、统战部部长。</w:t>
        <w:br/>
      </w:r>
      <w:r>
        <w:t>1990.09--1993.06 兰州师专政史专业学习</w:t>
        <w:br/>
      </w:r>
      <w:r>
        <w:t>1993.06--1996.06 甘肃教育学院党委组织部科员</w:t>
        <w:br/>
      </w:r>
      <w:r>
        <w:t>1996.06--1999.06 甘肃省委组织部组织处科员（1993.08--1997.12中央党校函授学院经济管理专业本科班学习）</w:t>
        <w:br/>
      </w:r>
      <w:r>
        <w:t>1999.06--2000.02 甘肃省委组织部组织处副主任科员</w:t>
        <w:br/>
      </w:r>
      <w:r>
        <w:t>2000.02--2001.06 甘肃省人大常委会办公厅副科级秘书</w:t>
        <w:br/>
      </w:r>
      <w:r>
        <w:t>2001.06--2001.09 甘肃省人大常委会办公厅正科级秘书</w:t>
        <w:br/>
      </w:r>
      <w:r>
        <w:t>2001.09--2003.12 武威市凉州区政府副区长</w:t>
        <w:br/>
      </w:r>
      <w:r>
        <w:t>2003.12--2005.08 武威市委组织部副部长</w:t>
        <w:br/>
      </w:r>
      <w:r>
        <w:t>2005.08--2006.12 武威市委组织部副部长、人才暨知识分子工作办公室主任（2003.04--2006.06甘肃省委党校人口、资源与环境经济学专业研究生班学习）</w:t>
        <w:br/>
      </w:r>
      <w:r>
        <w:t>2006.12--2009.11 民勤县委副书记、县政府县长</w:t>
        <w:br/>
      </w:r>
      <w:r>
        <w:t>2009.11--2011.11 民勤县委书记</w:t>
        <w:br/>
      </w:r>
      <w:r>
        <w:t>2011.11--2016.09 武威市政府副市长、党组成员</w:t>
        <w:br/>
      </w:r>
      <w:r>
        <w:t>2016.09--2016.10 武威市委常委候选人，市政府副市长、党组成员</w:t>
        <w:br/>
      </w:r>
      <w:r>
        <w:t>2016.10—2016.11 武威市委常委，市政府副市长、党组成员</w:t>
        <w:br/>
      </w:r>
      <w:r>
        <w:t xml:space="preserve">2016.11—武威市委常委、统战部部长[1] </w:t>
        <w:br/>
        <w:br/>
      </w:r>
      <w:r>
        <w:t xml:space="preserve">2016年10月30日，中国共产党武威市第四届委员会举行第一次全体会议。卢小亨当选为中国共产党武威市第四届委员会常务委员会委员。[2] </w:t>
        <w:br/>
        <w:br/>
      </w:r>
    </w:p>
    <w:p>
      <w:pPr>
        <w:pStyle w:val="Heading3"/>
      </w:pPr>
      <w:r>
        <w:t>新疆  昌吉回族自治州呼图壁县</w:t>
      </w:r>
    </w:p>
    <w:p>
      <w:r>
        <w:rPr>
          <w:i/>
        </w:rPr>
        <w:t>曾春雷</w:t>
      </w:r>
    </w:p>
    <w:p>
      <w:r>
        <w:t>曾春雷，现任新疆准东经济技术开发区党工委书记、管委会副主任（副厅级）。</w:t>
      </w:r>
    </w:p>
    <w:p>
      <w:r>
        <w:t>中文名:  曾春雷</w:t>
      </w:r>
    </w:p>
    <w:p>
      <w:r>
        <w:t>职    业: 新疆准东经济技术开发区党工委书记、管委会副主任</w:t>
      </w:r>
    </w:p>
    <w:p>
      <w:r>
        <w:t>简历：</w:t>
      </w:r>
      <w:r>
        <w:t>1980年9月至1984年7月 石河子农学院农学专业学习</w:t>
        <w:br/>
      </w:r>
      <w:r>
        <w:t>1984年7月至1990年3月 昌吉州计委科员</w:t>
        <w:br/>
      </w:r>
      <w:r>
        <w:t>1990年3月至1992年12月 昌吉州计委综合科副科长</w:t>
        <w:br/>
      </w:r>
      <w:r>
        <w:t>1992年12月至1996年5月 昌吉州计委综合科科长（期间：1993.12-1994.04挂任奇台县古城乡党委副书记）</w:t>
        <w:br/>
      </w:r>
      <w:r>
        <w:t>1996年5月至1997年12月 昌吉州党委政研室主任科员</w:t>
        <w:br/>
      </w:r>
      <w:r>
        <w:t>1997年12月至2000年9月 昌吉州经济办副主任</w:t>
        <w:br/>
      </w:r>
      <w:r>
        <w:t>2000年9月至2001年5月 昌吉州党委办公室主任</w:t>
        <w:br/>
      </w:r>
      <w:r>
        <w:t>2001年5月至2005年11月 昌吉州党委副秘书长、办公室主任、乌昌党委副秘书长</w:t>
        <w:br/>
      </w:r>
      <w:r>
        <w:t>2005年11月至2006年1月 呼图壁县委副书记、代县长</w:t>
        <w:br/>
      </w:r>
      <w:r>
        <w:t>2006年1月至2008年8月 呼图壁县委副书记、县长</w:t>
        <w:br/>
      </w:r>
      <w:r>
        <w:t>2008年8月至2015年7月 呼图壁县委书记</w:t>
        <w:br/>
      </w:r>
      <w:r>
        <w:t>2015年7月至今      新疆准东经济技术开发区党工委书记、管委会副主任（副厅级）</w:t>
        <w:br/>
      </w:r>
      <w:r>
        <w:t xml:space="preserve">主持党工委全面工作。主持财经领导小组工作，负责准东开发建设联席会议等工作。[1] </w:t>
        <w:br/>
        <w:br/>
      </w:r>
      <w:r>
        <w:t xml:space="preserve">2015年8月28日，任新疆准东经济技术开发区党工委书记（副厅长级），免去其呼图壁县委书记职务。[2] </w:t>
        <w:br/>
        <w:br/>
      </w:r>
    </w:p>
    <w:p>
      <w:pPr>
        <w:pStyle w:val="Heading3"/>
      </w:pPr>
      <w:r>
        <w:t>陕西  渭南蒲城县</w:t>
      </w:r>
    </w:p>
    <w:p>
      <w:r>
        <w:rPr>
          <w:i/>
        </w:rPr>
        <w:t>惠进才</w:t>
      </w:r>
    </w:p>
    <w:p>
      <w:r>
        <w:t>惠进才，男，汉族，1962年3月生，陕西富平人，1985年5月加入中国共产党，1982年8月参加工作，省委党校研究生学历。</w:t>
      </w:r>
    </w:p>
    <w:p>
      <w:r>
        <w:t>出生日期: 1962年3月</w:t>
      </w:r>
    </w:p>
    <w:p>
      <w:r>
        <w:t>中文名: 惠进才</w:t>
      </w:r>
    </w:p>
    <w:p>
      <w:r>
        <w:t>出生地: 陕西富平</w:t>
      </w:r>
    </w:p>
    <w:p>
      <w:r>
        <w:t>国    籍: 中国</w:t>
      </w:r>
    </w:p>
    <w:p>
      <w:r>
        <w:t>毕业院校: 陕西省委党校</w:t>
      </w:r>
    </w:p>
    <w:p>
      <w:r>
        <w:t>民    族: 汉族</w:t>
      </w:r>
    </w:p>
    <w:p>
      <w:r>
        <w:t>简历：</w:t>
      </w:r>
      <w:r>
        <w:t>现任陕西省宝鸡市委副书记，市人民政府市长、党组书记。</w:t>
        <w:br/>
      </w:r>
      <w:r>
        <w:t>1980年09月至1982年08月，在吉林省白城林业机械化学校学习；</w:t>
        <w:br/>
      </w:r>
      <w:r>
        <w:t>1982年08月至1984年03月，任富平县留古乡团委书记；</w:t>
        <w:br/>
      </w:r>
      <w:r>
        <w:t>1984年03月至1985年12月，任富平县峪岭乡副乡长；</w:t>
        <w:br/>
      </w:r>
      <w:r>
        <w:t>1985年12月至1989年09月，任富平县团委书记；</w:t>
        <w:br/>
      </w:r>
      <w:r>
        <w:t>1989年09月至1991年07月，在陕西省委党校中青班学习；</w:t>
        <w:br/>
      </w:r>
      <w:r>
        <w:t>1991年07月至1991年09月，待安排；</w:t>
        <w:br/>
      </w:r>
      <w:r>
        <w:t>1991年09月至1992年09月，任富平县庄里镇党委副书记、镇长；</w:t>
        <w:br/>
      </w:r>
      <w:r>
        <w:t>1992年09月至1995年03月，任富平县庄里镇党委书记；</w:t>
        <w:br/>
      </w:r>
      <w:r>
        <w:t>1995年03月至1996年04月，在福建省闽侯县挂职，任县长助理；</w:t>
        <w:br/>
      </w:r>
      <w:r>
        <w:t>1996年04月至1997年01月，在富平县委组织部负责党建有关工作；</w:t>
        <w:br/>
      </w:r>
      <w:r>
        <w:t>1997年01月至1997年03月，任富平县留古乡党委书记；</w:t>
        <w:br/>
      </w:r>
      <w:r>
        <w:t>1997年03月至1999年03月，任合阳县委常委、组织部部长；</w:t>
        <w:br/>
      </w:r>
      <w:r>
        <w:t>1999年03月至2002年02月，任大荔县委副书记（其间：1997年09月至2000年06月，在陕西省委党校研究生班政治学专业学习）；</w:t>
        <w:br/>
      </w:r>
      <w:r>
        <w:t>2002年02月至2004年03月，任蒲城县委副书记、县人民政府县长；</w:t>
        <w:br/>
      </w:r>
      <w:r>
        <w:t>2004年03月至2009年02月，任蒲城县委书记；</w:t>
        <w:br/>
      </w:r>
      <w:r>
        <w:t>2009年02月至2013年04月，任咸阳市委常委、组织部部长；</w:t>
        <w:br/>
      </w:r>
      <w:r>
        <w:t>2013年04月至2013年06月，任咸阳市委常委、市人民政府常务副市长；</w:t>
        <w:br/>
      </w:r>
      <w:r>
        <w:t xml:space="preserve">2013年06月至2015年11月，任咸阳市委常委、市人民政府常务副市长，咸阳高新区党工委书记；[1] </w:t>
        <w:br/>
        <w:br/>
      </w:r>
      <w:r>
        <w:t xml:space="preserve">2015年11月至2016年01月，任宝鸡市委副书记，市人民政府副市长、党组副书记；[2] </w:t>
        <w:br/>
        <w:br/>
      </w:r>
      <w:r>
        <w:t xml:space="preserve">2016年01月至2016年02月，任宝鸡市委副书记，市人民政府代市长、党组书记；[3] </w:t>
        <w:br/>
        <w:br/>
      </w:r>
      <w:r>
        <w:t xml:space="preserve">2016年02月至今，任宝鸡市委副书记，市人民政府市长、党组书记。[4] </w:t>
        <w:br/>
        <w:br/>
      </w:r>
      <w:r>
        <w:t xml:space="preserve">2016年2月21日，宝鸡市十四届人大六次会议举行第三次全体会议，选举惠进才为宝鸡市人民政府市长。[5] </w:t>
        <w:br/>
        <w:br/>
      </w:r>
    </w:p>
    <w:p>
      <w:pPr>
        <w:pStyle w:val="Heading3"/>
      </w:pPr>
      <w:r>
        <w:t>山西  临汾曲沃县</w:t>
      </w:r>
    </w:p>
    <w:p>
      <w:r>
        <w:rPr>
          <w:i/>
        </w:rPr>
        <w:t>薛愿兵</w:t>
      </w:r>
    </w:p>
    <w:p>
      <w:r>
        <w:t>薛愿兵，山西省粮食局副局长。</w:t>
      </w:r>
    </w:p>
    <w:p>
      <w:r>
        <w:t>出生日期: 1957年1月</w:t>
      </w:r>
    </w:p>
    <w:p>
      <w:r>
        <w:t>民    族: 汉族</w:t>
      </w:r>
    </w:p>
    <w:p>
      <w:r>
        <w:t>中文名: 薛愿兵</w:t>
      </w:r>
    </w:p>
    <w:p>
      <w:r>
        <w:t>出生地: 山西芮城</w:t>
      </w:r>
    </w:p>
    <w:p>
      <w:r>
        <w:t>毕业院校: 太原冶金工业学校</w:t>
      </w:r>
    </w:p>
    <w:p>
      <w:r>
        <w:t>性    别: 男</w:t>
      </w:r>
    </w:p>
    <w:p>
      <w:r>
        <w:t>简历：</w:t>
      </w:r>
      <w:r>
        <w:t>薛愿兵，男，汉族，1957年1月生，山西芮城人，省委党校函授本科学历，1973年12月参加工作，1985年加入中国共产党。</w:t>
        <w:br/>
      </w:r>
      <w:r>
        <w:br/>
        <w:br/>
        <w:br/>
        <w:br/>
        <w:br/>
        <w:t>薛愿兵同志照片</w:t>
        <w:br/>
        <w:br/>
        <w:br/>
      </w:r>
      <w:r>
        <w:t>1973年12月，芮城县中学代课教师；</w:t>
        <w:br/>
      </w:r>
      <w:r>
        <w:t>1978年3月，太原冶金工业学校机械制造专业学习；</w:t>
        <w:br/>
      </w:r>
      <w:r>
        <w:t>1980年12月，先后任临钢技术员、教育中心团委书记、耐火材料厂办公室主任；</w:t>
        <w:br/>
      </w:r>
      <w:r>
        <w:t>1990年9月，任临汾地区工商局经检大队队员；</w:t>
        <w:br/>
      </w:r>
      <w:r>
        <w:t>1991年4月，任临汾地区工商局经检大队副队长；</w:t>
        <w:br/>
      </w:r>
      <w:r>
        <w:t>1992年9月，任翼城县政府县长助理；</w:t>
        <w:br/>
      </w:r>
      <w:r>
        <w:t>1993年5月，任翼城县副县长；</w:t>
        <w:br/>
      </w:r>
      <w:r>
        <w:t>1998年5月，任翼城县委副书记；</w:t>
        <w:br/>
      </w:r>
      <w:r>
        <w:t>2000年4月，任曲沃县委副书记、县长；</w:t>
        <w:br/>
      </w:r>
      <w:r>
        <w:t>2003年9月，任曲沃县委书记；</w:t>
        <w:br/>
      </w:r>
      <w:r>
        <w:t>2006年6月，任曲沃县委书记、代县长；</w:t>
        <w:br/>
      </w:r>
      <w:r>
        <w:t>2007年4月，任曲沃县委书记、县长；</w:t>
        <w:br/>
      </w:r>
      <w:r>
        <w:t>2008年3月，任临汾市尧都区委书记；</w:t>
        <w:br/>
      </w:r>
      <w:r>
        <w:t>2010年12月，任山西省纪委驻省粮食局纪检组长、党组成员；</w:t>
        <w:br/>
      </w:r>
      <w:r>
        <w:t xml:space="preserve">2012年4月，山西省粮食局副局长、党组成员。[1] </w:t>
        <w:br/>
        <w:br/>
      </w:r>
      <w:r>
        <w:t>经山西省人民政府2012年4月10日第103次常务会议通过，决定任命：薛愿兵为省粮食局副局长。</w:t>
        <w:br/>
      </w:r>
      <w:r>
        <w:t>协助局长分管科技产业发展、粮油集团、机关后勤服务方面工作。具体分管：科技产业发展处、山西粮油集团有限责任公司、山西省粮食局后勤服务中心（山西绵山省粮食储备库）。</w:t>
        <w:br/>
      </w:r>
    </w:p>
    <w:p>
      <w:pPr>
        <w:pStyle w:val="Heading3"/>
      </w:pPr>
      <w:r>
        <w:t>山西  长治市潞城市</w:t>
      </w:r>
    </w:p>
    <w:p>
      <w:r>
        <w:rPr>
          <w:i/>
        </w:rPr>
        <w:t>杜保和</w:t>
      </w:r>
    </w:p>
    <w:p>
      <w:r>
        <w:t>杜保和，男，汉族，1954年2月22日生， 山西省沁源县人，中央党校在职研究生学历，2007年12月任长治市政协副主席。。</w:t>
      </w:r>
    </w:p>
    <w:p>
      <w:r>
        <w:t>简历：</w:t>
      </w:r>
      <w:r>
        <w:t xml:space="preserve">1975 年 7 月加入中国共产党。1977 年4 月任沁源县韩洪乡党委副 书 记。1978 年 8 月 任沁源县团委副书记。1984 年 8 月任沁源县委宣传部副部长。1985 年 3 月任沁源县王和镇党委书记。1987 年8 月任沁源县政府副县长。1992 年 5 月任壶关县政府副县长。1994 年 12 月任潞城市委副书记。1998 年 5月任潞城市政府市长。2001 年 8 月任平顺县委书记。2005 年 10 月任襄垣县委书记。[1] </w:t>
        <w:br/>
        <w:br/>
      </w:r>
    </w:p>
    <w:p>
      <w:pPr>
        <w:pStyle w:val="Heading3"/>
      </w:pPr>
      <w:r>
        <w:t>福建省  福州仓山区</w:t>
      </w:r>
    </w:p>
    <w:p>
      <w:r>
        <w:rPr>
          <w:i/>
        </w:rPr>
        <w:t>黄平</w:t>
      </w:r>
    </w:p>
    <w:p>
      <w:r>
        <w:t>黄平，女，汉族，1958年10月出生于广东大埔人，中共党员，福建省知识产权局副局长。</w:t>
      </w:r>
    </w:p>
    <w:p>
      <w:r>
        <w:t>出生日期: 1958年10月</w:t>
      </w:r>
    </w:p>
    <w:p>
      <w:r>
        <w:t>民    族: 汉族</w:t>
      </w:r>
    </w:p>
    <w:p>
      <w:r>
        <w:t>国    籍: 中国</w:t>
      </w:r>
    </w:p>
    <w:p>
      <w:r>
        <w:t>中文名: 黄平</w:t>
      </w:r>
    </w:p>
    <w:p>
      <w:r>
        <w:t>简历：</w:t>
      </w:r>
      <w:r>
        <w:t>福建师范大学政教专业毕业，教育学学士学位。曾任福州团市委副书记、党组成员；福州市司法局副局长、党委委员；福州市妇联主席、党组书记；中共福州市仓山区委副书记、仓山区人民政府常务副区长；2007年1月任中共福州市仓山区委副书记、仓山区人民政府区长；2011年10月任福建省知识产权局副局长。见《关于黄平同志任职的通知》（闽委组干〔2011〕123号）</w:t>
        <w:br/>
      </w:r>
    </w:p>
    <w:p>
      <w:pPr>
        <w:pStyle w:val="Heading3"/>
      </w:pPr>
      <w:r>
        <w:t>湖南省  长沙雨花区</w:t>
      </w:r>
    </w:p>
    <w:p>
      <w:r>
        <w:rPr>
          <w:i/>
        </w:rPr>
        <w:t>张建国</w:t>
      </w:r>
    </w:p>
    <w:p>
      <w:r>
        <w:t>张建国出生于1957年8月，是湖南省长沙市人大常委会副主任、总工会主席。</w:t>
      </w:r>
    </w:p>
    <w:p>
      <w:r>
        <w:t>出生日期: 1957年8月</w:t>
      </w:r>
    </w:p>
    <w:p>
      <w:r>
        <w:t>国    籍: 中国</w:t>
      </w:r>
    </w:p>
    <w:p>
      <w:r>
        <w:t>中文名: 张建国</w:t>
      </w:r>
    </w:p>
    <w:p>
      <w:r>
        <w:t>职    业: 湖南省长沙市人大常委会副主任、总工会主席</w:t>
      </w:r>
    </w:p>
    <w:p>
      <w:r>
        <w:t>简历：</w:t>
      </w:r>
      <w:r>
        <w:t>张建国，男，汉族，湖南浏阳，1957年8月出生，1975年7月参加工作，1988年7月入党；</w:t>
        <w:br/>
      </w:r>
      <w:r>
        <w:t>1995年6月--1997年12月，浏阳市人民政府副市长；</w:t>
        <w:br/>
      </w:r>
      <w:r>
        <w:t>1997年12月-2002年1月，中共浏阳市委常委、政府副市长；</w:t>
        <w:br/>
      </w:r>
      <w:r>
        <w:t>2002年1月-2002年3月，中共长沙市雨花区委副书记、政府副区长、代理区长；</w:t>
        <w:br/>
      </w:r>
      <w:r>
        <w:t>2002年3月-2006年4月，中共长沙市雨花区委副书记、政府区长；</w:t>
        <w:br/>
      </w:r>
      <w:r>
        <w:t>2006年4月-2009年7月，中共长沙市雨花区委书记；</w:t>
        <w:br/>
      </w:r>
      <w:r>
        <w:t>2009年7月-2009年8月，长沙市副厅级干部、雨花区委书记；</w:t>
        <w:br/>
      </w:r>
      <w:r>
        <w:t>2010年1月-2013年1月，长沙市第十三届人常委会副主任；</w:t>
        <w:br/>
      </w:r>
      <w:r>
        <w:t xml:space="preserve">2013年1月-2013年4月，长沙市第十四届人常委会副主任[1] </w:t>
        <w:br/>
        <w:t>；</w:t>
        <w:br/>
      </w:r>
      <w:r>
        <w:t xml:space="preserve">2013年4月—，长沙市第十四届人常委会副主任、市总工会主席[2] </w:t>
        <w:br/>
        <w:t>。</w:t>
        <w:br/>
      </w:r>
    </w:p>
    <w:p>
      <w:pPr>
        <w:pStyle w:val="Heading3"/>
      </w:pPr>
      <w:r>
        <w:t>河南省  平顶山汝州市</w:t>
      </w:r>
    </w:p>
    <w:p>
      <w:r>
        <w:rPr>
          <w:i/>
        </w:rPr>
        <w:t>万英</w:t>
      </w:r>
    </w:p>
    <w:p>
      <w:r>
        <w:t>万英是河南省汝州市委副书记、市政府市长，生于1969年4月。2009年3月汝州市六届人大三次会议当选汝州市市长。</w:t>
      </w:r>
    </w:p>
    <w:p>
      <w:r>
        <w:t>出生日期: 1969年4月</w:t>
      </w:r>
    </w:p>
    <w:p>
      <w:r>
        <w:t>国    籍: 中国</w:t>
      </w:r>
    </w:p>
    <w:p>
      <w:r>
        <w:t>中文名: 万英</w:t>
      </w:r>
    </w:p>
    <w:p>
      <w:r>
        <w:t>政治面貌: 中共党员</w:t>
      </w:r>
    </w:p>
    <w:p>
      <w:r>
        <w:t>职    业: 河南省汝州市委副书记、市政府市长</w:t>
      </w:r>
    </w:p>
    <w:p>
      <w:r>
        <w:t>简历：</w:t>
      </w:r>
      <w:r>
        <w:t>万英，1969年4月生，河南南阳人，大学学历，</w:t>
        <w:br/>
      </w:r>
      <w:r>
        <w:t>1991年8月参加工作。</w:t>
        <w:br/>
        <w:br/>
        <w:br/>
        <w:br/>
        <w:br/>
        <w:t>万英</w:t>
        <w:br/>
        <w:br/>
        <w:br/>
      </w:r>
      <w:r>
        <w:t>2007年2月共青团鹤壁市委书记；</w:t>
        <w:br/>
      </w:r>
      <w:r>
        <w:t>2008年12月汝州市委副书记、代市长。</w:t>
        <w:br/>
      </w:r>
      <w:r>
        <w:t>2009年3月汝州市六届人大三次会议当选汝州市市长。</w:t>
        <w:br/>
        <w:br/>
        <w:br/>
        <w:br/>
        <w:br/>
      </w:r>
    </w:p>
    <w:p>
      <w:pPr>
        <w:pStyle w:val="Heading3"/>
      </w:pPr>
      <w:r>
        <w:t>江苏省  泰州靖江市</w:t>
      </w:r>
    </w:p>
    <w:p>
      <w:r>
        <w:rPr>
          <w:i/>
        </w:rPr>
        <w:t>陈明冠</w:t>
      </w:r>
    </w:p>
    <w:p>
      <w:r>
        <w:t>陈明冠，男，汉族，1964年2月出生，江苏省泰州市副市长、党组成员</w:t>
      </w:r>
    </w:p>
    <w:p>
      <w:r>
        <w:t>出生日期: 1964年2月</w:t>
      </w:r>
    </w:p>
    <w:p>
      <w:r>
        <w:t>中文名: 陈明冠</w:t>
      </w:r>
    </w:p>
    <w:p>
      <w:r>
        <w:t>出生地: 江苏泰州人</w:t>
      </w:r>
    </w:p>
    <w:p>
      <w:r>
        <w:t>职    业: 经济师</w:t>
      </w:r>
    </w:p>
    <w:p>
      <w:r>
        <w:t>毕业院校: 中央党校江苏泰州人大学</w:t>
      </w:r>
    </w:p>
    <w:p>
      <w:r>
        <w:t>民    族: 汉族</w:t>
      </w:r>
    </w:p>
    <w:p>
      <w:r>
        <w:t>简历：</w:t>
      </w:r>
      <w:r>
        <w:t>陈明冠，男，汉族，1964年2月出生。中央党校江苏泰州人大学本科学历，经济师。1988年8月加入中国共产党，1983年7月参加工作。</w:t>
        <w:br/>
      </w:r>
      <w:r>
        <w:br/>
        <w:br/>
        <w:br/>
        <w:br/>
        <w:br/>
        <w:t>陈明冠</w:t>
        <w:br/>
        <w:br/>
        <w:br/>
      </w:r>
      <w:r>
        <w:t>1981年--1983年 就读于江苏省常州市化工学校化工机械专业学习；</w:t>
        <w:br/>
      </w:r>
      <w:r>
        <w:t>1983年7月--1984年 任江苏省泰县（现泰州市姜堰区）苏陈工业区办公室干事；</w:t>
        <w:br/>
      </w:r>
      <w:r>
        <w:t>1984年--1988年 在泰县地方工业局工作；</w:t>
        <w:br/>
      </w:r>
      <w:r>
        <w:t>1988年--1989年 任江苏省泰县运粮乡工业助理（期间：完成南京大学经济管理专业大专班学习）；</w:t>
        <w:br/>
      </w:r>
      <w:r>
        <w:t>1989年--1994年 任共青团江苏省泰县县委副书记、党组成员；泰县县委书记、党组书记；</w:t>
        <w:br/>
      </w:r>
      <w:r>
        <w:t>1994年--2001年1月 先后任江苏省泰县王石乡党委副书记、乡长；姜堰市顾高镇党委副书记、镇长；姜堰市委常委、淤溪镇党委书记；姜堰市委常委、市委宣传部部长；兴化市委常委、市纪委书记（期间：1996年8月--1998年12月，中央党校函授学院政法专业本科段学习）；</w:t>
        <w:br/>
      </w:r>
      <w:r>
        <w:t>2001年1月--2004年1月 先后任江苏省泰州市高港区委副书记、代区长；高港区委副书记、区长；</w:t>
        <w:br/>
      </w:r>
      <w:r>
        <w:t>2004年1月--2004年6月 任江苏省靖江市委副书记、代市长；</w:t>
        <w:br/>
      </w:r>
      <w:r>
        <w:t>2004年6月--2010年10月 任中共江苏省靖江市委副书记、市长；</w:t>
        <w:br/>
      </w:r>
      <w:r>
        <w:t xml:space="preserve">2010年11月26日，中共江苏省靖江市召开全市领导干部会议，宣布江苏省委、泰州市委对靖江市党政主要领导职务调整的决定：陈明冠任中共靖江市委书记；[1] </w:t>
        <w:br/>
        <w:br/>
      </w:r>
      <w:r>
        <w:t>2010年10月--2013年12月 任中共江苏省靖江市委书记；</w:t>
        <w:br/>
      </w:r>
      <w:r>
        <w:t xml:space="preserve">2013年12月6日，中共江苏省泰州市第四届人大常委会第九次会议上，任命陈明冠为泰州市人民政府副市长；[2] </w:t>
        <w:br/>
        <w:br/>
      </w:r>
      <w:r>
        <w:t xml:space="preserve">2013年12月--至今 任江苏省泰州市副市长、党组成员。[3] </w:t>
        <w:br/>
        <w:br/>
      </w:r>
    </w:p>
    <w:p>
      <w:pPr>
        <w:pStyle w:val="Heading3"/>
      </w:pPr>
      <w:r>
        <w:t>山西  晋中市寿阳县</w:t>
      </w:r>
    </w:p>
    <w:p>
      <w:r>
        <w:rPr>
          <w:i/>
        </w:rPr>
        <w:t>史景怡</w:t>
      </w:r>
    </w:p>
    <w:p>
      <w:r>
        <w:t>男，汉族，1954年2月生，山西省阳曲县人，研究生学历（山西大学马克思主义哲学专业），1974年10月参加工作，1981年6月加入中国共产党，现任晋中市人大常委会主任、党组书记。</w:t>
      </w:r>
    </w:p>
    <w:p>
      <w:r>
        <w:t>出生日期: 1954年2月</w:t>
      </w:r>
    </w:p>
    <w:p>
      <w:r>
        <w:t>民    族: 汉族</w:t>
      </w:r>
    </w:p>
    <w:p>
      <w:r>
        <w:t>国    籍: 中国</w:t>
      </w:r>
    </w:p>
    <w:p>
      <w:r>
        <w:t>中文名: 史景怡</w:t>
      </w:r>
    </w:p>
    <w:p>
      <w:r>
        <w:t>简历：</w:t>
      </w:r>
      <w:r>
        <w:t>参加工作后在阳曲县泥屯中学校办工厂当工人；1978年在太原师专化学系学习；1981年在阳曲县中学任教；1983年起历任中共太原市委办公厅干事、秘书、办公室副主任；1987年起历任太原市政府办公厅正科级秘书、副处级秘书；1990年任太原市人事局副局长、党组成员；1991年任中共山西省委办公厅会务处副处长；1992年任中共山西省委办公厅会务处处长（期间于1992年至1994年在中央党校领导干部函授班经济管理专业学习）；1995年挂职晋中行署专员助理；1998年任中共山西省委办公厅助理巡视员（期间于1997年至1999年在山西大学马克思主义哲学专业研究生课程班学习）；2000年任中共晋中市委常委、纪委书记、监委主任；2002年任中共晋中市委副书记、纪委书记；2009年任现职。</w:t>
        <w:br/>
      </w:r>
    </w:p>
    <w:p>
      <w:pPr>
        <w:pStyle w:val="Heading3"/>
      </w:pPr>
      <w:r>
        <w:t>甘肃  白银会宁县</w:t>
      </w:r>
    </w:p>
    <w:p>
      <w:r>
        <w:rPr>
          <w:i/>
        </w:rPr>
        <w:t>贾汝昌</w:t>
      </w:r>
    </w:p>
    <w:p>
      <w:r>
        <w:t>贾汝昌，男，汉族，1963年5月出生，甘肃靖远人，大学文化程度，农学学士，1987年7月参加工作，中共党员。</w:t>
      </w:r>
    </w:p>
    <w:p>
      <w:r>
        <w:t>出生日期: 1963年5月</w:t>
      </w:r>
    </w:p>
    <w:p>
      <w:r>
        <w:t>中文名: 贾汝昌</w:t>
      </w:r>
    </w:p>
    <w:p>
      <w:r>
        <w:t>出生地: None</w:t>
      </w:r>
    </w:p>
    <w:p>
      <w:r>
        <w:t>国    籍: 中国</w:t>
      </w:r>
    </w:p>
    <w:p>
      <w:r>
        <w:t>职    业: 中共白银市副市长</w:t>
      </w:r>
    </w:p>
    <w:p>
      <w:r>
        <w:t>民    族: 汉族</w:t>
      </w:r>
    </w:p>
    <w:p>
      <w:r>
        <w:t>简历：</w:t>
      </w:r>
      <w:r>
        <w:t>现任白银市人民政府副市长。</w:t>
        <w:br/>
      </w:r>
      <w:r>
        <w:t>1983.09—1987.07甘肃农业大学农机系农业机械化专业学习；</w:t>
        <w:br/>
      </w:r>
      <w:r>
        <w:t>1987.07—1992.02 白银市白银区农建办干事；</w:t>
        <w:br/>
      </w:r>
      <w:r>
        <w:t>1992.02—1992.11 白银市白银区农业办公室副主任、农建办副主任；</w:t>
        <w:br/>
      </w:r>
      <w:r>
        <w:t>1992.11—1995.11 白银市白银区王岘乡副乡长，白银区示范工业小区管委会副主任；</w:t>
        <w:br/>
      </w:r>
      <w:r>
        <w:t>1995.11—1996.08 白银市白银区王岘乡党委副书记，白银区示范工业小区管委会副主任（正科级）；</w:t>
        <w:br/>
      </w:r>
      <w:r>
        <w:t>1996.08—1996.11 白银市白银区王岘乡代乡长；</w:t>
        <w:br/>
      </w:r>
      <w:r>
        <w:t>1996.11—1997.05 白银市白银区王岘乡乡长，白银区示范工业小区管委会副主任；</w:t>
        <w:br/>
      </w:r>
      <w:r>
        <w:t>1997.05—1998.03 白银市白银区王岘乡乡长，白银区示范工业小区管委会主任；</w:t>
        <w:br/>
      </w:r>
      <w:r>
        <w:t>1998.03—2000.05 白银市白银区王岘乡党委书记，白银区示范工业小区管委会主任、党工委书记；</w:t>
        <w:br/>
      </w:r>
      <w:r>
        <w:t>2000.05—2001.11 白银市白银区王岘乡党委书记，白银区示范工业小区党工委书记（副县级）；</w:t>
        <w:br/>
      </w:r>
      <w:r>
        <w:t>2001.11—2006.01 中共会宁县委常委、副县长；</w:t>
        <w:br/>
      </w:r>
      <w:r>
        <w:t>2006.01—2009.12 中共会宁县委副书记、县长；</w:t>
        <w:br/>
      </w:r>
      <w:r>
        <w:t>2009.12—2011.09 中共会宁县委书记；</w:t>
        <w:br/>
      </w:r>
      <w:r>
        <w:t>2011.09— 2014.01中共白银市平川区委书记。</w:t>
        <w:br/>
      </w:r>
      <w:r>
        <w:t xml:space="preserve">2014.01—2016.11  白银市副市长。[1] </w:t>
        <w:br/>
        <w:br/>
      </w:r>
      <w:r>
        <w:t xml:space="preserve">2016.11——白银市人民政府副市长[2] </w:t>
        <w:br/>
        <w:br/>
      </w:r>
      <w:r>
        <w:t xml:space="preserve">2016年11月，当选白银市人民政府副市长。[2] </w:t>
        <w:br/>
        <w:br/>
      </w:r>
    </w:p>
    <w:p>
      <w:pPr>
        <w:pStyle w:val="Heading3"/>
      </w:pPr>
      <w:r>
        <w:t>甘肃  甘南藏族自治州夏河县</w:t>
      </w:r>
    </w:p>
    <w:p>
      <w:r>
        <w:rPr>
          <w:i/>
        </w:rPr>
        <w:t>才让当智</w:t>
      </w:r>
    </w:p>
    <w:p>
      <w:r>
        <w:t>才让当智，男，藏族，1960年7月出生，甘肃夏河人，1979年10月加入中国共产党，1976年2月参加工作，研究生学历。</w:t>
      </w:r>
    </w:p>
    <w:p>
      <w:r>
        <w:t>出生日期: 1960年7月</w:t>
      </w:r>
    </w:p>
    <w:p>
      <w:r>
        <w:t>信    仰: 共产主义</w:t>
      </w:r>
    </w:p>
    <w:p>
      <w:r>
        <w:t>中文名: 才让当智</w:t>
      </w:r>
    </w:p>
    <w:p>
      <w:r>
        <w:t>出生地: 甘肃夏河</w:t>
      </w:r>
    </w:p>
    <w:p>
      <w:r>
        <w:t>毕业院校: 中央党校</w:t>
      </w:r>
    </w:p>
    <w:p>
      <w:r>
        <w:t>民    族: 藏族</w:t>
      </w:r>
    </w:p>
    <w:p>
      <w:r>
        <w:t>简历：</w:t>
      </w:r>
      <w:r>
        <w:t>现任甘南州人大常委会副主任、党组成员，州总工会党组书记。</w:t>
        <w:br/>
      </w:r>
      <w:r>
        <w:t>1976.02—1978.02夏河县甘加乡插队</w:t>
        <w:br/>
      </w:r>
      <w:r>
        <w:t>1978.02—1981.01部队服役</w:t>
        <w:br/>
      </w:r>
      <w:r>
        <w:t>1981.01—1986.02夏河县人大工作</w:t>
        <w:br/>
      </w:r>
      <w:r>
        <w:t>1986.02—1987.09夏河县佐盖多玛乡党委书记</w:t>
        <w:br/>
      </w:r>
      <w:r>
        <w:t>1987.09—1989.06无锡纺织工业大学学习</w:t>
        <w:br/>
      </w:r>
      <w:r>
        <w:t>1989.06—1990.05夏河县委组织部工作</w:t>
        <w:br/>
      </w:r>
      <w:r>
        <w:t>1990.05—1994.06夏河县商业局局长、食品公司经理、经计委主任</w:t>
        <w:br/>
      </w:r>
      <w:r>
        <w:t>1994.06—1996.06甘南州食品公司经理、党支部书记</w:t>
        <w:br/>
      </w:r>
      <w:r>
        <w:t>1996.06—1998.01甘南州商业局副局长</w:t>
        <w:br/>
      </w:r>
      <w:r>
        <w:t>1998.01—2000.12甘南州政府副秘书长(1998.08—2000.12在中央党校函授学院函授经济管理专业学习)</w:t>
        <w:br/>
      </w:r>
      <w:r>
        <w:t>2000.12—2002.01甘南州政府副秘书长兼北京联络处主任</w:t>
        <w:br/>
      </w:r>
      <w:r>
        <w:t>2002.01—2005.08夏河县委副书记、县长</w:t>
        <w:br/>
      </w:r>
      <w:r>
        <w:t>2005.08—2010.11卓尼县委书记（其间：2004年9月至2007年7月在甘肃省委党校社会学专业学习）</w:t>
        <w:br/>
      </w:r>
      <w:r>
        <w:t>2010.11—2011.09碌曲县委书记</w:t>
        <w:br/>
      </w:r>
      <w:r>
        <w:t>2011.09—2011.10待岗</w:t>
        <w:br/>
      </w:r>
      <w:r>
        <w:t>2011.10—甘南州人大常委会党组成员</w:t>
        <w:br/>
      </w:r>
      <w:r>
        <w:t>2011.11—甘南州十五届人大常委会副主任</w:t>
        <w:br/>
      </w:r>
      <w:r>
        <w:t xml:space="preserve">2012.04—甘南州总工会党组书记[1] </w:t>
        <w:br/>
        <w:br/>
      </w:r>
      <w:r>
        <w:t xml:space="preserve">分管农牧环保工作委员会、协助龙仁桑盖副主任分管民族侨务工作委员会。[2-3] </w:t>
        <w:br/>
        <w:br/>
      </w:r>
    </w:p>
    <w:p>
      <w:pPr>
        <w:pStyle w:val="Heading3"/>
      </w:pPr>
      <w:r>
        <w:t>广东省  云浮郁南县</w:t>
      </w:r>
    </w:p>
    <w:p>
      <w:r>
        <w:rPr>
          <w:i/>
        </w:rPr>
        <w:t>廖鹏洲</w:t>
      </w:r>
    </w:p>
    <w:p>
      <w:r>
        <w:t xml:space="preserve">廖鹏洲，现任广东省云浮市郁南县委书记、县人大常委会主任，负责县委全面工作。[1] </w:t>
        <w:br/>
      </w:r>
    </w:p>
    <w:p>
      <w:r>
        <w:t>中文名: 廖鹏洲</w:t>
      </w:r>
    </w:p>
    <w:p>
      <w:r>
        <w:t>职    业: 广东省云浮市郁南县委书记</w:t>
      </w:r>
    </w:p>
    <w:p>
      <w:r>
        <w:t>简历：</w:t>
      </w:r>
      <w:r>
        <w:t xml:space="preserve">廖鹏洲，现任广东省云浮市郁南县委书记、县人大常委会主任，负责县委全面工作。[1] </w:t>
        <w:br/>
        <w:br/>
      </w:r>
    </w:p>
    <w:p>
      <w:pPr>
        <w:pStyle w:val="Heading3"/>
      </w:pPr>
      <w:r>
        <w:t>广西  桂林市荔浦县</w:t>
      </w:r>
    </w:p>
    <w:p>
      <w:r>
        <w:rPr>
          <w:i/>
        </w:rPr>
        <w:t>刘迎春</w:t>
      </w:r>
    </w:p>
    <w:p>
      <w:r>
        <w:t>刘迎春，男，1967年1月出生，汉族，安徽无为县人，1989年7月参加工作，1986年5月加入中国共产党，清华大学公共管理学院在职研究生班公共管理专业毕业，研究生学历，公共管理硕士，副教授职称，广西荔浦县委副书记。</w:t>
      </w:r>
    </w:p>
    <w:p>
      <w:r>
        <w:t>出生日期: 1967年1月</w:t>
      </w:r>
    </w:p>
    <w:p>
      <w:r>
        <w:t>民    族: 汉</w:t>
      </w:r>
    </w:p>
    <w:p>
      <w:r>
        <w:t>中文名: 刘迎春</w:t>
      </w:r>
    </w:p>
    <w:p>
      <w:r>
        <w:t>职    业: 广西荔浦县委副书记</w:t>
      </w:r>
    </w:p>
    <w:p>
      <w:r>
        <w:t>简历：</w:t>
      </w:r>
      <w:r>
        <w:t>1985.09——1986.09，桂林冶金地质学院地质系学习；</w:t>
        <w:br/>
      </w:r>
      <w:r>
        <w:t>1986.09——1989.07，华中师范大学思想政治教育专业学习；</w:t>
        <w:br/>
      </w:r>
      <w:r>
        <w:t>1989.07——1992.09，桂林冶金地质学院地质系政治辅导员、学工部干事（其间：1991.07—1992.01在桂林市穿山乡参加社教；1992.03—1992.08在贵港市蒙公乡参加社教挂任乡党委副书记）；</w:t>
        <w:br/>
      </w:r>
      <w:r>
        <w:t>1992.09——1994.07，山东大学哲学系哲学专业学习；</w:t>
        <w:br/>
      </w:r>
      <w:r>
        <w:t>1994.07——1995.03，桂林工学院学工部干事；</w:t>
        <w:br/>
      </w:r>
      <w:r>
        <w:t>1995.03——1995.11，桂林工学院团委副书记；</w:t>
        <w:br/>
      </w:r>
      <w:r>
        <w:t>1995.11——2001.01，桂林工学院团委书记（其间：兼任院党委学工部副部长、学工处副处长；1998.11确定正处级）；</w:t>
        <w:br/>
      </w:r>
      <w:r>
        <w:t>2001.01——2001.02，桂林工学院团委书记、学院党委办主任、院长办公室主任；</w:t>
        <w:br/>
      </w:r>
      <w:r>
        <w:t>2001.02——2001.07，共青团桂林市委书记、党组书记；</w:t>
        <w:br/>
      </w:r>
      <w:r>
        <w:t>2001.07——2006.09，共青团桂林市委书记、党组书记、市青年联合会主席（其间：2002.05—2002.11挂任北京市顺义区委书记助理）；</w:t>
        <w:br/>
      </w:r>
      <w:r>
        <w:t>2006.09——2007.06，共青团桂林市委党组书记；</w:t>
        <w:br/>
      </w:r>
      <w:r>
        <w:t>2007.06——2010.01，广西阳朔县委副书记（其间：2006.09—2009.01在清华大学公共管理学院公共管理专业学习）；</w:t>
        <w:br/>
      </w:r>
      <w:r>
        <w:t>2010.01——2010.03，广西荔浦县委副书记；</w:t>
        <w:br/>
      </w:r>
      <w:r>
        <w:t xml:space="preserve">2010.03——，广西荔浦县委副书记、县政府县长。[1] </w:t>
        <w:br/>
        <w:br/>
      </w:r>
    </w:p>
    <w:p>
      <w:pPr>
        <w:pStyle w:val="Heading3"/>
      </w:pPr>
      <w:r>
        <w:t>江西省  赣州章贡区</w:t>
      </w:r>
    </w:p>
    <w:p>
      <w:r>
        <w:rPr>
          <w:i/>
        </w:rPr>
        <w:t>廖长荣</w:t>
      </w:r>
    </w:p>
    <w:p>
      <w:r>
        <w:t>廖长荣：江西省赣州市人大常委会副主任、党组成员</w:t>
      </w:r>
    </w:p>
    <w:p>
      <w:r>
        <w:t>简历：</w:t>
      </w:r>
      <w:r>
        <w:t>廖长荣：洋浦经济开发区人民法院民事审判庭庭长</w:t>
        <w:br/>
      </w:r>
    </w:p>
    <w:p>
      <w:pPr>
        <w:pStyle w:val="Heading3"/>
      </w:pPr>
      <w:r>
        <w:t>山东省  滨州惠民县</w:t>
      </w:r>
    </w:p>
    <w:p>
      <w:r>
        <w:rPr>
          <w:i/>
        </w:rPr>
        <w:t>刘相庆</w:t>
      </w:r>
    </w:p>
    <w:p>
      <w:r>
        <w:t>刘相庆，1958年7月生，山东滨城人，1978年12月加入中国共产党，1978年12月参加工作，山东省委党校研究生学历。</w:t>
      </w:r>
    </w:p>
    <w:p>
      <w:r>
        <w:t>出生日期: 1958年7月</w:t>
      </w:r>
    </w:p>
    <w:p>
      <w:r>
        <w:t>信    仰: 共产主义</w:t>
      </w:r>
    </w:p>
    <w:p>
      <w:r>
        <w:t>中文名: 刘相庆</w:t>
      </w:r>
    </w:p>
    <w:p>
      <w:r>
        <w:t>出生地: 山东滨州</w:t>
      </w:r>
    </w:p>
    <w:p>
      <w:r>
        <w:t>国    籍: 中国</w:t>
      </w:r>
    </w:p>
    <w:p>
      <w:r>
        <w:t>毕业院校: 山东省委党校</w:t>
      </w:r>
    </w:p>
    <w:p>
      <w:r>
        <w:t>简历：</w:t>
      </w:r>
      <w:r>
        <w:t xml:space="preserve">现任山东滨州市政协副主席、党组成员。[1] </w:t>
        <w:br/>
        <w:br/>
      </w:r>
      <w:r>
        <w:t>1976.11-1978.12 原滨县农业学大寨工作队工作员（计算连续工龄）</w:t>
        <w:br/>
      </w:r>
      <w:r>
        <w:t>1978.12-1980.01 原滨县杨集公社杨集管区工作员、副组长</w:t>
        <w:br/>
      </w:r>
      <w:r>
        <w:t>1980.01-1980.08 原滨县杨集公社杨集管区组长</w:t>
        <w:br/>
      </w:r>
      <w:r>
        <w:t>1980.08-1981.07 原滨县杨集公社党委宣传委员</w:t>
        <w:br/>
      </w:r>
      <w:r>
        <w:t>1981.07-1983.03 原滨县杨集公社组织委员</w:t>
        <w:br/>
      </w:r>
      <w:r>
        <w:t>1983.03-1984.09 原滨县团县委书记</w:t>
        <w:br/>
      </w:r>
      <w:r>
        <w:t>1984.09-1986.06 山东农业大学干部专修科农学专业学习</w:t>
        <w:br/>
      </w:r>
      <w:r>
        <w:t>1986.06-1987.02 原中共滨县县委宣传部副部长兼“五四三”办公室主任</w:t>
        <w:br/>
      </w:r>
      <w:r>
        <w:t>1987.02-1988.03 滨州市(县级)文化局局长</w:t>
        <w:br/>
      </w:r>
      <w:r>
        <w:t>1988.03-1992.08 中共滨州市(县级)市中办事处党委书记</w:t>
        <w:br/>
      </w:r>
      <w:r>
        <w:t>1992.08-1995.04 中共滨州市(县级)委常委、办公室主任</w:t>
        <w:br/>
      </w:r>
      <w:r>
        <w:t xml:space="preserve">1995.04-1997.12 中共滨州市(县级)委副书记兼办公室主任[2] </w:t>
        <w:br/>
        <w:br/>
      </w:r>
      <w:r>
        <w:t>1997.12-2000.12 中共滨州市(县级)市委副书记</w:t>
        <w:br/>
      </w:r>
      <w:r>
        <w:t>2000.12-2001.01 中共滨州市滨城区委副书记</w:t>
        <w:br/>
      </w:r>
      <w:r>
        <w:t>2001.01-2004.12 中共惠民县委副书记、县长</w:t>
        <w:br/>
      </w:r>
      <w:r>
        <w:t>2004.12-2008.02 中共滨州市委副秘书长</w:t>
        <w:br/>
      </w:r>
      <w:r>
        <w:t xml:space="preserve">2008.02-2009.01 滨州市政协副秘书长、办公室主任[3] </w:t>
        <w:br/>
        <w:br/>
      </w:r>
      <w:r>
        <w:t>2009.01-2009.12 滨州市政协秘书长、办公室主任</w:t>
        <w:br/>
      </w:r>
      <w:r>
        <w:t>2009.12， 滨州市政协秘书长</w:t>
        <w:br/>
      </w:r>
      <w:r>
        <w:t xml:space="preserve">2012.05，滨州市政协副主席[3] </w:t>
        <w:br/>
        <w:br/>
      </w:r>
    </w:p>
    <w:p>
      <w:pPr>
        <w:pStyle w:val="Heading3"/>
      </w:pPr>
      <w:r>
        <w:t>江苏省  扬州江都区</w:t>
      </w:r>
    </w:p>
    <w:p>
      <w:r>
        <w:rPr>
          <w:i/>
        </w:rPr>
        <w:t>王炳松</w:t>
      </w:r>
    </w:p>
    <w:p>
      <w:r>
        <w:t xml:space="preserve">王炳松[1] </w:t>
        <w:br/>
        <w:t>，男，汉族，1962年12月出生，江苏省扬州市广陵区头桥镇人，中央党校大学学历，1986年3月加入中国共产党，1980年11月参加工作。</w:t>
      </w:r>
    </w:p>
    <w:p>
      <w:r>
        <w:t>出生日期: 1962年12月</w:t>
      </w:r>
    </w:p>
    <w:p>
      <w:r>
        <w:t>信    仰: 共产主义</w:t>
      </w:r>
    </w:p>
    <w:p>
      <w:r>
        <w:t>中文名: 王炳松</w:t>
      </w:r>
    </w:p>
    <w:p>
      <w:r>
        <w:t>出生地: 江苏省扬州市</w:t>
      </w:r>
    </w:p>
    <w:p>
      <w:r>
        <w:t>国    籍: 中国</w:t>
      </w:r>
    </w:p>
    <w:p>
      <w:r>
        <w:t>职    业: None</w:t>
      </w:r>
    </w:p>
    <w:p>
      <w:r>
        <w:t>民    族: 汉</w:t>
      </w:r>
    </w:p>
    <w:p>
      <w:r>
        <w:t>简历：</w:t>
      </w:r>
      <w:r>
        <w:t xml:space="preserve">现任扬州市委常委、中共扬州市宝应县委书记。[2] </w:t>
        <w:br/>
        <w:br/>
      </w:r>
      <w:r>
        <w:t>2003年4月--2006年7月任扬州市邗江区政府党组成员、扬州市邗江区北洲工业园党工委副书记、管委会主任</w:t>
        <w:br/>
      </w:r>
      <w:r>
        <w:t>2006年7月--2006年11月任扬州市邗江区副区长、邗江区北洲工业园党工委书记、管委会主任</w:t>
        <w:br/>
      </w:r>
      <w:r>
        <w:t>2006年11月--2010年1月任扬州市人民政府副秘书长、扬州市新城西区党工委副书记、管委会主任</w:t>
        <w:br/>
      </w:r>
      <w:r>
        <w:t>2010年1月--2010年2月任中共江都市委副书记、副市长、代市长</w:t>
        <w:br/>
      </w:r>
      <w:r>
        <w:t>2010年2月--2011年11月任中共江都市委副书记、市长</w:t>
        <w:br/>
      </w:r>
      <w:r>
        <w:t>2011年11月--2012年9月任中共扬州市江都区委副书记、区长</w:t>
        <w:br/>
      </w:r>
      <w:r>
        <w:t>2012年9月--2016年9月任中共扬州市宝应县委书记</w:t>
        <w:br/>
      </w:r>
      <w:r>
        <w:t>2016年9月--至今任扬州市委常委、中共扬州市宝应县委书记</w:t>
        <w:br/>
      </w:r>
      <w:r>
        <w:t>2010年2月6日中共江都市第十四届人民代表大会第三次会议上，补选王炳松为江都市人民政府市长</w:t>
        <w:br/>
      </w:r>
      <w:r>
        <w:t xml:space="preserve">2016年1月17日宝应县第十五届人民代表大会第五次会议，大会表决通过了关于接受王炳松辞去宝应县第十五届人大常委会主任的请求决定。[3] </w:t>
        <w:br/>
        <w:br/>
      </w:r>
      <w:r>
        <w:t xml:space="preserve">2016年9月，2016年9月30日，中共扬州市第七届委员会第一次全会和市纪律检查委员会第一次全会，分别选举产生新一届市委、市纪委领导班子成员。王炳松当选扬州市委常委。[4-5] </w:t>
        <w:br/>
        <w:br/>
      </w:r>
      <w:r>
        <w:t>调研全县城建项目建设</w:t>
        <w:br/>
      </w:r>
      <w:r>
        <w:t xml:space="preserve">2016年3月21日县委书记王炳松就全县城建项目建设情况进行专题调研[6] </w:t>
        <w:br/>
        <w:t>。他强调，城市建设是一个地方区域形象的集中展示，要提升项目精致水平，强化工作节点意识，有效形成工作合力，严格落实各方责任，协调推进城镇建设，不断提升精致城建水平。副县长杨步云出席，县委办、住建局、水务局、城管局、国土局、房管局、规划局、人防办和安宜镇等单位负责人参加调研。</w:t>
        <w:br/>
      </w:r>
      <w:r>
        <w:t xml:space="preserve">2016年4月18日县委书记王炳松带队奔赴有关镇区，就汛前各项准备工作开展专项检查。他强调，防汛既是一项重要工作，也是一项民生工程。各地各有关部门要把防汛工作摆上重要位置，进一步强化责任意识，切实防患于未然，精心做好汛前各项准备工作，确保人民群众生命财产安全。县委常委、政法委书记陈金荣，副县长闫伟等陪同，县水务局、交运局等有关部门负责人参加。[7] </w:t>
        <w:br/>
        <w:br/>
      </w:r>
    </w:p>
    <w:p>
      <w:pPr>
        <w:pStyle w:val="Heading3"/>
      </w:pPr>
      <w:r>
        <w:t>广西  柳州市三江侗族自治县</w:t>
      </w:r>
    </w:p>
    <w:p>
      <w:r>
        <w:rPr>
          <w:i/>
        </w:rPr>
        <w:t>梁日春</w:t>
      </w:r>
    </w:p>
    <w:p>
      <w:r>
        <w:t xml:space="preserve">梁日春 ，男 ，侗族 ，1962年9月生 ，广西三江人 ，1983年5月加入中国共产党 ，1980年11月参加工作 ，中央党校经济管理专业毕业 ，在职大学学历。    现任广西柳州市人大常委会副主任、党组成员。[1] </w:t>
        <w:br/>
      </w:r>
    </w:p>
    <w:p>
      <w:r>
        <w:t>出生日期: 1962年9月</w:t>
      </w:r>
    </w:p>
    <w:p>
      <w:r>
        <w:t>民    族: 侗族</w:t>
      </w:r>
    </w:p>
    <w:p>
      <w:r>
        <w:t>中文名: 梁日春</w:t>
      </w:r>
    </w:p>
    <w:p>
      <w:r>
        <w:t>出生地: 广西三江</w:t>
      </w:r>
    </w:p>
    <w:p>
      <w:r>
        <w:t>简历：</w:t>
      </w:r>
      <w:r>
        <w:t>1980.11——1984.01， 广西边防54263部队战士、班长；</w:t>
        <w:br/>
      </w:r>
      <w:r>
        <w:t>1984.01——1984.11， 广西三江侗族自治县八江乡务农；</w:t>
        <w:br/>
      </w:r>
      <w:r>
        <w:t>1984.11——1988.12， 广西三江侗族自治县丹洲乡武装干事（其间：1986.09——1988.12，在广西柳州民族干校学习）；</w:t>
        <w:br/>
      </w:r>
      <w:r>
        <w:t>1988.12——1990.09， 广西三江侗族自治县丹洲乡武装部部长；</w:t>
        <w:br/>
      </w:r>
      <w:r>
        <w:t>1990.09——1992.06， 广西三江侗族自治县丹洲乡副乡长；</w:t>
        <w:br/>
      </w:r>
      <w:r>
        <w:t>1992.06——1996.06， 广西三江侗族自治县斗江乡党委书记（其间：1992.09——1992.10，在玉林地区平南县宫成镇跟班学习）；</w:t>
        <w:br/>
      </w:r>
      <w:r>
        <w:t>1996.06——1996.09， 广西三江侗族自治县人民政府县长助理；</w:t>
        <w:br/>
      </w:r>
      <w:r>
        <w:t>1996.09——1998.07， 广西三江侗族自治县人民政府副县长（其间：1997.07——1997.11，挂任广西区旅游局规划处副处长）；</w:t>
        <w:br/>
      </w:r>
      <w:r>
        <w:t>1998.07——2001.01， 广西融水苗族自治县委常委、副县长（1996.09——1999.06，在广西区委党校行政管理专业大专班学习；</w:t>
        <w:br/>
      </w:r>
      <w:r>
        <w:t>1998.09——1998.12，挂任广东高要市委副书记）；</w:t>
        <w:br/>
      </w:r>
      <w:r>
        <w:t>2001.01——2001.02， 广西三江侗族自治县委副书记、副县长、代县长；</w:t>
        <w:br/>
      </w:r>
      <w:r>
        <w:t>2001.02——2006.07， 广西三江侗族自治县委副书记、县长（1999.08——2001.12，在中央党校领导干部函授本科班经济管理专业学习）；</w:t>
        <w:br/>
      </w:r>
      <w:r>
        <w:t>2006.07——2011.05， 广西融水苗族自治县委书记；</w:t>
        <w:br/>
      </w:r>
      <w:r>
        <w:t xml:space="preserve">2011.05——2016.05， 广西鹿寨县委书记；[2-3] </w:t>
        <w:br/>
        <w:br/>
      </w:r>
      <w:r>
        <w:t xml:space="preserve">2016.05——2016.06，广西柳州市委副秘书长（正处长级）；[4] </w:t>
        <w:br/>
        <w:br/>
      </w:r>
      <w:r>
        <w:t>2016.06—2016.10广西柳州市人大常委会党组成员</w:t>
        <w:br/>
      </w:r>
      <w:r>
        <w:t>2016.10—广西柳州市人大常委会副主任、党组成员</w:t>
        <w:br/>
      </w:r>
      <w:r>
        <w:t>全国第十届人大代表广西自治区第九、十次党代会代表</w:t>
        <w:br/>
      </w:r>
      <w:r>
        <w:t xml:space="preserve">广西自治区第九、十届人大代表[1] </w:t>
        <w:br/>
        <w:br/>
      </w:r>
      <w:r>
        <w:t xml:space="preserve">2016年6月16日，在柳州市四家班子领导联席会议上，宣读了广西自治区党委和市委有关人事任免，对市部分市领导岗位进行了新的任命和调整：梁日春同志任中共柳州市人大常委会党组成员。[5] </w:t>
        <w:br/>
        <w:br/>
      </w:r>
      <w:r>
        <w:t xml:space="preserve">2016年10月，当选为柳州市第十四届人大常委会副主任。[6] </w:t>
        <w:br/>
        <w:br/>
      </w:r>
    </w:p>
    <w:p>
      <w:pPr>
        <w:pStyle w:val="Heading3"/>
      </w:pPr>
      <w:r>
        <w:t>宁夏  银川市永宁县</w:t>
      </w:r>
    </w:p>
    <w:p>
      <w:r>
        <w:rPr>
          <w:i/>
        </w:rPr>
        <w:t>李建军</w:t>
      </w:r>
    </w:p>
    <w:p>
      <w:r>
        <w:t>李建军，1962年3月出生，大学学历，中共党员。</w:t>
      </w:r>
    </w:p>
    <w:p>
      <w:r>
        <w:t>信    仰: 共产主义</w:t>
      </w:r>
    </w:p>
    <w:p>
      <w:r>
        <w:t>中文名: 李建军</w:t>
      </w:r>
    </w:p>
    <w:p>
      <w:r>
        <w:t>出生地: 1962年3月</w:t>
      </w:r>
    </w:p>
    <w:p>
      <w:r>
        <w:t>简历：</w:t>
      </w:r>
      <w:r>
        <w:t xml:space="preserve">现任宁夏自治区机构编制委员会办公室副主任。[1] </w:t>
        <w:br/>
        <w:br/>
      </w:r>
      <w:r>
        <w:t>吴忠市利通区委组织部部长，</w:t>
        <w:br/>
      </w:r>
      <w:r>
        <w:t>中宁县委常委、组织部部长、副县长、副书记，</w:t>
        <w:br/>
      </w:r>
      <w:r>
        <w:t>永宁县县长，</w:t>
        <w:br/>
      </w:r>
      <w:r>
        <w:t>灵武市市长，</w:t>
        <w:br/>
      </w:r>
      <w:r>
        <w:t xml:space="preserve">灵武市委书记、宁夏回族自治区宁东能源化工基地管委会副主任（副厅级）、党工委委员。[1] </w:t>
        <w:br/>
        <w:br/>
      </w:r>
      <w:r>
        <w:t xml:space="preserve">宁夏自治区机构编制委员会办公室副主任。[1] </w:t>
        <w:br/>
        <w:br/>
      </w:r>
      <w:r>
        <w:t xml:space="preserve">2016年3月，李建军任自治区机构编制委员会办公室副主任，免去自治区宁东能源化工基地管委会副主任、党工委委员，灵武市委书记职务。[1] </w:t>
        <w:br/>
        <w:br/>
      </w:r>
      <w:r>
        <w:t xml:space="preserve">2016年3月28号，银川市全市领导干部大会召开，会议宣布李建军同志不在担任中共灵武市委书记、自治区宁东能源化工基地管委会副主任，另有任用。[2] </w:t>
        <w:br/>
        <w:br/>
      </w:r>
    </w:p>
    <w:p>
      <w:pPr>
        <w:pStyle w:val="Heading3"/>
      </w:pPr>
      <w:r>
        <w:t>山西  晋中市和顺县</w:t>
      </w:r>
    </w:p>
    <w:p>
      <w:r>
        <w:rPr>
          <w:i/>
        </w:rPr>
        <w:t>崔保红</w:t>
      </w:r>
    </w:p>
    <w:p>
      <w:r>
        <w:t>崔保红，山西省和顺县原县长·</w:t>
      </w:r>
    </w:p>
    <w:p>
      <w:r>
        <w:t>民    族: 汉族</w:t>
      </w:r>
    </w:p>
    <w:p>
      <w:r>
        <w:t>国    籍: 中国</w:t>
      </w:r>
    </w:p>
    <w:p>
      <w:r>
        <w:t>中文名: 崔保红</w:t>
      </w:r>
    </w:p>
    <w:p>
      <w:r>
        <w:t>出生地: 山西</w:t>
      </w:r>
    </w:p>
    <w:p>
      <w:r>
        <w:t>简历：</w:t>
      </w:r>
      <w:r>
        <w:t>2004年，经崔保红安排，和顺县劳动和社会保障局原局长杨彦荣与长沟煤矿、富阳煤业公司等企业有关负责人以捏造职工名单、发放下岗职工补偿金等方式，从晋中市劳动和社会保障局骗取社保金人民币429万元，崔保红从中贪污235万元，在太原开办了一家美容院。</w:t>
        <w:br/>
      </w:r>
      <w:r>
        <w:t>晋中市成立联合调查组调查此案。调查组调查发现，2003年底，得知晋中市准备拿出资金作为解决下岗职工出中心补偿金后，崔保红与杨彦荣就商定争取。2004年5月至12月，晋中市财政局分两批将再就业资金429万元拨付至和顺县财政局社保金专户后，崔保红以县里争取项目资金需要活动经费等为由，要求杨彦荣从中套取资金。</w:t>
        <w:br/>
      </w:r>
      <w:r>
        <w:t xml:space="preserve">收到再就业资金后，除长沟煤矿将35．9万元用于职工养老保险和医疗保险外，其余两家企业没有把再就业资金付给职工。三家企业以“发放下岗职工解除劳动关系补偿金”“出再就业中心人员补发旧欠工资和补偿金”等名义，将资金套取为现金或储蓄卡，送给崔保红[1] </w:t>
        <w:br/>
        <w:t>。</w:t>
        <w:br/>
      </w:r>
      <w:r>
        <w:t xml:space="preserve">山西大同市中级人民法院作出一审判决，崔保红被判有期徒刑20年[1] </w:t>
        <w:br/>
        <w:t>。</w:t>
        <w:br/>
      </w:r>
    </w:p>
    <w:p>
      <w:pPr>
        <w:pStyle w:val="Heading3"/>
      </w:pPr>
      <w:r>
        <w:t>湖南省  岳阳临湘市</w:t>
      </w:r>
    </w:p>
    <w:p>
      <w:r>
        <w:rPr>
          <w:i/>
        </w:rPr>
        <w:t>毛知兵</w:t>
      </w:r>
    </w:p>
    <w:p>
      <w:r>
        <w:t>毛知兵，男，汉族，1968年3月13日出生于湖南省华容县，中共党员，管理学博士。</w:t>
      </w:r>
    </w:p>
    <w:p>
      <w:r>
        <w:t>出生日期: 1968-3-13</w:t>
      </w:r>
    </w:p>
    <w:p>
      <w:r>
        <w:t>信    仰: 中国共产党</w:t>
      </w:r>
    </w:p>
    <w:p>
      <w:r>
        <w:t>中文名: 毛知兵</w:t>
      </w:r>
    </w:p>
    <w:p>
      <w:r>
        <w:t>出生地: None</w:t>
      </w:r>
    </w:p>
    <w:p>
      <w:r>
        <w:t>国    籍: 中国</w:t>
      </w:r>
    </w:p>
    <w:p>
      <w:r>
        <w:t>毕业院校: None</w:t>
      </w:r>
    </w:p>
    <w:p>
      <w:r>
        <w:t>民    族: 汉族</w:t>
      </w:r>
    </w:p>
    <w:p>
      <w:r>
        <w:t>简历：</w:t>
      </w:r>
      <w:r>
        <w:t>现任湖南益阳市政府党组成员、副市长提名人选。</w:t>
        <w:br/>
      </w:r>
      <w:r>
        <w:t>1987年7月毕业于岳阳高等师范专科学校（1999年改名为岳阳师范学院，2003年改名为湖南理工学院）数学系；</w:t>
        <w:br/>
      </w:r>
      <w:r>
        <w:t>1987年08月——1992年08月，化学工业部第四建设公司财务处工作；</w:t>
        <w:br/>
      </w:r>
      <w:r>
        <w:t>1992年09月——1995年06月，中山大学管理学院硕士研究生；</w:t>
        <w:br/>
      </w:r>
      <w:r>
        <w:t>1995年07月——1996年08月，广州市兰德经贸公司总经理；</w:t>
        <w:br/>
      </w:r>
      <w:r>
        <w:t>1996年09月——1999年06月，华南农业大学经贸与贸易学院博士研究生；</w:t>
        <w:br/>
      </w:r>
      <w:r>
        <w:t>1999年07月——2001年01月，湖南省汨罗市人民政府副市长；</w:t>
        <w:br/>
      </w:r>
      <w:r>
        <w:t>2001年02月——2004年11月，共青团岳阳市委书记、党组书记（兼任岳阳市人大常委）；</w:t>
        <w:br/>
      </w:r>
      <w:r>
        <w:t>2004年12月——2006年02月，岳阳市科学技术局局长、党组书记；</w:t>
        <w:br/>
      </w:r>
      <w:r>
        <w:t>2006年03月——2007年01月，临湘市委副书记、代市长；</w:t>
        <w:br/>
      </w:r>
      <w:r>
        <w:t>2007年01月——2011年03月，临湘市委副书记、市长；</w:t>
        <w:br/>
      </w:r>
      <w:r>
        <w:t>2011年03月——2011年04月，临湘市委副书记（主持工作）、市长；</w:t>
        <w:br/>
      </w:r>
      <w:r>
        <w:t>2011年04月——2011年06月，临湘市委书记、市人民政府市长；</w:t>
        <w:br/>
      </w:r>
      <w:r>
        <w:t>2011年06月——2013年04月， 临湘市委书记；</w:t>
        <w:br/>
      </w:r>
      <w:r>
        <w:t>2013年04月——2016年08月， 岳阳县委书记。</w:t>
        <w:br/>
      </w:r>
      <w:r>
        <w:t>2016年11月，任益阳市政府党组成员、副市长提名人选。</w:t>
        <w:br/>
      </w:r>
      <w:r>
        <w:t>第十一届湖南省人大代表。岳阳市五届人大常委会委员（2005.01辞）。</w:t>
        <w:br/>
      </w:r>
      <w:r>
        <w:t xml:space="preserve">2016年6月，列入岳阳市领导班子换届拟新提名人选考察对象公示名单。[1] </w:t>
        <w:br/>
        <w:br/>
      </w:r>
      <w:r>
        <w:t xml:space="preserve">2016年8月13日，湖南省岳阳县召开全县领导干部大会宣布省委决定：毛知兵同志不再担任岳阳县委书记、常委、委员职务。[2] </w:t>
        <w:br/>
        <w:br/>
      </w:r>
      <w:r>
        <w:t xml:space="preserve">2016年11月1日上午，益阳市委中心组集中学习研讨十八届六中全会精神。益阳市政府党组成员、副市长提名人选刘国龙、毛知兵、谭建华等参加了学习研讨。[3] </w:t>
        <w:br/>
        <w:br/>
      </w:r>
    </w:p>
    <w:p>
      <w:pPr>
        <w:pStyle w:val="Heading3"/>
      </w:pPr>
      <w:r>
        <w:t>内蒙古  鄂尔多斯市准格尔旗</w:t>
      </w:r>
    </w:p>
    <w:p>
      <w:r>
        <w:rPr>
          <w:i/>
        </w:rPr>
        <w:t>祁·毕西勒图</w:t>
      </w:r>
    </w:p>
    <w:p>
      <w:r>
        <w:t>祁·毕西勒图，男，蒙古族，1962年9月出生，籍贯及出生地内蒙古鄂托克前旗，硕士（华中科技大学高级工商管理专业毕业），1985年5月加入中国共产党，1983年7月参加工作，研究生学历。</w:t>
      </w:r>
    </w:p>
    <w:p>
      <w:r>
        <w:t>性    别: 男</w:t>
      </w:r>
    </w:p>
    <w:p>
      <w:r>
        <w:t>出生日期: 1962年9月</w:t>
      </w:r>
    </w:p>
    <w:p>
      <w:r>
        <w:t>民    族: 蒙古族</w:t>
      </w:r>
    </w:p>
    <w:p>
      <w:r>
        <w:t>中文名: 祁·毕西勒图</w:t>
      </w:r>
    </w:p>
    <w:p>
      <w:r>
        <w:t>现    任: 准格尔旗党委书记</w:t>
      </w:r>
    </w:p>
    <w:p>
      <w:r>
        <w:t>简历：</w:t>
      </w:r>
      <w:r>
        <w:t>现任鄂尔多斯市人民政府党组成员、副市长。</w:t>
        <w:br/>
      </w:r>
      <w:r>
        <w:t>1983.07-1984.12鄂托克前旗敖勒召其镇工作；</w:t>
        <w:br/>
      </w:r>
      <w:r>
        <w:t>1984.12-1987.03鄂托克前旗民政局工作；</w:t>
        <w:br/>
        <w:br/>
        <w:br/>
        <w:br/>
        <w:br/>
        <w:t>祁·毕西勒图</w:t>
        <w:br/>
        <w:br/>
        <w:br/>
      </w:r>
      <w:r>
        <w:t>1987.03-1991.01任鄂托克前旗敖勒召其镇副镇长（期间1988.09-1990.07在内蒙古党校大专班脱产学习）；</w:t>
        <w:br/>
      </w:r>
      <w:r>
        <w:t>1991.01-1996.10任鄂托克前旗敖勒召其镇镇长；</w:t>
        <w:br/>
      </w:r>
      <w:r>
        <w:t>1996.10-1998.11任鄂托克前旗敖勒召其镇党委书记；</w:t>
        <w:br/>
      </w:r>
      <w:r>
        <w:t>1998.11-2003.10任鄂托克前旗政府副旗长（期间2000.05-2002.12在中央党校函授学院经济管理专业本科班学习）；</w:t>
        <w:br/>
      </w:r>
      <w:r>
        <w:t>2003.10-2006.09任东胜区党委副书记；</w:t>
        <w:br/>
      </w:r>
      <w:r>
        <w:t>2006.09-2008.10任成吉思汗陵旅游区党工委书记、管委会主任，其中2007.10-2008.10兼任伊旗党委常委、副书记；</w:t>
        <w:br/>
      </w:r>
      <w:r>
        <w:t>2008.10-2009.03任鄂尔多斯市财政局党组书记、副局长；</w:t>
        <w:br/>
      </w:r>
      <w:r>
        <w:t>2009.03-2012.04 任准格尔旗党委副书记、政府旗长（其间：2007.09—2010.12华中科技大学管理学院高级管理人员工商管理专业学习，获硕士学位）；</w:t>
        <w:br/>
      </w:r>
      <w:r>
        <w:t>2012.04-2014.10 任准格尔旗党委书记；</w:t>
        <w:br/>
      </w:r>
      <w:r>
        <w:t>2014.10- 鄂尔多斯市人民政府党组成员、副市长。</w:t>
        <w:br/>
      </w:r>
      <w:r>
        <w:t xml:space="preserve">2014年10月28日鄂尔多斯市第三届人民代表大会常务委员会第十三次会议决定任命祁毕西勒图同志为鄂尔多斯市人民政府副市长。[1] </w:t>
        <w:br/>
        <w:br/>
      </w:r>
    </w:p>
    <w:p>
      <w:pPr>
        <w:pStyle w:val="Heading3"/>
      </w:pPr>
      <w:r>
        <w:t>云南省  保山施甸县</w:t>
      </w:r>
    </w:p>
    <w:p>
      <w:r>
        <w:rPr>
          <w:i/>
        </w:rPr>
        <w:t>徐鹏声</w:t>
      </w:r>
    </w:p>
    <w:p>
      <w:r>
        <w:t>徐鹏声，男，汉族，1970年6月生，云南省云县人，中共党员，1990年8月参加工作。</w:t>
      </w:r>
    </w:p>
    <w:p>
      <w:r>
        <w:t>简历：</w:t>
      </w:r>
      <w:r>
        <w:t>现任保山市人民政府秘书长。</w:t>
        <w:br/>
      </w:r>
      <w:r>
        <w:t xml:space="preserve">曾任保山市发展和改革委员会主任；保山市发展和改革委员会党组书记；[1] </w:t>
        <w:br/>
        <w:br/>
      </w:r>
      <w:r>
        <w:t>2016年10月任保山市人民政府秘书长。</w:t>
        <w:br/>
      </w:r>
      <w:r>
        <w:t xml:space="preserve">2016年10月28日保山市第三届人民代表大会常务委员会第三十三次会议通过，决定任命徐鹏声为保山市人民政府秘书长；免去保山市发展和改革委员会主任职务。[2] </w:t>
        <w:br/>
        <w:br/>
      </w:r>
    </w:p>
    <w:p>
      <w:pPr>
        <w:pStyle w:val="Heading3"/>
      </w:pPr>
      <w:r>
        <w:t>山西  运城市盐湖区</w:t>
      </w:r>
    </w:p>
    <w:p>
      <w:r>
        <w:rPr>
          <w:i/>
        </w:rPr>
        <w:t>邓雁平</w:t>
      </w:r>
    </w:p>
    <w:p>
      <w:r>
        <w:t xml:space="preserve">邓雁平，男，汉族，1964年4月生，山西省永济市人，中央党校大学学历，1980年6月参加工作，1985年7月加入中国共产党。 </w:t>
      </w:r>
    </w:p>
    <w:p>
      <w:r>
        <w:t>出生日期: 1964年5月</w:t>
      </w:r>
    </w:p>
    <w:p>
      <w:r>
        <w:t>政治面貌: 中共党员</w:t>
      </w:r>
    </w:p>
    <w:p>
      <w:r>
        <w:t>中文名: 邓雁平</w:t>
      </w:r>
    </w:p>
    <w:p>
      <w:r>
        <w:t>出生地: 山西省永济市</w:t>
      </w:r>
    </w:p>
    <w:p>
      <w:r>
        <w:t>国    籍: 中国</w:t>
      </w:r>
    </w:p>
    <w:p>
      <w:r>
        <w:t>民    族: 汉族</w:t>
      </w:r>
    </w:p>
    <w:p>
      <w:r>
        <w:t>简历：</w:t>
      </w:r>
      <w:r>
        <w:t>1980年4月至1981年9月，山西省委党校机要业务学习；</w:t>
        <w:br/>
      </w:r>
      <w:r>
        <w:t>1981年9月至1987年5月，任运城地委办公室机要科机要员（期间：1985年3月至1986年3月，在临猗县白堂村扶贫）；</w:t>
        <w:br/>
      </w:r>
      <w:r>
        <w:t>1987年5月至1997年12月，任运城地委办公室副主任科员、主任科员；</w:t>
        <w:br/>
      </w:r>
      <w:r>
        <w:t>1997年12月至2000年10月，任共青团运城地委副书记（期间：1999年5月至2000年5月，在夏县埝掌乡扶贫）；</w:t>
        <w:br/>
      </w:r>
      <w:r>
        <w:t>2000年10月至2001年10月，任共青团运城市委副书记（期间：2001年3月至2001年7月，在省委党校第30期中青年干部培训班学习，2002年8月至2003年8月任市委驻平陆县扶贫工作队总队长）；</w:t>
        <w:br/>
      </w:r>
      <w:r>
        <w:t>2001年10月至2005年1月，任共青团运城市委书记；</w:t>
        <w:br/>
      </w:r>
      <w:r>
        <w:t>2005年1月至2006年6月，任永济市委副书记（正处级）；</w:t>
        <w:br/>
      </w:r>
      <w:r>
        <w:t>2006年6月至2006年8月，任盐湖区委副书记、代区长；</w:t>
        <w:br/>
      </w:r>
      <w:r>
        <w:t>2006年8月至2009年12月，任盐湖区委副书记、区长；</w:t>
        <w:br/>
      </w:r>
      <w:r>
        <w:t>2009年12月至2016年8月，任新绛县委书记；</w:t>
        <w:br/>
      </w:r>
      <w:r>
        <w:t>2016年8月至2016年9月，任运城市委政法委书记。</w:t>
        <w:br/>
      </w:r>
      <w:r>
        <w:t xml:space="preserve">2016年9月，任运城市委常委、政法委书记。[1] </w:t>
        <w:br/>
        <w:br/>
      </w:r>
      <w:r>
        <w:t xml:space="preserve">2016年4月，根据《党政领导干部选拔任用工作条例》规定，提名邓雁平为运城市级领导班子副职新提名人选。[2] </w:t>
        <w:br/>
        <w:br/>
      </w:r>
    </w:p>
    <w:p>
      <w:pPr>
        <w:pStyle w:val="Heading3"/>
      </w:pPr>
      <w:r>
        <w:t>河北  秦皇岛市海港区</w:t>
      </w:r>
    </w:p>
    <w:p>
      <w:r>
        <w:rPr>
          <w:i/>
        </w:rPr>
        <w:t>于春海</w:t>
      </w:r>
    </w:p>
    <w:p>
      <w:r>
        <w:t xml:space="preserve">于春海，男，现任河北省秦皇岛市青龙满族自治县县委书记。[1] </w:t>
        <w:br/>
      </w:r>
    </w:p>
    <w:p>
      <w:r>
        <w:t>中文名: 于春海</w:t>
      </w:r>
    </w:p>
    <w:p>
      <w:r>
        <w:t>职    业: 河北省秦皇岛市青龙满族自治县县委书记</w:t>
      </w:r>
    </w:p>
    <w:p>
      <w:r>
        <w:t>简历：</w:t>
      </w:r>
    </w:p>
    <w:p>
      <w:pPr>
        <w:pStyle w:val="Heading3"/>
      </w:pPr>
      <w:r>
        <w:t>新疆  伊犁哈萨克自治州奎屯市</w:t>
      </w:r>
    </w:p>
    <w:p>
      <w:r>
        <w:rPr>
          <w:i/>
        </w:rPr>
        <w:t>叶尔肯•赛山拜</w:t>
      </w:r>
    </w:p>
    <w:p>
      <w:r>
        <w:t>叶尔肯·赛山拜，男，哈萨克族，1955年3月生(52岁)，新疆霍城人。1972年12月参加工作，1974年11月入党。</w:t>
      </w:r>
    </w:p>
    <w:p>
      <w:r>
        <w:t>出生日期: 1955年3月</w:t>
      </w:r>
    </w:p>
    <w:p>
      <w:r>
        <w:t>民    族: 哈萨克族</w:t>
      </w:r>
    </w:p>
    <w:p>
      <w:r>
        <w:t>中文名: 叶尔肯·赛山拜</w:t>
      </w:r>
    </w:p>
    <w:p>
      <w:r>
        <w:t>出生地: 新疆霍城</w:t>
      </w:r>
    </w:p>
    <w:p>
      <w:r>
        <w:t>毕业院校: 吉林大学</w:t>
      </w:r>
    </w:p>
    <w:p>
      <w:r>
        <w:t>简历：</w:t>
      </w:r>
      <w:r>
        <w:t>男，哈萨克族，1955年3月生(52岁)，新疆霍城人。1972年12月参加工作，1974年11月入党，在职研究生学历(2000年10月吉林大学研究生院社会学专业毕业)。</w:t>
        <w:br/>
      </w:r>
      <w:r>
        <w:t>1972年12月新疆巩留县武警中队战士；</w:t>
        <w:br/>
      </w:r>
      <w:r>
        <w:t>1973年8月北疆军区侦察连副班长、班长、排长；</w:t>
        <w:br/>
      </w:r>
      <w:r>
        <w:t>1979年1月北疆军区步兵独立营二连副指导员；</w:t>
        <w:br/>
      </w:r>
      <w:r>
        <w:t>1979年8月乌鲁木齐军区情报部第二工作站副连职、正连职参谋；</w:t>
        <w:br/>
      </w:r>
      <w:r>
        <w:t>1986年1月新疆军区司令部军事调研室伊犁工作处正连职、副营职、正营职参谋；</w:t>
        <w:br/>
      </w:r>
      <w:r>
        <w:t>1991年5月新疆伊犁州民委办公室干部；</w:t>
        <w:br/>
      </w:r>
      <w:r>
        <w:t>1992年8月新疆伊犁州民委办公室副主任；</w:t>
        <w:br/>
      </w:r>
      <w:r>
        <w:t>1994年5月新疆伊犁州民委办公室主任；</w:t>
        <w:br/>
      </w:r>
      <w:r>
        <w:t>1994年10月新疆伊犁州政府副秘书长；</w:t>
        <w:br/>
      </w:r>
      <w:r>
        <w:t>1996年11月新疆奎屯市委常委、代理市长；</w:t>
        <w:br/>
      </w:r>
      <w:r>
        <w:t>1997年2月新疆奎屯市委常委、市长；</w:t>
        <w:br/>
      </w:r>
      <w:r>
        <w:t>1998年1月新疆奎屯市委副书记、市长；</w:t>
        <w:br/>
      </w:r>
      <w:r>
        <w:t>2002年10月新疆伊犁州政府副秘书长；</w:t>
        <w:br/>
      </w:r>
      <w:r>
        <w:t>2003年3月新疆伊犁州教育局党组副书记、局长(副厅长级)。</w:t>
        <w:br/>
      </w:r>
      <w:r>
        <w:t>现任伊犁哈萨克自治州人民政府副州长</w:t>
        <w:br/>
      </w:r>
    </w:p>
    <w:p>
      <w:pPr>
        <w:pStyle w:val="Heading3"/>
      </w:pPr>
      <w:r>
        <w:t>广西  梧州市岑溪市</w:t>
      </w:r>
    </w:p>
    <w:p>
      <w:r>
        <w:rPr>
          <w:i/>
        </w:rPr>
        <w:t>覃颂</w:t>
      </w:r>
    </w:p>
    <w:p>
      <w:r>
        <w:t>覃颂，男，仫佬族，1973年3月出生，广西宜州市人，在职硕士研究生学历（广西大学公共管理学院公共管理专业），1996年7月参加工作，1995年6月加入中国共产党，现任梧州市委副秘书长、市扶贫办党组书记、主任。</w:t>
      </w:r>
    </w:p>
    <w:p>
      <w:r>
        <w:t>出生日期: 1973年3月</w:t>
      </w:r>
    </w:p>
    <w:p>
      <w:r>
        <w:t>政党：: 中国共产党</w:t>
      </w:r>
    </w:p>
    <w:p>
      <w:r>
        <w:t>毕业院校: 广西大学公共管理学院</w:t>
      </w:r>
    </w:p>
    <w:p>
      <w:r>
        <w:t>中文名: 覃颂</w:t>
      </w:r>
    </w:p>
    <w:p>
      <w:r>
        <w:t>出生地: 广西宜州市</w:t>
      </w:r>
    </w:p>
    <w:p>
      <w:r>
        <w:t>国    籍: 中国</w:t>
      </w:r>
    </w:p>
    <w:p>
      <w:r>
        <w:t>职    业: 市委书记、市委副书记、市长</w:t>
      </w:r>
    </w:p>
    <w:p>
      <w:r>
        <w:t>外文名: qinsong</w:t>
      </w:r>
    </w:p>
    <w:p>
      <w:r>
        <w:t>主要成就: 梧州市委副秘书长、市扶贫办党组书记、主任</w:t>
      </w:r>
    </w:p>
    <w:p>
      <w:r>
        <w:t>民    族: 仫佬族</w:t>
      </w:r>
    </w:p>
    <w:p>
      <w:r>
        <w:t>简历：</w:t>
      </w:r>
      <w:r>
        <w:t>1995年6月加入中国共产党</w:t>
        <w:br/>
      </w:r>
      <w:r>
        <w:t>1996年7月参加工作</w:t>
        <w:br/>
      </w:r>
      <w:r>
        <w:t xml:space="preserve">2010年3月任岑溪市市长。[1] </w:t>
        <w:br/>
        <w:br/>
      </w:r>
      <w:r>
        <w:t xml:space="preserve">2013年4月任中共岑溪市委书记、市长[2] </w:t>
        <w:br/>
        <w:br/>
      </w:r>
      <w:r>
        <w:t xml:space="preserve">2016年6月任梧州市委副秘书长、市扶贫办党组书记、主任[3] </w:t>
        <w:br/>
        <w:br/>
      </w:r>
      <w:r>
        <w:t xml:space="preserve">岑溪市新任市长覃颂高度重视档案工作。2009年3月4日,覃颂专门听取了岑溪市档案局局长覃国力关于岑溪市2009年档案工作情况、2010年档案工作要点以及召开的梧州市档案局局长会议主要精神等情况汇报,[4] </w:t>
        <w:br/>
        <w:br/>
      </w:r>
      <w:r>
        <w:t>重点工作</w:t>
        <w:br/>
      </w:r>
      <w:r>
        <w:t xml:space="preserve">2013年6月24—27日，岑溪市委书记覃颂、代市长覃震西带领招商考察团赴广东佛山、广州、东莞、深圳、中山等地，上门对接电子、不锈钢深加工企业，重点推介西部农民创业园招商平台。市领导陈捷、岑小莲、尹哲、谢梅、覃广平、梁超文参加对接活动。[5] </w:t>
        <w:br/>
        <w:br/>
      </w:r>
    </w:p>
    <w:p>
      <w:pPr>
        <w:pStyle w:val="Heading3"/>
      </w:pPr>
      <w:r>
        <w:t>云南省  曲靖麒麟区</w:t>
      </w:r>
    </w:p>
    <w:p>
      <w:r>
        <w:rPr>
          <w:i/>
        </w:rPr>
        <w:t>杨宁</w:t>
      </w:r>
    </w:p>
    <w:p>
      <w:r>
        <w:t>杨宁，女，白族，1963年12月生，云南大理人，1985年7月加入中国共产党，1984年7月参加工作，中央党校研究生学历。</w:t>
      </w:r>
    </w:p>
    <w:p>
      <w:r>
        <w:t>出生日期: 1963年12月</w:t>
      </w:r>
    </w:p>
    <w:p>
      <w:r>
        <w:t>中文名: 杨宁</w:t>
      </w:r>
    </w:p>
    <w:p>
      <w:r>
        <w:t>出生地: 云南大理</w:t>
      </w:r>
    </w:p>
    <w:p>
      <w:r>
        <w:t>国    籍: 中国</w:t>
      </w:r>
    </w:p>
    <w:p>
      <w:r>
        <w:t>毕业院校: 中央党校</w:t>
      </w:r>
    </w:p>
    <w:p>
      <w:r>
        <w:t>民    族: 白族</w:t>
      </w:r>
    </w:p>
    <w:p>
      <w:r>
        <w:t>简历：</w:t>
      </w:r>
      <w:r>
        <w:t>现任云南省大理白族自治州州委书记。</w:t>
        <w:br/>
      </w:r>
      <w:r>
        <w:t>1980.09-1984.07，云南师范大学中文系汉语言文学专业学习</w:t>
        <w:br/>
      </w:r>
      <w:r>
        <w:t>1984.07-1984.10，云南省委组织部学习</w:t>
        <w:br/>
      </w:r>
      <w:r>
        <w:t>1984.10-1986.06，曲靖地区富源县委宣传部干部</w:t>
        <w:br/>
      </w:r>
      <w:r>
        <w:t>1986.06-1987.02，共青团富源县委副书记</w:t>
        <w:br/>
      </w:r>
      <w:r>
        <w:t>1987.02-1993.03，曲靖地委宣传部干部、宣传科副科长、外宣科科长</w:t>
        <w:br/>
      </w:r>
      <w:r>
        <w:t>1993.03-1993.11，曲靖地区行署办公室干部</w:t>
        <w:br/>
      </w:r>
      <w:r>
        <w:t>1993.11-1995.11，共青团曲靖地委副书记</w:t>
        <w:br/>
      </w:r>
      <w:r>
        <w:t>1995.11-1997.10，共青团曲靖地委书记</w:t>
        <w:br/>
      </w:r>
      <w:r>
        <w:t>1997.10-1998.03，曲靖市麒麟区委副书记、区筹备领导小组副组长（正处级）</w:t>
        <w:br/>
      </w:r>
      <w:r>
        <w:t>1998.03-2001.02，曲靖市麒麟区委副书记（正处级）</w:t>
        <w:br/>
      </w:r>
      <w:r>
        <w:t>2001.02-2001.09，曲靖市麒麟区委副书记、区长</w:t>
        <w:br/>
      </w:r>
      <w:r>
        <w:t>2001.09-2003.10，云南省妇联副主席、党组成员</w:t>
        <w:br/>
      </w:r>
      <w:r>
        <w:t>2003.10-2003.11，昆明市委常委、宣传部部长</w:t>
        <w:br/>
      </w:r>
      <w:r>
        <w:t>2003.11-2006.03，昆明市委常委、盘龙区委书记</w:t>
        <w:br/>
      </w:r>
      <w:r>
        <w:t>2006.03-2006.08，昆明市委常委</w:t>
        <w:br/>
      </w:r>
      <w:r>
        <w:t>2006.08-2008.06，昆明市委常委、副市长</w:t>
        <w:br/>
      </w:r>
      <w:r>
        <w:t>2008.06-2009.12，楚雄州委副书记（其间：2007.03-2009.01，在中央党校世界经济专业学习）</w:t>
        <w:br/>
      </w:r>
      <w:r>
        <w:t>2009.12-2010.04，云南省体育局副局长（主持工作）、党组副书记</w:t>
        <w:br/>
      </w:r>
      <w:r>
        <w:t xml:space="preserve">2010.04-2015.02，云南省体育局局长、党组书记[1] </w:t>
        <w:br/>
        <w:br/>
      </w:r>
      <w:r>
        <w:t xml:space="preserve">2015.02-2015.03，大理州委副书记，副州长、代理州长，州政府党组书记[2] </w:t>
        <w:br/>
        <w:br/>
      </w:r>
      <w:r>
        <w:t xml:space="preserve">2015.03-2016.02，大理州委副书记，州政府州长、党组书记[3] </w:t>
        <w:br/>
        <w:br/>
      </w:r>
      <w:r>
        <w:t xml:space="preserve">2016.02-，大理白族自治州州委书记[4-5] </w:t>
        <w:br/>
        <w:br/>
      </w:r>
      <w:r>
        <w:t xml:space="preserve">2016年9月23日，中国共产党大理白族自治州第八届委员会第一次全体会议选举杨宁为州委书记。[6] </w:t>
        <w:br/>
        <w:br/>
      </w:r>
    </w:p>
    <w:p>
      <w:pPr>
        <w:pStyle w:val="Heading3"/>
      </w:pPr>
      <w:r>
        <w:t>河南省  南阳镇平县</w:t>
      </w:r>
    </w:p>
    <w:p>
      <w:r>
        <w:rPr>
          <w:i/>
        </w:rPr>
        <w:t>王清选</w:t>
      </w:r>
    </w:p>
    <w:p>
      <w:r>
        <w:t>王清选，男 ,汉族 ,1952年10月生，河南省南阳市唐河县人。1970年8月参加工作，1982年8月入党。</w:t>
      </w:r>
    </w:p>
    <w:p>
      <w:r>
        <w:t>出生日期: 1952年10月</w:t>
      </w:r>
    </w:p>
    <w:p>
      <w:r>
        <w:t>民    族: 汉族</w:t>
      </w:r>
    </w:p>
    <w:p>
      <w:r>
        <w:t>政治面貌: 中共党员</w:t>
      </w:r>
    </w:p>
    <w:p>
      <w:r>
        <w:t>中文名: 王清选</w:t>
      </w:r>
    </w:p>
    <w:p>
      <w:r>
        <w:t>国    籍: 中国</w:t>
      </w:r>
    </w:p>
    <w:p>
      <w:r>
        <w:t>性    别: 男</w:t>
      </w:r>
    </w:p>
    <w:p>
      <w:r>
        <w:t>简历：</w:t>
      </w:r>
      <w:r>
        <w:t>南阳地委党校大专毕业,历任唐河县委办公室干事,唐河县祁仪乡团委书记 ,唐河县团委副书记、书记,大河屯乡党委书记,唐河县委常委、办公室主任,西峡县委常委、常务副县长,南阳市政府驻郑州办事处主任,镇平县县长、县委书记。2003 年任商丘市人民政府副市长。负责民政、卫生、外事侨务、民族宗教、市场监管、残疾人康复等方面工作，联系驻商部队、民兵预备役工作。2011年任南阳市人大副主任。</w:t>
        <w:br/>
      </w:r>
    </w:p>
    <w:p>
      <w:pPr>
        <w:pStyle w:val="Heading3"/>
      </w:pPr>
      <w:r>
        <w:t>河北  邯郸鸡泽县</w:t>
      </w:r>
    </w:p>
    <w:p>
      <w:r>
        <w:rPr>
          <w:i/>
        </w:rPr>
        <w:t>申志海</w:t>
      </w:r>
    </w:p>
    <w:p>
      <w:r>
        <w:t>申志海，男，汉族，1961年10月出生，河北磁县人，1979年12月参加工作，1984年3月加入中国共产党，中央党校函授大学学历。</w:t>
      </w:r>
    </w:p>
    <w:p>
      <w:r>
        <w:t>出生日期: 1961年10月</w:t>
      </w:r>
    </w:p>
    <w:p>
      <w:r>
        <w:t>民    族: 汉族</w:t>
      </w:r>
    </w:p>
    <w:p>
      <w:r>
        <w:t>中文名: 申志海</w:t>
      </w:r>
    </w:p>
    <w:p>
      <w:r>
        <w:t>出生地: 河北磁县</w:t>
      </w:r>
    </w:p>
    <w:p>
      <w:r>
        <w:t>简历：</w:t>
      </w:r>
      <w:r>
        <w:t xml:space="preserve">曾任中国人民解放军某部副营职干事，磁县县委组织部副主任科员，磁县都党乡党委副书记、乡长、书记，肥乡县副县长，肥乡县委常委、常务副县长，鸡泽县委常委、常务副县长。2008年6月至2013年8月任鸡泽县代县长、县长。2013年8月任邯郸市水利局长。[1] </w:t>
        <w:br/>
        <w:br/>
      </w:r>
    </w:p>
    <w:p>
      <w:pPr>
        <w:pStyle w:val="Heading3"/>
      </w:pPr>
      <w:r>
        <w:t>湖南省  常德鼎城区</w:t>
      </w:r>
    </w:p>
    <w:p>
      <w:r>
        <w:rPr>
          <w:i/>
        </w:rPr>
        <w:t>董岚</w:t>
      </w:r>
    </w:p>
    <w:p>
      <w:r>
        <w:t>董岚，女，汉族，1972年10月出生，湖南衡东人，1992年11月加入中国共产党，1993年6月参加工作，法学博士，讲师。</w:t>
      </w:r>
    </w:p>
    <w:p>
      <w:r>
        <w:t>出生日期: 1972年10月</w:t>
      </w:r>
    </w:p>
    <w:p>
      <w:r>
        <w:t>信    仰: 共产主义</w:t>
      </w:r>
    </w:p>
    <w:p>
      <w:r>
        <w:t>中文名: 董岚</w:t>
      </w:r>
    </w:p>
    <w:p>
      <w:r>
        <w:t>国    籍: 中国</w:t>
      </w:r>
    </w:p>
    <w:p>
      <w:r>
        <w:t>职    业: 公务员</w:t>
      </w:r>
    </w:p>
    <w:p>
      <w:r>
        <w:t>性    别:  女</w:t>
      </w:r>
    </w:p>
    <w:p>
      <w:r>
        <w:t>民    族: 汉族</w:t>
      </w:r>
    </w:p>
    <w:p>
      <w:r>
        <w:t>简历：</w:t>
      </w:r>
      <w:r>
        <w:t xml:space="preserve">现任湖南省益阳市委政法委书记。[1] </w:t>
        <w:br/>
        <w:br/>
      </w:r>
      <w:r>
        <w:t>1989.09——1993.06，西南政法学院法律系法学专业本科学习，获法学学士学位；；</w:t>
        <w:br/>
      </w:r>
      <w:r>
        <w:t>1993.06——1999.09，湖南省政法管理干部学院教师；</w:t>
        <w:br/>
      </w:r>
      <w:r>
        <w:t>1999.09——2002.06，湖南大学法学院经济法专业硕士研究生学习，获法学硕士学位；</w:t>
        <w:br/>
      </w:r>
      <w:r>
        <w:t>2002.06——2003.09，湖南师范大学法学院教师；</w:t>
        <w:br/>
      </w:r>
      <w:r>
        <w:t>2003.09——2006.06，中共湖南省常德市鼎城区人民政府副区长（其间：2003.09—2007.12湖南大学经济学法专业博士研究生学习，获法学博士学位）；</w:t>
        <w:br/>
      </w:r>
      <w:r>
        <w:t>2006.06——2007.03，中共湖南省常德市鼎城区区委常委、纪委书记；</w:t>
        <w:br/>
      </w:r>
      <w:r>
        <w:t>2007.03——2009.06，中共湖南省临澧县委副书记；</w:t>
        <w:br/>
      </w:r>
      <w:r>
        <w:t>2009.06——2009.08，中共湖南省常德市鼎城区区委副书记；</w:t>
        <w:br/>
      </w:r>
      <w:r>
        <w:t>2009.08——2010.01，中共湖南省常德市鼎城区区委副书记、区人民政府代区长；</w:t>
        <w:br/>
      </w:r>
      <w:r>
        <w:t>2010.01——2013.03，中共湖南省常德市鼎城区区委副书记、区人民政府区长；</w:t>
        <w:br/>
      </w:r>
      <w:r>
        <w:t>2013.03——2014.12，中共湖南省石门县县委书记；</w:t>
        <w:br/>
      </w:r>
      <w:r>
        <w:t>2014.12——2015.01，湖南省益阳市中级人民法院党组书记、代理院长；</w:t>
        <w:br/>
      </w:r>
      <w:r>
        <w:t xml:space="preserve">2015.01—— 湖南省益阳市中级人民法院党组书记、院长。[2] </w:t>
        <w:br/>
        <w:br/>
      </w:r>
      <w:r>
        <w:t>2016.10——湖南省益阳市委政法委书记</w:t>
        <w:br/>
      </w:r>
      <w:r>
        <w:t xml:space="preserve">湖南省益阳市第六届市委常委。[3] </w:t>
        <w:br/>
        <w:br/>
      </w:r>
      <w:r>
        <w:t xml:space="preserve">2016年9月，任湖南省益阳市第六届市委常委。[3] </w:t>
        <w:br/>
        <w:br/>
      </w:r>
      <w:r>
        <w:t xml:space="preserve">2016年10月，益阳市委常委董岚任益阳市委政法委书记。[1] </w:t>
        <w:br/>
        <w:br/>
      </w:r>
      <w:r>
        <w:t xml:space="preserve">2016年11月4日上午，河池市委书记、市人大常委会主任何辛幸主持召开河池市第四届人民代表大会常务委员会第一次会议。陈梦晋益阳中院党组书记，董岚不再担任益阳市中级人民法院党组书记。[4] </w:t>
        <w:br/>
        <w:br/>
      </w:r>
    </w:p>
    <w:p>
      <w:pPr>
        <w:pStyle w:val="Heading3"/>
      </w:pPr>
      <w:r>
        <w:t>山西  晋中市祁县</w:t>
      </w:r>
    </w:p>
    <w:p>
      <w:r>
        <w:rPr>
          <w:i/>
        </w:rPr>
        <w:t>崔保红</w:t>
      </w:r>
    </w:p>
    <w:p>
      <w:r>
        <w:t>崔保红，山西省和顺县原县长·</w:t>
      </w:r>
    </w:p>
    <w:p>
      <w:r>
        <w:t>民    族: 汉族</w:t>
      </w:r>
    </w:p>
    <w:p>
      <w:r>
        <w:t>国    籍: 中国</w:t>
      </w:r>
    </w:p>
    <w:p>
      <w:r>
        <w:t>中文名: 崔保红</w:t>
      </w:r>
    </w:p>
    <w:p>
      <w:r>
        <w:t>出生地: 山西</w:t>
      </w:r>
    </w:p>
    <w:p>
      <w:r>
        <w:t>简历：</w:t>
      </w:r>
      <w:r>
        <w:t>2004年，经崔保红安排，和顺县劳动和社会保障局原局长杨彦荣与长沟煤矿、富阳煤业公司等企业有关负责人以捏造职工名单、发放下岗职工补偿金等方式，从晋中市劳动和社会保障局骗取社保金人民币429万元，崔保红从中贪污235万元，在太原开办了一家美容院。</w:t>
        <w:br/>
      </w:r>
      <w:r>
        <w:t>晋中市成立联合调查组调查此案。调查组调查发现，2003年底，得知晋中市准备拿出资金作为解决下岗职工出中心补偿金后，崔保红与杨彦荣就商定争取。2004年5月至12月，晋中市财政局分两批将再就业资金429万元拨付至和顺县财政局社保金专户后，崔保红以县里争取项目资金需要活动经费等为由，要求杨彦荣从中套取资金。</w:t>
        <w:br/>
      </w:r>
      <w:r>
        <w:t xml:space="preserve">收到再就业资金后，除长沟煤矿将35．9万元用于职工养老保险和医疗保险外，其余两家企业没有把再就业资金付给职工。三家企业以“发放下岗职工解除劳动关系补偿金”“出再就业中心人员补发旧欠工资和补偿金”等名义，将资金套取为现金或储蓄卡，送给崔保红[1] </w:t>
        <w:br/>
        <w:t>。</w:t>
        <w:br/>
      </w:r>
      <w:r>
        <w:t xml:space="preserve">山西大同市中级人民法院作出一审判决，崔保红被判有期徒刑20年[1] </w:t>
        <w:br/>
        <w:t>。</w:t>
        <w:br/>
      </w:r>
    </w:p>
    <w:p>
      <w:pPr>
        <w:pStyle w:val="Heading3"/>
      </w:pPr>
      <w:r>
        <w:t>陕西  榆林米脂县</w:t>
      </w:r>
    </w:p>
    <w:p>
      <w:r>
        <w:rPr>
          <w:i/>
        </w:rPr>
        <w:t>王丽华</w:t>
      </w:r>
    </w:p>
    <w:p>
      <w:r>
        <w:t>王丽华，女，汉族，1957年1月生，河北顺平人，1985年4月加入中国共产党，1975年12月参加工作，在职研究生学历，现任榆林市人大常委会副主任、市招商服务局局长。</w:t>
      </w:r>
    </w:p>
    <w:p>
      <w:r>
        <w:t>性    别: 女</w:t>
      </w:r>
    </w:p>
    <w:p>
      <w:r>
        <w:t>毕业院校: None</w:t>
      </w:r>
    </w:p>
    <w:p>
      <w:r>
        <w:t>中文名: 王丽华</w:t>
      </w:r>
    </w:p>
    <w:p>
      <w:r>
        <w:t>职    业: 陕西榆林市人大常委会副主任</w:t>
      </w:r>
    </w:p>
    <w:p>
      <w:r>
        <w:t>简历：</w:t>
      </w:r>
      <w:r>
        <w:t>1975年12月至1984年09月，榆林县计委干事；</w:t>
        <w:br/>
      </w:r>
      <w:r>
        <w:t>1984年09月至1986年07月，西北大学经济管理学院学生；</w:t>
        <w:br/>
      </w:r>
      <w:r>
        <w:t>1986年07月至1987年12月，榆林县计委干事；</w:t>
        <w:br/>
        <w:br/>
        <w:br/>
        <w:br/>
        <w:br/>
        <w:t>榆林市人大常委会副主任王丽华</w:t>
        <w:br/>
        <w:br/>
        <w:br/>
      </w:r>
      <w:r>
        <w:t>1987年12月至1997年12月，榆林市（现榆阳区）计委工作，1987年12月任副主任，1991年12月任副主任、25万亩水地综合开发项目办公室副主任（正科级）；</w:t>
        <w:br/>
      </w:r>
      <w:r>
        <w:t>1997年12月至2000年06月，榆林市（现榆阳区）副市长（其间：1997年8月至1999年12月参加中央党校函授学院本科班经济管理专业学习；1999年9月至2001年7月参加陕西师范大学研究生课程进修班经济学专业学习）；</w:t>
        <w:br/>
      </w:r>
      <w:r>
        <w:t>2000年06月至2001年10月，榆林市榆阳区副区长；</w:t>
        <w:br/>
      </w:r>
      <w:r>
        <w:t>2001年10月至2002年12月，榆林市榆阳区委常委、副区长；</w:t>
        <w:br/>
      </w:r>
      <w:r>
        <w:t>2002年12月至2006年09月，米脂县委副书记、县长；</w:t>
        <w:br/>
      </w:r>
      <w:r>
        <w:t>2006年09月至2008年02月，榆林市招商局筹建组负责人；</w:t>
        <w:br/>
      </w:r>
      <w:r>
        <w:t>2008年02月至2010年01月，榆林市招商局局长；</w:t>
        <w:br/>
      </w:r>
      <w:r>
        <w:t>2010年01月至2010年07月，榆林市招商服务局局长；</w:t>
        <w:br/>
      </w:r>
      <w:r>
        <w:t xml:space="preserve">2010年07月至今，榆林市人大常委会副主任[1] </w:t>
        <w:br/>
        <w:t>、市招商服务局局长。</w:t>
        <w:br/>
      </w:r>
    </w:p>
    <w:p>
      <w:pPr>
        <w:pStyle w:val="Heading3"/>
      </w:pPr>
      <w:r>
        <w:t>福建省  龙岩新罗区</w:t>
      </w:r>
    </w:p>
    <w:p>
      <w:r>
        <w:rPr>
          <w:i/>
        </w:rPr>
        <w:t>郭舒帆</w:t>
      </w:r>
    </w:p>
    <w:p>
      <w:r>
        <w:t xml:space="preserve">郭舒帆，男，汉族，河北省邢台人，1956年11月生，1974年10月参加工作，1984年10月加入中国共产党，中央党校研究生学历，2013年8月任福建省龙岩市人大常委会代主任[1] </w:t>
        <w:br/>
        <w:t>。</w:t>
      </w:r>
    </w:p>
    <w:p>
      <w:r>
        <w:t>出生日期: 1956年11月</w:t>
      </w:r>
    </w:p>
    <w:p>
      <w:r>
        <w:t>信    仰: 共产主义</w:t>
      </w:r>
    </w:p>
    <w:p>
      <w:r>
        <w:t>中文名: 郭舒帆</w:t>
      </w:r>
    </w:p>
    <w:p>
      <w:r>
        <w:t>出生地: 河北邢台</w:t>
      </w:r>
    </w:p>
    <w:p>
      <w:r>
        <w:t>国    籍: 中国</w:t>
      </w:r>
    </w:p>
    <w:p>
      <w:r>
        <w:t>职    业: 政府官员</w:t>
      </w:r>
    </w:p>
    <w:p>
      <w:r>
        <w:t>民    族: 汉族</w:t>
      </w:r>
    </w:p>
    <w:p>
      <w:r>
        <w:t>简历：</w:t>
      </w:r>
      <w:r>
        <w:t>1997年3月至2002年1月，中共福建省龙岩市新罗区委副书记、区长（其间：2000年5月至2001年1月在国家农业银行资金监管部挂职任总经理助理）。</w:t>
        <w:br/>
      </w:r>
      <w:r>
        <w:t>1974年10月至1975年12月，福建省龙岩县湖邦公社插队知青。</w:t>
        <w:br/>
      </w:r>
      <w:r>
        <w:t>1975年12月至1976年10月，福建省煤田121地质队二中队工人。</w:t>
        <w:br/>
      </w:r>
      <w:r>
        <w:t>1976年10月至1984年12月，福建省地矿局测绘大队作业员。</w:t>
        <w:br/>
      </w:r>
      <w:r>
        <w:t>1984年12月至1988年2月，地矿部测绘技术方法研究室助理工程师。</w:t>
        <w:br/>
      </w:r>
      <w:r>
        <w:t>1988年2月至1993年2月，福建省土地管理局资源管理处副主任科员、地籍管理处主任科员。</w:t>
        <w:br/>
      </w:r>
      <w:r>
        <w:t>1993年2月至1997年2月，福建省土地利用规划院副院长、院长[其间：1995年5月至1997年2月，中共漳平市委副书记（挂职）]。</w:t>
        <w:br/>
      </w:r>
      <w:r>
        <w:t>1997年2月至1997年3月，中共福建省龙岩市（县级）市委副书记、代理市长。</w:t>
        <w:br/>
      </w:r>
      <w:r>
        <w:t>2002年1月至2005年12月，中共福建省龙岩市新罗区委书记（其间：2003年3月至2005年1月参加中央党校函授在职研究生班学习）。</w:t>
        <w:br/>
      </w:r>
      <w:r>
        <w:t>2005年12月至2006年2月，福建省龙岩市人大常委会党组成员、新罗区委书记。</w:t>
        <w:br/>
      </w:r>
      <w:r>
        <w:t>2006年2月至2007年8月，福建省龙岩市人大常委会副主任、党组成员、中共龙岩市新罗区委书记。</w:t>
        <w:br/>
      </w:r>
      <w:r>
        <w:t>2007年8月至2011年7月，福建省龙岩市人大常委会副主任、党组成员。</w:t>
        <w:br/>
      </w:r>
      <w:r>
        <w:t xml:space="preserve">2011年7月起，福建省龙岩市人大常委会党组副书记、副主任。[2] </w:t>
        <w:br/>
        <w:br/>
      </w:r>
      <w:r>
        <w:t xml:space="preserve">2013年8月 福建省龙岩市人大常委会党组副书记、代主任[1] </w:t>
        <w:br/>
        <w:t>。</w:t>
        <w:br/>
      </w:r>
    </w:p>
    <w:p>
      <w:pPr>
        <w:pStyle w:val="Heading3"/>
      </w:pPr>
      <w:r>
        <w:t>陕西  榆林靖边县</w:t>
      </w:r>
    </w:p>
    <w:p>
      <w:r>
        <w:rPr>
          <w:i/>
        </w:rPr>
        <w:t>李永奇</w:t>
      </w:r>
    </w:p>
    <w:p>
      <w:r>
        <w:t xml:space="preserve">李永奇，男，汉族，1963年6月出生，陕西米脂人，大学文化，1983年7月参加工作，1983年7月加入中国共产党，现任中共绥德县委书记。[1] </w:t>
        <w:br/>
      </w:r>
    </w:p>
    <w:p>
      <w:r>
        <w:t>职    务: 中共绥德县委书记</w:t>
      </w:r>
    </w:p>
    <w:p>
      <w:r>
        <w:t>性    别: 男</w:t>
      </w:r>
    </w:p>
    <w:p>
      <w:r>
        <w:t>中文名: 李永奇</w:t>
      </w:r>
    </w:p>
    <w:p>
      <w:r>
        <w:t>籍    贯: 陕西米脂</w:t>
      </w:r>
    </w:p>
    <w:p>
      <w:r>
        <w:t>简历：</w:t>
      </w:r>
      <w:r>
        <w:t>李永奇，男，汉族，1963年6月出生，陕西米脂人，大学文化，1983年7月参加工作，1983年7月加入中国共产党，现任中共绥德县委书记。</w:t>
        <w:br/>
      </w:r>
      <w:r>
        <w:t>1981年9月至1983年7月在榆林学院（原榆林师专）数学系学习。</w:t>
        <w:br/>
      </w:r>
      <w:r>
        <w:t>1983年7月至1992年7月在米脂县沙店中学、石沟中学、第三中学任教，曾任教导主任、副校长等职。</w:t>
        <w:br/>
      </w:r>
      <w:r>
        <w:t>1992年7月至1994年10月在米脂县委办公室从事秘书工作。</w:t>
        <w:br/>
      </w:r>
      <w:r>
        <w:t>1994年10月至1997年3月在米脂县城关镇任镇长。</w:t>
        <w:br/>
      </w:r>
      <w:r>
        <w:t>1997年3月至1997年12月在米脂县城关镇任党委书记。</w:t>
        <w:br/>
      </w:r>
      <w:r>
        <w:t>1997年12月至1998年4月在米脂县任县委常委、城关镇党委书记。</w:t>
        <w:br/>
      </w:r>
      <w:r>
        <w:t>1998年4月至2002年12月，在米脂县任县委常委、宣传部部长（期间于1998年8月至2000年12月参加中共中央党校函授学院本科班法律专业学习）。</w:t>
        <w:br/>
      </w:r>
      <w:r>
        <w:t>2002年12月至2006年9月，在清涧县任县委副书记、纪委书记（期间于2005年8月至2007年8月参加西北大学工商管理MBA学习）。</w:t>
        <w:br/>
      </w:r>
      <w:r>
        <w:t>2006年9月至2009年4月，在清涧县任县委常委、常务副县长。</w:t>
        <w:br/>
      </w:r>
      <w:r>
        <w:t>2009年4月至2010年9月，在榆林市编制办任主任。</w:t>
        <w:br/>
      </w:r>
      <w:r>
        <w:t>2010年1月至2013年9月，靖边县委副书记、县长</w:t>
        <w:br/>
      </w:r>
      <w:r>
        <w:t>2013年9月至今 中共绥德县委书记</w:t>
        <w:br/>
      </w:r>
      <w:r>
        <w:t xml:space="preserve">[2] </w:t>
        <w:br/>
        <w:br/>
      </w:r>
    </w:p>
    <w:p>
      <w:pPr>
        <w:pStyle w:val="Heading3"/>
      </w:pPr>
      <w:r>
        <w:t>广西  南宁市江南区</w:t>
      </w:r>
    </w:p>
    <w:p>
      <w:r>
        <w:rPr>
          <w:i/>
        </w:rPr>
        <w:t>吴炜</w:t>
      </w:r>
    </w:p>
    <w:p>
      <w:r>
        <w:t>吴炜，男，汉族，1968年9月生，广东普宁人，1993年5月加入中国共产党，1987年7月参加工作，广西大学商学院研究生班政治经济学专业毕业，在职研究生学历。</w:t>
      </w:r>
    </w:p>
    <w:p>
      <w:r>
        <w:t>出生日期: 1968年9月</w:t>
      </w:r>
    </w:p>
    <w:p>
      <w:r>
        <w:t>中文名: 吴炜</w:t>
      </w:r>
    </w:p>
    <w:p>
      <w:r>
        <w:t>出生地: 广东普宁</w:t>
      </w:r>
    </w:p>
    <w:p>
      <w:r>
        <w:t>国    籍: 中国</w:t>
      </w:r>
    </w:p>
    <w:p>
      <w:r>
        <w:t>毕业院校: 广西大学</w:t>
      </w:r>
    </w:p>
    <w:p>
      <w:r>
        <w:t>民    族: 汉族</w:t>
      </w:r>
    </w:p>
    <w:p>
      <w:r>
        <w:t>简历：</w:t>
      </w:r>
      <w:r>
        <w:t>现任广西柳州市委副书记，市人民政府市长、党组书记。</w:t>
        <w:br/>
      </w:r>
      <w:r>
        <w:t>1984.07-1987.07，广西南宁市师范学校中等师范专业学习</w:t>
        <w:br/>
      </w:r>
      <w:r>
        <w:t>1987.07-1990.07，广西南宁市民乐小学教师</w:t>
        <w:br/>
      </w:r>
      <w:r>
        <w:t>1990.07-1992.10，共青团广西南宁市委学校部干事（1988.09-1991.07，广西广播电视大学法律专业学习）</w:t>
        <w:br/>
      </w:r>
      <w:r>
        <w:t>1992.10-1994.06，共青团广西南宁市委学校部副部长、部长</w:t>
        <w:br/>
      </w:r>
      <w:r>
        <w:t>1994.06-1995.08，广西南宁市青少年活动中心主任（1992.08-1994.12，中央党校函授学院本科班经济专业学习）</w:t>
        <w:br/>
      </w:r>
      <w:r>
        <w:t>1995.08-1999.04，共青团广西南宁市委副书记，市青少年活动中心主任</w:t>
        <w:br/>
      </w:r>
      <w:r>
        <w:t>1999.04-2000.08，广西南宁市劳动局副局长、党组成员（1997.09-1999.07，广西大学商学院研究生班政治经济学专业学习）</w:t>
        <w:br/>
      </w:r>
      <w:r>
        <w:t>2000.08-2003.09，广西南宁市江南区委副书记，区人民政府区长、党组书记</w:t>
        <w:br/>
      </w:r>
      <w:r>
        <w:t>2003.09-2007.08，广西横县县委副书记，县人民政府县长、党组书记（2003.01-2004.01，广西壮族自治区党委党校中青班学习；2006.04-2006.09，挂职任中国南方电网有限责任公司战略策划部主任助理）</w:t>
        <w:br/>
      </w:r>
      <w:r>
        <w:t>2007.08-2007.09，广西横县县委书记、县人民政府县长</w:t>
        <w:br/>
      </w:r>
      <w:r>
        <w:t>2007.09-2008.12，广西横县县委书记</w:t>
        <w:br/>
      </w:r>
      <w:r>
        <w:t>2008.12-2009.01，广西南宁市人民政府副市长、党组成员，横县县委书记</w:t>
        <w:br/>
      </w:r>
      <w:r>
        <w:t>2009.01-2009.11，广西南宁市人民政府副市长、党组成员</w:t>
        <w:br/>
      </w:r>
      <w:r>
        <w:t>2009.11-2011.08，广西南宁市委常委、秘书长</w:t>
        <w:br/>
      </w:r>
      <w:r>
        <w:t xml:space="preserve">2011.08-2011.10，广西南宁市委常委，市人民政府党组副书记[1] </w:t>
        <w:br/>
        <w:br/>
      </w:r>
      <w:r>
        <w:t xml:space="preserve">2011.10-2015.09，广西南宁市委常委，市人民政府副市长、党组副书记[2] </w:t>
        <w:br/>
        <w:br/>
      </w:r>
      <w:r>
        <w:t xml:space="preserve">2015.09-2015.12，广西柳州市委副书记[3] </w:t>
        <w:br/>
        <w:br/>
      </w:r>
      <w:r>
        <w:t xml:space="preserve">2015.12-2016.01，广西柳州市委副书记，市人民政府副市长、代市长、党组书记[4] </w:t>
        <w:br/>
        <w:br/>
      </w:r>
      <w:r>
        <w:t xml:space="preserve">2016.01-，广西柳州市委副书记，市人民政府市长、党组书记[5] </w:t>
        <w:br/>
        <w:br/>
      </w:r>
      <w:r>
        <w:t xml:space="preserve">广西壮族自治区第十次党代会代表，广西壮族自治区第十、十二届人大代表[6-7] </w:t>
        <w:br/>
        <w:t xml:space="preserve">，中共广西壮族自治区第十一届委员会委员[8] </w:t>
        <w:br/>
        <w:br/>
      </w:r>
      <w:r>
        <w:t xml:space="preserve">2016年10月13日，柳州市第十四届人民代表大会第一次会议举行了选举大会。经过与会人大代表无记名投票。吴炜当选为柳州市人民政府市长。[9] </w:t>
        <w:br/>
        <w:br/>
      </w:r>
    </w:p>
    <w:p>
      <w:pPr>
        <w:pStyle w:val="Heading3"/>
      </w:pPr>
      <w:r>
        <w:t>山东省  济宁邹城市</w:t>
      </w:r>
    </w:p>
    <w:p>
      <w:r>
        <w:rPr>
          <w:i/>
        </w:rPr>
        <w:t>朱庆安</w:t>
      </w:r>
    </w:p>
    <w:p>
      <w:r>
        <w:t xml:space="preserve">朱庆安，男，汉族，1959年6月生，山东莱芜人，中专学历，1976年9月参加工作，1986年10月入党。现任山东省检察院铁路运[1] </w:t>
        <w:br/>
        <w:t>输分院检察长。</w:t>
      </w:r>
    </w:p>
    <w:p>
      <w:r>
        <w:t>出生日期: 1959年6月</w:t>
      </w:r>
    </w:p>
    <w:p>
      <w:r>
        <w:t>国    籍: 中国</w:t>
      </w:r>
    </w:p>
    <w:p>
      <w:r>
        <w:t>中文名: 朱庆安</w:t>
      </w:r>
    </w:p>
    <w:p>
      <w:r>
        <w:t>出生地: None</w:t>
      </w:r>
    </w:p>
    <w:p>
      <w:r>
        <w:t>简历：</w:t>
      </w:r>
      <w:r>
        <w:t>朱庆安，男，汉族，1959年6月生，山东莱芜人，中专学历，1976年9月参加工作，1986年10月入党。</w:t>
        <w:br/>
      </w:r>
      <w:r>
        <w:t>现任山东省检察院铁路运输分院检察长。</w:t>
        <w:br/>
        <w:br/>
        <w:br/>
        <w:br/>
        <w:br/>
        <w:t>朱庆安</w:t>
        <w:br/>
        <w:br/>
        <w:br/>
      </w:r>
      <w:r>
        <w:t>1976.09—1979.06 嘉祥县金屯公社后卢楼大队下乡知青、民办教师</w:t>
        <w:br/>
      </w:r>
      <w:r>
        <w:t>1979.06—1982.08 济宁地区行署财税局企财科科员</w:t>
        <w:br/>
      </w:r>
      <w:r>
        <w:t>1982.08—1984.07 山东财政学校财税专业学习</w:t>
        <w:br/>
      </w:r>
      <w:r>
        <w:t>1984.08—1988.07 济宁市财政局企财科副科长</w:t>
        <w:br/>
      </w:r>
      <w:r>
        <w:t>1988.07—1989.09 济宁市财政局企财科科长</w:t>
        <w:br/>
      </w:r>
      <w:r>
        <w:t>1989.09—1992.10 济宁市财政驻厂员管理处副主任兼工交科科长</w:t>
        <w:br/>
      </w:r>
      <w:r>
        <w:t>1992.10—1992.12 济宁市财政驻厂员管理处主任</w:t>
        <w:br/>
      </w:r>
      <w:r>
        <w:t>1992.12—1993.01 汶上县政府党组成员</w:t>
        <w:br/>
      </w:r>
      <w:r>
        <w:t>1993.01—1996.03 汶上县政府副县长、党组成员</w:t>
        <w:br/>
      </w:r>
      <w:r>
        <w:t>1996.03—1997.12 汶上县委常委、副县长 （1993.09--1996.07在山东经济学院业余本科班经济管理专业学习）</w:t>
        <w:br/>
      </w:r>
      <w:r>
        <w:t>1997.12—1998.06 济宁市统计局副局长（主持工作）</w:t>
        <w:br/>
      </w:r>
      <w:r>
        <w:t>1998.06—2001.04 济宁市统计局局长 （其间:1999.08--2000.06在省委党校中青年干部培训班学习）</w:t>
        <w:br/>
      </w:r>
      <w:r>
        <w:t>2001.04—2003.02 济宁市计划委员会（发展计划委员会）主任</w:t>
        <w:br/>
      </w:r>
      <w:r>
        <w:t>2003.02—2003.12 济宁市发展计划委员会主任兼曲阜新区筹建委员会副主任</w:t>
        <w:br/>
      </w:r>
      <w:r>
        <w:t>2003.12—2004.01 邹城市委副书记、副市长、代市长</w:t>
        <w:br/>
      </w:r>
      <w:r>
        <w:t>2004.01—2006.12 邹城市委副书记、市长 （2001.09--2004.06在省委党校在职干部研究生班经济管理专业学习）</w:t>
        <w:br/>
      </w:r>
      <w:r>
        <w:t>2006.12—2007.1 曲阜市委书记</w:t>
        <w:br/>
      </w:r>
      <w:r>
        <w:t>2007.1—2010.12 曲阜市委书记、市人大常委会主任</w:t>
        <w:br/>
      </w:r>
      <w:r>
        <w:t>2010.12—2011年2月 菏泽市人民检察院党组书记、副检察长</w:t>
        <w:br/>
      </w:r>
      <w:r>
        <w:t>2011.2—2015年1月， 菏泽市人民检察院党组书记、检察长</w:t>
        <w:br/>
      </w:r>
      <w:r>
        <w:t>2015年1月—至今，山东省检察院铁路运输分院检察长</w:t>
        <w:br/>
      </w:r>
    </w:p>
    <w:p>
      <w:pPr>
        <w:pStyle w:val="Heading3"/>
      </w:pPr>
      <w:r>
        <w:t>湖南省  娄底娄星区</w:t>
      </w:r>
    </w:p>
    <w:p>
      <w:r>
        <w:rPr>
          <w:i/>
        </w:rPr>
        <w:t>陈明华</w:t>
      </w:r>
    </w:p>
    <w:p>
      <w:r>
        <w:t>湖南省新化县人，大专文化，1981年7月参加工作，1985年12月加入中国共产党。现任湖南省娄底市娄星区委书记。</w:t>
      </w:r>
    </w:p>
    <w:p>
      <w:r>
        <w:t>出生日期: 1962年3月</w:t>
      </w:r>
    </w:p>
    <w:p>
      <w:r>
        <w:t>民    族: 汉族</w:t>
      </w:r>
    </w:p>
    <w:p>
      <w:r>
        <w:t>中文名: 陈明华</w:t>
      </w:r>
    </w:p>
    <w:p>
      <w:r>
        <w:t>职    业: 湖南省娄底市娄星区委书记</w:t>
      </w:r>
    </w:p>
    <w:p>
      <w:r>
        <w:t>简历：</w:t>
      </w:r>
      <w:r>
        <w:t>1979.01—1981.07 湖南省农机学校农业机械化专业大专班学习</w:t>
        <w:br/>
      </w:r>
      <w:r>
        <w:t>1981.07—1984.03 湖南省娄底地区农机局技术员</w:t>
        <w:br/>
      </w:r>
      <w:r>
        <w:t>1984.03—1989.05 共青团娄底地委干部、宣传部副部长、部长</w:t>
        <w:br/>
      </w:r>
      <w:r>
        <w:t>1989.05—1990.08 湖南省娄底地直机关团工委书记</w:t>
        <w:br/>
      </w:r>
      <w:r>
        <w:t>1990.08—1995.09 湖南省娄底地直机关工委委员、团工委书记</w:t>
        <w:br/>
      </w:r>
      <w:r>
        <w:t>1995.09—2000.01 湖南省娄底地区（现娄底市）直属机关工委委员、组织部长</w:t>
        <w:br/>
      </w:r>
      <w:r>
        <w:t>2000.01—2002.11 湖南省娄底市委直属机关工委副书记</w:t>
        <w:br/>
      </w:r>
      <w:r>
        <w:t>2002.11—2004.02 湖南省娄底市委直属机关工委书记</w:t>
        <w:br/>
      </w:r>
      <w:r>
        <w:t>2004.02—2007.01 湖南省娄底市娄星区委副书记</w:t>
        <w:br/>
      </w:r>
      <w:r>
        <w:t>2007.01—2009.03 湖南省娄底市娄星区委副书记、区人民政府区长</w:t>
        <w:br/>
      </w:r>
      <w:r>
        <w:t>2009.03— 湖南省娄底市娄星区委书记</w:t>
        <w:br/>
      </w:r>
    </w:p>
    <w:p>
      <w:pPr>
        <w:pStyle w:val="Heading3"/>
      </w:pPr>
      <w:r>
        <w:t>广东省  韶关南雄市</w:t>
      </w:r>
    </w:p>
    <w:p>
      <w:r>
        <w:rPr>
          <w:i/>
        </w:rPr>
        <w:t>许志新</w:t>
      </w:r>
    </w:p>
    <w:p>
      <w:r>
        <w:t>许志新，现任广东省韶关市副市长、党组成员，兼任东莞韶关对口帮扶指挥部副总指挥。</w:t>
      </w:r>
    </w:p>
    <w:p>
      <w:r>
        <w:t>简历：</w:t>
      </w:r>
      <w:r>
        <w:t>1981.07--1983.11　翁源县庙墩乡政府工作</w:t>
        <w:br/>
      </w:r>
      <w:r>
        <w:t>1983.11--1988.08　翁源县庙墩乡团委副书记 （其间：1986.09--1988.08参加广东省青年干部学院青年学　　专业大专班学习）</w:t>
        <w:br/>
      </w:r>
      <w:r>
        <w:t>1988.08--1992.07　翁源县团委青农部干事、宣传部副部长、部长</w:t>
        <w:br/>
      </w:r>
      <w:r>
        <w:t>1992.07--1993.05　翁源县团委副书记</w:t>
        <w:br/>
      </w:r>
      <w:r>
        <w:t>1993.05--1995.03　翁源县团委书记</w:t>
        <w:br/>
      </w:r>
      <w:r>
        <w:t>1995.03--1998.12　中共翁源县委常委（其间：1995.06--1998.06任西藏自治区林芝县副县长）</w:t>
        <w:br/>
      </w:r>
      <w:r>
        <w:t>1998.12--1999.12　中共南雄市委常委</w:t>
        <w:br/>
      </w:r>
      <w:r>
        <w:t>1999.12--2003.03　中共南雄市委常委、组织部长（其间：2000.09--2002.12参加广东省委党校经济管理专　　业本科班学习）</w:t>
        <w:br/>
      </w:r>
      <w:r>
        <w:t>2003.03--2006.11　中共南雄市委副书记、纪委书记、政法委书记</w:t>
        <w:br/>
      </w:r>
      <w:r>
        <w:t>2006.11--2007.03　中共南雄市委副书记（正处级）</w:t>
        <w:br/>
      </w:r>
      <w:r>
        <w:t>2007.03--2007.04　中共南雄市委副书记、副市长、代市长</w:t>
        <w:br/>
      </w:r>
      <w:r>
        <w:t>2007.04--2010.09　中共南雄市委副书记、市长</w:t>
        <w:br/>
      </w:r>
      <w:r>
        <w:t>2010.09--2011.01　中共南雄市委书记</w:t>
        <w:br/>
      </w:r>
      <w:r>
        <w:t>2011.01--2013.06中共南雄市委书记、人大常委会主任</w:t>
        <w:br/>
      </w:r>
      <w:r>
        <w:t>2013.06--2013.08 韶关市副市长、党组成员，中共南雄市委书记、人大常委会主任</w:t>
        <w:br/>
      </w:r>
      <w:r>
        <w:t>2013.08--2013.12韶关市副市长、党组成员，南雄市人大常委会主任</w:t>
        <w:br/>
      </w:r>
      <w:r>
        <w:t>2013.12--2014.01韶关市副市长、党组成员，兼任东莞韶关对口帮扶指挥部副总指挥，南雄市人大常委会主任</w:t>
        <w:br/>
      </w:r>
      <w:r>
        <w:t xml:space="preserve">2014.01-- 韶关市副市长、党组成员，兼任东莞韶关对口帮扶指挥部副总指挥[1] </w:t>
        <w:br/>
        <w:br/>
      </w:r>
      <w:r>
        <w:t xml:space="preserve">2013年6月26日，广东韶关市十三届人大常委会举行第十次会议。会议决定：任命许志新为副市长，此前担任广东南雄市委书记。[2] </w:t>
        <w:br/>
        <w:br/>
      </w:r>
    </w:p>
    <w:p>
      <w:pPr>
        <w:pStyle w:val="Heading3"/>
      </w:pPr>
      <w:r>
        <w:t>湖南省  邵阳绥宁县</w:t>
      </w:r>
    </w:p>
    <w:p>
      <w:r>
        <w:rPr>
          <w:i/>
        </w:rPr>
        <w:t>罗建南</w:t>
      </w:r>
    </w:p>
    <w:p>
      <w:r>
        <w:t>罗建南，男，汉族，1956年2月生，湖南省永州市零陵区人。</w:t>
      </w:r>
    </w:p>
    <w:p>
      <w:r>
        <w:t>简历：</w:t>
      </w:r>
      <w:r>
        <w:t>1974.08-1978.04零陵县天字地公社茅竹园大队下放知青；</w:t>
        <w:br/>
      </w:r>
      <w:r>
        <w:t>1978.04-1980.07零陵地区农校学生；</w:t>
        <w:br/>
      </w:r>
      <w:r>
        <w:t>1980.07-1982.07零陵县长岭公社农技员；</w:t>
        <w:br/>
      </w:r>
      <w:r>
        <w:t>1982.07-1983.12零陵县长岭公社管委会副主任；</w:t>
        <w:br/>
      </w:r>
      <w:r>
        <w:t>1983.12-1984.07零陵县长岭乡党委副书记(主持全盘工作)；</w:t>
        <w:br/>
      </w:r>
      <w:r>
        <w:t>1984.07-1987.07永州市长岭乡党委书记(期间:1985.09-1987.06零陵地委党校党政专业大专毕业)；</w:t>
        <w:br/>
      </w:r>
      <w:r>
        <w:t>1987.07-1990.07永州市桐梓坪乡党委书记；</w:t>
        <w:br/>
      </w:r>
      <w:r>
        <w:t>1990.07-1991.04冷水滩市委办副科级秘书；</w:t>
        <w:br/>
      </w:r>
      <w:r>
        <w:t>1991.05-1991.12冷水滩市园艺场场长；</w:t>
        <w:br/>
      </w:r>
      <w:r>
        <w:t>1991.12-1994.03省福田茶场党委第一副书记、第一副场长（主持全场工作）；</w:t>
        <w:br/>
      </w:r>
      <w:r>
        <w:t>1994.03-1997.03 省福田茶场党委书记；</w:t>
        <w:br/>
      </w:r>
      <w:r>
        <w:t>1997.03-1997.08永州市民政局党组成员、副局长；</w:t>
        <w:br/>
      </w:r>
      <w:r>
        <w:t>1997.08-2003.06永州市残疾人联合会理事长</w:t>
        <w:br/>
      </w:r>
      <w:r>
        <w:t>（期间：1996.08-1998.12中央党校函授学院政法专业本科毕业）；</w:t>
        <w:br/>
      </w:r>
      <w:r>
        <w:t>1998.07-2003.06永州市残疾人联合会党组书记；</w:t>
        <w:br/>
      </w:r>
      <w:r>
        <w:t xml:space="preserve">2003.06-永州市民政局党组副书记、副局长[1] </w:t>
        <w:br/>
        <w:t>。</w:t>
        <w:br/>
      </w:r>
    </w:p>
    <w:p>
      <w:pPr>
        <w:pStyle w:val="Heading3"/>
      </w:pPr>
      <w:r>
        <w:t>山东省  临沂沂南县</w:t>
      </w:r>
    </w:p>
    <w:p>
      <w:r>
        <w:rPr>
          <w:i/>
        </w:rPr>
        <w:t>徐峰</w:t>
      </w:r>
    </w:p>
    <w:p>
      <w:r>
        <w:t xml:space="preserve">徐 峰[1] </w:t>
        <w:br/>
      </w:r>
    </w:p>
    <w:p>
      <w:r>
        <w:t>简历：</w:t>
      </w:r>
      <w:r>
        <w:t xml:space="preserve">徐 峰，男，现任山东省临沂市国土资源局党委委员、副局长。负责国土资源规划管理、调控和市场监测工作；负责所分管单位的安全生产和党风廉政建设。分管规划科、调控和市场监测科、土地勘察规划站[1] </w:t>
        <w:br/>
        <w:t>。</w:t>
        <w:br/>
      </w:r>
    </w:p>
    <w:p>
      <w:pPr>
        <w:pStyle w:val="Heading3"/>
      </w:pPr>
      <w:r>
        <w:t>内蒙古  乌兰察布市察哈尔右翼后旗</w:t>
      </w:r>
    </w:p>
    <w:p>
      <w:r>
        <w:rPr>
          <w:i/>
        </w:rPr>
        <w:t>朝克图</w:t>
      </w:r>
    </w:p>
    <w:p>
      <w:r>
        <w:t>男，1963年7月生，蒙古族，中共党员。</w:t>
      </w:r>
    </w:p>
    <w:p>
      <w:r>
        <w:t>简历：</w:t>
      </w:r>
      <w:r>
        <w:t>历任内蒙古自治区乌兰察布盟四子王旗旗委常委、旗委办公室主任，四子王旗人民政府副旗长，旗委副书记、政府旗长，察右后旗旗委副书记、政府旗长，旗委书记。现任自治区政府国有资产监督管理委员会副主任、党委委员。</w:t>
        <w:br/>
      </w:r>
      <w:r>
        <w:t xml:space="preserve">协助苏和主任负责国有企业改革改组和国企发展和规划工作，以及信访、扶贫工作，分管企业改革改组处、规划发展处。[1] </w:t>
        <w:br/>
        <w:br/>
      </w:r>
    </w:p>
    <w:p>
      <w:pPr>
        <w:pStyle w:val="Heading3"/>
      </w:pPr>
      <w:r>
        <w:t>陕西  榆林子洲县</w:t>
      </w:r>
    </w:p>
    <w:p>
      <w:r>
        <w:rPr>
          <w:i/>
        </w:rPr>
        <w:t>任怀业</w:t>
      </w:r>
    </w:p>
    <w:p>
      <w:r>
        <w:t>任怀业,男，1953年10月出生，陕西米脂人，中共党员，大专学历，1976年11月参加工作，现任榆林市人民政府市长助理、党组成员。</w:t>
      </w:r>
    </w:p>
    <w:p>
      <w:r>
        <w:t>简历：</w:t>
      </w:r>
      <w:r>
        <w:t>负责信访、法制等方面的工作。</w:t>
        <w:br/>
      </w:r>
      <w:r>
        <w:t>分管市政府法制办。</w:t>
        <w:br/>
      </w:r>
    </w:p>
    <w:p>
      <w:pPr>
        <w:pStyle w:val="Heading3"/>
      </w:pPr>
      <w:r>
        <w:t>山东省  烟台芝罘区</w:t>
      </w:r>
    </w:p>
    <w:p>
      <w:r>
        <w:rPr>
          <w:i/>
        </w:rPr>
        <w:t>王中</w:t>
      </w:r>
    </w:p>
    <w:p>
      <w:r>
        <w:t>王 中，男，汉族，1962年7月出生，山东文登人，山东省委党校研究生，工学学士，1985年7月参加工作，1984年5月加入中国共产党。</w:t>
      </w:r>
    </w:p>
    <w:p>
      <w:r>
        <w:t>出生日期: 1962年7月</w:t>
      </w:r>
    </w:p>
    <w:p>
      <w:r>
        <w:t>信    仰: 共产主义</w:t>
      </w:r>
    </w:p>
    <w:p>
      <w:r>
        <w:t>中文名: 王中</w:t>
      </w:r>
    </w:p>
    <w:p>
      <w:r>
        <w:t>毕业院校: 山东省委党校</w:t>
      </w:r>
    </w:p>
    <w:p>
      <w:r>
        <w:t>民    族: 汉族</w:t>
      </w:r>
    </w:p>
    <w:p>
      <w:r>
        <w:t>籍    贯: 山东文登</w:t>
      </w:r>
    </w:p>
    <w:p>
      <w:r>
        <w:t>简历：</w:t>
      </w:r>
      <w:r>
        <w:t>现任烟台市委常委、副市长，市政府党组成员，市城市建设发展有限公司党支部书记，烟台东部海洋经济新区指挥部副总指挥、办公室主任。</w:t>
        <w:br/>
      </w:r>
      <w:r>
        <w:t>1981.09—1985.07    山东建筑工程学院建筑工程系工业与民用建筑专业学生</w:t>
        <w:br/>
      </w:r>
      <w:r>
        <w:t>1985.07—1992.08    烟台市城市建设开发公司团支部书记、设计室副主任</w:t>
        <w:br/>
      </w:r>
      <w:r>
        <w:t>1992.08—1995.01    烟台华海房地产开发公司总工程师兼工程处处长</w:t>
        <w:br/>
      </w:r>
      <w:r>
        <w:t>1995.01—1997.04    烟台市莱山区建委主任、党组书记兼规划建筑设计院院长</w:t>
        <w:br/>
      </w:r>
      <w:r>
        <w:t>1997.04—1999.10    烟台市环境卫生管理处处长、党委副书记、高级工程师</w:t>
        <w:br/>
      </w:r>
      <w:r>
        <w:t>1997.09—2000.07 山东省委党校在职干部研究生班政治学专业在职学习</w:t>
        <w:br/>
      </w:r>
      <w:r>
        <w:t>1999.10—2000.07    烟台市建委副主任、建设工委委员</w:t>
        <w:br/>
      </w:r>
      <w:r>
        <w:t>2000.07—2003.12    烟台出口加工区管委副主任、工委委员兼建设局局长</w:t>
        <w:br/>
      </w:r>
      <w:r>
        <w:t>2001.02—2002.02    山东省委党校第十一期中青年干部培训班</w:t>
        <w:br/>
      </w:r>
      <w:r>
        <w:t>2003.12—2004.09    烟台经济技术开发区管委副主任、工委委员，出口加工区B区管理局局长</w:t>
        <w:br/>
      </w:r>
      <w:r>
        <w:t>2004.09—2004.12    烟台经济技术开发区管委副主任、工委委员，出口加工区B区管理局局长、党组书记</w:t>
        <w:br/>
      </w:r>
      <w:r>
        <w:t>2004.12—2005.01    烟台市芝罘区委副书记</w:t>
        <w:br/>
      </w:r>
      <w:r>
        <w:t xml:space="preserve">2005.01—2005.02    烟台市芝罘区委副书记、代区长[1] </w:t>
        <w:br/>
        <w:br/>
      </w:r>
      <w:r>
        <w:t>2005.02—2008.09    烟台市芝罘区委副书记、区长</w:t>
        <w:br/>
      </w:r>
      <w:r>
        <w:t>2008.09—2013.02    烟台市牟平区委书记、人大主任兼区委党校校长</w:t>
        <w:br/>
      </w:r>
      <w:r>
        <w:t>2013.02—2013.05    烟台市牟平区委书记，牟平区人大主任，牟平区委党校校长，市政府党组成员，市城市建设发展有限公司党支部书记，烟台东部高技术海洋经济新区开发建设指挥部副总指挥、办公室主任</w:t>
        <w:br/>
      </w:r>
      <w:r>
        <w:t>2013.05—2013.09    烟台市委常委、牟平区委书记，牟平区人大主任，牟平区委党校校长，市政府党组成员，市城市建设发展有限公司党支部书记，烟台东部高技术海洋经济新区开发建设指挥部副总指挥、办公室主任</w:t>
        <w:br/>
      </w:r>
      <w:r>
        <w:t>2013.09—2014.01    烟台市委常委、牟平区委书记，牟平区人大主任，牟平区委党校校长，市政府党组成员，市城市建设发展有限公司党支部书记，烟台东部海洋经济新区指挥部副总指挥、办公室主任</w:t>
        <w:br/>
      </w:r>
      <w:r>
        <w:t xml:space="preserve">2014.01—    烟台市委常委、副市长，市政府党组成员，市城市建设发展有限公司党支部书记，烟台东部海洋经济新区指挥部副总指挥、办公室主任[1] </w:t>
        <w:br/>
        <w:br/>
      </w:r>
      <w:r>
        <w:t>负责工业和信息化、科技、交通运输、国有资产管理、金融、铁路建设管理和城市轨道交通规划建设等方面的工作。</w:t>
        <w:br/>
      </w:r>
      <w:r>
        <w:t>分管市经济和信息化委（中小企业局）、科技局（知识产权局）、交通运输局（公路局、港航局）、国资委、金融办（市地方金融监管局）、住房公积金管理中心、轻工联社、铁路建设管理局、高新区、东部新区、工业商贸控股公司（其中的工业领域相关工作）、融资担保公司、再担保公司、恒丰银行、烟台银行、市管企业。</w:t>
        <w:br/>
      </w:r>
      <w:r>
        <w:t xml:space="preserve">协调驻烟科研院所、邮政管理局、盐务局、烟台打捞局、北海救助局、烟台海事局，人民银行市中心支行、烟台银监分局、烟台保监分局，驻烟银行、保险、证券、资产管理公司，烟台车务段、烟台供电公司、华能烟台发电公司、丝绸公司、成品油销售企业，驻烟通信、邮政企业。[1] </w:t>
        <w:br/>
        <w:br/>
      </w:r>
      <w:r>
        <w:t xml:space="preserve">联系市总工会、科协。[2] </w:t>
        <w:br/>
        <w:br/>
      </w:r>
    </w:p>
    <w:p>
      <w:pPr>
        <w:pStyle w:val="Heading3"/>
      </w:pPr>
      <w:r>
        <w:t>广西  南宁市青秀区</w:t>
      </w:r>
    </w:p>
    <w:p>
      <w:r>
        <w:rPr>
          <w:i/>
        </w:rPr>
        <w:t>黄丽娟</w:t>
      </w:r>
    </w:p>
    <w:p>
      <w:r>
        <w:t>黄丽娟，女，现任广西壮族自治区人民医院儿科主管护师，1989年毕业分配到区人民医院工作，从事儿科临床护理工作。1991年考取广西医科大夜大高级护理班并顺利完成学业。2005年完成护理本科自考全部课程，取得毕业证和学士学位。近3年来撰写并发表在省级以上刊物6篇，其中核心1篇，另外与他人合作撰写4篇，申报卫生厅自筹课题1项。</w:t>
      </w:r>
    </w:p>
    <w:p>
      <w:r>
        <w:t>主要成就: 取得毕业证和学士学位</w:t>
      </w:r>
    </w:p>
    <w:p>
      <w:r>
        <w:t>毕业院校: 广西医科大夜大高级护理班</w:t>
      </w:r>
    </w:p>
    <w:p>
      <w:r>
        <w:t>中文名: 黄丽娟</w:t>
      </w:r>
    </w:p>
    <w:p>
      <w:r>
        <w:t>职    业: 儿科主管护师</w:t>
      </w:r>
    </w:p>
    <w:p>
      <w:r>
        <w:t>简历：</w:t>
      </w:r>
      <w:r>
        <w:t xml:space="preserve">　　</w:t>
        <w:br/>
        <w:br/>
        <w:br/>
        <w:br/>
        <w:br/>
      </w:r>
      <w:r>
        <w:t>1991年至1995年获得区人民医院优秀团员，1993-1994年区直机关和卫生厅优秀团员，1993年区人民医院青年胡适护理知识竞赛笔试一等奖，抢答三等奖，94年全国“病员在我心中”征文比赛医院一等奖和全国的优秀奖，2004年护理优秀论文一等奖，2005年，2006年先进工作者，2005年优秀带教老师，2006年院庆“我记忆中的区人民医院”征文比赛三等奖，2006年优秀党员，2007年荣获“广西卫生系统优秀护士”称号。</w:t>
        <w:br/>
      </w:r>
    </w:p>
    <w:p>
      <w:pPr>
        <w:pStyle w:val="Heading3"/>
      </w:pPr>
      <w:r>
        <w:t>湖南省  娄底双峰县</w:t>
      </w:r>
    </w:p>
    <w:p>
      <w:r>
        <w:rPr>
          <w:i/>
        </w:rPr>
        <w:t>彭爱华</w:t>
      </w:r>
    </w:p>
    <w:p>
      <w:r>
        <w:t>彭爱华，女，经济管理专业在职大学学历，注册会计师、高级审计师，1992年10月加入中国共产党，1981年7月参加工作。</w:t>
      </w:r>
    </w:p>
    <w:p>
      <w:r>
        <w:t>出生日期: 1963年10月</w:t>
      </w:r>
    </w:p>
    <w:p>
      <w:r>
        <w:t>信    仰: 共产主义</w:t>
      </w:r>
    </w:p>
    <w:p>
      <w:r>
        <w:t>中文名: 彭爱华</w:t>
      </w:r>
    </w:p>
    <w:p>
      <w:r>
        <w:t>出生地: 湖南省娄底市娄星区</w:t>
      </w:r>
    </w:p>
    <w:p>
      <w:r>
        <w:t>国    籍: 中国</w:t>
      </w:r>
    </w:p>
    <w:p>
      <w:r>
        <w:t>职    业: 公务员</w:t>
      </w:r>
    </w:p>
    <w:p>
      <w:r>
        <w:t>毕业院校: 中央党校</w:t>
      </w:r>
    </w:p>
    <w:p>
      <w:r>
        <w:t>主要成就: 副厅级干部</w:t>
      </w:r>
    </w:p>
    <w:p>
      <w:r>
        <w:t>民    族: 汉族</w:t>
      </w:r>
    </w:p>
    <w:p>
      <w:r>
        <w:t>简历：</w:t>
      </w:r>
      <w:r>
        <w:t>现任湖南省株洲市委常委、组织部部长、统战部长。</w:t>
        <w:br/>
      </w:r>
      <w:r>
        <w:t>1978.09——1981.07，浙江冶金经济专科学校工业会计专业学生</w:t>
        <w:br/>
        <w:br/>
        <w:br/>
        <w:br/>
        <w:br/>
        <w:t>益阳市委常委彭爱华</w:t>
        <w:br/>
        <w:br/>
        <w:t>；</w:t>
        <w:br/>
      </w:r>
      <w:r>
        <w:t>1981.07——1984.09，宝山铜财务科会计；</w:t>
        <w:br/>
      </w:r>
      <w:r>
        <w:t>1984.09——1988.12，湘中针织厂会计、企业管理办副主任；</w:t>
        <w:br/>
      </w:r>
      <w:r>
        <w:t>1988.12——1990.12，娄底地区审计局财金科副科长；</w:t>
        <w:br/>
      </w:r>
      <w:r>
        <w:t>1990.12——1992.12，冷水江市金竹乡人民政府副乡长；</w:t>
        <w:br/>
      </w:r>
      <w:r>
        <w:t>1992.12——1994.07，娄底地区审计局财金审计科副科长；</w:t>
        <w:br/>
      </w:r>
      <w:r>
        <w:t>1994.07——1995.04，娄底地区审计局行政事业审计科科长；</w:t>
        <w:br/>
      </w:r>
      <w:r>
        <w:t>1995.04——2001.08，娄底地区审计局副局长、党组成员；</w:t>
        <w:br/>
      </w:r>
      <w:r>
        <w:t>2001.08——2004.02，娄底市审计局局长、党组书记；</w:t>
        <w:br/>
      </w:r>
      <w:r>
        <w:t>2004.02——2005.01，双峰县委副书记、县人民政府代县长；</w:t>
        <w:br/>
      </w:r>
      <w:r>
        <w:t>2005.01——2009.01，双峰县委副书记、县人民政府县长；</w:t>
        <w:br/>
      </w:r>
      <w:r>
        <w:t>2009.01——2009.03，双峰县委书记、县人民政府县长；</w:t>
        <w:br/>
      </w:r>
      <w:r>
        <w:t>2009.03——2010.01，双峰县委书记；</w:t>
        <w:br/>
      </w:r>
      <w:r>
        <w:t>2010.01——2013.05，益阳市委常委、组织部部长、统战部部长；</w:t>
        <w:br/>
      </w:r>
      <w:r>
        <w:t xml:space="preserve">2013.05，株洲市委常委、组织部部长[1] </w:t>
        <w:br/>
        <w:t xml:space="preserve">。[2] </w:t>
        <w:br/>
        <w:br/>
      </w:r>
      <w:r>
        <w:t xml:space="preserve">2013.10，中共株洲市委常委、组织部长、统战部长[3] </w:t>
        <w:br/>
        <w:t>。</w:t>
        <w:br/>
      </w:r>
      <w:r>
        <w:t xml:space="preserve">第十一届全国人大代表。[4] </w:t>
        <w:br/>
        <w:br/>
      </w:r>
      <w:r>
        <w:t xml:space="preserve">2016年9月30日，中国共产党湖南省株洲市第十二届委员会第一次全体会议召开，当选为中国共产党株洲市第十二届委员会常务委员会委员。[5] </w:t>
        <w:br/>
        <w:br/>
      </w:r>
      <w:r>
        <w:t>1996年被娄底地委评为十佳优秀县处级领导干部，2003年被湖南省委、省政府授予“艰苦奋斗、勤廉为民”优秀领导干部称号。</w:t>
        <w:br/>
      </w:r>
    </w:p>
    <w:p>
      <w:pPr>
        <w:pStyle w:val="Heading3"/>
      </w:pPr>
      <w:r>
        <w:t>湖南省  湘潭雨湖区</w:t>
      </w:r>
    </w:p>
    <w:p>
      <w:r>
        <w:rPr>
          <w:i/>
        </w:rPr>
        <w:t>周放良</w:t>
      </w:r>
    </w:p>
    <w:p>
      <w:r>
        <w:t>周放良，女，汉族，1961年9月出生，湖南湘乡人，1979年5月入党，1979年5月参加工作，研究生学历。现任湖南省湘潭市政协主席</w:t>
      </w:r>
    </w:p>
    <w:p>
      <w:r>
        <w:t>出生日期: 1961年9月</w:t>
      </w:r>
    </w:p>
    <w:p>
      <w:r>
        <w:t>民    族: 汉族</w:t>
      </w:r>
    </w:p>
    <w:p>
      <w:r>
        <w:t>中文名: 周放良</w:t>
      </w:r>
    </w:p>
    <w:p>
      <w:r>
        <w:t>出生地: None</w:t>
      </w:r>
    </w:p>
    <w:p>
      <w:r>
        <w:t>简历：</w:t>
      </w:r>
      <w:r>
        <w:t>1979.05-1987.07 湖南省湘乡县委组织部干部（期间：1984.09-1987.07省委党校干部专修科 政治专业大专毕业）；</w:t>
        <w:br/>
      </w:r>
      <w:r>
        <w:t>1987.07-1989.09 湖南省 湘乡团市委副书记；</w:t>
        <w:br/>
      </w:r>
      <w:r>
        <w:t>1989.09-1991.01湖南省 湘乡团市委书记；</w:t>
        <w:br/>
      </w:r>
      <w:r>
        <w:t>1991.01-1991.05 湖南省湘乡市泉塘乡党委书记；</w:t>
        <w:br/>
      </w:r>
      <w:r>
        <w:t>1991.05-1994.11 湖南省湘潭团市委副书记、党组成员（期间：1992.02-1992.12市毛纺厂支帮促工作组副组长，1994.05-1994.11大连市挂职锻炼）；</w:t>
        <w:br/>
      </w:r>
      <w:r>
        <w:t>1994.11-1995.06 湖南省湘潭雨湖区人民政府副区长；</w:t>
        <w:br/>
      </w:r>
      <w:r>
        <w:t>1995.06-1996.05 湖南省湘潭团市委书记、党组书记；</w:t>
        <w:br/>
      </w:r>
      <w:r>
        <w:t>1996.05-1997.12 湖南省 湘潭市雨湖区委副书记、副区长；</w:t>
        <w:br/>
      </w:r>
      <w:r>
        <w:t>1997.12-2002.10 湖南省湘潭市雨湖区委副书记、区长；2002.10-2003.01 湖南省湘潭市雨湖区委书记（期间：2000.09-2002.12中央广播电视大学法学专业本科毕业）；</w:t>
        <w:br/>
      </w:r>
      <w:r>
        <w:t>2003.05-2006.09 湖南省湘潭市人民政府副市长、党组成员（期间： 2003.09-2006.07中央党校经济管理专业函授研究生毕业）；</w:t>
        <w:br/>
      </w:r>
      <w:r>
        <w:t>2006.09-2008.01 湖南省湘潭市委常委、宣传部长；</w:t>
        <w:br/>
      </w:r>
      <w:r>
        <w:t>2008.01-2011.09 湖南省湘潭市委常委、副市长；</w:t>
        <w:br/>
      </w:r>
      <w:r>
        <w:t>2011.10-湖南省湘潭市委常委、常务副市长。</w:t>
        <w:br/>
      </w:r>
      <w:r>
        <w:t xml:space="preserve">2012.12 政协湘潭市第十一届委员会主席。[1] </w:t>
        <w:br/>
        <w:br/>
      </w:r>
      <w:r>
        <w:t xml:space="preserve">负责市政府常务工作。协助分管发展改革、重点工程、财税、统计、人力资源和社会保障、物价、信访、政务公开、保密、档案、军事方面工作；协管监察、审计、机构编制方面工作。[2] </w:t>
        <w:br/>
        <w:br/>
      </w:r>
      <w:r>
        <w:t>湖南省湘潭市政协主席。</w:t>
        <w:br/>
      </w:r>
      <w:r>
        <w:t>湖南省湖南省</w:t>
        <w:br/>
      </w:r>
    </w:p>
    <w:p>
      <w:pPr>
        <w:pStyle w:val="Heading3"/>
      </w:pPr>
      <w:r>
        <w:t>贵州省  遵义凤冈县</w:t>
      </w:r>
    </w:p>
    <w:p>
      <w:r>
        <w:rPr>
          <w:i/>
        </w:rPr>
        <w:t>王贵</w:t>
      </w:r>
    </w:p>
    <w:p>
      <w:r>
        <w:t>王贵，男，汉族，1963年4月生，贵州桐梓人，1987年12月入党，1985年8月参加工作，中央党校政治学理论专业毕业，在职研究生学历，农学学士。</w:t>
      </w:r>
    </w:p>
    <w:p>
      <w:r>
        <w:t>出生日期: 1963年4月</w:t>
      </w:r>
    </w:p>
    <w:p>
      <w:r>
        <w:t>民    族: 汉族</w:t>
      </w:r>
    </w:p>
    <w:p>
      <w:r>
        <w:t>中文名: 王贵</w:t>
      </w:r>
    </w:p>
    <w:p>
      <w:r>
        <w:t>出生地: None</w:t>
      </w:r>
    </w:p>
    <w:p>
      <w:r>
        <w:t>国    籍: 中国</w:t>
      </w:r>
    </w:p>
    <w:p>
      <w:r>
        <w:t>性    别: 男</w:t>
      </w:r>
    </w:p>
    <w:p>
      <w:r>
        <w:t>简历：</w:t>
      </w:r>
      <w:r>
        <w:t xml:space="preserve">现任贵州省扶贫办党组副书记。[1] </w:t>
        <w:br/>
        <w:br/>
      </w:r>
      <w:r>
        <w:t>1981年09月至1985年07月，在贵州农学院植保园艺系植保专业学习。</w:t>
        <w:br/>
      </w:r>
      <w:r>
        <w:t>1985年08月至1991年10月，贵州省桐梓县委办公室科员、综合信息科科长（其间：1987年4月至1988年4月在桐梓县狮溪镇扶贫，挂任镇长助理）。</w:t>
        <w:br/>
      </w:r>
      <w:r>
        <w:t>1991年10月至1992年07月，桐梓县委政研室副主任。</w:t>
        <w:br/>
      </w:r>
      <w:r>
        <w:t>1992年07月至1993年12月，桐梓县新站镇党委书记。</w:t>
        <w:br/>
      </w:r>
      <w:r>
        <w:t>1993年12月至1994年07月，桐梓县楚米镇党委书记。</w:t>
        <w:br/>
      </w:r>
      <w:r>
        <w:t>1994年07月至1996年06月，桐梓县委农工部部长、县农委主任。</w:t>
        <w:br/>
      </w:r>
      <w:r>
        <w:t>1996年06月至1997年11月，贵州省凤冈县政府副县长。</w:t>
        <w:br/>
      </w:r>
      <w:r>
        <w:t>1997年11月至1999年11月，凤冈县委副书记。</w:t>
        <w:br/>
      </w:r>
      <w:r>
        <w:t>1999年11月至2000年01月，凤冈县委副书记、县政府副县长、代理县长。</w:t>
        <w:br/>
      </w:r>
      <w:r>
        <w:t>2000年01月至2006年07月，凤冈县委副书记、县政府县长（其间：2003年3月至2006年1月在中央党校在职研究生班政治学理论专业学习）。</w:t>
        <w:br/>
      </w:r>
      <w:r>
        <w:t>2006年07月至2006年09月，凤冈县委书记、县政府县长。</w:t>
        <w:br/>
      </w:r>
      <w:r>
        <w:t>2006年09月至2011年04月，凤冈县委书记。</w:t>
        <w:br/>
      </w:r>
      <w:r>
        <w:t>2011年04月至2011年05月，黔东南州委常委。</w:t>
        <w:br/>
      </w:r>
      <w:r>
        <w:t>2011年05月至2014年10月，黔东南州委常委、组织部部长、州委党校校长。</w:t>
        <w:br/>
      </w:r>
      <w:r>
        <w:t>2014年10月，黔东南州委常委、常务副州长</w:t>
        <w:br/>
      </w:r>
      <w:r>
        <w:t>2016年3月，贵州省扶贫办党组副书记。</w:t>
        <w:br/>
      </w:r>
      <w:r>
        <w:t>2014年10月23日，贵州省黔东南州十三届人大常委会第二十二次会议发布一批人事任免名单。其中，黔东南州委常委、组织部部长、州委党校校长王贵任副州长；冯仕文不再担任副州长职务。</w:t>
        <w:br/>
      </w:r>
      <w:r>
        <w:t xml:space="preserve">2011年12月23日，当选为中共黔东南州第九届委员会委员、常委。[2] </w:t>
        <w:br/>
        <w:br/>
      </w:r>
      <w:r>
        <w:t xml:space="preserve">2016年3月，任贵州省扶贫办党组副书记。[3] </w:t>
        <w:br/>
        <w:br/>
      </w:r>
      <w:r>
        <w:t>编辑</w:t>
        <w:br/>
      </w:r>
      <w:r>
        <w:t xml:space="preserve">2016年4月29日，黔东南苗族侗族自治州第十三届人大常委会第三十六次会议，决定免去：王 贵的州人民政府副州长职务。[4] </w:t>
        <w:br/>
        <w:br/>
      </w:r>
    </w:p>
    <w:p>
      <w:pPr>
        <w:pStyle w:val="Heading3"/>
      </w:pPr>
      <w:r>
        <w:t>安徽省  芜湖芜湖县</w:t>
      </w:r>
    </w:p>
    <w:p>
      <w:r>
        <w:rPr>
          <w:i/>
        </w:rPr>
        <w:t>袁华</w:t>
      </w:r>
    </w:p>
    <w:p>
      <w:r>
        <w:t>袁华，女，汉族，安徽繁昌人，大学学历，文学学士，公共管理硕士。1964年4月生，1982年8月参加工作，1989年3月加入中国共产党。</w:t>
      </w:r>
    </w:p>
    <w:p>
      <w:r>
        <w:t>出生日期: 1964年4月</w:t>
      </w:r>
    </w:p>
    <w:p>
      <w:r>
        <w:t>信    仰: 共产主义</w:t>
      </w:r>
    </w:p>
    <w:p>
      <w:r>
        <w:t>中文名: 袁华</w:t>
      </w:r>
    </w:p>
    <w:p>
      <w:r>
        <w:t>国    籍: 中国</w:t>
      </w:r>
    </w:p>
    <w:p>
      <w:r>
        <w:t>性    别: 女</w:t>
      </w:r>
    </w:p>
    <w:p>
      <w:r>
        <w:t>民    族: 汉族</w:t>
      </w:r>
    </w:p>
    <w:p>
      <w:r>
        <w:t>简历：</w:t>
      </w:r>
      <w:r>
        <w:t>现任安徽省文化厅厅长。</w:t>
        <w:br/>
      </w:r>
      <w:r>
        <w:t>1982.08——1985.10，安徽省芜湖市交通局团委干事、副书记</w:t>
        <w:br/>
      </w:r>
      <w:r>
        <w:t>1985.10——1995.04，共青团芜湖市委工农青年部部长、组织部部长</w:t>
        <w:br/>
      </w:r>
      <w:r>
        <w:t>1995.04——1998.05，共青团芜湖市委副书记、党组成员</w:t>
        <w:br/>
      </w:r>
      <w:r>
        <w:t>1998.05——1999.05，共青团芜湖市委书记、党组书记</w:t>
        <w:br/>
      </w:r>
      <w:r>
        <w:t>1999.05——2000.12，共青团芜湖市委书记、党组书记，芜湖县委副书记[挂职]</w:t>
        <w:br/>
      </w:r>
      <w:r>
        <w:t>2000.12——2003.02，安徽省芜湖县委副书记、县长</w:t>
        <w:br/>
      </w:r>
      <w:r>
        <w:t>2003.02——2005.12，安徽省芜湖市镜湖区委副书记、区长2005.12——2008.01，安徽省滁州市委常委、组织部部长，市委党校校长</w:t>
        <w:br/>
      </w:r>
      <w:r>
        <w:t>2008.01——2008.07，安徽省滁州市委常委，市人民政府常务副市长、党组副书记，市委组织部部长，市委党校校长</w:t>
        <w:br/>
      </w:r>
      <w:r>
        <w:t>2008.07——2011.04，安徽省滁州市委常委，市人民政府常务副市长、党组副书记</w:t>
        <w:br/>
      </w:r>
      <w:r>
        <w:t>2011.04——2011.11，滁州市委副书记，常务副市长、党组副书记。</w:t>
        <w:br/>
      </w:r>
      <w:r>
        <w:t xml:space="preserve">2011年11月，任中共滁州市委副书记[1] </w:t>
        <w:br/>
        <w:br/>
      </w:r>
      <w:r>
        <w:t xml:space="preserve">2012年7月25日，南京军区发布命令，袁华还兼任省预备役师副政委、[2] </w:t>
        <w:br/>
        <w:t>滁州预备役团第一政委。</w:t>
        <w:br/>
      </w:r>
      <w:r>
        <w:t xml:space="preserve">2013年3月27日，安徽省文化厅厅长。[3] </w:t>
        <w:br/>
        <w:br/>
      </w:r>
      <w:r>
        <w:t xml:space="preserve">安徽省第十届委员会委员。[4] </w:t>
        <w:br/>
        <w:br/>
      </w:r>
      <w:r>
        <w:t xml:space="preserve">2016年11月3日，袁华当选为中国共产党安徽省第十届委员会委员。[4] </w:t>
        <w:br/>
        <w:br/>
      </w:r>
    </w:p>
    <w:p>
      <w:pPr>
        <w:pStyle w:val="Heading3"/>
      </w:pPr>
      <w:r>
        <w:t>湖南省  邵阳武冈市</w:t>
      </w:r>
    </w:p>
    <w:p>
      <w:r>
        <w:rPr>
          <w:i/>
        </w:rPr>
        <w:t>毛益顺</w:t>
      </w:r>
    </w:p>
    <w:p>
      <w:r>
        <w:t>毛益顺，男，汉族，1953年9月出生，湖南省邵阳县人。1975年3月加入中国共产党，1979年9月参加工作，大学文化。现任政协邵阳市委员会副主席、党组副书记。</w:t>
      </w:r>
    </w:p>
    <w:p>
      <w:r>
        <w:t>性    别: 男</w:t>
      </w:r>
    </w:p>
    <w:p>
      <w:r>
        <w:t>出生日期: 1953年9月</w:t>
      </w:r>
    </w:p>
    <w:p>
      <w:r>
        <w:t>民    族: 汉族</w:t>
      </w:r>
    </w:p>
    <w:p>
      <w:r>
        <w:t>国    籍: 中国</w:t>
      </w:r>
    </w:p>
    <w:p>
      <w:r>
        <w:t>中文名: 毛益顺</w:t>
      </w:r>
    </w:p>
    <w:p>
      <w:r>
        <w:t>简历：</w:t>
      </w:r>
      <w:r>
        <w:br/>
        <w:br/>
        <w:br/>
        <w:br/>
        <w:br/>
      </w:r>
      <w:r>
        <w:t>1977.03—1979.09 电影放映队长</w:t>
        <w:br/>
      </w:r>
      <w:r>
        <w:t>1979.09—1981.10 邵阳县谷洲公社党委副书记</w:t>
        <w:br/>
      </w:r>
      <w:r>
        <w:t>1981.10—1982.10 邵阳地委党校学习</w:t>
        <w:br/>
      </w:r>
      <w:r>
        <w:t>1982.10—1984.09 邵阳县湾塘公社党委书记</w:t>
        <w:br/>
      </w:r>
      <w:r>
        <w:t>1984.09—1986.07 邵阳师专学习</w:t>
        <w:br/>
      </w:r>
      <w:r>
        <w:t>1986.07—1987.02 邵阳县乡镇企业局副局长</w:t>
        <w:br/>
      </w:r>
      <w:r>
        <w:t>1987.02—1989.05 邵阳县乡镇企业局局长、党组书记</w:t>
        <w:br/>
      </w:r>
      <w:r>
        <w:t>1989.05—1990.02 邵阳县乡镇企业经委主任、党组书记</w:t>
        <w:br/>
      </w:r>
      <w:r>
        <w:t>1990.02—1992.02 邵阳县委办公室副主任</w:t>
        <w:br/>
      </w:r>
      <w:r>
        <w:t>1992.02—1992.08 邵阳县委办公室主任</w:t>
        <w:br/>
      </w:r>
      <w:r>
        <w:t>1992.08—1996.08 邵阳县委常委、县委办公室主任</w:t>
        <w:br/>
      </w:r>
      <w:r>
        <w:t>1996.08—1997.05 邵阳县委副书记</w:t>
        <w:br/>
      </w:r>
      <w:r>
        <w:t>1997.05—2001.08 武冈市委副书记、党校第一校长</w:t>
        <w:br/>
      </w:r>
      <w:r>
        <w:t>2001.08—2002.02 武冈市委副书记、代市长</w:t>
        <w:br/>
      </w:r>
      <w:r>
        <w:t>2002.02—2003.06 武冈市委副书记、市长</w:t>
        <w:br/>
      </w:r>
      <w:r>
        <w:t>2003.06—2005.02 邵阳市农办党组书记、主任</w:t>
        <w:br/>
      </w:r>
      <w:r>
        <w:t>2005.02—2006.02 邵阳市政协党组成员、秘书长、办公室主任</w:t>
        <w:br/>
      </w:r>
      <w:r>
        <w:t xml:space="preserve">2006.02—  政协邵阳市委副主席、党组副书记[1] </w:t>
        <w:br/>
        <w:br/>
      </w:r>
    </w:p>
    <w:p>
      <w:pPr>
        <w:pStyle w:val="Heading3"/>
      </w:pPr>
      <w:r>
        <w:t>山西  晋城市城区</w:t>
      </w:r>
    </w:p>
    <w:p>
      <w:r>
        <w:rPr>
          <w:i/>
        </w:rPr>
        <w:t>师建平</w:t>
      </w:r>
    </w:p>
    <w:p>
      <w:r>
        <w:t xml:space="preserve">师建平，男，汉族，一九五三年五月出生，山西垣曲人。大学学历。一九八三年十一月加入中国共产党，一九七O年十一月参加工作。现任中共晋城市委常委、秘书长[1] </w:t>
        <w:br/>
        <w:t>。</w:t>
      </w:r>
    </w:p>
    <w:p>
      <w:r>
        <w:t>出生日期: 一九五三年五月</w:t>
      </w:r>
    </w:p>
    <w:p>
      <w:r>
        <w:t>民    族: 汉族</w:t>
      </w:r>
    </w:p>
    <w:p>
      <w:r>
        <w:t>中文名: 师建平</w:t>
      </w:r>
    </w:p>
    <w:p>
      <w:r>
        <w:t>出生地: 山西垣曲</w:t>
      </w:r>
    </w:p>
    <w:p>
      <w:r>
        <w:t>国    籍: 中国</w:t>
      </w:r>
    </w:p>
    <w:p>
      <w:r>
        <w:t>性    别: 男</w:t>
      </w:r>
    </w:p>
    <w:p>
      <w:r>
        <w:t>简历：</w:t>
      </w:r>
      <w:r>
        <w:t>一九七O年十一月在晋城钢铁厂工作；一九七四年九月北京钢铁学院学生；一九七七年九月任晋城钢铁厂工程师；一九八二年十二月任晋城钢铁厂炼钢车间副主任；一九八三年十二月任晋城钢铁厂炼钢车间主任；一九八四年七月任晋城钢铁厂厂长、党委委员；一九九二年十一月任晋城钢铁厂厂长、党委书记；一九九五年五月任晋城市郊区区委副书记（保留正处级）；</w:t>
        <w:br/>
      </w:r>
      <w:r>
        <w:t>一九九六年十月任泽州县委副书记（保留正处级）；</w:t>
        <w:br/>
        <w:br/>
        <w:br/>
        <w:br/>
        <w:br/>
        <w:t>师建平</w:t>
        <w:br/>
        <w:br/>
        <w:t>一九九八年二月任晋城市城区区委副书记、区长；一九九九年十二月任晋城市城区区委书记、区长；二OOO年四月任晋城市城区区委书记；二OO一年五月任晋城市副市长、城区区委书记；二OO一年八月任晋城市副市长；二OO六年四月任晋城市委常委、副市长；二OO六年六月任现职。</w:t>
        <w:br/>
      </w:r>
      <w:r>
        <w:t xml:space="preserve">2011年8月28日，在政协晋城市第六届一次会议上，师建平当选晋城市政协主席。[2] </w:t>
        <w:br/>
        <w:br/>
      </w:r>
      <w:r>
        <w:t>山西省晋城市政协主席。</w:t>
        <w:br/>
      </w:r>
    </w:p>
    <w:p>
      <w:pPr>
        <w:pStyle w:val="Heading3"/>
      </w:pPr>
      <w:r>
        <w:t>广东省  湛江麻章区</w:t>
      </w:r>
    </w:p>
    <w:p>
      <w:r>
        <w:rPr>
          <w:i/>
        </w:rPr>
        <w:t>陈吴</w:t>
      </w:r>
    </w:p>
    <w:p>
      <w:r>
        <w:t>陈吴，男，汉族，1957年6月生，广东省徐闻县人，大学学历，1976年4月参加工作，1976年6月加入中国共产党。</w:t>
      </w:r>
    </w:p>
    <w:p>
      <w:r>
        <w:t>出生日期: 1957年6月</w:t>
      </w:r>
    </w:p>
    <w:p>
      <w:r>
        <w:t>毕业院校: 湛江水产学院</w:t>
      </w:r>
    </w:p>
    <w:p>
      <w:r>
        <w:t>中文名: 陈吴</w:t>
      </w:r>
    </w:p>
    <w:p>
      <w:r>
        <w:t>出生地: None</w:t>
      </w:r>
    </w:p>
    <w:p>
      <w:r>
        <w:t>国    籍: 中国</w:t>
      </w:r>
    </w:p>
    <w:p>
      <w:r>
        <w:t>职    业: 湛江市委常委，湛江市委政法委书记</w:t>
      </w:r>
    </w:p>
    <w:p>
      <w:r>
        <w:t>外文名: Chen Wu</w:t>
      </w:r>
    </w:p>
    <w:p>
      <w:r>
        <w:t>民    族: 汉</w:t>
      </w:r>
    </w:p>
    <w:p>
      <w:r>
        <w:t>简历：</w:t>
      </w:r>
      <w:r>
        <w:t xml:space="preserve">现任中共广东省湛江市委常委，湛江市委政法委书记。[1] </w:t>
        <w:br/>
        <w:br/>
      </w:r>
      <w:r>
        <w:t>1976年04月——1977年01月，在广东省徐闻县和安公社佳平大队当党支委、团支部书记；</w:t>
        <w:br/>
      </w:r>
      <w:r>
        <w:t>1977年02月——1979年01月，广东省湛江水产学院轮机系读书；</w:t>
        <w:br/>
      </w:r>
      <w:r>
        <w:t>1979年02月——1985年06月，广东省湛江水产学院任教（其间：1979年09月——1981年02月在武汉水运工程学院进修）；</w:t>
        <w:br/>
      </w:r>
      <w:r>
        <w:t>1985年07月——1999年08月，广东省湛江市委组织部工作，历任副科级组织员、组织科副科长、正科级组织员、组织科科长（其间：1996年06月—1999年08月兼任湛江市委农村基层组织建设办公室副主任）；</w:t>
        <w:br/>
      </w:r>
      <w:r>
        <w:t>1999年08月——2000年10月，中共广东省雷州市委常委、组织部部长；</w:t>
        <w:br/>
      </w:r>
      <w:r>
        <w:t>2000年11月——2002年09月，中共广东省雷州市委副书记、组织部部长（其间：2001年09月—2004年01月参加华中科技大学行政管理专业学习，本科毕业）；</w:t>
        <w:br/>
      </w:r>
      <w:r>
        <w:t>2002年10月——2003年02月，中共广东省湛江市麻章区委副书记、代区长；</w:t>
        <w:br/>
      </w:r>
      <w:r>
        <w:t>2003年03月——2004年05月，中共广东省湛江市麻章区委副书记、区长；</w:t>
        <w:br/>
      </w:r>
      <w:r>
        <w:t>2004年06月——2004年09月，中共广东省湛江市麻章区委书记、区长；</w:t>
        <w:br/>
      </w:r>
      <w:r>
        <w:t>2004年10月——2006年12月，中共广东省湛江市麻章区委书记、区人大常委会主任；</w:t>
        <w:br/>
      </w:r>
      <w:r>
        <w:t>2007年01月——2007年02月，中共广东省廉江市委书记；</w:t>
        <w:br/>
      </w:r>
      <w:r>
        <w:t>2007年03月——2008年11月，中共广东省廉江市委书记、市人大常委会主任；</w:t>
        <w:br/>
      </w:r>
      <w:r>
        <w:t>2008年12月——2009年11月，广东省湛江市人民政府市长助理、党组成员，湛江市东海岛经济开发试验区党委书记、管委会主任，湛江经济技术开发区管委会主任（副厅级）、党委副书记；</w:t>
        <w:br/>
      </w:r>
      <w:r>
        <w:t>2009年12月——2011年11月，广东省湛江市人民政府市长助理、党组成员，湛江经济技术开发区（湛江东海岛经济开发区）党委书记、管委会主任（副厅级）；</w:t>
        <w:br/>
      </w:r>
      <w:r>
        <w:t xml:space="preserve">2011年12月——至今，中共广东省湛江市委常委，湛江经济技术开发区（湛江东海岛经济开发区）党委书记、管委会主任。[1] </w:t>
        <w:br/>
        <w:br/>
      </w:r>
      <w:r>
        <w:t>广东省第十次党代会代表；湛江市第八、九、十次党代会代表；中共湛江市第九、十届委员会委员；湛江市第十一、十二、十三届人大代表。</w:t>
        <w:br/>
      </w:r>
    </w:p>
    <w:p>
      <w:pPr>
        <w:pStyle w:val="Heading3"/>
      </w:pPr>
      <w:r>
        <w:t>四川省  达州宣汉县</w:t>
      </w:r>
    </w:p>
    <w:p>
      <w:r>
        <w:rPr>
          <w:i/>
        </w:rPr>
        <w:t>赵波</w:t>
      </w:r>
    </w:p>
    <w:p>
      <w:r>
        <w:t>赵波，男，四川省郫县唐元镇副镇长。</w:t>
      </w:r>
    </w:p>
    <w:p>
      <w:r>
        <w:t>性    别: 男</w:t>
      </w:r>
    </w:p>
    <w:p>
      <w:r>
        <w:t>国    籍: 中国</w:t>
      </w:r>
    </w:p>
    <w:p>
      <w:r>
        <w:t>中文名: 赵波</w:t>
      </w:r>
    </w:p>
    <w:p>
      <w:r>
        <w:t>职    业: 副镇长</w:t>
      </w:r>
    </w:p>
    <w:p>
      <w:r>
        <w:t>简历：</w:t>
      </w:r>
      <w:r>
        <w:br/>
        <w:br/>
        <w:br/>
        <w:br/>
        <w:t>领导简历：</w:t>
        <w:br/>
      </w:r>
      <w:r>
        <w:t>1991年4月—1991年12月，郫县文化局社文办工作。</w:t>
        <w:br/>
      </w:r>
      <w:r>
        <w:t>1992年1月—1992年12月，德源乡参加助村帮社工作组。</w:t>
        <w:br/>
      </w:r>
      <w:r>
        <w:t>1993年1月—1996年9月，郫县文化局社文办工作。</w:t>
        <w:br/>
      </w:r>
      <w:r>
        <w:t>1996年10月—1998年2月，郫县文化市场稽查队副队长。</w:t>
        <w:br/>
      </w:r>
      <w:r>
        <w:t>1998年2月—2001年12月，郫县社文办副主任，主持工作。</w:t>
        <w:br/>
      </w:r>
      <w:r>
        <w:t>2001年12月—2006年2月，郫县文体局，任社文办副主任。</w:t>
        <w:br/>
      </w:r>
      <w:r>
        <w:t>2006年3月—2007年7月，郫县文体局，执法队队长。</w:t>
        <w:br/>
      </w:r>
      <w:r>
        <w:t>2007年8月—2010年3月，郫县文广局，任执法大队大队长。</w:t>
        <w:br/>
      </w:r>
      <w:r>
        <w:t>2008年9月—2010年7月，唐元镇挂职副书记。</w:t>
        <w:br/>
      </w:r>
      <w:r>
        <w:t xml:space="preserve">2010年7月至今 唐元镇副镇长。[1] </w:t>
        <w:br/>
        <w:br/>
      </w:r>
    </w:p>
    <w:p>
      <w:pPr>
        <w:pStyle w:val="Heading3"/>
      </w:pPr>
      <w:r>
        <w:t>河北  石家庄裕华区</w:t>
      </w:r>
    </w:p>
    <w:p>
      <w:r>
        <w:rPr>
          <w:i/>
        </w:rPr>
        <w:t>赵宏魁</w:t>
      </w:r>
    </w:p>
    <w:p>
      <w:r>
        <w:t>赵宏魁，男，汉族，1962年10月出生，河北省无极县人，1982年8月参加工作，1984年3月加入中国共产党，河北教育学院教育系教育行政管理专业，大学学历。现任平山县委副书记、西柏坡管理局局长、党工委副书记、代县长。</w:t>
      </w:r>
    </w:p>
    <w:p>
      <w:r>
        <w:t>性    别: 男</w:t>
      </w:r>
    </w:p>
    <w:p>
      <w:r>
        <w:t>民    族: 汉族</w:t>
      </w:r>
    </w:p>
    <w:p>
      <w:r>
        <w:t>国    籍: 中国</w:t>
      </w:r>
    </w:p>
    <w:p>
      <w:r>
        <w:t>中文名: 赵宏魁</w:t>
      </w:r>
    </w:p>
    <w:p>
      <w:r>
        <w:t>政治面貌: 中共党员</w:t>
      </w:r>
    </w:p>
    <w:p>
      <w:r>
        <w:t>简历：</w:t>
      </w:r>
    </w:p>
    <w:p>
      <w:pPr>
        <w:pStyle w:val="Heading3"/>
      </w:pPr>
      <w:r>
        <w:t>河北  唐山市迁安市</w:t>
      </w:r>
    </w:p>
    <w:p>
      <w:r>
        <w:rPr>
          <w:i/>
        </w:rPr>
        <w:t>郭竞坤</w:t>
      </w:r>
    </w:p>
    <w:p>
      <w:r>
        <w:t>郭竞坤，男，汉族，河北迁安人，1971年1月出生，1990年4月入党，1990年8月参加工作，在职研究生学历、工商管理硕士。</w:t>
      </w:r>
    </w:p>
    <w:p>
      <w:r>
        <w:t>出生日期: 1971年1月</w:t>
      </w:r>
    </w:p>
    <w:p>
      <w:r>
        <w:t>参加工作: 1990年8月</w:t>
      </w:r>
    </w:p>
    <w:p>
      <w:r>
        <w:t>中文名: 郭竞坤</w:t>
      </w:r>
    </w:p>
    <w:p>
      <w:r>
        <w:t>出生地: 河北迁安</w:t>
      </w:r>
    </w:p>
    <w:p>
      <w:r>
        <w:t>国    籍: 中国</w:t>
      </w:r>
    </w:p>
    <w:p>
      <w:r>
        <w:t>民    族: 汉族</w:t>
      </w:r>
    </w:p>
    <w:p>
      <w:r>
        <w:t>简历：</w:t>
      </w:r>
      <w:r>
        <w:t>现任保定市委副书记（正厅级）。</w:t>
        <w:br/>
      </w:r>
      <w:r>
        <w:t>1986.09-1990.08，河北轻工业管理学校学习</w:t>
        <w:br/>
      </w:r>
      <w:r>
        <w:t>1990.08-1992.08，迁安县计委干部</w:t>
        <w:br/>
      </w:r>
      <w:r>
        <w:t>1992.08-1996.07，迁安县政府办秘书组副组长、秘书科科长，政府办副主任(其间：1993.09-1996.07在省委党校党政干部函授学院经济管理专业学习)</w:t>
        <w:br/>
      </w:r>
      <w:r>
        <w:t>1996.07-1996.10，迁安县政府办副主任兼政府机关事务管理局局长</w:t>
        <w:br/>
      </w:r>
      <w:r>
        <w:t>1996.10-1998.02，迁安市政府办副主任兼政府机关事务管理局局长</w:t>
        <w:br/>
      </w:r>
      <w:r>
        <w:t>1998.02-2001.10，迁安市夏官营镇党委副书记、镇长，党委书记(1996.08-1998.12在中央党校函授学院经济管理专业学习)</w:t>
        <w:br/>
      </w:r>
      <w:r>
        <w:t>2001.10-2006.06，迁安市委常委、办公室主任</w:t>
        <w:br/>
      </w:r>
      <w:r>
        <w:t>2006.06-2008.04，迁安市委常委、常务副市长(2003.09-2006.07在省委党校在职研究生班经济管理专业学习)</w:t>
        <w:br/>
      </w:r>
      <w:r>
        <w:t>2008.04-2010.04，迁安市委副书记、代市长，市长</w:t>
        <w:br/>
      </w:r>
      <w:r>
        <w:t xml:space="preserve">2010.04-2011.02，遵化市委书记[1] </w:t>
        <w:br/>
        <w:br/>
      </w:r>
      <w:r>
        <w:t>2011.02-2011.08，遵化市委书记兼清东陵旅游区党工委书记</w:t>
        <w:br/>
      </w:r>
      <w:r>
        <w:t>2011.08-2011.09，唐山市委秘书长</w:t>
        <w:br/>
      </w:r>
      <w:r>
        <w:t xml:space="preserve">2011.09-2013.03，唐山市委常委、秘书长[2] </w:t>
        <w:br/>
        <w:br/>
      </w:r>
      <w:r>
        <w:t>2013.03-2013.04，唐山市委常委、秘书长，曹妃甸区委书记、曹妃甸工业区党工委书记、管委会主任</w:t>
        <w:br/>
      </w:r>
      <w:r>
        <w:t>2013.04-2013.07，唐山市委常委，副市长、党组成员，曹妃甸区委书记、曹妃甸工业区党工委书记、管委会主任</w:t>
        <w:br/>
      </w:r>
      <w:r>
        <w:t xml:space="preserve">2013.07-2013.08，唐山市委副书记，副市长，曹妃甸区委书记、曹妃甸工业区党工委书记、管委会主任[3] </w:t>
        <w:br/>
        <w:br/>
      </w:r>
      <w:r>
        <w:t>2013.08-2015.04，唐山市委副书记，曹妃甸区委书记、曹妃甸工业区党工委书记、管委会主任</w:t>
        <w:br/>
      </w:r>
      <w:r>
        <w:t>2015.04-2016.11，共青团河北省委书记、党组书记。</w:t>
        <w:br/>
      </w:r>
      <w:r>
        <w:t>2016.11-保定市委副书记（正厅级）。</w:t>
        <w:br/>
      </w:r>
      <w:r>
        <w:t xml:space="preserve">中国共产党河北省第九届委员会委员。[4] </w:t>
        <w:br/>
        <w:br/>
      </w:r>
      <w:r>
        <w:t>2015年4月14日，河北省唐山市曹妃甸区召开领导干部会议。会上宣布了中共河北省委关于曹妃甸区委主要领导同志职务调整变动的决定。决定免去郭竞坤同志唐山市委副书记、常委、委员、曹妃甸区委书记、曹妃甸工业区党工委书记、管委会主任职务。</w:t>
        <w:br/>
      </w:r>
      <w:r>
        <w:t xml:space="preserve">2016年11月，河北省委决定：郭竞坤同志任保定市委副书记（正厅级）。[5] </w:t>
        <w:br/>
        <w:br/>
      </w:r>
    </w:p>
    <w:p>
      <w:pPr>
        <w:pStyle w:val="Heading3"/>
      </w:pPr>
      <w:r>
        <w:t>宁夏  银川市兴庆区</w:t>
      </w:r>
    </w:p>
    <w:p>
      <w:r>
        <w:rPr>
          <w:i/>
        </w:rPr>
        <w:t>王杨宝</w:t>
      </w:r>
    </w:p>
    <w:p>
      <w:r>
        <w:t xml:space="preserve">王杨宝，1963年7月出生，大学学历，现任银川市兴庆区委书记，拟任宁夏广电总台副总台长、党委委员，宁夏广电传媒集团有限公司党委书记、总经理；[1] </w:t>
        <w:br/>
      </w:r>
    </w:p>
    <w:p>
      <w:r>
        <w:t>简历：</w:t>
      </w:r>
    </w:p>
    <w:p>
      <w:pPr>
        <w:pStyle w:val="Heading3"/>
      </w:pPr>
      <w:r>
        <w:t>广西  桂林市秀峰区</w:t>
      </w:r>
    </w:p>
    <w:p>
      <w:r>
        <w:rPr>
          <w:i/>
        </w:rPr>
        <w:t>唐天生</w:t>
      </w:r>
    </w:p>
    <w:p>
      <w:r>
        <w:t>唐天生，1962年5月生，广西玉林人，广西壮族自治区党校在职研究生学历，高级政工师，1983年6月入党，1979年12月参加工作。曾任桂林市食品药品监督管理党组书记、局长。</w:t>
      </w:r>
    </w:p>
    <w:p>
      <w:r>
        <w:t>出生日期: 1962年5月</w:t>
      </w:r>
    </w:p>
    <w:p>
      <w:r>
        <w:t>信    仰: 共产主义</w:t>
      </w:r>
    </w:p>
    <w:p>
      <w:r>
        <w:t>中文名: 唐天生</w:t>
      </w:r>
    </w:p>
    <w:p>
      <w:r>
        <w:t>出生地: None</w:t>
      </w:r>
    </w:p>
    <w:p>
      <w:r>
        <w:t>国    籍: 中国</w:t>
      </w:r>
    </w:p>
    <w:p>
      <w:r>
        <w:t>职    业: 公务员</w:t>
      </w:r>
    </w:p>
    <w:p>
      <w:r>
        <w:t>毕业院校: 广西区党校</w:t>
      </w:r>
    </w:p>
    <w:p>
      <w:r>
        <w:t>简历：</w:t>
      </w:r>
      <w:r>
        <w:t>2016年4月3日，在桂林医学院附属医院8楼坠落，当场死亡。</w:t>
        <w:br/>
      </w:r>
      <w:r>
        <w:t>1979.12-1983.12 昆明部队战士、班长、管理员；</w:t>
        <w:br/>
      </w:r>
      <w:r>
        <w:t>1983.12-1986.02 广西桂林市汽车运输公司司机、党委组织干事；</w:t>
        <w:br/>
      </w:r>
      <w:r>
        <w:t>1986.02-1989.08 广西桂林市政府办公室秘书（1986.07-1991.01在桂林市职工业余大学文秘专业学习，1988.02-1989.04公派到日本熊本市工业专门学校学习）；</w:t>
        <w:br/>
      </w:r>
      <w:r>
        <w:t>1989.08-1993.09 广西桂林市政府办公室第二秘书科副科长；</w:t>
        <w:br/>
      </w:r>
      <w:r>
        <w:t>1993.09-1994.09 广西桂林市政府办公室第六秘书科科长；</w:t>
        <w:br/>
      </w:r>
      <w:r>
        <w:t>1994.09-1997.08 广西桂林市接待办副主任、党组成员（其间：1994.11-1995.01参加桂林市委党校中青班学习）；</w:t>
        <w:br/>
      </w:r>
      <w:r>
        <w:t>1997.08-1998.06 广西桂林市机关事务管理局党组副书记、副局长（1995.08-1997.12在中央学校函授学院本科班党政管理专业学习；1996.04-1998.04在中国社会科学院研究生院法学系经济法专业学习）；</w:t>
        <w:br/>
      </w:r>
      <w:r>
        <w:t>1998.06-2002.02 广西桂林市机关事务管理局党组书记、局长（其间：1999.06-1999.12在中央党校行政管理高级进修班学习）；</w:t>
        <w:br/>
      </w:r>
      <w:r>
        <w:t>2002.02-2002.03 中共广西桂林市秀峰区委副书记；</w:t>
        <w:br/>
      </w:r>
      <w:r>
        <w:t>2002.03-2005.08 中共广西桂林市秀峰区委副书记、桂林市秀峰区人民政府区长（其间：2003.03-2004.02在广西区党校在职研究生班党政管理专业学习）；</w:t>
        <w:br/>
      </w:r>
      <w:r>
        <w:t>2005.08-2006.01 中共广西阳朔县委副书记、阳朔县人民政府代县长；</w:t>
        <w:br/>
      </w:r>
      <w:r>
        <w:t>2006.01-2009.01 中共广西阳朔县委副书记、阳朔县人民政府县长；</w:t>
        <w:br/>
      </w:r>
      <w:r>
        <w:t xml:space="preserve">2009.01-2013.08 中共广西龙胜各族自治县委员会委员、常委、书记；[1-2] </w:t>
        <w:br/>
        <w:br/>
      </w:r>
      <w:r>
        <w:t>2014.03-2014.10 桂林市食品与药品监督管理党组书记；</w:t>
        <w:br/>
      </w:r>
      <w:r>
        <w:t xml:space="preserve">2014.10- 桂林市食品与药品监督管理党组书记、局长。[3] </w:t>
        <w:br/>
        <w:br/>
      </w:r>
      <w:r>
        <w:t xml:space="preserve">2013年8月13日，中共广西壮族自治区纪委通报龙胜各族自治县领导干部公款吃喝违规问题，唐天生受到党内严重警告处分，并免去中共广西龙胜各族自治县县委书记职务。[4] </w:t>
        <w:br/>
        <w:br/>
      </w:r>
      <w:r>
        <w:t xml:space="preserve">2014年10月24日，桂林市第四届人民代表大会常务委员会第二十五次会议通过决定任命唐天生为桂林市食品与药品监督管理局长。[3] </w:t>
        <w:br/>
        <w:br/>
      </w:r>
      <w:r>
        <w:t>2013年8月13日广西壮族自治区纪委通报龙胜各族自治县领导干部公款吃喝违规问题，县委书记唐天生受到党内严重警告处分，并免去县委书记职务。</w:t>
        <w:br/>
        <w:br/>
        <w:br/>
        <w:br/>
        <w:br/>
        <w:t>违纪事件发生现场图</w:t>
        <w:br/>
        <w:br/>
        <w:br/>
      </w:r>
      <w:r>
        <w:t>经查，2013年7月29日，广西龙胜一部门新任领导报到，县委书记唐天生与其他县领导商定安排工作聚餐。当晚，龙胜各族自治县在家的四家班子领导、相关部门领导等36人参加在华美国际大酒店的聚餐，共4桌，总计消费3626元。</w:t>
        <w:br/>
      </w:r>
      <w:r>
        <w:t xml:space="preserve">通报认为，龙胜各族自治县领导干部公款吃喝，严重违反中央八项规定和自治区《贯彻落实中央关于改进工作作风、密切联系群众有关规定的实施意见》的精神，造成恶劣社会影响，唐天生受到党内严重警告处分，并免去县委书记职务，并责成参加公款聚餐人员个人承担餐费。[4-6] </w:t>
        <w:br/>
        <w:br/>
      </w:r>
      <w:r>
        <w:t>据桂林市人大常委会官网2014年10月26日发布的新一批任免名单，唐天生在当月24日举行的桂林市第四届人民代表大会常务委员会第二十五次会议上被任命为桂林市食品与药品监督管理局长。</w:t>
        <w:br/>
        <w:br/>
        <w:br/>
        <w:br/>
        <w:br/>
        <w:t>唐天生</w:t>
        <w:br/>
        <w:br/>
        <w:br/>
      </w:r>
      <w:r>
        <w:t>不过，在桂林市食品药品监督局官网上，唐天生的职务仍只显示“党组书记”，“主持局全面工作”。</w:t>
        <w:br/>
      </w:r>
      <w:r>
        <w:t>据桂林市食品药品监督局官方网站消息，早在2014年3月3日，该局召开党的群众路线教育实践活动动员大会时，唐天生就已作为“局党组书记”出现。</w:t>
        <w:br/>
      </w:r>
      <w:r>
        <w:t xml:space="preserve">事实上，该局官网也鲜见有关唐作为局长的公开报道。仅有的一次是2014年11月20日出版的《中国食品安全报》上，有关“荔浦食品、药品推介会”的专题，刊发的一张照片说明是：“桂林市食药监局党组书记、局长唐天生在推介会上致词”。[3] </w:t>
        <w:br/>
        <w:br/>
      </w:r>
      <w:r>
        <w:t xml:space="preserve">2016年4月3日上午，桂林医学院附属医院住院部内有一住院病人从8楼坠落，已当场死亡。经初步查明，坠楼病人为桂林市食品药品监督管理局局长唐天生。此事正在进一步查明处理中。[8] </w:t>
        <w:br/>
        <w:br/>
      </w:r>
    </w:p>
    <w:p>
      <w:pPr>
        <w:pStyle w:val="Heading3"/>
      </w:pPr>
      <w:r>
        <w:t>广西  梧州市岑溪市</w:t>
      </w:r>
    </w:p>
    <w:p>
      <w:r>
        <w:rPr>
          <w:i/>
        </w:rPr>
        <w:t>黄振饶</w:t>
      </w:r>
    </w:p>
    <w:p>
      <w:r>
        <w:t>黄振饶，男，汉族，1969年9月生，广西藤县人，1990年10月加入中国共产党，1986年7月参加工作，广西大学政治经济学专业、中国人民大学公共管理专业毕业，在职研究生学历，公共管理硕士。</w:t>
      </w:r>
    </w:p>
    <w:p>
      <w:r>
        <w:t>出生日期: 1969年9月</w:t>
      </w:r>
    </w:p>
    <w:p>
      <w:r>
        <w:t>信    仰: 共产主义</w:t>
      </w:r>
    </w:p>
    <w:p>
      <w:r>
        <w:t>中文名: 黄振饶</w:t>
      </w:r>
    </w:p>
    <w:p>
      <w:r>
        <w:t>出生地: 广西藤县</w:t>
      </w:r>
    </w:p>
    <w:p>
      <w:r>
        <w:t>毕业院校: 广西大学</w:t>
      </w:r>
    </w:p>
    <w:p>
      <w:r>
        <w:t>民    族: 汉族</w:t>
      </w:r>
    </w:p>
    <w:p>
      <w:r>
        <w:t>简历：</w:t>
      </w:r>
      <w:r>
        <w:t>现任广西梧州市委常委、宣传部部长，市政府副市长、党组成员</w:t>
        <w:br/>
      </w:r>
      <w:r>
        <w:t>1983.09——1986.07， 广西八步师范学校中师专业学习</w:t>
        <w:br/>
      </w:r>
      <w:r>
        <w:t>1986.07——1991.02， 广西藤县濛江镇中心校教师</w:t>
        <w:br/>
      </w:r>
      <w:r>
        <w:t>1991.02——1992.02， 广西藤县县委统战部干部</w:t>
        <w:br/>
      </w:r>
      <w:r>
        <w:t>1992.02——1993.09， 广西藤县县委办公室秘书</w:t>
        <w:br/>
      </w:r>
      <w:r>
        <w:t>1993.09——1994.01， 广西藤县古龙镇党委副书记</w:t>
        <w:br/>
      </w:r>
      <w:r>
        <w:t>1994.01——1994.09， 广西藤县和平镇党委副书记</w:t>
        <w:br/>
      </w:r>
      <w:r>
        <w:t>1994.09——1998.01， 广西藤县和平镇党委副书记、镇长（1993.09—1996.06，广西自治区党委党校函授大专班经济管理专业学习）</w:t>
        <w:br/>
      </w:r>
      <w:r>
        <w:t>1998.01——1998.08， 广西藤县和平镇党委书记</w:t>
        <w:br/>
      </w:r>
      <w:r>
        <w:t>1998.08——1999.05， 广西藤县县委常委、和平镇党委书记（1996.09—1998.12，广西自治区党委党校函授本科班行政管理专业学习）</w:t>
        <w:br/>
      </w:r>
      <w:r>
        <w:t>1999.05——1999.09， 广西藤县县委常委</w:t>
        <w:br/>
      </w:r>
      <w:r>
        <w:t>1999.09——2002.09， 共青团广西梧州市委书记（其间：1999.09—2002.06，广西大学商学院政治经济学专业学习；2000.03—2000.07， 广西自治区党委党校中青班学习）</w:t>
        <w:br/>
      </w:r>
      <w:r>
        <w:t>2002.09——2004.01， 广西岑溪市委副书记</w:t>
        <w:br/>
      </w:r>
      <w:r>
        <w:t>2004.01——2006.08， 广西岑溪市委副书记、市长（其间：2004.09—2006.06，中南大学网络教育学院函授本科班法学专业学习）</w:t>
        <w:br/>
      </w:r>
      <w:r>
        <w:t>2006.08——2008.11， 广西岑溪市委书记</w:t>
        <w:br/>
      </w:r>
      <w:r>
        <w:t>2008.11——2011.08， 广西梧州市委常委、秘书长（2009.01）（2008.03—2010.06，中国人民大学公共管理学院公共管理专业学习，获公共管理硕士学位）</w:t>
        <w:br/>
      </w:r>
      <w:r>
        <w:t>2011.08——2011.09， 广西梧州市委常委、宣传部部长</w:t>
        <w:br/>
      </w:r>
      <w:r>
        <w:t xml:space="preserve">2011.09——， 广西梧州市委常委、宣传部部长，市政府副市长、党组成员（其间：2012.03—2013.01，参加中组部组织的中央党校第12期中青年干部培训二班学习；2013.03—2015.01，在中央党校在职研究生班党的建设专业学习）[1] </w:t>
        <w:br/>
        <w:br/>
      </w:r>
      <w:r>
        <w:t>广西自治区第九、十次党代会代表</w:t>
        <w:br/>
      </w:r>
      <w:r>
        <w:t xml:space="preserve">2016年9月5日，中国共产党梧州市第十三届委员会第一次全体会议召开。全会选举黄振饶为中国共产党梧州市第十三届委员会常务委员会委员。[2] </w:t>
        <w:br/>
        <w:br/>
      </w:r>
    </w:p>
    <w:p>
      <w:pPr>
        <w:pStyle w:val="Heading3"/>
      </w:pPr>
      <w:r>
        <w:t>新疆  阿勒泰地区哈巴河县</w:t>
      </w:r>
    </w:p>
    <w:p>
      <w:r>
        <w:rPr>
          <w:i/>
        </w:rPr>
        <w:t>毛吾列提别克•阿勒斯拜</w:t>
      </w:r>
    </w:p>
    <w:p>
      <w:r>
        <w:t xml:space="preserve">男，哈萨克族，1952年2月出生，新疆布尔津人，1968年9月参加工作，1979年2月入党，2001年乌市职大经济管理大学毕业，现任阿勒泰地区人大工委党组副书记、主任，主持工委工作，分管代表人事工作。[1] </w:t>
        <w:br/>
      </w:r>
    </w:p>
    <w:p>
      <w:r>
        <w:t>简历：</w:t>
      </w:r>
      <w:r>
        <w:t>1968.09—1971.11 在布尔津县杜来提乡干部；</w:t>
        <w:br/>
      </w:r>
      <w:r>
        <w:t>1971.11—1981.12 布尔津县种子公司技术员；</w:t>
        <w:br/>
      </w:r>
      <w:r>
        <w:t>1981.12—1984.11 布尔津县劳动人事局干部；</w:t>
        <w:br/>
      </w:r>
      <w:r>
        <w:t>1984.11—1987.11 布尔津县民政局副局长；</w:t>
        <w:br/>
      </w:r>
      <w:r>
        <w:t>1987.11—1992.12 布尔津县劳动人事局局长；</w:t>
        <w:br/>
      </w:r>
      <w:r>
        <w:t>1992.12—1996.11 布尔津县委委员、常委、副书记；</w:t>
        <w:br/>
      </w:r>
      <w:r>
        <w:t>1996.11—1997.12 哈巴河县委委员、常委、副书记；</w:t>
        <w:br/>
      </w:r>
      <w:r>
        <w:t>1997.12—1998.01 哈巴河县委委员、常委、副书记、政府代理县长；</w:t>
        <w:br/>
      </w:r>
      <w:r>
        <w:t>1998.01—2002.12 哈巴河县委委员、常委、副书记、政府县长；</w:t>
        <w:br/>
      </w:r>
      <w:r>
        <w:t>2002.12—2003.10 阿勒泰地区行署副专员；</w:t>
        <w:br/>
      </w:r>
      <w:r>
        <w:t>2003.10—2007.08 阿勒泰地区行署党组成员、副专员；</w:t>
        <w:br/>
      </w:r>
      <w:r>
        <w:t xml:space="preserve">2007.08至今 阿勒泰地区人大工委主任；[1] </w:t>
        <w:br/>
        <w:br/>
      </w:r>
      <w:r>
        <w:t xml:space="preserve">新疆维吾尔自治区阿勒泰地区人大工委主任[1] </w:t>
        <w:br/>
        <w:br/>
      </w:r>
    </w:p>
    <w:p>
      <w:pPr>
        <w:pStyle w:val="Heading3"/>
      </w:pPr>
      <w:r>
        <w:t>内蒙古  通辽市科尔沁区</w:t>
      </w:r>
    </w:p>
    <w:p>
      <w:r>
        <w:rPr>
          <w:i/>
        </w:rPr>
        <w:t>严洪波</w:t>
      </w:r>
    </w:p>
    <w:p>
      <w:r>
        <w:t>现任 内蒙古自治区交通运输厅党组成员、副厅长</w:t>
      </w:r>
    </w:p>
    <w:p>
      <w:r>
        <w:t>信    仰: 中国共产党</w:t>
      </w:r>
    </w:p>
    <w:p>
      <w:r>
        <w:t>民    族: 汉族</w:t>
      </w:r>
    </w:p>
    <w:p>
      <w:r>
        <w:t>国    籍: 中国</w:t>
      </w:r>
    </w:p>
    <w:p>
      <w:r>
        <w:t>中文名: 严洪波</w:t>
      </w:r>
    </w:p>
    <w:p>
      <w:r>
        <w:t>简历：</w:t>
      </w:r>
      <w:r>
        <w:t>严洪波，男，1963年8月出生，吉林东丰人，1995年9月加入中国共产党，1983年8月参加工作，内蒙古党校研究生班经济管理专业毕业，研究生学历。</w:t>
        <w:br/>
      </w:r>
      <w:r>
        <w:t>1981.08——1983.08，吉林省蛟河煤矿学校财会专业学习；</w:t>
        <w:br/>
      </w:r>
      <w:r>
        <w:t>1983.08——1986.08，内蒙古自治区霍林河矿区建筑工程处财务科、物资供应处财务科干部；</w:t>
        <w:br/>
      </w:r>
      <w:r>
        <w:t>1986.08——1989.04，内蒙古自治区霍林河矿区汽车队财务科科长；</w:t>
        <w:br/>
      </w:r>
      <w:r>
        <w:t>1989.04——1991.06，内蒙古自治区霍林河矿区驻辽源淀粉厂经营副厂长；</w:t>
        <w:br/>
      </w:r>
      <w:r>
        <w:t>1991.06——1995.02，内蒙古自治区霍林河矿区南露天矿经营办副主任、财务科副科长（其间：1987.04—1994.04在内蒙古财经学院会计专业学习，取得专科学历；1991.09取得会计师资格证；1992年取得审计师资格证）；</w:t>
        <w:br/>
      </w:r>
      <w:r>
        <w:t>1995.02——2000.01，内蒙古自治区霍林河矿区煤炭加工公司财务科科长、总会计师（1999.09取得高级会计师资格证）；</w:t>
        <w:br/>
      </w:r>
      <w:r>
        <w:t>2000.01——2000.07，霍林河矿务局加工公司副总经理、总会计师；</w:t>
        <w:br/>
      </w:r>
      <w:r>
        <w:t>2000.07——2003.12，内蒙古自治区通辽市经贸委副主任、党组成员兼市国有资产经营公司董事长、总经理（其间：2000.07—2001.04在中国人民大学MBA研修班学习；1994.10—2001.06内蒙古财经学院会计专业自考学习，取得本科学历）；</w:t>
        <w:br/>
      </w:r>
      <w:r>
        <w:t>2003.12——2004.02，内蒙古自治区通辽市科尔沁区委副书记、副区长、代区长；</w:t>
        <w:br/>
      </w:r>
      <w:r>
        <w:t>2004.02——2008.12，内蒙古自治区通辽市科尔沁区委副书记、区长（2005.09—2005.12在中央党校县市级青年干部培训班学习）；</w:t>
        <w:br/>
      </w:r>
      <w:r>
        <w:t>2008.12——2010.09，内蒙古自治区通辽市委常委、科尔沁区区委书记（2006.08—2009.10在内蒙古党校研究生班经济管理专业学习，取得研究生学历）；</w:t>
        <w:br/>
      </w:r>
      <w:r>
        <w:t xml:space="preserve">2010.09——2012.07，内蒙古自治区乌兰察布市委常委、市人民政府副市长。[1] </w:t>
        <w:br/>
        <w:br/>
      </w:r>
      <w:r>
        <w:t>2012.07—— 内蒙古自治区交通运输厅党组成员、副厅长。</w:t>
        <w:br/>
      </w:r>
      <w:r>
        <w:t>协助江维厅长分管厅政策法规处，交通运输厅职业资格中心。</w:t>
        <w:br/>
      </w:r>
    </w:p>
    <w:p>
      <w:pPr>
        <w:pStyle w:val="Heading3"/>
      </w:pPr>
      <w:r>
        <w:t>浙江省  金华磐安县</w:t>
      </w:r>
    </w:p>
    <w:p>
      <w:r>
        <w:rPr>
          <w:i/>
        </w:rPr>
        <w:t>徐建华</w:t>
      </w:r>
    </w:p>
    <w:p>
      <w:r>
        <w:t>徐建华：男，汉族，1964年1月出生，浙江建德人，1987年6月加入中国共产党，1982年6月参加工作，浙江省委党校研究生。</w:t>
      </w:r>
    </w:p>
    <w:p>
      <w:r>
        <w:t>简历：</w:t>
      </w:r>
      <w:r>
        <w:t>现任建德市人民政府党组成员、副市长。</w:t>
        <w:br/>
      </w:r>
      <w:r>
        <w:t>历任：建德县工作队工作人员；建德县千鹤乡团委副书记、团委书记，团县委常委；建德县（市）政协办公室综合科科长，办公室副主任；建德市洋尾乡党委书记；建德市新安江镇党委副书记、镇长；建德市计经委党委副书记、副主任、协作办主任；建德市经济贸易局党委书记、局长兼乡镇企业局局长；建德市经济发展局党委书记、局长兼乡镇企业局局长；建德市人民政府党组成员、副市长。</w:t>
        <w:br/>
      </w:r>
      <w:r>
        <w:t xml:space="preserve">中共建德市第十一届、十二届、十三届委员会委员。[1] </w:t>
        <w:br/>
        <w:br/>
      </w:r>
      <w:r>
        <w:t>负责工业生产、开发区、工业功能区、安全生产、环保、电力、外经、外贸、外资、经济合作、风景旅游、商贸物流、工商等方面的工作。分管市经济和发展局、市环境保护局、市安全生产监督管理局、市外经局、市旅游商贸局。联系市工商联、市供电局、市质量技术监督局、杭州市工商局建德分局、市烟草局。</w:t>
        <w:br/>
      </w:r>
    </w:p>
    <w:p>
      <w:pPr>
        <w:pStyle w:val="Heading3"/>
      </w:pPr>
      <w:r>
        <w:t>河南省  信阳潢川县</w:t>
      </w:r>
    </w:p>
    <w:p>
      <w:r>
        <w:rPr>
          <w:i/>
        </w:rPr>
        <w:t>赵亮</w:t>
      </w:r>
    </w:p>
    <w:p>
      <w:r>
        <w:t>赵亮，1961年1月生，河南省科学院化学研究所研究员,享受政府特殊津贴专家，河南省优秀专家，河南省学术技术带头人</w:t>
      </w:r>
    </w:p>
    <w:p>
      <w:r>
        <w:t>出生日期: 1961年1月</w:t>
      </w:r>
    </w:p>
    <w:p>
      <w:r>
        <w:t>国    籍: 中国</w:t>
      </w:r>
    </w:p>
    <w:p>
      <w:r>
        <w:t>中文名: None</w:t>
      </w:r>
    </w:p>
    <w:p>
      <w:r>
        <w:t>职    业: 河南省科学院化学研究所研究员</w:t>
      </w:r>
    </w:p>
    <w:p>
      <w:r>
        <w:t>简历：</w:t>
      </w:r>
      <w:r>
        <w:t>1978.10—1982.8:郑州工学院化工系基本无机化工专业学习（本科学习）</w:t>
        <w:br/>
      </w:r>
      <w:r>
        <w:t>1982.8—1993.4:河南省科学院化学研究所从事化学研究工作（助理研究员）</w:t>
        <w:br/>
      </w:r>
      <w:r>
        <w:t>1993.4—1995.3:日本长冈技术科学大学化学系进修（分子扩散与吸附行为研究）</w:t>
        <w:br/>
      </w:r>
      <w:r>
        <w:t>1995.3—2002.10:河南省科学院化学研究所从事化学研究工作（副研究员）</w:t>
        <w:br/>
      </w:r>
      <w:r>
        <w:t>2002.10—2003.4:澳大利亚水质研究中心从事合作研究工作（高级访问学者）</w:t>
        <w:br/>
      </w:r>
      <w:r>
        <w:t>2003.4至今：河南省科学院化学研究所从事化学研究所有限公司工作（研究员）</w:t>
        <w:br/>
      </w:r>
      <w:r>
        <w:t>研 究 领 域： 主要从事反应性高分子纤维材料与环境科学的应用技术开发和应用基础研究工作，在新材料的研制、应用技术开发、环境化学技术研究和应用技术开发等领域取得多项令国内外同行瞩目的研究成果。</w:t>
        <w:br/>
      </w:r>
    </w:p>
    <w:p>
      <w:pPr>
        <w:pStyle w:val="Heading3"/>
      </w:pPr>
      <w:r>
        <w:t>山西  沂州神池县</w:t>
      </w:r>
    </w:p>
    <w:p>
      <w:r>
        <w:rPr>
          <w:i/>
        </w:rPr>
        <w:t>刘婷芳</w:t>
      </w:r>
    </w:p>
    <w:p>
      <w:r>
        <w:t>刘婷芳，女，1964年7月出生，山西忻州市忻府区人，中央党校函授本科学历，现任定襄县委书记。</w:t>
      </w:r>
    </w:p>
    <w:p>
      <w:r>
        <w:t>出生日期: 1964年7月</w:t>
      </w:r>
    </w:p>
    <w:p>
      <w:r>
        <w:t>党    派: 中共党员</w:t>
      </w:r>
    </w:p>
    <w:p>
      <w:r>
        <w:t>国    籍: 中国</w:t>
      </w:r>
    </w:p>
    <w:p>
      <w:r>
        <w:t>中文名: 刘婷芳</w:t>
      </w:r>
    </w:p>
    <w:p>
      <w:r>
        <w:t>出生地: 山西忻州市忻府区</w:t>
      </w:r>
    </w:p>
    <w:p>
      <w:r>
        <w:t>简历：</w:t>
      </w:r>
      <w:r>
        <w:t>1983年9月参加工</w:t>
        <w:br/>
        <w:br/>
        <w:br/>
        <w:br/>
        <w:t>作，历任忻州市妇联妇儿工委办公室主任（副处级），市妇联副主席，神池县委副书记、县长。</w:t>
        <w:br/>
      </w:r>
    </w:p>
    <w:p>
      <w:pPr>
        <w:pStyle w:val="Heading3"/>
      </w:pPr>
      <w:r>
        <w:t>陕西  宝鸡金台区</w:t>
      </w:r>
    </w:p>
    <w:p>
      <w:r>
        <w:rPr>
          <w:i/>
        </w:rPr>
        <w:t>罗新远</w:t>
      </w:r>
    </w:p>
    <w:p>
      <w:r>
        <w:t>罗新远，男，汉族，1962年2月出生于陕西临潼。经济学博士，教授、高级工程师。1983年7月毕业于西北大学化工系。曾任宝鸡职业技术学院院长、党委副书记。现任西北政法大学党委委员、纪委书记。</w:t>
      </w:r>
    </w:p>
    <w:p>
      <w:r>
        <w:t>出生日期: 1962年2月</w:t>
      </w:r>
    </w:p>
    <w:p>
      <w:r>
        <w:t>中文名: 罗新远</w:t>
      </w:r>
    </w:p>
    <w:p>
      <w:r>
        <w:t>出生地: None</w:t>
      </w:r>
    </w:p>
    <w:p>
      <w:r>
        <w:t>国    籍: 中国</w:t>
      </w:r>
    </w:p>
    <w:p>
      <w:r>
        <w:t>毕业院校: 西北大学</w:t>
      </w:r>
    </w:p>
    <w:p>
      <w:r>
        <w:t>民    族: 汉族</w:t>
      </w:r>
    </w:p>
    <w:p>
      <w:r>
        <w:t>简历：</w:t>
      </w:r>
      <w:r>
        <w:t>罗新远，男，1962年2月出生，湖北襄樊人，出生于陕西临潼。1989年1月加入中国共产党，1983年7月参加工作，研究生学历，经济学博士。现任西北政法大学党委委员、纪委书记。</w:t>
        <w:br/>
      </w:r>
      <w:r>
        <w:t>1979.9-1983.7西北大学化工系获工学学士学位</w:t>
        <w:br/>
      </w:r>
      <w:r>
        <w:t>1985.9-1986.4西安外国语大学出国留学生培训部学习</w:t>
        <w:br/>
      </w:r>
      <w:r>
        <w:t>1996.9-1999.1 西北大学经济管理学院获经济学硕士学位</w:t>
        <w:br/>
      </w:r>
      <w:r>
        <w:t>1999.9-2002.7 西北大学经济管理学院获经济学博士学位</w:t>
        <w:br/>
      </w:r>
      <w:r>
        <w:t xml:space="preserve">2007.9-2008.7 北京大学光华管理学院访问学者[1] </w:t>
        <w:br/>
        <w:br/>
      </w:r>
      <w:r>
        <w:t xml:space="preserve">1983年7月西北大学化工系毕业后曾任国有大中型企业技术员、总调度员、基建科长、车间主任、总经理。1995年4月起任宝鸡市外经贸局副局长，岐山县委常委、常务副县长，宝鸡市委副秘书长，金台区委副书记、区长，宝鸡市对外开放办（招商局）主任（局长）、市外事办主任，宝鸡市政府市长助理。2006年3月任宝鸡职业技术学院院长、党委副书记。2014年12月任西北政法大学纪委书记、党委委员。[2-3] </w:t>
        <w:br/>
        <w:br/>
      </w:r>
      <w:r>
        <w:t xml:space="preserve">主要研究方向为：产业经济，区域经济与发展理论，企业理论，投融资与企业并购和高等教育。主要著作有《西部区域经济理论探析与实证》、《企业技术创新比较研究》，主编教材《企业管理》等，先后公开发表学术论文30余篇。[3] </w:t>
        <w:br/>
        <w:br/>
      </w:r>
      <w:r>
        <w:t>陕西省区域经济研究会常务理事。</w:t>
        <w:br/>
      </w:r>
      <w:r>
        <w:t>波兰热舒夫信息技术与管理大学（UITM）荣誉教授。</w:t>
        <w:br/>
      </w:r>
      <w:r>
        <w:t>比利时联合商学院（UBI）客座教授。</w:t>
        <w:br/>
      </w:r>
      <w:r>
        <w:t>2004年获国家科学技术部全国市（县区）科技进步先进个人。</w:t>
        <w:br/>
      </w:r>
      <w:r>
        <w:t>2011年获教育部全国支持科研工作高职院校优秀校长。</w:t>
        <w:br/>
      </w:r>
      <w:r>
        <w:t xml:space="preserve">2014年获陕西省第四届黄炎培职业教育杰出校长奖。[1] </w:t>
        <w:br/>
        <w:br/>
      </w:r>
    </w:p>
    <w:p>
      <w:pPr>
        <w:pStyle w:val="Heading3"/>
      </w:pPr>
      <w:r>
        <w:t>广东省  广州番禺区</w:t>
      </w:r>
    </w:p>
    <w:p>
      <w:r>
        <w:rPr>
          <w:i/>
        </w:rPr>
        <w:t>骆蔚峰</w:t>
      </w:r>
    </w:p>
    <w:p>
      <w:r>
        <w:t>骆蔚峰，男，汉族，1964年9月生，广东龙川人，1987年4月加入中国共产党，1984年9月参加工作，广东省委党校经济学专业研究生，中山大学管理学院高级管理人员工商管理硕士。</w:t>
      </w:r>
    </w:p>
    <w:p>
      <w:r>
        <w:t>出生日期: 1964年9月</w:t>
      </w:r>
    </w:p>
    <w:p>
      <w:r>
        <w:t>中文名: 骆蔚峰</w:t>
      </w:r>
    </w:p>
    <w:p>
      <w:r>
        <w:t>出生地: 广东龙川</w:t>
      </w:r>
    </w:p>
    <w:p>
      <w:r>
        <w:t>国    籍: 中国</w:t>
      </w:r>
    </w:p>
    <w:p>
      <w:r>
        <w:t>毕业院校: 广东省委党校，中山大学</w:t>
      </w:r>
    </w:p>
    <w:p>
      <w:r>
        <w:t>民    族: 汉族</w:t>
      </w:r>
    </w:p>
    <w:p>
      <w:r>
        <w:t>简历：</w:t>
      </w:r>
      <w:r>
        <w:t>现任广东省韶关市委副书记、市长。</w:t>
        <w:br/>
      </w:r>
      <w:r>
        <w:t>1981.09--1984.09，广州市机电中专学校机械制造专业学习</w:t>
        <w:br/>
      </w:r>
      <w:r>
        <w:t>1984.09--1987.02，广州市汽车农机公司团委干事</w:t>
        <w:br/>
      </w:r>
      <w:r>
        <w:t>1987.02--1988.07，广州市汽车农机工业公司团委副书记（其间：1985.09-1988.06，中国人民大学工业经济专业函授大专学习）</w:t>
        <w:br/>
      </w:r>
      <w:r>
        <w:t>1988.07--1993.07，广州市电机局团委代理副书记、副书记、书记</w:t>
        <w:br/>
      </w:r>
      <w:r>
        <w:t>1993.07--2000.12，共青团广州市委副书记、党组成员（其间：1994.09-1997.07，省委党校研究生经济管理专业学习 ）</w:t>
        <w:br/>
      </w:r>
      <w:r>
        <w:t>2000.12--2003.02，共青团广州市委书记、党组书记</w:t>
        <w:br/>
      </w:r>
      <w:r>
        <w:t>2003.02--2004.06，广州市番禺区委副书记（市正局级，2003.05兼任区委政法委书记）</w:t>
        <w:br/>
      </w:r>
      <w:r>
        <w:t>2004.06--2004.08，广州市番禺区委副书记（市正局级）、政法委书记、副区长、代区长</w:t>
        <w:br/>
      </w:r>
      <w:r>
        <w:t>2004.08--2009.02，广州市番禺区委副书记、区长（其间：2008.10-2010.12，中山大学管理学院高级管理人员工商管理专业学习，获高级管理人员工商管理硕士学位）</w:t>
        <w:br/>
      </w:r>
      <w:r>
        <w:t>2009.02--2012.09，广州市白云区委书记、区人大主任</w:t>
        <w:br/>
      </w:r>
      <w:r>
        <w:t>2012.09--2014.05，广州市萝岗区委书记，兼广州开发区党工委书记、管委会主任</w:t>
        <w:br/>
      </w:r>
      <w:r>
        <w:t xml:space="preserve">2014.05--2014.06，广州市政府党组成员、副市长候选人[1] </w:t>
        <w:br/>
        <w:br/>
      </w:r>
      <w:r>
        <w:t xml:space="preserve">2014.06--2015.05，广州市政府党组成员、副市长[2] </w:t>
        <w:br/>
        <w:br/>
      </w:r>
      <w:r>
        <w:t xml:space="preserve">2015.05--2016.01，韶关市委副书记、代市长[3] </w:t>
        <w:br/>
        <w:br/>
      </w:r>
      <w:r>
        <w:t xml:space="preserve">2016.01--，韶关市委副书记、市长[4] </w:t>
        <w:br/>
        <w:br/>
      </w:r>
      <w:r>
        <w:t>团十三次全国代表大会代表，第十四届团中央候补委员、委员；第九、十届团省委委员，十、十一届团省委常委，八届省青年联合会副主席。 广东省九次党代会代表，广州市八次党代会代表；广州市第十二届人大代表。</w:t>
        <w:br/>
      </w:r>
      <w:r>
        <w:t xml:space="preserve">2016年1月22日，韶关市第十三届人民代表大会第六次会议闭幕。骆蔚峰当选韶关市市长。[5] </w:t>
        <w:br/>
        <w:br/>
      </w:r>
    </w:p>
    <w:p>
      <w:pPr>
        <w:pStyle w:val="Heading3"/>
      </w:pPr>
      <w:r>
        <w:t>广西  南宁市马山县</w:t>
      </w:r>
    </w:p>
    <w:p>
      <w:r>
        <w:rPr>
          <w:i/>
        </w:rPr>
        <w:t>李兵</w:t>
      </w:r>
    </w:p>
    <w:p>
      <w:r>
        <w:t xml:space="preserve">2016年10月，任广西壮族自治区崇左市国土资源局局长。[1] </w:t>
        <w:br/>
      </w:r>
    </w:p>
    <w:p>
      <w:r>
        <w:t>简历：</w:t>
      </w:r>
    </w:p>
    <w:p>
      <w:pPr>
        <w:pStyle w:val="Heading3"/>
      </w:pPr>
      <w:r>
        <w:t>江西省  吉安吉州区</w:t>
      </w:r>
    </w:p>
    <w:p>
      <w:r>
        <w:rPr>
          <w:i/>
        </w:rPr>
        <w:t>李键</w:t>
      </w:r>
    </w:p>
    <w:p>
      <w:r>
        <w:t>李键，男，1983毕业于西北工业大学有翼导弹专业。江西省国有资产监督管理委员会原副主任。</w:t>
      </w:r>
    </w:p>
    <w:p>
      <w:r>
        <w:t>国    籍: 中国</w:t>
      </w:r>
    </w:p>
    <w:p>
      <w:r>
        <w:t>中文名: 李键</w:t>
      </w:r>
    </w:p>
    <w:p>
      <w:r>
        <w:t>毕业院校: 西北工业大学</w:t>
      </w:r>
    </w:p>
    <w:p>
      <w:r>
        <w:t>简历：</w:t>
      </w:r>
      <w:r>
        <w:t>2016年8月29日，因严重违纪受到严重警告处分并被免职。</w:t>
        <w:br/>
      </w:r>
      <w:r>
        <w:t>历任江西省国防科工办经贸三产处副处长，江西省国防科工办科技发展处副处长，江西省国防科工办科技发展处处长，江西省吉安市吉州区委副书记(正县)，江西省吉安市吉州区委副书记、区政府区长，江西省吉安市吉州区区委书记。</w:t>
        <w:br/>
      </w:r>
      <w:r>
        <w:t xml:space="preserve">曾任江西省国有资产监督管理委员会副主任、党委委员。[1] </w:t>
        <w:br/>
        <w:br/>
      </w:r>
      <w:r>
        <w:t xml:space="preserve">2016年10月，免去江西省国有资产监督管理委员会副主任职务。[2] </w:t>
        <w:br/>
        <w:br/>
      </w:r>
      <w:r>
        <w:t>2016年8月29日，据江西省纪委消息：日前，经江西省委研究决定，对江西省国资委副主任李健的违纪问题作出纪律处分。</w:t>
        <w:br/>
      </w:r>
      <w:r>
        <w:t>经查，李键违反组织纪律，为谋求个人职务升迁，多次送给时任省委书记苏荣钱物；李健还存在违反中央八项规定精神等违纪问题。</w:t>
        <w:br/>
      </w:r>
      <w:r>
        <w:t xml:space="preserve">李键身为党员领导干部，纪律意识、规矩意识淡漠，违反党的纪律，根据《中国共产党纪律处分条例》等有关规定，经省纪委常委会审议并报省委批准，决定给予李键党内严重警告处分，按程序免去其省国资委副主任职务[3] </w:t>
        <w:br/>
        <w:t>。</w:t>
        <w:br/>
      </w:r>
    </w:p>
    <w:p>
      <w:pPr>
        <w:pStyle w:val="Heading3"/>
      </w:pPr>
      <w:r>
        <w:t>内蒙古  包头市青山区</w:t>
      </w:r>
    </w:p>
    <w:p>
      <w:r>
        <w:rPr>
          <w:i/>
        </w:rPr>
        <w:t>张世明</w:t>
      </w:r>
    </w:p>
    <w:p>
      <w:r>
        <w:t>张世明，男，汉族，1962年6月出生，内蒙古固阳县人，大学学历，高级会计师，1988年5月加入中国共产党，1984年7月参加工作。</w:t>
      </w:r>
    </w:p>
    <w:p>
      <w:r>
        <w:t>出生日期: 1962年6月</w:t>
      </w:r>
    </w:p>
    <w:p>
      <w:r>
        <w:t>中文名: 张世明</w:t>
      </w:r>
    </w:p>
    <w:p>
      <w:r>
        <w:t>出生地: 内蒙古固阳县</w:t>
      </w:r>
    </w:p>
    <w:p>
      <w:r>
        <w:t>国    籍: 中国</w:t>
      </w:r>
    </w:p>
    <w:p>
      <w:r>
        <w:t>毕业院校: 内蒙古大学</w:t>
      </w:r>
    </w:p>
    <w:p>
      <w:r>
        <w:t>民    族: 汉族</w:t>
      </w:r>
    </w:p>
    <w:p>
      <w:r>
        <w:t>简历：</w:t>
      </w:r>
      <w:r>
        <w:t>现任内蒙古自治区包头市委常委，市政府副市长、党组成员。</w:t>
        <w:br/>
      </w:r>
      <w:r>
        <w:t>1982.09－1984.07包头市财贸学校会计专业学习</w:t>
        <w:br/>
      </w:r>
      <w:r>
        <w:t>1984.07－1990.12包头市青山区财政局科员（1989.03－1992.07中央财政金融学院函授财税专业学习）</w:t>
        <w:br/>
      </w:r>
      <w:r>
        <w:t>1990.12－1994.05包头市青山区财政局副局长</w:t>
        <w:br/>
      </w:r>
      <w:r>
        <w:t>1994.05－2000.10包头市青山区财政局局长（1997.04－1999.12内蒙古大学自考行政管理专业学习）</w:t>
        <w:br/>
      </w:r>
      <w:r>
        <w:t>2000.10－2003.06包头市青山区政府副区长、财政局局长（2000.09－2002.09天津财院研究生进修班学习）</w:t>
        <w:br/>
      </w:r>
      <w:r>
        <w:t>2003.06－2005.12包头市青山区政府副区长</w:t>
        <w:br/>
      </w:r>
      <w:r>
        <w:t>2005.12－2007.12包头市青山区委常委、政府副区长</w:t>
        <w:br/>
      </w:r>
      <w:r>
        <w:t>2007.12－2009.10包头市青山区委副书记、政府区长（2009.08－2009.10主持区委工作）</w:t>
        <w:br/>
      </w:r>
      <w:r>
        <w:t>2009.10－2013.01包头市青山区委书记、区人武部党委第一书记</w:t>
        <w:br/>
      </w:r>
      <w:r>
        <w:t xml:space="preserve">2013.01—2015.06包头市政府副市长、党组成员[1] </w:t>
        <w:br/>
        <w:br/>
      </w:r>
      <w:r>
        <w:t xml:space="preserve">2015.06—包头市委常委，市政府副市长、党组成员[2] </w:t>
        <w:br/>
        <w:br/>
      </w:r>
      <w:r>
        <w:t xml:space="preserve">2016年9月，拟提任盟市正厅级领导职务。[3] </w:t>
        <w:br/>
        <w:br/>
      </w:r>
    </w:p>
    <w:p>
      <w:pPr>
        <w:pStyle w:val="Heading3"/>
      </w:pPr>
      <w:r>
        <w:t>四川省  德阳绵竹市</w:t>
      </w:r>
    </w:p>
    <w:p>
      <w:r>
        <w:rPr>
          <w:i/>
        </w:rPr>
        <w:t>蒋国华</w:t>
      </w:r>
    </w:p>
    <w:p>
      <w:r>
        <w:t xml:space="preserve">四川省德阳市人大副主任。[1] </w:t>
        <w:br/>
      </w:r>
    </w:p>
    <w:p>
      <w:r>
        <w:t>简历：</w:t>
      </w:r>
    </w:p>
    <w:p>
      <w:pPr>
        <w:pStyle w:val="Heading3"/>
      </w:pPr>
      <w:r>
        <w:t>四川省  眉山洪雅县</w:t>
      </w:r>
    </w:p>
    <w:p>
      <w:r>
        <w:rPr>
          <w:i/>
        </w:rPr>
        <w:t>李学文</w:t>
      </w:r>
    </w:p>
    <w:p>
      <w:r>
        <w:t>李学文，四川省青神县公安局党委副书记、常务副局长。</w:t>
      </w:r>
    </w:p>
    <w:p>
      <w:r>
        <w:t>简历：</w:t>
      </w:r>
      <w:r>
        <w:t xml:space="preserve">李学文，四川省眉山市青神县公安局党委副书记、常务副局长。[1] </w:t>
        <w:br/>
        <w:br/>
      </w:r>
    </w:p>
    <w:p>
      <w:pPr>
        <w:pStyle w:val="Heading3"/>
      </w:pPr>
      <w:r>
        <w:t>广东省  梅州梅县</w:t>
      </w:r>
    </w:p>
    <w:p>
      <w:r>
        <w:rPr>
          <w:i/>
        </w:rPr>
        <w:t>郑伟仪</w:t>
      </w:r>
    </w:p>
    <w:p>
      <w:r>
        <w:t xml:space="preserve">郑伟仪，男，汉族，1963年11月出生，籍贯广东蕉岭，1983年8月参加工作，1986年4月加入中国共产党，中山大学高级管理人员工商管理硕士专业，在职研究生学历，硕士学位。[1] </w:t>
        <w:br/>
        <w:t>曾任广东省林业局副局长、党组成员，广东省海洋与渔业局局长、党组书记。2012年10月15日起任广东省农业厅厅长。</w:t>
      </w:r>
    </w:p>
    <w:p>
      <w:r>
        <w:t>出生日期: 1963年11月</w:t>
      </w:r>
    </w:p>
    <w:p>
      <w:r>
        <w:t>信    仰: 共产主义</w:t>
      </w:r>
    </w:p>
    <w:p>
      <w:r>
        <w:t>中文名: 郑伟仪</w:t>
      </w:r>
    </w:p>
    <w:p>
      <w:r>
        <w:t>出生地: 广东蕉岭</w:t>
      </w:r>
    </w:p>
    <w:p>
      <w:r>
        <w:t>国    籍: 中国</w:t>
      </w:r>
    </w:p>
    <w:p>
      <w:r>
        <w:t>职    业: 公务员</w:t>
      </w:r>
    </w:p>
    <w:p>
      <w:r>
        <w:t>毕业院校: 中山大学</w:t>
      </w:r>
    </w:p>
    <w:p>
      <w:r>
        <w:t>主要成就: 在职研究生学历，工商管理硕士</w:t>
      </w:r>
    </w:p>
    <w:p>
      <w:r>
        <w:t>民    族: 汉族</w:t>
      </w:r>
    </w:p>
    <w:p>
      <w:r>
        <w:t>简历：</w:t>
      </w:r>
      <w:r>
        <w:t>1983.08——1986.07　蕉岭县经委环保局、建委、县委办等部门干部；</w:t>
        <w:br/>
      </w:r>
      <w:r>
        <w:t>1986.07——1996.04　蕉岭县委调研室副主任、办公室副主任、调研室主任、办公室主任；</w:t>
        <w:br/>
      </w:r>
      <w:r>
        <w:t>1996.04——1999.11　蕉岭县委常委、县委办主任、组织部长；</w:t>
        <w:br/>
      </w:r>
      <w:r>
        <w:t>1999.11——2000.06　梅县县委常委、县委副书记、组织部长；</w:t>
        <w:br/>
      </w:r>
      <w:r>
        <w:t>2000.06——2001.05　梅县县委副书记、副县长、代县长、县武委会主任；</w:t>
        <w:br/>
      </w:r>
      <w:r>
        <w:t>2001.05——2005.10　梅县县委书记、县武装部第一书记、县人大主任；</w:t>
        <w:br/>
      </w:r>
      <w:r>
        <w:t>2005.10——2009.09　广东省林业局副局长、党组成员；</w:t>
        <w:br/>
      </w:r>
      <w:r>
        <w:t>2009.09——2012.10　 广东省海洋与渔业局局长、党组书记。</w:t>
        <w:br/>
      </w:r>
      <w:r>
        <w:t xml:space="preserve">2012.10—— 广东省农业厅厅长[2] </w:t>
        <w:br/>
        <w:br/>
      </w:r>
      <w:r>
        <w:t xml:space="preserve">是中共广东省第十一届委员会候补委员[3] </w:t>
        <w:br/>
        <w:t>。</w:t>
        <w:br/>
      </w:r>
      <w:r>
        <w:t xml:space="preserve">主持局全面工作。[4] </w:t>
        <w:br/>
        <w:br/>
      </w:r>
    </w:p>
    <w:p>
      <w:pPr>
        <w:pStyle w:val="Heading3"/>
      </w:pPr>
      <w:r>
        <w:t>广西  南宁市武鸣县</w:t>
      </w:r>
    </w:p>
    <w:p>
      <w:r>
        <w:rPr>
          <w:i/>
        </w:rPr>
        <w:t>杨宏博</w:t>
      </w:r>
    </w:p>
    <w:p>
      <w:r>
        <w:t>杨宏博：广西壮族自治区扶贫开发办公室党组成员</w:t>
      </w:r>
    </w:p>
    <w:p>
      <w:r>
        <w:t>简历：</w:t>
      </w:r>
      <w:r>
        <w:t>杨宏博：甘肃省水利厅规划计划处副主任科员</w:t>
        <w:br/>
      </w:r>
    </w:p>
    <w:p>
      <w:pPr>
        <w:pStyle w:val="Heading3"/>
      </w:pPr>
      <w:r>
        <w:t>广东省  广州黄埔区</w:t>
      </w:r>
    </w:p>
    <w:p>
      <w:r>
        <w:rPr>
          <w:i/>
        </w:rPr>
        <w:t>杨雁文</w:t>
      </w:r>
    </w:p>
    <w:p>
      <w:r>
        <w:t xml:space="preserve">杨雁文，男，1963年4月生，广东省梅州市梅县区人，汉族，1982年8月参加工作，1985年10月加入中国共产党，省委党校研究生学历（广东省委党校经济学专业），工商管理硕士。曾任广州市花都区委书记，区人大常委会主任。[1] </w:t>
        <w:br/>
      </w:r>
    </w:p>
    <w:p>
      <w:r>
        <w:t>出生日期: 1963年4月生</w:t>
      </w:r>
    </w:p>
    <w:p>
      <w:r>
        <w:t>信    仰: 共产主义</w:t>
      </w:r>
    </w:p>
    <w:p>
      <w:r>
        <w:t>中文名: 杨雁文</w:t>
      </w:r>
    </w:p>
    <w:p>
      <w:r>
        <w:t>出生地: None</w:t>
      </w:r>
    </w:p>
    <w:p>
      <w:r>
        <w:t>国    籍: 中国</w:t>
      </w:r>
    </w:p>
    <w:p>
      <w:r>
        <w:t>毕业院校: None</w:t>
      </w:r>
    </w:p>
    <w:p>
      <w:r>
        <w:t>民    族: 汉族</w:t>
      </w:r>
    </w:p>
    <w:p>
      <w:r>
        <w:t>简历：</w:t>
      </w:r>
      <w:r>
        <w:t>2014年8月2日，杨雁文被纪检部门带走。10月20日，涉嫌严重违纪违法被双规。11月20日，因涉嫌受贿犯罪立案侦查并采取强制措施。</w:t>
        <w:br/>
      </w:r>
      <w:r>
        <w:t xml:space="preserve">2015年1月8日，经广东省纪委常委会议审议并报省委批准，决定给予杨雁文开除党籍处分，其涉嫌犯罪问题移送司法机关依法处理（广州市已对其作出开除公职处理）。[2] </w:t>
        <w:br/>
        <w:br/>
      </w:r>
      <w:r>
        <w:t>1979年9月至1982年8月广东省仲恺农业学校农作专业学习；</w:t>
        <w:br/>
      </w:r>
      <w:r>
        <w:t>1982年8月至1987年12月广东省仲恺农学院教师（其间：1983年9月至1986年8月华南农业大学（函授）农学专业学习）；</w:t>
        <w:br/>
      </w:r>
      <w:r>
        <w:t>1987年12月至1991年11月黄埔区委调研室干部、正科级干部；</w:t>
        <w:br/>
      </w:r>
      <w:r>
        <w:t>1991年11月至1993年1月黄埔区委办公室副主任；</w:t>
        <w:br/>
      </w:r>
      <w:r>
        <w:t>1993年1月至1993年2月黄埔区南岗镇党委副书记；</w:t>
        <w:br/>
      </w:r>
      <w:r>
        <w:t>1993年2月至1996年2月黄埔区南岗镇党委副书记、纪委书记；</w:t>
        <w:br/>
      </w:r>
      <w:r>
        <w:t>1996年2月至1998年2月黄埔区南岗镇党委副书记、镇长；</w:t>
        <w:br/>
      </w:r>
      <w:r>
        <w:t>1998年2月至1998年3月黄埔区委办公室主任；</w:t>
        <w:br/>
      </w:r>
      <w:r>
        <w:t>1998年3月至2003年4月黄埔区委常委，区委办公室主任（其间：1997年9月至2000年7月中共广东省委党校在职研究生班经济学专业学习）；</w:t>
        <w:br/>
      </w:r>
      <w:r>
        <w:t>2003年4月至2006年9月黄埔区委常委，区人民政府副区长、党组成员；</w:t>
        <w:br/>
      </w:r>
      <w:r>
        <w:t>2006年9月至2006年11月黄埔区委副书记，区人民政府副区长、代区长、党组书记；</w:t>
        <w:br/>
      </w:r>
      <w:r>
        <w:t>2006年11月至2010年8月黄埔区委副书记，区人民政府区长、党组书记；</w:t>
        <w:br/>
      </w:r>
      <w:r>
        <w:t>2010年8月至2011年6月越秀区委副书记、区人民政府区长（其间：2008年10月至2010年12月中山大学管理学院高级管理人员工商管理专业学习）；</w:t>
        <w:br/>
      </w:r>
      <w:r>
        <w:t>2011年6月至2011年11月花都区委书记，区人大常委会党组书记， 区人民武装部党委第一书记；</w:t>
        <w:br/>
      </w:r>
      <w:r>
        <w:t>2011年11月至2012年11月花都区委书记，区人大常委会主任、党组书记， 区人民武装部党委第一书记；</w:t>
        <w:br/>
      </w:r>
      <w:r>
        <w:t xml:space="preserve">2012年11月-2014年 花都区委书记，区人大常委会主任，区人民武装部党委第一书记。[1] </w:t>
        <w:br/>
        <w:br/>
      </w:r>
      <w:r>
        <w:t xml:space="preserve">黄埔区第八届人大代表、市十三届人大代表。[3] </w:t>
        <w:br/>
        <w:br/>
      </w:r>
      <w:r>
        <w:t>2014年10月20日，中纪委监察部网站通报，广州市花都区区委书记杨雁文、荔湾区人大常委会原副主任郭耀光、广州纺织工贸企业集团公司董事长李志新涉嫌严重违纪违法，接受组织调查。</w:t>
        <w:br/>
      </w:r>
      <w:r>
        <w:t xml:space="preserve">2014年10月29日，广州市人大常委会第三十四次会议闭幕，会议表决通过了多项人事任免。杨雁文被免去广州市人大代表职务。[4] </w:t>
        <w:br/>
        <w:br/>
      </w:r>
      <w:r>
        <w:t xml:space="preserve">2015年1月8日，广州市市委委员、花都区委书记杨雁文严重违纪被开除党籍[5] </w:t>
        <w:br/>
        <w:t>。</w:t>
        <w:br/>
      </w:r>
      <w:r>
        <w:t xml:space="preserve">2014年11月20日，据最高检网站消息，广东省广州市人民检察院决定，依法对广东省广州市花都区区委书记杨雁文（副厅级）涉嫌受贿犯罪立案侦查并采取强制措施。案件侦查工作正在进行中。[6] </w:t>
        <w:br/>
        <w:br/>
      </w:r>
      <w:r>
        <w:t xml:space="preserve">2015年8月10日，广东省中山市人民检察院对外通报，广州市花都区原区委书记、区人大常委会主任杨雁文因涉嫌受贿罪被中山市人民检察院提起公诉。目前，该案正在进一步审理中。[7] </w:t>
        <w:br/>
        <w:br/>
      </w:r>
    </w:p>
    <w:p>
      <w:pPr>
        <w:pStyle w:val="Heading3"/>
      </w:pPr>
      <w:r>
        <w:t>山东省  德州临邑县</w:t>
      </w:r>
    </w:p>
    <w:p>
      <w:r>
        <w:rPr>
          <w:i/>
        </w:rPr>
        <w:t>杨军</w:t>
      </w:r>
    </w:p>
    <w:p>
      <w:r>
        <w:t>杨军，男，汉族，1959年11月生，云南陆良人，原籍山东青岛，1983年3月加入中国共产党，1976年11月参加工作，北京大学经济学院金融学专业毕业，在职研究生学历，经济学博士。</w:t>
      </w:r>
    </w:p>
    <w:p>
      <w:r>
        <w:t>出生日期: 1959年11月</w:t>
      </w:r>
    </w:p>
    <w:p>
      <w:r>
        <w:t>信    仰: 共产主义</w:t>
      </w:r>
    </w:p>
    <w:p>
      <w:r>
        <w:t>中文名: 杨军</w:t>
      </w:r>
    </w:p>
    <w:p>
      <w:r>
        <w:t>出生地: 云南陆良</w:t>
      </w:r>
    </w:p>
    <w:p>
      <w:r>
        <w:t>国    籍: 中国</w:t>
      </w:r>
    </w:p>
    <w:p>
      <w:r>
        <w:t>职    业: 公务员</w:t>
      </w:r>
    </w:p>
    <w:p>
      <w:r>
        <w:t>毕业院校: 北京大学、南开大学</w:t>
      </w:r>
    </w:p>
    <w:p>
      <w:r>
        <w:t>民    族: 汉族</w:t>
      </w:r>
    </w:p>
    <w:p>
      <w:r>
        <w:t>简历：</w:t>
      </w:r>
      <w:r>
        <w:t>现任山东省青岛市委副书记。</w:t>
        <w:br/>
      </w:r>
      <w:r>
        <w:t>1976.11——1977.03，青岛市财政局财政干部培训班学习；</w:t>
        <w:br/>
      </w:r>
      <w:r>
        <w:t>1977.03——1977.10，青岛市财政局市北分局一股专管员；</w:t>
        <w:br/>
      </w:r>
      <w:r>
        <w:t>1977.10——1983.09，青岛市财政局企业财务科办事员、科员；</w:t>
        <w:br/>
      </w:r>
      <w:r>
        <w:t>1983.09——1985.07，山东经济学院干部专修科财经专业学习；</w:t>
        <w:br/>
      </w:r>
      <w:r>
        <w:t>1985.07——1986.04，青岛市财政局企业财务科副科长；</w:t>
        <w:br/>
      </w:r>
      <w:r>
        <w:t>1986.04——1987.01，青岛市财政局调研室主任；</w:t>
        <w:br/>
      </w:r>
      <w:r>
        <w:t>1987.01——1993.12，青岛市人民政府财贸办公室副主任、党组成员（其间：1993.09——1996.08 在南开大学经济学专业研究生班学习，获经济学硕士学位）；</w:t>
        <w:br/>
      </w:r>
      <w:r>
        <w:t>1993.12——1998.04，青岛证券交易中心总经理、党组副书记；</w:t>
        <w:br/>
      </w:r>
      <w:r>
        <w:t>1998.02——1998.04，山东省青岛市人民政府副市长；</w:t>
        <w:br/>
      </w:r>
      <w:r>
        <w:t>1998.04——1999.11，山东省青岛市人民政府副市长、市委建设工委书记；</w:t>
        <w:br/>
      </w:r>
      <w:r>
        <w:t>1999.11——2001.04，山东省青岛市人民政府副市长、市委建设工委书记兼青岛市土地管理局局长、市规划局局长；</w:t>
        <w:br/>
      </w:r>
      <w:r>
        <w:t>2001.04——2003.02，山东省青岛市人民政府副市长、市委建设工委书记（其间：2002.03——2003.01 在中共中央党校第18期一年制中青班学习）；</w:t>
        <w:br/>
      </w:r>
      <w:r>
        <w:t>2003.02——2003.04，山东省青岛市委常委、市委建设工委书记；</w:t>
        <w:br/>
      </w:r>
      <w:r>
        <w:t>2003.04——2006.02，山东省青岛市委常委、市委宣传部部长（2003.06 兼第二十九届奥运会组委会帆船委员会（青岛）副主席，其间：1999.09——2003.07 在北京大学经济学院金融学专业学习，获经济学博士学位）；</w:t>
        <w:br/>
      </w:r>
      <w:r>
        <w:t>2006.02——2006.06，山东省日照市委副书记、代市长、市政府党组书记，</w:t>
        <w:br/>
      </w:r>
      <w:r>
        <w:t>2006.06——2008.02，山东省日照市委副书记、市长、市政府党组书记；</w:t>
        <w:br/>
      </w:r>
      <w:r>
        <w:t xml:space="preserve">2008.02——2008.03，山东省日照市委书记、市委党校校长；[1] </w:t>
        <w:br/>
        <w:br/>
      </w:r>
      <w:r>
        <w:t>2008.03——2008.07，山东省日照市委书记、市委党校校长、日照军分区党委第一书记；</w:t>
        <w:br/>
      </w:r>
      <w:r>
        <w:t xml:space="preserve">2008.07——2016.09，山东省日照市委书记、市人大常委会主任、市委党校校长、日照军分区党委第一书记。[2] </w:t>
        <w:br/>
        <w:br/>
      </w:r>
      <w:r>
        <w:t xml:space="preserve">2016.09——，山东省青岛市委副书记。[3] </w:t>
        <w:br/>
        <w:br/>
      </w:r>
      <w:r>
        <w:t xml:space="preserve">2016年9月20日，日照市召开全市领导干部会议，杨军同志调任青岛市委副书记。[3] </w:t>
        <w:br/>
        <w:br/>
      </w:r>
    </w:p>
    <w:p>
      <w:pPr>
        <w:pStyle w:val="Heading3"/>
      </w:pPr>
      <w:r>
        <w:t>宁夏  银川市灵武市</w:t>
      </w:r>
    </w:p>
    <w:p>
      <w:r>
        <w:rPr>
          <w:i/>
        </w:rPr>
        <w:t>陈淑惠</w:t>
      </w:r>
    </w:p>
    <w:p>
      <w:r>
        <w:t>陈淑惠，女，央党校研究生学历；现任宁夏回族自治区国土资源厅（测绘地理信息局）副厅长、党组成员。</w:t>
      </w:r>
    </w:p>
    <w:p>
      <w:r>
        <w:t>出生日期: 1963年5月</w:t>
      </w:r>
    </w:p>
    <w:p>
      <w:r>
        <w:t>民    族: 回族</w:t>
      </w:r>
    </w:p>
    <w:p>
      <w:r>
        <w:t>国    籍: 中国</w:t>
      </w:r>
    </w:p>
    <w:p>
      <w:r>
        <w:t>中文名: 陈淑惠</w:t>
      </w:r>
    </w:p>
    <w:p>
      <w:r>
        <w:t>简历：</w:t>
      </w:r>
      <w:r>
        <w:t xml:space="preserve">历任银川市郊区、金凤区委常委、宣传部长；银川市城市管理局（城市管理综合执法局）党组副书记、副局长，党组书记、局长；银川市兴庆区代理区长、区长等职务；曾任灵武市市长，[1] </w:t>
        <w:br/>
        <w:br/>
      </w:r>
      <w:r>
        <w:t xml:space="preserve">2015年9月2日，灵武市十六届人大常委会第19次会议，会议同意接受陈淑惠辞去市人民政府市长职务的请求。[2] </w:t>
        <w:br/>
        <w:br/>
      </w:r>
      <w:r>
        <w:t xml:space="preserve">2015年8月，任宁夏回族自治区国土资源厅（测绘地理信息局）副厅长、党组成员，免去银川高新技术产业开发区管委会（宁夏灵武羊绒产业园区管委会）主任（副厅级），灵武市市长职务。[3] </w:t>
        <w:br/>
        <w:br/>
      </w:r>
    </w:p>
    <w:p>
      <w:pPr>
        <w:pStyle w:val="Heading3"/>
      </w:pPr>
      <w:r>
        <w:t>宁夏  固原市原州区</w:t>
      </w:r>
    </w:p>
    <w:p>
      <w:r>
        <w:rPr>
          <w:i/>
        </w:rPr>
        <w:t>张戈</w:t>
      </w:r>
    </w:p>
    <w:p>
      <w:r>
        <w:t>张戈同志系陕西蓝田人，1919年6月出生，1935年6月在杨虎城部队参加共产党领导的军人抗日救国会，1936年3月加入中国共产党。历任晋豫游击队副大队长，华北军政大学干部总队大队长，军委测绘学校校长，宁夏军区副司令员，解放军测绘学院院长等职。</w:t>
      </w:r>
    </w:p>
    <w:p>
      <w:r>
        <w:t>出生日期: 1919年6月</w:t>
      </w:r>
    </w:p>
    <w:p>
      <w:r>
        <w:t>国    籍: 中国</w:t>
      </w:r>
    </w:p>
    <w:p>
      <w:r>
        <w:t>中文名: 张戈</w:t>
      </w:r>
    </w:p>
    <w:p>
      <w:r>
        <w:t>出生地: None</w:t>
      </w:r>
    </w:p>
    <w:p>
      <w:r>
        <w:t>简历：</w:t>
      </w:r>
      <w:r>
        <w:t xml:space="preserve">正军职离休干部、总参测绘局原顾问张戈同志，因病于2012年2月13日在北京逝世，享年93岁。[1] </w:t>
        <w:br/>
        <w:br/>
      </w:r>
    </w:p>
    <w:p>
      <w:pPr>
        <w:pStyle w:val="Heading3"/>
      </w:pPr>
      <w:r>
        <w:t>广西  桂林市兴安县</w:t>
      </w:r>
    </w:p>
    <w:p>
      <w:r>
        <w:rPr>
          <w:i/>
        </w:rPr>
        <w:t>莫桦</w:t>
      </w:r>
    </w:p>
    <w:p>
      <w:r>
        <w:t>莫桦，男，汉族，1964年10月出生，广西藤县人，1989年1月加入中国共产党，1984年7月参加工作。广西师范大学研究生班国民经济学专业毕业，在职研究生学历，，高级管理人员工商管理硕士，经济师。</w:t>
      </w:r>
    </w:p>
    <w:p>
      <w:r>
        <w:t>出生日期: 1964年10月</w:t>
      </w:r>
    </w:p>
    <w:p>
      <w:r>
        <w:t>中文名: 莫桦</w:t>
      </w:r>
    </w:p>
    <w:p>
      <w:r>
        <w:t>出生地: 广西藤县</w:t>
      </w:r>
    </w:p>
    <w:p>
      <w:r>
        <w:t>国    籍: 中国</w:t>
      </w:r>
    </w:p>
    <w:p>
      <w:r>
        <w:t>毕业院校: 广西师范大学</w:t>
      </w:r>
    </w:p>
    <w:p>
      <w:r>
        <w:t>民    族: 汉族</w:t>
      </w:r>
    </w:p>
    <w:p>
      <w:r>
        <w:t>简历：</w:t>
      </w:r>
      <w:r>
        <w:t>现任广西壮族自治区工业和信息化委员会主任、党组书记。</w:t>
        <w:br/>
      </w:r>
      <w:r>
        <w:t>1980年09月—1984年07月，广西农学院农经系农业经济管理专业学习。</w:t>
        <w:br/>
      </w:r>
      <w:r>
        <w:t>1984年07月—1988年01月，广西自治区物价局价格研究所干部。</w:t>
        <w:br/>
      </w:r>
      <w:r>
        <w:t>1988年01月—1995年02月，广西自治区物价局干部、副主任科员、主任科员。</w:t>
        <w:br/>
      </w:r>
      <w:r>
        <w:t>1995年02月—1997年04月，广西自治区计委副处级干部、助理调研员。</w:t>
        <w:br/>
      </w:r>
      <w:r>
        <w:t>1997年04月—1997年05月，广西自治区计委综合处调研员（1996年03—1997年05 任广西自治区政府办公厅秘书）。</w:t>
        <w:br/>
      </w:r>
      <w:r>
        <w:t>1997年05月—1997年12月，广西桂林地区行署专员助理。</w:t>
        <w:br/>
      </w:r>
      <w:r>
        <w:t>1997年12月—1998年08月，广西兴安县委副书记。</w:t>
        <w:br/>
      </w:r>
      <w:r>
        <w:t>1998年08月—2001年01月，广西兴安县委副书记、县长（1997年09月—1999年07月， 在广西师范大学在职研究生班国民经济学专业学习）。</w:t>
        <w:br/>
      </w:r>
      <w:r>
        <w:t>2001年01月—2001年03月，广西永福县委书记。</w:t>
        <w:br/>
      </w:r>
      <w:r>
        <w:t>2001年03月—2002年09月，广西永福县委书记、人大常委会主任（其间：2002年03月—2002年07月， 在中央党校学习）。</w:t>
        <w:br/>
      </w:r>
      <w:r>
        <w:t>2002年09月—2005年05月，广西永福县委书记。</w:t>
        <w:br/>
      </w:r>
      <w:r>
        <w:t>2005年05月—2010年01月，广西北海市人民政府副市长、党组成员，北海市北部湾办主任、铁山港（临海）工业区管委会主任。</w:t>
        <w:br/>
      </w:r>
      <w:r>
        <w:t>2010年01月—2013年06月， 广西来宾市委常委、常务副市长</w:t>
        <w:br/>
      </w:r>
      <w:r>
        <w:t xml:space="preserve">2013年06月—2016年07月，广西自治区发展和改革委员会副主任、党组副书记、巡视员，区铁路建设办公室主任。[1-2] </w:t>
        <w:br/>
        <w:br/>
      </w:r>
      <w:r>
        <w:t xml:space="preserve">2016年07月—，广西自治区工业和信息化委员会党组书记。[3] </w:t>
        <w:br/>
        <w:br/>
      </w:r>
      <w:r>
        <w:t xml:space="preserve">中共广西壮族自治区第十一届委员会委员[4] </w:t>
        <w:br/>
        <w:br/>
      </w:r>
      <w:r>
        <w:t xml:space="preserve">2016年7月，任命莫桦为自治区工业和信息化委员会主任。[5] </w:t>
        <w:br/>
        <w:br/>
      </w:r>
    </w:p>
    <w:p>
      <w:pPr>
        <w:pStyle w:val="Heading3"/>
      </w:pPr>
      <w:r>
        <w:t>云南省  玉溪元江哈尼族彝族傣族自治县</w:t>
      </w:r>
    </w:p>
    <w:p>
      <w:r>
        <w:rPr>
          <w:i/>
        </w:rPr>
        <w:t>法玉宾</w:t>
      </w:r>
    </w:p>
    <w:p>
      <w:r>
        <w:t>大专学历（玉溪师专物理系），1982年7月参加工作，1988年9月加入中国共产党。云南省楚雄州人民政府副州长，州公安局局长。</w:t>
      </w:r>
    </w:p>
    <w:p>
      <w:r>
        <w:t>出生日期: 1963年1月</w:t>
      </w:r>
    </w:p>
    <w:p>
      <w:r>
        <w:t>民    族: 彝族</w:t>
      </w:r>
    </w:p>
    <w:p>
      <w:r>
        <w:t>国    籍: 中国</w:t>
      </w:r>
    </w:p>
    <w:p>
      <w:r>
        <w:t>中文名: 法玉宾</w:t>
      </w:r>
    </w:p>
    <w:p>
      <w:r>
        <w:t>简历：</w:t>
      </w:r>
      <w:r>
        <w:t>法玉宾，男，彝族，1963年1月出生，大专学历（玉溪师专物理系），1982年7月参加工作，1988年9月加入中国共产党。</w:t>
        <w:br/>
      </w:r>
      <w:r>
        <w:t>1980年9月至1982年7月在玉溪师范专科学校学习；</w:t>
        <w:br/>
      </w:r>
      <w:r>
        <w:t>1982年7月至1986年6月在易门县司法局工作；</w:t>
        <w:br/>
      </w:r>
      <w:r>
        <w:t>1986年6月至1989年9月任易门县司法局副局长；</w:t>
        <w:br/>
      </w:r>
      <w:r>
        <w:t>1989年9月至1990年7月任易门县政法领导小组办公室副主任；</w:t>
        <w:br/>
      </w:r>
      <w:r>
        <w:t>1990年7月至1993年11月任易门县政法委副书记；</w:t>
        <w:br/>
      </w:r>
      <w:r>
        <w:t>1993年11月至1995年11月任易门县浦贝乡党委书记；</w:t>
        <w:br/>
      </w:r>
      <w:r>
        <w:t>1995年11月至1997年6月任易门县检察院检察长；</w:t>
        <w:br/>
      </w:r>
      <w:r>
        <w:t>1997年6月至1997年12月任易门县委副书记、县检察院检察长；</w:t>
        <w:br/>
      </w:r>
      <w:r>
        <w:t>1997年12月至2000年3月任易门县委副书记；</w:t>
        <w:br/>
      </w:r>
      <w:r>
        <w:t>2000年3月至2003年6月任元江县委副书记、县长；</w:t>
        <w:br/>
      </w:r>
      <w:r>
        <w:t>2003年3月2006年8月任元江县委书记。</w:t>
        <w:br/>
      </w:r>
      <w:r>
        <w:t>2006年8月起任楚雄州人民政府副州长、州公安局局长</w:t>
        <w:br/>
      </w:r>
    </w:p>
    <w:p>
      <w:pPr>
        <w:pStyle w:val="Heading3"/>
      </w:pPr>
      <w:r>
        <w:t>湖南省  株洲石峰区</w:t>
      </w:r>
    </w:p>
    <w:p>
      <w:r>
        <w:rPr>
          <w:i/>
        </w:rPr>
        <w:t>王建平</w:t>
      </w:r>
    </w:p>
    <w:p>
      <w:r>
        <w:t>王建平,男，汉族，中共党员，1965年1月出生，湖南长沙人，博士研究生学历，注册税务师，高级会计师。湖南省国家税务局党组成员、副局长。</w:t>
      </w:r>
    </w:p>
    <w:p>
      <w:r>
        <w:t>简历：</w:t>
      </w:r>
      <w:r>
        <w:t xml:space="preserve">1982年7月参加工作，1995年2月起任湖南省国税局流转税处副处长；1997年2月至1998年9月到湖南省衡阳市国税局挂职锻炼，任市局党组成员、副局长；2000年11月起任湖南省国税局流转税处处长；2002年12月起任湖南省岳阳市国税局党组副书记、局长；2006年1月起任河南省国家税务局党组成员、总会计师；2013年7月起任湖南省国家税务局党组成员、副局长[1] </w:t>
        <w:br/>
        <w:t>。</w:t>
        <w:br/>
      </w:r>
    </w:p>
    <w:p>
      <w:pPr>
        <w:pStyle w:val="Heading3"/>
      </w:pPr>
      <w:r>
        <w:t>内蒙古  鄂尔多斯市乌审旗</w:t>
      </w:r>
    </w:p>
    <w:p>
      <w:r>
        <w:rPr>
          <w:i/>
        </w:rPr>
        <w:t>汪支平</w:t>
      </w:r>
    </w:p>
    <w:p>
      <w:r>
        <w:t>支平，蒙古族，中共党员，内蒙古巴彦淖尔市人。1998年7月毕业于中国社会科学院研究生院，</w:t>
      </w:r>
    </w:p>
    <w:p>
      <w:r>
        <w:t>民    族: 蒙古族</w:t>
      </w:r>
    </w:p>
    <w:p>
      <w:r>
        <w:t>国    籍: 中国</w:t>
      </w:r>
    </w:p>
    <w:p>
      <w:r>
        <w:t>中文名: 汪支平</w:t>
      </w:r>
    </w:p>
    <w:p>
      <w:r>
        <w:t>毕业院校: 中国社会科学院</w:t>
      </w:r>
    </w:p>
    <w:p>
      <w:r>
        <w:t>简历：</w:t>
      </w:r>
      <w:r>
        <w:t>包头师范学院党委委员、副院长、纪委书记</w:t>
        <w:br/>
      </w:r>
      <w:r>
        <w:t xml:space="preserve">汪现任包头师范学院党委委员、副院长、纪委书记。[1] </w:t>
        <w:br/>
        <w:br/>
      </w:r>
    </w:p>
    <w:p>
      <w:pPr>
        <w:pStyle w:val="Heading3"/>
      </w:pPr>
      <w:r>
        <w:t>广西  百色市西林县</w:t>
      </w:r>
    </w:p>
    <w:p>
      <w:r>
        <w:rPr>
          <w:i/>
        </w:rPr>
        <w:t>黄运志</w:t>
      </w:r>
    </w:p>
    <w:p>
      <w:r>
        <w:t>黄运志，女，1960年11月出生，壮族，广西田林人，1985年7月加入中国共产党，1980年12月参加工作，广西区党校在职研究生学历，广西区党校在职研究生班党政管理专业毕业。</w:t>
      </w:r>
    </w:p>
    <w:p>
      <w:r>
        <w:t>出生日期: 1960年11月</w:t>
      </w:r>
    </w:p>
    <w:p>
      <w:r>
        <w:t>民    族: 壮族</w:t>
      </w:r>
    </w:p>
    <w:p>
      <w:r>
        <w:t>中文名: 黄运志</w:t>
      </w:r>
    </w:p>
    <w:p>
      <w:r>
        <w:t>出生地: 广西田林</w:t>
      </w:r>
    </w:p>
    <w:p>
      <w:r>
        <w:t>简历：</w:t>
      </w:r>
      <w:r>
        <w:t xml:space="preserve">现任广西百色市政协副主席、党组成员。[1] </w:t>
        <w:br/>
        <w:br/>
      </w:r>
      <w:r>
        <w:t>1980.12-1984.12广西田林县妇联干部</w:t>
        <w:br/>
      </w:r>
      <w:r>
        <w:t>1984.12-1989.10广西田林县乐里镇副镇长（期间：</w:t>
        <w:br/>
      </w:r>
      <w:r>
        <w:t>1986.09-1987.04在广西民族学院干</w:t>
        <w:br/>
      </w:r>
      <w:r>
        <w:t>训部学习；1987.09--1989.10在广西</w:t>
        <w:br/>
      </w:r>
      <w:r>
        <w:t>百色地委党校学习)</w:t>
        <w:br/>
      </w:r>
      <w:r>
        <w:t>1989.10-1990.10广西田林县乐里镇党委副书记</w:t>
        <w:br/>
      </w:r>
      <w:r>
        <w:t>1990.10-1993.11广西田林县乐里镇党委副书记、镇长</w:t>
        <w:br/>
      </w:r>
      <w:r>
        <w:t>1993.11-1996.07广西田林县乐里镇党委书记</w:t>
        <w:br/>
      </w:r>
      <w:r>
        <w:t>(期间：1996.03-1996.06在广西百色地</w:t>
        <w:br/>
      </w:r>
      <w:r>
        <w:t>委党校中青班学习）</w:t>
        <w:br/>
      </w:r>
      <w:r>
        <w:t>1996.07-1996.12广西田林县委书记助理、扶贫办主任</w:t>
        <w:br/>
      </w:r>
      <w:r>
        <w:t>1996.12-1998.08广西田林县委副书记</w:t>
        <w:br/>
      </w:r>
      <w:r>
        <w:t>1998.08-1999.01广西西林县委副书记、代县长</w:t>
        <w:br/>
      </w:r>
      <w:r>
        <w:t>1999.01-2002.09广西西林县委副书记、县长(期间：1999.05-1999.12挂任浙江省温州市</w:t>
        <w:br/>
      </w:r>
      <w:r>
        <w:t>龙湾区委副书记；1999.08-2001.12在中央党校函授学院本科班行政管</w:t>
        <w:br/>
      </w:r>
      <w:r>
        <w:t>理专业学习)</w:t>
        <w:br/>
      </w:r>
      <w:r>
        <w:t>2002.09-2002.11广西百色地区民政局局长、党组书记</w:t>
        <w:br/>
      </w:r>
      <w:r>
        <w:t>2002.11-2006.09广西百色市民政局局长、党组书记(期间：2004.03-2004.07在广西自治</w:t>
        <w:br/>
      </w:r>
      <w:r>
        <w:t>区党委党校中青班学习；2004.03-2006.07在广西自治区党委党校在职</w:t>
        <w:br/>
      </w:r>
      <w:r>
        <w:t>研究生班党政管理专业学习）</w:t>
        <w:br/>
      </w:r>
      <w:r>
        <w:t>2006.09-2011.08　广西百色市委常委、统战部部长</w:t>
        <w:br/>
      </w:r>
      <w:r>
        <w:t>2011.08-广西百色市政协党组成员</w:t>
        <w:br/>
      </w:r>
      <w:r>
        <w:t>政协广西壮族自治区第十届委员会委员</w:t>
        <w:br/>
      </w:r>
      <w:r>
        <w:t xml:space="preserve">2016年9月, 百色市第四届人民代表大会第一次会议依法选出黄运志为百色市第四届人民代表大会常务委员会副主任。[2] </w:t>
        <w:br/>
        <w:br/>
      </w:r>
      <w:r>
        <w:t>中国人民政治协商会议百色市委员会副主席，中国人民政治协商会议百色市委员会党组成员 。</w:t>
        <w:br/>
      </w:r>
    </w:p>
    <w:p>
      <w:pPr>
        <w:pStyle w:val="Heading3"/>
      </w:pPr>
      <w:r>
        <w:t>山西  晋中市和顺县</w:t>
      </w:r>
    </w:p>
    <w:p>
      <w:r>
        <w:rPr>
          <w:i/>
        </w:rPr>
        <w:t>杨建平</w:t>
      </w:r>
    </w:p>
    <w:p>
      <w:r>
        <w:t>杨建平，男，1962年11月生，潞城市人，省委党校大专学历，1995年9月加入中国共产党，1979年10月参加工作。曾任长治市文化新闻出版局副局长、党组成员。</w:t>
      </w:r>
    </w:p>
    <w:p>
      <w:r>
        <w:t>简历：</w:t>
      </w:r>
      <w:r>
        <w:t>现任山西省长治文化艺术学校校长、党支部书记。</w:t>
        <w:br/>
      </w:r>
      <w:r>
        <w:t xml:space="preserve">2016年8月，拟任市直单位正职。[1] </w:t>
        <w:br/>
        <w:br/>
      </w:r>
      <w:r>
        <w:t xml:space="preserve">2016年8月，任命杨建平为长治市文化局局长；[2] </w:t>
        <w:br/>
        <w:br/>
      </w:r>
    </w:p>
    <w:p>
      <w:pPr>
        <w:pStyle w:val="Heading3"/>
      </w:pPr>
      <w:r>
        <w:t>内蒙古  锡林郭勒盟苏尼特左旗</w:t>
      </w:r>
    </w:p>
    <w:p>
      <w:r>
        <w:rPr>
          <w:i/>
        </w:rPr>
        <w:t>赵生</w:t>
      </w:r>
    </w:p>
    <w:p>
      <w:r>
        <w:t>赵生，男，蒙古族，1964年10月出生，籍贯内蒙古库伦旗，1984年8月参加工作，1994年加入中国共产党，研究生学历</w:t>
      </w:r>
    </w:p>
    <w:p>
      <w:r>
        <w:t>出生日期: 1964年10月</w:t>
      </w:r>
    </w:p>
    <w:p>
      <w:r>
        <w:t>信    仰: 共产主义</w:t>
      </w:r>
    </w:p>
    <w:p>
      <w:r>
        <w:t>中文名: 赵生</w:t>
      </w:r>
    </w:p>
    <w:p>
      <w:r>
        <w:t>国    籍: 中国</w:t>
      </w:r>
    </w:p>
    <w:p>
      <w:r>
        <w:t>性    别: 男</w:t>
      </w:r>
    </w:p>
    <w:p>
      <w:r>
        <w:t>民    族: 蒙古族</w:t>
      </w:r>
    </w:p>
    <w:p>
      <w:r>
        <w:t>简历：</w:t>
      </w:r>
      <w:r>
        <w:t>现任政协锡林郭勒盟委员会副主席。</w:t>
        <w:br/>
      </w:r>
      <w:r>
        <w:t>1984.08—1991.02内蒙古锡林浩特牧业学校教师，学生科副科长</w:t>
        <w:br/>
      </w:r>
      <w:r>
        <w:t>1991.02—1994.05锡盟行署办公室秘书</w:t>
        <w:br/>
      </w:r>
      <w:r>
        <w:t>1994.05—1996.11中共锡盟委办公室秘书</w:t>
        <w:br/>
      </w:r>
      <w:r>
        <w:t>1996.11—1997.02中共锡盟委督查室副主任</w:t>
        <w:br/>
      </w:r>
      <w:r>
        <w:t>1997.02—1998.05锡盟畜牧局副局长</w:t>
        <w:br/>
      </w:r>
      <w:r>
        <w:t>1998.05—2000.05中共锡盟委副秘书长</w:t>
        <w:br/>
      </w:r>
      <w:r>
        <w:t>2000.05—2003.09锡盟东乌珠穆沁旗人民政府旗长(其间:2002.05—2002.11挂任福建省福清市委副书记，内蒙古赴闽挂职干部组组长)</w:t>
        <w:br/>
      </w:r>
      <w:r>
        <w:t>2003.09—2005.11锡盟科技局局长</w:t>
        <w:br/>
      </w:r>
      <w:r>
        <w:t>2005.11—2006.06锡盟苏尼特左旗人民政府旗长</w:t>
        <w:br/>
      </w:r>
      <w:r>
        <w:t xml:space="preserve">2006.06—2013.01中共锡盟正镶白旗委员会书记[1] </w:t>
        <w:br/>
        <w:br/>
      </w:r>
      <w:r>
        <w:t xml:space="preserve">2013.01—至今政协锡盟委员会副主席[2] </w:t>
        <w:br/>
        <w:br/>
      </w:r>
      <w:r>
        <w:t xml:space="preserve">2013年1月15日上午，内蒙古锡林郭勒盟政协第十二届委员会第一次会议举行第三次全体会议，赵生当选为副主席。[3] </w:t>
        <w:br/>
        <w:br/>
      </w:r>
    </w:p>
    <w:p>
      <w:pPr>
        <w:pStyle w:val="Heading3"/>
      </w:pPr>
      <w:r>
        <w:t>山西  临汾吉县</w:t>
      </w:r>
    </w:p>
    <w:p>
      <w:r>
        <w:rPr>
          <w:i/>
        </w:rPr>
        <w:t>张云</w:t>
      </w:r>
    </w:p>
    <w:p>
      <w:r>
        <w:t>张云，1966年11月生，山西万荣人，大学学历，经济师，1987年10月加入中国共产党，1990年7月参加工作。</w:t>
      </w:r>
    </w:p>
    <w:p>
      <w:r>
        <w:t>出生日期: 1966年11月</w:t>
      </w:r>
    </w:p>
    <w:p>
      <w:r>
        <w:t>国    籍: 中国</w:t>
      </w:r>
    </w:p>
    <w:p>
      <w:r>
        <w:t>中文名: 张云</w:t>
      </w:r>
    </w:p>
    <w:p>
      <w:r>
        <w:t>出生地: 山西万荣</w:t>
      </w:r>
    </w:p>
    <w:p>
      <w:r>
        <w:t>简历：</w:t>
      </w:r>
      <w:r>
        <w:t>曾任运城市政府研究室副主任。</w:t>
        <w:br/>
      </w:r>
      <w:r>
        <w:t>曾任运城市政府办公厅综合科副科长、主任科员、秘书一科科长，2011年9月任运城市政府研究室副主任。</w:t>
        <w:br/>
      </w:r>
      <w:r>
        <w:t xml:space="preserve">2016年5月，，拟任运城市政府发展研究中心党组书记、主任。[1] </w:t>
        <w:br/>
        <w:br/>
      </w:r>
    </w:p>
    <w:p>
      <w:pPr>
        <w:pStyle w:val="Heading3"/>
      </w:pPr>
      <w:r>
        <w:t>云南省  昆明嵩明县</w:t>
      </w:r>
    </w:p>
    <w:p>
      <w:r>
        <w:rPr>
          <w:i/>
        </w:rPr>
        <w:t>黄云波</w:t>
      </w:r>
    </w:p>
    <w:p>
      <w:r>
        <w:t>黄云波，男，1964年1月出生，汉族，云南宣威人，1982年7月参加工作，1984年11月加入中国共产党，大学学历。</w:t>
      </w:r>
    </w:p>
    <w:p>
      <w:r>
        <w:t>出生日期: 1964年1月</w:t>
      </w:r>
    </w:p>
    <w:p>
      <w:r>
        <w:t>民    族: 汉族</w:t>
      </w:r>
    </w:p>
    <w:p>
      <w:r>
        <w:t>中文名: 黄云波</w:t>
      </w:r>
    </w:p>
    <w:p>
      <w:r>
        <w:t>出生地: 云南宣威</w:t>
      </w:r>
    </w:p>
    <w:p>
      <w:r>
        <w:t>简历：</w:t>
      </w:r>
      <w:r>
        <w:t xml:space="preserve">现任云南省人民政府副秘书长、省人民政府扶贫开发办公室主任[1] </w:t>
        <w:br/>
        <w:t>。</w:t>
        <w:br/>
      </w:r>
      <w:r>
        <w:t>寻甸回族彝族自治县财政局总会计、人事秘书股长、团支部书记；</w:t>
        <w:br/>
      </w:r>
      <w:r>
        <w:t>寻甸县财政局副局长；</w:t>
        <w:br/>
      </w:r>
      <w:r>
        <w:t>寻甸县政府办公室副主任；</w:t>
        <w:br/>
      </w:r>
      <w:r>
        <w:t>寻甸县财政局局长、党支部书记；</w:t>
        <w:br/>
      </w:r>
      <w:r>
        <w:t>寻甸县副县长、财政局局长；</w:t>
        <w:br/>
      </w:r>
      <w:r>
        <w:t>寻甸县委常委、副县长；</w:t>
        <w:br/>
      </w:r>
      <w:r>
        <w:t>嵩明县委副书记、副县长、代理县长；</w:t>
        <w:br/>
      </w:r>
      <w:r>
        <w:t>嵩明县委副书记、县长；</w:t>
        <w:br/>
      </w:r>
      <w:r>
        <w:t>嵩明县委书记、县长；</w:t>
        <w:br/>
      </w:r>
      <w:r>
        <w:t>嵩明县委书记；</w:t>
        <w:br/>
      </w:r>
      <w:r>
        <w:t>昆明市政府市长助理、政府党组成员，嵩明县委书记、昆明空港经济区管委会常务副主任；</w:t>
        <w:br/>
      </w:r>
      <w:r>
        <w:t>昆明市委常委、市长助理、嵩明县委书记、昆明空港经济区管委会常务副主任；</w:t>
        <w:br/>
      </w:r>
      <w:r>
        <w:t>昆明市委常委、市委秘书长；</w:t>
        <w:br/>
      </w:r>
      <w:r>
        <w:t>昆明市委常委、市委秘书长、市政府副市长；</w:t>
        <w:br/>
      </w:r>
      <w:r>
        <w:t>昆明市委常委、市政府副市长、市政府党组成员兼昆明发展投资集团有限公司董事长；</w:t>
        <w:br/>
      </w:r>
      <w:r>
        <w:t xml:space="preserve">昆明市委常委、市政府副市长、市政府党组成员兼昆明发展投资集团有限公司党委书记、董事长。[2] </w:t>
        <w:br/>
        <w:br/>
      </w:r>
      <w:r>
        <w:t>2011年12月，任昆明市委常委、市政府常务副市长、市政府党组成员</w:t>
        <w:br/>
      </w:r>
      <w:r>
        <w:t>2013年2月，任昆明市市委副书记，不再担任昆明市副市长一职。</w:t>
        <w:br/>
      </w:r>
      <w:r>
        <w:t>2014年2月，任滇中产业聚集区（新区）党工委副书记、管委会副主任（正厅级）。</w:t>
        <w:br/>
      </w:r>
      <w:r>
        <w:t xml:space="preserve">2015年12月-2016年4月，任云南省工业和信息化委员会党组副书记、副主任(正厅级)。[3] </w:t>
        <w:br/>
        <w:br/>
      </w:r>
      <w:r>
        <w:t xml:space="preserve">2016年4月，任云南省人民政府副秘书长、省人民政府扶贫开发办公室主任。[1] </w:t>
        <w:br/>
        <w:br/>
      </w:r>
      <w:r>
        <w:t xml:space="preserve">2014年2月拟任滇中产业聚集区（新区）党工委副书记、管委会副主任（正厅级）。[4] </w:t>
        <w:br/>
        <w:br/>
      </w:r>
      <w:r>
        <w:t xml:space="preserve">2016年4月免去黄云波 省工业和信息化委员会副主任职务，任省人民政府副秘书长、省人民政府扶贫开发办公室主任。[5] </w:t>
        <w:br/>
        <w:br/>
      </w:r>
    </w:p>
    <w:p>
      <w:pPr>
        <w:pStyle w:val="Heading3"/>
      </w:pPr>
      <w:r>
        <w:t>江苏省  淮安盱眙县</w:t>
      </w:r>
    </w:p>
    <w:p>
      <w:r>
        <w:rPr>
          <w:i/>
        </w:rPr>
        <w:t>李森</w:t>
      </w:r>
    </w:p>
    <w:p>
      <w:r>
        <w:t>李森，男，1992年3月参加工作，1996年10月加入中国共产党。大学本科学历，硕士研究生学历。</w:t>
      </w:r>
    </w:p>
    <w:p>
      <w:r>
        <w:t>出生日期: 1968年3月</w:t>
      </w:r>
    </w:p>
    <w:p>
      <w:r>
        <w:t>信    仰: 共产主义</w:t>
      </w:r>
    </w:p>
    <w:p>
      <w:r>
        <w:t>中文名: 李森</w:t>
      </w:r>
    </w:p>
    <w:p>
      <w:r>
        <w:t>出生地: 江苏涟水</w:t>
      </w:r>
    </w:p>
    <w:p>
      <w:r>
        <w:t>国    籍: 中华人民共和国</w:t>
      </w:r>
    </w:p>
    <w:p>
      <w:r>
        <w:t>职    业: 公务员</w:t>
      </w:r>
    </w:p>
    <w:p>
      <w:r>
        <w:t>毕业院校: 南京航空航天大学</w:t>
      </w:r>
    </w:p>
    <w:p>
      <w:r>
        <w:t>民    族: 汉族</w:t>
      </w:r>
    </w:p>
    <w:p>
      <w:r>
        <w:t>简历：</w:t>
      </w:r>
      <w:r>
        <w:t>现任江苏省淮安市委常委。</w:t>
        <w:br/>
      </w:r>
      <w:r>
        <w:t>1988年09月——1992年03月，就读于南京航空航天大学计算机应用专业学习；</w:t>
        <w:br/>
      </w:r>
      <w:r>
        <w:t>1992年03月——1993年12月，任江苏省淮阴市档案馆办事员、馆员；</w:t>
        <w:br/>
      </w:r>
      <w:r>
        <w:t>1993年12月——1995年02月，任江苏省淮阴市政府办公室办事员；</w:t>
        <w:br/>
      </w:r>
      <w:r>
        <w:t>1995年02月——1997年07月，任江苏省淮阴市政府办公室助理秘书；</w:t>
        <w:br/>
      </w:r>
      <w:r>
        <w:t>1997年07月——1999年02月，任江苏省淮阴市政府办公室副科级秘书；</w:t>
        <w:br/>
      </w:r>
      <w:r>
        <w:t>1999年02月——2000年12月，任江苏省淮阴市政府办公室信息科科长；</w:t>
        <w:br/>
      </w:r>
      <w:r>
        <w:t>2000年12月——2003年08月，任江苏省淮阴（淮安）市政府办公室副主任、党组成员；</w:t>
        <w:br/>
      </w:r>
      <w:r>
        <w:t>2003年08月——2006年06月，任江苏省淮安市政府副秘书长；</w:t>
        <w:br/>
      </w:r>
      <w:r>
        <w:t>2006年06月——2006年08月，任江苏省盱眙县委副书记、常务副县长、党组副书记；</w:t>
        <w:br/>
      </w:r>
      <w:r>
        <w:t>2006年08月——2007年01月，任江苏省盱眙县委副书记、代县长；</w:t>
        <w:br/>
      </w:r>
      <w:r>
        <w:t>2007年01月——2011年12月，任江苏省盱眙县委副书记、县长；</w:t>
        <w:br/>
      </w:r>
      <w:r>
        <w:t>2011年12月——2012年01月，任江苏省盱眙县委书记、县长；</w:t>
        <w:br/>
      </w:r>
      <w:r>
        <w:t>2012年01月——2012年03月，任江苏省盱眙县委书记；</w:t>
        <w:br/>
      </w:r>
      <w:r>
        <w:t xml:space="preserve">2012年03月——2016年06月，任江苏省盱眙县委书记、县人大常委会主任、党组书记。[1] </w:t>
        <w:br/>
        <w:br/>
      </w:r>
      <w:r>
        <w:t>2016年09月——，任江苏省淮安市委常委。</w:t>
        <w:br/>
      </w:r>
      <w:r>
        <w:t xml:space="preserve">2016年10月——，任江苏省淮安市委常委，市委秘书长。[2] </w:t>
        <w:br/>
        <w:br/>
      </w:r>
      <w:r>
        <w:t>2007年01月20日，江苏省盱眙县第十四届人民代表大会第五次会议上，补选李森为盱眙县人民政府县长；</w:t>
        <w:br/>
      </w:r>
      <w:r>
        <w:t>2011年12月21日，江苏省盱眙县召开全县领导干部大会，会议宣布了江苏省委、淮安市委对盱眙县委主要领导的任命决定：李森任江苏省盱眙县委书记；</w:t>
        <w:br/>
      </w:r>
      <w:r>
        <w:t>2012年03月30日，江苏省盱眙县第十六届人民代表大会第一次会议上，选举李森为县人大常委会主任；</w:t>
        <w:br/>
      </w:r>
      <w:r>
        <w:t xml:space="preserve">2016年06月26日，免去李森同志盱眙县委书记、常委职务。[3] </w:t>
        <w:br/>
        <w:br/>
      </w:r>
      <w:r>
        <w:t xml:space="preserve">2016年9月30日上午，中共淮安市第七届委员会第一次全会，当选为新一届市委常委。[4] </w:t>
        <w:br/>
        <w:br/>
      </w:r>
    </w:p>
    <w:p>
      <w:pPr>
        <w:pStyle w:val="Heading3"/>
      </w:pPr>
      <w:r>
        <w:t>内蒙古  鄂尔多斯市鄂托克旗</w:t>
      </w:r>
    </w:p>
    <w:p>
      <w:r>
        <w:rPr>
          <w:i/>
        </w:rPr>
        <w:t>王峰</w:t>
      </w:r>
    </w:p>
    <w:p>
      <w:r>
        <w:t>王峰，男，蒙古族，1958年9月出生，内蒙古鄂托克旗人，中央党校大学学历，1980年1月加入中国共产党，1974年6月参加工作。</w:t>
      </w:r>
    </w:p>
    <w:p>
      <w:r>
        <w:t>出生日期: 1958年9月</w:t>
      </w:r>
    </w:p>
    <w:p>
      <w:r>
        <w:t>信    仰: 共产主义</w:t>
      </w:r>
    </w:p>
    <w:p>
      <w:r>
        <w:t>中文名: 王峰</w:t>
      </w:r>
    </w:p>
    <w:p>
      <w:r>
        <w:t>出生地: 内蒙古鄂托克旗</w:t>
      </w:r>
    </w:p>
    <w:p>
      <w:r>
        <w:t>国    籍: 中国</w:t>
      </w:r>
    </w:p>
    <w:p>
      <w:r>
        <w:t>民    族: None</w:t>
      </w:r>
    </w:p>
    <w:p>
      <w:r>
        <w:t>简历：</w:t>
      </w:r>
      <w:r>
        <w:t>现任内蒙古自治区鄂尔多斯市委常委、统战部部长，市政协党组副书记，市社会主义学院院长。</w:t>
        <w:br/>
      </w:r>
      <w:r>
        <w:t>1974.06—1977.10，内蒙古自治区鄂托克旗额尔和图苏木乌兰淖大队信用服务站工作</w:t>
        <w:br/>
      </w:r>
      <w:r>
        <w:t>1977.10—1980.07，内蒙古自治区鄂托克旗额尔和图苏木财务会计</w:t>
        <w:br/>
      </w:r>
      <w:r>
        <w:t>1980.07—1997.11，内蒙古自治区鄂托克旗农业银行干部、副行长、行长，信用联社主任(其间:1986.09—1989.01，在锡林郭勒盟银行干校农牧业金融专业脱产学习)</w:t>
        <w:br/>
      </w:r>
      <w:r>
        <w:t>1997.11—2000.10，内蒙古自治区鄂托克旗政府副旗长(其间:1997.12—1999.07，在中央党校行政管理专业函授班学习)</w:t>
        <w:br/>
      </w:r>
      <w:r>
        <w:t>2000.10—2004.12，内蒙古自治区鄂托克旗党委副书记、政府旗长(其间:2002.07—2002.10，在内蒙古党校旗县长班学习）（2000.09—2002.06，在中央民族大学民族学专业研究生班学习)</w:t>
        <w:br/>
      </w:r>
      <w:r>
        <w:t>2004.12—2008.11，内蒙古自治区鄂尔多斯市财政局党组书记、局长</w:t>
        <w:br/>
      </w:r>
      <w:r>
        <w:t>2008.11—2013.01，内蒙古自治区鄂尔多斯市政府副市长</w:t>
        <w:br/>
      </w:r>
      <w:r>
        <w:t>2013.01—2013.12，内蒙古自治区鄂尔多斯市委常委、统战部部长，市政协党组副书记</w:t>
        <w:br/>
      </w:r>
      <w:r>
        <w:t xml:space="preserve">2013.12—， 内蒙古自治区鄂尔多斯市委常委、统战部部长，市政协党组副书记，市社会主义学院院长[1] </w:t>
        <w:br/>
        <w:br/>
      </w:r>
      <w:r>
        <w:t xml:space="preserve">2016年10月26日，中国共产党鄂尔多斯市第四届委员会第一次全体会议举行，王峰当选中共鄂尔多斯市第四届委员会常务委员会委员。[2] </w:t>
        <w:br/>
        <w:br/>
      </w:r>
    </w:p>
    <w:p>
      <w:pPr>
        <w:pStyle w:val="Heading3"/>
      </w:pPr>
      <w:r>
        <w:t>黑龙江省  黑河北安市</w:t>
      </w:r>
    </w:p>
    <w:p>
      <w:r>
        <w:rPr>
          <w:i/>
        </w:rPr>
        <w:t>张世华</w:t>
      </w:r>
    </w:p>
    <w:p>
      <w:r>
        <w:t>张世华，男，汉族，1961年3月出生，山东省阳谷县人，本科学历，东北师范大学数学专业毕业，1977年7月参加工作，1988年10月加入中国共产党，现任中共嫩江县委书记。</w:t>
      </w:r>
    </w:p>
    <w:p>
      <w:r>
        <w:t>出生日期: 1961年3月</w:t>
      </w:r>
    </w:p>
    <w:p>
      <w:r>
        <w:t>民    族: 汉族</w:t>
      </w:r>
    </w:p>
    <w:p>
      <w:r>
        <w:t>中文名: 张世华</w:t>
      </w:r>
    </w:p>
    <w:p>
      <w:r>
        <w:t>出生地: 山东省阳谷县</w:t>
      </w:r>
    </w:p>
    <w:p>
      <w:r>
        <w:t>简历：</w:t>
      </w:r>
      <w:r>
        <w:t>1977.07－1979.09　五大连池农场砖厂工人、河</w:t>
        <w:br/>
        <w:br/>
        <w:br/>
        <w:br/>
        <w:t>北学校教师</w:t>
        <w:br/>
      </w:r>
      <w:r>
        <w:t>1979.09－1981.07　黑河师范学校学生</w:t>
        <w:br/>
      </w:r>
      <w:r>
        <w:t>1981.07－1987.03　黑河地区教委成人教研室教研员</w:t>
        <w:br/>
      </w:r>
      <w:r>
        <w:t>1987.03－1990.06　黑河地区教委成人教研室副主任</w:t>
        <w:br/>
      </w:r>
      <w:r>
        <w:t>1990.06－1991.01　黑河地区教委职工教育科科长</w:t>
        <w:br/>
      </w:r>
      <w:r>
        <w:t>1991.01－1992.02　黑河市二站乡副乡长</w:t>
        <w:br/>
      </w:r>
      <w:r>
        <w:t>1992.02－1992.09　黑河地区纪委党风室纪检员</w:t>
        <w:br/>
      </w:r>
      <w:r>
        <w:t>1992.09－1994.03　黑河地区纪委党风教育室副主任</w:t>
        <w:br/>
      </w:r>
      <w:r>
        <w:t>1994.03－1994.09　黑河市纪委党风室副主任</w:t>
        <w:br/>
      </w:r>
      <w:r>
        <w:t>1994.09－1996.02　黑河市纪委党风室主任</w:t>
        <w:br/>
      </w:r>
      <w:r>
        <w:t>1996.02－1997.09　嫩江县人民政府副县长</w:t>
        <w:br/>
      </w:r>
      <w:r>
        <w:t>1997.09－2001.12　中共嫩江县委副书记</w:t>
        <w:br/>
      </w:r>
      <w:r>
        <w:t>2001.12－2006.12　黑河市科学技术与信息产业局局长、党组书记</w:t>
        <w:br/>
      </w:r>
      <w:r>
        <w:t>2006.12－2011.12　中共北安市委副书记、北安市人民政府市长</w:t>
        <w:br/>
      </w:r>
      <w:r>
        <w:t xml:space="preserve">2011.12－ 　中共嫩江县委书记[1] </w:t>
        <w:br/>
        <w:br/>
      </w:r>
    </w:p>
    <w:p>
      <w:pPr>
        <w:pStyle w:val="Heading3"/>
      </w:pPr>
      <w:r>
        <w:t>江苏省  镇江润州区</w:t>
      </w:r>
    </w:p>
    <w:p>
      <w:r>
        <w:rPr>
          <w:i/>
        </w:rPr>
        <w:t>庄兆林</w:t>
      </w:r>
    </w:p>
    <w:p>
      <w:r>
        <w:t>庄兆林，男，汉族，1969年2月生，江苏江都人，中央党校大学本科学历，江苏省委党校研究生学历。1990年8月加入中国共产党，1987年8月参加工作。</w:t>
      </w:r>
    </w:p>
    <w:p>
      <w:r>
        <w:t>出生日期: 1969年2月</w:t>
      </w:r>
    </w:p>
    <w:p>
      <w:r>
        <w:t>信    仰: 中国共产党</w:t>
      </w:r>
    </w:p>
    <w:p>
      <w:r>
        <w:t>毕业院校: 中央党校、江苏省委党校</w:t>
      </w:r>
    </w:p>
    <w:p>
      <w:r>
        <w:t>中文名: 庄兆林</w:t>
      </w:r>
    </w:p>
    <w:p>
      <w:r>
        <w:t>出生地: 江苏江都</w:t>
      </w:r>
    </w:p>
    <w:p>
      <w:r>
        <w:t>国    籍: 中国</w:t>
      </w:r>
    </w:p>
    <w:p>
      <w:r>
        <w:t>职    业: 政府官员</w:t>
      </w:r>
    </w:p>
    <w:p>
      <w:r>
        <w:t>外文名: Zhuangzhaolin</w:t>
      </w:r>
    </w:p>
    <w:p>
      <w:r>
        <w:t>主要成就: 江苏省盐城市委常委、常务副市长</w:t>
      </w:r>
    </w:p>
    <w:p>
      <w:r>
        <w:t>民    族: 汉</w:t>
      </w:r>
    </w:p>
    <w:p>
      <w:r>
        <w:t>简历：</w:t>
      </w:r>
      <w:r>
        <w:t>现任盐城市委常委、常务副市长。</w:t>
        <w:br/>
      </w:r>
      <w:r>
        <w:t>1984年09月--1987年06月，就读于江苏省镇江市丹阳县师范学校普师专业读书；</w:t>
        <w:br/>
      </w:r>
      <w:r>
        <w:t>1987年08月--1990年11月，先后任江苏省镇江师范学院附属小学教师、少先队大队辅导员、教工团支部书记；</w:t>
        <w:br/>
      </w:r>
      <w:r>
        <w:t>1990年11月--1992年11月，任江苏省镇江市润州区委组织部干部科科员（期间：1988年09月--1991年07月，镇江师范学院夜大美术专业大专学习）；</w:t>
        <w:br/>
      </w:r>
      <w:r>
        <w:t>1992年11月--1993年03月，任江苏省镇江市润州区委组织部干部科副科长；</w:t>
        <w:br/>
      </w:r>
      <w:r>
        <w:t>1993年03月--1994年04月，任共青团江苏省镇江市润州区委副书记、党组副书记（主持工作）；</w:t>
        <w:br/>
      </w:r>
      <w:r>
        <w:t>1994年04月--1995年05月，任共青团江苏省镇江市润州区委书记、党组书记；</w:t>
        <w:br/>
      </w:r>
      <w:r>
        <w:t>1995年05月--1998年04月，任江苏省镇江市润州区官塘桥乡党委书记（期间：1995年09月--1997年12月，中央党校涉外经济管理专业函授本科学习）；</w:t>
        <w:br/>
      </w:r>
      <w:r>
        <w:t>1998年04月--2001年03月，任共青团江苏省镇江市委副书记、党组成员、市青联主席（期间：1998年09月--2000年06月，南京大学国际商学院国际贸易专业研究生课程进修班学习）；</w:t>
        <w:br/>
      </w:r>
      <w:r>
        <w:t>2001年03月--2004年12月，任共青团江苏省镇江市委书记、党组书记（期间：2001年09月--2002年12月，江苏省委党校科学社会主义与国际共产主义运动专业研究生学习）；</w:t>
        <w:br/>
      </w:r>
      <w:r>
        <w:t>2004年12月--2005年01月，任江苏省镇江市润州区委副书记、代区长；</w:t>
        <w:br/>
      </w:r>
      <w:r>
        <w:t>2005年01月--2008年02月，任江苏省镇江市润州区委副书记、区长；</w:t>
        <w:br/>
      </w:r>
      <w:r>
        <w:t xml:space="preserve">2008年02月--2011年05月，任江苏省镇江市润州区委书记；[1] </w:t>
        <w:br/>
        <w:br/>
      </w:r>
      <w:r>
        <w:t>2011年06月--2011年09月，任江苏省盐城市委常委、组织部部长；</w:t>
        <w:br/>
      </w:r>
      <w:r>
        <w:t xml:space="preserve">2011年09月--2014年3月，任江苏省盐城市委常委、组织部部长，城南新区党工委书记；[2] </w:t>
        <w:br/>
        <w:br/>
      </w:r>
      <w:r>
        <w:t>2014年03月--2015年10月，任江苏省盐城市委常委、组织部长</w:t>
        <w:br/>
      </w:r>
      <w:r>
        <w:t xml:space="preserve">2015年10月--，任江苏省盐城市委常委、常务副市长。[3] </w:t>
        <w:br/>
        <w:br/>
      </w:r>
      <w:r>
        <w:t xml:space="preserve">2015年10月19日，盐城市第七届人大常委会第二十五次会议通过，决定任命：庄兆林同志为盐城市人民政府副市长。[4] </w:t>
        <w:br/>
        <w:br/>
      </w:r>
      <w:r>
        <w:t xml:space="preserve">2016年9月29日，中共盐城市第七届委员会举行第一次全体会议，当选为中国共产党盐城市第七届委员会常务委员会委员。[5] </w:t>
        <w:br/>
        <w:br/>
      </w:r>
    </w:p>
    <w:p>
      <w:pPr>
        <w:pStyle w:val="Heading3"/>
      </w:pPr>
      <w:r>
        <w:t>辽宁省  铁岭昌图县</w:t>
      </w:r>
    </w:p>
    <w:p>
      <w:r>
        <w:rPr>
          <w:i/>
        </w:rPr>
        <w:t>王跃</w:t>
      </w:r>
    </w:p>
    <w:p>
      <w:r>
        <w:t>王跃，男，汉族，铁岭市西丰县人，1957年12月生，1975年08月参加工作，1976年12月加入中国共产党，在职大学学历.</w:t>
      </w:r>
    </w:p>
    <w:p>
      <w:r>
        <w:t>出生日期: 1957年12月</w:t>
      </w:r>
    </w:p>
    <w:p>
      <w:r>
        <w:t>入党时间: 1976年12月</w:t>
      </w:r>
    </w:p>
    <w:p>
      <w:r>
        <w:t>信    仰: 共产主义</w:t>
      </w:r>
    </w:p>
    <w:p>
      <w:r>
        <w:t>工作时间: 1975年08月</w:t>
      </w:r>
    </w:p>
    <w:p>
      <w:r>
        <w:t>中文名: 王跃</w:t>
      </w:r>
    </w:p>
    <w:p>
      <w:r>
        <w:t>出生地: 铁岭市西丰县</w:t>
      </w:r>
    </w:p>
    <w:p>
      <w:r>
        <w:t>国    籍: 中国</w:t>
      </w:r>
    </w:p>
    <w:p>
      <w:r>
        <w:t>职    业: 公务员</w:t>
      </w:r>
    </w:p>
    <w:p>
      <w:r>
        <w:t>民    族: 汉族</w:t>
      </w:r>
    </w:p>
    <w:p>
      <w:r>
        <w:t>简历：</w:t>
      </w:r>
      <w:r>
        <w:t>现任昌图县委书记。</w:t>
        <w:br/>
      </w:r>
      <w:r>
        <w:t xml:space="preserve">现任中共昌图县委书记。[1] </w:t>
        <w:br/>
        <w:br/>
      </w:r>
      <w:r>
        <w:t xml:space="preserve">2015年02月10日，拟任中共昌图县委书记(副市级)。[1] </w:t>
        <w:br/>
        <w:br/>
      </w:r>
    </w:p>
    <w:p>
      <w:pPr>
        <w:pStyle w:val="Heading3"/>
      </w:pPr>
      <w:r>
        <w:t>江西省  九江彭泽县</w:t>
      </w:r>
    </w:p>
    <w:p>
      <w:r>
        <w:rPr>
          <w:i/>
        </w:rPr>
        <w:t>王利</w:t>
      </w:r>
    </w:p>
    <w:p>
      <w:r>
        <w:t>女，1963年3月出生，汉族，江西瑞昌人，中共党员，研究生。现任九江市人大常委会副主任。</w:t>
      </w:r>
    </w:p>
    <w:p>
      <w:r>
        <w:t>出生日期: 1963年3月</w:t>
      </w:r>
    </w:p>
    <w:p>
      <w:r>
        <w:t>民    族: 汉</w:t>
      </w:r>
    </w:p>
    <w:p>
      <w:r>
        <w:t>国    籍: 中国</w:t>
      </w:r>
    </w:p>
    <w:p>
      <w:r>
        <w:t>中文名: 王利</w:t>
      </w:r>
    </w:p>
    <w:p>
      <w:r>
        <w:t>出生地: None</w:t>
      </w:r>
    </w:p>
    <w:p>
      <w:r>
        <w:t>简历：</w:t>
      </w:r>
      <w:r>
        <w:t>主要简历：</w:t>
        <w:br/>
      </w:r>
      <w:r>
        <w:t>1984年8月至1998年11月，历任九江市计委科员、副科长、科长（期间在九江县白桦乡挂职锻炼6个月，参加九江市党校青干班学习4个月）；</w:t>
        <w:br/>
      </w:r>
      <w:r>
        <w:t>1998年12月至2000年7月，任九江市妇女联合会副主席，党组成员（期间参加复旦大学哲学与经济管理专业研究生班在职学习2年结业）；</w:t>
        <w:br/>
      </w:r>
      <w:r>
        <w:t>2000年8月至2002年8月，任九江市开发区管委会副书记、副主任（期间在杭州经济开发区挂职锻炼4个月，任主任助理）；</w:t>
        <w:br/>
      </w:r>
      <w:r>
        <w:t>2002年9月至2002年10月，任九江市台湾工作领导小组办公室主任；</w:t>
        <w:br/>
      </w:r>
      <w:r>
        <w:t>2002年11月至2002年12月，任中共彭泽县委副书记、县政府代县长；</w:t>
        <w:br/>
      </w:r>
      <w:r>
        <w:t>2003年元月至2007年5月，任中共彭泽县委副书记、彭泽县政府县长；</w:t>
        <w:br/>
      </w:r>
      <w:r>
        <w:t>2007年5月至2011年，任中共彭泽县委书记。</w:t>
        <w:br/>
      </w:r>
      <w:r>
        <w:t>现任九江市人大常委会副主任。</w:t>
        <w:br/>
      </w:r>
    </w:p>
    <w:p>
      <w:pPr>
        <w:pStyle w:val="Heading3"/>
      </w:pPr>
      <w:r>
        <w:t>山西  晋城市高平市</w:t>
      </w:r>
    </w:p>
    <w:p>
      <w:r>
        <w:rPr>
          <w:i/>
        </w:rPr>
        <w:t>马四清</w:t>
      </w:r>
    </w:p>
    <w:p>
      <w:r>
        <w:t>马四清，男，汉族，1963年9月生，山西阳城人，大专学历，1984年10月加入中国共产党。</w:t>
      </w:r>
    </w:p>
    <w:p>
      <w:r>
        <w:t>出生日期: 1963</w:t>
      </w:r>
    </w:p>
    <w:p>
      <w:r>
        <w:t>民    族: 汉</w:t>
      </w:r>
    </w:p>
    <w:p>
      <w:r>
        <w:t>国    籍: 中国</w:t>
      </w:r>
    </w:p>
    <w:p>
      <w:r>
        <w:t>中文名: 马四清</w:t>
      </w:r>
    </w:p>
    <w:p>
      <w:r>
        <w:t>出生地: None</w:t>
      </w:r>
    </w:p>
    <w:p>
      <w:r>
        <w:t>简历：</w:t>
      </w:r>
      <w:r>
        <w:t>现任长治市人大常委会副主任。</w:t>
        <w:br/>
      </w:r>
      <w:r>
        <w:t>1981年9月参加工作后，任阳城县二轻局团委书记；</w:t>
        <w:br/>
      </w:r>
      <w:r>
        <w:t>1983年8月至1985年7月在山西大学省团校团干部政治专业学习；</w:t>
        <w:br/>
      </w:r>
      <w:r>
        <w:t>1985年8月任共青团晋城市委干事；</w:t>
        <w:br/>
      </w:r>
      <w:r>
        <w:t>1986年6月任共青团晋城市委宣传部副部长；</w:t>
        <w:br/>
      </w:r>
      <w:r>
        <w:t>1988年5月任共青团晋城市委宣传部部长；</w:t>
        <w:br/>
      </w:r>
      <w:r>
        <w:t>1992年7月任共青团晋城市委副书记（期间：1992年9月至1993年8月在省委党校培训十八班学习）；</w:t>
        <w:br/>
      </w:r>
      <w:r>
        <w:t>1995年9月任共青团晋城市委书记(期间：1997年4月至1999年3月在中国社科院研究生院工业经济系工业经济专业学习)；</w:t>
        <w:br/>
      </w:r>
      <w:r>
        <w:t>2001年8月任高平市委副书记（正处级）；</w:t>
        <w:br/>
      </w:r>
      <w:r>
        <w:t>2005年7月任高平市委副书记、市长；</w:t>
        <w:br/>
      </w:r>
      <w:r>
        <w:t>2006年4月任中共陵川县委书记；</w:t>
        <w:br/>
      </w:r>
      <w:r>
        <w:t>2012年4月任长治市人民政府党组成员。</w:t>
        <w:br/>
      </w:r>
      <w:r>
        <w:t xml:space="preserve">2012年5月任长治市人民政府副市长[1] </w:t>
        <w:br/>
        <w:t xml:space="preserve">。[1] </w:t>
        <w:br/>
        <w:br/>
      </w:r>
      <w:r>
        <w:t>2016年6月，任长治市人大常委会副主任。</w:t>
        <w:br/>
      </w:r>
      <w:r>
        <w:t xml:space="preserve">2016年6月17日下午，长治市十三届人大六次会议举行第三次全体会议。经大会选举，王进军、王辅刚、马四清当选为长治市人大常委会副主任。[2] </w:t>
        <w:br/>
        <w:br/>
      </w:r>
    </w:p>
    <w:p>
      <w:pPr>
        <w:pStyle w:val="Heading3"/>
      </w:pPr>
      <w:r>
        <w:t>江西省  抚州广昌县</w:t>
      </w:r>
    </w:p>
    <w:p>
      <w:r>
        <w:rPr>
          <w:i/>
        </w:rPr>
        <w:t>许爱军</w:t>
      </w:r>
    </w:p>
    <w:p>
      <w:r>
        <w:t xml:space="preserve">许爱军，男，1963年2月出生，江西黎川人。[1] </w:t>
        <w:br/>
        <w:t>中共党员，中央党校在职大学学历。</w:t>
      </w:r>
    </w:p>
    <w:p>
      <w:r>
        <w:t>出生日期: 1963年2月</w:t>
      </w:r>
    </w:p>
    <w:p>
      <w:r>
        <w:t>中文名: 许爱军</w:t>
      </w:r>
    </w:p>
    <w:p>
      <w:r>
        <w:t>出生地: 江西黎川</w:t>
      </w:r>
    </w:p>
    <w:p>
      <w:r>
        <w:t>国    籍: 中国</w:t>
      </w:r>
    </w:p>
    <w:p>
      <w:r>
        <w:t>职    业: 政府官员</w:t>
      </w:r>
    </w:p>
    <w:p>
      <w:r>
        <w:t>主要成就: 中共广昌县委书记</w:t>
      </w:r>
    </w:p>
    <w:p>
      <w:r>
        <w:t>民    族: 汉族</w:t>
      </w:r>
    </w:p>
    <w:p>
      <w:r>
        <w:t>简历：</w:t>
      </w:r>
      <w:r>
        <w:t xml:space="preserve">现任江西省抚州市人大常委会党组成员、副主任。[2] </w:t>
        <w:br/>
        <w:br/>
      </w:r>
      <w:r>
        <w:t>曾任中共江西省广昌县委副书记、广昌县人民政府县长；</w:t>
        <w:br/>
      </w:r>
      <w:r>
        <w:t xml:space="preserve">2011年6月，中共广昌县委书记。[3] </w:t>
        <w:br/>
        <w:br/>
      </w:r>
      <w:r>
        <w:t xml:space="preserve">2016年8月，江西省抚州市广昌县第十六届委员会常务委员会委员、县委书记。[4] </w:t>
        <w:br/>
        <w:br/>
      </w:r>
      <w:r>
        <w:t xml:space="preserve">2016年10月，任江西省抚州市人大常委会党组成员。[2] </w:t>
        <w:br/>
        <w:br/>
      </w:r>
      <w:r>
        <w:t>2016年11月，任江西省抚州市人大委员会党组成员、副主任。</w:t>
        <w:br/>
      </w:r>
      <w:r>
        <w:t xml:space="preserve">2016年10月，任江西省抚州市人大常委会党组成员。[2] </w:t>
        <w:br/>
        <w:br/>
      </w:r>
      <w:r>
        <w:t xml:space="preserve">2016年11月，抚州市四届人大一次会议，当选为抚州市第四届人民代表大会常务委员会副主任。[5] </w:t>
        <w:br/>
        <w:br/>
      </w:r>
    </w:p>
    <w:p>
      <w:pPr>
        <w:pStyle w:val="Heading3"/>
      </w:pPr>
      <w:r>
        <w:t>安徽省  池州石台县</w:t>
      </w:r>
    </w:p>
    <w:p>
      <w:r>
        <w:rPr>
          <w:i/>
        </w:rPr>
        <w:t>李军</w:t>
      </w:r>
    </w:p>
    <w:p>
      <w:r>
        <w:t>李军，男，汉族，1964年12月生，安徽肥东人。中共党员，省委党校研究生，教育学学士。</w:t>
      </w:r>
    </w:p>
    <w:p>
      <w:r>
        <w:t>出生日期: 1964年12月</w:t>
      </w:r>
    </w:p>
    <w:p>
      <w:r>
        <w:t>中文名: 李军</w:t>
      </w:r>
    </w:p>
    <w:p>
      <w:r>
        <w:t>出生地: 安徽肥东</w:t>
      </w:r>
    </w:p>
    <w:p>
      <w:r>
        <w:t>国    籍: 中国</w:t>
      </w:r>
    </w:p>
    <w:p>
      <w:r>
        <w:t>主要成就: 安徽省机关事务管理局副局长、党组成员</w:t>
      </w:r>
    </w:p>
    <w:p>
      <w:r>
        <w:t>民    族: 汉族</w:t>
      </w:r>
    </w:p>
    <w:p>
      <w:r>
        <w:t>简历：</w:t>
      </w:r>
      <w:r>
        <w:t>现任安徽省机关事务管理局副局长、党组成员。</w:t>
        <w:br/>
      </w:r>
      <w:r>
        <w:t>曾任合肥市教育局副局长、党组副书记、市教育工委委员。</w:t>
        <w:br/>
      </w:r>
      <w:r>
        <w:t>2006年安徽省合肥市委副秘书长，市机关事务管理局（接待办）局长（主任）、党组书记，市委办公厅主任。</w:t>
        <w:br/>
      </w:r>
      <w:r>
        <w:t>2010年8月安徽省长丰县委副书记（主持县委全面工作）。</w:t>
        <w:br/>
      </w:r>
      <w:r>
        <w:t>2010年12月安徽省长丰县委书记。</w:t>
        <w:br/>
      </w:r>
      <w:r>
        <w:t xml:space="preserve">2011年1月安徽省长丰县委书记、县人大常委会主任。[1] </w:t>
        <w:br/>
        <w:br/>
      </w:r>
      <w:r>
        <w:t>2012年12月安徽省长丰县委书记。</w:t>
        <w:br/>
      </w:r>
      <w:r>
        <w:t xml:space="preserve">2014年9月拟任安徽省机关事务管理局副局长、党组成员。[2] </w:t>
        <w:br/>
        <w:br/>
      </w:r>
      <w:r>
        <w:t xml:space="preserve">2014年10月任安徽省机关事务管理局副局长、党组成员。[3] </w:t>
        <w:br/>
        <w:br/>
      </w:r>
      <w:r>
        <w:t xml:space="preserve">分管办公室、人事处、滨湖新区生活服务处、机关服务中心、滨湖新办公区管理中心（筹），代管监察室。[4] </w:t>
        <w:br/>
        <w:br/>
      </w:r>
    </w:p>
    <w:p>
      <w:pPr>
        <w:pStyle w:val="Heading3"/>
      </w:pPr>
      <w:r>
        <w:t>甘肃  陇南成县</w:t>
      </w:r>
    </w:p>
    <w:p>
      <w:r>
        <w:rPr>
          <w:i/>
        </w:rPr>
        <w:t>者永明</w:t>
      </w:r>
    </w:p>
    <w:p>
      <w:r>
        <w:t>者永明，男，回族，1958年4月出生，甘肃陇南武都县人，中共党员，1980年12月入党，1979年6月参加工作，大学学历，艺术学学士。曾任临夏回族自治州人民政府副州长等职务。2014年9月任中共临夏州委常委、州委宣传部部长。</w:t>
      </w:r>
    </w:p>
    <w:p>
      <w:r>
        <w:t>出生日期: 1958年4月</w:t>
      </w:r>
    </w:p>
    <w:p>
      <w:r>
        <w:t>信    仰: 共产主义</w:t>
      </w:r>
    </w:p>
    <w:p>
      <w:r>
        <w:t>中文名: 者永明</w:t>
      </w:r>
    </w:p>
    <w:p>
      <w:r>
        <w:t>出生地: 甘肃陇南武都县</w:t>
      </w:r>
    </w:p>
    <w:p>
      <w:r>
        <w:t>职    业: 公务员</w:t>
      </w:r>
    </w:p>
    <w:p>
      <w:r>
        <w:t>性    别: 男</w:t>
      </w:r>
    </w:p>
    <w:p>
      <w:r>
        <w:t>民    族: 回族</w:t>
      </w:r>
    </w:p>
    <w:p>
      <w:r>
        <w:t>简历：</w:t>
      </w:r>
      <w:r>
        <w:t>1976年03月—1979年06月在武都县琵琶公社插队知青；</w:t>
        <w:br/>
      </w:r>
      <w:r>
        <w:t>1979年06月—1981年06月在武都县人民政府办公室干事；</w:t>
        <w:br/>
      </w:r>
      <w:r>
        <w:t>1981年06月—1985年07月在西北民族学院音乐系声乐专业学习；</w:t>
        <w:br/>
      </w:r>
      <w:r>
        <w:t>1985年07月—1986年11月在陇南地委宣传部干事；</w:t>
        <w:br/>
      </w:r>
      <w:r>
        <w:t>1986年11—1988年11任武都县两水镇党委副书记；</w:t>
        <w:br/>
      </w:r>
      <w:r>
        <w:t>1988年11月—1990年03月任武都县鱼龙乡党委书记；</w:t>
        <w:br/>
      </w:r>
      <w:r>
        <w:t>1990年03月—1994年10月任共青团陇南地委副书记；</w:t>
        <w:br/>
      </w:r>
      <w:r>
        <w:t>1994年10月—1997年11月任中共武都县委副书记；</w:t>
        <w:br/>
      </w:r>
      <w:r>
        <w:t>1997年11月—2002年10月任中共武都县委常委、武都县人民政府副县长；</w:t>
        <w:br/>
      </w:r>
      <w:r>
        <w:t>2002年10月—2005年03月任中共成县县委副书记、成县人民政府县长；</w:t>
        <w:br/>
      </w:r>
      <w:r>
        <w:t>2005年03月—2008年03月任中共成县县委书记；</w:t>
        <w:br/>
      </w:r>
      <w:r>
        <w:t>2008年03月—2009年02月任陇南市发展和改革委员会主任、党组书记；</w:t>
        <w:br/>
      </w:r>
      <w:r>
        <w:t>2008年11月—2011年10月任临夏回族自治州人民政府副州长、党组成员；</w:t>
        <w:br/>
      </w:r>
      <w:r>
        <w:t>2011年10月—2014年09月任中共临夏州委常委、政法委书记；</w:t>
        <w:br/>
      </w:r>
      <w:r>
        <w:t xml:space="preserve">2014年09月—任中共临夏州委常委、宣传部部长。[1] </w:t>
        <w:br/>
        <w:br/>
      </w:r>
      <w:r>
        <w:t>2008年11月当选临夏回族自治州副州长。</w:t>
        <w:br/>
      </w:r>
      <w:r>
        <w:t>2011年10月13日在中共临夏州委十一届一次全委会上当选为州委常委。</w:t>
        <w:br/>
      </w:r>
      <w:r>
        <w:t xml:space="preserve">2014年9月17日，州委常委者永明同志任州委宣传部部长；[2] </w:t>
        <w:br/>
        <w:br/>
      </w:r>
    </w:p>
    <w:p>
      <w:pPr>
        <w:pStyle w:val="Heading3"/>
      </w:pPr>
      <w:r>
        <w:t>福建省  南平建瓯市</w:t>
      </w:r>
    </w:p>
    <w:p>
      <w:r>
        <w:rPr>
          <w:i/>
        </w:rPr>
        <w:t>余坚</w:t>
      </w:r>
    </w:p>
    <w:p>
      <w:r>
        <w:t xml:space="preserve">余坚，男，曾任福建省南平市国土资源局局长。[1] </w:t>
        <w:br/>
      </w:r>
    </w:p>
    <w:p>
      <w:r>
        <w:t>国    籍: 中国</w:t>
      </w:r>
    </w:p>
    <w:p>
      <w:r>
        <w:t>中文名: 余坚</w:t>
      </w:r>
    </w:p>
    <w:p>
      <w:r>
        <w:t>简历：</w:t>
      </w:r>
      <w:r>
        <w:t>曾任南平市西芹公社西岩大队插队知青；陆军某高炮团战士、修理所技术员、指挥连政治指导员；南平地区监察局干部、监察二科副科长、办公室副主任、信访科长、纪委信访室副主任、主任； 正科级组织员；建瓯市委副书记、纪委书记；建瓯市委副书记、代市长；</w:t>
        <w:br/>
      </w:r>
      <w:r>
        <w:t>2006年2月，建瓯市委副书记、市政府市长。</w:t>
        <w:br/>
      </w:r>
      <w:r>
        <w:t>曾任福建省南平市国土资源局局长。</w:t>
        <w:br/>
      </w:r>
      <w:r>
        <w:t xml:space="preserve">2016年8月，免去福建省南平市国土资源局局长职务。[1] </w:t>
        <w:br/>
        <w:br/>
      </w:r>
      <w:r>
        <w:br/>
      </w:r>
    </w:p>
    <w:p>
      <w:pPr>
        <w:pStyle w:val="Heading3"/>
      </w:pPr>
      <w:r>
        <w:t>广西  玉林市兴业县</w:t>
      </w:r>
    </w:p>
    <w:p>
      <w:r>
        <w:rPr>
          <w:i/>
        </w:rPr>
        <w:t>禤甲军</w:t>
      </w:r>
    </w:p>
    <w:p>
      <w:r>
        <w:t>禤甲军，男，汉族，1963年3月生，广西北流人，1986年5月加入中国共产党，1982年7月参加工作，广西师范大学历史系研究生班近现代经济研究专业毕业，在职研究生学历，政工师。</w:t>
      </w:r>
    </w:p>
    <w:p>
      <w:r>
        <w:t>出生日期: 1963年3月</w:t>
      </w:r>
    </w:p>
    <w:p>
      <w:r>
        <w:t>信    仰: 共产主义</w:t>
      </w:r>
    </w:p>
    <w:p>
      <w:r>
        <w:t>中文名: 禤甲军</w:t>
      </w:r>
    </w:p>
    <w:p>
      <w:r>
        <w:t>出生地: 广西北流</w:t>
      </w:r>
    </w:p>
    <w:p>
      <w:r>
        <w:t>毕业院校: 广西师范大学</w:t>
      </w:r>
    </w:p>
    <w:p>
      <w:r>
        <w:t>民    族: 汉族</w:t>
      </w:r>
    </w:p>
    <w:p>
      <w:r>
        <w:t>简历：</w:t>
      </w:r>
      <w:r>
        <w:t>现任广西玉林市委常委、宣传部部长，市人民政府副市长、党组成员。</w:t>
        <w:br/>
      </w:r>
      <w:r>
        <w:t>1980.09—1982.07，广西玉林县师范学校中师专业学习</w:t>
        <w:br/>
      </w:r>
      <w:r>
        <w:t>1982.07—1984.07，广西北流县西埌初中教师</w:t>
        <w:br/>
      </w:r>
      <w:r>
        <w:t>1984.07—1990.07，广西北流县团委学少部部长、县直机关团委书记（其间：1988.09—1990.07，广西玉林地委党校大专班党政管理干部专修科学习）</w:t>
        <w:br/>
      </w:r>
      <w:r>
        <w:t>1990.07—1991.08，广西北流县团委副书记</w:t>
        <w:br/>
      </w:r>
      <w:r>
        <w:t>1991.08—1993.03，广西北流县团委书记</w:t>
        <w:br/>
      </w:r>
      <w:r>
        <w:t>1993.03—1997.07，广西北流市新丰镇党委副书记、镇长、党委书记</w:t>
        <w:br/>
      </w:r>
      <w:r>
        <w:t>1997.07—2001.01，广西兴业县委常委、办公室主任（1996.09—1999.06，武汉大学行政管理专业学习；1998.10—2000.10，广西师范大学历史系研究生班近现代经济研究专业学习）</w:t>
        <w:br/>
      </w:r>
      <w:r>
        <w:t>2001.01—2002.10，广西兴业县委常委、副县长</w:t>
        <w:br/>
      </w:r>
      <w:r>
        <w:t>2002.10—2007.09，广西兴业县委副书记、县长（其间：2003.09—2003.12，挂职任山东省潍坊市奎文区委副书记；2005.07—2005.12，挂职任国家统战部宗教管理局政法司司长助理）</w:t>
        <w:br/>
      </w:r>
      <w:r>
        <w:t>2007.09—2011.03，广西陆川县委书记</w:t>
        <w:br/>
      </w:r>
      <w:r>
        <w:t>2011.03—2013.08，广西玉林市人民政府副市长</w:t>
        <w:br/>
      </w:r>
      <w:r>
        <w:t>2013.08—2013.09，广西玉林市委常委，市人民政府副市长</w:t>
        <w:br/>
      </w:r>
      <w:r>
        <w:t>2013.09—2016.05，广西玉林市委常委，博白县委书记</w:t>
        <w:br/>
      </w:r>
      <w:r>
        <w:t>2016.05—2016.06，广西玉林市委常委</w:t>
        <w:br/>
      </w:r>
      <w:r>
        <w:t>2016.06—2016.10，广西玉林市委常委、宣传部部长，市人民政府党组成员</w:t>
        <w:br/>
      </w:r>
      <w:r>
        <w:t xml:space="preserve">2016.10—，广西玉林市委常委、宣传部部长，市人民政府副市长、党组成员[1] </w:t>
        <w:br/>
        <w:br/>
      </w:r>
      <w:r>
        <w:t xml:space="preserve">2016年10月14日，玉林市第五届人民代表大会第一次会议举行，禤甲军当选为玉林市第五届人民政府副市长。[2] </w:t>
        <w:br/>
        <w:br/>
      </w:r>
    </w:p>
    <w:p>
      <w:pPr>
        <w:pStyle w:val="Heading3"/>
      </w:pPr>
      <w:r>
        <w:t>青海省  海西蒙古族藏族自治州德令哈市</w:t>
      </w:r>
    </w:p>
    <w:p>
      <w:r>
        <w:rPr>
          <w:i/>
        </w:rPr>
        <w:t>张纪元</w:t>
      </w:r>
    </w:p>
    <w:p>
      <w:r>
        <w:t>张纪元，男，汉族，1962年4月生，青海乐都人，1994年7月入党，1982年8月参加工作，省委党校研究生，畜牧师职称。</w:t>
      </w:r>
    </w:p>
    <w:p>
      <w:r>
        <w:t>出生日期: 1962年4月</w:t>
      </w:r>
    </w:p>
    <w:p>
      <w:r>
        <w:t>入党时间: 1994年7月</w:t>
      </w:r>
    </w:p>
    <w:p>
      <w:r>
        <w:t>参加工作: 1982年8月</w:t>
      </w:r>
    </w:p>
    <w:p>
      <w:r>
        <w:t>中文名: 张纪元</w:t>
      </w:r>
    </w:p>
    <w:p>
      <w:r>
        <w:t>出生地: 青海乐都</w:t>
      </w:r>
    </w:p>
    <w:p>
      <w:r>
        <w:t>国    籍: 中国</w:t>
      </w:r>
    </w:p>
    <w:p>
      <w:r>
        <w:t>毕业院校: 省委党校</w:t>
      </w:r>
    </w:p>
    <w:p>
      <w:r>
        <w:t>民    族: 汉族</w:t>
      </w:r>
    </w:p>
    <w:p>
      <w:r>
        <w:t>简历：</w:t>
      </w:r>
      <w:r>
        <w:t>现任青海省海西州政协党组成员、海西州政协副主席。</w:t>
        <w:br/>
      </w:r>
      <w:r>
        <w:t>1979.08—1982.08 青海省湟源畜牧学校畜牧兽医专业学习；</w:t>
        <w:br/>
      </w:r>
      <w:r>
        <w:t>1982.08—1988.05 青海省乌兰县巴音乡兽医站干部；</w:t>
        <w:br/>
      </w:r>
      <w:r>
        <w:t>1988.05—1990.05 青海省海西州农垦公司干部；</w:t>
        <w:br/>
      </w:r>
      <w:r>
        <w:t>1990.05—1993.08 青海省海西州农牧局畜牧科干部；</w:t>
        <w:br/>
      </w:r>
      <w:r>
        <w:t>1993.08—1997.04 青海省海西州牧科所副所长、所长；</w:t>
        <w:br/>
      </w:r>
      <w:r>
        <w:t>1997.04—2000.06 青海省海西州农牧局畜牧科科长(其间：1995.09—1997.07在青海畜牧兽医学院大专班脱产学习)；</w:t>
        <w:br/>
      </w:r>
      <w:r>
        <w:t>2000.06—2001.11 青海省海西州农业扶贫开发办副主任（其间：1998.08-2000.12在中央党校函授学院行政管理专业学习）；</w:t>
        <w:br/>
      </w:r>
      <w:r>
        <w:t>2001.11—2004.12 青海省海西州政府副秘书长；</w:t>
        <w:br/>
      </w:r>
      <w:r>
        <w:t>2004.12—2005.04 青海省海西州政府副秘书长、办公室主任（其间：2002.09—2005.01在青海省委党校研究生部经济管理专业学习)；</w:t>
        <w:br/>
      </w:r>
      <w:r>
        <w:t>2005.04—2006.03 青海省德令哈市委副书记、副市长、代市长；</w:t>
        <w:br/>
      </w:r>
      <w:r>
        <w:t>2006.03—2010.04 青海省德令哈市委副书记、市长；</w:t>
        <w:br/>
      </w:r>
      <w:r>
        <w:t>2010.04—2014.07 青海省都兰县委书记；</w:t>
        <w:br/>
      </w:r>
      <w:r>
        <w:t xml:space="preserve">2014.07—2015.02 青海省海西州政协党组成员、都兰县委书记。[1] </w:t>
        <w:br/>
        <w:br/>
      </w:r>
      <w:r>
        <w:t>2015.02— 青海省海西州政协党组成员、海西州政协副主席。</w:t>
        <w:br/>
      </w:r>
      <w:r>
        <w:t xml:space="preserve">2015年02月03日，政协海西州第十二届委员会第五次会议第三次会议补选张纪元为政协海西州第十二届委员会副主席。[2] </w:t>
        <w:br/>
        <w:br/>
      </w:r>
      <w:r>
        <w:t xml:space="preserve">2016年10月28日，政协第十三届海西蒙古族藏族自治州委员会第一次会议，选举张纪元为州政协副主席。[3] </w:t>
        <w:br/>
        <w:br/>
      </w:r>
    </w:p>
    <w:p>
      <w:pPr>
        <w:pStyle w:val="Heading3"/>
      </w:pPr>
      <w:r>
        <w:t>陕西  渭南白水县</w:t>
      </w:r>
    </w:p>
    <w:p>
      <w:r>
        <w:rPr>
          <w:i/>
        </w:rPr>
        <w:t>雷超武</w:t>
      </w:r>
    </w:p>
    <w:p>
      <w:r>
        <w:t>雷超武，男，汉族，1955年2月生，陕西华县人。1974年9月加入中国共产党，1979年5月参加工作，在职研究生学历，助理农艺师。</w:t>
      </w:r>
    </w:p>
    <w:p>
      <w:r>
        <w:t>出生日期: 1955年2月</w:t>
      </w:r>
    </w:p>
    <w:p>
      <w:r>
        <w:t>民    族: 汉族</w:t>
      </w:r>
    </w:p>
    <w:p>
      <w:r>
        <w:t>中文名: 雷超武</w:t>
      </w:r>
    </w:p>
    <w:p>
      <w:r>
        <w:t>出生地: 陕西华县</w:t>
      </w:r>
    </w:p>
    <w:p>
      <w:r>
        <w:t>简历：</w:t>
      </w:r>
      <w:r>
        <w:br/>
        <w:br/>
        <w:br/>
        <w:br/>
        <w:br/>
      </w:r>
      <w:r>
        <w:t>雷超武，男，汉族，1955年2月生，陕西华县人，1979年5月参加工作，1974年9月加入中国共产党，研究生学历，助理农艺师。</w:t>
        <w:br/>
      </w:r>
      <w:r>
        <w:t>1973年5月至1976年9月任华县瓜坡镇田杨村田南生产队记工员、生产队副队长、队长；</w:t>
        <w:br/>
      </w:r>
      <w:r>
        <w:t>1976年9月至1979年5月在西北农林科技大学果林专业学习；</w:t>
        <w:br/>
      </w:r>
      <w:r>
        <w:t>1979年5月至1981年5月任华县东赵乡农技员；</w:t>
        <w:br/>
      </w:r>
      <w:r>
        <w:t>1981年5月至1984年1月任华县园艺站会计、秘书、副站长；</w:t>
        <w:br/>
      </w:r>
      <w:r>
        <w:t>1984年1月至1985年9月任华县农牧局副局长、党总支副书记；</w:t>
        <w:br/>
      </w:r>
      <w:r>
        <w:t>1985年9月至1987年2月任华县城关镇党委副书记、镇长；</w:t>
        <w:br/>
      </w:r>
      <w:r>
        <w:t>1987年2月至1990年1月任华县城关镇党委书记；</w:t>
        <w:br/>
      </w:r>
      <w:r>
        <w:t>1990年1月至1992年10月任中共潼关县委常委、组织部长；</w:t>
        <w:br/>
      </w:r>
      <w:r>
        <w:t>1992年10月至1997年10月任潼关县政府党组成员、副县长，其间：1995年9月至1996年7月在中共陕西省委党校中青班学习；</w:t>
        <w:br/>
      </w:r>
      <w:r>
        <w:t>1997年10月至1999年3月任中共澄城县委常委、常务副县长；</w:t>
        <w:br/>
      </w:r>
      <w:r>
        <w:t>1999年3月至2002年12月任中共白水县委副书记、县长、县国防动员委员会主任；</w:t>
        <w:br/>
      </w:r>
      <w:r>
        <w:t>2002年12月至2004年12月任中共白水县委书记、县武装部第一党委书记、县国防动员委员会第一主任、县政协主席；</w:t>
        <w:br/>
      </w:r>
      <w:r>
        <w:t>2004年12月至2009年7月任渭南市政府党组成员、副市长，其间，2004年12月至2005年3月兼任中共白水县委书记、县政协主席，其间：2003年9月至2005年9月在华中科技大学在职研究生班学习；</w:t>
        <w:br/>
      </w:r>
      <w:r>
        <w:t>2009年7月至2010年5月任中共渭南市委常委、副市长、市政府党组成员；</w:t>
        <w:br/>
      </w:r>
      <w:r>
        <w:t>2010年5月至2013年3月任中共渭南市委常委、常务副市长、市政府党组副书记；</w:t>
        <w:br/>
      </w:r>
      <w:r>
        <w:t>2010年6月兼任预备役高炮第421团第一政委，2011年2月兼任陕西陆军预备役步兵第141师副政委，同时被授予上校军衔；</w:t>
        <w:br/>
      </w:r>
      <w:r>
        <w:t>2013年2月任中共渭南市委副书记，2013年7月兼任市委党校校长，</w:t>
        <w:br/>
      </w:r>
      <w:r>
        <w:t xml:space="preserve">2014年2月任渭南市人大常委会党组书记、副主任。[1] </w:t>
        <w:br/>
        <w:br/>
      </w:r>
      <w:r>
        <w:t>市二次、三次、四次党代会代表，市二届、三届、四届人大代表，二届、三届、四届市委委员。</w:t>
        <w:br/>
      </w:r>
      <w:r>
        <w:t xml:space="preserve">2015年3月2日，渭南市第四届人民代表大会第七次会议通过，根据《中华人民共和国地方各级人民代表大会和地方各级人民政府组织法》的有关规定，渭南市第四届人民代表大会第七次会议决定，接受雷超武辞去渭南市四届人大常委会副主任职务的请求。[2] </w:t>
        <w:br/>
        <w:br/>
      </w:r>
    </w:p>
    <w:p>
      <w:pPr>
        <w:pStyle w:val="Heading3"/>
      </w:pPr>
      <w:r>
        <w:t>吉林省  辽源龙山区</w:t>
      </w:r>
    </w:p>
    <w:p>
      <w:r>
        <w:rPr>
          <w:i/>
        </w:rPr>
        <w:t>刘永军</w:t>
      </w:r>
    </w:p>
    <w:p>
      <w:r>
        <w:t>刘永军，男，1958年8月出生，汉族，吉林东辽县人，中共党员，1980年7月参加工作，大学本科学历。</w:t>
      </w:r>
    </w:p>
    <w:p>
      <w:r>
        <w:t>民    族: 汉族</w:t>
      </w:r>
    </w:p>
    <w:p>
      <w:r>
        <w:t>国    籍: 中国</w:t>
      </w:r>
    </w:p>
    <w:p>
      <w:r>
        <w:t>中文名: 刘永军</w:t>
      </w:r>
    </w:p>
    <w:p>
      <w:r>
        <w:t>出生地: 吉林东辽</w:t>
      </w:r>
    </w:p>
    <w:p>
      <w:r>
        <w:t>简历：</w:t>
      </w:r>
      <w:r>
        <w:t>历任辽源市建设局副局长；</w:t>
        <w:br/>
      </w:r>
      <w:r>
        <w:t>辽源市房产局局长、党委书记；</w:t>
        <w:br/>
      </w:r>
      <w:r>
        <w:t>辽源市房产局局长、党委书记（机构升格）；</w:t>
        <w:br/>
      </w:r>
      <w:r>
        <w:t>辽源市龙山区委副书记、区长，辽源民营经济开发区管理委员会主任；</w:t>
        <w:br/>
      </w:r>
      <w:r>
        <w:t>辽源市物价局局长、党组书记；</w:t>
        <w:br/>
      </w:r>
      <w:r>
        <w:t>辽源市水务集团公司总经理、党委书记；</w:t>
        <w:br/>
      </w:r>
      <w:r>
        <w:t>辽源市发展和计划委员会副主任（正处级）、党组成员；</w:t>
        <w:br/>
      </w:r>
      <w:r>
        <w:t>辽源市水务集团公司总经理、党委书记；</w:t>
        <w:br/>
      </w:r>
      <w:r>
        <w:t>辽源市发展和改革委员会副主任（正处级）、党组成员；</w:t>
        <w:br/>
      </w:r>
      <w:r>
        <w:t>辽源市水务集团公司总经理、党委书记；</w:t>
        <w:br/>
      </w:r>
      <w:r>
        <w:t>辽源市水务局局长、党委书记；</w:t>
        <w:br/>
      </w:r>
      <w:r>
        <w:t>辽源市水利局局长、党委书记；</w:t>
        <w:br/>
      </w:r>
      <w:r>
        <w:t>现任辽源市人民政府秘书长。</w:t>
        <w:br/>
      </w:r>
      <w:r>
        <w:t>协助市长处理市政府机关日常工作。</w:t>
        <w:br/>
      </w:r>
      <w:r>
        <w:t xml:space="preserve">负责协调处理政务公开、政府应急管理方面工作。[1] </w:t>
        <w:br/>
        <w:br/>
      </w:r>
    </w:p>
    <w:p>
      <w:pPr>
        <w:pStyle w:val="Heading3"/>
      </w:pPr>
      <w:r>
        <w:t>河南省  鹤壁淇滨区</w:t>
      </w:r>
    </w:p>
    <w:p>
      <w:r>
        <w:rPr>
          <w:i/>
        </w:rPr>
        <w:t>仝大宏</w:t>
      </w:r>
    </w:p>
    <w:p>
      <w:r>
        <w:t>仝大宏，曾任河南省鹤壁市政府党组成员。</w:t>
      </w:r>
    </w:p>
    <w:p>
      <w:r>
        <w:t>中文名: 仝大宏</w:t>
      </w:r>
    </w:p>
    <w:p>
      <w:r>
        <w:t>职    业: 河南省鹤壁市政府原党组成员仝大宏（副厅级）</w:t>
      </w:r>
    </w:p>
    <w:p>
      <w:r>
        <w:t>简历：</w:t>
      </w:r>
      <w:r>
        <w:t xml:space="preserve">2015年8月5日，据高检网消息，河南省人民检察院决定，依法对河南省鹤壁市政府原党组成员仝大宏（副厅级）涉嫌受贿犯罪立案侦查并采取强制措施。案件侦查工作正在进行中。[1] </w:t>
        <w:br/>
        <w:br/>
      </w:r>
    </w:p>
    <w:p>
      <w:pPr>
        <w:pStyle w:val="Heading3"/>
      </w:pPr>
      <w:r>
        <w:t>内蒙古  乌兰察布市察哈尔右翼前旗</w:t>
      </w:r>
    </w:p>
    <w:p>
      <w:r>
        <w:rPr>
          <w:i/>
        </w:rPr>
        <w:t>庞虎</w:t>
      </w:r>
    </w:p>
    <w:p>
      <w:r>
        <w:t>庞虎，男，1956年生，内蒙古四子王旗人，是内蒙古集宁市政府常务副市长。</w:t>
      </w:r>
    </w:p>
    <w:p>
      <w:r>
        <w:t>出生日期: 1956年</w:t>
      </w:r>
    </w:p>
    <w:p>
      <w:r>
        <w:t>中文名: 庞虎</w:t>
      </w:r>
    </w:p>
    <w:p>
      <w:r>
        <w:t>出生地: 内蒙古四子王旗</w:t>
      </w:r>
    </w:p>
    <w:p>
      <w:r>
        <w:t>职    业: 常务副市长</w:t>
      </w:r>
    </w:p>
    <w:p>
      <w:r>
        <w:t>简历：</w:t>
      </w:r>
      <w:r>
        <w:t>大专文化，中共党员，内蒙古集宁市政府常务副市长，乌兰察布盟集宁市第十一届人民代表大会代表。1980年7月参加工作，先后在乌兰察布盟察右后旗人事局、统战部、民族事务局、组织部工作；1984年6月任察右后旗人事局副局长；1985年1月任后旗石天沟乡党委书记；1986年任中共察右后旗旗委常委、纪委书记；1993年12月起任后旗政府副攻长；1998年9月任中共集宁市委常委、政府常务副市长。</w:t>
        <w:br/>
      </w:r>
    </w:p>
    <w:p>
      <w:pPr>
        <w:pStyle w:val="Heading3"/>
      </w:pPr>
      <w:r>
        <w:t>四川省  甘孜藏族自治州色达县</w:t>
      </w:r>
    </w:p>
    <w:p>
      <w:r>
        <w:rPr>
          <w:i/>
        </w:rPr>
        <w:t>李凯</w:t>
      </w:r>
    </w:p>
    <w:p>
      <w:r>
        <w:t>四川省人民政府第104次常务会议决定：</w:t>
      </w:r>
    </w:p>
    <w:p>
      <w:r>
        <w:t>简历：</w:t>
      </w:r>
      <w:r>
        <w:t>任命：</w:t>
        <w:br/>
      </w:r>
      <w:r>
        <w:t>李凯为四川省人民政府宗教事务局副局长，试用期一年；</w:t>
        <w:br/>
      </w:r>
    </w:p>
    <w:p>
      <w:pPr>
        <w:pStyle w:val="Heading3"/>
      </w:pPr>
      <w:r>
        <w:t>宁夏  吴忠市盐池县</w:t>
      </w:r>
    </w:p>
    <w:p>
      <w:r>
        <w:rPr>
          <w:i/>
        </w:rPr>
        <w:t>沈凡</w:t>
      </w:r>
    </w:p>
    <w:p>
      <w:r>
        <w:t>沈凡：宁夏回族自治区党委统战部副部长</w:t>
      </w:r>
    </w:p>
    <w:p>
      <w:r>
        <w:t>简历：</w:t>
      </w:r>
      <w:r>
        <w:t>沈凡：上海美术专科学校油画系原副主任</w:t>
        <w:br/>
      </w:r>
      <w:r>
        <w:t>沈凡：昆明学院副院长</w:t>
        <w:br/>
      </w:r>
    </w:p>
    <w:p>
      <w:pPr>
        <w:pStyle w:val="Heading3"/>
      </w:pPr>
      <w:r>
        <w:t>湖南省  常德津市市</w:t>
      </w:r>
    </w:p>
    <w:p>
      <w:r>
        <w:rPr>
          <w:i/>
        </w:rPr>
        <w:t>何英平</w:t>
      </w:r>
    </w:p>
    <w:p>
      <w:r>
        <w:t>何英平，女，1964年11月出生，湖南汉寿县人，汉族，1981年12月参加工作，1987年10月加入中国共产党，硕士。任中共湖南省常德市委常委、政法委书记。</w:t>
      </w:r>
    </w:p>
    <w:p>
      <w:r>
        <w:t>出生日期: 1964年11月</w:t>
      </w:r>
    </w:p>
    <w:p>
      <w:r>
        <w:t>民    族: 汉族</w:t>
      </w:r>
    </w:p>
    <w:p>
      <w:r>
        <w:t>中文名: 何英平</w:t>
      </w:r>
    </w:p>
    <w:p>
      <w:r>
        <w:t>参加工作时间: 1981年12月</w:t>
      </w:r>
    </w:p>
    <w:p>
      <w:r>
        <w:t>个人简历: 参看正文</w:t>
      </w:r>
    </w:p>
    <w:p>
      <w:r>
        <w:t>性    别: 女</w:t>
      </w:r>
    </w:p>
    <w:p>
      <w:r>
        <w:t>简历：</w:t>
      </w:r>
      <w:r>
        <w:br/>
        <w:br/>
        <w:br/>
        <w:br/>
        <w:br/>
        <w:t>何英平同志</w:t>
        <w:br/>
        <w:br/>
        <w:br/>
      </w:r>
      <w:r>
        <w:t>何英平，女，1964年11月出生，湖南汉寿县人，汉族，1981年12月参加工作，1987年10月加入中国共产党，硕士。现任中共湖南省常德市委常委、政法委书记。</w:t>
        <w:br/>
      </w:r>
      <w:r>
        <w:t>1981年12月——1982年11月，湖南省汉寿县林业局工作；</w:t>
        <w:br/>
      </w:r>
      <w:r>
        <w:t>1982年11月——1990年4月， 共青团湖南省汉寿县委副书记</w:t>
        <w:br/>
      </w:r>
      <w:r>
        <w:t>1992年12月——1994年10月，共青团湖南省汉寿县委书记；</w:t>
        <w:br/>
      </w:r>
      <w:r>
        <w:t>1994年10月——1995年6月，湖南省汉寿县岩汪湖镇党委书记；</w:t>
        <w:br/>
      </w:r>
      <w:r>
        <w:t>1995年6月——1996年4月，湖南省常德市计委主任助理（挂职锻炼）；</w:t>
        <w:br/>
      </w:r>
      <w:r>
        <w:t>1996年4月——2000年1月，共青团湖南省常德市委副书记；</w:t>
        <w:br/>
      </w:r>
      <w:r>
        <w:t>2000年1月——2001年8月，湖南省常德市民政局副局长、党组成员；</w:t>
        <w:br/>
      </w:r>
      <w:r>
        <w:t>2001年8月——2002年5月，湖南省常德市民政局副局长、党组副书记</w:t>
        <w:br/>
      </w:r>
      <w:r>
        <w:t>2002年5月——2002年11月，湖南省津市市委副书记、市政府副市长、代市长；</w:t>
        <w:br/>
      </w:r>
      <w:r>
        <w:t>2002年11月——2006年6月，湖南省津市市委副书记、市长；</w:t>
        <w:br/>
      </w:r>
      <w:r>
        <w:t>2006年6月——2011年9月，中共湖南省津市市委书记。</w:t>
        <w:br/>
      </w:r>
      <w:r>
        <w:t>2011年9月——中共湖南省常德市委常委、津市市委书记。</w:t>
        <w:br/>
      </w:r>
      <w:r>
        <w:t>2011年9月——中共湖南省常德市委常委、政法委书记。</w:t>
        <w:br/>
      </w:r>
      <w:r>
        <w:t>湖南省常德市第四届市委候补委员，常德市第五届市委委员，常德市第六届市委常务委员。</w:t>
        <w:br/>
      </w:r>
    </w:p>
    <w:p>
      <w:pPr>
        <w:pStyle w:val="Heading3"/>
      </w:pPr>
      <w:r>
        <w:t>山东省  枣庄台儿庄区</w:t>
      </w:r>
    </w:p>
    <w:p>
      <w:r>
        <w:rPr>
          <w:i/>
        </w:rPr>
        <w:t>刘玉冰</w:t>
      </w:r>
    </w:p>
    <w:p>
      <w:r>
        <w:t>曾任中共枣庄市台儿庄区委书记、台儿庄区人大常委会主任、区委党校校长。</w:t>
      </w:r>
    </w:p>
    <w:p>
      <w:r>
        <w:t>简历：</w:t>
      </w:r>
      <w:r>
        <w:t>2010年12月30日，全区领导干部会议召开，市委组织部常务副部长刘士杰宣读了省委、市委关于台儿庄区委、区政府主要领导同志调整的决定：刘玉冰任中共枣庄市委党校常务副校长，不再担任台儿庄区委书记职务。市委决定：刘玉冰任市委党校党委书记，不再担任台儿庄区人大常委会主任、区委党校校长职务。</w:t>
        <w:br/>
      </w:r>
    </w:p>
    <w:p>
      <w:pPr>
        <w:pStyle w:val="Heading3"/>
      </w:pPr>
      <w:r>
        <w:t>山东省  菏泽单县</w:t>
      </w:r>
    </w:p>
    <w:p>
      <w:r>
        <w:rPr>
          <w:i/>
        </w:rPr>
        <w:t>赵传山</w:t>
      </w:r>
    </w:p>
    <w:p>
      <w:r>
        <w:t>赵传山，男，汉族，1957年1月生，菏泽市牡丹区人。1983年2月入党，1980年7月参加工作。山东省委党校业余本科班经济管理专业毕业，省委党校大学学历。</w:t>
      </w:r>
    </w:p>
    <w:p>
      <w:r>
        <w:t>出生日期: 1957年1月</w:t>
      </w:r>
    </w:p>
    <w:p>
      <w:r>
        <w:t>民    族: 汉</w:t>
      </w:r>
    </w:p>
    <w:p>
      <w:r>
        <w:t>中文名: 赵传山</w:t>
      </w:r>
    </w:p>
    <w:p>
      <w:r>
        <w:t>出生地: 菏泽市牡丹区</w:t>
      </w:r>
    </w:p>
    <w:p>
      <w:r>
        <w:t>国    籍: 中国</w:t>
      </w:r>
    </w:p>
    <w:p>
      <w:r>
        <w:t>性    别: 男</w:t>
      </w:r>
    </w:p>
    <w:p>
      <w:r>
        <w:t>简历：</w:t>
      </w:r>
      <w:r>
        <w:t>1976.03-1978.07 ，菏泽县佃户屯公社农田基本建设指挥部文书（计算连续工龄）；</w:t>
        <w:br/>
      </w:r>
      <w:r>
        <w:t>1978.07-1980.07 ，菏泽师范中师专业学习；</w:t>
        <w:br/>
      </w:r>
      <w:r>
        <w:t>1980.07-1981.05 ，菏泽市(县级)何楼公社团委干事；</w:t>
        <w:br/>
      </w:r>
      <w:r>
        <w:t>1981.05-1984.04 ，菏泽市(县级)何楼公社团委书记；</w:t>
        <w:br/>
      </w:r>
      <w:r>
        <w:t>1984.04-1984.07 ，菏泽地委调研室干事；</w:t>
        <w:br/>
      </w:r>
      <w:r>
        <w:t>1984.07-1986.09 ，菏泽地委调研室副科级研究员；</w:t>
        <w:br/>
      </w:r>
      <w:r>
        <w:t>1986.09-1988.06 ，曲阜师范大学干部专修科中文系汉语言文学专业学习；</w:t>
        <w:br/>
      </w:r>
      <w:r>
        <w:t>1988.06-1988.10 ，菏泽地委调研室副科级研究员；</w:t>
        <w:br/>
      </w:r>
      <w:r>
        <w:t>1988.10-1993.06 ，菏泽地委调研室正科级研究员；</w:t>
        <w:br/>
      </w:r>
      <w:r>
        <w:t>1993.06-1995.01 ，菏泽地委调研室副县级研究员（其 间 ：1994.041995.01挂职任定陶县副县长）；</w:t>
        <w:br/>
      </w:r>
      <w:r>
        <w:t>1995.01-1997.12 ，定陶县委常委、组织部部长（其间：1995.091997.12在山东省委党校业余本科班经济管理专业学习）；</w:t>
        <w:br/>
      </w:r>
      <w:r>
        <w:t>1997.12-2000.09 ，定陶县委副书记；</w:t>
        <w:br/>
      </w:r>
      <w:r>
        <w:t>2000.09-2000.12，定陶县委副书记兼县委党校校长；</w:t>
        <w:br/>
      </w:r>
      <w:r>
        <w:t>2000.12-2002.12 ，定陶县委副书记、县长；</w:t>
        <w:br/>
      </w:r>
      <w:r>
        <w:t>2002.12-2003.01 ，单县县委副书记、代县长；</w:t>
        <w:br/>
      </w:r>
      <w:r>
        <w:t>2003.01-2004.06 ，单县县委副书记、县长；</w:t>
        <w:br/>
      </w:r>
      <w:r>
        <w:t>2004.06-2004.11 ，菏泽市财政局党组书记；</w:t>
        <w:br/>
      </w:r>
      <w:r>
        <w:t>2004.11-2009.09 ，菏泽市财政局局长、党组书记；</w:t>
        <w:br/>
      </w:r>
      <w:r>
        <w:t>2009.09-2009.10 ，菏泽学院党委委员，菏泽市财政局局长、党组书记；</w:t>
        <w:br/>
      </w:r>
      <w:r>
        <w:t>2009.10-2010.12 ，菏泽学院副院长、党委委员，菏泽市财政局局长、党组书记；（副厅级）</w:t>
        <w:br/>
      </w:r>
      <w:r>
        <w:t>2010.12-2011.12 ，菏泽学院副院长、党委委员，菏泽市财政局局长、党组副书记；</w:t>
        <w:br/>
      </w:r>
      <w:r>
        <w:t>2011.12-2012.2 ，菏泽市财政局局长、党组书记；</w:t>
        <w:br/>
      </w:r>
      <w:r>
        <w:t xml:space="preserve">2012.2—— 菏泽市人大常委会副主任、党组副书记兼市人大常委会秘书长。[1] </w:t>
        <w:br/>
        <w:br/>
      </w:r>
    </w:p>
    <w:p>
      <w:pPr>
        <w:pStyle w:val="Heading3"/>
      </w:pPr>
      <w:r>
        <w:t>黑龙江省  哈尔滨平房区</w:t>
      </w:r>
    </w:p>
    <w:p>
      <w:r>
        <w:rPr>
          <w:i/>
        </w:rPr>
        <w:t>刘忻</w:t>
      </w:r>
    </w:p>
    <w:p>
      <w:r>
        <w:t xml:space="preserve">刘忻，1965年1月生，汉族，陕西西安人，1987年9月参加工作，1991年4月入党，本科毕业于太原机械学院（现中北大学）自动控制专业[1] </w:t>
        <w:br/>
        <w:t>，之后在哈尔滨工程大学导航、制导与控制专业毕业，在职研究生学历，工学博士学位。</w:t>
      </w:r>
    </w:p>
    <w:p>
      <w:r>
        <w:t>出生日期: 1965年1月</w:t>
      </w:r>
    </w:p>
    <w:p>
      <w:r>
        <w:t>中文名: 刘忻</w:t>
      </w:r>
    </w:p>
    <w:p>
      <w:r>
        <w:t>出生地: 陕西西安</w:t>
      </w:r>
    </w:p>
    <w:p>
      <w:r>
        <w:t>职    业: None</w:t>
      </w:r>
    </w:p>
    <w:p>
      <w:r>
        <w:t>毕业院校: None</w:t>
      </w:r>
    </w:p>
    <w:p>
      <w:r>
        <w:t>民    族: 汉族</w:t>
      </w:r>
    </w:p>
    <w:p>
      <w:r>
        <w:t>简历：</w:t>
      </w:r>
      <w:r>
        <w:t xml:space="preserve">现任黑龙江省牡丹江市委书记。[2] </w:t>
        <w:br/>
        <w:br/>
      </w:r>
      <w:r>
        <w:t xml:space="preserve">1983年09月--1987年09月，太原机械学院（现中北大学）自动控制系自动控制专业学生；[1] </w:t>
        <w:br/>
        <w:br/>
      </w:r>
      <w:r>
        <w:t>1987年09月--1992年02月，哈尔滨船舶工程学院电子工程系助教；</w:t>
        <w:br/>
      </w:r>
      <w:r>
        <w:t>1992年02月--1995年05月，哈尔滨船舶工程学院人事处技术干部科工程师、副科长；</w:t>
        <w:br/>
      </w:r>
      <w:r>
        <w:t>1995年05月--1995年12月，哈尔滨工程大学211工程办公室主任科员；</w:t>
        <w:br/>
      </w:r>
      <w:r>
        <w:t>1995年12月--1998年09月，哈尔滨工程大学外事处副处长、副研究员并主持工作（期间，1996年7月-1998年2月，挂任中国船舶工业总公司人事教育局副处长）；</w:t>
        <w:br/>
      </w:r>
      <w:r>
        <w:t>1998年09月--2001年01月，哈尔滨工程大学校长办公室主任；</w:t>
        <w:br/>
      </w:r>
      <w:r>
        <w:t>2001年01月--2001年12月，哈尔滨高新技术开发区管理委员会党工委委员、副主任；</w:t>
        <w:br/>
      </w:r>
      <w:r>
        <w:t>2001年12月--2005年06月，哈尔滨经济技术开发区和高新技术产业开发区管理委员会党工委委员、副主任(期间，2005年4月任正局级)；</w:t>
        <w:br/>
      </w:r>
      <w:r>
        <w:t>2005年06月--2008年09月，哈尔滨市平房区委副书记、政府区长；</w:t>
        <w:br/>
      </w:r>
      <w:r>
        <w:t>2008年09月--2008年12月，哈尔滨市平房区委书记、政府区长；</w:t>
        <w:br/>
      </w:r>
      <w:r>
        <w:t>2008年12月--2009年11月，哈尔滨市平房区委书记；</w:t>
        <w:br/>
      </w:r>
      <w:r>
        <w:t>2009年11月--2012年01月，哈尔滨市平房区委书记、兼哈尔滨经济技术开发区党工委书记；</w:t>
        <w:br/>
      </w:r>
      <w:r>
        <w:t>2012年01月--2013年04月，哈尔滨市委常委、兼平房区委书记、哈尔滨经济技术开发区党工委书记；</w:t>
        <w:br/>
      </w:r>
      <w:r>
        <w:t>2013年04月--2013年12月，哈尔滨市委常委、哈尔滨市政府党组成员、兼哈尔滨经济技术开发区党工委书记；</w:t>
        <w:br/>
      </w:r>
      <w:r>
        <w:t xml:space="preserve">2013年12月--2014年01月，牡丹江市委副书记、市政府党组书记；[3] </w:t>
        <w:br/>
        <w:br/>
      </w:r>
      <w:r>
        <w:t xml:space="preserve">2014年01月--2016年09月，牡丹江市委副书记，市长、党组书记；[4] </w:t>
        <w:br/>
        <w:br/>
      </w:r>
      <w:r>
        <w:t xml:space="preserve">2016年09月--黑龙江省牡丹江市委书记；[5] </w:t>
        <w:br/>
        <w:br/>
      </w:r>
      <w:r>
        <w:t xml:space="preserve">第十二届全国人民代表大会代表。[6] </w:t>
        <w:br/>
        <w:br/>
      </w:r>
      <w:r>
        <w:t xml:space="preserve">2016年10月27日，黑龙江省牡丹江市第十五届人民代表大会常务委员会第三十八次会议接受刘忻辞去牡丹江市人民政府市长职务的请求，报市十五届人民代表大会备案。[7] </w:t>
        <w:br/>
        <w:br/>
      </w:r>
    </w:p>
    <w:p>
      <w:pPr>
        <w:pStyle w:val="Heading3"/>
      </w:pPr>
      <w:r>
        <w:t>广西  南宁市邕宁区</w:t>
      </w:r>
    </w:p>
    <w:p>
      <w:r>
        <w:rPr>
          <w:i/>
        </w:rPr>
        <w:t>温达勤</w:t>
      </w:r>
    </w:p>
    <w:p>
      <w:r>
        <w:t>温达勤，男，壮族，1963年6月生，广西上林人，1987年8月加入中国共产党，1982年7月参加工作，2002年7月中央党校函授学院在职研究生班经济管理专业毕业，中央党校在职研究生学历，政工师。现任广西农业厅副厅长。</w:t>
      </w:r>
    </w:p>
    <w:p>
      <w:r>
        <w:t>出生日期: 1963年6月</w:t>
      </w:r>
    </w:p>
    <w:p>
      <w:r>
        <w:t>民    族: 壮族</w:t>
      </w:r>
    </w:p>
    <w:p>
      <w:r>
        <w:t>国    籍: 中国</w:t>
      </w:r>
    </w:p>
    <w:p>
      <w:r>
        <w:t>中文名: 温达勤</w:t>
      </w:r>
    </w:p>
    <w:p>
      <w:r>
        <w:t>政治面貌: 中共党员</w:t>
      </w:r>
    </w:p>
    <w:p>
      <w:r>
        <w:t>简历：</w:t>
      </w:r>
      <w:r>
        <w:br/>
        <w:br/>
        <w:br/>
        <w:br/>
        <w:br/>
        <w:t>温达勤</w:t>
        <w:br/>
        <w:br/>
        <w:br/>
        <w:br/>
        <w:br/>
        <w:br/>
        <w:br/>
        <w:t>温达勤(40张)</w:t>
        <w:br/>
        <w:br/>
        <w:br/>
        <w:br/>
        <w:br/>
        <w:br/>
        <w:br/>
        <w:t>1980.09——1982.07，广西南宁地区第二师范学校师范专业学习</w:t>
        <w:br/>
      </w:r>
      <w:r>
        <w:t>1982.07——1987.03，广西武鸣县东风农场场部小学教师、教导主任</w:t>
        <w:br/>
      </w:r>
      <w:r>
        <w:t>1987.03——1988.09，广西武鸣县东风农场行政办公室秘书、办公室副主任（1985.09—1988.07在广西广播电视大学汉语言文学专业学习）</w:t>
        <w:br/>
      </w:r>
      <w:r>
        <w:t>1988.09——1990.02，广西武鸣县司法局办公室副主任（主持工作）</w:t>
        <w:br/>
      </w:r>
      <w:r>
        <w:t>1990.02——1991.02，广西武鸣县罗波乡党委副书记、纪委书记</w:t>
        <w:br/>
      </w:r>
      <w:r>
        <w:t>1991.02——1991.11，广西武鸣县司法局干部</w:t>
        <w:br/>
      </w:r>
      <w:r>
        <w:t>1991.11——1992.09，广西武鸣县财政局行秘股副股长（主持工作）</w:t>
        <w:br/>
      </w:r>
      <w:r>
        <w:t>1992.09——1994.04，广西武鸣县财政局行秘股副股长（局长级）</w:t>
        <w:br/>
      </w:r>
      <w:r>
        <w:t>1994.04——1995.05，广西武鸣县委办公室秘书股股长</w:t>
        <w:br/>
      </w:r>
      <w:r>
        <w:t>1995.05——1996.08，广西武鸣县城厢镇党委书记</w:t>
        <w:br/>
      </w:r>
      <w:r>
        <w:t>1996.08——1998.04，广西武鸣县双桥镇党委书记（1994.08—1996.12在中央党校函授学院本科班经济管理专业学习）</w:t>
        <w:br/>
      </w:r>
      <w:r>
        <w:t>1998.04——1998.08，广西武鸣县委书记助理、双桥镇党委书记</w:t>
        <w:br/>
      </w:r>
      <w:r>
        <w:t>1998.08——2002.09，广西武鸣县委副书记（其间：1999.09—2002.07在中央党校函授学院在职研究生班经济管理专业学习；2002.05—2002.09挂任北京市崇文区区长助理）</w:t>
        <w:br/>
      </w:r>
      <w:r>
        <w:t>2002.09——2002.10，广西邕宁县委副书记、副县长、代县长</w:t>
        <w:br/>
      </w:r>
      <w:r>
        <w:t>2002.10——2004.07，广西邕宁县委副书记、县长</w:t>
        <w:br/>
      </w:r>
      <w:r>
        <w:t>2004.07——2005.03，广西邕宁县委书记、县长</w:t>
        <w:br/>
      </w:r>
      <w:r>
        <w:t>2005.03——2006.08，广西南宁市邕宁区委书记</w:t>
        <w:br/>
      </w:r>
      <w:r>
        <w:t>2006.08——2009.09，广西南宁市邕宁区委书记（副厅级）</w:t>
        <w:br/>
      </w:r>
      <w:r>
        <w:t>2009.09——2013.09，广西玉林市委常委、博白县委书记</w:t>
        <w:br/>
      </w:r>
      <w:r>
        <w:t xml:space="preserve">2013.09——，广西农业厅副厅长[1] </w:t>
        <w:br/>
        <w:br/>
      </w:r>
    </w:p>
    <w:p>
      <w:pPr>
        <w:pStyle w:val="Heading3"/>
      </w:pPr>
      <w:r>
        <w:t>山西  大同市天镇县</w:t>
      </w:r>
    </w:p>
    <w:p>
      <w:r>
        <w:rPr>
          <w:i/>
        </w:rPr>
        <w:t>赵惠民</w:t>
      </w:r>
    </w:p>
    <w:p>
      <w:r>
        <w:t>赵惠民，男，汉族，1960年4月生，山西省稷山县人，省委党校研究生学历，1976年12月参加工作，1985年7月加入中国共产党。</w:t>
      </w:r>
    </w:p>
    <w:p>
      <w:r>
        <w:t>出生日期: 1960年4月</w:t>
      </w:r>
    </w:p>
    <w:p>
      <w:r>
        <w:t>性    别: 男</w:t>
      </w:r>
    </w:p>
    <w:p>
      <w:r>
        <w:t>中文名: 赵惠民</w:t>
      </w:r>
    </w:p>
    <w:p>
      <w:r>
        <w:t>出生地: 山西稷山</w:t>
      </w:r>
    </w:p>
    <w:p>
      <w:r>
        <w:t>简历：</w:t>
      </w:r>
      <w:r>
        <w:t>现任临猗县委书记。</w:t>
        <w:br/>
      </w:r>
      <w:r>
        <w:t>1976.12-1978.11  稷山县民办教师；</w:t>
        <w:br/>
      </w:r>
      <w:r>
        <w:t>1978.11-1981.12  山西师范学院数学专业学习；</w:t>
        <w:br/>
      </w:r>
      <w:r>
        <w:t>1981.12-1986.08  山西矿业职业技术学院教师；</w:t>
        <w:br/>
      </w:r>
      <w:r>
        <w:t>1986.08-1992.07大同市矿区区委组织部科员、办公室主任、副部长；</w:t>
        <w:br/>
      </w:r>
      <w:r>
        <w:t>1992.07-1993.09大同市矿区区委组织部副部长（正科级）；</w:t>
        <w:br/>
      </w:r>
      <w:r>
        <w:t>1993.09-1998.05大同市矿区四老沟街道办事处主任、党委书记；</w:t>
        <w:br/>
      </w:r>
      <w:r>
        <w:t>1998.05-2001.10大同市矿区区委常委、区委办公室主任；</w:t>
        <w:br/>
      </w:r>
      <w:r>
        <w:t>2001.10-2008.09大同市矿区区委常委、组织部部长；</w:t>
        <w:br/>
      </w:r>
      <w:r>
        <w:t>2008.09-2009.06  天镇县委副书记、代县长；</w:t>
        <w:br/>
      </w:r>
      <w:r>
        <w:t>2009.06-2011.04  天镇县委副书记、县长；</w:t>
        <w:br/>
      </w:r>
      <w:r>
        <w:t xml:space="preserve">2011.04-        临猗县委书记。[1-2] </w:t>
        <w:br/>
        <w:br/>
      </w:r>
      <w:r>
        <w:t xml:space="preserve">2016年4月，根据《党政领导干部选拔任用工作条例》规定，提名赵惠民为运城市级领导班子副职新提名人选。[3] </w:t>
        <w:br/>
        <w:br/>
      </w:r>
      <w:r>
        <w:t xml:space="preserve">2016年8月21日，中国共产党临猗县第十三届委员会召开第一次全体会议。赵惠民当选的中国共产党临猗县第十三届委员会书记。[4] </w:t>
        <w:br/>
        <w:br/>
      </w:r>
    </w:p>
    <w:p>
      <w:pPr>
        <w:pStyle w:val="Heading3"/>
      </w:pPr>
      <w:r>
        <w:t>山东省  青岛城阳区</w:t>
      </w:r>
    </w:p>
    <w:p>
      <w:r>
        <w:rPr>
          <w:i/>
        </w:rPr>
        <w:t>李学海</w:t>
      </w:r>
    </w:p>
    <w:p>
      <w:r>
        <w:t>李学海，男，汉族，1956年8月出生，山东莱西人，1982年7月加入中国共产党。南开大学、长江商学院EMBA。曾任山东青岛市政协副主席。</w:t>
      </w:r>
    </w:p>
    <w:p>
      <w:r>
        <w:t>出生日期: 1956年8月</w:t>
      </w:r>
    </w:p>
    <w:p>
      <w:r>
        <w:t>中文名: 李学海</w:t>
      </w:r>
    </w:p>
    <w:p>
      <w:r>
        <w:t>出生地: 山东省莱西市</w:t>
      </w:r>
    </w:p>
    <w:p>
      <w:r>
        <w:t>国    籍: 中国</w:t>
      </w:r>
    </w:p>
    <w:p>
      <w:r>
        <w:t>毕业院校: 南开大学、长江商学院EMBA</w:t>
      </w:r>
    </w:p>
    <w:p>
      <w:r>
        <w:t>民    族: 汉族</w:t>
      </w:r>
    </w:p>
    <w:p>
      <w:r>
        <w:t>简历：</w:t>
      </w:r>
      <w:r>
        <w:t>2016年10月，被依法逮捕。</w:t>
        <w:br/>
      </w:r>
      <w:r>
        <w:t>1975年08月—1984年05月，莱西县第三中学任教，1981年作为选调生，先后任招远县勾山公社团委干事、中共招远县委组织部干事、共青团招远县委副书记（主持工作）。</w:t>
        <w:br/>
      </w:r>
      <w:r>
        <w:t>1984年05月—1988年12月，莱西县姜山镇党委副书记、镇长，院上镇党委书记。</w:t>
        <w:br/>
      </w:r>
      <w:r>
        <w:t>1988年12月—1990年04月，莱西县教育局长、党委书记。</w:t>
        <w:br/>
      </w:r>
      <w:r>
        <w:t>1990年04月—1992年05月，莱西市委常委、组织部长。</w:t>
        <w:br/>
      </w:r>
      <w:r>
        <w:t>1992年05月—1997年12月，莱西市委副书记、即墨市委副书记。</w:t>
        <w:br/>
      </w:r>
      <w:r>
        <w:t>1997年12月—2008年03月，青岛市城阳区委副书记、区政府区长，区委书记、党校校长、青岛出口加工区工委书记、副市级干部。</w:t>
        <w:br/>
      </w:r>
      <w:r>
        <w:t>2008年03月—2011年11月，青岛市市南区委书记、党校校长、副市级干部。</w:t>
        <w:br/>
      </w:r>
      <w:r>
        <w:t xml:space="preserve">2012年03月—2016年08月，青岛市政协副主席。[1-2] </w:t>
        <w:br/>
        <w:br/>
      </w:r>
      <w:r>
        <w:t xml:space="preserve">2016年5月，据山东省纪委消息：山东省青岛市政协党组成员、副主席李学海涉嫌严重违纪，接受组织调查。[3] </w:t>
        <w:br/>
        <w:br/>
      </w:r>
      <w:r>
        <w:t xml:space="preserve">2016年8月5日，政协第十二届青岛市委员会常务委员会第二十三次会议通过：鉴于李学海涉嫌严重违纪，根据中共青岛市委建议，依照《中国人民政治协商会议章程》及有关规定，政协第十二届青岛市委员会常务委员会第二十三次会议决定，免去李学海政协第十二届青岛市委员会副主席职务、撤销其政协第十二届青岛市委员会委员资格。[2] </w:t>
        <w:br/>
        <w:br/>
      </w:r>
      <w:r>
        <w:t xml:space="preserve">2016年8月9日，据中央纪委监察部网站消息，经山东省委批准，山东省纪委对青岛市政协党组成员、副主席李学海严重违纪问题进行了立案审查。[4] </w:t>
        <w:br/>
        <w:br/>
      </w:r>
      <w:r>
        <w:t>经查，李学海违反政治纪律，对抗组织审查；违反组织纪律，利用职务上的便利在干部选拔任用中为他人谋取利益并收受财物；违反廉洁纪律，收受礼品、礼金；利用职务上的便利为他人谋取利益并索取、收受财物，数额特别巨大，涉嫌受贿犯罪。</w:t>
        <w:br/>
      </w:r>
      <w:r>
        <w:t xml:space="preserve">李学海身为党员领导干部，理想信念丧失，严重违反党的纪律，且党的十八大后仍不收敛、不收手，性质恶劣、情节严重。依据《中国共产党纪律处分条例》等有关规定，经山东省纪委常委会议审议并报山东省委批准，决定给予李学海开除党籍、开除公职处分；收缴其违纪所得；将其涉嫌犯罪问题、线索及所涉款物移送司法机关依法处理。[5] </w:t>
        <w:br/>
        <w:br/>
      </w:r>
      <w:r>
        <w:t xml:space="preserve">2016年10月，山东省人民检察院依法以涉嫌受贿罪对山东省青岛市政协原副主席李学海（正厅级）决定逮捕。案件侦查工作正在进行中[6] </w:t>
        <w:br/>
        <w:t>。</w:t>
        <w:br/>
      </w:r>
    </w:p>
    <w:p>
      <w:pPr>
        <w:pStyle w:val="Heading3"/>
      </w:pPr>
      <w:r>
        <w:t>新疆  巴音郭楞蒙古自治州库尔勒市</w:t>
      </w:r>
    </w:p>
    <w:p>
      <w:r>
        <w:rPr>
          <w:i/>
        </w:rPr>
        <w:t>艾山江•尕依提</w:t>
      </w:r>
    </w:p>
    <w:p>
      <w:r>
        <w:t>男，维吾尔族， 1965年11月出生，新疆轮台县人，1987年7月参加工作，1986年12月加入中国共产党，大学学历。曾任和田地区行署副专员，但现在则已经被双开。</w:t>
      </w:r>
    </w:p>
    <w:p>
      <w:r>
        <w:t>出生日期: 1965年11月</w:t>
      </w:r>
    </w:p>
    <w:p>
      <w:r>
        <w:t>民    族: 维吾尔族</w:t>
      </w:r>
    </w:p>
    <w:p>
      <w:r>
        <w:t>中文名: 艾山江·尕依提</w:t>
      </w:r>
    </w:p>
    <w:p>
      <w:r>
        <w:t>出生地: None</w:t>
      </w:r>
    </w:p>
    <w:p>
      <w:r>
        <w:t>简历：</w:t>
      </w:r>
      <w:r>
        <w:t>曾在新疆八一农学院农经专业学习，新疆农机校、巴州财政局、巴州沙</w:t>
        <w:br/>
        <w:br/>
        <w:br/>
        <w:br/>
        <w:br/>
        <w:t>艾山江·尕依提</w:t>
        <w:br/>
        <w:br/>
        <w:t xml:space="preserve">依东园艺场、巴州清水河农场工作；历任巴州财政局办公室副主任，巴州沙依东园艺场二分场挂职党支部书记，巴州清水河农场党委委员、副场长，库尔勒市委常委、副市长。[1] </w:t>
        <w:br/>
        <w:t>2012.4.21---和田地区行署副专员</w:t>
        <w:br/>
      </w:r>
      <w:r>
        <w:t xml:space="preserve">日前，经新疆维吾尔自治区党委批准，新疆维吾尔自治区纪委对和田地区行署副专员艾山江·尕依提（原库尔勒市市长）在土地转让、房屋拆迁等方面涉嫌严重违纪、侵害群众利益，立案检查[2] </w:t>
        <w:br/>
        <w:t>。</w:t>
        <w:br/>
      </w:r>
      <w:r>
        <w:t>据中央纪委监察部网站消息，2013年5月，新疆维吾尔自治区纪委监察厅严肃查办了和田地区行署副专员艾山江·尕依提(原库尔勒市委副书记、市长)严重违纪问题，艾山江·尕依提被开除党籍、开除公职，对其涉嫌犯罪问题移送司法机关处理。</w:t>
        <w:br/>
      </w:r>
      <w:r>
        <w:t>同时，发现巴州库尔勒市人大常委会原党组副书记、主任买合木提·买买提，库尔勒市委原常委张玉江，巴州交通局原党组成员、副局长艾沙·木沙，库尔勒市房屋拆迁征收与补偿管理办公室原副主任乔建平，库尔勒市铁克其乡原人大主席阿布力孜·克热木等5人涉嫌严重违纪违法。</w:t>
        <w:br/>
      </w:r>
      <w:r>
        <w:t>自治区纪委监察厅对上述5人进行了集中立案查处。经查，买合木提·买买提等5人利用工作之便，多次收受不法商人在拆迁中所送现金，侵占农民土地，违规提高拆迁房屋补偿标准，虚报补偿面积，重复拆迁，利用违法违章建筑套取国家拆迁补偿安置资金，严重侵害各族人民群众利益。经自治区纪委常委会研究决定，将买合木提·买买提、张玉江、艾沙·木沙、乔建平、阿布力孜·克热木等5人涉嫌犯罪问题移送司法机关处理。</w:t>
        <w:br/>
      </w:r>
      <w:r>
        <w:t>严肃查处这起涉及多名基层党员领导干部的违纪违法案件，是坚决贯彻中央坚持“老虎”“苍蝇”一起打的反腐败决策，进一步表明了自治区有案必查、违纪必究、有腐必惩的鲜明态度和坚定决心。这也是在开展党的群众路线教育实践活动中，严肃查处损害群众切身利益的典型案件。</w:t>
        <w:br/>
      </w:r>
      <w:r>
        <w:t xml:space="preserve">“蝇患”并不亚于“虎患”，“蝇患”直接损害群众的切身利益，影响了党和政府的公信力，甚至会动摇党在基层的执政地位。对“蝇患”的惩处，自治区纪委将始终保持高压态势，发现一起、严查一起，决不手软、决不姑息，不管是“老虎”还是“苍蝇”，只要触犯党纪国法，都将严惩不贷。[3] </w:t>
        <w:br/>
        <w:br/>
      </w:r>
    </w:p>
    <w:p>
      <w:pPr>
        <w:pStyle w:val="Heading3"/>
      </w:pPr>
      <w:r>
        <w:t>浙江省  衢州衢江区</w:t>
      </w:r>
    </w:p>
    <w:p>
      <w:r>
        <w:rPr>
          <w:i/>
        </w:rPr>
        <w:t>陈建良</w:t>
      </w:r>
    </w:p>
    <w:p>
      <w:r>
        <w:t>陈建良，男，汉族，1960年9月出生，浙江永嘉人，中央党校函授学院毕业。</w:t>
      </w:r>
    </w:p>
    <w:p>
      <w:r>
        <w:t>出生日期: 1960年9月</w:t>
      </w:r>
    </w:p>
    <w:p>
      <w:r>
        <w:t>民    族: 汉族</w:t>
      </w:r>
    </w:p>
    <w:p>
      <w:r>
        <w:t>中文名: 陈建良</w:t>
      </w:r>
    </w:p>
    <w:p>
      <w:r>
        <w:t>出生地: 浙江永嘉</w:t>
      </w:r>
    </w:p>
    <w:p>
      <w:r>
        <w:t>毕业院校: 中央党校函授学院</w:t>
      </w:r>
    </w:p>
    <w:p>
      <w:r>
        <w:t>简历：</w:t>
      </w:r>
      <w:r>
        <w:t>现任浙江省温州市永嘉县政协主席。</w:t>
        <w:br/>
      </w:r>
      <w:r>
        <w:t xml:space="preserve">1981.02 － 1983.12 永嘉县四川区农技站工作[1] </w:t>
        <w:br/>
        <w:br/>
      </w:r>
      <w:r>
        <w:t>1983.12 － 1987.01 永嘉县家畜良种推广站工作，曾任副站长</w:t>
        <w:br/>
      </w:r>
      <w:r>
        <w:t>1987.01 － 1988.08 永嘉县农业局办公室副主任</w:t>
        <w:br/>
      </w:r>
      <w:r>
        <w:t>1988.08 － 1992.08 永嘉县府办秘书、副科长、科长</w:t>
        <w:br/>
      </w:r>
      <w:r>
        <w:t>1992.08 － 1993.07 永嘉县农业局副局长</w:t>
        <w:br/>
      </w:r>
      <w:r>
        <w:t>1993.07 － 1998.06 永嘉县府办副主任、主任、党组书记，县政府党组成员</w:t>
        <w:br/>
      </w:r>
      <w:r>
        <w:t>1998.06 － 2000.09 永嘉县上塘镇党委书记、人大主席</w:t>
        <w:br/>
      </w:r>
      <w:r>
        <w:t>2000.09 － 2002.12 四川省南部县副县长</w:t>
        <w:br/>
      </w:r>
      <w:r>
        <w:t>2002.12 － 2004.09 平阳县副县长</w:t>
        <w:br/>
      </w:r>
      <w:r>
        <w:t>2004.09 － 2006.12 永嘉县人民政府副县长</w:t>
        <w:br/>
      </w:r>
      <w:r>
        <w:t>2006.12 － 2008.07 中共永嘉县委常委、永嘉县人民政府副县长</w:t>
        <w:br/>
      </w:r>
      <w:r>
        <w:t>2008.07 － 2012.01 中共永嘉县委常委、永嘉县人民政府常务副县长</w:t>
        <w:br/>
      </w:r>
      <w:r>
        <w:t xml:space="preserve">2012.01 － 永嘉县政协主席[2] </w:t>
        <w:br/>
        <w:br/>
      </w:r>
      <w:r>
        <w:t>主持政协全面工作。</w:t>
        <w:br/>
      </w:r>
    </w:p>
    <w:p>
      <w:pPr>
        <w:pStyle w:val="Heading3"/>
      </w:pPr>
      <w:r>
        <w:t>甘肃  酒泉敦煌市</w:t>
      </w:r>
    </w:p>
    <w:p>
      <w:r>
        <w:rPr>
          <w:i/>
        </w:rPr>
        <w:t>马世林</w:t>
      </w:r>
    </w:p>
    <w:p>
      <w:r>
        <w:t>马世林，男，汉族，甘肃酒泉人，1963年8月出生，1980年11月参加工作，1985年9月加入中国共产党，曾任中共敦煌市委副书记、市政府市长。现任中共瓜州县委书记。</w:t>
      </w:r>
    </w:p>
    <w:p>
      <w:r>
        <w:t>出生日期: 1963年8月</w:t>
      </w:r>
    </w:p>
    <w:p>
      <w:r>
        <w:t>中文名: 马世林</w:t>
      </w:r>
    </w:p>
    <w:p>
      <w:r>
        <w:t>出生地: 甘肃酒泉</w:t>
      </w:r>
    </w:p>
    <w:p>
      <w:r>
        <w:t>国    籍: 中国</w:t>
      </w:r>
    </w:p>
    <w:p>
      <w:r>
        <w:t>职    业: 公务员</w:t>
      </w:r>
    </w:p>
    <w:p>
      <w:r>
        <w:t>民    族: 汉</w:t>
      </w:r>
    </w:p>
    <w:p>
      <w:r>
        <w:t>简历：</w:t>
      </w:r>
      <w:r>
        <w:t xml:space="preserve">2014.12 拟任敦煌研究院党委副书记。[1-2] </w:t>
        <w:br/>
        <w:br/>
      </w:r>
      <w:r>
        <w:t>1980.11—1983.03 原酒泉市红山乡工作</w:t>
        <w:br/>
      </w:r>
      <w:r>
        <w:t>1983.03—1990.09 原酒泉市东洞乡副乡长、党委副书记 （期间：1985.07—1987.09甘肃电大党政管理专业脱产学习）</w:t>
        <w:br/>
      </w:r>
      <w:r>
        <w:t>1990.09—1995.05 原酒泉市东洞乡、西峰乡乡长</w:t>
        <w:br/>
      </w:r>
      <w:r>
        <w:t>1995.05—1997.09 原酒泉市银达乡党委书记</w:t>
        <w:br/>
      </w:r>
      <w:r>
        <w:t>1997.09—2000.11 金塔县政府副县长</w:t>
        <w:br/>
      </w:r>
      <w:r>
        <w:t>2000.11—2005.04 中共金塔县委常委、副县长</w:t>
        <w:br/>
      </w:r>
      <w:r>
        <w:t>2005.04—2006.10 中共金塔县委副书记、副县长</w:t>
        <w:br/>
      </w:r>
      <w:r>
        <w:t>2006.10—2006.12 中共玉门市委副书记、政府副市长、代市长</w:t>
        <w:br/>
      </w:r>
      <w:r>
        <w:t>2006.12—2008.12 中共玉门市委副书记、政府市长、老市区管委会主任（兼）</w:t>
        <w:br/>
      </w:r>
      <w:r>
        <w:t>2008.12—2011.9,中共敦煌市委副书记、代市长、市长</w:t>
        <w:br/>
      </w:r>
      <w:r>
        <w:t xml:space="preserve">2011.9-2014.12任中共瓜州县委书记。[2-3] </w:t>
        <w:br/>
        <w:br/>
      </w:r>
      <w:r>
        <w:t xml:space="preserve">2014.12拟任敦煌研究院党委副书记。[1] </w:t>
        <w:br/>
        <w:br/>
      </w:r>
    </w:p>
    <w:p>
      <w:pPr>
        <w:pStyle w:val="Heading3"/>
      </w:pPr>
      <w:r>
        <w:t>山西  临汾乡宁县</w:t>
      </w:r>
    </w:p>
    <w:p>
      <w:r>
        <w:rPr>
          <w:i/>
        </w:rPr>
        <w:t>张效彪</w:t>
      </w:r>
    </w:p>
    <w:p>
      <w:r>
        <w:t xml:space="preserve">张效彪，男，汉族，1968年4月生，山西五寨人，在职研究生学历，公共管理硕士，1991年8月参加工作，1990年12月加入中国共产党。[1] </w:t>
        <w:br/>
      </w:r>
    </w:p>
    <w:p>
      <w:r>
        <w:t>出生日期: 1968年4月</w:t>
      </w:r>
    </w:p>
    <w:p>
      <w:r>
        <w:t>中文名: 张效彪</w:t>
      </w:r>
    </w:p>
    <w:p>
      <w:r>
        <w:t>出生地: 山西五寨</w:t>
      </w:r>
    </w:p>
    <w:p>
      <w:r>
        <w:t>国    籍: 中国</w:t>
      </w:r>
    </w:p>
    <w:p>
      <w:r>
        <w:t>职    业: 政府官员</w:t>
      </w:r>
    </w:p>
    <w:p>
      <w:r>
        <w:t>毕业院校: 山西大学，中央党校，北京大学</w:t>
      </w:r>
    </w:p>
    <w:p>
      <w:r>
        <w:t>民    族: 汉族</w:t>
      </w:r>
    </w:p>
    <w:p>
      <w:r>
        <w:t>简历：</w:t>
      </w:r>
      <w:r>
        <w:t>曾任吕梁市委常委、常务副市长、市政府党组副书记。</w:t>
        <w:br/>
      </w:r>
      <w:r>
        <w:t>1987.09——1991.07，山西大学中文系汉语言文学专业学习；</w:t>
        <w:br/>
      </w:r>
      <w:r>
        <w:t>1991.08——1995.01，中共山西省委办公厅科员；</w:t>
        <w:br/>
      </w:r>
      <w:r>
        <w:t>1995.01——1995.07，中共山西省委办公厅副主任科员；</w:t>
        <w:br/>
      </w:r>
      <w:r>
        <w:t>1995.07——1996.12，中共山西省委办公厅副科级秘书；</w:t>
        <w:br/>
      </w:r>
      <w:r>
        <w:t>1996.12——1998.12，中共山西省委办公厅正科级秘书；</w:t>
        <w:br/>
      </w:r>
      <w:r>
        <w:t>1998.12——2001.11，中共山西省委办公厅副处级秘书；</w:t>
        <w:br/>
      </w:r>
      <w:r>
        <w:t>2001.11——2001.12，中共山西省委办公厅正处级秘书；</w:t>
        <w:br/>
      </w:r>
      <w:r>
        <w:t>2001.12——2003.09，中共曲沃县委副书记（正县级）；</w:t>
        <w:br/>
      </w:r>
      <w:r>
        <w:t>2003.09——2003.11，中共乡宁县委副书记、代县长；</w:t>
        <w:br/>
      </w:r>
      <w:r>
        <w:t>2003.11——2006.06，中共乡宁县委副书记、县长；</w:t>
        <w:br/>
      </w:r>
      <w:r>
        <w:t>2006.06——2008.07，中共乡宁县委书记；（其间：2003.09—2006.07，中央党校在职研究生班经济学专业学习）；</w:t>
        <w:br/>
      </w:r>
      <w:r>
        <w:t>2008.07——2009.05，山西省监察厅副厅长；</w:t>
        <w:br/>
      </w:r>
      <w:r>
        <w:t>2009.05——2012.04，中共吕梁市委常委、纪委书记；（其间：2006.03—2009.07，北京大学在职学习，获公共管理硕士学位）；</w:t>
        <w:br/>
      </w:r>
      <w:r>
        <w:t>2012.05——2012.06，中共吕梁市委常委、市政府党组副书记；</w:t>
        <w:br/>
      </w:r>
      <w:r>
        <w:t xml:space="preserve">2012.07——2015.03，中共吕梁市委常委、常务副市长、市政府党组副书记[2] </w:t>
        <w:br/>
        <w:t xml:space="preserve">。[3] </w:t>
        <w:br/>
        <w:br/>
      </w:r>
      <w:r>
        <w:t xml:space="preserve">2011年8月25日，中国共产党吕梁市第三届委员会第一次全体会议选举张效彪[4] </w:t>
        <w:br/>
        <w:t xml:space="preserve">为市委常委。[5] </w:t>
        <w:br/>
        <w:br/>
      </w:r>
      <w:r>
        <w:t xml:space="preserve">2012年6月13日，吕梁市第二届人民代表大会常务委员会第二十四次会议决定任命张效彪同志为吕梁市人民政府副市长。[6] </w:t>
        <w:br/>
        <w:br/>
      </w:r>
      <w:r>
        <w:t xml:space="preserve">2015年3月10日，吕梁市第二届人民代表大会常务委员会第四十七次会议通过，决定免去：张效彪的吕梁市人民政府副市长职务。[7] </w:t>
        <w:br/>
        <w:br/>
      </w:r>
    </w:p>
    <w:p>
      <w:pPr>
        <w:pStyle w:val="Heading3"/>
      </w:pPr>
      <w:r>
        <w:t>江西省  宜春万载县</w:t>
      </w:r>
    </w:p>
    <w:p>
      <w:r>
        <w:rPr>
          <w:i/>
        </w:rPr>
        <w:t>翟明</w:t>
      </w:r>
    </w:p>
    <w:p>
      <w:r>
        <w:t>翟明，男，1959年10月出生，中共党员，中央党校大学学历。</w:t>
      </w:r>
    </w:p>
    <w:p>
      <w:r>
        <w:t>简历：</w:t>
      </w:r>
      <w:r>
        <w:t>现任江西省政府副秘书长、省机关事务管理局局长。</w:t>
        <w:br/>
      </w:r>
      <w:r>
        <w:t>现任江西省政府副秘书长、省机关事务管理局局长。</w:t>
        <w:br/>
      </w:r>
      <w:r>
        <w:t xml:space="preserve">2014年8月，拟任省委办公厅督查专员(正厅级)[1] </w:t>
        <w:br/>
        <w:t>。</w:t>
        <w:br/>
      </w:r>
      <w:r>
        <w:t xml:space="preserve">2016年6月，翟明为江西省政府副秘书长、省机关事务管理局局长。[2] </w:t>
        <w:br/>
        <w:br/>
      </w:r>
    </w:p>
    <w:p>
      <w:pPr>
        <w:pStyle w:val="Heading3"/>
      </w:pPr>
      <w:r>
        <w:t>辽宁省  本溪桓仁满族自治县</w:t>
      </w:r>
    </w:p>
    <w:p>
      <w:r>
        <w:rPr>
          <w:i/>
        </w:rPr>
        <w:t>王德波</w:t>
      </w:r>
    </w:p>
    <w:p>
      <w:r>
        <w:t>王德波，男，满族，1960年8月生，1978年8月参加工作，1983年12月加入中国共产党，中央党校大学学历。</w:t>
      </w:r>
    </w:p>
    <w:p>
      <w:r>
        <w:t>出生日期: 1960年8月</w:t>
      </w:r>
    </w:p>
    <w:p>
      <w:r>
        <w:t>入党时间: 1983年12月</w:t>
      </w:r>
    </w:p>
    <w:p>
      <w:r>
        <w:t>参加工作: 1978年8月</w:t>
      </w:r>
    </w:p>
    <w:p>
      <w:r>
        <w:t>中文名: 王德波</w:t>
      </w:r>
    </w:p>
    <w:p>
      <w:r>
        <w:t>国    籍: 中国</w:t>
      </w:r>
    </w:p>
    <w:p>
      <w:r>
        <w:t>毕业院校: 中央党校</w:t>
      </w:r>
    </w:p>
    <w:p>
      <w:r>
        <w:t>民    族: 满族</w:t>
      </w:r>
    </w:p>
    <w:p>
      <w:r>
        <w:t>简历：</w:t>
      </w:r>
      <w:r>
        <w:t>现任辽宁省社科联党组书记（正厅级）、副主席人选。</w:t>
        <w:br/>
      </w:r>
      <w:r>
        <w:t>曾任中共辽宁省纪律检查委员会常委，辽宁省民族事务委员会（宗教局）党组书记，辽宁省民族事务委员会（宗教局）主任（局长）。</w:t>
        <w:br/>
      </w:r>
      <w:r>
        <w:t xml:space="preserve">2015.01 沈阳市委常委、市纪委书记[1] </w:t>
        <w:br/>
        <w:br/>
      </w:r>
      <w:r>
        <w:t>2016.10 辽宁省社科联党组书记（正厅级）、副主席人选。</w:t>
        <w:br/>
      </w:r>
      <w:r>
        <w:t xml:space="preserve">2015年01月15日，免去王德波的辽宁省民族事务委员会 （宗教事务局）主任（局长）职务。[2] </w:t>
        <w:br/>
        <w:br/>
      </w:r>
      <w:r>
        <w:t xml:space="preserve">2016年10月25日，辽宁省社科联召开机关干部大会，省委组织部副部长赵建华同志宣布任命王德波同志为省社科联党组书记（正厅级），并提名为省社科联副主席人选。[3] </w:t>
        <w:br/>
        <w:br/>
      </w:r>
    </w:p>
    <w:p>
      <w:pPr>
        <w:pStyle w:val="Heading3"/>
      </w:pPr>
      <w:r>
        <w:t>浙江省  温州平阳县</w:t>
      </w:r>
    </w:p>
    <w:p>
      <w:r>
        <w:rPr>
          <w:i/>
        </w:rPr>
        <w:t>黄安波</w:t>
      </w:r>
    </w:p>
    <w:p>
      <w:r>
        <w:t>黄安波，1962年9月出生，汉族，浙江乐清市人，1982年4月入党，高级农艺师，浙江农业大学本科农学学士、中央党校经济管理专业本科、清华大学公共管理硕士，原中共平阳县委副书记、县长。浙江省洞头县人民法院2009年12月以受贿罪、滥用职权罪依法对平阳县原县长黄安波当庭作出判决，一审判处有期徒刑11年6个月。</w:t>
      </w:r>
    </w:p>
    <w:p>
      <w:r>
        <w:t>出生日期: 1962年9月</w:t>
      </w:r>
    </w:p>
    <w:p>
      <w:r>
        <w:t>现    状: 贪污入狱</w:t>
      </w:r>
    </w:p>
    <w:p>
      <w:r>
        <w:t>中文名: 黄安波</w:t>
      </w:r>
    </w:p>
    <w:p>
      <w:r>
        <w:t>出生地: 浙江乐清</w:t>
      </w:r>
    </w:p>
    <w:p>
      <w:r>
        <w:t>国    籍: 中国</w:t>
      </w:r>
    </w:p>
    <w:p>
      <w:r>
        <w:t>职    业: 原中共平阳县委副书记</w:t>
      </w:r>
    </w:p>
    <w:p>
      <w:r>
        <w:t>毕业院校: 清华大学</w:t>
      </w:r>
    </w:p>
    <w:p>
      <w:r>
        <w:t>民    族: 汉族</w:t>
      </w:r>
    </w:p>
    <w:p>
      <w:r>
        <w:t>简历：</w:t>
      </w:r>
      <w:r>
        <w:t>1982年8月至1985年5月，先后任泰顺县农业局农艺师、县委组织部干部科副科长；</w:t>
        <w:br/>
      </w:r>
      <w:r>
        <w:t>1985年5月至1986年6月，任泰顺县里光乡党委书记；</w:t>
        <w:br/>
        <w:br/>
        <w:br/>
        <w:br/>
        <w:br/>
        <w:t>黄安波</w:t>
        <w:br/>
        <w:br/>
        <w:br/>
      </w:r>
      <w:r>
        <w:t>1986年6月至1990年10月，先后任泰顺县农业局副局长、局长；</w:t>
        <w:br/>
      </w:r>
      <w:r>
        <w:t>1990年10月至1994年6月，任温州市种子公司副经理、温州市农业站副站长、温州市纺织品对对外贸易公司副经理、副书记；</w:t>
        <w:br/>
      </w:r>
      <w:r>
        <w:t>1994年6月至2001年11月，任温州市农科所所长、党委书记（副县级）、高级农艺师，温州市农业科学研究院（温州农校）常务副院长、党委副书记、副校长（主持党委、行政工作）；</w:t>
        <w:br/>
      </w:r>
      <w:r>
        <w:t>2001年11月至2003年1月，任温州市农业局副局长，其中2002年4月至2002年12月挂职浙江省发展改革委员会任农经处副处长；</w:t>
        <w:br/>
      </w:r>
      <w:r>
        <w:t>2003年1月至2006年1月，任中共平阳县委副书记、纪委书记。其中2005年4月至2006年1月由省委组织部组织推荐并通过全国统一入学联考在清华大学脱产攻读公共管理专业硕士学位。</w:t>
        <w:br/>
      </w:r>
      <w:r>
        <w:t>2006年1月至2006年10月，任中共平阳县委副书记、纪委书记、政法委书记。</w:t>
        <w:br/>
      </w:r>
      <w:r>
        <w:t>2006年10月至2007年1月，任中共平阳县委副书记、代县长。</w:t>
        <w:br/>
      </w:r>
      <w:r>
        <w:t>2007年1月至今，任中共平阳县委副书记、县长。</w:t>
        <w:br/>
      </w:r>
      <w:r>
        <w:t>2009年6月，因涉嫌严重违纪，平阳县委副书记、县长黄安波已被省、市纪检机关“双规”。</w:t>
        <w:br/>
      </w:r>
      <w:r>
        <w:t>浙江省洞头县人民法院以受贿罪、滥用职权罪依法对平阳县原县长黄安波当庭作出判决，一审判处有期徒</w:t>
        <w:br/>
        <w:br/>
        <w:br/>
        <w:br/>
        <w:br/>
        <w:t>黄安波</w:t>
        <w:br/>
        <w:br/>
        <w:t>刑11年6个月。 检察机关指控，2004年至2008年，黄安波在历任平阳县委常委、纪委书记，平阳县县长期间，利用职务便利为他人谋取利益，多次收受他人贿赂共计74．32万元。 检察机关并指控，2002年以来，平阳县某房开公司建造华厦大楼，房开公司拟将地下室69个停车位用于销售。按照相关规定，若销售该地下室停车位应补交土地出让金443．1248万元。为此，2007年春节后，该公司董事长黄某分别送给黄安波及分管的原副县长徐定锦（已判）各10万元。2007年9月5日，黄安波滥用职权，违规签署“同意”，造成国家直接经济损失443．1248万元。 黄安波对检察机关起诉他的受贿事实全部翻供并作辩解。法庭经过调查并经合议庭合议，认为所有证据来源合法有效，有关联性。黄安波利用职务便利，十多次收受他人钱财74万余元，其行为构成受贿罪。 在滥用职权罪名上，黄安波对起诉书中指控他导致440多万元国家经济损失的金额提出异议。他认为自己没有超出正常职务范围，土地出让金减免是历史遗留问题。</w:t>
        <w:br/>
      </w:r>
      <w:r>
        <w:t>法庭经过调查及合议庭合议，认为黄安波的行为构成了滥用职权罪，但是地下69个停车位需要缴纳的土地出让金440多万元依据不足，总金额应在20万元以上。 据此，法院以受贿罪判处黄安波有期徒刑11年，剥夺政治权利1年，没收个人财产20万元；滥用职权罪判处有期徒刑1年6个月。两罪并罚，判处有期徒刑11年6个月，剥夺政治权利1年，没收个人财产20万元；黄安波退赃的74万余元上缴国库。</w:t>
        <w:br/>
      </w:r>
    </w:p>
    <w:p>
      <w:pPr>
        <w:pStyle w:val="Heading3"/>
      </w:pPr>
      <w:r>
        <w:t>内蒙古  锡林郭勒盟锡林浩特市</w:t>
      </w:r>
    </w:p>
    <w:p>
      <w:r>
        <w:rPr>
          <w:i/>
        </w:rPr>
        <w:t>闫宏光</w:t>
      </w:r>
    </w:p>
    <w:p>
      <w:r>
        <w:t>闫宏光，男，蒙古族，1970年8月生，内蒙古扎鲁特旗人，内蒙古党校研究生学历，1991年7月参加工作，1997年6月加入中国共产党。</w:t>
      </w:r>
    </w:p>
    <w:p>
      <w:r>
        <w:t>出生日期: 1970年8月</w:t>
      </w:r>
    </w:p>
    <w:p>
      <w:r>
        <w:t>中文名: 闫宏光</w:t>
      </w:r>
    </w:p>
    <w:p>
      <w:r>
        <w:t>出生地: 内蒙古扎鲁特旗</w:t>
      </w:r>
    </w:p>
    <w:p>
      <w:r>
        <w:t>国    籍: 中国</w:t>
      </w:r>
    </w:p>
    <w:p>
      <w:r>
        <w:t>毕业院校: 内蒙古党校</w:t>
      </w:r>
    </w:p>
    <w:p>
      <w:r>
        <w:t>民    族: 蒙古族</w:t>
      </w:r>
    </w:p>
    <w:p>
      <w:r>
        <w:t>简历：</w:t>
      </w:r>
      <w:r>
        <w:t>现任内蒙古自治区呼伦贝尔市委常委、海拉尔区委书记。</w:t>
        <w:br/>
      </w:r>
      <w:r>
        <w:t>1988.09——1991.07，昭乌达蒙古族师范专科学校化学系化学专业学习</w:t>
        <w:br/>
      </w:r>
      <w:r>
        <w:t>1991.07——1992.08，霍林郭勒市民族中学教师</w:t>
        <w:br/>
      </w:r>
      <w:r>
        <w:t>1992.08——1995.10，满洲里市第三中学教师</w:t>
        <w:br/>
      </w:r>
      <w:r>
        <w:t>1995.10——1997.05，满洲里市政府办公室秘书</w:t>
        <w:br/>
      </w:r>
      <w:r>
        <w:t>1997.05——1999.11，满洲里市政府办公室法制科科长</w:t>
        <w:br/>
      </w:r>
      <w:r>
        <w:t>1999.11——2000.10，满洲里市政府办公室综合科科长</w:t>
        <w:br/>
      </w:r>
      <w:r>
        <w:t>2000.10——2002.10，满洲里市政府副秘书长</w:t>
        <w:br/>
      </w:r>
      <w:r>
        <w:t>2002.10——2004.02，满洲里市政府副秘书长兼法制办主任（副处级）（2001.08——2003.12，中央党校函授学院法律专业学习）</w:t>
        <w:br/>
      </w:r>
      <w:r>
        <w:t>2004.02——2005.03，满洲里市委秘书长兼政研室主任</w:t>
        <w:br/>
      </w:r>
      <w:r>
        <w:t>2005.03——2006.08，二连浩特市委常委、宣传部部长</w:t>
        <w:br/>
      </w:r>
      <w:r>
        <w:t>2006.08——2007.11，二连浩特市委常委、组织部部长</w:t>
        <w:br/>
      </w:r>
      <w:r>
        <w:t>2007.11——2007.12，锡林浩特市委副书记、代市长</w:t>
        <w:br/>
      </w:r>
      <w:r>
        <w:t>2007.12——2012.12，锡林浩特市委副书记、市长（2005.08——2008.01，内蒙古党校研究生班经济管理专业学习）</w:t>
        <w:br/>
      </w:r>
      <w:r>
        <w:t>2012.12——2013.01，呼伦贝尔市政府党组成员</w:t>
        <w:br/>
      </w:r>
      <w:r>
        <w:t>2013.01——2015.09，呼伦贝尔市政府副市长、党组成员</w:t>
        <w:br/>
      </w:r>
      <w:r>
        <w:t>2015.09——2016.09，呼伦贝尔市委常委，市政府副市长、党组成员</w:t>
        <w:br/>
      </w:r>
      <w:r>
        <w:t xml:space="preserve">2016.09——， 呼伦贝尔市委常委、海拉尔区委书记[1-2] </w:t>
        <w:br/>
        <w:br/>
      </w:r>
      <w:r>
        <w:t xml:space="preserve">2016年10月15日，中国共产党呼伦贝尔市第四届委员会第一次全体会议召开，闫宏光当选呼伦贝尔市委常委。[2] </w:t>
        <w:br/>
        <w:br/>
      </w:r>
    </w:p>
    <w:p>
      <w:pPr>
        <w:pStyle w:val="Heading3"/>
      </w:pPr>
      <w:r>
        <w:t>山东省  菏泽成武县</w:t>
      </w:r>
    </w:p>
    <w:p>
      <w:r>
        <w:rPr>
          <w:i/>
        </w:rPr>
        <w:t>杨晓玲</w:t>
      </w:r>
    </w:p>
    <w:p>
      <w:r>
        <w:t>杨晓玲 女，汉族，山东省曹县人，1963年3月生，中共党员。现担任菏泽市政协副主席。</w:t>
      </w:r>
    </w:p>
    <w:p>
      <w:r>
        <w:t>性    别: 女</w:t>
      </w:r>
    </w:p>
    <w:p>
      <w:r>
        <w:t>民    族: 汉</w:t>
      </w:r>
    </w:p>
    <w:p>
      <w:r>
        <w:t>国    籍: 中国</w:t>
      </w:r>
    </w:p>
    <w:p>
      <w:r>
        <w:t>中文名: 杨晓玲</w:t>
      </w:r>
    </w:p>
    <w:p>
      <w:r>
        <w:t>简历：</w:t>
      </w:r>
      <w:r>
        <w:t>历任：</w:t>
        <w:br/>
      </w:r>
      <w:r>
        <w:t>定陶县农业银行主管会计；</w:t>
        <w:br/>
      </w:r>
      <w:r>
        <w:t>菏泽地区财政局驻厂所副科级驻厂员、副所长；</w:t>
        <w:br/>
        <w:br/>
        <w:br/>
        <w:br/>
        <w:br/>
      </w:r>
      <w:r>
        <w:t>菏泽地区国资局副局长；</w:t>
        <w:br/>
      </w:r>
      <w:r>
        <w:t>菏泽地区财政局驻厂所所长；</w:t>
        <w:br/>
      </w:r>
      <w:r>
        <w:t>成武县人民政府副县长；</w:t>
        <w:br/>
      </w:r>
      <w:r>
        <w:t>成武县委副书记；</w:t>
        <w:br/>
      </w:r>
      <w:r>
        <w:t>成武县政府常务副县长；</w:t>
        <w:br/>
      </w:r>
      <w:r>
        <w:t>挂任章丘市委副书记；</w:t>
        <w:br/>
      </w:r>
      <w:r>
        <w:t>2004年5月任成武县委副书记、县长；</w:t>
        <w:br/>
      </w:r>
      <w:r>
        <w:t>2006年12月任中共成武县委书记；</w:t>
        <w:br/>
      </w:r>
      <w:r>
        <w:t>2011年12月任山东省菏泽市政协副主席。菏泽市审计局局长、党组书记</w:t>
        <w:br/>
      </w:r>
    </w:p>
    <w:p>
      <w:pPr>
        <w:pStyle w:val="Heading3"/>
      </w:pPr>
      <w:r>
        <w:t>宁夏  吴忠市盐池县</w:t>
      </w:r>
    </w:p>
    <w:p>
      <w:r>
        <w:rPr>
          <w:i/>
        </w:rPr>
        <w:t>刘鹏云</w:t>
      </w:r>
    </w:p>
    <w:p>
      <w:r>
        <w:t xml:space="preserve">刘鹏云，男，宁夏回族自治区交通运输厅党委委员、副厅长[1] </w:t>
        <w:br/>
      </w:r>
    </w:p>
    <w:p>
      <w:r>
        <w:t>简历：</w:t>
      </w:r>
      <w:r>
        <w:t xml:space="preserve">现任宁夏回族自治区交通运输厅党委委员、副厅长[1] </w:t>
        <w:br/>
        <w:br/>
      </w:r>
      <w:r>
        <w:t xml:space="preserve">协助党委书记、厅长主管交通运输系统党建工作、思想政治工作、行业精神文明建设、新闻宣传、法规建设等工作，分管厅政策法规处（行政审批办公室）、机关党委、宁夏同元交通资产管理有限公司、《中国交通报》驻宁记者站，联系宁夏路桥工程股份有限公司，完成厅党委书记、厅长交办的其他工作。[1] </w:t>
        <w:br/>
        <w:br/>
      </w:r>
    </w:p>
    <w:p>
      <w:pPr>
        <w:pStyle w:val="Heading3"/>
      </w:pPr>
      <w:r>
        <w:t>青海省  海东行署民和回族土族自治县</w:t>
      </w:r>
    </w:p>
    <w:p>
      <w:r>
        <w:rPr>
          <w:i/>
        </w:rPr>
        <w:t>马成龙</w:t>
      </w:r>
    </w:p>
    <w:p>
      <w:r>
        <w:t xml:space="preserve">马成龙[1] </w:t>
        <w:br/>
        <w:t>，男，1962年06月生，回族，青海化隆人，中央党校大学，1981年10月参加工作，1985年07月加入中国共产党，现任青海省政府国有资产监督管理委员会国有企业派出监事会专职主席（副厅级）</w:t>
      </w:r>
    </w:p>
    <w:p>
      <w:r>
        <w:t>出生日期: 1962年06月</w:t>
      </w:r>
    </w:p>
    <w:p>
      <w:r>
        <w:t>民    族: 回族</w:t>
      </w:r>
    </w:p>
    <w:p>
      <w:r>
        <w:t>中文名: 马成龙</w:t>
      </w:r>
    </w:p>
    <w:p>
      <w:r>
        <w:t>出生地: 青海化隆</w:t>
      </w:r>
    </w:p>
    <w:p>
      <w:r>
        <w:t>简历：</w:t>
      </w:r>
      <w:r>
        <w:t>1979.10--1981.10 河北廊坊农业机械化学校农机管理专业学习</w:t>
        <w:br/>
      </w:r>
      <w:r>
        <w:t>1981.10--1983.10 青海省化隆县人事局干部</w:t>
        <w:br/>
      </w:r>
      <w:r>
        <w:t>1983.11--1998.02 青海省化隆县人事局、工商局、化隆县委组织部、县政府经济计划委员会、县政府副局长、副部长、主任、副县长</w:t>
        <w:br/>
      </w:r>
      <w:r>
        <w:t>1998.02--1999.08 青海省民和县委副书记</w:t>
        <w:br/>
      </w:r>
      <w:r>
        <w:t>1999.08--2000.09 青海省民和县委副书记、民和县副县长（其间：1999.09--2002.09在中央党校函授学院青海分院本科班经济管理专业学习）</w:t>
        <w:br/>
      </w:r>
      <w:r>
        <w:t>2000.09--2001.03 青海省民和县委副书记、民和县副县长、代理县长</w:t>
        <w:br/>
      </w:r>
      <w:r>
        <w:t>2001.03--2010.04 青海省民和县委副书记、民和县县长</w:t>
        <w:br/>
      </w:r>
      <w:r>
        <w:t>2010.04-- 青海省政府国有资产监督管理委员会国有企业派出监事会专职主席（副厅级）</w:t>
        <w:br/>
      </w:r>
    </w:p>
    <w:p>
      <w:pPr>
        <w:pStyle w:val="Heading3"/>
      </w:pPr>
      <w:r>
        <w:t>河北  保定北市区</w:t>
      </w:r>
    </w:p>
    <w:p>
      <w:r>
        <w:rPr>
          <w:i/>
        </w:rPr>
        <w:t>王绍联</w:t>
      </w:r>
    </w:p>
    <w:p>
      <w:r>
        <w:t>王绍联，男，汉族，1957年5月出生，河北曲阳县人，1974年9月参加工作，跨类别双专科学历。</w:t>
      </w:r>
    </w:p>
    <w:p>
      <w:r>
        <w:t>出生日期: 1957年5月</w:t>
      </w:r>
    </w:p>
    <w:p>
      <w:r>
        <w:t>民    族: 汉族</w:t>
      </w:r>
    </w:p>
    <w:p>
      <w:r>
        <w:t>国    籍: 中国</w:t>
      </w:r>
    </w:p>
    <w:p>
      <w:r>
        <w:t>中文名: 王绍联</w:t>
      </w:r>
    </w:p>
    <w:p>
      <w:r>
        <w:t>简历：</w:t>
      </w:r>
      <w:r>
        <w:t>王绍联现任保定市教育局党委书记、局长，市教育考试院党组书记，负责市教育局党政全面工作。</w:t>
        <w:br/>
      </w:r>
    </w:p>
    <w:p>
      <w:pPr>
        <w:pStyle w:val="Heading3"/>
      </w:pPr>
      <w:r>
        <w:t>山东省  烟台莱州市</w:t>
      </w:r>
    </w:p>
    <w:p>
      <w:r>
        <w:rPr>
          <w:i/>
        </w:rPr>
        <w:t>林建宁</w:t>
      </w:r>
    </w:p>
    <w:p>
      <w:r>
        <w:t>林建宁，男，汉族，1962年12月生，山东省文登市人，1982年12月加入中国共产党，1980年12月参加工作，在职研究生学历。</w:t>
      </w:r>
    </w:p>
    <w:p>
      <w:r>
        <w:t>出生日期: 1962年12月</w:t>
      </w:r>
    </w:p>
    <w:p>
      <w:r>
        <w:t>民    族: 汉族</w:t>
      </w:r>
    </w:p>
    <w:p>
      <w:r>
        <w:t>国    籍: 中国</w:t>
      </w:r>
    </w:p>
    <w:p>
      <w:r>
        <w:t>中文名: 林建宁</w:t>
      </w:r>
    </w:p>
    <w:p>
      <w:r>
        <w:t>简历：</w:t>
      </w:r>
      <w:r>
        <w:t>现任山东省社会科学界联合会党组书记。</w:t>
        <w:br/>
      </w:r>
      <w:r>
        <w:t>1980.12——1985.09，烟台（地区）市人事局干部；</w:t>
        <w:br/>
      </w:r>
      <w:r>
        <w:t>1985.09——1987.09，山东司法干部管理学院人事管理干部专修科学员；</w:t>
        <w:br/>
      </w:r>
      <w:r>
        <w:t>1987.09——1989.01，山东省海阳县凤城镇副镇长（挂职）；</w:t>
        <w:br/>
      </w:r>
      <w:r>
        <w:t>1989.01——1989.05，威海市委副科级秘书、正科级秘书；</w:t>
        <w:br/>
      </w:r>
      <w:r>
        <w:t>1989.05——1992.08，烟台市委办公室正科级秘书（其间：1992.01—1993.12天津大学技术经济专业在职研究生）；</w:t>
        <w:br/>
      </w:r>
      <w:r>
        <w:t>1992.08——1993.04，烟台市粮食局副局长、粮油集团副经理；</w:t>
        <w:br/>
      </w:r>
      <w:r>
        <w:t>1993.04——1994.10，山东省莱阳市政府副市长（挂职）；</w:t>
        <w:br/>
      </w:r>
      <w:r>
        <w:t>1994.10——1996.02，烟台市粮食局副局长、粮油集团副经理；</w:t>
        <w:br/>
      </w:r>
      <w:r>
        <w:t>1996.02——1998.09，烟台市粮食局副局长；</w:t>
        <w:br/>
      </w:r>
      <w:r>
        <w:t>1998.09——2000.12，烟台经济技术开发区管委会副主任；</w:t>
        <w:br/>
      </w:r>
      <w:r>
        <w:t>2000.12——2005.12，莱州市委副书记、市长；</w:t>
        <w:br/>
      </w:r>
      <w:r>
        <w:t xml:space="preserve">2005.12——2007.11，莱州市委书记、市委党校校长兼人武部党委第一书记；[1] </w:t>
        <w:br/>
        <w:br/>
      </w:r>
      <w:r>
        <w:t xml:space="preserve">2007.11——2009.12，淄博市政府副市长、党组成员；[2] </w:t>
        <w:br/>
        <w:br/>
      </w:r>
      <w:r>
        <w:t>2009.12——2012.02，淄博市委常委、市委秘书长；</w:t>
        <w:br/>
      </w:r>
      <w:r>
        <w:t>2012.02——2015.05，山东省委宣传部副部长；</w:t>
        <w:br/>
      </w:r>
      <w:r>
        <w:t>2015.05——，山东省社会科学界联合会党组书记。</w:t>
        <w:br/>
      </w:r>
      <w:r>
        <w:t>省第九次党代会代表，省第十届人大代表；烟台市第十一次党代会代表，烟台市十四届人大代表；淄博市第十三届人大代表。</w:t>
        <w:br/>
      </w:r>
      <w:r>
        <w:t xml:space="preserve">2015年5月16日，山东省社科联召开全体干部会议，宣布省委关于省社科联主要负责同志职务调整的决定。林建宁同志任山东省社会科学界联合会党组书记。[3] </w:t>
        <w:br/>
        <w:br/>
      </w:r>
      <w:r>
        <w:t>在多年的基层工作中，坚持理论联系实际，注重调查研究，善于总结提炼，运用理论指导实践。2001年以来，先后在《求是》、《人民日报》、《光明日报》、《经济日报》、《农民日报》等国家级重要刊物上发表工作论文多篇。其中《城市资产经营管理探析》一文获山东省社会科学优秀成果三等奖；《做好县域粮食安全工作的有益探讨》一文获山东省社会科学优秀成果二等奖，文中所总结的粮食流通体制改革经验在全国推广。</w:t>
        <w:br/>
      </w:r>
      <w:r>
        <w:t>2009年，出版专著《心灵之光——孝诚爱“三德工程”的实践与思考》，受到群众的广泛欢迎。</w:t>
        <w:br/>
      </w:r>
    </w:p>
    <w:p>
      <w:pPr>
        <w:pStyle w:val="Heading3"/>
      </w:pPr>
      <w:r>
        <w:t>甘肃  金昌永昌县</w:t>
      </w:r>
    </w:p>
    <w:p>
      <w:r>
        <w:rPr>
          <w:i/>
        </w:rPr>
        <w:t>陆志雄</w:t>
      </w:r>
    </w:p>
    <w:p>
      <w:r>
        <w:t>陆志雄，男，汉族，1955年9月出生，甘肃武威人，中央党校大学学历，中共党员。曾任甘肃省疏勒河流域水资源管理局、甘肃省河西走廊(疏勒河)农业灌溉暨移民安置综合开发建设管理局副局长。</w:t>
      </w:r>
    </w:p>
    <w:p>
      <w:r>
        <w:t>出生日期: 1955年9月</w:t>
      </w:r>
    </w:p>
    <w:p>
      <w:r>
        <w:t>国    籍: 中国</w:t>
      </w:r>
    </w:p>
    <w:p>
      <w:r>
        <w:t>中文名: 陆志雄</w:t>
      </w:r>
    </w:p>
    <w:p>
      <w:r>
        <w:t>出生地: 甘肃武威</w:t>
      </w:r>
    </w:p>
    <w:p>
      <w:r>
        <w:t>简历：</w:t>
      </w:r>
      <w:r>
        <w:t xml:space="preserve">曾任甘肃省疏勒河流域水资源管理局、甘肃省河西走廊(疏勒河)农业灌溉暨移民安置综合开发建设管理局副局长[1] </w:t>
        <w:br/>
        <w:br/>
      </w:r>
      <w:r>
        <w:t xml:space="preserve">2015年11月2日，免去陆志雄的甘肃省疏勒河流域水资源管理局、甘肃省河西走廊(疏勒河)农业灌溉暨移民安置综合开发建设管理局副局长职务，退休。[2] </w:t>
        <w:br/>
        <w:br/>
      </w:r>
    </w:p>
    <w:p>
      <w:pPr>
        <w:pStyle w:val="Heading3"/>
      </w:pPr>
      <w:r>
        <w:t>山西  吕梁中阳县</w:t>
      </w:r>
    </w:p>
    <w:p>
      <w:r>
        <w:rPr>
          <w:i/>
        </w:rPr>
        <w:t>张亥生</w:t>
      </w:r>
    </w:p>
    <w:p>
      <w:r>
        <w:t>张亥生，男，汉族，山西文水人，一九五八年十月出生，研究生学历，一九八五年七月加入中国共产党。一九八二年十月参加工作后，历任吕梁行署化工局科员、办公室副主任。</w:t>
      </w:r>
    </w:p>
    <w:p>
      <w:r>
        <w:t>出生日期: 一九五八年十月</w:t>
      </w:r>
    </w:p>
    <w:p>
      <w:r>
        <w:t>中文名: 张亥生</w:t>
      </w:r>
    </w:p>
    <w:p>
      <w:r>
        <w:t>出生地: 山西文水</w:t>
      </w:r>
    </w:p>
    <w:p>
      <w:r>
        <w:t>国    籍: 中国</w:t>
      </w:r>
    </w:p>
    <w:p>
      <w:r>
        <w:t>职    业: 山西省地税局党组成员、纪检组长</w:t>
      </w:r>
    </w:p>
    <w:p>
      <w:r>
        <w:t>民    族: 汉族</w:t>
      </w:r>
    </w:p>
    <w:p>
      <w:r>
        <w:t>简历：</w:t>
      </w:r>
      <w:r>
        <w:t>山西省地税局党组成员、纪检组长</w:t>
        <w:br/>
      </w:r>
      <w:r>
        <w:t>一九八七年二月任吕梁地委组织部副科级组织员,</w:t>
        <w:br/>
      </w:r>
      <w:r>
        <w:t>一九八九年十二月任吕梁地委组织部正科级组织员,</w:t>
        <w:br/>
      </w:r>
      <w:r>
        <w:t>一九九0年七月任吕梁地委组织部青干科科长,</w:t>
        <w:br/>
      </w:r>
      <w:r>
        <w:t>一九九三年四月任中阳县委常委、组织部长,</w:t>
        <w:br/>
      </w:r>
      <w:r>
        <w:t>一九九七年八月任中阳县委副书记、组织部长,</w:t>
        <w:br/>
      </w:r>
      <w:r>
        <w:t>一九九八年任中阳县委副书记、县长,</w:t>
        <w:br/>
      </w:r>
      <w:r>
        <w:t>二00三年任岚县县委书记,</w:t>
        <w:br/>
      </w:r>
      <w:r>
        <w:t>二00六年五月任交城县委书记,</w:t>
        <w:br/>
      </w:r>
      <w:r>
        <w:t>二00九年八月任柳林县委书记；</w:t>
        <w:br/>
      </w:r>
      <w:r>
        <w:t>二0一一年一月任 山西省质量技术监督局党组成员、纪检组长，</w:t>
        <w:br/>
      </w:r>
      <w:r>
        <w:t>二0一三年九月任山西省地方税务局党组成员、纪检组长。</w:t>
        <w:br/>
      </w:r>
      <w:r>
        <w:t>3月2日，省局党组成员、纪检组长张亥生等一行来晋中市局调研，调研组一行在听取了党组书记、局长常捍红的汇报后，张组长指出:晋中市局整体的工作是好的，思路理念比较超前，具有开拓创新的精神，工作中有很多创新的地方值得推广。</w:t>
        <w:br/>
      </w:r>
    </w:p>
    <w:p>
      <w:pPr>
        <w:pStyle w:val="Heading3"/>
      </w:pPr>
      <w:r>
        <w:t>甘肃  甘南藏族自治州玛曲县</w:t>
      </w:r>
    </w:p>
    <w:p>
      <w:r>
        <w:rPr>
          <w:i/>
        </w:rPr>
        <w:t>才智</w:t>
      </w:r>
    </w:p>
    <w:p>
      <w:r>
        <w:t>才智，男，藏族，甘肃玛曲人，1966年10月出生，1979年12月参加工作，1991年7月加入中国共产党，甘肃农业大学动物食品卫生检验专业大学毕业，研究生学历。</w:t>
      </w:r>
    </w:p>
    <w:p>
      <w:r>
        <w:t>出生日期: 1966年10月</w:t>
      </w:r>
    </w:p>
    <w:p>
      <w:r>
        <w:t>信    仰: 共产主义</w:t>
      </w:r>
    </w:p>
    <w:p>
      <w:r>
        <w:t>中文名: 才智</w:t>
      </w:r>
    </w:p>
    <w:p>
      <w:r>
        <w:t>出生地: None</w:t>
      </w:r>
    </w:p>
    <w:p>
      <w:r>
        <w:t>职    业: 公务员</w:t>
      </w:r>
    </w:p>
    <w:p>
      <w:r>
        <w:t>民    族: 藏族</w:t>
      </w:r>
    </w:p>
    <w:p>
      <w:r>
        <w:t>简历：</w:t>
      </w:r>
      <w:r>
        <w:t>曾任中共甘南州委常委、甘南州人民政府党组副书记，副州长。</w:t>
        <w:br/>
      </w:r>
      <w:r>
        <w:t xml:space="preserve">2014年10月任甘肃省文化厅副厅长。[1] </w:t>
        <w:br/>
        <w:br/>
      </w:r>
      <w:r>
        <w:t>1979.12——1985.08，在甘肃省玛曲县文工队工作；</w:t>
        <w:br/>
        <w:br/>
        <w:br/>
        <w:br/>
        <w:br/>
        <w:t>才智同志</w:t>
        <w:br/>
        <w:br/>
        <w:br/>
      </w:r>
      <w:r>
        <w:t>1985.08——1992.01，共青团甘肃省玛曲县委副书记（期间：1988.09—1990.08在甘肃省委党校党政管理专业学习，获专科学历）；</w:t>
        <w:br/>
      </w:r>
      <w:r>
        <w:t>1992.01——1993.04，甘肃省玛曲县畜牧局副局长；</w:t>
        <w:br/>
      </w:r>
      <w:r>
        <w:t>1993.04——1994.05，甘肃省玛曲县委办公室副主任；</w:t>
        <w:br/>
      </w:r>
      <w:r>
        <w:t>1994.05——1994.11，甘肃省玛曲县文教局局长；</w:t>
        <w:br/>
      </w:r>
      <w:r>
        <w:t>1994.11——1997.09，共青团甘肃省甘南藏族自治州委副书记（期间在团中央青农部挂职）；</w:t>
        <w:br/>
      </w:r>
      <w:r>
        <w:t>1997.09——2000.09，共青团甘肃省甘南州委书记、党组书记；</w:t>
        <w:br/>
      </w:r>
      <w:r>
        <w:t>2000.09——2001.01，甘肃省玛曲县委副书记、县人民政府代理县长；</w:t>
        <w:br/>
      </w:r>
      <w:r>
        <w:t>2001.01——2003.12，甘肃省玛曲县委副书记、县人民政府县长（期间在甘肃农业大学动物食品卫生检验专业参加自学考试，获本科学历）；</w:t>
        <w:br/>
      </w:r>
      <w:r>
        <w:t>2003.12——2005.12，中共甘肃省玛曲县委书记（1997.09—2004.11任九届甘南州委候补委员，2004.11补选为九届州委委员）；</w:t>
        <w:br/>
      </w:r>
      <w:r>
        <w:t>2005.12——2006.01，中共甘肃省甘南州委常委；</w:t>
        <w:br/>
      </w:r>
      <w:r>
        <w:t>2006.01——2006.12，中共甘肃省甘南州委常委、政法委书记（2006.06—2009.06在甘肃省委党校文化和社会发展专业学习，获研究生学历）；</w:t>
        <w:br/>
      </w:r>
      <w:r>
        <w:t>2007.01——2011.11，中共甘肃省甘南州委常委、甘南州人民政府副州长；</w:t>
        <w:br/>
      </w:r>
      <w:r>
        <w:t>2011.11——2014.10，中共甘肃省甘南州委常委、甘南州人民政府副州长，兼任甘南州人民政府党组副书记；</w:t>
        <w:br/>
      </w:r>
      <w:r>
        <w:t xml:space="preserve">2014.10——，甘肃省文化厅副厅长。[1-3] </w:t>
        <w:br/>
        <w:br/>
      </w:r>
      <w:r>
        <w:t xml:space="preserve">（甘南州人民政府副州长）：分管水务水电局、农牧局、林业局（绿化委员会办公室）、扶贫开发办公室、农牧业机械管理局、供销社、移民局、劳务办。联系甘南供电公司、气象局等部门工作。[4] </w:t>
        <w:br/>
        <w:br/>
      </w:r>
    </w:p>
    <w:p>
      <w:pPr>
        <w:pStyle w:val="Heading3"/>
      </w:pPr>
      <w:r>
        <w:t>云南省  昆明呈贡区</w:t>
      </w:r>
    </w:p>
    <w:p>
      <w:r>
        <w:rPr>
          <w:i/>
        </w:rPr>
        <w:t>张之亮</w:t>
      </w:r>
    </w:p>
    <w:p>
      <w:r>
        <w:t>张之亮，男，汉族，1964年1月生，在职研究生学历，中共党员，1981年9月参加工作。</w:t>
      </w:r>
    </w:p>
    <w:p>
      <w:r>
        <w:t>出生日期: 1964年1月</w:t>
      </w:r>
    </w:p>
    <w:p>
      <w:r>
        <w:t>民    族: 汉族</w:t>
      </w:r>
    </w:p>
    <w:p>
      <w:r>
        <w:t>国    籍: 中国</w:t>
      </w:r>
    </w:p>
    <w:p>
      <w:r>
        <w:t>中文名: 张之亮</w:t>
      </w:r>
    </w:p>
    <w:p>
      <w:r>
        <w:t>简历：</w:t>
      </w:r>
      <w:r>
        <w:t>现任云南省昆明市东川区委书记。</w:t>
        <w:br/>
      </w:r>
      <w:r>
        <w:t>历任昆明市委办公厅综合调研处副处级秘书，呈贡县委常委、组织部部长、县委副书记、县长，呈贡新城管委会副主任，昆明市林业局局长、党组书记，宜良县委副书记（正处级）、县委书记兼宜良新区党工委书记等职。</w:t>
        <w:br/>
      </w:r>
      <w:r>
        <w:t>2014年06月任晋宁县委书记。</w:t>
        <w:br/>
      </w:r>
      <w:r>
        <w:t xml:space="preserve">2016年2月，拟任中共昆明市东川区委书记（副厅级）。[1] </w:t>
        <w:br/>
        <w:br/>
      </w:r>
      <w:r>
        <w:t xml:space="preserve">2016年3月，张之亮同志任中共昆明市东川区委书记（副厅级）。[2] </w:t>
        <w:br/>
        <w:br/>
      </w:r>
    </w:p>
    <w:p>
      <w:pPr>
        <w:pStyle w:val="Heading3"/>
      </w:pPr>
      <w:r>
        <w:t>陕西  榆林横山县</w:t>
      </w:r>
    </w:p>
    <w:p>
      <w:r>
        <w:rPr>
          <w:i/>
        </w:rPr>
        <w:t>王延生</w:t>
      </w:r>
    </w:p>
    <w:p>
      <w:r>
        <w:t>王延生，男，汉族，1956年5月生，陕西西安人，1976年3月加入中国共产党，1974年12月参加工作，在职研究生学历，哲学学士。</w:t>
      </w:r>
    </w:p>
    <w:p>
      <w:r>
        <w:t>出生日期: 1956年5月</w:t>
      </w:r>
    </w:p>
    <w:p>
      <w:r>
        <w:t>性    别: 男</w:t>
      </w:r>
    </w:p>
    <w:p>
      <w:r>
        <w:t>中文名: 王延生</w:t>
      </w:r>
    </w:p>
    <w:p>
      <w:r>
        <w:t>出生地: 陕西西安</w:t>
      </w:r>
    </w:p>
    <w:p>
      <w:r>
        <w:t>国    籍: 中国</w:t>
      </w:r>
    </w:p>
    <w:p>
      <w:r>
        <w:t>职    业: 公务员</w:t>
      </w:r>
    </w:p>
    <w:p>
      <w:r>
        <w:t>毕业院校: 延安大学</w:t>
      </w:r>
    </w:p>
    <w:p>
      <w:r>
        <w:t>民    族: 汉族</w:t>
      </w:r>
    </w:p>
    <w:p>
      <w:r>
        <w:t>简历：</w:t>
      </w:r>
      <w:r>
        <w:t>曾任陕西省审计厅副巡视员。</w:t>
        <w:br/>
      </w:r>
      <w:r>
        <w:t>1974年12月至1975年12月，延安市（现延安市宝塔区）桥儿沟公社插队；</w:t>
        <w:br/>
      </w:r>
      <w:r>
        <w:t>1975年12月至1978年03月，延安革命纪念馆讲解员；</w:t>
        <w:br/>
      </w:r>
      <w:r>
        <w:t>1978年03月至1982年01月，延安大学政教系学生；</w:t>
        <w:br/>
      </w:r>
      <w:r>
        <w:t>1982年01月至1987年11月，延安大学团委工作，1985年6月任团委书记；</w:t>
        <w:br/>
      </w:r>
      <w:r>
        <w:t>1987年11月至1993年08月，共青团延安地委副书记；</w:t>
        <w:br/>
      </w:r>
      <w:r>
        <w:t>1993年08月至1998年03月，延安地区农村改革试验办公室副主任（其间:1995年9月至1996年7月参加西北大学经济学院“陕西省优秀年轻干部经济学研究生班”学习）；</w:t>
        <w:br/>
      </w:r>
      <w:r>
        <w:t>1998年03月至1999年03月，中共黄陵县委常委、副县长；</w:t>
        <w:br/>
      </w:r>
      <w:r>
        <w:t>1999年03月至1999年10月，中共黄陵县委副书记、县长；</w:t>
        <w:br/>
      </w:r>
      <w:r>
        <w:t>1999年10月至2005年09月，中共横山县委副书记、县长；</w:t>
        <w:br/>
      </w:r>
      <w:r>
        <w:t>2005年09月至2010年07月，中共榆林市委副秘书长（正县级）；</w:t>
        <w:br/>
      </w:r>
      <w:r>
        <w:t xml:space="preserve">2010年07月至2012年09月，榆林市人大常委会秘书长[1] </w:t>
        <w:br/>
        <w:t>、市委副秘书长。</w:t>
        <w:br/>
      </w:r>
      <w:r>
        <w:t xml:space="preserve">2012年9月17日榆林市第三届人民代表大会常务委员会第十八次会议通过，榆林市第三届人民代表大会常务委员会第十八次会议决定：接受王延生辞去榆林市人大常委会秘书长职务的请求。[2] </w:t>
        <w:br/>
        <w:br/>
      </w:r>
      <w:r>
        <w:t xml:space="preserve">2016年2月29日决定，任命王延生为陕西省审计厅副巡视员。[3] </w:t>
        <w:br/>
        <w:br/>
      </w:r>
      <w:r>
        <w:t xml:space="preserve">2016年5月30日决定，免去王延生的陕西省审计厅副巡视员职务，退休。[4] </w:t>
        <w:br/>
        <w:br/>
      </w:r>
    </w:p>
    <w:p>
      <w:pPr>
        <w:pStyle w:val="Heading3"/>
      </w:pPr>
      <w:r>
        <w:t>湖北省  荆州荆州区</w:t>
      </w:r>
    </w:p>
    <w:p>
      <w:r>
        <w:rPr>
          <w:i/>
        </w:rPr>
        <w:t>张桂华</w:t>
      </w:r>
    </w:p>
    <w:p>
      <w:r>
        <w:t>张桂华，男，汉族，湖北石首人，1961年7月生，湖北省委党校在职研究生，1981年9月参加工作，1986年6月入党。</w:t>
      </w:r>
    </w:p>
    <w:p>
      <w:r>
        <w:t>出生日期: 1961年7月</w:t>
      </w:r>
    </w:p>
    <w:p>
      <w:r>
        <w:t>信    仰: 共产主义</w:t>
      </w:r>
    </w:p>
    <w:p>
      <w:r>
        <w:t>中文名: 张桂华</w:t>
      </w:r>
    </w:p>
    <w:p>
      <w:r>
        <w:t>出生地: 湖北石首</w:t>
      </w:r>
    </w:p>
    <w:p>
      <w:r>
        <w:t>国    籍: 中国</w:t>
      </w:r>
    </w:p>
    <w:p>
      <w:r>
        <w:t>职    业: 公务员</w:t>
      </w:r>
    </w:p>
    <w:p>
      <w:r>
        <w:t>毕业院校: 湖北省林业学校</w:t>
      </w:r>
    </w:p>
    <w:p>
      <w:r>
        <w:t>民    族: 汉族</w:t>
      </w:r>
    </w:p>
    <w:p>
      <w:r>
        <w:t>简历：</w:t>
      </w:r>
      <w:r>
        <w:t xml:space="preserve">现任湖北省农业厅党组成员、副厅长。[1] </w:t>
        <w:br/>
        <w:br/>
      </w:r>
      <w:r>
        <w:t>1979.09——1981.09，湖北省林业学校学习；</w:t>
        <w:br/>
      </w:r>
      <w:r>
        <w:t>1981.09——1989.03，湖北省石首县林业局工作；</w:t>
        <w:br/>
        <w:br/>
        <w:br/>
        <w:br/>
        <w:br/>
      </w:r>
      <w:r>
        <w:t>1989.03——1991.03，湖北省石首市小河口镇党委委员、党办主任；</w:t>
        <w:br/>
      </w:r>
      <w:r>
        <w:t>1991.03——1993.03，湖北省 石首市小河口镇党委委员、副镇长；</w:t>
        <w:br/>
      </w:r>
      <w:r>
        <w:t>1993.03——1996.01，湖北省石首市小河口镇党委副书记；</w:t>
        <w:br/>
      </w:r>
      <w:r>
        <w:t>1996.01——1996.03，湖北省石首市小河口镇镇长；</w:t>
        <w:br/>
      </w:r>
      <w:r>
        <w:t>1996.03——1999.04， 湖北省洪湖市人民政府副市长；</w:t>
        <w:br/>
      </w:r>
      <w:r>
        <w:t>1999.04——2001.11，中共湖北省洪湖市市委常委、组织部长(1999.09—2001.07，中央党校经济管理专业学习）；</w:t>
        <w:br/>
      </w:r>
      <w:r>
        <w:t>2001.11——2003.12，中共湖北省潜江市市委常委、组织部长；</w:t>
        <w:br/>
      </w:r>
      <w:r>
        <w:t>2003.12——2004.07，中共湖北省潜江市委副书记(其间：2002.07—2004.09，湖北省委党校法学专业在职研究生学习）；</w:t>
        <w:br/>
      </w:r>
      <w:r>
        <w:t>2004.07——2008.11，中共湖北省潜江市委副书记，明确正处级干部；</w:t>
        <w:br/>
      </w:r>
      <w:r>
        <w:t>2008.11——2009.02，中共湖北省潜江市委副书记、副市长、代理市长；</w:t>
        <w:br/>
      </w:r>
      <w:r>
        <w:t>2009.02——2013.05，中共湖北省潜江市委副书记、市长；</w:t>
        <w:br/>
      </w:r>
      <w:r>
        <w:t xml:space="preserve">2013.05——2016.04，湖北省潜江市委书记；[2] </w:t>
        <w:br/>
        <w:br/>
      </w:r>
      <w:r>
        <w:t xml:space="preserve">2016.04——至今，湖北省农业厅党组成员、副厅长。[1] </w:t>
        <w:br/>
        <w:br/>
      </w:r>
      <w:r>
        <w:t xml:space="preserve">2016年4月12日，张桂华不再担任湖北潜江市委书记。[3] </w:t>
        <w:br/>
        <w:br/>
      </w:r>
      <w:r>
        <w:t xml:space="preserve">2016年4月27日，湖北省农业厅党组成员、副厅长张桂华同省农广校干部职工进行了近四个小时的座谈。[1] </w:t>
        <w:br/>
        <w:br/>
      </w:r>
    </w:p>
    <w:p>
      <w:pPr>
        <w:pStyle w:val="Heading3"/>
      </w:pPr>
      <w:r>
        <w:t>广东省  阳江阳春市</w:t>
      </w:r>
    </w:p>
    <w:p>
      <w:r>
        <w:rPr>
          <w:i/>
        </w:rPr>
        <w:t>敖广恩</w:t>
      </w:r>
    </w:p>
    <w:p>
      <w:r>
        <w:t>敖广恩，男，汉族，1957年11月生，广东省阳江市江城区人，学历省委党校在职研究生，1981年1月参加工作，1981年9月加入中国共产党。</w:t>
      </w:r>
    </w:p>
    <w:p>
      <w:r>
        <w:t>出生日期: 1957年11月</w:t>
      </w:r>
    </w:p>
    <w:p>
      <w:r>
        <w:t>民    族: 汉</w:t>
      </w:r>
    </w:p>
    <w:p>
      <w:r>
        <w:t>国    籍: 中国</w:t>
      </w:r>
    </w:p>
    <w:p>
      <w:r>
        <w:t>中文名: 敖广恩</w:t>
      </w:r>
    </w:p>
    <w:p>
      <w:r>
        <w:t>简历：</w:t>
      </w:r>
      <w:r>
        <w:t xml:space="preserve">曾任广东省珠海市中级人民法院院长。[1] </w:t>
        <w:br/>
        <w:br/>
      </w:r>
      <w:r>
        <w:t xml:space="preserve">现任广东省珠海市人大常委会党组成员。[2] </w:t>
        <w:br/>
        <w:br/>
      </w:r>
      <w:r>
        <w:br/>
        <w:br/>
        <w:br/>
        <w:br/>
        <w:t>1981年1月后，历任阳江县平冈公社百六大队副大队长、大队长、党支部书记；</w:t>
        <w:br/>
      </w:r>
      <w:r>
        <w:t>1984年10月后，历任阳江县平冈镇府资料员、办公室主任、党委秘书（其间：1988年3月至1991年2月参加广东省委党校干部函授大专班政治专业学习）；</w:t>
        <w:br/>
      </w:r>
      <w:r>
        <w:t>1989年10月后，任阳江市江城区农委生产组组长兼办公室主任；</w:t>
        <w:br/>
      </w:r>
      <w:r>
        <w:t>1990年10月后，任阳江市江城区城西镇党委副书记；</w:t>
        <w:br/>
      </w:r>
      <w:r>
        <w:t>1992年8月后，任阳江市江城区岗列镇委副书记、镇长；1997年5月后，任阳江市江城区岗列镇委书记；</w:t>
        <w:br/>
      </w:r>
      <w:r>
        <w:t>1998年12月后，任阳江市江城区委常委、岗列镇委书记；</w:t>
        <w:br/>
      </w:r>
      <w:r>
        <w:t>1999年4月后，任阳春市委副书记、党校校长（分管党群、政法、纪检工作，其间：1996年9月至1999年7月参加广东省委党校经济学在职研究生班学习）；</w:t>
        <w:br/>
      </w:r>
      <w:r>
        <w:t>2003年7月后，任阳春市委副书记、代市长；2004年3月后，任阳春市委副书记、市长（其间：2005年9月21日至2005年12月13日参加广东省第7期高级公务员英国牛津大学行政管理知识专题研究班学习）；</w:t>
        <w:br/>
      </w:r>
      <w:r>
        <w:t>2007年3月后，任阳春市委书记、市人大主任（其间：2008年6月25日至2008年7月25日参加广东省第1期领导干部日本早稻田大学经济管理专题研究班学习）；</w:t>
        <w:br/>
      </w:r>
      <w:r>
        <w:t>2009年8月后，任湛江市中级人民法院党组书记，中共湛江市委政法委员会副书记；</w:t>
        <w:br/>
      </w:r>
      <w:r>
        <w:t>2009年9月后，任湛江市中级人民法院副院长、代院长、党组书记，中共湛江市委政法委员会副书记；</w:t>
        <w:br/>
      </w:r>
      <w:r>
        <w:t>2010年3月起，任湛江市中级人民法院院长、党组书记，中共湛江市委政法委员会副书记。</w:t>
        <w:br/>
      </w:r>
      <w:r>
        <w:t xml:space="preserve">2015年2月至2016年9月，任珠海市中级人民法院院长。[3] </w:t>
        <w:br/>
        <w:br/>
      </w:r>
      <w:r>
        <w:t xml:space="preserve">2016年9月，免去广东省珠海市中级人民法院院长、审判委员会委员、审判员职务。[1] </w:t>
        <w:br/>
        <w:br/>
      </w:r>
      <w:r>
        <w:t xml:space="preserve">2016年9月,任珠海市人民代表大会常务委员会党组成员。[4] </w:t>
        <w:br/>
        <w:br/>
      </w:r>
    </w:p>
    <w:p>
      <w:pPr>
        <w:pStyle w:val="Heading3"/>
      </w:pPr>
      <w:r>
        <w:t>陕西  西安户县</w:t>
      </w:r>
    </w:p>
    <w:p>
      <w:r>
        <w:rPr>
          <w:i/>
        </w:rPr>
        <w:t>张永潮</w:t>
      </w:r>
    </w:p>
    <w:p>
      <w:r>
        <w:t>张永潮,男，1964年12月出生，陕西澄城人。大学学历，军事学学士。1983年9月参加工作，1985年7月加入中国共产党。现任户县县委副书记、县长。</w:t>
      </w:r>
    </w:p>
    <w:p>
      <w:r>
        <w:t>出生日期: 1964年12月</w:t>
      </w:r>
    </w:p>
    <w:p>
      <w:r>
        <w:t>中文名: 张永潮</w:t>
      </w:r>
    </w:p>
    <w:p>
      <w:r>
        <w:t>出生地: 陕西澄城</w:t>
      </w:r>
    </w:p>
    <w:p>
      <w:r>
        <w:t>国    籍: 中国</w:t>
      </w:r>
    </w:p>
    <w:p>
      <w:r>
        <w:t>职    业: 官员</w:t>
      </w:r>
    </w:p>
    <w:p>
      <w:r>
        <w:t>毕业院校: 合肥炮兵学院</w:t>
      </w:r>
    </w:p>
    <w:p>
      <w:r>
        <w:t>民    族: 汉族</w:t>
      </w:r>
    </w:p>
    <w:p>
      <w:r>
        <w:t>简历：</w:t>
      </w:r>
      <w:r>
        <w:t>男，大学学历，军事学学士。1983年9月参加工作，1985年7月加入中国共产党。现任县委副书记、县长。</w:t>
        <w:br/>
        <w:br/>
        <w:br/>
        <w:br/>
        <w:br/>
      </w:r>
      <w:r>
        <w:t>张永潮1964年12月出生，陕西澄城人。大学学历，军事学学士。1983年9月参加工作，1985年7月加入中国共产党。1983年9月至1987年7月合肥炮兵学院地炮军事指挥专业学习；1987年7月至1988年3月任云南老山前线见习排长；1988年3月至1989年6月任47集团军炮兵旅副连职排长、连长；1989年6月至1999年12月任西安陆军学院正连职教员、副队长、队长、副团职教员；1999年12月至2003年1月任西安市雁塔区委组织部助理调研员、组织员兼干部科科长(副处级)；2003年1月至2006年9月任西安市雁塔区鱼化寨街道党工委副书记、办事处主任，党工委书记、办事处主任，党工委书记、人大工委主任；2006年9月至2010年6月任西安市莲湖区委常委、组织部部长；2010年6月任中共户县</w:t>
        <w:br/>
        <w:br/>
        <w:br/>
        <w:br/>
        <w:br/>
        <w:t>县长张永潮</w:t>
        <w:br/>
        <w:br/>
        <w:t xml:space="preserve">县委副书记；2010年7月6日经户县第十五届人大常务委员会第十九次会议决定任命为户县人民政府副县长、代县长。2011年1月13日经户县第十五届人民代表大会第五次会议选举为户县人民政府县长。[1] </w:t>
        <w:br/>
        <w:br/>
      </w:r>
      <w:r>
        <w:t>1983年9月至1987年7月合肥炮兵学院地炮军事指挥专业学习；</w:t>
        <w:br/>
      </w:r>
      <w:r>
        <w:t>1987年7月至1988年3月任云南老山前线见习排长；</w:t>
        <w:br/>
      </w:r>
      <w:r>
        <w:t>1988年3月至1989年6月任47集团军炮兵旅副连职排长、连长；</w:t>
        <w:br/>
      </w:r>
      <w:r>
        <w:t>1989年6月至1999年12月任西安陆军学院正连职教员、副队长、队长、副团职教员；</w:t>
        <w:br/>
      </w:r>
      <w:r>
        <w:t>1999年12月至2003年1月任西安市雁塔区委组织部助理调研员、组织员兼干部科科长(副处级)；</w:t>
        <w:br/>
      </w:r>
      <w:r>
        <w:t>2003年1月至2006年9月任西安市雁塔区鱼化寨街道党工委副书记、办事处主任，党工委书记、办事处主任，党工委书记、人大工委主任；</w:t>
        <w:br/>
      </w:r>
      <w:r>
        <w:t>2006年9月至2010年6月任西安市莲湖区委常委、组织部部长；</w:t>
        <w:br/>
      </w:r>
      <w:r>
        <w:t>2010年6月任中共户县县委副书记；</w:t>
        <w:br/>
      </w:r>
      <w:r>
        <w:t>2010年7月6日经户县第十五届人大常务委员会第十九次会议决定任命为户县人民政府副县长、代县长。</w:t>
        <w:br/>
      </w:r>
      <w:r>
        <w:t>2011年1月13日经户县第十五届人民代表大会第五次会议当选为户县人民政府县长。</w:t>
        <w:br/>
      </w:r>
    </w:p>
    <w:p>
      <w:pPr>
        <w:pStyle w:val="Heading3"/>
      </w:pPr>
      <w:r>
        <w:t>福建省  福州永泰县</w:t>
      </w:r>
    </w:p>
    <w:p>
      <w:r>
        <w:rPr>
          <w:i/>
        </w:rPr>
        <w:t>林承超</w:t>
      </w:r>
    </w:p>
    <w:p>
      <w:r>
        <w:t>林承超  男，1956年9月生出，福建省平潭县人。1979年毕业于福建师大地理系留校任教已18年。</w:t>
      </w:r>
    </w:p>
    <w:p>
      <w:r>
        <w:t>出生地：: 平潭县</w:t>
      </w:r>
    </w:p>
    <w:p>
      <w:r>
        <w:t>职业：: 教育</w:t>
      </w:r>
    </w:p>
    <w:p>
      <w:r>
        <w:t>出生年月：: 1956年9月</w:t>
      </w:r>
    </w:p>
    <w:p>
      <w:r>
        <w:t>毕业院校：: 福建师大</w:t>
      </w:r>
    </w:p>
    <w:p>
      <w:r>
        <w:t>中文名：: 林承超</w:t>
      </w:r>
    </w:p>
    <w:p>
      <w:r>
        <w:t>性别：: 男</w:t>
      </w:r>
    </w:p>
    <w:p>
      <w:r>
        <w:t>国籍：: 中国</w:t>
      </w:r>
    </w:p>
    <w:p>
      <w:r>
        <w:t>籍贯：: 福建省</w:t>
      </w:r>
    </w:p>
    <w:p>
      <w:r>
        <w:t>民族：: 汉</w:t>
      </w:r>
    </w:p>
    <w:p>
      <w:r>
        <w:t>简历：</w:t>
      </w:r>
      <w:r>
        <w:t>林承超男，现任福建省永泰县人民政府副县长、福建师范大学地理系植物地理学副教授。硕士生导师。兼任福建生态学会理事、福州市红十字会理事等职务。他自从事高等学校教学工作以来，曾任过《植物地理学》、《普通生态学》等门课的教学工作，具有较丰富的教学经验和扎实的理论基础办福建省培养了一批中学地理教师和专业人才。结合福建实际，完成了《福建省北段海岸带植被调查》、《福州市海岛植被调查》等国家重点研究项目。在国内外学术刊物发表论文30多篇，参编论文集1部，合编专著1部（待出版），获省科技进步2等奖2项（集体成果），为福建沿海植被资源合理利用与保护、防护林更新与发行和环境保护方面做了大量工作。他自95年到永泰县任科技副县长以来，为振兴永泰县经济和社会各项事业的发展做出自己应有的贡献。1988年被福建省海岸资源调查领导小组评为先进工作者，1992年到今边疆二届被福建师大评为优秀中青年教师，1993年被福建师大评为科研先进工作者，1994年被福建省海岛资源调查领导小组评为先进工作者。</w:t>
        <w:br/>
      </w:r>
    </w:p>
    <w:p>
      <w:pPr>
        <w:pStyle w:val="Heading3"/>
      </w:pPr>
      <w:r>
        <w:t>河南省  商丘民权县</w:t>
      </w:r>
    </w:p>
    <w:p>
      <w:r>
        <w:rPr>
          <w:i/>
        </w:rPr>
        <w:t>王仲田</w:t>
      </w:r>
    </w:p>
    <w:p>
      <w:r>
        <w:t>王仲田，男，汉族，1963年6月生，河南商丘人，1982年8月参加工作，1985年8月加入中国共产党，中央党校国际政治专业毕业，研究生学历。</w:t>
      </w:r>
    </w:p>
    <w:p>
      <w:r>
        <w:t>出生日期: 1963年6月</w:t>
      </w:r>
    </w:p>
    <w:p>
      <w:r>
        <w:t>入党时间: 1985年8月</w:t>
      </w:r>
    </w:p>
    <w:p>
      <w:r>
        <w:t>工作时间: 1982年8月</w:t>
      </w:r>
    </w:p>
    <w:p>
      <w:r>
        <w:t>中文名: 王仲田</w:t>
      </w:r>
    </w:p>
    <w:p>
      <w:r>
        <w:t>出生地: 河南商丘</w:t>
      </w:r>
    </w:p>
    <w:p>
      <w:r>
        <w:t>国    籍: 中国</w:t>
      </w:r>
    </w:p>
    <w:p>
      <w:r>
        <w:t>毕业院校: 中央党校</w:t>
      </w:r>
    </w:p>
    <w:p>
      <w:r>
        <w:t>民    族: 汉族</w:t>
      </w:r>
    </w:p>
    <w:p>
      <w:r>
        <w:t>简历：</w:t>
      </w:r>
      <w:r>
        <w:t>现任商丘市人民政府副市长。</w:t>
        <w:br/>
      </w:r>
      <w:r>
        <w:t>1979.09－1982.07　河南省商丘地区卫生学校学习；</w:t>
        <w:br/>
      </w:r>
      <w:r>
        <w:t>1982.07－1983.10　河南省商丘县水池铺乡卫生院医师；</w:t>
        <w:br/>
      </w:r>
      <w:r>
        <w:t>1983.11－1993.04　河南省商丘县卫生局干部（其间：1985.09－1988.07在河南省卫生职工医学院放射专业学习）；</w:t>
        <w:br/>
      </w:r>
      <w:r>
        <w:t>1993.05－1996.01　河南省商丘县政府办公室副主任；</w:t>
        <w:br/>
      </w:r>
      <w:r>
        <w:t>1996.01－1996.03　河南省商丘县政府办公室副主任、县目标办公室主任；</w:t>
        <w:br/>
      </w:r>
      <w:r>
        <w:t>1996.03－2000.06　河南省商丘县政府办公室主任，商丘市睢阳区政府办公室主任（其间：1996.09－1999.07在中央党校经济管理专业函授本科班学习）；</w:t>
        <w:br/>
      </w:r>
      <w:r>
        <w:t>2000.06－2002.02　河南省商丘市政府办公室副主任；</w:t>
        <w:br/>
      </w:r>
      <w:r>
        <w:t>2002.02－2003.08　河南省商丘市政府副秘书长（副处级）（其间：2000.09－2002.06在中国人民大学区域经济管理专业学习）</w:t>
        <w:br/>
      </w:r>
      <w:r>
        <w:t>2003.08－2007.03　河南省商丘市政府副秘书长兼驻京联络处主任；</w:t>
        <w:br/>
      </w:r>
      <w:r>
        <w:t>2007.03－2011.12　河南省民权县委副书记、县长；</w:t>
        <w:br/>
      </w:r>
      <w:r>
        <w:t>2011.12－2014.02　中共民权县委书记；</w:t>
        <w:br/>
      </w:r>
      <w:r>
        <w:t>2014.02－至今　 商丘市人民政府副市长。</w:t>
        <w:br/>
      </w:r>
      <w:r>
        <w:t xml:space="preserve">河南省十一届人民代表大会代表，中共商丘市第四届委员会委员。[1] </w:t>
        <w:br/>
        <w:br/>
      </w:r>
      <w:r>
        <w:t xml:space="preserve">负责城乡规划建设管理、国土资源、人防、商务中心区和特色商业区建设等方面的工作。[1] </w:t>
        <w:br/>
        <w:br/>
      </w:r>
      <w:r>
        <w:t xml:space="preserve">2014年02月21日，河南商丘市第四届人民代表大会常务委员会第十一次会议决定任命：王仲田同志为商丘市人民政府副市长。[2] </w:t>
        <w:br/>
        <w:br/>
      </w:r>
    </w:p>
    <w:p>
      <w:pPr>
        <w:pStyle w:val="Heading3"/>
      </w:pPr>
      <w:r>
        <w:t>江苏省  泰州海陵区</w:t>
      </w:r>
    </w:p>
    <w:p>
      <w:r>
        <w:rPr>
          <w:i/>
        </w:rPr>
        <w:t>周绍泉</w:t>
      </w:r>
    </w:p>
    <w:p>
      <w:r>
        <w:t>省委党校研究生学历，1983年2月加入中国共产党，1978年8月参加工作。现任江苏省盐城市副市长、党组成员。</w:t>
      </w:r>
    </w:p>
    <w:p>
      <w:r>
        <w:t>出生日期: 1961年10月</w:t>
      </w:r>
    </w:p>
    <w:p>
      <w:r>
        <w:t>学    历: 研究生</w:t>
      </w:r>
    </w:p>
    <w:p>
      <w:r>
        <w:t>中文名: 周绍泉</w:t>
      </w:r>
    </w:p>
    <w:p>
      <w:r>
        <w:t>出生地: 江苏泰兴</w:t>
      </w:r>
    </w:p>
    <w:p>
      <w:r>
        <w:t>国    籍: 中华人民共和国</w:t>
      </w:r>
    </w:p>
    <w:p>
      <w:r>
        <w:t>民    族: 汉族</w:t>
      </w:r>
    </w:p>
    <w:p>
      <w:r>
        <w:t>简历：</w:t>
      </w:r>
      <w:r>
        <w:t>1978年8月--1984年12月 先后任江苏省扬州市泰兴县古溪公社鲍顾小学教师；泰兴县周庄中学教师；泰兴县古溪公社公社民政科干事、科协秘书；</w:t>
        <w:br/>
      </w:r>
      <w:r>
        <w:t>1984年12月--1987年7月 任江苏省扬州市泰兴县古溪乡工业公司办公室副主任（期间：1985年9月在安徽教育学院中文系文秘专业学习）；</w:t>
        <w:br/>
        <w:br/>
        <w:br/>
        <w:br/>
        <w:br/>
        <w:t>盐城市政府副市长周绍泉</w:t>
        <w:br/>
        <w:br/>
        <w:t>1987年7月--1990年1月 任江苏省扬州市泰兴县古溪乡政府秘书；</w:t>
        <w:br/>
      </w:r>
      <w:r>
        <w:t>1990年1月--1991年1月 任江苏省扬州市泰兴县古溪镇党委书记助理秘书；</w:t>
        <w:br/>
      </w:r>
      <w:r>
        <w:t>1991年1月--1991年10月 任江苏省扬州市泰兴县古溪镇顾庄村党支部副书记；</w:t>
        <w:br/>
      </w:r>
      <w:r>
        <w:t>1991年10月--1993年1月 任江苏省扬州市泰兴县(市)古溪镇交运公司副经理；</w:t>
        <w:br/>
      </w:r>
      <w:r>
        <w:t>1993年1月--1994年3月 任江苏省泰兴市古溪镇副镇长、党委委员；</w:t>
        <w:br/>
      </w:r>
      <w:r>
        <w:t>1994年3月--1996年5月 先后任江苏省泰兴市古溪镇党委副书记、常务副镇长；泰兴市古溪镇党委书记；</w:t>
        <w:br/>
      </w:r>
      <w:r>
        <w:t>1996年5月--1997年9月 任江苏省泰兴市七圩镇党委书记；</w:t>
        <w:br/>
      </w:r>
      <w:r>
        <w:t>1997年9月--1999年12月 任江苏省泰兴市副市长；</w:t>
        <w:br/>
      </w:r>
      <w:r>
        <w:t>1999年12月--2001年1月 任江苏省泰兴市副市长、党组成员；</w:t>
        <w:br/>
      </w:r>
      <w:r>
        <w:t>2001年1月--2001年11月 任江苏省姜堰市委副书记；</w:t>
        <w:br/>
      </w:r>
      <w:r>
        <w:t>2001年11月--2002年7月 任江苏省泰州经济开发区管委会副主任、党工委副书记；</w:t>
        <w:br/>
      </w:r>
      <w:r>
        <w:t>2002年7月--2003年1月 任江苏省泰州经济开发区管委会常务副主任(正处级)、党工委副书记；</w:t>
        <w:br/>
      </w:r>
      <w:r>
        <w:t>2003年1月--2003年6月 任江苏省泰州市海陵区委副书记、代区长；</w:t>
        <w:br/>
      </w:r>
      <w:r>
        <w:t>2003年6月--2008年3月 任江苏省泰州市海陵区委副书记、区长；</w:t>
        <w:br/>
      </w:r>
      <w:r>
        <w:t>2008年3月--2012年5月 任江苏省泰州市政府副秘书长、发改委主任、党组书记；</w:t>
        <w:br/>
      </w:r>
      <w:r>
        <w:t>2012年5月--2012年6月 任江苏省盐城市副市长；</w:t>
        <w:br/>
      </w:r>
      <w:r>
        <w:t xml:space="preserve">2012年6月--至今 任江苏省盐城市副市长、党组成员。[1] </w:t>
        <w:br/>
        <w:br/>
      </w:r>
      <w:r>
        <w:t>负责工业、信息化、工业企业改革、民营经济、安全生产、商务、经济开发区建设、外事、区域经济合作和对台事务、侨务工作。协助分管沿海开发工作。</w:t>
        <w:br/>
      </w:r>
      <w:r>
        <w:t>分管市经济信息化委（中小企业局）、机电办、化建办、轻纺办、商贸办、物资办、安监局、商务局、招商局、外办（侨办、港澳办）、台办。</w:t>
        <w:br/>
      </w:r>
      <w:r>
        <w:t xml:space="preserve">联系市工商联、盐城海关、盐城出入境检验检疫局、盐城工商局、盐城质监局、市侨联、盐城供电公司、盐城盐务管理局、中石油盐城分公司、中石化盐城分公司。[2] </w:t>
        <w:br/>
        <w:br/>
      </w:r>
    </w:p>
    <w:p>
      <w:pPr>
        <w:pStyle w:val="Heading3"/>
      </w:pPr>
      <w:r>
        <w:t>广东省  湛江徐闻县</w:t>
      </w:r>
    </w:p>
    <w:p>
      <w:r>
        <w:rPr>
          <w:i/>
        </w:rPr>
        <w:t>黄强</w:t>
      </w:r>
    </w:p>
    <w:p>
      <w:r>
        <w:t>黄强，男，汉族，1961年2月生，广东廉江人，1985年11月加入中国共产党，1976年10月参加工作，中山大学哲学系中国哲学专业，在职研究生学历，哲学博士。</w:t>
      </w:r>
    </w:p>
    <w:p>
      <w:r>
        <w:t>出生日期: 1961年2月</w:t>
      </w:r>
    </w:p>
    <w:p>
      <w:r>
        <w:t>中文名: 黄强</w:t>
      </w:r>
    </w:p>
    <w:p>
      <w:r>
        <w:t>出生地: 广东廉江</w:t>
      </w:r>
    </w:p>
    <w:p>
      <w:r>
        <w:t>国    籍: 中国</w:t>
      </w:r>
    </w:p>
    <w:p>
      <w:r>
        <w:t>毕业院校: 中山大学</w:t>
      </w:r>
    </w:p>
    <w:p>
      <w:r>
        <w:t>民    族: 汉族</w:t>
      </w:r>
    </w:p>
    <w:p>
      <w:r>
        <w:t>简历：</w:t>
      </w:r>
      <w:r>
        <w:t xml:space="preserve">现任广东省省委统战部副部长，省民族宗教事务委员会党组书记、主任。[1] </w:t>
        <w:br/>
        <w:br/>
      </w:r>
      <w:r>
        <w:t>1976.10--1978.09，湛江农垦五一农场工人、生产班副班长、团支部书记</w:t>
        <w:br/>
      </w:r>
      <w:r>
        <w:t>1978.09--1984.07，湛江农垦五一农场学校教师，校团委副书记</w:t>
        <w:br/>
      </w:r>
      <w:r>
        <w:t>1984.07--1985.11，湛江农垦五一农场团委副书记</w:t>
        <w:br/>
      </w:r>
      <w:r>
        <w:t>1985.11--1988.01，湛江市坡头区团委副书记（1982.09-1987.07，华南师范大学政治系本科班函授学习）</w:t>
        <w:br/>
      </w:r>
      <w:r>
        <w:t>1988.01--1992.05，湛江市团委工农青年工作部副部长、组织部部长</w:t>
        <w:br/>
      </w:r>
      <w:r>
        <w:t>1992.05--1995.10，湛江市团委副书记（其间：1994.04-1995.10，挂任吴川市副市长）</w:t>
        <w:br/>
      </w:r>
      <w:r>
        <w:t>1995.10--1998.05，湛江市财贸办公室主任、党组书记，市直机关财贸战线、党委书记（1993.09--1997.07，中山大学国际金融与贸易系世界经济专业在职研究生班学习，获经济学硕士学位）</w:t>
        <w:br/>
      </w:r>
      <w:r>
        <w:t>1998.05--2000.10，徐闻县委副书记、县长</w:t>
        <w:br/>
      </w:r>
      <w:r>
        <w:t>2000.10--2001.03，徐闻县委书记（2000.08-2000.12，广东省委党校中青班学习）</w:t>
        <w:br/>
      </w:r>
      <w:r>
        <w:t>2001.03--2002.02，徐闻县委书记、县人大常委会主任</w:t>
        <w:br/>
      </w:r>
      <w:r>
        <w:t>2002.02--2002.07，湛江市委常委，徐闻县委书记、县人大常委会主任</w:t>
        <w:br/>
      </w:r>
      <w:r>
        <w:t>2002.07--2003.04，湛江市委常委、秘书长</w:t>
        <w:br/>
      </w:r>
      <w:r>
        <w:t>2003.04--2004.04，阳江市委常委、组织部部长</w:t>
        <w:br/>
      </w:r>
      <w:r>
        <w:t>2004.04--2004.10，阳江市委副书记、组织部部长、市委党校校长</w:t>
        <w:br/>
      </w:r>
      <w:r>
        <w:t>2004.10--2005.03，阳江市委副书记、组织部部长、市委党校校长、市行政学院院长</w:t>
        <w:br/>
      </w:r>
      <w:r>
        <w:t>2005.03--2008.03，阳江市委副书记、市委党校校长、市行政学院院长（其间：2005.07-2005.09，美国哥伦比亚大学公共事务管理高级研究班学习）（1999.09--2006.06，中山大学哲学系中国哲学专业学习，获哲学博士学位）</w:t>
        <w:br/>
      </w:r>
      <w:r>
        <w:t>2008.03--2008.06，云浮市委副书记、副市长、代市长</w:t>
        <w:br/>
      </w:r>
      <w:r>
        <w:t>2008.06--2011.11，云浮市委副书记、市长</w:t>
        <w:br/>
      </w:r>
      <w:r>
        <w:t xml:space="preserve">2011.11--2012.01，云浮市委书记[2] </w:t>
        <w:br/>
        <w:br/>
      </w:r>
      <w:r>
        <w:t>2012.01--2014.08，云浮市委书记、市人大常委会主任</w:t>
        <w:br/>
      </w:r>
      <w:r>
        <w:t>2014.08--2015.02，梅州市委书记</w:t>
        <w:br/>
      </w:r>
      <w:r>
        <w:t xml:space="preserve">2015.02--2016.08，梅州市委书记、市人大常委会主任[3-4] </w:t>
        <w:br/>
        <w:br/>
      </w:r>
      <w:r>
        <w:t xml:space="preserve">2016.07--  广东省省委统战部副部长，省民族宗教事务委员会党组书记、主任[1] </w:t>
        <w:br/>
        <w:br/>
      </w:r>
      <w:r>
        <w:t>十一届广东省委委员</w:t>
        <w:br/>
      </w:r>
      <w:r>
        <w:t xml:space="preserve">2016年7月28日，广东省第十二届人民代表大会常务委员会第二十七次会议通过，任命黄强为广东省民族宗教事务委员会主任。[5] </w:t>
        <w:br/>
        <w:br/>
      </w:r>
      <w:r>
        <w:t xml:space="preserve">2016年8月，接受黄强同志辞去广东省市六届人大常委会主任职务。[4] </w:t>
        <w:br/>
        <w:br/>
      </w:r>
    </w:p>
    <w:p>
      <w:pPr>
        <w:pStyle w:val="Heading3"/>
      </w:pPr>
      <w:r>
        <w:t>安徽省  阜阳界首市</w:t>
      </w:r>
    </w:p>
    <w:p>
      <w:r>
        <w:rPr>
          <w:i/>
        </w:rPr>
        <w:t>李磊</w:t>
      </w:r>
    </w:p>
    <w:p>
      <w:r>
        <w:t>李磊，男，汉族，1956年10月出生，安徽涡阳人，1985年11月加入中国共产党，1975年12月参加工作，大学学历，文学学士。</w:t>
      </w:r>
    </w:p>
    <w:p>
      <w:r>
        <w:t>简历：</w:t>
      </w:r>
      <w:r>
        <w:t xml:space="preserve">现任安徽省纪律检查委员会（省监察厅）巡视员。[1] </w:t>
        <w:br/>
        <w:br/>
      </w:r>
      <w:r>
        <w:t>2012年1月任安徽省预防腐败局专职副局长，兼任安徽省纪委（省监察厅）预防腐败室主任，2012年10月兼任安徽省监察厅副厅长。</w:t>
        <w:br/>
      </w:r>
      <w:r>
        <w:t xml:space="preserve">现任安徽省纪律检查委员会（省监察厅）巡视员。[2] </w:t>
        <w:br/>
        <w:br/>
      </w:r>
      <w:r>
        <w:t>2016年5月，李磊任安徽省纪律检查委员会（省监察厅）巡视员，免去其安徽省预防腐败局专职副局长、安徽省预防腐败局办公室（省纪律检查委员会〈省监察厅〉预防腐败室）主任（兼）、安徽省监察厅副厅长（兼）职务；</w:t>
        <w:br/>
      </w:r>
    </w:p>
    <w:p>
      <w:pPr>
        <w:pStyle w:val="Heading3"/>
      </w:pPr>
      <w:r>
        <w:t>陕西  榆林横山县</w:t>
      </w:r>
    </w:p>
    <w:p>
      <w:r>
        <w:rPr>
          <w:i/>
        </w:rPr>
        <w:t>马秀岚</w:t>
      </w:r>
    </w:p>
    <w:p>
      <w:r>
        <w:t>马秀岚，女，汉族，1962年7月生，陕西绥德人，1981年10月加入中国共产党，1979年7月参加工作，陕西省委党校研究生班马克思主义理论与思想政治教育专业毕业，在职研究生学历。 现任榆林市人民政府副市长。</w:t>
      </w:r>
    </w:p>
    <w:p>
      <w:r>
        <w:t>出生日期: 1962年7月</w:t>
      </w:r>
    </w:p>
    <w:p>
      <w:r>
        <w:t>性    别: 女</w:t>
      </w:r>
    </w:p>
    <w:p>
      <w:r>
        <w:t>中文名: 马秀岚</w:t>
      </w:r>
    </w:p>
    <w:p>
      <w:r>
        <w:t>出生地: 陕西绥德</w:t>
      </w:r>
    </w:p>
    <w:p>
      <w:r>
        <w:t>国    籍: 中国</w:t>
      </w:r>
    </w:p>
    <w:p>
      <w:r>
        <w:t>职    业: 公务员</w:t>
      </w:r>
    </w:p>
    <w:p>
      <w:r>
        <w:t>毕业院校: 陕西广播电视大学</w:t>
      </w:r>
    </w:p>
    <w:p>
      <w:r>
        <w:t>民    族: 汉族</w:t>
      </w:r>
    </w:p>
    <w:p>
      <w:r>
        <w:t>简历：</w:t>
      </w:r>
      <w:r>
        <w:t>1979.07——1981.07，绥德县石家湾公社小学教师；</w:t>
        <w:br/>
      </w:r>
      <w:r>
        <w:t>1981.07——1984.07，绥德县张家砭公社教师；</w:t>
        <w:br/>
        <w:br/>
        <w:br/>
        <w:br/>
        <w:br/>
        <w:t>马秀岚同志</w:t>
        <w:br/>
        <w:br/>
        <w:t>1984.07——1987.09，绥德县县志办干事；</w:t>
        <w:br/>
      </w:r>
      <w:r>
        <w:t>1987.09——1989.07，陕西广播电视大学大专班财会专业学生；</w:t>
        <w:br/>
      </w:r>
      <w:r>
        <w:t>1989.07——1992.03，绥德县石家湾乡政府干事；</w:t>
        <w:br/>
      </w:r>
      <w:r>
        <w:t>1992.03——1995.01，绥德县张家砭乡副乡长；</w:t>
        <w:br/>
      </w:r>
      <w:r>
        <w:t>1995.01——1997.05，绥德县韭园沟乡乡长（其间：1995.08—1997.12参加中央党校函授学院本科班经济管理专业学习）；</w:t>
        <w:br/>
      </w:r>
      <w:r>
        <w:t>1997.05——1997.12，绥德县辛店乡乡长；</w:t>
        <w:br/>
      </w:r>
      <w:r>
        <w:t>1997.12——2002.12，绥德县委常委；</w:t>
        <w:br/>
      </w:r>
      <w:r>
        <w:t>2002.12——2006.06，绥德县委副书记（其间：2001.09—2004.07参加陕西省委党校研究生班马克思主义理论与思想政治教育专业学习）；</w:t>
        <w:br/>
      </w:r>
      <w:r>
        <w:t>2006.06——2010.07，横山县委副书记、县长；</w:t>
        <w:br/>
      </w:r>
      <w:r>
        <w:t>2010.07—————， 榆林市人民政府副市长、党组成员。</w:t>
        <w:br/>
      </w:r>
      <w:r>
        <w:t>负责商务、市场监管、对外开放、烟草、老龄、妇女儿童等方面的工作；协助杨玉祥同志分管招商引资工作。</w:t>
        <w:br/>
      </w:r>
      <w:r>
        <w:t>分管市商务局、食品药品监督管理局、供销社、手工业联社、老龄办、关工办。协管市招商服务局。</w:t>
        <w:br/>
      </w:r>
      <w:r>
        <w:t>联系市团委、妇联、贸促会、工商联、烟草专卖局、进出口商品检疫局、工商局、海关。协助联系市台办。</w:t>
        <w:br/>
      </w:r>
    </w:p>
    <w:p>
      <w:pPr>
        <w:pStyle w:val="Heading3"/>
      </w:pPr>
      <w:r>
        <w:t>江西省  上饶鄱阳县</w:t>
      </w:r>
    </w:p>
    <w:p>
      <w:r>
        <w:rPr>
          <w:i/>
        </w:rPr>
        <w:t>刘锋</w:t>
      </w:r>
    </w:p>
    <w:p>
      <w:r>
        <w:t>刘锋，男，汉族，湖南衡阳人，1964年8月出生，1985年12月入党，1982年8月参加工作，江西省委党校在职研究生学历。</w:t>
      </w:r>
    </w:p>
    <w:p>
      <w:r>
        <w:t>出生日期: 1964年8月</w:t>
      </w:r>
    </w:p>
    <w:p>
      <w:r>
        <w:t>信    仰: 共产主义</w:t>
      </w:r>
    </w:p>
    <w:p>
      <w:r>
        <w:t>中文名: 刘锋</w:t>
      </w:r>
    </w:p>
    <w:p>
      <w:r>
        <w:t>出生地: 湖南衡阳</w:t>
      </w:r>
    </w:p>
    <w:p>
      <w:r>
        <w:t>国    籍: 中国</w:t>
      </w:r>
    </w:p>
    <w:p>
      <w:r>
        <w:t>职    业: 公务员</w:t>
      </w:r>
    </w:p>
    <w:p>
      <w:r>
        <w:t>毕业院校: 江西省委党校</w:t>
      </w:r>
    </w:p>
    <w:p>
      <w:r>
        <w:t>民    族: 汉族</w:t>
      </w:r>
    </w:p>
    <w:p>
      <w:r>
        <w:t>简历：</w:t>
      </w:r>
      <w:r>
        <w:t xml:space="preserve">现任江西省景德镇市委常委，景德镇市副市长。[1-3] </w:t>
        <w:br/>
        <w:br/>
      </w:r>
      <w:r>
        <w:t>1979年09月——1982年07月，在江西省上饶师专中文系读书；</w:t>
        <w:br/>
      </w:r>
      <w:r>
        <w:t>1982年08月——1983年11月，江西省上饶地区商业局工作；</w:t>
        <w:br/>
      </w:r>
      <w:r>
        <w:t>1983年11月——1989年08月，江西省上饶地委办公室工作；</w:t>
        <w:br/>
      </w:r>
      <w:r>
        <w:t>1989年08月——1997年02月，江西省上饶地委政研室副科长；</w:t>
        <w:br/>
      </w:r>
      <w:r>
        <w:t>1997年02月——1997年11月，江西省广丰县湖丰镇党委书记；</w:t>
        <w:br/>
      </w:r>
      <w:r>
        <w:t>1997年11月——2001年05月，中共江西省余干县委常委、组织部部长；</w:t>
        <w:br/>
      </w:r>
      <w:r>
        <w:t>2001年05月——2002年07月，江西省上饶市委副秘书长（期间：1999年09月—2001年12月，江西省委党校党建专业在职研究生学员）；</w:t>
        <w:br/>
      </w:r>
      <w:r>
        <w:t>2002年07月——2005年07月，江西省上饶市委副秘书长，政研室主任；</w:t>
        <w:br/>
      </w:r>
      <w:r>
        <w:t>2005年07月——2006年11月，中共江西省鄱阳县委副书记、县政府县长；</w:t>
        <w:br/>
      </w:r>
      <w:r>
        <w:t>2006年11月——2011年05月，中共江西省鄱阳县委书记、人武部党委第一书记；</w:t>
        <w:br/>
      </w:r>
      <w:r>
        <w:t>2011年06月——2013年06月，中共江西省玉山县委书记；</w:t>
        <w:br/>
      </w:r>
      <w:r>
        <w:t xml:space="preserve">2013年07月——2015年07月，中共江西省上饶市副市长；[3] </w:t>
        <w:br/>
        <w:br/>
      </w:r>
      <w:r>
        <w:t xml:space="preserve">曾任上饶市人民代表大会常务委员会农业和农村工作委员会副主任。[4] </w:t>
        <w:br/>
        <w:br/>
      </w:r>
      <w:r>
        <w:t xml:space="preserve">2015年08月——2016年09月，中共江西省上饶市委常委、副市长、江西省上饶经济技术开发区党工委书记。[2] </w:t>
        <w:br/>
        <w:br/>
      </w:r>
      <w:r>
        <w:t xml:space="preserve">2016年09月——景德镇市委常委。[5] </w:t>
        <w:br/>
        <w:br/>
      </w:r>
      <w:r>
        <w:t xml:space="preserve">2016年11月6日——景德镇市副市长。[1] </w:t>
        <w:br/>
        <w:br/>
      </w:r>
      <w:r>
        <w:t xml:space="preserve">2016年8月，免去上饶市人民代表大会常务委员会农业和农村工作委员会副主任职务。[4] </w:t>
        <w:br/>
        <w:br/>
      </w:r>
      <w:r>
        <w:t xml:space="preserve">2016年9月13日上午，景德镇市委召开新任领导干部见面会，宣布江西省委关于景德镇市交流干部职务任免的决定。省委决定：刘锋任景德镇市委委员、常委。[6] </w:t>
        <w:br/>
        <w:br/>
      </w:r>
      <w:r>
        <w:t xml:space="preserve">2016年9月28日，景德镇市第十一次代表大会宣布：刘锋任景德镇市常委。[5] </w:t>
        <w:br/>
        <w:br/>
      </w:r>
    </w:p>
    <w:p>
      <w:pPr>
        <w:pStyle w:val="Heading3"/>
      </w:pPr>
      <w:r>
        <w:t>四川省  成都蒲江县</w:t>
      </w:r>
    </w:p>
    <w:p>
      <w:r>
        <w:rPr>
          <w:i/>
        </w:rPr>
        <w:t>刘兵</w:t>
      </w:r>
    </w:p>
    <w:p>
      <w:r>
        <w:t>刘兵，四川省成都市青羊区文家街道办事处主任。</w:t>
      </w:r>
    </w:p>
    <w:p>
      <w:r>
        <w:t>国    籍: 中国</w:t>
      </w:r>
    </w:p>
    <w:p>
      <w:r>
        <w:t>中文名: 刘兵</w:t>
      </w:r>
    </w:p>
    <w:p>
      <w:r>
        <w:t>出生地: None</w:t>
      </w:r>
    </w:p>
    <w:p>
      <w:r>
        <w:t>职    业: 四川省成都市青羊区文家街道办事处主任</w:t>
      </w:r>
    </w:p>
    <w:p>
      <w:r>
        <w:t>简历：</w:t>
      </w:r>
      <w:r>
        <w:t xml:space="preserve">负责文家街道办事处综合事务。[1] </w:t>
        <w:br/>
        <w:br/>
      </w:r>
    </w:p>
    <w:p>
      <w:pPr>
        <w:pStyle w:val="Heading3"/>
      </w:pPr>
      <w:r>
        <w:t>河南省  郑州中牟县</w:t>
      </w:r>
    </w:p>
    <w:p>
      <w:r>
        <w:rPr>
          <w:i/>
        </w:rPr>
        <w:t>陈西川</w:t>
      </w:r>
    </w:p>
    <w:p>
      <w:r>
        <w:t>陈西川，1954年1月生，河南登封人。汉族。河南大学研究生学历。1982年12月加入中国共产党。1975年3月参加工作。 历任河南省登封县经委办公室主任、登封县轻工业公司经理、登封县城镇集体工业联社副主任、登封县郜城乡党委书记、人大主席。</w:t>
      </w:r>
    </w:p>
    <w:p>
      <w:r>
        <w:t>职    位: 郑州市市长助理</w:t>
      </w:r>
    </w:p>
    <w:p>
      <w:r>
        <w:t>别    名: 陈熙春</w:t>
      </w:r>
    </w:p>
    <w:p>
      <w:r>
        <w:t>中文名: 陈西川</w:t>
      </w:r>
    </w:p>
    <w:p>
      <w:r>
        <w:t>籍    贯: None</w:t>
      </w:r>
    </w:p>
    <w:p>
      <w:r>
        <w:t>简历：</w:t>
      </w:r>
      <w:r>
        <w:t>河南省巩义市人民政府副市长，巩义市市委常委、市人民政府副市长。河南省中牟县委副书记、县人民政府县长。 2001年8月至2004年5月任中共中牟县委书记。 2004年5月任郑州市人民政府秘书长、党组成员、政府办公厅主任。 2007年2月任市长助理.</w:t>
        <w:br/>
      </w:r>
      <w:r>
        <w:t>工作分工：协助李柳身、王庆海同志协调郑汴产业带有关工作。</w:t>
        <w:br/>
      </w:r>
      <w:r>
        <w:t>陈西川 (1929.12—) 别名陈熙春 ， 湖南邵阳人。 擅长油画</w:t>
        <w:br/>
        <w:br/>
        <w:br/>
        <w:br/>
        <w:t>。 1 955年毕业于鲁迅文艺学院绘画系，1958年入中央美术学院教师进修班。 历任内蒙古师范学院教师，天津轻工业美术设计公司美术设计，湖南省邵阳市群众艺术馆美术工作室主任。 作品有《选我们的称心人》、《晚风》、《善良的主人客人多》等。</w:t>
        <w:br/>
      </w:r>
      <w:r>
        <w:br/>
        <w:br/>
        <w:br/>
        <w:br/>
        <w:br/>
        <w:t>素描作品(24张)</w:t>
        <w:br/>
        <w:br/>
        <w:br/>
        <w:br/>
        <w:br/>
        <w:br/>
        <w:br/>
        <w:t>名家评论</w:t>
        <w:br/>
      </w:r>
      <w:r>
        <w:t>朱训德 (湖南美协主席 ，国画家)：陈西川先生的素描形成了他的表达语言的风格 ，每件作品都有人的内心思维 ，足以见陈西川老师是一位很有创造力的人。</w:t>
        <w:br/>
      </w:r>
      <w:r>
        <w:t>傅真忻 (国画家 、版画家)：陈西川先生的作品有 着“宝古佬”的特点 ，他应该是我们美术界 ，艺术家的骄傲。他的学生走出国门 ，所以说 ，艺术风格影响到了全球这句话没有错。我进歌剧团当舞美 ，是先生推荐的。我对先生的画品 、人品很敬佩。</w:t>
        <w:br/>
      </w:r>
      <w:r>
        <w:t>姜坤(画家)：</w:t>
        <w:br/>
      </w:r>
      <w:r>
        <w:t>第一 ，陈西川先生是一位很具人气的艺术家 ，他追求完美 ，但不做作 ，不修饰 ，作品完全是自由发挥 ，达到天人合一的艺术效果。</w:t>
        <w:br/>
      </w:r>
      <w:r>
        <w:t>第二 ，素描不花俏 ，很有柯勒惠支的雕刻的特点 ，线条很有力度 ，充分表达了艺术家的艺术语言 ，是美术造型的基础创作。</w:t>
        <w:br/>
      </w:r>
      <w:r>
        <w:t>第三 ，先生平易近人 ，有着良好的师生关系 ，拉近了与学生的年龄距离。对创作的感觉很有好处 ，所以素描作品能给人以视觉上的激情。</w:t>
        <w:br/>
      </w:r>
      <w:r>
        <w:t>李自健(旅美油画家)：我能创作出今天的成绩 ，有在坐的大师的教育帮助。陈西川老师是我的美术创作里程的第一位启蒙老师 ，他总是用自然、健康的思想教育我的绘画 ，做人。他勤于耕耘 ，培养了许多艺术创作上的传奇人物 ，自己默默无闻。他不要求学生的作品一定是陈西川风格 ，让学生自由发展 ，风格各有千秋。我当年爬火车去拜师 ，回邵阳说见到了某某艺术家 ，他总笑咪咪地讲：那好哇！有什么创作特点值得思考？”然后像朋友一样和我研讨。我学画时连颜料都买不起 ，他就送笔 、颜料给我 ，让我早成才。他给我的是人格力量。虽然他还是在邵阳 ，原来的工作 ，旧教室教学生。但是 ，他富有的是学生。他爱惜的是年轻人 ，现在还在培养年轻人。</w:t>
        <w:br/>
      </w:r>
      <w:r>
        <w:t xml:space="preserve">陈尉民(美术评论家)：我认为素描重在学术观念的培训。素描作为一门学科是体现作者个性特点的。只有在心灵播下了种子 ，才能成就巨大的事业。素描是基础 ，每件作品应是人性 、本质 、特点 、情感的融合。苏联的纯客观的理念 ，意大利的素描风格 ，德国的柯勒惠支的艺术门类培训 ，为艺术写生播下了不同类别的种子 ，但，西川老师的作品具有品格的力量，他是用品格在造人。[1] </w:t>
        <w:br/>
        <w:br/>
      </w:r>
    </w:p>
    <w:p>
      <w:pPr>
        <w:pStyle w:val="Heading3"/>
      </w:pPr>
      <w:r>
        <w:t>广西  百色市乐业县</w:t>
      </w:r>
    </w:p>
    <w:p>
      <w:r>
        <w:rPr>
          <w:i/>
        </w:rPr>
        <w:t>李卫东</w:t>
      </w:r>
    </w:p>
    <w:p>
      <w:r>
        <w:t xml:space="preserve">李卫东，男，1966年4月生，回族，籍贯甘肃临洮，1986年1月加入中国共产党，在职研究生学历，管理学博士，现任广西现代职业技术学院院长、党委副书记，拟任副厅级领导职务；[1] </w:t>
        <w:br/>
      </w:r>
    </w:p>
    <w:p>
      <w:r>
        <w:t>出生日期: 1966年4月</w:t>
      </w:r>
    </w:p>
    <w:p>
      <w:r>
        <w:t>性    别: 男</w:t>
      </w:r>
    </w:p>
    <w:p>
      <w:r>
        <w:t>国    籍: 中国</w:t>
      </w:r>
    </w:p>
    <w:p>
      <w:r>
        <w:t>中文名: 李卫东</w:t>
      </w:r>
    </w:p>
    <w:p>
      <w:r>
        <w:t>简历：</w:t>
      </w:r>
    </w:p>
    <w:p>
      <w:pPr>
        <w:pStyle w:val="Heading3"/>
      </w:pPr>
      <w:r>
        <w:t>江苏省  无锡江阴市</w:t>
      </w:r>
    </w:p>
    <w:p>
      <w:r>
        <w:rPr>
          <w:i/>
        </w:rPr>
        <w:t>王伟成</w:t>
      </w:r>
    </w:p>
    <w:p>
      <w:r>
        <w:t>王伟成，男，汉族，1951年8月出生，江苏江阴人，1975年6月加入中国共产党，1973年12月参加工作，大专学历，高级政工师。</w:t>
      </w:r>
    </w:p>
    <w:p>
      <w:r>
        <w:t>出生日期: 1951年8月</w:t>
      </w:r>
    </w:p>
    <w:p>
      <w:r>
        <w:t>民    族: 汉族</w:t>
      </w:r>
    </w:p>
    <w:p>
      <w:r>
        <w:t>国    籍: 中国</w:t>
      </w:r>
    </w:p>
    <w:p>
      <w:r>
        <w:t>中文名: 王伟成</w:t>
      </w:r>
    </w:p>
    <w:p>
      <w:r>
        <w:t>简历：</w:t>
      </w:r>
      <w:r>
        <w:t>1972.04——1973.12，苏州地区师范学校语文科学习；</w:t>
        <w:br/>
      </w:r>
      <w:r>
        <w:t>1973.12——1983.06，江苏省南菁中学政治教师、团委书记（其间：1982.0</w:t>
        <w:br/>
        <w:br/>
        <w:br/>
        <w:br/>
        <w:t>8—1985.06苏州教育学院政治专业函授大专学习）；</w:t>
        <w:br/>
      </w:r>
      <w:r>
        <w:t>1983.06——1984.02，江苏省江阴市南菁中学副校长；</w:t>
        <w:br/>
      </w:r>
      <w:r>
        <w:t>1984.02——1984.09，江阴市委宣传部副部长；</w:t>
        <w:br/>
      </w:r>
      <w:r>
        <w:t>1984.09——1986.03，江阴市要塞镇党委书记；</w:t>
        <w:br/>
      </w:r>
      <w:r>
        <w:t>1986.03——1991.08，江阴市委常委、宣传部长；</w:t>
        <w:br/>
      </w:r>
      <w:r>
        <w:t>1991.08——1996.05，江阴市委副书记；</w:t>
        <w:br/>
      </w:r>
      <w:r>
        <w:t>1996.05——1997.03，江阴市委副书记、代市长；</w:t>
        <w:br/>
      </w:r>
      <w:r>
        <w:t>1997.03——2001.01，江阴市委副书记、市长；</w:t>
        <w:br/>
      </w:r>
      <w:r>
        <w:t>2001.01——2002.12，江阴市委书记、市委党校校长；</w:t>
        <w:br/>
      </w:r>
      <w:r>
        <w:t>2002.12——2003.01，无锡市委常委、江阴市委书记；</w:t>
        <w:br/>
      </w:r>
      <w:r>
        <w:t>2003.01——2005.03，中共无锡市委常委、江阴市委书记、市人大常委会主任、江阴经济开发区党工委书记；</w:t>
        <w:br/>
      </w:r>
      <w:r>
        <w:t>2005.03——2006.01，中共常州市委副书记、代市长（2005.06兼任常州市行政学院院长）；</w:t>
        <w:br/>
      </w:r>
      <w:r>
        <w:t>2006.01——2011.7，中共常州市委副书记、市长；（7月25日正式卸任）</w:t>
        <w:br/>
      </w:r>
      <w:r>
        <w:t>党的十六大代表，第十一届全国人大代表。</w:t>
        <w:br/>
      </w:r>
      <w:r>
        <w:t>常州市第十四届人大常委会第25次会议7月25日决定，接受王伟成同志辞去市长职务，任命姚晓东同志为副市长、代理市长。</w:t>
        <w:br/>
      </w:r>
      <w:r>
        <w:t>任期内进行了公园免费开放，BRT建设等多项惠民工程。</w:t>
        <w:br/>
      </w:r>
      <w:r>
        <w:t>省十次、十一次党代会代表，省九届人大代表，常州市十次党代会代表，九届、十届市委委员，常州市十三届、十四届人大代表。</w:t>
        <w:br/>
      </w:r>
      <w:r>
        <w:t>1983年被国家教育部评为全国优秀教师；</w:t>
        <w:br/>
      </w:r>
      <w:r>
        <w:t>1989年09月被中央组织部评为全国优秀党务工作者；</w:t>
        <w:br/>
      </w:r>
      <w:r>
        <w:t>1995年11月被江苏省委、省政府记个人二等功一次；</w:t>
        <w:br/>
      </w:r>
      <w:r>
        <w:t>1995年被无锡市高评委评为高级政工师；</w:t>
        <w:br/>
      </w:r>
      <w:r>
        <w:t>2000年06月被国家环保总局授予“创建国家环境保护模范城市领导奖”。</w:t>
        <w:br/>
      </w:r>
      <w:r>
        <w:t>主持市政府全面工作，兼管人事、机构编制、财政、监察、审计、外事、国有资产管理、体制改革和人民武装方面工作。</w:t>
        <w:br/>
      </w:r>
    </w:p>
    <w:p>
      <w:pPr>
        <w:pStyle w:val="Heading3"/>
      </w:pPr>
      <w:r>
        <w:t>广西  百色市右江区</w:t>
      </w:r>
    </w:p>
    <w:p>
      <w:r>
        <w:rPr>
          <w:i/>
        </w:rPr>
        <w:t>杨明刚</w:t>
      </w:r>
    </w:p>
    <w:p>
      <w:r>
        <w:t>杨明刚，男，1957年10月出生，汉族，广西乐业人，1978年8月加入中国共产党，1976年3月参加工作，中央党校在职大学学历，中央党校政法专业毕业。</w:t>
      </w:r>
    </w:p>
    <w:p>
      <w:r>
        <w:t>出生日期: 1957年10月</w:t>
      </w:r>
    </w:p>
    <w:p>
      <w:r>
        <w:t>民    族: 汉族</w:t>
      </w:r>
    </w:p>
    <w:p>
      <w:r>
        <w:t>中文名: 杨明刚</w:t>
      </w:r>
    </w:p>
    <w:p>
      <w:r>
        <w:t>出生地: None</w:t>
      </w:r>
    </w:p>
    <w:p>
      <w:r>
        <w:t>简历：</w:t>
      </w:r>
      <w:r>
        <w:t>现任广西百色市人大常委会副主任。</w:t>
        <w:br/>
      </w:r>
      <w:r>
        <w:t>1975.07——1976.03，广西乐业县同乐镇秧林村小学民办教师</w:t>
        <w:br/>
      </w:r>
      <w:r>
        <w:t>1976.03——1981.01，中国人民解放军89339部队战士、班长</w:t>
        <w:br/>
      </w:r>
      <w:r>
        <w:t>1981.01——1981.09，广西乐业县民政局聘用工</w:t>
        <w:br/>
      </w:r>
      <w:r>
        <w:t>1981.09——1982.03，广西乐业县委组织部干部</w:t>
        <w:br/>
      </w:r>
      <w:r>
        <w:t>1982.03——1985.09，广西乐业县人大办秘书</w:t>
        <w:br/>
      </w:r>
      <w:r>
        <w:t>1985.09——1987.10，广西区委党校大专班政治专业学习</w:t>
        <w:br/>
      </w:r>
      <w:r>
        <w:t>1987.10——1988.07，广西乐业县人大办秘书</w:t>
        <w:br/>
      </w:r>
      <w:r>
        <w:t>1988.07——1989.08，广西乐业县武称乡党委副书记</w:t>
        <w:br/>
      </w:r>
      <w:r>
        <w:t>1989.08——1990.09，广西乐业县逻西乡党委书记</w:t>
        <w:br/>
      </w:r>
      <w:r>
        <w:t>1990.09——1993.09，广西乐业县人大常委会副主任</w:t>
        <w:br/>
      </w:r>
      <w:r>
        <w:t>1993.09——1998.09，广西西林县委副书记</w:t>
        <w:br/>
      </w:r>
      <w:r>
        <w:t>1998.09——2000.02，广西西林县委副书记、常务副县长</w:t>
        <w:br/>
      </w:r>
      <w:r>
        <w:t>2000.02——2001.04，广西西林县委副书记（其间：1998.09—2000.12在中央党校函授学院政法专业本科班学习）</w:t>
        <w:br/>
      </w:r>
      <w:r>
        <w:t>2001.04——2002.10，广西百色地区行署副秘书长、行署办党组成员</w:t>
        <w:br/>
      </w:r>
      <w:r>
        <w:t>2002.10——2004.08，广西百色市政府副秘书长、政府办党组成员</w:t>
        <w:br/>
      </w:r>
      <w:r>
        <w:t>2004.08——2006.07，广西百色市右江区委副书记、区长</w:t>
        <w:br/>
      </w:r>
      <w:r>
        <w:t>2006.07——2009.01，广西百色市右江区委书记（其间：2008.08定为副厅级）</w:t>
        <w:br/>
      </w:r>
      <w:r>
        <w:t>2009.01——2010.01，广西百色市人民政府党组成员（副厅级）</w:t>
        <w:br/>
      </w:r>
      <w:r>
        <w:t>2010.01——2011.08，广西百色市人民政府党组成员（副厅级）、百色国家农业科技园区管委会主任</w:t>
        <w:br/>
      </w:r>
      <w:r>
        <w:t>2011.08——2011.09，广西百色市人大常委会党组成员、市人民政府党组成员（副厅级）、百色国家农业科技园区管委会主任</w:t>
        <w:br/>
      </w:r>
      <w:r>
        <w:t xml:space="preserve">2011.09——2013.10，广西百色市人大常委会副主任、党组成员、百色国家农业科技园区管委会主任[1] </w:t>
        <w:br/>
        <w:br/>
      </w:r>
      <w:r>
        <w:t xml:space="preserve">2016年9月, 百色市第四届人民代表大会第一次会议依法选出杨明刚为百色市第四届人民代表大会常务委员会副主任。[2] </w:t>
        <w:br/>
        <w:br/>
      </w:r>
    </w:p>
    <w:p>
      <w:pPr>
        <w:pStyle w:val="Heading3"/>
      </w:pPr>
      <w:r>
        <w:t>山西  长治市黎城县</w:t>
      </w:r>
    </w:p>
    <w:p>
      <w:r>
        <w:rPr>
          <w:i/>
        </w:rPr>
        <w:t>陈鹏飞</w:t>
      </w:r>
    </w:p>
    <w:p>
      <w:r>
        <w:t xml:space="preserve">陈鹏飞，男，汉族，1961年9月生，山西沁县人，在职研究生学历，1979年1月加入中国共产党。[1] </w:t>
        <w:br/>
      </w:r>
    </w:p>
    <w:p>
      <w:r>
        <w:t>出生日期: 1961年9月</w:t>
      </w:r>
    </w:p>
    <w:p>
      <w:r>
        <w:t>信    仰: 共产主义</w:t>
      </w:r>
    </w:p>
    <w:p>
      <w:r>
        <w:t>中文名: 陈鹏飞</w:t>
      </w:r>
    </w:p>
    <w:p>
      <w:r>
        <w:t>出生地: 山西长治沁县</w:t>
      </w:r>
    </w:p>
    <w:p>
      <w:r>
        <w:t>国    籍: 中国</w:t>
      </w:r>
    </w:p>
    <w:p>
      <w:r>
        <w:t>职    业: 公务员</w:t>
      </w:r>
    </w:p>
    <w:p>
      <w:r>
        <w:t>民    族: 汉</w:t>
      </w:r>
    </w:p>
    <w:p>
      <w:r>
        <w:t>简历：</w:t>
      </w:r>
      <w:r>
        <w:t>陈鹏飞同志1977年1月在沁县待贤公社大端村插队；</w:t>
        <w:br/>
      </w:r>
      <w:r>
        <w:t>1980年10月起先后在沁县医院办公室、共青团沁县县委、沁县广播局编辑部工作；</w:t>
        <w:br/>
      </w:r>
      <w:r>
        <w:t>1984年3月任共青团沁县县委办公室主任、少工委主任；</w:t>
        <w:br/>
      </w:r>
      <w:r>
        <w:t>1986年10月任共青团沁县县委书记；1990年2月任沁县新店镇党委书记；</w:t>
        <w:br/>
      </w:r>
      <w:r>
        <w:t>1993年7月任沁县农工部部长、农委主任；</w:t>
        <w:br/>
      </w:r>
      <w:r>
        <w:t>1997年12月任中共潞城市委常委、组织部长；</w:t>
        <w:br/>
      </w:r>
      <w:r>
        <w:t>1998年5月任中共潞城市委常委、副市长；</w:t>
        <w:br/>
      </w:r>
      <w:r>
        <w:t>2001年12月任中共黎城县委副书记、政府县长 （期间：2005年9月至2007年7月在中央党校研究生院经济管理专业学习）；</w:t>
        <w:br/>
      </w:r>
      <w:r>
        <w:t>2007年2月任中共平顺县委书记。</w:t>
        <w:br/>
      </w:r>
      <w:r>
        <w:t xml:space="preserve">2012年5月任长治市政府副市长。陈鹏飞同志是十届市委委员。[1] </w:t>
        <w:br/>
        <w:br/>
      </w:r>
      <w:r>
        <w:br/>
        <w:br/>
        <w:br/>
        <w:br/>
        <w:br/>
      </w:r>
      <w:r>
        <w:t xml:space="preserve">负责工业和信息化、国资监管、环境保护、安全生产、民营经济等方面工作。　　具体分管：　　市经信委（市国资委）、市安全生产监督管理局、市煤炭工业局、市环保局、市中小企业服务中心、市城镇集体联合社。　　协调联系：　　长治质量技术监督局、煤矿安全监察长治分局、长治无委办、市工商联、长治供电分公司、长治移动分公司、长治联通分公司、长治电信分公司、山西煤炭运销集团长治公司、山西煤炭进出口集团长治公司、郑州铁路局长北火车站、驻市省属企业或分支机构。[1] </w:t>
        <w:br/>
        <w:br/>
      </w:r>
    </w:p>
    <w:p>
      <w:pPr>
        <w:pStyle w:val="Heading3"/>
      </w:pPr>
      <w:r>
        <w:t>陕西  铜川耀州区</w:t>
      </w:r>
    </w:p>
    <w:p>
      <w:r>
        <w:rPr>
          <w:i/>
        </w:rPr>
        <w:t>齐金瑞</w:t>
      </w:r>
    </w:p>
    <w:p>
      <w:r>
        <w:t>齐金瑞，男，汉族，1958年1月生于铜川耀州区，在职研究生，现任铜川职业技术学院副书记、院长。</w:t>
      </w:r>
    </w:p>
    <w:p>
      <w:r>
        <w:t>出生日期: 1958年1月</w:t>
      </w:r>
    </w:p>
    <w:p>
      <w:r>
        <w:t>中文名: 齐金瑞</w:t>
      </w:r>
    </w:p>
    <w:p>
      <w:r>
        <w:t>出生地: None</w:t>
      </w:r>
    </w:p>
    <w:p>
      <w:r>
        <w:t>国    籍: 中国</w:t>
      </w:r>
    </w:p>
    <w:p>
      <w:r>
        <w:t>毕业院校: 陕西师范大学</w:t>
      </w:r>
    </w:p>
    <w:p>
      <w:r>
        <w:t>民    族: 汉族</w:t>
      </w:r>
    </w:p>
    <w:p>
      <w:r>
        <w:t>简历：</w:t>
      </w:r>
      <w:r>
        <w:br/>
        <w:br/>
        <w:br/>
        <w:br/>
        <w:br/>
        <w:t>齐金瑞</w:t>
        <w:br/>
        <w:br/>
        <w:br/>
      </w:r>
      <w:r>
        <w:t>1975.2—1978.2在耀县楼村公社下乡。</w:t>
        <w:br/>
      </w:r>
      <w:r>
        <w:t>1978.2—1982.1在陕西师范大学政教系上学。</w:t>
        <w:br/>
      </w:r>
      <w:r>
        <w:t>1982.1—1988.9在汉中地区工作。</w:t>
        <w:br/>
      </w:r>
      <w:r>
        <w:t>1988.9—1992.9在铜川市物价局工作。</w:t>
        <w:br/>
      </w:r>
      <w:r>
        <w:t>1992.10—2003.7在市委办公室工作。期间，1997.6任市委保密委员会办公室主任（市保密工作局局长），1999.2任市委副秘书长，2001.7兼任办公室主任。</w:t>
        <w:br/>
      </w:r>
      <w:r>
        <w:t>2003.7—2006.7任耀州区委副书记、区政府区长。</w:t>
        <w:br/>
      </w:r>
      <w:r>
        <w:t>2006.7—2010.9任王益区委书记。</w:t>
        <w:br/>
      </w:r>
      <w:r>
        <w:t xml:space="preserve">2010.9—今任铜川职业技术学院副书记、院长。[1] </w:t>
        <w:br/>
        <w:br/>
      </w:r>
    </w:p>
    <w:p>
      <w:pPr>
        <w:pStyle w:val="Heading3"/>
      </w:pPr>
      <w:r>
        <w:t>福建省  福州罗源县</w:t>
      </w:r>
    </w:p>
    <w:p>
      <w:r>
        <w:rPr>
          <w:i/>
        </w:rPr>
        <w:t>徐铁骏</w:t>
      </w:r>
    </w:p>
    <w:p>
      <w:r>
        <w:t>徐铁骏，男，汉族，1965年6月出生，江苏海门人（在上海市出生），中共党员，福建师范大学政治经济学专业在职博士研究生学历，参任福建省经济和信息化委员会党组成员、副主任等职务。</w:t>
      </w:r>
    </w:p>
    <w:p>
      <w:r>
        <w:t>出生日期: 1965年6月</w:t>
      </w:r>
    </w:p>
    <w:p>
      <w:r>
        <w:t>信    仰: 共产主义</w:t>
      </w:r>
    </w:p>
    <w:p>
      <w:r>
        <w:t>中文名: 徐铁骏</w:t>
      </w:r>
    </w:p>
    <w:p>
      <w:r>
        <w:t>出生地: 上海市</w:t>
      </w:r>
    </w:p>
    <w:p>
      <w:r>
        <w:t>国    籍: 中国</w:t>
      </w:r>
    </w:p>
    <w:p>
      <w:r>
        <w:t>职    业: 公务员</w:t>
      </w:r>
    </w:p>
    <w:p>
      <w:r>
        <w:t>毕业院校: 福建师范大学</w:t>
      </w:r>
    </w:p>
    <w:p>
      <w:r>
        <w:t>民    族: 汉族</w:t>
      </w:r>
    </w:p>
    <w:p>
      <w:r>
        <w:t>简历：</w:t>
      </w:r>
      <w:r>
        <w:t>2015年5月，因严重违纪违法被开除党籍。</w:t>
        <w:br/>
      </w:r>
      <w:r>
        <w:t xml:space="preserve">2016年2月，由福建省三明市人民检察院依法向福建省三明市中级人民法院提起公诉。[1] </w:t>
        <w:br/>
        <w:br/>
      </w:r>
      <w:r>
        <w:t>曾任屏东中学团委副书记、书记；共青团福州市委常委、市教委团委书记；福州经济技术开发区党委委员、中共福州市马尾区委常委、宣传部部长；共青团福州市委书记、党组书记；中共罗源县委副书记、罗源县人民政府县长；中共罗源县委书记等职务；</w:t>
        <w:br/>
      </w:r>
      <w:r>
        <w:t>2007年2月任福州市人民政府副市长；</w:t>
        <w:br/>
      </w:r>
      <w:r>
        <w:t xml:space="preserve">2011年9月任中共福州市委常委、福州市人民政府副市长；[2] </w:t>
        <w:br/>
        <w:br/>
      </w:r>
      <w:r>
        <w:t>后任福建省经贸委党组成员、副主任；</w:t>
        <w:br/>
      </w:r>
      <w:r>
        <w:t>2013年12月至2014年9月，任福建省经济和信息化委员会党组成员、副主任。</w:t>
        <w:br/>
      </w:r>
      <w:r>
        <w:t>2014年8月，福建省经济和信息化委员会副主任徐铁骏涉嫌严重违纪违法，接受组织调查。</w:t>
        <w:br/>
      </w:r>
      <w:r>
        <w:t>2014年9月9日，福清市人大常委会依法罢免了徐铁骏的福州市第十四届人民代表大会代表职务。依照《中华人民共和国全国人民代表大会和地方各级人民代表大会代表法》第四十九条的规定，徐铁骏的代表资格终止。</w:t>
        <w:br/>
      </w:r>
      <w:r>
        <w:t xml:space="preserve">2014年9月底，被免去福建省经济和信息化委员会副主任职务。[3] </w:t>
        <w:br/>
        <w:br/>
      </w:r>
      <w:r>
        <w:t>2015年5月，经中共福建省委批准，福建省纪委对省经济和信息化委员会原副主任徐铁骏严重违纪问题进行了立案审查。</w:t>
        <w:br/>
      </w:r>
      <w:r>
        <w:t>经查，徐铁骏利用职务上的便利为他人谋取利益，收受贿赂；违反规定从事营利活动。</w:t>
        <w:br/>
      </w:r>
      <w:r>
        <w:t xml:space="preserve">徐铁骏的上述行为已构成严重违纪违法，其中受贿问题涉嫌犯罪。依据《中国共产党纪律处分条例》等有关规定，经省纪委审议并报省委批准，决定给予徐铁骏开除党籍处分；由省监察厅报请省政府批准给予其行政开除处分；收缴其违纪所得；其涉嫌犯罪问题及其他线索已移送司法机关依法处理。[4] </w:t>
        <w:br/>
        <w:br/>
      </w:r>
      <w:r>
        <w:t xml:space="preserve">根据福建省人民检察院指定管辖，福建省经济和信息化委员会原副主任徐铁骏（副厅级）涉嫌受贿一案，经福建省三明市人民检察院反贪污贿赂局侦查终结，2016年2月由福建省三明市人民检察院依法向福建省三明市中级人民法院提起公诉。[1] </w:t>
        <w:br/>
        <w:br/>
      </w:r>
      <w:r>
        <w:t xml:space="preserve">检察机关在审查起诉阶段，依法告知了被告人徐铁骏享有的诉讼权利，并讯问了被告人徐铁骏，听取了辩护人的意见。三明市人民检察院起诉书指控：被告人徐铁骏利用其担任中共福州市马尾区委常委、宣传部长，共青团福州市委书记，罗源县人民政府县长，中共罗源县委书记，中共福州市委常委、福州市人民政府副市长，福建省经济贸易委员会副主任，福建省经济和信息化委员会副主任的职务便利，为请托人谋取利益，非法收受他人财物，数额特别巨大，依法应当以受贿罪追究其刑事责任。[1] </w:t>
        <w:br/>
        <w:br/>
      </w:r>
    </w:p>
    <w:p>
      <w:pPr>
        <w:pStyle w:val="Heading3"/>
      </w:pPr>
      <w:r>
        <w:t>广西  北海市海城区</w:t>
      </w:r>
    </w:p>
    <w:p>
      <w:r>
        <w:rPr>
          <w:i/>
        </w:rPr>
        <w:t>徐贵</w:t>
      </w:r>
    </w:p>
    <w:p>
      <w:r>
        <w:t>徐贵，男，汉族，1962年8月出生，广西合浦人，1985年7月加入中国共产党，1985年7月参加工作，广西大学政治经济学专业毕业，在职研究生学历，经济师。</w:t>
      </w:r>
    </w:p>
    <w:p>
      <w:r>
        <w:t>出生日期: 1962年8月</w:t>
      </w:r>
    </w:p>
    <w:p>
      <w:r>
        <w:t>信    仰: 共产主义</w:t>
      </w:r>
    </w:p>
    <w:p>
      <w:r>
        <w:t>中文名: 徐贵</w:t>
      </w:r>
    </w:p>
    <w:p>
      <w:r>
        <w:t>出生地: 广西合浦</w:t>
      </w:r>
    </w:p>
    <w:p>
      <w:r>
        <w:t>毕业院校: 广西大学</w:t>
      </w:r>
    </w:p>
    <w:p>
      <w:r>
        <w:t>民    族: 汉族</w:t>
      </w:r>
    </w:p>
    <w:p>
      <w:r>
        <w:t>简历：</w:t>
      </w:r>
      <w:r>
        <w:t>现任广西自治区钦州市人大常委会党组副书记、副主任。</w:t>
        <w:br/>
      </w:r>
      <w:r>
        <w:t>1982.09——1985.07，广西柳州畜牧兽医学校畜牧专业学习</w:t>
        <w:br/>
      </w:r>
      <w:r>
        <w:t>1985.07——1987.08，广西北海市郊区党委组织部干事</w:t>
        <w:br/>
      </w:r>
      <w:r>
        <w:t>1987.08——1989.05，广西北海市郊区地角镇党委副书记、纪委书记</w:t>
        <w:br/>
      </w:r>
      <w:r>
        <w:t>1989.05——1990.10，广西北海市郊区西塘乡党委副书记、纪委书记</w:t>
        <w:br/>
      </w:r>
      <w:r>
        <w:t>1990.10——1993.10，广西北海市郊区西塘乡乡长、党委副书记(1990.09——1993.06，在广西区委党校函授大专班经济管理专业学习)</w:t>
        <w:br/>
      </w:r>
      <w:r>
        <w:t>1993.10——1997.02，共青团广西北海市委书记、党组书记</w:t>
        <w:br/>
      </w:r>
      <w:r>
        <w:t>1997.02——1998.07，广西北海市银海区委副书记(1995.09——1997.07，在广西大学经济学院研究生班政治经济学专业脱产学习)</w:t>
        <w:br/>
      </w:r>
      <w:r>
        <w:t>1998.07——1999.02，广西北海市海城区委副书记、代区长</w:t>
        <w:br/>
      </w:r>
      <w:r>
        <w:t>1999.02——2002.03，广西北海市海城区委副书记、区长</w:t>
        <w:br/>
      </w:r>
      <w:r>
        <w:t>2002.03——2002.09，广西北海市海城区委副书记、区长、北海涠洲岛旅游度假区管委会主任（兼）</w:t>
        <w:br/>
      </w:r>
      <w:r>
        <w:t>2002.09——2006.08，广西巴马瑶族自治县委书记(其间：2005.09——2006.01，在广西区委党校第17期中青班学习)</w:t>
        <w:br/>
      </w:r>
      <w:r>
        <w:t>2006.08——2006.09，广西河池市人民政府副秘书长(正处级)</w:t>
        <w:br/>
      </w:r>
      <w:r>
        <w:t>2006.09——2007.08，广西河池市委常委、秘书长</w:t>
        <w:br/>
      </w:r>
      <w:r>
        <w:t>2007.08——2008.09，广西河池市委常委、宣传部部长，市人民政府副市长、党组成员</w:t>
        <w:br/>
      </w:r>
      <w:r>
        <w:t>2008.09——2008.10，广西钦州市委常委</w:t>
        <w:br/>
      </w:r>
      <w:r>
        <w:t>2008.10——2014.01，广西钦州市委常委、宣传部部长，市人民政府副市长、党组成员</w:t>
        <w:br/>
      </w:r>
      <w:r>
        <w:t xml:space="preserve">2014.01——2016.06，广西钦州市委副书记[1-2] </w:t>
        <w:br/>
        <w:br/>
      </w:r>
      <w:r>
        <w:t xml:space="preserve">2016.06——2016.09，广西钦州市人大常委会党组副书记、副主任人选（正厅级）[3-4] </w:t>
        <w:br/>
        <w:br/>
      </w:r>
      <w:r>
        <w:t>2016.09——，广西钦州市人大常委会党组副书记、副主任</w:t>
        <w:br/>
      </w:r>
      <w:r>
        <w:t xml:space="preserve">2016年6月20日，钦州市人大常委会机关举行领导干部会议。会上，市委组织部领导宣读广西自治区党委和钦州市委关于市人大常委会领导班子有关人事安排的决定。新提名任职的班子成员市人大常委会党组副书记徐贵作表态发言。[4] </w:t>
        <w:br/>
        <w:br/>
      </w:r>
      <w:r>
        <w:t xml:space="preserve">2016年9月29日，钦州市第五届人民代表大会第一次会议在钦州市文化艺术中心举行第二次大会，经过无记名投票，徐贵当选为市人大常委会副主任。[5] </w:t>
        <w:br/>
        <w:br/>
      </w:r>
    </w:p>
    <w:p>
      <w:pPr>
        <w:pStyle w:val="Heading3"/>
      </w:pPr>
      <w:r>
        <w:t>广东省  韶关南雄市</w:t>
      </w:r>
    </w:p>
    <w:p>
      <w:r>
        <w:rPr>
          <w:i/>
        </w:rPr>
        <w:t>林楚欣</w:t>
      </w:r>
    </w:p>
    <w:p>
      <w:r>
        <w:t>林楚欣，男，汉族，1962年10月出生，广东潮阳人，1983年03月参加工作，1991年10月入党，广东省社科院在职研究生(经济学专业)，研究生学历。曾任广东省财政厅党组成员、副厅长。</w:t>
      </w:r>
    </w:p>
    <w:p>
      <w:r>
        <w:t>出生日期: 1962年10月</w:t>
      </w:r>
    </w:p>
    <w:p>
      <w:r>
        <w:t>入党时间: 1991年10月</w:t>
      </w:r>
    </w:p>
    <w:p>
      <w:r>
        <w:t>参加工作: 1983年03月</w:t>
      </w:r>
    </w:p>
    <w:p>
      <w:r>
        <w:t>中文名: 林楚欣</w:t>
      </w:r>
    </w:p>
    <w:p>
      <w:r>
        <w:t>出生地: 广东潮阳</w:t>
      </w:r>
    </w:p>
    <w:p>
      <w:r>
        <w:t>国    籍: 中国</w:t>
      </w:r>
    </w:p>
    <w:p>
      <w:r>
        <w:t>毕业院校: 广东省社科院</w:t>
      </w:r>
    </w:p>
    <w:p>
      <w:r>
        <w:t>民    族: 汉族</w:t>
      </w:r>
    </w:p>
    <w:p>
      <w:r>
        <w:t>简历：</w:t>
      </w:r>
      <w:r>
        <w:t>2015年12月25日，涉嫌受贿犯罪，提起公诉。</w:t>
        <w:br/>
      </w:r>
      <w:r>
        <w:t xml:space="preserve">先后担任韶关市委接待处长兼迎宾馆总经理，香港广韶发展有限公司总经理，市委副秘书长。[1] </w:t>
        <w:br/>
        <w:br/>
      </w:r>
      <w:r>
        <w:t>曾任韶关市委接待处长兼迎宾馆总经理，香港广韶发展有限公司总经理，市委副秘书长等职务。</w:t>
        <w:br/>
      </w:r>
      <w:r>
        <w:t>2002年1月后任中共南雄市委副书记、南雄市人民政府代市长、南雄市人民政府市长等职。</w:t>
        <w:br/>
      </w:r>
      <w:r>
        <w:t>2004年6月后任中共南雄市委书记、南雄市人大常委会主任。</w:t>
        <w:br/>
      </w:r>
      <w:r>
        <w:t xml:space="preserve">2010年7月任广东省财政厅党组成员、副厅长。[2] </w:t>
        <w:br/>
        <w:br/>
      </w:r>
      <w:r>
        <w:t xml:space="preserve">2014年12月12日，据广东纪委监察厅网站消息，广东省财政厅副厅长林楚欣涉嫌严重违纪问题，接受组织调查。[3] </w:t>
        <w:br/>
        <w:br/>
      </w:r>
      <w:r>
        <w:t xml:space="preserve">2015年2月2日，据最高人民检察院网站消息，经广东省人民检察院指定管辖，广东省广州市人民检察院决定，依法对广东省财政厅副厅长林楚欣(副厅级)涉嫌受贿犯罪立案侦查并采取强制措施。案件侦查工作正在进行中。[4] </w:t>
        <w:br/>
        <w:br/>
      </w:r>
      <w:r>
        <w:t>2015年04月，经广东省委同意，省纪委对省财政厅原副厅长林楚欣严重违纪问题进行立案审查。</w:t>
        <w:br/>
      </w:r>
      <w:r>
        <w:t>经查，林楚欣违反有关规定，未如实向组织申报个人有关事项；利用职务上的便利，在干部选拔任用、企业经营等方面为他人谋取利益，收受巨额贿赂。其行为已构成严重违纪，其中受贿问题已涉嫌犯罪。</w:t>
        <w:br/>
      </w:r>
      <w:r>
        <w:t xml:space="preserve">林楚欣身为党员领导干部，无视党的政治规矩和组织纪律，且在党的十八大后仍不收敛、不收手，情节严重。根据《中国共产党纪律处分条例》等有关规定，经省纪委常委会议审议并报省委批准，决定给予林楚欣开除党籍处分，由省监察厅报省政府批准给予其开除公职处分，收缴其违纪所得，将其涉嫌犯罪问题及线索移送司法机关依法处理。[5] </w:t>
        <w:br/>
        <w:br/>
      </w:r>
      <w:r>
        <w:t>2015年12月25日，广东省财政厅原副厅长林楚欣（副厅级）涉嫌受贿犯罪一案已由广州市人民检察院侦查终结，经广东省人民检察院指定管辖，由中山市人民检察院25日向中山市中级人民法院提起公诉。</w:t>
        <w:br/>
      </w:r>
      <w:r>
        <w:t xml:space="preserve">中山市人民检察院起诉书指控，林楚欣先后利用其担任广东省南雄市委副书记、市长、市委书记及广东省财政厅副厅长等职务便利，为他人谋取利益，非法索取、收受他人财物，应当以受贿罪追究其刑事责任。[6] </w:t>
        <w:br/>
        <w:br/>
      </w:r>
    </w:p>
    <w:p>
      <w:pPr>
        <w:pStyle w:val="Heading3"/>
      </w:pPr>
      <w:r>
        <w:t>甘肃  武威市天祝藏族自治县</w:t>
      </w:r>
    </w:p>
    <w:p>
      <w:r>
        <w:rPr>
          <w:i/>
        </w:rPr>
        <w:t>马国荣</w:t>
      </w:r>
    </w:p>
    <w:p>
      <w:r>
        <w:t>马国荣，男，藏族，1963年11月出生，籍贯甘肃天祝，1984年11月加入中国共产党，在职大学学历，1983年7月参加工作。</w:t>
      </w:r>
    </w:p>
    <w:p>
      <w:r>
        <w:t>出生日期: 1963年11月</w:t>
      </w:r>
    </w:p>
    <w:p>
      <w:r>
        <w:t>民    族: 藏族</w:t>
      </w:r>
    </w:p>
    <w:p>
      <w:r>
        <w:t>信    仰: 共产主义</w:t>
      </w:r>
    </w:p>
    <w:p>
      <w:r>
        <w:t>中文名: 马国荣</w:t>
      </w:r>
    </w:p>
    <w:p>
      <w:r>
        <w:t>毕业院校: 甘肃省委党校</w:t>
      </w:r>
    </w:p>
    <w:p>
      <w:r>
        <w:t>简历：</w:t>
      </w:r>
      <w:r>
        <w:t>现任政协武威市委员会副主席、党组成员，市工商业联合会主席。</w:t>
        <w:br/>
      </w:r>
      <w:r>
        <w:t>1981.09-1983.07 张掖师专中文专业学习</w:t>
        <w:br/>
      </w:r>
      <w:r>
        <w:t>1983.07-1985.03 武威县新华乡政府干部、团委书记</w:t>
        <w:br/>
      </w:r>
      <w:r>
        <w:t>1985.03-1989.07 武威地区纪律检查委员会干部</w:t>
        <w:br/>
      </w:r>
      <w:r>
        <w:t>1989.07-1994.07 武威地区纪律检查委员会副科级检查员（其间：1989.08-1990.06 在全省选调大学生理论研讨班学习）</w:t>
        <w:br/>
      </w:r>
      <w:r>
        <w:t>1994.07-1998.07 武威地区纪律检查委员会办公室副主任</w:t>
        <w:br/>
      </w:r>
      <w:r>
        <w:t>1998.07-2001.08 武威地区纪律检查委员会专职委员</w:t>
        <w:br/>
      </w:r>
      <w:r>
        <w:t>2001.08-2001.11 武威市纪律检查委员会常委（2001.03-2001.07 在全省少数民族中青班培训）</w:t>
        <w:br/>
      </w:r>
      <w:r>
        <w:t>2001.11-2005.01 武威市纪律检查委员会副书记（其间：2002.04-2004.07 在兰州大学网络教育学院行政管理专业本科班学习；2002.08-2003.01 在甘肃省安全厅挂职任纪委副书记）</w:t>
        <w:br/>
      </w:r>
      <w:r>
        <w:t>2005.01-2005.04 武威市纪律检查委员会副书记、凉州区委副书记、区纪律检查委员会书记</w:t>
        <w:br/>
      </w:r>
      <w:r>
        <w:t>2005.04-2006.09 武威市凉州区委副书记、区纪律检查委员会书记（其间：2006.03-2006.07 在甘肃省委党校第27期中青年干部培训班学习）</w:t>
        <w:br/>
      </w:r>
      <w:r>
        <w:t>2006.09-2007.01 武威市委统战部常务副部长，市工商联党组书记、副会长</w:t>
        <w:br/>
      </w:r>
      <w:r>
        <w:t>2007.01-2007.08 天祝县委副书记、县政府副县长、代县长</w:t>
        <w:br/>
      </w:r>
      <w:r>
        <w:t>2007.08-2011.09 天祝县委副书记、县政府县长</w:t>
        <w:br/>
      </w:r>
      <w:r>
        <w:t>2011.09-2013.12 古浪县委书记</w:t>
        <w:br/>
      </w:r>
      <w:r>
        <w:t>2013.12-2014.02 政协武威市委员会副主席，古浪县委书记</w:t>
        <w:br/>
      </w:r>
      <w:r>
        <w:t xml:space="preserve">2014.02-2015.09 政协武威市委员会副主席、党组成员[1] </w:t>
        <w:br/>
        <w:br/>
      </w:r>
      <w:r>
        <w:t xml:space="preserve">2015.09-　政协武威市委员会副主席、党组成员，市工商业联合会主席[2] </w:t>
        <w:br/>
        <w:br/>
      </w:r>
      <w:r>
        <w:t xml:space="preserve">2013年12月拟任武威市政协副主席[3] </w:t>
        <w:br/>
        <w:br/>
      </w:r>
      <w:r>
        <w:t xml:space="preserve">2016年11月3日上午，政协武威市四届一次会议举行第二次全体会议。会议选举产生了政协武威市第四届委员会主席、副主席、秘书长和常务委员。马国荣当选为副主席。[4] </w:t>
        <w:br/>
        <w:br/>
      </w:r>
    </w:p>
    <w:p>
      <w:pPr>
        <w:pStyle w:val="Heading3"/>
      </w:pPr>
      <w:r>
        <w:t>浙江省  丽水庆元县</w:t>
      </w:r>
    </w:p>
    <w:p>
      <w:r>
        <w:rPr>
          <w:i/>
        </w:rPr>
        <w:t>胡雄光</w:t>
      </w:r>
    </w:p>
    <w:p>
      <w:r>
        <w:t>胡雄光，男，汉族，1963年2月出生，浙江缙云人，大学文化，1983年参加工作，中共党员。曾任浙江省丽水学院党委副书记。</w:t>
      </w:r>
    </w:p>
    <w:p>
      <w:r>
        <w:t>出生日期: 1963年2月</w:t>
      </w:r>
    </w:p>
    <w:p>
      <w:r>
        <w:t>中文名: 胡雄光</w:t>
      </w:r>
    </w:p>
    <w:p>
      <w:r>
        <w:t>国    籍: 中国</w:t>
      </w:r>
    </w:p>
    <w:p>
      <w:r>
        <w:t>毕业院校: 浙江农业大学</w:t>
      </w:r>
    </w:p>
    <w:p>
      <w:r>
        <w:t>民    族: 汉族</w:t>
      </w:r>
    </w:p>
    <w:p>
      <w:r>
        <w:t>籍    贯: 浙江缙云</w:t>
      </w:r>
    </w:p>
    <w:p>
      <w:r>
        <w:t>简历：</w:t>
      </w:r>
      <w:r>
        <w:t>2016年3月，涉嫌受贿被公诉。</w:t>
        <w:br/>
      </w:r>
      <w:r>
        <w:t>1979年11月－－1983年07月 ，浙江农业大学茶叶系</w:t>
        <w:br/>
      </w:r>
      <w:r>
        <w:t>1983年08月－－1988年04月， 松阳县古市区农技站</w:t>
        <w:br/>
      </w:r>
      <w:r>
        <w:t>1988年04月－－1992年05月， 松阳县古市区委副书记、书记</w:t>
        <w:br/>
      </w:r>
      <w:r>
        <w:t>1992年05月－－1992年08月， 松阳县古市撤扩并指导组副组长</w:t>
        <w:br/>
      </w:r>
      <w:r>
        <w:t>1992年08月－－1993年06月 ，松阳县农经委副主任</w:t>
        <w:br/>
      </w:r>
      <w:r>
        <w:t>1993年06月－－1997年03月 ，松阳县农业局局长、党委书记</w:t>
        <w:br/>
      </w:r>
      <w:r>
        <w:t>1997年03月－－2000年01月 ，丽水地区农村工作办公室副主任</w:t>
        <w:br/>
      </w:r>
      <w:r>
        <w:t>2000年01月－－2002年12月 ，庆元县人民政府常务副县长</w:t>
        <w:br/>
      </w:r>
      <w:r>
        <w:t>2002年12月－－2003年08月 ，中共庆元县委副书记</w:t>
        <w:br/>
      </w:r>
      <w:r>
        <w:t>2003年08月－－2004年03月， 庆元县人民政府代县长</w:t>
        <w:br/>
      </w:r>
      <w:r>
        <w:t>2004年03月－－2006年03月，庆元县委副书记、县长</w:t>
        <w:br/>
      </w:r>
      <w:r>
        <w:t>2006年03月－－2014年01月，丽水市水利局党组书记、局长</w:t>
        <w:br/>
      </w:r>
      <w:r>
        <w:t xml:space="preserve">2014年01月－－2015年10月，丽水学院党委副书记[1] </w:t>
        <w:br/>
        <w:br/>
      </w:r>
      <w:r>
        <w:t xml:space="preserve">2015年9月17日，据浙江省纪委消息：浙江省丽水学院党委副书记胡雄光涉嫌严重违纪，接受组织调查。[2] </w:t>
        <w:br/>
        <w:br/>
      </w:r>
      <w:r>
        <w:t xml:space="preserve">2015年10月19日，浙江省人民检察院发布消息，该院依法对丽水学院原党委副书记胡雄光（副厅级）以涉嫌受贿罪决定逮捕。[3] </w:t>
        <w:br/>
        <w:br/>
      </w:r>
      <w:r>
        <w:t>2016年3月17日， 据高检网消息，丽水学院原党委副书记胡雄光(副厅级)涉嫌受贿犯罪一案，由浙江省丽水市人民检察院侦查终结，移送温州市人民检察院审查起诉。温州市人民检察院已依法向温州市中级人民法院提起公诉。</w:t>
        <w:br/>
      </w:r>
      <w:r>
        <w:t xml:space="preserve">温州市人民检察院起诉书指控：被告人胡雄光利用担任浙江省庆元县县长、丽水市水利局局长的职务便利，为他人谋取利益，非法收受他人财物，依法应当以受贿罪追究其刑事责任。[4] </w:t>
        <w:br/>
        <w:br/>
      </w:r>
    </w:p>
    <w:p>
      <w:pPr>
        <w:pStyle w:val="Heading3"/>
      </w:pPr>
      <w:r>
        <w:t>黑龙江省  大庆肇源县</w:t>
      </w:r>
    </w:p>
    <w:p>
      <w:r>
        <w:rPr>
          <w:i/>
        </w:rPr>
        <w:t>李延国</w:t>
      </w:r>
    </w:p>
    <w:p>
      <w:r>
        <w:t>李延国，男，中共党员。现任黑龙江省肇源县县委书记。主持县委全面工作。</w:t>
      </w:r>
    </w:p>
    <w:p>
      <w:r>
        <w:t>信    仰: 中共党员</w:t>
      </w:r>
    </w:p>
    <w:p>
      <w:r>
        <w:t>国    籍: 中国</w:t>
      </w:r>
    </w:p>
    <w:p>
      <w:r>
        <w:t>中文名: 李延国</w:t>
      </w:r>
    </w:p>
    <w:p>
      <w:r>
        <w:t>职    业: 黑龙江省肇源县委书记</w:t>
      </w:r>
    </w:p>
    <w:p>
      <w:r>
        <w:t>简历：</w:t>
      </w:r>
      <w:r>
        <w:t xml:space="preserve">2015年03月05日，涉嫌严重违纪违法，目前正接受组织调查。[1] </w:t>
        <w:br/>
        <w:br/>
      </w:r>
      <w:r>
        <w:t>李延国，男，中共党员。现任黑龙江省肇源县县委书记。主持县委全面工作。</w:t>
        <w:br/>
      </w:r>
      <w:r>
        <w:t xml:space="preserve">2015年03月05日涉嫌严重违纪违法，目前正接受组织调查。[1] </w:t>
        <w:br/>
        <w:br/>
      </w:r>
      <w:r>
        <w:br/>
        <w:br/>
        <w:br/>
        <w:br/>
        <w:br/>
      </w:r>
    </w:p>
    <w:p>
      <w:pPr>
        <w:pStyle w:val="Heading3"/>
      </w:pPr>
      <w:r>
        <w:t>四川省  宜宾长宁县</w:t>
      </w:r>
    </w:p>
    <w:p>
      <w:r>
        <w:rPr>
          <w:i/>
        </w:rPr>
        <w:t>刘立云</w:t>
      </w:r>
    </w:p>
    <w:p>
      <w:r>
        <w:t>刘立云，男，汉族，1966年12月生，湖南岳阳人，1992年3月加入中国共产党，1989年7月参加工作，四川大学文学院中国古典文献学专业毕业，在职研究生学历，文学博士。</w:t>
      </w:r>
    </w:p>
    <w:p>
      <w:r>
        <w:t>出生日期: 1966年12月</w:t>
      </w:r>
    </w:p>
    <w:p>
      <w:r>
        <w:t>代表作品: 乐记和乐书的比较研究</w:t>
      </w:r>
    </w:p>
    <w:p>
      <w:r>
        <w:t>中文名: 刘立云</w:t>
      </w:r>
    </w:p>
    <w:p>
      <w:r>
        <w:t>出生地: 湖南岳阳</w:t>
      </w:r>
    </w:p>
    <w:p>
      <w:r>
        <w:t>国    籍: 中国</w:t>
      </w:r>
    </w:p>
    <w:p>
      <w:r>
        <w:t>职    业: 四川省广安市委常委、组织部部长，市委党校校长</w:t>
      </w:r>
    </w:p>
    <w:p>
      <w:r>
        <w:t>毕业院校: 四川大学</w:t>
      </w:r>
    </w:p>
    <w:p>
      <w:r>
        <w:t>主要成就: None</w:t>
      </w:r>
    </w:p>
    <w:p>
      <w:r>
        <w:t>民    族: 汉族</w:t>
      </w:r>
    </w:p>
    <w:p>
      <w:r>
        <w:t>简历：</w:t>
      </w:r>
      <w:r>
        <w:t>现任四川省广安市委常委、组织部部长，市委党校校长。</w:t>
        <w:br/>
      </w:r>
      <w:r>
        <w:t>1985.07-1989.07 四川大学中文系汉语言文学专业学习,获文学学士学位</w:t>
        <w:br/>
      </w:r>
      <w:r>
        <w:t>1989.07-1996.02 四川大学中文系教师</w:t>
        <w:br/>
      </w:r>
      <w:r>
        <w:t>1996.02-1998.04 四川大学党委学生工作部学生实践管理办公室主任(副处级)(1993.09-1996.07四川大学文艺学专业研究生学习,获文学硕士学位)</w:t>
        <w:br/>
      </w:r>
      <w:r>
        <w:t>1998.04-2001.07 四川大学党委学生工作部副处级调研员(其间:1999.05-2001.05挂任成都市锦江区沙河铺街道办事处副主任;1999.12评为副教授;1997.09-2000.12四川大学中国古典文献学专业学习,获文学博士学位)</w:t>
        <w:br/>
      </w:r>
      <w:r>
        <w:t>2001.07-2002.11 四川省宜宾市翠屏区副区长</w:t>
        <w:br/>
      </w:r>
      <w:r>
        <w:t>2002.11-2005.12 四川省宜宾市翠屏区委常委、副区长(其间:2004.05-2004.06参加清华大学继续教育学院行政管理高级研修班学习)</w:t>
        <w:br/>
      </w:r>
      <w:r>
        <w:t>2005.12-2006.04 四川省长宁县委副书记、副县长(主持县政府工作)</w:t>
        <w:br/>
      </w:r>
      <w:r>
        <w:t>2006.04-2006.11 四川省长宁县委副书记、县长</w:t>
        <w:br/>
      </w:r>
      <w:r>
        <w:t>2006.11-2007.01 四川省长宁县委书记</w:t>
        <w:br/>
      </w:r>
      <w:r>
        <w:t>2007.01-2010.05 四川省长宁县委书记、县人大主任</w:t>
        <w:br/>
      </w:r>
      <w:r>
        <w:t>2010.05-2010.09 四川音乐学院副院长、党委常委，长宁县委书记</w:t>
        <w:br/>
      </w:r>
      <w:r>
        <w:t>2010.09-2016.09 四川音乐学院副院长、党委常委(其间:2012.11评为研究员;2013.03转为教授;2015.09-2015.12四川省优秀年轻干部和人才递进培养计划第五期培训班学习)</w:t>
        <w:br/>
      </w:r>
      <w:r>
        <w:t>2016.09-2016.10 广安市委常委、组织部部长</w:t>
        <w:br/>
      </w:r>
      <w:r>
        <w:t xml:space="preserve">2016.10至今 四川广安市委常委、组织部部长，市委党校校长[1] </w:t>
        <w:br/>
        <w:br/>
      </w:r>
      <w:r>
        <w:t xml:space="preserve">2016年9月，免去刘立云的四川音乐学院副院长职务。[2] </w:t>
        <w:br/>
        <w:br/>
      </w:r>
      <w:r>
        <w:t xml:space="preserve">2016年11月，当选广安市委常委。[3] </w:t>
        <w:br/>
        <w:br/>
      </w:r>
      <w:r>
        <w:t>出版著作有《乐记和乐书的比较研究》、《唐代传奇研究》、《流行音乐社会效应研究》、《明清小说比较研究》、《中华文化集萃》、《培养世界冠军的钢琴教育家但昭义》、《为祖国高唱，建艺术高地》、《中国高等艺术教育改革发展研究》、《风情竹海，秀水长宁》、《竹海情韵》、《廉政以远：青年在反腐倡廉建设中的责任与使命》等十多部。发表论文有《古戏台在构建乡村和谐文化中的作用——以成都洛带江西会馆万年台为例》、《唐传奇的整体审美特征》、《论我国高等艺术教育存在的问题与艺术大学的建设》、《艺术院校推进文化产业发展对策研究》等40余篇。主持省部级科研课题3项、厅级科研课题6项。</w:t>
        <w:br/>
      </w:r>
      <w:r>
        <w:t xml:space="preserve">获国家级、省部级奖励多项，其中，获中组部嘉奖1项，省政府哲学社会科学优秀成果奖二等奖1项、三等奖1项，省教育厅哲学社会科学优秀成果奖二等奖1项。[4] </w:t>
        <w:br/>
        <w:br/>
      </w:r>
    </w:p>
    <w:p>
      <w:pPr>
        <w:pStyle w:val="Heading3"/>
      </w:pPr>
      <w:r>
        <w:t>广西  桂林市秀峰区</w:t>
      </w:r>
    </w:p>
    <w:p>
      <w:r>
        <w:rPr>
          <w:i/>
        </w:rPr>
        <w:t>赵孑兑生</w:t>
      </w:r>
    </w:p>
    <w:p>
      <w:r>
        <w:t>曾任广西桂林市秀峰区委书记，2015年11月22日下午，在家里坠楼身亡。</w:t>
      </w:r>
    </w:p>
    <w:p>
      <w:r>
        <w:t>出生日期: 1964年5月</w:t>
      </w:r>
    </w:p>
    <w:p>
      <w:r>
        <w:t>国    籍: 中国</w:t>
      </w:r>
    </w:p>
    <w:p>
      <w:r>
        <w:t>中文名: 赵 孑兑 生</w:t>
      </w:r>
    </w:p>
    <w:p>
      <w:r>
        <w:t>出生地: 湖南祁东</w:t>
      </w:r>
    </w:p>
    <w:p>
      <w:r>
        <w:t>逝世日期: 2015年11月22日</w:t>
      </w:r>
    </w:p>
    <w:p>
      <w:r>
        <w:t>简历：</w:t>
      </w:r>
      <w:r>
        <w:br/>
        <w:br/>
        <w:br/>
        <w:br/>
        <w:br/>
        <w:t>坠楼现场照片</w:t>
        <w:br/>
        <w:br/>
        <w:t xml:space="preserve">赵 孑兑 生，男，1964年5月生，汉族，籍贯湖南祁东，1985年6月加入中国共产党，中央党校在职研究生学历，曾任秀峰区委常委、副区长。曾任桂林市秀峰区委书记。[1] </w:t>
        <w:br/>
        <w:br/>
      </w:r>
      <w:r>
        <w:t xml:space="preserve">从桂林巿公安局获悉，2015年11月22日14时30分许，桂林市公安局七星分局接到报警：位于七星区毅峰路的世纪新城内一居民坠楼身亡。接报后，七星分局立即组织刑侦、技术人员等赶赴现场调查。经核实，死者赵 孑兑（mǎn）生（男，51岁，为桂林市秀峰区区委书记），于2015年11月22日14时30分许从该小区1号楼11楼家里连廊坠下，经赶往现场的“120”急救中心医生检查，确认其当场死亡。[2] </w:t>
        <w:br/>
        <w:br/>
      </w:r>
      <w:r>
        <w:t>广西桂林市公安局23日晚间披露，经警方初步判断，22日下午坠楼身亡的桂林市秀峰区委书记赵孑兑生符合意外高坠死亡。</w:t>
        <w:br/>
      </w:r>
      <w:r>
        <w:t xml:space="preserve">2015年11月23日，经桂林市公安局现场勘查、调查走访、尸表检验和实验计算，初步判断赵孑兑生符合意外高坠死亡。其他相关鉴定工作仍在进行当中。[3] </w:t>
        <w:br/>
        <w:br/>
      </w:r>
    </w:p>
    <w:p>
      <w:pPr>
        <w:pStyle w:val="Heading3"/>
      </w:pPr>
      <w:r>
        <w:t>新疆  阿勒泰地区吉木乃县</w:t>
      </w:r>
    </w:p>
    <w:p>
      <w:r>
        <w:rPr>
          <w:i/>
        </w:rPr>
        <w:t>贾林•努尔哈米提</w:t>
      </w:r>
    </w:p>
    <w:p>
      <w:r>
        <w:t>贾林·努尔哈米提，现任新疆维吾尔自治区阿勒泰地区吉木乃县县长。</w:t>
      </w:r>
    </w:p>
    <w:p>
      <w:r>
        <w:t>主要成就: 新疆维吾尔自治区阿勒泰地区吉木乃县县长</w:t>
      </w:r>
    </w:p>
    <w:p>
      <w:r>
        <w:t>中文名: 贾林·努尔哈米提</w:t>
      </w:r>
    </w:p>
    <w:p>
      <w:r>
        <w:t>简历：</w:t>
      </w:r>
      <w:r>
        <w:t xml:space="preserve">主持政府工作，主管县人民武装委员会工作。[1] </w:t>
        <w:br/>
        <w:br/>
      </w:r>
    </w:p>
    <w:p>
      <w:pPr>
        <w:pStyle w:val="Heading3"/>
      </w:pPr>
      <w:r>
        <w:t>黑龙江省  绥化肇东市</w:t>
      </w:r>
    </w:p>
    <w:p>
      <w:r>
        <w:rPr>
          <w:i/>
        </w:rPr>
        <w:t>张亚忠</w:t>
      </w:r>
    </w:p>
    <w:p>
      <w:r>
        <w:t>张亚忠，男，汉族，1964年9月出生，大学文化，1984年8月参加工作，1990年7月入党。现任黑龙江省委组织部部务委员。</w:t>
      </w:r>
    </w:p>
    <w:p>
      <w:r>
        <w:t>出生日期: 1964年9月</w:t>
      </w:r>
    </w:p>
    <w:p>
      <w:r>
        <w:t>中文名: 张亚忠</w:t>
      </w:r>
    </w:p>
    <w:p>
      <w:r>
        <w:t>简历：</w:t>
      </w:r>
      <w:r>
        <w:t>历任望奎县东郊中学教师、团县委干事、团县委宣传部长、组织部长、恭六乡副乡长、后三乡副乡长、富源乡党委副书记，恭六乡党委副书记、乡长、卫星镇党委书记、县委常委，安达市委常委、宣传部长、副市长。2007.03—2011.09肇东市委副书记、市长；</w:t>
        <w:br/>
      </w:r>
      <w:r>
        <w:t>2011.09—2014.01肇东市委书记；</w:t>
        <w:br/>
      </w:r>
      <w:r>
        <w:t xml:space="preserve">2014.01—黑龙江省委组织部部务委员。[1-2] </w:t>
        <w:br/>
        <w:br/>
      </w:r>
    </w:p>
    <w:p>
      <w:pPr>
        <w:pStyle w:val="Heading3"/>
      </w:pPr>
      <w:r>
        <w:t>湖南省  衡阳雁峰区</w:t>
      </w:r>
    </w:p>
    <w:p>
      <w:r>
        <w:rPr>
          <w:i/>
        </w:rPr>
        <w:t>左慧玲</w:t>
      </w:r>
    </w:p>
    <w:p>
      <w:r>
        <w:t>左慧玲，女，1957年10月10日出生，汉族，湖南常宁市人，中共党员。1974年10月参加工作，1977年10月入党．大学文化。原任湖南省衡阳市人大常委会副主任、党组成员。</w:t>
      </w:r>
    </w:p>
    <w:p>
      <w:r>
        <w:t>出生日期: 1957年10月10日</w:t>
      </w:r>
    </w:p>
    <w:p>
      <w:r>
        <w:t>信    仰: 共产主义</w:t>
      </w:r>
    </w:p>
    <w:p>
      <w:r>
        <w:t>中文名: 左慧玲</w:t>
      </w:r>
    </w:p>
    <w:p>
      <w:r>
        <w:t>出生地: 湖南常宁</w:t>
      </w:r>
    </w:p>
    <w:p>
      <w:r>
        <w:t>国    籍: 中国</w:t>
      </w:r>
    </w:p>
    <w:p>
      <w:r>
        <w:t>职    业: 公务员</w:t>
      </w:r>
    </w:p>
    <w:p>
      <w:r>
        <w:t>毕业院校: 湖南农学院</w:t>
      </w:r>
    </w:p>
    <w:p>
      <w:r>
        <w:t>民    族: 汉族</w:t>
      </w:r>
    </w:p>
    <w:p>
      <w:r>
        <w:t>简历：</w:t>
      </w:r>
      <w:r>
        <w:br/>
        <w:br/>
        <w:br/>
        <w:br/>
        <w:t>1974年10月 下放常宁市大堡乡；</w:t>
        <w:br/>
      </w:r>
      <w:r>
        <w:t>1977年10月 衡阳探矿机械厂工人；</w:t>
        <w:br/>
      </w:r>
      <w:r>
        <w:t>1978年03月 湖南农学院畜牧系学生；</w:t>
        <w:br/>
      </w:r>
      <w:r>
        <w:t>1981年12月 衡阳市人事局干事；</w:t>
        <w:br/>
      </w:r>
      <w:r>
        <w:t>1982年10月 衡阳地区机构改革工作组成员；</w:t>
        <w:br/>
      </w:r>
      <w:r>
        <w:t>1983年03月 挂职衡阳市石鼓区西湖乡党委副书记；</w:t>
        <w:br/>
      </w:r>
      <w:r>
        <w:t>1985年01月 衡阳市人事局副科长、科长、纪检组副组长；</w:t>
        <w:br/>
      </w:r>
      <w:r>
        <w:t>1995年01月 衡阳市南岳区委常委、组织部长；</w:t>
        <w:br/>
      </w:r>
      <w:r>
        <w:t>1997年03月 衡阳市南岳区委常委、常务副区长；</w:t>
        <w:br/>
      </w:r>
      <w:r>
        <w:t>1996年10月-1998年10月 湖南大学科技经济管理专业研究生班毕业；</w:t>
        <w:br/>
      </w:r>
      <w:r>
        <w:t>2000年01月-2001年07月 衡阳市城南区区委副书记、区长；</w:t>
        <w:br/>
      </w:r>
      <w:r>
        <w:t>2001年06月-2005年08月 衡阳市雁峰区区委副书记、区长；</w:t>
        <w:br/>
      </w:r>
      <w:r>
        <w:t>2005年08月-2008年01月 衡阳市雁峰区区委书记；</w:t>
        <w:br/>
      </w:r>
      <w:r>
        <w:t>2008年01月-2008年05月 衡阳市人大常委会副主任兼雁峰区区委书记；</w:t>
        <w:br/>
      </w:r>
      <w:r>
        <w:t xml:space="preserve">2008年1月-2013年12月 衡阳市人大常委会副主任[1] </w:t>
        <w:br/>
        <w:t>；</w:t>
        <w:br/>
      </w:r>
      <w:r>
        <w:t xml:space="preserve">2013年12月28日,湖南省第十二届人民代表大会常务委员会公告,终止左慧玲省十二届人大代表资格[2] </w:t>
        <w:br/>
        <w:t>。</w:t>
        <w:br/>
      </w:r>
      <w:r>
        <w:t>分管衡阳市人大财政经济工作、市人大常委会预算工作；分管衡阳市人大农业与农村工作。</w:t>
        <w:br/>
      </w:r>
      <w:r>
        <w:t xml:space="preserve">2014年1月，湖南省检察机关根据前期调查情况，依法对原衡阳市人大常委会副主任左慧玲等50名犯罪嫌疑人分别以涉嫌玩忽职守罪、破坏选举罪立案侦查并采取相应强制措施。[1] </w:t>
        <w:br/>
        <w:br/>
      </w:r>
      <w:r>
        <w:t xml:space="preserve">2014年7月30日，湖南省郴州市检察院决定，依法对湖南省衡阳市人大常委会原副主任左慧玲（副厅级）以受贿罪向湖南省郴州市中级法院提起公诉。[3] </w:t>
        <w:br/>
        <w:br/>
      </w:r>
    </w:p>
    <w:p>
      <w:pPr>
        <w:pStyle w:val="Heading3"/>
      </w:pPr>
      <w:r>
        <w:t>广西  河池市天峨县</w:t>
      </w:r>
    </w:p>
    <w:p>
      <w:r>
        <w:rPr>
          <w:i/>
        </w:rPr>
        <w:t>蒋家柏</w:t>
      </w:r>
    </w:p>
    <w:p>
      <w:r>
        <w:t>蒋家柏，男，1963年1月生，汉族，籍贯广西全州，1982年8月加入中国共产党，在职研究生学历。</w:t>
      </w:r>
    </w:p>
    <w:p>
      <w:r>
        <w:t>出生日期: 1963年1月</w:t>
      </w:r>
    </w:p>
    <w:p>
      <w:r>
        <w:t>民    族: 汉族</w:t>
      </w:r>
    </w:p>
    <w:p>
      <w:r>
        <w:t>中文名: 蒋家柏</w:t>
      </w:r>
    </w:p>
    <w:p>
      <w:r>
        <w:t>简历：</w:t>
      </w:r>
      <w:r>
        <w:t>现任广西壮族自治区政府副秘书长，扶贫开发办公室党组书记、主任。</w:t>
        <w:br/>
      </w:r>
      <w:r>
        <w:t>曾任广西壮族自治区人民政府副秘书长，办公厅副主任、党组成员。</w:t>
        <w:br/>
      </w:r>
      <w:r>
        <w:t xml:space="preserve">2015年4月任广西壮族自治区政府副秘书长，扶贫开发办公室党组书记、主任。[1] </w:t>
        <w:br/>
        <w:br/>
      </w:r>
      <w:r>
        <w:t xml:space="preserve">中国共产党广西壮族自治区第十一届委员会委员[2] </w:t>
        <w:br/>
        <w:br/>
      </w:r>
      <w:r>
        <w:t xml:space="preserve">2015年4月拟任正厅级领导职务；[3] </w:t>
        <w:br/>
        <w:br/>
      </w:r>
    </w:p>
    <w:p>
      <w:pPr>
        <w:pStyle w:val="Heading3"/>
      </w:pPr>
      <w:r>
        <w:t>陕西  安康岚皋县</w:t>
      </w:r>
    </w:p>
    <w:p>
      <w:r>
        <w:rPr>
          <w:i/>
        </w:rPr>
        <w:t>赵良亭</w:t>
      </w:r>
    </w:p>
    <w:p>
      <w:r>
        <w:t xml:space="preserve">赵良亭，男，汉族，1957年2月出生，陕西石泉人，1975年9月参加工作，1975年7月加入中国共产党，中央党校大学学历。曾任安康市人民政府党组成员、秘书长、安康职业技术学院党委书记。[1] </w:t>
        <w:br/>
      </w:r>
    </w:p>
    <w:p>
      <w:r>
        <w:t>出生日期: 1957年2月</w:t>
      </w:r>
    </w:p>
    <w:p>
      <w:r>
        <w:t>中文名: 赵良亭</w:t>
      </w:r>
    </w:p>
    <w:p>
      <w:r>
        <w:t>出生地: None</w:t>
      </w:r>
    </w:p>
    <w:p>
      <w:r>
        <w:t>毕业院校: 中央党校</w:t>
      </w:r>
    </w:p>
    <w:p>
      <w:r>
        <w:t>主要成就: None</w:t>
      </w:r>
    </w:p>
    <w:p>
      <w:r>
        <w:t>民    族: 汉族</w:t>
      </w:r>
    </w:p>
    <w:p>
      <w:r>
        <w:t>简历：</w:t>
      </w:r>
      <w:r>
        <w:t xml:space="preserve">现任安康市第三届人大常委会副主任。[2] </w:t>
        <w:br/>
        <w:br/>
      </w:r>
      <w:r>
        <w:br/>
        <w:br/>
        <w:br/>
        <w:br/>
        <w:t xml:space="preserve">赵良亭，男，汉族，1957年2月出生，陕西石泉人，1975年9月参加工作，1975年7月加入中国共产党，中央党校大学学历。历任石泉县林特站、凤 阳乡、石泉县委农工部干部，石泉县池河区公所松柏乡乡长、中池乡党委书记，池河区公所副区长、区委副书记、区长、区委书记，汉阴县政府副县长，汉阴县委常 委、县政府副县长，汉阴县委副书记，岚皋县委副书记、县政府副县长、县政府县长，岚皋县委书记，安康市委组织部副部长、市人事局局长、党组书记、市机构编 制委员会办公室主任，市人社局(公务员局)局长、党组书记，安康市政府秘书长、党组成员、市政府办公室党组书记，安康职业技术学院党委书记。2016年2月29日当选安康市第三届人大常委会副主任。[2] </w:t>
        <w:br/>
        <w:br/>
      </w:r>
      <w:r>
        <w:t xml:space="preserve">2014年12月17日，安康市第三届人民代表大会常务委员会举行第二十七次会议，决定任命：何邦军为安康市人民政府秘书长。赵良亭不再担任。[3] </w:t>
        <w:br/>
        <w:br/>
      </w:r>
      <w:r>
        <w:t xml:space="preserve">2016年2月，任安康市第三届人大常委会副主任。[4] </w:t>
        <w:br/>
        <w:br/>
      </w:r>
      <w:r>
        <w:t xml:space="preserve">安康职业技术学院“建名校、创名师”的主要内容是什么？市政府秘书长、安康职业技术学院党委书记赵良亭告诉记者，活动分三个阶段进行：9月前为讨论动员阶段，组织教师围绕“名校名师的标准是什么？”、“优势和差距在哪里？”、“我为学院做什么？”等专题开展大讨论；今年10月至明年10月为启动推进阶段，全面启动创建工作，对照省级示范性高职办学评估条件，从办学理念、办学定位、专业建设、学科建设、师资队伍、教学条件、教学管理、教学质量等7个方面进行提升突破；明年11月至2017年8月为完善提升阶段，拟申报创建省级示范性高等职业学校，同步启动国家级示范性高等职业学校创建工作。　　目前，“建名校、创名师”实施方案已经出台，确定的20项重点任务，已细化到院系各相关部门。远景目标是：通过3到5年努力，建成一所理念先进、管理精细、质量一流、环境优美、人民满意的职业技术学院，培养一批业务精良、学科领头的优秀教师，输出一批德才兼备、一专多能的技能人才，进入省级、国家级示范性高等职业学校行列，努力实现专升本。[5] </w:t>
        <w:br/>
        <w:br/>
      </w:r>
    </w:p>
    <w:p>
      <w:pPr>
        <w:pStyle w:val="Heading3"/>
      </w:pPr>
      <w:r>
        <w:t>福建省  福州福清市</w:t>
      </w:r>
    </w:p>
    <w:p>
      <w:r>
        <w:rPr>
          <w:i/>
        </w:rPr>
        <w:t>陈伙金</w:t>
      </w:r>
    </w:p>
    <w:p>
      <w:r>
        <w:t>陈伙金，男，汉族，1955年8月出生，福建省闽侯县人，中共党员，省委党校大学学历。</w:t>
      </w:r>
    </w:p>
    <w:p>
      <w:r>
        <w:t>性    别: 男</w:t>
      </w:r>
    </w:p>
    <w:p>
      <w:r>
        <w:t>民    族: 汉</w:t>
      </w:r>
    </w:p>
    <w:p>
      <w:r>
        <w:t>国    籍: 中国</w:t>
      </w:r>
    </w:p>
    <w:p>
      <w:r>
        <w:t>中文名: 陈伙金</w:t>
      </w:r>
    </w:p>
    <w:p>
      <w:r>
        <w:t>简历：</w:t>
      </w:r>
      <w:r>
        <w:t>1979年6月至1981年6月为福州农业大专班畜牧兽医专业学生，毕业后参加工作；</w:t>
        <w:br/>
      </w:r>
      <w:r>
        <w:t>1983年11月起任闽侯县廷坪乡副乡长；（其间：1987年9月至1989年8月参加福建省委党校理论班政治经济学专业学习）；</w:t>
        <w:br/>
      </w:r>
      <w:r>
        <w:t>1989年8月起任闽侯县白沙镇副镇长；</w:t>
        <w:br/>
      </w:r>
      <w:r>
        <w:t>1990年9月起任闽侯县上街乡乡长、上街镇党委书记；</w:t>
        <w:br/>
      </w:r>
      <w:r>
        <w:t>1996年3月起任闽侯县青口镇党委书记，</w:t>
        <w:br/>
      </w:r>
      <w:r>
        <w:t>1998年3月起兼任青口投资区管委会主任；</w:t>
        <w:br/>
      </w:r>
      <w:r>
        <w:t>1998年5月起任闽侯县副县长、青口镇党委书记、青口投资区管委会主任；</w:t>
        <w:br/>
      </w:r>
      <w:r>
        <w:t>1998年10月起任闽侯县委常委、青口镇党委书记、青口投资区管委会主任，</w:t>
        <w:br/>
      </w:r>
      <w:r>
        <w:t>2002年7月起兼任福州市青口投资区建设领导小组办公室主任、党组书记（党组书记职务任至2003年11月）；</w:t>
        <w:br/>
      </w:r>
      <w:r>
        <w:t>2003年4月起任福州市土地发展中心副主任兼青口分中心主任、青口投资区开发建设有限公司总经理。</w:t>
        <w:br/>
      </w:r>
      <w:r>
        <w:t xml:space="preserve">2004年1月至2011年7月任福清市委副书记、市长。[1] </w:t>
        <w:br/>
        <w:br/>
      </w:r>
      <w:r>
        <w:t xml:space="preserve">曾任闽江学院副院长。[2] </w:t>
        <w:br/>
        <w:br/>
      </w:r>
      <w:r>
        <w:t xml:space="preserve">2015年12月12日，免去陈伙金的闽江学院副院长职务，退休[3] </w:t>
        <w:br/>
        <w:t>。</w:t>
        <w:br/>
      </w:r>
    </w:p>
    <w:p>
      <w:pPr>
        <w:pStyle w:val="Heading3"/>
      </w:pPr>
      <w:r>
        <w:t>山西  晋中市昔阳县</w:t>
      </w:r>
    </w:p>
    <w:p>
      <w:r>
        <w:rPr>
          <w:i/>
        </w:rPr>
        <w:t>刘志宏</w:t>
      </w:r>
    </w:p>
    <w:p>
      <w:r>
        <w:t>刘志宏，男，汉族，1960年1月生，山西省晋中市榆次区人，1978年7月加入中国共产党，1976年12月参加工作，中央党校研究生学历。</w:t>
      </w:r>
    </w:p>
    <w:p>
      <w:r>
        <w:t>出生日期: 1960年1月</w:t>
      </w:r>
    </w:p>
    <w:p>
      <w:r>
        <w:t>中文名: 刘志宏</w:t>
      </w:r>
    </w:p>
    <w:p>
      <w:r>
        <w:t>出生地: 山西省晋中市榆次区</w:t>
      </w:r>
    </w:p>
    <w:p>
      <w:r>
        <w:t>国    籍: 中国</w:t>
      </w:r>
    </w:p>
    <w:p>
      <w:r>
        <w:t>毕业院校: 中央党校</w:t>
      </w:r>
    </w:p>
    <w:p>
      <w:r>
        <w:t>民    族: 汉族</w:t>
      </w:r>
    </w:p>
    <w:p>
      <w:r>
        <w:t>简历：</w:t>
      </w:r>
      <w:r>
        <w:t>现任山西省朔州市委副书记、市政府党组书记、代市长。</w:t>
        <w:br/>
      </w:r>
      <w:r>
        <w:t>1976.12—1981.11，榆次市鸣谦公社工作</w:t>
        <w:br/>
      </w:r>
      <w:r>
        <w:t>1981.11—1983.09，晋中行署农牧局工作</w:t>
        <w:br/>
      </w:r>
      <w:r>
        <w:t>1983.09—1985.07，农牧渔业部农村经济管理干部学院脱产学习</w:t>
        <w:br/>
      </w:r>
      <w:r>
        <w:t>1985.07—1987.09，晋中地委农工部办公室科员</w:t>
        <w:br/>
      </w:r>
      <w:r>
        <w:t>1987.09—1990.09，晋中地委农工部办公室副主任</w:t>
        <w:br/>
      </w:r>
      <w:r>
        <w:t>1990.09—1991.05，晋中地委督查室负责人</w:t>
        <w:br/>
      </w:r>
      <w:r>
        <w:t>1991.05—1994.02，晋中地委督查室主任</w:t>
        <w:br/>
      </w:r>
      <w:r>
        <w:t>1994.02—1995.12，晋中地委督查室主任、副县级督查员</w:t>
        <w:br/>
      </w:r>
      <w:r>
        <w:t>1995.12—1998.05，昔阳县委副书记兼县委党校校长</w:t>
        <w:br/>
      </w:r>
      <w:r>
        <w:t>1998.05—1998.07，昔阳县委副书记、代县长</w:t>
        <w:br/>
      </w:r>
      <w:r>
        <w:t>1998.07—2001.07，昔阳县委副书记、县长</w:t>
        <w:br/>
      </w:r>
      <w:r>
        <w:t>2001.07—2001.12，昔阳县委书记、县长</w:t>
        <w:br/>
      </w:r>
      <w:r>
        <w:t>2001.12—2005.03，昔阳县委书记（期间：2003.09—2004.01，中央党校进修三班学习，2003.09—2005.09，中央党校研究生院法学理论专业学习）</w:t>
        <w:br/>
      </w:r>
      <w:r>
        <w:t>2005.03—2005.06，晋中市委常委、昔阳县委书记</w:t>
        <w:br/>
      </w:r>
      <w:r>
        <w:t>2005.06—2010.05，晋中市委常委、宣传部部长</w:t>
        <w:br/>
      </w:r>
      <w:r>
        <w:t xml:space="preserve">2010.05—2014.08，晋中市委常委、常务副市长（期间：2012.03—2012.09，挂职任湖南省发改委副主任）[1] </w:t>
        <w:br/>
        <w:br/>
      </w:r>
      <w:r>
        <w:t xml:space="preserve">2014.08—2016.07，晋中市委副书记、市委党校校长[2] </w:t>
        <w:br/>
        <w:br/>
      </w:r>
      <w:r>
        <w:t xml:space="preserve">2016.07—2016.08，朔州市委副书记、市政府党组书记[3] </w:t>
        <w:br/>
        <w:br/>
      </w:r>
      <w:r>
        <w:t xml:space="preserve">2016.08—，朔州市委副书记、市政府党组书记、代市长[4] </w:t>
        <w:br/>
        <w:br/>
      </w:r>
      <w:r>
        <w:t xml:space="preserve">山西省第十一届委员会委员。[5] </w:t>
        <w:br/>
        <w:br/>
      </w:r>
      <w:r>
        <w:t xml:space="preserve">2016年10月20日，中国共产党朔州市第六届委员会第一次全体会议召开，刘志宏当选为中国共产党朔州市第六届委员会副书记。[6] </w:t>
        <w:br/>
        <w:br/>
      </w:r>
      <w:r>
        <w:t xml:space="preserve">2016年11月，当选为中国共产党山西省第十一届委员会委员。[5] </w:t>
        <w:br/>
        <w:br/>
      </w:r>
    </w:p>
    <w:p>
      <w:pPr>
        <w:pStyle w:val="Heading3"/>
      </w:pPr>
      <w:r>
        <w:t>山西  大同市阳高县</w:t>
      </w:r>
    </w:p>
    <w:p>
      <w:r>
        <w:rPr>
          <w:i/>
        </w:rPr>
        <w:t>杨人毅</w:t>
      </w:r>
    </w:p>
    <w:p>
      <w:r>
        <w:t>杨人毅，1956年6月生，山西应县人，中央党校函授本科学历，1974年1月参加工作。</w:t>
      </w:r>
    </w:p>
    <w:p>
      <w:r>
        <w:t>出生日期: 1956年6月</w:t>
      </w:r>
    </w:p>
    <w:p>
      <w:r>
        <w:t>中文名: 杨人毅</w:t>
      </w:r>
    </w:p>
    <w:p>
      <w:r>
        <w:t>出生地: None</w:t>
      </w:r>
    </w:p>
    <w:p>
      <w:r>
        <w:t>国    籍: 中国</w:t>
      </w:r>
    </w:p>
    <w:p>
      <w:r>
        <w:t>职    业: 左云县委常委兼县委办主任</w:t>
      </w:r>
    </w:p>
    <w:p>
      <w:r>
        <w:t>毕业院校: 中央党校</w:t>
      </w:r>
    </w:p>
    <w:p>
      <w:r>
        <w:t>民    族: 汉族</w:t>
      </w:r>
    </w:p>
    <w:p>
      <w:r>
        <w:t>简历：</w:t>
      </w:r>
      <w:r>
        <w:t>历任左云县委常委兼县委办主任；左云县委常委、副县长；大同县委副书记；天镇县委副书记、县长；阳高县委副书记、县长；2008年8月大同县委书记。</w:t>
        <w:br/>
      </w:r>
      <w:r>
        <w:t>大同市第十三届人民代表大会第四次会议于2011年6月19日补选杨人毅为大同市第十三届人民代表大会常务委员会副主任。</w:t>
        <w:br/>
      </w:r>
    </w:p>
    <w:p>
      <w:pPr>
        <w:pStyle w:val="Heading3"/>
      </w:pPr>
      <w:r>
        <w:t>黑龙江省  绥化北林区</w:t>
      </w:r>
    </w:p>
    <w:p>
      <w:r>
        <w:rPr>
          <w:i/>
        </w:rPr>
        <w:t>佟伟</w:t>
      </w:r>
    </w:p>
    <w:p>
      <w:r>
        <w:t>佟伟，男，汉族，1960年4月出生，在职研究生文化，1981年7月参加工作，现任海伦市委书记。</w:t>
      </w:r>
    </w:p>
    <w:p>
      <w:r>
        <w:t>出生日期: 1960.04</w:t>
      </w:r>
    </w:p>
    <w:p>
      <w:r>
        <w:t>民    族: 汉</w:t>
      </w:r>
    </w:p>
    <w:p>
      <w:r>
        <w:t>国    籍: 中国</w:t>
      </w:r>
    </w:p>
    <w:p>
      <w:r>
        <w:t>中文名: 佟伟</w:t>
      </w:r>
    </w:p>
    <w:p>
      <w:r>
        <w:t>简历：</w:t>
      </w:r>
      <w:r>
        <w:t>历任：</w:t>
        <w:br/>
      </w:r>
      <w:r>
        <w:t>1981.07-1983.09，兰西县建委干部；</w:t>
        <w:br/>
      </w:r>
      <w:r>
        <w:t>1983.09-1984.09，兰西县委办公室干部；</w:t>
        <w:br/>
      </w:r>
      <w:r>
        <w:t>1984.09-1986.07，绥化地委党校学习；</w:t>
        <w:br/>
      </w:r>
      <w:r>
        <w:t>1986.07-1987.10，绥化地委办公室秘书；</w:t>
        <w:br/>
      </w:r>
      <w:r>
        <w:t>1987.10-1990.09，绥化地委办公室副科级秘书；</w:t>
        <w:br/>
      </w:r>
      <w:r>
        <w:t>1990.09-1995.04，绥化地委办公室正科级秘书；</w:t>
        <w:br/>
      </w:r>
      <w:r>
        <w:t>1995.04-1997.03，绥化地委办公室副处级秘书；</w:t>
        <w:br/>
      </w:r>
      <w:r>
        <w:t>1997.03-2002.10，肇东市市委常委、副市长；</w:t>
        <w:br/>
      </w:r>
      <w:r>
        <w:t>2002.10-2006.12，肇东市市委副书记；</w:t>
        <w:br/>
      </w:r>
      <w:r>
        <w:t>2006.12-2011.11，北林区委副书记、政府区长。</w:t>
        <w:br/>
      </w:r>
      <w:r>
        <w:t>2011.11，至今绥化海伦市委书记。</w:t>
        <w:br/>
      </w:r>
    </w:p>
    <w:p>
      <w:pPr>
        <w:pStyle w:val="Heading3"/>
      </w:pPr>
      <w:r>
        <w:t>安徽省  宿州泗县</w:t>
      </w:r>
    </w:p>
    <w:p>
      <w:r>
        <w:rPr>
          <w:i/>
        </w:rPr>
        <w:t>王娟</w:t>
      </w:r>
    </w:p>
    <w:p>
      <w:r>
        <w:t>王娟，女，汉族，1964年9月生，安徽宿州人，1991年5月加入中国共产党，1985年7月参加工作，中央党校研究生学历，工学学士、法学学士。现任安徽省宿州市委组织部副部长。</w:t>
      </w:r>
    </w:p>
    <w:p>
      <w:r>
        <w:t>出生日期: 1964年9月</w:t>
      </w:r>
    </w:p>
    <w:p>
      <w:r>
        <w:t>入党时间: 1991年5月</w:t>
      </w:r>
    </w:p>
    <w:p>
      <w:r>
        <w:t>参加工作: 1985年7月</w:t>
      </w:r>
    </w:p>
    <w:p>
      <w:r>
        <w:t>中文名: 王娟</w:t>
      </w:r>
    </w:p>
    <w:p>
      <w:r>
        <w:t>出生地: 安徽宿州</w:t>
      </w:r>
    </w:p>
    <w:p>
      <w:r>
        <w:t>国    籍: 中国</w:t>
      </w:r>
    </w:p>
    <w:p>
      <w:r>
        <w:t>毕业院校: 中央党校</w:t>
      </w:r>
    </w:p>
    <w:p>
      <w:r>
        <w:t>民    族: 汉族</w:t>
      </w:r>
    </w:p>
    <w:p>
      <w:r>
        <w:t>简历：</w:t>
      </w:r>
      <w:r>
        <w:t>1981年9月——江西省景德镇陶瓷学院陶瓷工程专业学习。</w:t>
        <w:br/>
      </w:r>
      <w:r>
        <w:t>1985年7月——江西省景德镇陶瓷学院企业管理系教师。</w:t>
        <w:br/>
      </w:r>
      <w:r>
        <w:t>1988年1月——安徽省宿县地区行署经协办工作人员。</w:t>
        <w:br/>
      </w:r>
      <w:r>
        <w:t>1991年7月——安徽省宿县地区行署法制处工作人员、副科级秘书、主任科员（其间：1995年8月—1999年2月挂职任宿州市柴油机厂党委委员、厂长助理、副厂长）。</w:t>
        <w:br/>
      </w:r>
      <w:r>
        <w:t>1999年2月——安徽省宿县地区行署劳动局副局长。</w:t>
        <w:br/>
      </w:r>
      <w:r>
        <w:t>1999年11月——安徽省宿州市劳动局副局长。</w:t>
        <w:br/>
      </w:r>
      <w:r>
        <w:t>2002年1月——安徽省宿州市劳动和社会保障局副局长（其间：2003年10月—2004年5月主持工作，2005年9月—2005年12月参加省委党校中青年干部培训班学习，2006年10月—2006年12月参加市厅级后备干部加拿大国际基金培训会公共管理和经济管理培训班学习）。</w:t>
        <w:br/>
      </w:r>
      <w:r>
        <w:t>2007年4月——安徽省宿州市委组织部副部长。</w:t>
        <w:br/>
      </w:r>
      <w:r>
        <w:t>2007年12月——安徽省宿州市委正处级组织员、组织部副部长。</w:t>
        <w:br/>
      </w:r>
      <w:r>
        <w:t>2009年5月——安徽省泗县县委副书记、代县长。</w:t>
        <w:br/>
      </w:r>
      <w:r>
        <w:t>2009年7月——安徽省泗县县委副书记、县长。</w:t>
        <w:br/>
      </w:r>
      <w:r>
        <w:t>2012年8月——安徽省泗县县委书记。</w:t>
        <w:br/>
      </w:r>
      <w:r>
        <w:t xml:space="preserve">2015年1月——安徽省宿州市委组织部副部长。[1] </w:t>
        <w:br/>
        <w:br/>
      </w:r>
      <w:r>
        <w:t>2015年01月14日，泗县召开全县领导干部大会。市委常委、组织部长蒋昌盛在会上宣布《关于泗县党政主要领导职务变动的决定》：王娟同志不再担任中共泗县县委书记、常委、委员职务，另有任用。</w:t>
        <w:br/>
      </w:r>
    </w:p>
    <w:p>
      <w:pPr>
        <w:pStyle w:val="Heading3"/>
      </w:pPr>
      <w:r>
        <w:t>陕西  商洛山阳县</w:t>
      </w:r>
    </w:p>
    <w:p>
      <w:r>
        <w:rPr>
          <w:i/>
        </w:rPr>
        <w:t>周树红</w:t>
      </w:r>
    </w:p>
    <w:p>
      <w:r>
        <w:t>周树红，男，汉族，1957年2月生，陕西商州人，1981年3月加入中国共产党，1981年7月参加工作，研究生学历.</w:t>
      </w:r>
    </w:p>
    <w:p>
      <w:r>
        <w:t>出生日期: 1957年2月</w:t>
      </w:r>
    </w:p>
    <w:p>
      <w:r>
        <w:t>信    仰: 共产主义</w:t>
      </w:r>
    </w:p>
    <w:p>
      <w:r>
        <w:t>中文名: 周树红</w:t>
      </w:r>
    </w:p>
    <w:p>
      <w:r>
        <w:t>出生地: None</w:t>
      </w:r>
    </w:p>
    <w:p>
      <w:r>
        <w:t>国    籍: 中国</w:t>
      </w:r>
    </w:p>
    <w:p>
      <w:r>
        <w:t>职    业: 公务员</w:t>
      </w:r>
    </w:p>
    <w:p>
      <w:r>
        <w:t>民    族: 汉族</w:t>
      </w:r>
    </w:p>
    <w:p>
      <w:r>
        <w:t>简历：</w:t>
      </w:r>
      <w:r>
        <w:t xml:space="preserve">现任陕西省人大常委会农业和农村工作委员会副主任。[1] </w:t>
        <w:br/>
        <w:br/>
      </w:r>
      <w:r>
        <w:br/>
        <w:br/>
        <w:br/>
        <w:br/>
        <w:br/>
        <w:t>图片(14张)</w:t>
        <w:br/>
        <w:br/>
        <w:br/>
        <w:br/>
        <w:br/>
        <w:br/>
        <w:br/>
        <w:t>1978年10月——1981年07月，陕西省商洛农校农学专业学生；</w:t>
        <w:br/>
      </w:r>
      <w:r>
        <w:t>1981年07月——1992年10月，先后在陕西省商洛农校团委、商洛团地委、商洛地直企事业工委、商洛地委办公室工作。</w:t>
        <w:br/>
      </w:r>
      <w:r>
        <w:t>1991年03月——1992年10月，陕西省商洛地委办公室副主任（其间：1984年08月—1986年07月参加中央团校大专培训班政治教育专业学习）；</w:t>
        <w:br/>
      </w:r>
      <w:r>
        <w:t>1992年10月——1997年11月，陕西省洛南县委副书记、政法委书记（其间：1994年8月至1996年12月参加中央党校函授本科班经济管理专业学习；1995年09月—1996年07月参加陕西省委党校中青班学习）；</w:t>
        <w:br/>
      </w:r>
      <w:r>
        <w:t>1997年11月——2001年04月，陕西省山阳县委副书记、县长；</w:t>
        <w:br/>
      </w:r>
      <w:r>
        <w:t>2001年04月——2005年11月，陕西省商南县委书记；</w:t>
        <w:br/>
      </w:r>
      <w:r>
        <w:t>2005年11月——2006年07月，陕西省商洛市委常委、商南县委书记（其间：2004年09月—2006年07月参加中央党校在职研究生班马克思主义哲学专业学习）；</w:t>
        <w:br/>
      </w:r>
      <w:r>
        <w:t>2006年07月——2006年11月，陕西省商洛市委常委；</w:t>
        <w:br/>
      </w:r>
      <w:r>
        <w:t>2006年11月——2013年08月，陕西省榆林市委常委、纪委书记，省纪委委员。</w:t>
        <w:br/>
      </w:r>
      <w:r>
        <w:t xml:space="preserve">2013年08月——2016年04月—，陕西省总工会常务副主席。[1] </w:t>
        <w:br/>
        <w:br/>
      </w:r>
      <w:r>
        <w:t xml:space="preserve">2016年04月——陕西省人大常委会农业和农村工作委员会副主任[2] </w:t>
        <w:br/>
        <w:br/>
      </w:r>
      <w:r>
        <w:t xml:space="preserve">2016年4月1日，陕西省第十二届人民代表大会常务委员会第二十六次会议通过周树红为陕西省人大常委会农业和农村工作委员会副主任[3] </w:t>
        <w:br/>
        <w:br/>
      </w:r>
    </w:p>
    <w:p>
      <w:pPr>
        <w:pStyle w:val="Heading3"/>
      </w:pPr>
      <w:r>
        <w:t>宁夏  中卫市中宁县</w:t>
      </w:r>
    </w:p>
    <w:p>
      <w:r>
        <w:rPr>
          <w:i/>
        </w:rPr>
        <w:t>胡东升</w:t>
      </w:r>
    </w:p>
    <w:p>
      <w:r>
        <w:t>胡东升，1963年1月出生，宁夏党校研究生学历。</w:t>
      </w:r>
    </w:p>
    <w:p>
      <w:r>
        <w:t>出生日期: 1963年1月</w:t>
      </w:r>
    </w:p>
    <w:p>
      <w:r>
        <w:t>民    族: 汉</w:t>
      </w:r>
    </w:p>
    <w:p>
      <w:r>
        <w:t>国    籍: 中国</w:t>
      </w:r>
    </w:p>
    <w:p>
      <w:r>
        <w:t>中文名: 胡东升</w:t>
      </w:r>
    </w:p>
    <w:p>
      <w:r>
        <w:t>简历：</w:t>
      </w:r>
      <w:r>
        <w:t xml:space="preserve">现任宁夏交通投资集团公司党委副书记，提名为总经理人选。[1] </w:t>
        <w:br/>
        <w:br/>
      </w:r>
      <w:r>
        <w:t>历任中卫县委常委、副县长、县委副书记、纪委书记；中宁县委副书记、县长、县委书记；吴忠市委常委、青铜峡市委书记；吴忠市委常委、纪委书记，市人大常委会副主任(正厅级)等职务。</w:t>
        <w:br/>
      </w:r>
      <w:r>
        <w:t xml:space="preserve">宁夏交通投资集团公司筹备组副组长，吴忠市人大常委会副主任（正厅级）。[1] </w:t>
        <w:br/>
        <w:br/>
      </w:r>
      <w:r>
        <w:t xml:space="preserve">2016年11月，任宁夏交通投资集团公司党委委员、副书记，提名为总经理人选。[1-2] </w:t>
        <w:br/>
        <w:br/>
      </w:r>
      <w:r>
        <w:t xml:space="preserve">2016年10月，拟任宁夏交通投资集团公司党委委员、副书记，提名为总经理人选。[1] </w:t>
        <w:br/>
        <w:br/>
      </w:r>
    </w:p>
    <w:p>
      <w:pPr>
        <w:pStyle w:val="Heading3"/>
      </w:pPr>
      <w:r>
        <w:t>河南省  焦作山阳区</w:t>
      </w:r>
    </w:p>
    <w:p>
      <w:r>
        <w:rPr>
          <w:i/>
        </w:rPr>
        <w:t>赵建国</w:t>
      </w:r>
    </w:p>
    <w:p>
      <w:r>
        <w:t>男，1955年11月生，河南省扶沟县人，中共党员，1982年毕业于河南农学院林学专业。</w:t>
      </w:r>
    </w:p>
    <w:p>
      <w:r>
        <w:t>出生日期: 1955年11月</w:t>
      </w:r>
    </w:p>
    <w:p>
      <w:r>
        <w:t>国    籍: 中国</w:t>
      </w:r>
    </w:p>
    <w:p>
      <w:r>
        <w:t>中文名: 赵建国</w:t>
      </w:r>
    </w:p>
    <w:p>
      <w:r>
        <w:t>职    业: 河南省周口市林业监测站高级工程师</w:t>
      </w:r>
    </w:p>
    <w:p>
      <w:r>
        <w:t>简历：</w:t>
      </w:r>
      <w:r>
        <w:t>现任周口市林业监测站高级工程师。</w:t>
        <w:br/>
      </w:r>
      <w:r>
        <w:t>1982年07月，到扶沟县林技站工作，任站长、高级工程师；</w:t>
        <w:br/>
      </w:r>
      <w:r>
        <w:t>1997年01月，到周口市国营苗圃场工作，任副场长、高工；</w:t>
        <w:br/>
      </w:r>
      <w:r>
        <w:t>2000年11月，任周口市林业监测站高级工程师。</w:t>
        <w:br/>
      </w:r>
      <w:r>
        <w:t>1993年破格晋升为高级工程师，</w:t>
        <w:br/>
      </w:r>
      <w:r>
        <w:t>1993年10月被国务院授予“有突出贡献专家”称号，享受政府特殊津贴，</w:t>
        <w:br/>
      </w:r>
      <w:r>
        <w:t>1994年获周口青年科技奖，</w:t>
        <w:br/>
      </w:r>
      <w:r>
        <w:t>1998年被评为河南省科技推广先进工作者，</w:t>
        <w:br/>
      </w:r>
      <w:r>
        <w:t>2000年获周口市直“五一”劳动奖章。</w:t>
        <w:br/>
      </w:r>
      <w:r>
        <w:t>赵建国自参加工作以来，一直从事林业生产、科研和技术推广，业务技术水平不断提高，曾获省、部级科技成果奖8项，发表论文11篇，参加编写《泡桐优质干材培育》一书。</w:t>
        <w:br/>
      </w:r>
    </w:p>
    <w:p>
      <w:pPr>
        <w:pStyle w:val="Heading3"/>
      </w:pPr>
      <w:r>
        <w:t>江苏省  泰州海陵区</w:t>
      </w:r>
    </w:p>
    <w:p>
      <w:r>
        <w:rPr>
          <w:i/>
        </w:rPr>
        <w:t>孙耀灿</w:t>
      </w:r>
    </w:p>
    <w:p>
      <w:r>
        <w:t>孙耀灿，男，汉族，1962年12月出生，江苏省靖江市人。1981年12月参加工作，1985年12月加入中国共产党。大专学历。</w:t>
      </w:r>
    </w:p>
    <w:p>
      <w:r>
        <w:t>出生日期: 1962年12月</w:t>
      </w:r>
    </w:p>
    <w:p>
      <w:r>
        <w:t>信    仰: 中国共产党</w:t>
      </w:r>
    </w:p>
    <w:p>
      <w:r>
        <w:t>政治面貌: 中共党员</w:t>
      </w:r>
    </w:p>
    <w:p>
      <w:r>
        <w:t>中文名: 孙耀灿</w:t>
      </w:r>
    </w:p>
    <w:p>
      <w:r>
        <w:t>出生地: 江苏省靖江市</w:t>
      </w:r>
    </w:p>
    <w:p>
      <w:r>
        <w:t>国    籍: 中国</w:t>
      </w:r>
    </w:p>
    <w:p>
      <w:r>
        <w:t>职    业: 公务员</w:t>
      </w:r>
    </w:p>
    <w:p>
      <w:r>
        <w:t>民    族: 汉族</w:t>
      </w:r>
    </w:p>
    <w:p>
      <w:r>
        <w:t>简历：</w:t>
      </w:r>
      <w:r>
        <w:t>现任泰州市政府党组成员。</w:t>
        <w:br/>
      </w:r>
      <w:r>
        <w:br/>
      </w:r>
      <w:r>
        <w:t>1978年8月--1981年6月 就读于江苏省扬州市工业专科学校机械制造专业学习；</w:t>
        <w:br/>
        <w:br/>
        <w:br/>
        <w:br/>
        <w:br/>
        <w:t>孙耀灿近照</w:t>
        <w:br/>
        <w:br/>
        <w:br/>
      </w:r>
      <w:r>
        <w:t xml:space="preserve">1981年12月--1997年8月 先后任江苏省靖江县轴承厂工人、质检股副股长、企管办副主任、副厂长，靖江县标准件厂厂长，靖江县土桥乡乡长助理，靖江县土桥乡副乡长，靖江县土桥乡党委副书记、副乡长，靖江县长里乡党委副书记，靖江县（市）长里乡党委副书记、乡长，靖江市轻工公司经理、党委副书记（期间：1990年3月--1990年5月，在国家科委新加坡国际高级经[1] </w:t>
        <w:br/>
        <w:t>济管理干部培训班学习；1995年3月--1995年9月，在江苏省扬州市委党校青年干部培训班学习；1997年2月--1997年7月，在江苏省委党校中青年干部培训班学习）；</w:t>
        <w:br/>
      </w:r>
      <w:r>
        <w:t>1997年8月--2008年9月 先后任江苏省泰州市经委副主任、工委委员，泰州市乡企局副局长，泰州市华泰工业控股公司副董事长，泰州市环保局副局长、党组副书记，泰州市环保局局长、党组书记；</w:t>
        <w:br/>
      </w:r>
      <w:r>
        <w:t>2008年9月--2010年3月 任江苏省泰州市海陵区区委副书记、代区长；</w:t>
        <w:br/>
      </w:r>
      <w:r>
        <w:t>2010年3月--2011年11月 任中共江苏省泰州市海陵区委副书记、区长；</w:t>
        <w:br/>
      </w:r>
      <w:r>
        <w:t>2011年11月--2012年3月 任中共江苏省泰州市海陵区委书记；</w:t>
        <w:br/>
      </w:r>
      <w:r>
        <w:t>2012年3月--2013年8月 任中共江苏省泰州市海陵区委书记、区人大常委会主任；</w:t>
        <w:br/>
      </w:r>
      <w:r>
        <w:t>2013年8月--2016年6月 任中共江苏省泰兴市委书记。</w:t>
        <w:br/>
      </w:r>
      <w:r>
        <w:t>2011年11月11日，中共江苏省泰州市海陵区召开全区领导干部大会，会上宣布泰州市委对海陵区委主要领导任免决定：孙耀灿任中共泰州市海陵区区委书记；</w:t>
        <w:br/>
      </w:r>
      <w:r>
        <w:t>2012年3月26日，中共江苏省泰州市海陵区第十五届人民代表大会第一次会议，选举孙耀灿为区人大常委会主任；</w:t>
        <w:br/>
      </w:r>
      <w:r>
        <w:t xml:space="preserve">2016年6月，泰兴全市领导干部会议召开，宣布省委、泰州市委关于泰兴市委、市政府主要负责同志调整的决定。根据市县换届工作的统筹安排，孙耀灿同志不再担任中共泰兴市委书记职务，另有任用。[2] </w:t>
        <w:br/>
        <w:br/>
      </w:r>
      <w:r>
        <w:t xml:space="preserve">现任泰州市政府党组成员。[3] </w:t>
        <w:br/>
        <w:br/>
      </w:r>
    </w:p>
    <w:p>
      <w:pPr>
        <w:pStyle w:val="Heading3"/>
      </w:pPr>
      <w:r>
        <w:t>山东省  烟台莱阳市</w:t>
      </w:r>
    </w:p>
    <w:p>
      <w:r>
        <w:rPr>
          <w:i/>
        </w:rPr>
        <w:t>孙德奎</w:t>
      </w:r>
    </w:p>
    <w:p>
      <w:r>
        <w:t>原山东省潍坊市寒亭区委书记，原山东潍坊经济开发区党工委书记。</w:t>
      </w:r>
    </w:p>
    <w:p>
      <w:r>
        <w:t>出生日期: 1967年3月</w:t>
      </w:r>
    </w:p>
    <w:p>
      <w:r>
        <w:t>学    历: 研究生</w:t>
      </w:r>
    </w:p>
    <w:p>
      <w:r>
        <w:t>国    籍: 中国</w:t>
      </w:r>
    </w:p>
    <w:p>
      <w:r>
        <w:t>中文名: 孙德奎</w:t>
      </w:r>
    </w:p>
    <w:p>
      <w:r>
        <w:t>简历：</w:t>
      </w:r>
      <w:r>
        <w:t>孙德奎，男，汉族，1967年3月出生，原籍山东蓬莱，研究生学历，党员，1989年8月参加工作。曾任中共潍坊市寒亭区委书记，山东潍坊经济开发区党工委书记。</w:t>
        <w:br/>
      </w:r>
      <w:r>
        <w:t>1985.08—1989.08 山东工业大学机械设计与制造专业学生</w:t>
        <w:br/>
      </w:r>
      <w:r>
        <w:t>1989.08—1993.11 烟台市芝罘区计委科员、工贸科副科长</w:t>
        <w:br/>
      </w:r>
      <w:r>
        <w:t>1993.11—1997.12 烟台市芝罘区计委副主任</w:t>
        <w:br/>
      </w:r>
      <w:r>
        <w:t>1997.12—1998.10 烟台市芝罘区黄务镇党委副书记、副镇长</w:t>
        <w:br/>
      </w:r>
      <w:r>
        <w:t>1998.10—1998.12 烟台市芝罘区黄务镇党委副书记、副镇长兼卧龙民营经济园管委会副主任</w:t>
        <w:br/>
      </w:r>
      <w:r>
        <w:t>1998.12—2001.01 烟台市芝罘区只楚镇党委副书记、镇长(其间:1998.09—1999.01 烟台市委党校第十一期中青年干部培训班培训)</w:t>
        <w:br/>
      </w:r>
      <w:r>
        <w:t>2001.01—2004.02 龙口市副市长</w:t>
        <w:br/>
      </w:r>
      <w:r>
        <w:t>2004.02—2005.06 龙口市委常委、副市长</w:t>
        <w:br/>
      </w:r>
      <w:r>
        <w:t>(其间:2002.09—2004.05 清华大学马克思主义理论与思想政治教育专业学员)</w:t>
        <w:br/>
      </w:r>
      <w:r>
        <w:t>2005.06—2007.01 龙口市委副书记、副市长</w:t>
        <w:br/>
      </w:r>
      <w:r>
        <w:t>2007.01—2008.11 龙口市委常委、副市长</w:t>
        <w:br/>
      </w:r>
      <w:r>
        <w:t>2008.11—2009.5莱阳市委副书记、代市长</w:t>
        <w:br/>
      </w:r>
      <w:r>
        <w:t>2009.5至2011年11月莱阳市委副书记、市长</w:t>
        <w:br/>
      </w:r>
      <w:r>
        <w:t>2011.11至2013.10.25，中共潍坊市寒亭区委书记，山东潍坊经济开发区党工委书记</w:t>
        <w:br/>
      </w:r>
      <w:r>
        <w:t xml:space="preserve">[1] </w:t>
        <w:br/>
        <w:br/>
      </w:r>
      <w:r>
        <w:t>中国共产党新闻网北京10月24日电　据山东省纪委网站消息，日前，山东省纪委对潍坊市寒亭区委原书记、区人大常委会原主任孙德奎严重违纪违法问题进行了立案检查。</w:t>
        <w:br/>
      </w:r>
      <w:r>
        <w:t>经查，孙德奎利用职务便利为他人谋取利益，收受巨额钱物；收受礼品礼金；违规买卖股票；参加赌博。</w:t>
        <w:br/>
      </w:r>
      <w:r>
        <w:t xml:space="preserve">孙德奎的上述行为构成严重违纪违法，涉嫌犯罪。依据《中国共产党纪律处分条例》、《中华人民共和国公务员法》有关规定，经省纪委审议并报省委批准，决定给予孙德奎开除党籍、开除公职处分；收缴其违纪所得；将其涉嫌犯罪问题移送司法机关依法处理[2] </w:t>
        <w:br/>
        <w:t>。</w:t>
        <w:br/>
      </w:r>
    </w:p>
    <w:p>
      <w:pPr>
        <w:pStyle w:val="Heading3"/>
      </w:pPr>
      <w:r>
        <w:t>四川省  宜宾长宁县</w:t>
      </w:r>
    </w:p>
    <w:p>
      <w:r>
        <w:rPr>
          <w:i/>
        </w:rPr>
        <w:t>曾健</w:t>
      </w:r>
    </w:p>
    <w:p>
      <w:r>
        <w:t>曾健 男，四川南溪县人，大学学历，1982年7月参加工作，1987年9月加入中国共产党。</w:t>
      </w:r>
    </w:p>
    <w:p>
      <w:r>
        <w:t>出生日期: 1959年7月</w:t>
      </w:r>
    </w:p>
    <w:p>
      <w:r>
        <w:t>民    族: 汉族</w:t>
      </w:r>
    </w:p>
    <w:p>
      <w:r>
        <w:t>国    籍: 中国</w:t>
      </w:r>
    </w:p>
    <w:p>
      <w:r>
        <w:t>中文名: 曾健</w:t>
      </w:r>
    </w:p>
    <w:p>
      <w:r>
        <w:t>简历：</w:t>
      </w:r>
      <w:r>
        <w:t>曾健 男，四川南溪县人，大学学历，1982年7月参加工作，1987年9月加入中国共产党。现任中共四川长宁县委书记、长宁县第十四届人民代表大会常务委员会主任。</w:t>
        <w:br/>
      </w:r>
      <w:r>
        <w:t>1978.10-1982.07 四川农学院（现四川农业大学）农学系学生</w:t>
        <w:br/>
      </w:r>
      <w:r>
        <w:t>1982.07-1984.04 南溪县农业局种子站工作员</w:t>
        <w:br/>
      </w:r>
      <w:r>
        <w:t>1984.04-1985.04 南溪县农业局种子站副站长</w:t>
        <w:br/>
      </w:r>
      <w:r>
        <w:t>1985.04-1990.04 南溪县农业局种子公司副经理（种子站副站长）</w:t>
        <w:br/>
      </w:r>
      <w:r>
        <w:t>1990.04-1996.01 南溪县农业局副局长兼种子公司经理（种子站站长）</w:t>
        <w:br/>
      </w:r>
      <w:r>
        <w:t>1996.01-1996.03 南溪县农业局局长、党总支书记</w:t>
        <w:br/>
      </w:r>
      <w:r>
        <w:t>1996.03-1997.11 南溪县政府办公室主任、县政府党组成员（其间1997.03-1997.07参加市委党校科局级领导干部培训班培训）</w:t>
        <w:br/>
      </w:r>
      <w:r>
        <w:t>1997.11-1999.05 南溪县政府副县长、党组成员</w:t>
        <w:br/>
      </w:r>
      <w:r>
        <w:t>1999.05-2002.12 宜宾市农科所所长、党组副书记</w:t>
        <w:br/>
      </w:r>
      <w:r>
        <w:t>2002.12-2006.11 宜宾市农科所所长、党委书记</w:t>
        <w:br/>
      </w:r>
      <w:r>
        <w:t>2006.11-2010.09 长宁县委副书记、县长</w:t>
        <w:br/>
      </w:r>
      <w:r>
        <w:t>2010.09-2011.01 长宁县委书记、县长</w:t>
        <w:br/>
      </w:r>
      <w:r>
        <w:t>2011.01-2011.02 长宁县委书记</w:t>
        <w:br/>
      </w:r>
      <w:r>
        <w:t>2011.02- 长宁县委书记、长宁县第十四届人民代表大会常务委员会主任</w:t>
        <w:br/>
      </w:r>
    </w:p>
    <w:p>
      <w:pPr>
        <w:pStyle w:val="Heading3"/>
      </w:pPr>
      <w:r>
        <w:t>山西  沂州保德县</w:t>
      </w:r>
    </w:p>
    <w:p>
      <w:r>
        <w:rPr>
          <w:i/>
        </w:rPr>
        <w:t>李永胜</w:t>
      </w:r>
    </w:p>
    <w:p>
      <w:r>
        <w:t>李永胜 男，1949年10月10日生于壶关县石河沐六六城，籍贯山西省长治市壶关县，毕业于山西太原中医专科学校。现任职于中国名医疑难病研究所。</w:t>
      </w:r>
    </w:p>
    <w:p>
      <w:r>
        <w:t>出生日期: 1949年IO月10日</w:t>
      </w:r>
    </w:p>
    <w:p>
      <w:r>
        <w:t>中文名: 李永胜</w:t>
      </w:r>
    </w:p>
    <w:p>
      <w:r>
        <w:t>国    籍: 中华人民共和国</w:t>
      </w:r>
    </w:p>
    <w:p>
      <w:r>
        <w:t>职    业: 山西省长治市民间医生</w:t>
      </w:r>
    </w:p>
    <w:p>
      <w:r>
        <w:t>毕业院校: 太原中医专科学校</w:t>
      </w:r>
    </w:p>
    <w:p>
      <w:r>
        <w:t>主要成就: None</w:t>
      </w:r>
    </w:p>
    <w:p>
      <w:r>
        <w:t>简历：</w:t>
      </w:r>
      <w:r>
        <w:t>李永胜 男，1949年10月10日生于壶关县石河沐六六城，籍贯山西省长治市壶关县，毕业于山西太原中医专科学校。</w:t>
        <w:br/>
      </w:r>
      <w:r>
        <w:t xml:space="preserve">现任职于中国名医疑难病研究所。[1] </w:t>
        <w:br/>
        <w:br/>
      </w:r>
      <w:r>
        <w:t>研制发明的“风湿康”穴位信息疗法，主治风湿类风湿关节炎、顽固性头痛、骨质增生、腰椎间盘突出、坐骨神经痛、妇科病、皮肤病、性病、烧伤。</w:t>
        <w:br/>
      </w:r>
      <w:r>
        <w:t>对患者确有强筋骨、利关节、行气血、暖脏腑等作用，发表50篇论文，其中《治疗风湿类风湿的特效绝秘方》、《风湿康治疗风湿病研讨》、《论中风证治》发表在《传统医学论文选》。</w:t>
        <w:br/>
      </w:r>
      <w:r>
        <w:t>其专著《神奇的穴位信息疗法》1994年由中国友谊出版社出版，曾获第三届东方健康博览会金奖，第四届东方健康博览会“医保科技成果金奖”。全国名医学术研讨会授予中国名医“施绝妙之招，扬神医之名”奖牌。中国医药荟萃全国疑难病症研讨会授予“教授职称，攻克疑难病症，造福亿万人民”的金牌。</w:t>
        <w:br/>
      </w:r>
      <w:r>
        <w:t>1998年获首届加拿大国际白求恩精神业绩国际金奖。</w:t>
        <w:br/>
      </w:r>
      <w:r>
        <w:t>共荣获国内国际金奖50余项，1998年12月获中华英才荣誉证书；1999年12月荣获江主席亲笔题词的中华魂荣誉证书；2000年2月荣获中国保健科学技术学会授予的杏林科技精英荣誉称号及金牌；2000年8月1日荣获中国中医研究院特色医药合作中心、中国高新知识产权参评推选组委会等联合颁发的共国名医专家金奖证书。</w:t>
        <w:br/>
      </w:r>
      <w:r>
        <w:t>个人业绩入编《中国高级科技人才系列辞典》、《世界名人录》、《世界优秀专利技术精选》、《世界优秀医学专家人才名典》、《共和国名医专家大典》、《辉煌成就世纪曙光大典》、《中华魂中国百业领导英才大典》、《中国专家人才库大典》、《世界医学界人才大典》、《中国人才世纪献辞大典》、《中华名医大典》、《中国世纪专家传略》、《二十一世纪人才库》、《当代中国名医论坛》、《中外名人辞典》、《世界科技专家》、《中国专家大辞典》、《中国人才辞典》、《中国医学专家》、《中国跨世纪领导人才库》、《人民代表报》、《科技日报》、《中国引进报》、《中国企业家报》、《长治日报》、《太行日报》、《长治电视台》、《黄河电视台》、《晋城电视台》等30多家新闻媒体报道他的先进事迹。</w:t>
        <w:br/>
      </w:r>
      <w:r>
        <w:t>2000年5月15日国际卫生医学研究院授予他中医学教授，颁发该研究院院长签发的钢印教授执业资格证书。中国中医药研究促进会于2000年4月聘其为“全国特色诊疗专家”；《医学养生保健报》特约专家，《健康大视野杂志》社特约记者、高级医事顾问等。其发明的风湿康获国家专利，中国专利号：2006101066285。</w:t>
        <w:br/>
      </w:r>
      <w:r>
        <w:t>经他治疗的风湿类风湿、腰椎间盘突出，骨质增生等疑难病万余例。</w:t>
        <w:br/>
      </w:r>
      <w:r>
        <w:t>2002年10月28日，以特邀代表的身份出席了中华医学会、中国医师协会、卫生部中国卫生杂志社共同在北京人民大会堂举办的第二届中国名医大会，受到前任卫生部长钱信忠、中共16大代表中国工程院院士王忠诚等领导亲切接见。</w:t>
        <w:br/>
      </w:r>
      <w:r>
        <w:t>2006年12月5日，李永胜携强免疫匡正芪贞、抗疲劳参精加力胶囊、薄贝爽咽含片三项专利参加北京专家论证会，到会的十位专家一致肯定三个专利配方合理、组成精炼，与所审报的功能有内在相关性，三个产品质量可控，检测成分明确，确定了三个产品的工艺路线，工艺可行稳定，以上三个保健食品配方符合中医传统理论，各功能又都有充分的现代研究成果依据，符合国家有关政策和法规，具有较强的可操作性，产品问世将具有广阔的市场前景。</w:t>
        <w:br/>
      </w:r>
    </w:p>
    <w:p>
      <w:pPr>
        <w:pStyle w:val="Heading3"/>
      </w:pPr>
      <w:r>
        <w:t>甘肃  陇南西和县</w:t>
      </w:r>
    </w:p>
    <w:p>
      <w:r>
        <w:rPr>
          <w:i/>
        </w:rPr>
        <w:t>周子强</w:t>
      </w:r>
    </w:p>
    <w:p>
      <w:r>
        <w:t>周子强，男，汉族，1962年2月出生，甘肃武都人，甘肃省委党校研究生毕业，1982年7月参加工作，1985年9月加入中国共产党。</w:t>
      </w:r>
    </w:p>
    <w:p>
      <w:r>
        <w:t>出生日期: 1963年2月</w:t>
      </w:r>
    </w:p>
    <w:p>
      <w:r>
        <w:t>信    仰: 共产主义</w:t>
      </w:r>
    </w:p>
    <w:p>
      <w:r>
        <w:t>中文名: 周子强</w:t>
      </w:r>
    </w:p>
    <w:p>
      <w:r>
        <w:t>出生地: 甘肃武都</w:t>
      </w:r>
    </w:p>
    <w:p>
      <w:r>
        <w:t>毕业院校: 甘肃省委党校</w:t>
      </w:r>
    </w:p>
    <w:p>
      <w:r>
        <w:t>民    族: 汉族</w:t>
      </w:r>
    </w:p>
    <w:p>
      <w:r>
        <w:t>简历：</w:t>
      </w:r>
      <w:r>
        <w:t>现任陇南市人民政府党组成员、秘书长，市政府办公室党组书记。</w:t>
        <w:br/>
      </w:r>
      <w:r>
        <w:t>1982年7月—甘肃省财政学校毕业分配工作</w:t>
        <w:br/>
      </w:r>
      <w:r>
        <w:t>1982年7月—1992年2月，甘肃省陇南地区物资局工作（期间：1985年5月任副科长，1989年3月任科长）</w:t>
        <w:br/>
      </w:r>
      <w:r>
        <w:t>1992年5月—1993年5月，甘肃省陇南地区检察院工作</w:t>
        <w:br/>
      </w:r>
      <w:r>
        <w:t>1993年5月—2007年5月，陇南市财政局工作（期间：2000年12月任副局长，2002年11月为正县级）</w:t>
        <w:br/>
      </w:r>
      <w:r>
        <w:t>2007年5月—2008年4月，陇南市国资委党组书记、主任</w:t>
        <w:br/>
      </w:r>
      <w:r>
        <w:t>2008年4月—2011年8月，西和县委副书记、县长</w:t>
        <w:br/>
      </w:r>
      <w:r>
        <w:t xml:space="preserve">2011年9月—2015年2月，西和县委书记[1] </w:t>
        <w:br/>
        <w:br/>
      </w:r>
      <w:r>
        <w:t xml:space="preserve">2015年2月—陇南市人民政府党组成员、秘书长，市政府办公室党组书记[2] </w:t>
        <w:br/>
        <w:br/>
      </w:r>
      <w:r>
        <w:t xml:space="preserve">协助处理市政府日常工作。协助常务副市长分管市政府办公室。[2] </w:t>
        <w:br/>
        <w:br/>
      </w:r>
      <w:r>
        <w:t xml:space="preserve">2015年2月4日，陇南市第三届人大常委会第二十次会议决定任命为陇南市人民政府秘书长。[3] </w:t>
        <w:br/>
        <w:br/>
      </w:r>
      <w:r>
        <w:t xml:space="preserve">2015年2月14日上午，西和县召开全县领导干部大会，宣布中共甘肃省委组织部、中共陇南市委关于中共西和县委主要负责同志职务调整的决定，周子强同志不再担任中共西和县委书记、常委、委员职务。[4] </w:t>
        <w:br/>
        <w:br/>
      </w:r>
    </w:p>
    <w:p>
      <w:pPr>
        <w:pStyle w:val="Heading3"/>
      </w:pPr>
      <w:r>
        <w:t>山西  临汾蒲县</w:t>
      </w:r>
    </w:p>
    <w:p>
      <w:r>
        <w:rPr>
          <w:i/>
        </w:rPr>
        <w:t>杨治平</w:t>
      </w:r>
    </w:p>
    <w:p>
      <w:r>
        <w:t>杨治平，男，汉族，1962年3月生，山西襄汾人，大学学历，历史学学士，1982年9月参加工作，1985年7月加入中国共产党。</w:t>
      </w:r>
    </w:p>
    <w:p>
      <w:r>
        <w:t>出生日期: 1962年3月</w:t>
      </w:r>
    </w:p>
    <w:p>
      <w:r>
        <w:t>民    族: 汉族</w:t>
      </w:r>
    </w:p>
    <w:p>
      <w:r>
        <w:t>国    籍: 中国</w:t>
      </w:r>
    </w:p>
    <w:p>
      <w:r>
        <w:t>中文名: 杨治平</w:t>
      </w:r>
    </w:p>
    <w:p>
      <w:r>
        <w:t>出生地: 山西襄汾</w:t>
      </w:r>
    </w:p>
    <w:p>
      <w:r>
        <w:t>简历：</w:t>
      </w:r>
      <w:r>
        <w:t>现任山西临汾市人大常委会副主任、党组副书记、市总工会主席。</w:t>
        <w:br/>
      </w:r>
      <w:r>
        <w:t>1982年9月，在临汾地委秘书处档案局工作；</w:t>
        <w:br/>
      </w:r>
      <w:r>
        <w:t>1984年10月，任临汾地委政研室农村组干事；</w:t>
        <w:br/>
      </w:r>
      <w:r>
        <w:t>1988年10月，任临汾行署体改委流通科副科长、农村科副科长；</w:t>
        <w:br/>
      </w:r>
      <w:r>
        <w:t>1991年9月，任临汾行署体改委农村科科长（期间：1994年9月至1997年9月挂职任侯马市张村乡党委副书记）；</w:t>
        <w:br/>
      </w:r>
      <w:r>
        <w:t>1997年12月，任临汾行署办公室副主任兼调产办副主任（主持调产办工作）；</w:t>
        <w:br/>
      </w:r>
      <w:r>
        <w:t>2001年3月，任临汾市政府办公厅副主任兼调产办副主任；</w:t>
        <w:br/>
      </w:r>
      <w:r>
        <w:t>2001年8月，任蒲县县委副书记、代县长；</w:t>
        <w:br/>
      </w:r>
      <w:r>
        <w:t>2002年4月，任蒲县县委副书记、县长（期间：2002年9月至12月在广东汕头市达濠区跟班学习；2004年9月至12月在德国柏林参加省委组织部中青年干部国外培训班学习）；</w:t>
        <w:br/>
      </w:r>
      <w:r>
        <w:t>2006年6月，任蒲县县委书记；</w:t>
        <w:br/>
      </w:r>
      <w:r>
        <w:t>2008年3月，任曲沃县委书记；</w:t>
        <w:br/>
      </w:r>
      <w:r>
        <w:t>2011年5月，任临汾市政府副秘书长；</w:t>
        <w:br/>
      </w:r>
      <w:r>
        <w:t>2011年8月，任临汾市政府副市长；</w:t>
        <w:br/>
      </w:r>
      <w:r>
        <w:t>2016年3月，任临汾市人大常委会党组副书记；</w:t>
        <w:br/>
      </w:r>
      <w:r>
        <w:t xml:space="preserve">2016年10月，任临汾市第四届人大常委会副主任、党组副书记、市总工会主席。[1-3] </w:t>
        <w:br/>
        <w:br/>
      </w:r>
      <w:r>
        <w:t xml:space="preserve">2016年10月，任山西省临汾市第四届人民代表大会常务委员会副主任。[1] </w:t>
        <w:br/>
        <w:br/>
      </w:r>
      <w:r>
        <w:t xml:space="preserve">2016年10月24日，临汾市总工会召开二届五次全委会。大会依照法定程序，选举临汾市人大常委会副主任杨治平为市总工会主席。[4] </w:t>
        <w:br/>
        <w:br/>
      </w:r>
    </w:p>
    <w:p>
      <w:pPr>
        <w:pStyle w:val="Heading3"/>
      </w:pPr>
      <w:r>
        <w:t>青海省  海西蒙古族藏族自治州天峻县</w:t>
      </w:r>
    </w:p>
    <w:p>
      <w:r>
        <w:rPr>
          <w:i/>
        </w:rPr>
        <w:t>索南东智</w:t>
      </w:r>
    </w:p>
    <w:p>
      <w:r>
        <w:t>索南东智，男，藏族，1962年1月生，青海省化隆县人，1985年5月入党，1983年7月参加工作，大学学历。</w:t>
      </w:r>
    </w:p>
    <w:p>
      <w:r>
        <w:t>出生日期: 1962年1月</w:t>
      </w:r>
    </w:p>
    <w:p>
      <w:r>
        <w:t>民    族: 藏族</w:t>
      </w:r>
    </w:p>
    <w:p>
      <w:r>
        <w:t>国    籍: 中国</w:t>
      </w:r>
    </w:p>
    <w:p>
      <w:r>
        <w:t>中文名: 索南东智</w:t>
      </w:r>
    </w:p>
    <w:p>
      <w:r>
        <w:t>出生地: 青海化隆县</w:t>
      </w:r>
    </w:p>
    <w:p>
      <w:r>
        <w:t>简历：</w:t>
      </w:r>
      <w:r>
        <w:t>现任青海省海南藏族自治州委副书记、州长。</w:t>
        <w:br/>
      </w:r>
      <w:r>
        <w:t>1983年7 月——1987年7月， 任海北州刚察县民族中学教师；</w:t>
        <w:br/>
      </w:r>
      <w:r>
        <w:t>1987年7 月——1989年3月， 任海北州刚察县教育局干事；</w:t>
        <w:br/>
      </w:r>
      <w:r>
        <w:t>1989年3 月——1990年3月， 任海北州刚察县哈尔盖乡副乡长；</w:t>
        <w:br/>
      </w:r>
      <w:r>
        <w:t>1990年3 月——1992年6月， 任海北州刚察县伊克乌兰乡党委副书记、乡长；</w:t>
        <w:br/>
      </w:r>
      <w:r>
        <w:t>1992年6 月——1995年1月， 任海北州刚察县哈尔盖乡党委书记；</w:t>
        <w:br/>
      </w:r>
      <w:r>
        <w:t>1995年1 月——1997年11月，任海北州刚察县委常委、组织部长；</w:t>
        <w:br/>
      </w:r>
      <w:r>
        <w:t>1997年11月——1998年5月， 任海北州海晏县委副书记、常务副县长；</w:t>
        <w:br/>
      </w:r>
      <w:r>
        <w:t>1998年5 月——2001年6月， 任海北州海晏县委副书记、县长；</w:t>
        <w:br/>
      </w:r>
      <w:r>
        <w:t>2001年6 月——2006年8月， 任海北州刚察县委副书记、县长；</w:t>
        <w:br/>
      </w:r>
      <w:r>
        <w:t>2006年8 月——2006年10月，任海北州委统战部常务副部长（正县级）；</w:t>
        <w:br/>
      </w:r>
      <w:r>
        <w:t>2006年10月——2010年1月， 任海北州人民政府副州长；</w:t>
        <w:br/>
      </w:r>
      <w:r>
        <w:t>其中，2009年3月——2010年1月，中央党校培训部一年制中青班学习 。</w:t>
        <w:br/>
      </w:r>
      <w:r>
        <w:t xml:space="preserve">2010年1月——2013年5月，海北州委常委、政法委书记。　　2013年5月——2013年06月，青海海南藏族自治州委副书记、代州长。[1] </w:t>
        <w:br/>
        <w:br/>
      </w:r>
      <w:r>
        <w:t>2013年06月——2016.11，青海海南藏族自治州委副书记、州长。</w:t>
        <w:br/>
      </w:r>
      <w:r>
        <w:t xml:space="preserve">2016.11——青海海南藏族自治州委副书记、州长。[2] </w:t>
        <w:br/>
        <w:br/>
      </w:r>
      <w:r>
        <w:t xml:space="preserve">2016年11月10日，中共海南藏族自治州第十三届委员会第一次全体会议选举索南东智为州委副书记。[3] </w:t>
        <w:br/>
        <w:br/>
      </w:r>
      <w:r>
        <w:t xml:space="preserve">2016年11月18日，海南藏族自治州第十四届人民代表大会第一次会议，选举索南东智为州长。[2] </w:t>
        <w:br/>
        <w:br/>
      </w:r>
    </w:p>
    <w:p>
      <w:pPr>
        <w:pStyle w:val="Heading3"/>
      </w:pPr>
      <w:r>
        <w:t>吉林省  通化通化县</w:t>
      </w:r>
    </w:p>
    <w:p>
      <w:r>
        <w:rPr>
          <w:i/>
        </w:rPr>
        <w:t>王振才</w:t>
      </w:r>
    </w:p>
    <w:p>
      <w:r>
        <w:t>王振才，男，汉族，1963年9月生，吉林集安人，中共党员，1985年7月参加工作，研究生学历。</w:t>
      </w:r>
    </w:p>
    <w:p>
      <w:r>
        <w:t>出生日期: 1963年9月</w:t>
      </w:r>
    </w:p>
    <w:p>
      <w:r>
        <w:t>民    族: 汉族</w:t>
      </w:r>
    </w:p>
    <w:p>
      <w:r>
        <w:t>国    籍: 中国</w:t>
      </w:r>
    </w:p>
    <w:p>
      <w:r>
        <w:t>中文名: 王振才</w:t>
      </w:r>
    </w:p>
    <w:p>
      <w:r>
        <w:t>简历：</w:t>
      </w:r>
      <w:r>
        <w:t>现任吉林省交通运输厅党组书记。</w:t>
        <w:br/>
      </w:r>
      <w:r>
        <w:t>1987.01——1991.12，共青团吉林省集安市委科员、部长、副书记；</w:t>
        <w:br/>
      </w:r>
      <w:r>
        <w:t>1991.12——1994.04，共青团吉林省集安市委书记；</w:t>
        <w:br/>
      </w:r>
      <w:r>
        <w:t>1994.04——1995.10，吉林省集安市榆林镇治安村党支部书记；</w:t>
        <w:br/>
      </w:r>
      <w:r>
        <w:t>1995.10——1996.08，吉林省集安市委办公室副主任；</w:t>
        <w:br/>
      </w:r>
      <w:r>
        <w:t>1996.08——1997.01，吉林化工公司动力厂厂长助理；</w:t>
        <w:br/>
      </w:r>
      <w:r>
        <w:t>1997.01——1997.08，吉林省集安市人民政府市长助理；</w:t>
        <w:br/>
      </w:r>
      <w:r>
        <w:t>1997.08——1998.08，共青团吉林省通化市委副书记；</w:t>
        <w:br/>
      </w:r>
      <w:r>
        <w:t>1998.08——2000.08，共青团吉林省通化市委书记；</w:t>
        <w:br/>
      </w:r>
      <w:r>
        <w:t>2000.08——2001.01，吉林省通化县委副书记、副县长、代县长；</w:t>
        <w:br/>
      </w:r>
      <w:r>
        <w:t>2001.01——2004.05，吉林省通化县委副书记、县长；</w:t>
        <w:br/>
      </w:r>
      <w:r>
        <w:t>2004.05——2007.04，吉林省通化县委书记；</w:t>
        <w:br/>
      </w:r>
      <w:r>
        <w:t>2007.04——2007.11，吉林省通化市人民政府秘书长；</w:t>
        <w:br/>
      </w:r>
      <w:r>
        <w:t>2007.12——2009.02，吉林省通化市人民政府副市长、党组成员；</w:t>
        <w:br/>
      </w:r>
      <w:r>
        <w:t>2009.02——2012.01，吉林省四平市委常委、常务副市长；</w:t>
        <w:br/>
      </w:r>
      <w:r>
        <w:t xml:space="preserve">2012.01——2015.01，吉林省四平市委副书记；[1] </w:t>
        <w:br/>
        <w:br/>
      </w:r>
      <w:r>
        <w:t xml:space="preserve">2015.01——2016.11，吉林省四平市委副书记、市长；[2] </w:t>
        <w:br/>
        <w:br/>
      </w:r>
      <w:r>
        <w:t xml:space="preserve">2016.11——，吉林省交通运输厅党组书记。[3] </w:t>
        <w:br/>
        <w:br/>
      </w:r>
      <w:r>
        <w:t>2016年11月30日，四平市第七届人民代表大会常务委员会第三十一次会议通过，决定接受王振才因工作变动辞去四平市人民政府市长职务的请求。</w:t>
        <w:br/>
      </w:r>
    </w:p>
    <w:p>
      <w:pPr>
        <w:pStyle w:val="Heading3"/>
      </w:pPr>
      <w:r>
        <w:t>甘肃  白银景泰县</w:t>
      </w:r>
    </w:p>
    <w:p>
      <w:r>
        <w:rPr>
          <w:i/>
        </w:rPr>
        <w:t>张世军</w:t>
      </w:r>
    </w:p>
    <w:p>
      <w:r>
        <w:t xml:space="preserve">张世军，籍贯甘肃省白银市，甘肃省白银市景泰县原县长，2014年7月7日，据中央纪委监察部消息，甘肃省白银市景泰县委副书记、县长张世军因涉嫌严重违纪，接受组织调查。[1] </w:t>
        <w:br/>
      </w:r>
    </w:p>
    <w:p>
      <w:r>
        <w:t>职    务: 景泰县原县长</w:t>
      </w:r>
    </w:p>
    <w:p>
      <w:r>
        <w:t>国    籍: 中国</w:t>
      </w:r>
    </w:p>
    <w:p>
      <w:r>
        <w:t>中文名: 张世军</w:t>
      </w:r>
    </w:p>
    <w:p>
      <w:r>
        <w:t>出生地: 甘肃省白银市</w:t>
      </w:r>
    </w:p>
    <w:p>
      <w:r>
        <w:t>简历：</w:t>
      </w:r>
      <w:r>
        <w:t>2014年9月1日，据甘肃廉政网消息，甘肃省纪委、省监察厅依据《中国共产党纪律处分条例》和《行政机关公务员处分条例》等有关规定，经研究后决定给予甘肃省白银市景泰县委原副书记、县人民政府原县长张世军开除党籍、开除公职处分。</w:t>
        <w:br/>
      </w:r>
      <w:r>
        <w:t xml:space="preserve">经查，张世军利用职务上的便利为他人谋取利益，多次收受他人巨额贿赂；违反廉洁自律规定，多次接受可能影响公正执行公务的礼金。张世军的上述行为已构成严重违纪违法，其中受贿问题涉嫌违法犯罪。目前，其涉嫌犯罪问题及线索已移送司法机关依法处理。[2] </w:t>
        <w:br/>
        <w:br/>
      </w:r>
      <w:r>
        <w:t xml:space="preserve">2014年9月24日，据最高人民检察院消息，甘肃省人民检察院决定，指定甘肃省兰州市人民检察院对甘肃省白银市景泰县原县委副书记、县长张世军涉嫌受贿犯罪立案侦查。案件正在进一步侦查中。[3] </w:t>
        <w:br/>
        <w:br/>
      </w:r>
    </w:p>
    <w:p>
      <w:pPr>
        <w:pStyle w:val="Heading3"/>
      </w:pPr>
      <w:r>
        <w:t>内蒙古  包头市石拐区</w:t>
      </w:r>
    </w:p>
    <w:p>
      <w:r>
        <w:rPr>
          <w:i/>
        </w:rPr>
        <w:t>李杰翔</w:t>
      </w:r>
    </w:p>
    <w:p>
      <w:r>
        <w:t>李杰翔，男，汉族，1964年3月出生，内蒙古准格尔旗人，1985年7月参加工作，1985年1月加入中国共产党，中央党校经济管理专业毕业，中央党校研究生学历。</w:t>
      </w:r>
    </w:p>
    <w:p>
      <w:r>
        <w:t>出生日期: 1964年3月</w:t>
      </w:r>
    </w:p>
    <w:p>
      <w:r>
        <w:t>中文名: 李杰翔</w:t>
      </w:r>
    </w:p>
    <w:p>
      <w:r>
        <w:t>出生地: None</w:t>
      </w:r>
    </w:p>
    <w:p>
      <w:r>
        <w:t>国    籍: 中国</w:t>
      </w:r>
    </w:p>
    <w:p>
      <w:r>
        <w:t>毕业院校: 中央党校</w:t>
      </w:r>
    </w:p>
    <w:p>
      <w:r>
        <w:t>民    族: 汉族</w:t>
      </w:r>
    </w:p>
    <w:p>
      <w:r>
        <w:t>简历：</w:t>
      </w:r>
      <w:r>
        <w:t>现任内蒙古自治区呼和浩特市委副书记、市长、市政府党组书记。</w:t>
        <w:br/>
      </w:r>
      <w:r>
        <w:t>1985.07—1986.06，内蒙古自治区包头师范专科学校党委组织部、教务处工作；</w:t>
        <w:br/>
      </w:r>
      <w:r>
        <w:t>1986.06—1989.07，内蒙古自治区包头市委办公厅政工科干事；</w:t>
        <w:br/>
      </w:r>
      <w:r>
        <w:t>1989.07—1993.09，内蒙古自治区包头市委办公厅常委会秘书、书记秘书、秘书一处副处长（其间：1990.09—1992.07，深圳大学第一届涉外法律函授班学习）；</w:t>
        <w:br/>
      </w:r>
      <w:r>
        <w:t>1993.09—1994.11，海南丽祥实业发展公司副董事长、包头公司总经理；</w:t>
        <w:br/>
      </w:r>
      <w:r>
        <w:t>1994.11—1997.11，内蒙古自治区霍林郭勒市副市长（借聘）；</w:t>
        <w:br/>
      </w:r>
      <w:r>
        <w:t>1997.11—2000.10，内蒙古自治区包头市青山区副区长（1995.09—1998.07，东北财经大学工商管理学院研究生班工业经济专业学习）；</w:t>
        <w:br/>
      </w:r>
      <w:r>
        <w:t>2000.10—2002.12，内蒙古自治区包头市石拐区委副书记、代区长、区长；</w:t>
        <w:br/>
      </w:r>
      <w:r>
        <w:t>2002.12—2003.11，内蒙古自治区包头市石拐区委书记；</w:t>
        <w:br/>
      </w:r>
      <w:r>
        <w:t>2003.11—2007.11，内蒙古自治区土默特右旗旗委书记、旗人大常委会主任（2001.07—2004.07，四川大学工商管理专业本科班学习；2003.07—2006.08，中央党校在职研究生班经济管理专业学习）；</w:t>
        <w:br/>
      </w:r>
      <w:r>
        <w:t>2007.11—2010.09，内蒙古自治区包头市委常委、土默特右旗旗委书记；</w:t>
        <w:br/>
      </w:r>
      <w:r>
        <w:t>2010.09—2011.08，内蒙古自治区包头市委常委、副市长；</w:t>
        <w:br/>
      </w:r>
      <w:r>
        <w:t>2011.08—2013.05，内蒙古自治区通辽市委常委、副市长；</w:t>
        <w:br/>
      </w:r>
      <w:r>
        <w:t>2013.05—2015.04，内蒙古自治区发展和改革委员会副主任、党组成员兼能源开发局局长（正厅级）；</w:t>
        <w:br/>
      </w:r>
      <w:r>
        <w:t>2015.04—2016.02，内蒙古自治区呼和浩特市委副书记、代市长、市政府党组书记；</w:t>
        <w:br/>
      </w:r>
      <w:r>
        <w:t xml:space="preserve">2016.02—，内蒙古自治区呼和浩特市委副书记、市长、市政府党组书记。[1] </w:t>
        <w:br/>
        <w:br/>
      </w:r>
      <w:r>
        <w:t xml:space="preserve">中国共产党内蒙古自治区第十届委员会委员。[2] </w:t>
        <w:br/>
        <w:br/>
      </w:r>
      <w:r>
        <w:t xml:space="preserve">2016年10月14日，中国共产党呼和浩特市第十二届委员会第一次全体会议召开。经过选举，李杰翔同志当选市委常委、副书记。[3] </w:t>
        <w:br/>
        <w:br/>
      </w:r>
    </w:p>
    <w:p>
      <w:pPr>
        <w:pStyle w:val="Heading3"/>
      </w:pPr>
      <w:r>
        <w:t>江苏省  苏州昆山市</w:t>
      </w:r>
    </w:p>
    <w:p>
      <w:r>
        <w:rPr>
          <w:i/>
        </w:rPr>
        <w:t>张雷</w:t>
      </w:r>
    </w:p>
    <w:p>
      <w:r>
        <w:t>张雷，男，1961年07月生，汉族，江苏淮安人，大学学历，工学学士学位，高级政工师，1985年04月加入中国共产党，1982年08月参加工作。</w:t>
      </w:r>
    </w:p>
    <w:p>
      <w:r>
        <w:t>出生日期: 1961年07月</w:t>
      </w:r>
    </w:p>
    <w:p>
      <w:r>
        <w:t>入党时间: 1985年04月</w:t>
      </w:r>
    </w:p>
    <w:p>
      <w:r>
        <w:t>信    仰: 共产主义</w:t>
      </w:r>
    </w:p>
    <w:p>
      <w:r>
        <w:t>工作时间: 1982年08月</w:t>
      </w:r>
    </w:p>
    <w:p>
      <w:r>
        <w:t>中文名: 张雷</w:t>
      </w:r>
    </w:p>
    <w:p>
      <w:r>
        <w:t>出生地: 江苏淮安</w:t>
      </w:r>
    </w:p>
    <w:p>
      <w:r>
        <w:t>国    籍: 中国</w:t>
      </w:r>
    </w:p>
    <w:p>
      <w:r>
        <w:t>毕业院校: None</w:t>
      </w:r>
    </w:p>
    <w:p>
      <w:r>
        <w:t>民    族: 汉族</w:t>
      </w:r>
    </w:p>
    <w:p>
      <w:r>
        <w:t>简历：</w:t>
      </w:r>
      <w:r>
        <w:t>现任江苏省副省长，省政府党组成员。</w:t>
        <w:br/>
      </w:r>
      <w:r>
        <w:t>1978.09——1982.08，南京航空学院基础课系机械设计专业师资班学习；</w:t>
        <w:br/>
      </w:r>
      <w:r>
        <w:t>1982.08——1984.12，苏州长风机械总厂机床分厂设计员、厂团委干事；</w:t>
        <w:br/>
        <w:br/>
        <w:br/>
        <w:br/>
        <w:br/>
        <w:t>张雷</w:t>
        <w:br/>
        <w:br/>
        <w:br/>
      </w:r>
      <w:r>
        <w:t>1984.12——1988.05，苏州长风机械总厂团委副书记、书记；</w:t>
        <w:br/>
      </w:r>
      <w:r>
        <w:t>1988.05——1988.12，共青团苏州市委办公室主任；</w:t>
        <w:br/>
      </w:r>
      <w:r>
        <w:t>1988.12——1994.06，共青团苏州市委副书记、党组成员，市青联主席（1993年03月高级政工师）；</w:t>
        <w:br/>
      </w:r>
      <w:r>
        <w:t>1994.06——1996.06，苏州市电子工业局副局长、党委委员；</w:t>
        <w:br/>
      </w:r>
      <w:r>
        <w:t>1996.06——1996.11，苏州市电子工业局副局长、党委委员兼苏州有线电一厂厂长；</w:t>
        <w:br/>
      </w:r>
      <w:r>
        <w:t>1996.11——1997.11，苏州电子控股（集团）有限公司总经理、副董事长、党委副书记；</w:t>
        <w:br/>
      </w:r>
      <w:r>
        <w:t>1997.11——2000.08，苏州市科委主任、党组书记，虎丘区副区长，党组成员，苏州高新区管委会副主任；</w:t>
        <w:br/>
      </w:r>
      <w:r>
        <w:t>2000.08——2001.01，中共昆山市委副书记、代市长，昆山经济技术开发区党工委副书记，管委会主任；</w:t>
        <w:br/>
      </w:r>
      <w:r>
        <w:t>2001.01——2001.08，中共昆山市委副书记、市长，昆山经济技术开发区党工委副书记，管委会主任</w:t>
        <w:br/>
      </w:r>
      <w:r>
        <w:t>2001.08——2003.01，中共昆山市委书记，昆山经济技术开发区党工委书记；</w:t>
        <w:br/>
      </w:r>
      <w:r>
        <w:t>2003.01——2003.04，中共昆山市委书记、市人大常委会主任，昆山经济技术开发区党工委书记；</w:t>
        <w:br/>
      </w:r>
      <w:r>
        <w:t>2003.04——2007.05，江苏省对外贸易经济合作厅厅长、党组书记（其间：2006.06月至2006.09，参加中组部赴哈佛大学公共管理高级人才培训班学习）；</w:t>
        <w:br/>
      </w:r>
      <w:r>
        <w:t>2007.05——2008.03，江苏省对外贸易经济合作厅厅长、党组书记，省贸促会（省国际商会）会长、党组书记；</w:t>
        <w:br/>
      </w:r>
      <w:r>
        <w:t>2008.03——2009.01，中共泰州市委书记；</w:t>
        <w:br/>
      </w:r>
      <w:r>
        <w:t>2009.01——2014.06，中共泰州市委书记，市人大常委会主任、党组书记；</w:t>
        <w:br/>
      </w:r>
      <w:r>
        <w:t>2014.06——2014.07，江苏省政府党组成员，中共泰州市委书记，市人大常委会主任、党组书记；</w:t>
        <w:br/>
      </w:r>
      <w:r>
        <w:t xml:space="preserve">2014.07——    ，江苏省副省长，省政府党组成员。[1] </w:t>
        <w:br/>
        <w:br/>
      </w:r>
      <w:r>
        <w:t xml:space="preserve">党的十六大、十八大代表，十二届省委委员，省十二届人大代表，省第十三届委员会委员。[2] </w:t>
        <w:br/>
        <w:br/>
      </w:r>
      <w:r>
        <w:t>分管人力资源、公务员管理、社会保障、住房和城乡建设、卫生和计划生育、安全生产方面工作。</w:t>
        <w:br/>
      </w:r>
      <w:r>
        <w:t>分管省人力资源社会保障厅、住房城乡建设厅（建工局）、卫生计生委（中医药局）、民防局（人防办）、安监局、公务员局。</w:t>
        <w:br/>
      </w:r>
      <w:r>
        <w:t xml:space="preserve">联系省地震局、江苏煤矿安全监察局、省红十字会。[3] </w:t>
        <w:br/>
        <w:br/>
      </w:r>
      <w:r>
        <w:t xml:space="preserve">2016年11月22日，张雷当选中国共产党江苏省第十三届委员会委员。[2] </w:t>
        <w:br/>
        <w:br/>
      </w:r>
    </w:p>
    <w:p>
      <w:pPr>
        <w:pStyle w:val="Heading3"/>
      </w:pPr>
      <w:r>
        <w:t>内蒙古  兴安盟阿尔山市</w:t>
      </w:r>
    </w:p>
    <w:p>
      <w:r>
        <w:rPr>
          <w:i/>
        </w:rPr>
        <w:t>朱成帮</w:t>
      </w:r>
    </w:p>
    <w:p>
      <w:r>
        <w:t xml:space="preserve">朱成帮，男，蒙古族，1972年11月出生于内蒙古科右中旗，党员，研究生学历，现任中共内蒙古乌兰浩特市委副书记、市长。[1] </w:t>
        <w:br/>
      </w:r>
    </w:p>
    <w:p>
      <w:r>
        <w:t>出生日期: 1972年11月</w:t>
      </w:r>
    </w:p>
    <w:p>
      <w:r>
        <w:t>中文名: 朱成帮</w:t>
      </w:r>
    </w:p>
    <w:p>
      <w:r>
        <w:t>出生地: 内蒙古科右中旗</w:t>
      </w:r>
    </w:p>
    <w:p>
      <w:r>
        <w:t>国    籍: 中国</w:t>
      </w:r>
    </w:p>
    <w:p>
      <w:r>
        <w:t>职    业: 科尔沁右翼前旗旗委书记</w:t>
      </w:r>
    </w:p>
    <w:p>
      <w:r>
        <w:t>民    族: 蒙古族</w:t>
      </w:r>
    </w:p>
    <w:p>
      <w:r>
        <w:t>简历：</w:t>
      </w:r>
      <w:r>
        <w:t xml:space="preserve">现任科尔沁右翼前旗旗委书记。[2] </w:t>
        <w:br/>
        <w:br/>
      </w:r>
      <w:r>
        <w:t>1992.09 -- 1996.07 内蒙古大学蒙语系语言文学专业学生</w:t>
        <w:br/>
      </w:r>
      <w:r>
        <w:t>1996.07 -- 1996.09 内蒙古自治区党校选调生培训</w:t>
        <w:br/>
      </w:r>
      <w:r>
        <w:t>1996.09 -- 1999.08 内蒙古自治区乌兰浩特市义勒力特苏木司法助理（其间：1998.05-1998.06在乌兰浩特市委党校青年干部培训班学习）</w:t>
        <w:br/>
      </w:r>
      <w:r>
        <w:t>1999.08 -- 2003.04 共青团内蒙古乌兰浩特市委员会副书记</w:t>
        <w:br/>
      </w:r>
      <w:r>
        <w:t>2003.04 -- 2006.06 共青团内蒙古乌兰浩特市委员会书记</w:t>
        <w:br/>
      </w:r>
      <w:r>
        <w:t>2006.06 -- 2007.12 内蒙古自治区乌兰浩特市永联街党工委副书记、办事处主任(其间：2006.04 -- 2006.06在兴安盟委党校第21期青干班学习)</w:t>
        <w:br/>
      </w:r>
      <w:r>
        <w:t>2007.12 -- 2009.06 内蒙古自治区科右前旗副旗长</w:t>
        <w:br/>
      </w:r>
      <w:r>
        <w:t>2009.06 -- 2010.09 内蒙古自治区扎赉特旗副旗长 （其间：　2007.08 --2010.07 在吉林省委党校在职研究生班经济管理专业学习； 2009.06--2010.05在自治区水利厅农牧水利处挂职任副处长）</w:t>
        <w:br/>
      </w:r>
      <w:r>
        <w:t>2010.09--2011.01 中共内蒙古阿尔山市委副书记、代市长</w:t>
        <w:br/>
      </w:r>
      <w:r>
        <w:t>2011.01--2011.12 中共内蒙古阿尔山市委副书记、市长（其间：2011.03-- 2011.12在铁道部政策法规司挂职任司长助理）</w:t>
        <w:br/>
      </w:r>
      <w:r>
        <w:t>2011.12--2012.03 中共内蒙古乌兰浩特市委副书记、代市长</w:t>
        <w:br/>
      </w:r>
      <w:r>
        <w:t xml:space="preserve">2012.03--　 中共内蒙古乌兰浩特市委副书记、市长 [1] </w:t>
        <w:br/>
        <w:br/>
      </w:r>
      <w:r>
        <w:t xml:space="preserve">2016——任科尔沁右翼前旗旗委书记。[2] </w:t>
        <w:br/>
        <w:br/>
      </w:r>
      <w:r>
        <w:t xml:space="preserve">2016年4月，提名、免去朱成帮同志乌兰浩特市市长职务，朱成帮同志不再担任乌兰浩特市委副书记职务。[3] </w:t>
        <w:br/>
        <w:br/>
      </w:r>
      <w:r>
        <w:t xml:space="preserve">协助书记工作。主持市政府全面工作，分管审计局、 监察局。[1] </w:t>
        <w:br/>
        <w:br/>
      </w:r>
    </w:p>
    <w:p>
      <w:pPr>
        <w:pStyle w:val="Heading3"/>
      </w:pPr>
      <w:r>
        <w:t>江西省  萍乡上栗县</w:t>
      </w:r>
    </w:p>
    <w:p>
      <w:r>
        <w:rPr>
          <w:i/>
        </w:rPr>
        <w:t>刘建萍</w:t>
      </w:r>
    </w:p>
    <w:p>
      <w:r>
        <w:t>刘建萍，男，汉族，1965年11月出生，江西南康人，1992年6月加入中国共产党，1989年7月参加工作，大学学历，经济学学士。现任赣州市政府副市长、党组成员。</w:t>
      </w:r>
    </w:p>
    <w:p>
      <w:r>
        <w:t>性    别: 男</w:t>
      </w:r>
    </w:p>
    <w:p>
      <w:r>
        <w:t>出生日期: 1965年11月</w:t>
      </w:r>
    </w:p>
    <w:p>
      <w:r>
        <w:t>民    族: 汉族</w:t>
      </w:r>
    </w:p>
    <w:p>
      <w:r>
        <w:t>中文名: 刘建萍</w:t>
      </w:r>
    </w:p>
    <w:p>
      <w:r>
        <w:t>简历：</w:t>
      </w:r>
      <w:r>
        <w:br/>
        <w:br/>
        <w:br/>
        <w:br/>
        <w:br/>
        <w:t>刘建萍副市长</w:t>
        <w:br/>
        <w:br/>
        <w:t>工作分工：协助市长分管工业和信息化（包括二轻工业）、国有资产管理、交通运输（公路）、工业交通方面的招商引资、工业园区、中小企业管理、安全生产监督管理、地矿、质量技术监督、电力、烟草、无线电管理、通信、邮政、地质调查等方面的工作；以及与市总工会的联系、协调工作。</w:t>
        <w:br/>
      </w:r>
      <w:r>
        <w:t>1985.09——1989.07，东北财经大学税务系税务专业学习</w:t>
        <w:br/>
      </w:r>
      <w:r>
        <w:t>1989.07——1993.03，江西省萍乡市芦溪区税务局工作</w:t>
        <w:br/>
      </w:r>
      <w:r>
        <w:t>1993.03——1997.10，江西省萍乡市芦溪区南坑税务所所长</w:t>
        <w:br/>
      </w:r>
      <w:r>
        <w:t>1994.10——1995.12，江西省萍乡市芦溪区地税局副局长</w:t>
        <w:br/>
      </w:r>
      <w:r>
        <w:t>1995.12——1998.12，江西省萍乡市芦溪区（县）地税局局长</w:t>
        <w:br/>
      </w:r>
      <w:r>
        <w:t>1998.12——2001.01，江西省芦溪县宣风镇党委书记</w:t>
        <w:br/>
      </w:r>
      <w:r>
        <w:t>2001.01——2002.03，江西省萍乡市安源区政府副区长</w:t>
        <w:br/>
      </w:r>
      <w:r>
        <w:t>2002.03——2004.04，江西省萍乡市安源区委常委、副区长</w:t>
        <w:br/>
      </w:r>
      <w:r>
        <w:t>2004.04——2004.10，江西省萍乡市城市建设投资发展公司总经理</w:t>
        <w:br/>
      </w:r>
      <w:r>
        <w:t>2004.10——2006.07，江西省萍乡市安源国家森林公园（市生态农业科技示范园）管委会主任、党委副书记，安源区委副书记</w:t>
        <w:br/>
      </w:r>
      <w:r>
        <w:t>2006.07——2008.02，江西省上栗县委副书记、县长</w:t>
        <w:br/>
      </w:r>
      <w:r>
        <w:t>2008.02——2011.05，江西省上栗县委书记</w:t>
        <w:br/>
      </w:r>
      <w:r>
        <w:t xml:space="preserve">2011.08——，江西省赣州市政府副市长、党组成员[1] </w:t>
        <w:br/>
        <w:br/>
      </w:r>
    </w:p>
    <w:p>
      <w:pPr>
        <w:pStyle w:val="Heading3"/>
      </w:pPr>
      <w:r>
        <w:t>河南省  安阳安阳县</w:t>
      </w:r>
    </w:p>
    <w:p>
      <w:r>
        <w:rPr>
          <w:i/>
        </w:rPr>
        <w:t>徐慧前</w:t>
      </w:r>
    </w:p>
    <w:p>
      <w:r>
        <w:t>徐慧前，男，汉族，1965年7月出生，河南省滑县人，在职研究生学历，1986年7月参加工作，1992年2月加入中国共产党。</w:t>
      </w:r>
    </w:p>
    <w:p>
      <w:r>
        <w:t>简历：</w:t>
      </w:r>
      <w:r>
        <w:t>现任河南省濮阳市政府副市长。</w:t>
        <w:br/>
      </w:r>
      <w:r>
        <w:t>1983.09—1986.07 河南财经学院计统系国民经济计划专业学习；</w:t>
        <w:br/>
      </w:r>
      <w:r>
        <w:t>1986.07—1992.06 安阳市计委工作（1986.09—1987.08作为新分配到机关工作的大学毕业生到安阳市八中任教锻炼）；</w:t>
        <w:br/>
      </w:r>
      <w:r>
        <w:t>1992.06—1995.07 安阳市计委工业计划科副科长（1993.05—1995.07安阳齿轮厂挂职锻炼任副厂长）；</w:t>
        <w:br/>
      </w:r>
      <w:r>
        <w:t>1995.07—1999.07 安阳市计委工业计划科、工业交通科科长；</w:t>
        <w:br/>
      </w:r>
      <w:r>
        <w:t>1999.07—2002.01 安阳市计委副主任、党组成员；</w:t>
        <w:br/>
      </w:r>
      <w:r>
        <w:t>2002.01—2003.03 安阳市发展计划委员会副主任、党组成员（1999.09—2002.07河南大学经济管理研究生班学习）；</w:t>
        <w:br/>
      </w:r>
      <w:r>
        <w:t>2003.03—2005.05 安阳市人民政府副秘书长；</w:t>
        <w:br/>
      </w:r>
      <w:r>
        <w:t>2005.05—2008.06　安阳市国资委常务副主任、党委副书记（正县级，主持工作），（2004.09—2007.07河南省委党校经济管理在职研究生学习）；</w:t>
        <w:br/>
      </w:r>
      <w:r>
        <w:t>2008.06-2011.12 安阳县委副书记、安阳县人民政府县长；</w:t>
        <w:br/>
      </w:r>
      <w:r>
        <w:t xml:space="preserve">2011.12--2012.08河南省安阳县委书记[1] </w:t>
        <w:br/>
        <w:br/>
      </w:r>
      <w:r>
        <w:t>2012.08--2014.02河南省安阳县委书记、安阳新区党工委副书记（2010.04--2013.06在河南农业大学园艺学院园艺专业学习，获农业推广硕士学位）　　2014.02--2014.03河南省濮阳市人民政府党组成员</w:t>
        <w:br/>
      </w:r>
      <w:r>
        <w:t xml:space="preserve">2014.03--河南省濮阳市人民政府副市长、党组成员[2-3] </w:t>
        <w:br/>
        <w:br/>
      </w:r>
    </w:p>
    <w:p>
      <w:pPr>
        <w:pStyle w:val="Heading3"/>
      </w:pPr>
      <w:r>
        <w:t>黑龙江省  佳木斯富锦市</w:t>
      </w:r>
    </w:p>
    <w:p>
      <w:r>
        <w:rPr>
          <w:i/>
        </w:rPr>
        <w:t>刘臣</w:t>
      </w:r>
    </w:p>
    <w:p>
      <w:r>
        <w:t>刘臣，男，汉族，1962年4月生，黑龙江海伦人，1985年3月加入中国共产党，1982年1月参加工作，硕士研究生学历。</w:t>
      </w:r>
    </w:p>
    <w:p>
      <w:r>
        <w:t>出生日期: 1962年4月</w:t>
      </w:r>
    </w:p>
    <w:p>
      <w:r>
        <w:t>信    仰: 共产主义</w:t>
      </w:r>
    </w:p>
    <w:p>
      <w:r>
        <w:t>中文名: 刘臣</w:t>
      </w:r>
    </w:p>
    <w:p>
      <w:r>
        <w:t>国    籍: 中国</w:t>
      </w:r>
    </w:p>
    <w:p>
      <w:r>
        <w:t>毕业院校: 黑龙江省委党校</w:t>
      </w:r>
    </w:p>
    <w:p>
      <w:r>
        <w:t>民    族: 汉族</w:t>
      </w:r>
    </w:p>
    <w:p>
      <w:r>
        <w:t>简历：</w:t>
      </w:r>
      <w:r>
        <w:t>现任黑龙江省佳木斯市委常委、政法委书记。</w:t>
        <w:br/>
      </w:r>
      <w:r>
        <w:t>1979.02-1982.01黑龙江水利工程学校水电站自动化专业学生</w:t>
        <w:br/>
      </w:r>
      <w:r>
        <w:t>1982.01-1983.11汤原县水利科技术员</w:t>
        <w:br/>
      </w:r>
      <w:r>
        <w:t>1983.11-1991.01汤原团县委副书记、书记</w:t>
        <w:br/>
      </w:r>
      <w:r>
        <w:t>1991.01-1993.04佳木斯团市委宣传部部长</w:t>
        <w:br/>
      </w:r>
      <w:r>
        <w:t>1993.04-1995.07佳木斯团市委副书记</w:t>
        <w:br/>
      </w:r>
      <w:r>
        <w:t>1995.07-1997.12佳木斯团市委书记（其间：1993.05-1995.11黑大经济管理专业学习）</w:t>
        <w:br/>
      </w:r>
      <w:r>
        <w:t>1997.12-1999.03佳木斯市前进区委副书记、区长。</w:t>
        <w:br/>
      </w:r>
      <w:r>
        <w:t>1999.03-2002.10佳木斯市计委主任、党组书记，市开发区管委会主任（其间：2001.03-2001.07黑龙江 省委党校培训班学习）</w:t>
        <w:br/>
      </w:r>
      <w:r>
        <w:t>2002.10-2006.11 富锦市委副书记、市长（其间：2001.03-2004.01黑龙江省委党校经济管理专业研究生班学习；2005.09-2005.12国家行政学院培训班学习；2004.06-2006.06哈工大高级工商管理专业研究生班学习）</w:t>
        <w:br/>
      </w:r>
      <w:r>
        <w:t>2006.11-2011.11富锦市委书记（其间：2006.10-2006.12黑龙江省委党校培训班学习）</w:t>
        <w:br/>
      </w:r>
      <w:r>
        <w:t>2011.11-2012.01佳木斯市委副秘书长</w:t>
        <w:br/>
      </w:r>
      <w:r>
        <w:t xml:space="preserve">2012.01- 佳木斯市委常委、政法委书记[1] </w:t>
        <w:br/>
        <w:br/>
      </w:r>
      <w:r>
        <w:t xml:space="preserve">负责政法和稳定工作，主持市委政法委全面工作，分管市委防范和处理邪教问题办公室。[1] </w:t>
        <w:br/>
        <w:br/>
      </w:r>
      <w:r>
        <w:t xml:space="preserve">2012年01月7日，中共黑龙江省佳木斯市第十二届委员会举行第一次全体会议，刘臣当选佳木斯市第十二届委员会常务委员会委员。[2] </w:t>
        <w:br/>
        <w:br/>
      </w:r>
    </w:p>
    <w:p>
      <w:pPr>
        <w:pStyle w:val="Heading3"/>
      </w:pPr>
      <w:r>
        <w:t>广东省  江门鹤山市</w:t>
      </w:r>
    </w:p>
    <w:p>
      <w:r>
        <w:rPr>
          <w:i/>
        </w:rPr>
        <w:t>黄国常</w:t>
      </w:r>
    </w:p>
    <w:p>
      <w:r>
        <w:t>黄国常，男，汉族，广东人，1957年1月生，大专文化，中共党员，原中共鹤山市委副书记、市长。现任广东省江门市人民政府党组成员、滨江新区开发建设管理委员会党组书记。</w:t>
      </w:r>
    </w:p>
    <w:p>
      <w:r>
        <w:t>出生日期: 1957年1月</w:t>
      </w:r>
    </w:p>
    <w:p>
      <w:r>
        <w:t>信    仰: 共产主义</w:t>
      </w:r>
    </w:p>
    <w:p>
      <w:r>
        <w:t>中文名: 黄国常</w:t>
      </w:r>
    </w:p>
    <w:p>
      <w:r>
        <w:t>出生地: 广东</w:t>
      </w:r>
    </w:p>
    <w:p>
      <w:r>
        <w:t>国    籍: 中国</w:t>
      </w:r>
    </w:p>
    <w:p>
      <w:r>
        <w:t>职    业: 公务员</w:t>
      </w:r>
    </w:p>
    <w:p>
      <w:r>
        <w:t>主要成就: None</w:t>
      </w:r>
    </w:p>
    <w:p>
      <w:r>
        <w:t>民    族: 汉族</w:t>
      </w:r>
    </w:p>
    <w:p>
      <w:r>
        <w:t>简历：</w:t>
      </w:r>
      <w:r>
        <w:br/>
        <w:br/>
        <w:br/>
        <w:br/>
        <w:br/>
        <w:t>黄国常</w:t>
        <w:br/>
        <w:br/>
        <w:t>1957年1月生，大专文化，中共党员，广东人，先后历任江门市农业委员会副主任、市农业资产经营有限公司董事长、党委书记、鹤山市市委副书记、市长、市政府党组书记等职。现任江门市人民政府党组成员、江门市滨江新区开发建设管理委员会党组书记。</w:t>
        <w:br/>
      </w:r>
      <w:r>
        <w:br/>
        <w:br/>
        <w:br/>
        <w:br/>
        <w:br/>
        <w:t>黄国常</w:t>
        <w:br/>
        <w:br/>
        <w:t>黄国常自任领导职务以来．认真学习党的方针政策、深入调查研究．在担任江门市农业委员会副主任期间，亲自制定了加强该市农村基层组织建设的切实可行的计划和措施，提出扶持10个特困管理区的工作意见，订出目标，落实了资金渠道及实行三年减免有关税收的优惠政策。</w:t>
        <w:br/>
      </w:r>
      <w:r>
        <w:t>与此同时，他还采取部门单位挂钩扶持与组派工作组驻点相结合、一次性覆盖的办法，建立层级工作责任制和定期汇报分析制度等措施，使扶贫和基层建设工作落到实处。1997年底，经验收江门市取得了广东省农村基层组织建设"五个好"阶段性达标。集体经济年纯收入达10万元以上管理区占72．2%，53个软弱涣散党支部全部恢复活力，其中35个跨进先进行列。</w:t>
        <w:br/>
      </w:r>
      <w:r>
        <w:t xml:space="preserve">同时，他还负责主抓一系列日常工作的落实，使该市农村承包合同管理工作、农村集体资产管理工作走在全省前列，农村财务工作受到省有关部门的好评，其直接领导的农委经管科连续多年被评为广东省经管工作先进单位，他个人先后被评为广东省1995～1997年加强农村基层建设优秀工作者、广东省"八五"期间农经系统先进工作者、江门农村基层组织建设先进工作者[1] </w:t>
        <w:br/>
        <w:t xml:space="preserve">〕。[1] </w:t>
        <w:br/>
        <w:br/>
      </w:r>
      <w:r>
        <w:br/>
        <w:br/>
        <w:br/>
        <w:br/>
        <w:br/>
        <w:t>黄国常</w:t>
        <w:br/>
        <w:br/>
        <w:t>在担任鹤山市市长期间，认真贯彻执行党的党的教育方针、政策，严格要求“科研强市”的战略目标。</w:t>
        <w:br/>
      </w:r>
      <w:r>
        <w:t>“2004年黄国常刚到鹤山的时候只有2.5亿元的财政，家底薄，个个部门都在黄国常面前诉苦说，钱不到位影响了许多工作的开展。黄国常当时就这么听着，也没出声，因为的确‘无料到’啊！”　通过几年苦心埋头打基础，一个个大项目进驻，鹤山经济发展步入了快车道，财政收入连续几年实现了二十几甚至三十几个百分点的增长，排位在2008年一下子跃到全市第三。</w:t>
        <w:br/>
      </w:r>
      <w:r>
        <w:t>“2010年鹤山财政收入总量达12.26亿元，但尽管如此，还不如东莞的一个镇，加上要解决教师工资‘两相当’，工资跟上江门水平，总的来说鹤山还是吃饭财政。黄国常提出来要建设幸福鹤山，需要大量民生投入，吃饭财政显然不够，必须想办法做大经济总量。”</w:t>
        <w:br/>
      </w:r>
      <w:r>
        <w:br/>
        <w:br/>
        <w:br/>
        <w:br/>
        <w:t>黄国常提出接下来将从六个方面狠下苦功：发展先进制造业、现代服务业、城市经济、现代农业；此外是环境保护和民生投入。</w:t>
        <w:br/>
      </w:r>
      <w:r>
        <w:t>黄国常指出，省给江门的定位是先进制造业发展区，鹤山肯定坚持这个定位。他说：“经济发展有其规律，我们不会胡思乱想一定要去搞什么高科技，高科技一定是在大城市，我们这种三线城市没那个产业基础，也养不起、留不住那些高科技人才，所以还是老老实实做先进制造业。”</w:t>
        <w:br/>
      </w:r>
      <w:r>
        <w:t>黄国常还提到，将抓住鹤山现代物流中心被国家铁道部和中铁联集定位珠江西翼唯一战略布点的机遇，把它建成国际物流港；将滨江新区作为城市建设突破口，在那里高标准发展大型酒店、娱乐场和购物市场等，打造“小浦东”。</w:t>
        <w:br/>
      </w:r>
      <w:r>
        <w:t>民生投入方面，将推动就业、社保、保障性住房、教育、公共卫生、文化、惠农、社会救助、宜居建设、便民利民十项工程建设。</w:t>
        <w:br/>
      </w:r>
      <w:r>
        <w:t>鹤山市2010年全市完成生产总值160.62亿元，比上年增长14.1%，五年年均增长13.8%,比“十五”时期平均增速提高3.3个百分点。</w:t>
        <w:br/>
      </w:r>
      <w:r>
        <w:br/>
        <w:br/>
        <w:br/>
        <w:br/>
        <w:br/>
        <w:t>黄国常</w:t>
        <w:br/>
        <w:br/>
        <w:t>2011年全市生产总值实现188.75亿元，同比增长12%；规模以上工业增加值112.66亿元，增长14.8%；地方财政一般预算收入14.08亿元，增长21.3%；固定资产投资91.28亿元，增长12%；社会消费品零售总额110.34亿元，增长14.2%；外贸出口额19.97亿美元，增长14.9%；实际利用外资1.04亿美元；农业总产值27.79亿元，增长4.2%。</w:t>
        <w:br/>
      </w:r>
    </w:p>
    <w:p>
      <w:pPr>
        <w:pStyle w:val="Heading3"/>
      </w:pPr>
      <w:r>
        <w:t>湖南省  湘潭韶山市</w:t>
      </w:r>
    </w:p>
    <w:p>
      <w:r>
        <w:rPr>
          <w:i/>
        </w:rPr>
        <w:t>杨雄赳</w:t>
      </w:r>
    </w:p>
    <w:p>
      <w:r>
        <w:t>杨雄赳，男，汉族，湖南新化人，1955年1月出生，大学普通班毕业，中共党员，现任湖南省湘潭市政协副主席。</w:t>
      </w:r>
    </w:p>
    <w:p>
      <w:r>
        <w:t>性    别: 男</w:t>
      </w:r>
    </w:p>
    <w:p>
      <w:r>
        <w:t>出生日期: 1955年1月</w:t>
      </w:r>
    </w:p>
    <w:p>
      <w:r>
        <w:t>民    族: 汉族</w:t>
      </w:r>
    </w:p>
    <w:p>
      <w:r>
        <w:t>中文名: 杨雄赳</w:t>
      </w:r>
    </w:p>
    <w:p>
      <w:r>
        <w:t>简历：</w:t>
      </w:r>
      <w:r>
        <w:t>简介</w:t>
        <w:br/>
      </w:r>
      <w:r>
        <w:t xml:space="preserve">拟任湘潭市正厅级干部。[1] </w:t>
        <w:br/>
        <w:br/>
      </w:r>
    </w:p>
    <w:p>
      <w:pPr>
        <w:pStyle w:val="Heading3"/>
      </w:pPr>
      <w:r>
        <w:t>四川省  自贡荣县</w:t>
      </w:r>
    </w:p>
    <w:p>
      <w:r>
        <w:rPr>
          <w:i/>
        </w:rPr>
        <w:t>荣全</w:t>
      </w:r>
    </w:p>
    <w:p>
      <w:r>
        <w:t>荣全，男，汉族，1968年2月生，四川富顺县人，1987年12月加入中国共产党，1989年7月参加工作，四川省委党校经济学专业毕业，党校研究生学历，农学学士，工程师。</w:t>
      </w:r>
    </w:p>
    <w:p>
      <w:r>
        <w:t>出生日期: 1968年2月</w:t>
      </w:r>
    </w:p>
    <w:p>
      <w:r>
        <w:t>中文名: 荣全</w:t>
      </w:r>
    </w:p>
    <w:p>
      <w:r>
        <w:t>出生地: 四川富顺</w:t>
      </w:r>
    </w:p>
    <w:p>
      <w:r>
        <w:t>国    籍: 中国</w:t>
      </w:r>
    </w:p>
    <w:p>
      <w:r>
        <w:t>职    业: 公务员</w:t>
      </w:r>
    </w:p>
    <w:p>
      <w:r>
        <w:t>民    族: 汉族</w:t>
      </w:r>
    </w:p>
    <w:p>
      <w:r>
        <w:t>简历：</w:t>
      </w:r>
      <w:r>
        <w:t>现任巴中市人民政府副市长，市公安局局长、督察长(兼)。</w:t>
        <w:br/>
      </w:r>
      <w:r>
        <w:t>1985.09-1989.07 西南农业大学水产系淡水渔业专业学习；</w:t>
        <w:br/>
      </w:r>
      <w:r>
        <w:t>1989.07-1992.04 四川省富顺县水电局工作(其间：1990.02-1992.02下派中和乡任乡长助理)；</w:t>
        <w:br/>
      </w:r>
      <w:r>
        <w:t>1992.04-1996.01 四川省富顺县委办公室工作(其间：1992.05-1993.01县经济技术开发区管理委员会工作，1995.06-1996.01下派邓井关镇任镇长助理)；</w:t>
        <w:br/>
      </w:r>
      <w:r>
        <w:t>1996.01-1998.03 四川省富顺县邓井关镇副镇长；</w:t>
        <w:br/>
      </w:r>
      <w:r>
        <w:t>1998.03-2001.07 四川省富顺县水电农机局副局长(其间:1998.03-1998.06自贡市委党校第11期中青班学习)；</w:t>
        <w:br/>
      </w:r>
      <w:r>
        <w:t>2001.07-2002.05 四川省富顺县直属机关党工委书记；</w:t>
        <w:br/>
      </w:r>
      <w:r>
        <w:t>2002.05-2006.12 四川省富顺县副县长(2001.09-2004.06四川省委党校经济学专业研究生班在职学习;2006.08-2006.10四川省委党校第23期县长班学习)；</w:t>
        <w:br/>
      </w:r>
      <w:r>
        <w:t>2006.12-2009.05 四川省富顺县委常委、副县长；</w:t>
        <w:br/>
      </w:r>
      <w:r>
        <w:t>2009.05-2009.07 四川省荣县县委副书记；</w:t>
        <w:br/>
      </w:r>
      <w:r>
        <w:t>2009.07-2013.01 四川省荣县县委副书记、县长；</w:t>
        <w:br/>
      </w:r>
      <w:r>
        <w:t>2013.01-2013.03 四川省荣县县委书记、县长；</w:t>
        <w:br/>
      </w:r>
      <w:r>
        <w:t>2013.03-2016.09 四川省荣县县委书记(2015.04-2015.07四川省优秀干部人才递进培养第四期经济金融班学习;2016.02-2016.04中央党校第六期县委书记研修班学习)；</w:t>
        <w:br/>
      </w:r>
      <w:r>
        <w:t>2016.09-2016.10 巴中市人民政府党组成员、市公安局党委书记，提名任巴中市副市长，市公安局局长、督察长(兼)；</w:t>
        <w:br/>
      </w:r>
      <w:r>
        <w:t xml:space="preserve">2016.10- 巴中市人民政府副市长，市公安局局长、督察长(兼)。[1] </w:t>
        <w:br/>
        <w:br/>
      </w:r>
      <w:r>
        <w:t xml:space="preserve">2016年9月，拟提名为巴中市副市长人选。[2] </w:t>
        <w:br/>
        <w:br/>
      </w:r>
      <w:r>
        <w:t xml:space="preserve">2016年9月27日，荣县召开领导干部大会，宣布荣全同志不再担任中共荣县县委书记、常委、委员职务。[3] </w:t>
        <w:br/>
        <w:br/>
      </w:r>
      <w:r>
        <w:t xml:space="preserve">2016年9月29日，提名荣全同志任巴中市人民政府副市长。[4] </w:t>
        <w:br/>
        <w:br/>
      </w:r>
    </w:p>
    <w:p>
      <w:pPr>
        <w:pStyle w:val="Heading3"/>
      </w:pPr>
      <w:r>
        <w:t>山西  晋中市昔阳县</w:t>
      </w:r>
    </w:p>
    <w:p>
      <w:r>
        <w:rPr>
          <w:i/>
        </w:rPr>
        <w:t>李非忠</w:t>
      </w:r>
    </w:p>
    <w:p>
      <w:r>
        <w:t>李非忠，男，汉族，1957年7月生，山西省寿阳县人，大学专科学历（晋中地委党校政治理论专业），1978年6月参加工作，1976年2月加入中国共产党。</w:t>
      </w:r>
    </w:p>
    <w:p>
      <w:r>
        <w:t>出生日期: 1957-07</w:t>
      </w:r>
    </w:p>
    <w:p>
      <w:r>
        <w:t>中文名: 李非忠</w:t>
      </w:r>
    </w:p>
    <w:p>
      <w:r>
        <w:t>出生地: 山西寿阳</w:t>
      </w:r>
    </w:p>
    <w:p>
      <w:r>
        <w:t>国    籍: 中国</w:t>
      </w:r>
    </w:p>
    <w:p>
      <w:r>
        <w:t>职    业: 政府官员</w:t>
      </w:r>
    </w:p>
    <w:p>
      <w:r>
        <w:t>民    族: 汉</w:t>
      </w:r>
    </w:p>
    <w:p>
      <w:r>
        <w:t>简历：</w:t>
      </w:r>
      <w:r>
        <w:t>参加工作后任寿阳县松塔公社武装干事；</w:t>
        <w:br/>
      </w:r>
      <w:r>
        <w:t>1981年9月任寿阳县横岭公社武装部长；</w:t>
        <w:br/>
      </w:r>
      <w:r>
        <w:t>1982年3月任寿阳县横岭公社管委会副主任兼武装部长；</w:t>
        <w:br/>
      </w:r>
      <w:r>
        <w:t>1984年3月任寿阳县长岭乡党委副书记（期间：1985年9月—1987年7月在晋中地委党校脱产学习）；</w:t>
        <w:br/>
      </w:r>
      <w:r>
        <w:t>1990年4月任寿阳县白云乡人大主任、乡长、党委书记；</w:t>
        <w:br/>
      </w:r>
      <w:r>
        <w:t>1993年12月任寿阳县西洛镇党委书记；</w:t>
        <w:br/>
      </w:r>
      <w:r>
        <w:t>1995年3月任寿阳县城关乡党委书记；</w:t>
        <w:br/>
      </w:r>
      <w:r>
        <w:t>1997年3月任昔阳县委常委、纪委书记、监委主任；</w:t>
        <w:br/>
      </w:r>
      <w:r>
        <w:t>2002年3月任昔阳县委副书记；</w:t>
        <w:br/>
      </w:r>
      <w:r>
        <w:t>2005年5月任昔阳县委副书记、县长；</w:t>
        <w:br/>
      </w:r>
      <w:r>
        <w:t>2008年8月任平遥县委副书记、县长；2010年4月任平遥县委书记、县长；</w:t>
        <w:br/>
      </w:r>
      <w:r>
        <w:t>2011年6月任平遥县委书记；</w:t>
        <w:br/>
      </w:r>
      <w:r>
        <w:t>2012年12月任晋中市政协党组成员；</w:t>
        <w:br/>
      </w:r>
      <w:r>
        <w:t>2013年4月，任晋中市政协副主席、党组成员。</w:t>
        <w:br/>
      </w:r>
    </w:p>
    <w:p>
      <w:pPr>
        <w:pStyle w:val="Heading3"/>
      </w:pPr>
      <w:r>
        <w:t>河南省  新乡牧野区</w:t>
      </w:r>
    </w:p>
    <w:p>
      <w:r>
        <w:rPr>
          <w:i/>
        </w:rPr>
        <w:t>王玉民</w:t>
      </w:r>
    </w:p>
    <w:p>
      <w:r>
        <w:t>王玉民，男，副主任医师，硕士研究生，河南省高血压病委员会委员，河南省老年病专业委员会委员，河南省脑病专业会委员.1982年河南省安阳卫校中医大专毕业。毕业后即从师于河南省著名中医专家段毓仁，临床跟师学习三年，打下了坚实的中医临床基础。</w:t>
      </w:r>
    </w:p>
    <w:p>
      <w:r>
        <w:t>民    族: 汉</w:t>
      </w:r>
    </w:p>
    <w:p>
      <w:r>
        <w:t>国    籍: 中国</w:t>
      </w:r>
    </w:p>
    <w:p>
      <w:r>
        <w:t>中文名: 王玉民</w:t>
      </w:r>
    </w:p>
    <w:p>
      <w:r>
        <w:t>职    业: 医生</w:t>
      </w:r>
    </w:p>
    <w:p>
      <w:r>
        <w:t>简历：</w:t>
      </w:r>
      <w:r>
        <w:t>1991年考入著名中医国医大师张学文教授的硕士研究生。学习中医内科专业。</w:t>
        <w:br/>
      </w:r>
      <w:r>
        <w:t>1994年到河南省中医药研究院附属医院，高血压病医疗中心工作。致力于高血压并发脑病的研究。</w:t>
        <w:br/>
      </w:r>
      <w:r>
        <w:t>1998年在我院创建全国中医高血压病治疗中心的时期，率先在河南开展脑出血的定向微创血肿抽吸新技术。运用中西药结合的方法，救治脑血管危重病人获得了很好的疗效。提出了有关中药治疗急性期脑出血的新学说，发表多篇论文。被中医脑病学收入中医治疗高血压脑出血的学术新进展。善长用中药治疗各种原因引起的脑积水，颅内压升高。</w:t>
        <w:br/>
      </w:r>
      <w:r>
        <w:t>并始终致力于高血压病的中医研究，针对中医研究高血压病的临床疑难问题，进行了深入研究，破解了困扰中医临床多年的高血压病诊断、治疗的难题。研究的中医治疗高血压的系列方案，取得了较好的临床效果。</w:t>
        <w:br/>
      </w:r>
      <w:r>
        <w:t xml:space="preserve">并提出了有关血压异常疾病（高血压病，低血压病）的中医生理，中医病机，诊断方法和治疗方案等新的系列学术理论。善于运用中药汤剂治疗各种心脑血管狭窄，而无法进行介入手术治疗，或者是介入手术后病情不见好转等各种内科疑难杂症。[1] </w:t>
        <w:br/>
        <w:br/>
      </w:r>
    </w:p>
    <w:p>
      <w:pPr>
        <w:pStyle w:val="Heading3"/>
      </w:pPr>
      <w:r>
        <w:t>河南省  驻马店西平县</w:t>
      </w:r>
    </w:p>
    <w:p>
      <w:r>
        <w:rPr>
          <w:i/>
        </w:rPr>
        <w:t>王新强</w:t>
      </w:r>
    </w:p>
    <w:p>
      <w:r>
        <w:t>曾任西平县县委副书记，县长。</w:t>
      </w:r>
    </w:p>
    <w:p>
      <w:r>
        <w:t>中文名: 王新强</w:t>
      </w:r>
    </w:p>
    <w:p>
      <w:r>
        <w:t>简历：</w:t>
      </w:r>
      <w:r>
        <w:t>现任河南省财政厅干部教育中心主任。</w:t>
        <w:br/>
      </w:r>
      <w:r>
        <w:t>西平县人民政府</w:t>
        <w:br/>
      </w:r>
      <w:r>
        <w:t>关于调整县政府领导班子成员分工的</w:t>
        <w:br/>
      </w:r>
      <w:r>
        <w:t>通知</w:t>
        <w:br/>
      </w:r>
      <w:r>
        <w:t>各乡镇人民政府，街道办事处，产业集聚区管委会，县政府各部门：</w:t>
        <w:br/>
      </w:r>
      <w:r>
        <w:t>根据人事变动情况和工作需要，现将县政府领导班子成员分工调整如下：</w:t>
        <w:br/>
      </w:r>
      <w:r>
        <w:t>王新强：主持县政府全面工作。分管审计局。</w:t>
        <w:br/>
      </w:r>
      <w:r>
        <w:t>邢光辉：负责县政府常务工作。综合协调发展改革、财税、人力资源、社会保障、粮食、金融、统计、行政审批、史志、信访稳定、项目建设、招商引资等方面的工作。协助县长做好审计和“一线三区”建设工作。联系人大、政协、人武部、法院、检察院等方面的工作。</w:t>
        <w:br/>
      </w:r>
      <w:r>
        <w:t>分管和联系单位：县政府办公室（目标办、法制办、外侨办、督查室、人防办、应急办）、信访局、发展和改革委员会、监察局、财政局、人力资源和和社会保障局、机构编制委员会办公室、粮食局、大项目办公室、国税局、地税局、统计局、产业集聚区、接待办、行政服务中心、公共资源交易中心、史志办、档案局、人民银行、银监局、农业发展银行、住房公积金管理部。</w:t>
        <w:br/>
      </w:r>
      <w:r>
        <w:t>吕先坡：负责人口和计划生育、教育、体育、卫生、食品药品监督管理、科技等方面的工作。协助做好项目建设、招商引资工作。</w:t>
        <w:br/>
      </w:r>
      <w:r>
        <w:t>分管和联系单位：县人口和计划生育委员会、教体局、卫生局、食品药品监督管理局、科学技术局、科协、红十字会、爱卫会、邮政局、邮政储蓄银行、移动公司、电信公司。</w:t>
        <w:br/>
      </w:r>
      <w:r>
        <w:t>赵海金：负责住房和城乡规划建设管理、国土资源管理、交通运输、环境保护等方面的工作。协助做好“一线三区”建设、项目建设、招商引资工作。</w:t>
        <w:br/>
      </w:r>
      <w:r>
        <w:t>分管和联系单位：县住房和城乡建设局、国土资源局、交通运输局、环境保护局、联通公司、建设银行、中国银行、火车站。</w:t>
        <w:br/>
      </w:r>
      <w:r>
        <w:t>张善华：负责公安、司法等方面的工作。协助做好信访稳定、项目建设、招商引资工作。</w:t>
        <w:br/>
      </w:r>
      <w:r>
        <w:t>分管和联系单位：县公安局、司法局、消防大队、武警中队。</w:t>
        <w:br/>
      </w:r>
      <w:r>
        <w:t>王兴：负责农村、农业、农业综合开发、扶贫、水利、烟草、民族宗教等方面的工作。协助做好项目建设、招商引资工作。</w:t>
        <w:br/>
      </w:r>
      <w:r>
        <w:t>分管和联系单位：县农业局、水利局、畜牧局、林业局、农机局、民族宗教局、农办（扶贫开发办公室）、气象局、新农村建设办公室、农民负担监督管理委员会办公室、烟草局（公司）、农行、农村信用社、财富村镇银行。</w:t>
        <w:br/>
      </w:r>
      <w:r>
        <w:t>宋华民：负责招商引资、对外开放、商务、安全生产、工业和信息化、非公有制经济、质量技术监督、民政、军政关系、残疾人、文化、广播电视、新闻出版、旅游等方面的工作。</w:t>
        <w:br/>
      </w:r>
      <w:r>
        <w:t>分管和联系单位：县商务局（招商服务局）、安监局、工信局、质量技术监督局、民政局（生产救灾办公室、地名办公室、老龄委员会办公室）、残疾人联合会、文化广电新闻出版局、中石化分公司、中石油分公司、电业局（公司）、工商银行。</w:t>
        <w:br/>
      </w:r>
      <w:r>
        <w:t>宋青坡：负责供销、市场发展、工商管理、盐业、保险等方面的工作。</w:t>
        <w:br/>
      </w:r>
      <w:r>
        <w:t>分管和联系单位：县供销社、市场发展局、工商局、盐业局、寿险公司、财险公司。</w:t>
        <w:br/>
      </w:r>
      <w:r>
        <w:t>李书全:协助常务县长工作。</w:t>
        <w:br/>
      </w:r>
      <w:r>
        <w:t>分工中未列的机构和单位，随其所属主管部门分别由对应的领导分管。</w:t>
        <w:br/>
      </w:r>
      <w:r>
        <w:t xml:space="preserve">王新强同志不在县内时，由邢光辉同志主持县政府全面工作。王新强、邢光辉同志不在县内时，按副县长排序顺延主持县政府全面工作。[1] </w:t>
        <w:br/>
        <w:br/>
      </w:r>
      <w:r>
        <w:t>我校举办河南省财政厅科级及以下干部第二期培训班</w:t>
        <w:br/>
      </w:r>
      <w:r>
        <w:br/>
        <w:br/>
        <w:br/>
        <w:br/>
        <w:br/>
      </w:r>
      <w:r>
        <w:t>4月13日上午，我校举办的河南省财政厅科级及以下干部第二期培训班在我校图书馆三楼会议室举行开班典礼。财政厅人事教育处处长佀洪恩，厅干教中心主任王新强，财专副校长王振华，厅人事教育处副处长陈静，财专继续教育学院院长张世杰出席了开班典礼。开班典礼由陈静副处长主持。此次培训班主要针对厅机关、参公单位科级以下干部开展，为期十二周，每周日、周一上课，共 55名学员参加了本次培训。</w:t>
        <w:br/>
      </w:r>
      <w:r>
        <w:t>王振华校长在会上致欢迎词。他首先代表学校向厅领导对这次培训的重视表示感谢，对参加培训的所有学员表示热烈地欢迎！王校长在讲话中介绍了我校的基本校情。他表示财专能够承办这期培训班，既是厅领导对财专的信任和支持，也是对我校继续教育工作的一次检验，为使本期培训班实现预期的目标，他代表河南财专表明态度：一是保证派出最强的师资阵容承担这次培训的教学任务；二是保证用最先进的教学设备充实到教学活动中；三是保证用最优质的服务为学员做好后勤保障。最后，王校长预祝各位学员在财专学习期间，心情愉快、身体健康，学有所获。</w:t>
        <w:br/>
      </w:r>
      <w:r>
        <w:t>佀洪恩处长做了讲话，他指出财政厅党组对干部教育培训工作高度重视，厅科级干部是整个财政系统干部队伍的骨干和中坚力量，是我省财政事业业务水平、工作效率和服务能力的基础和关键环节，也是我省财政事业的未来和希望，科级干部岗位整体素质的提高是整个财政系统综合能力提升的核心和关键，本次培训重点定位为基础培训，培训内容丰富，针对性强，为我们打造一专多能的复合型财政干部本领，扎实推动财政工作科学化精细化管理打下基础。</w:t>
        <w:br/>
      </w:r>
      <w:r>
        <w:t>最后，财政厅干教中心主任王新强强调注意事项和纪律要求。</w:t>
        <w:br/>
      </w:r>
      <w:r>
        <w:t>我校继续教育学院具体负责本期培训班工作。培训计划结合科级干部工作岗位需要和个人实际需求，立足于提高科级干部的财税、会计、公文写作等基础知识水平进行课程设计，全面提升综合能力，使培训学员能够更好的履行岗位职责。</w:t>
        <w:br/>
      </w:r>
      <w:r>
        <w:t xml:space="preserve">（撰稿：刘灿 责任编辑：张世杰）[2] </w:t>
        <w:br/>
        <w:br/>
      </w:r>
    </w:p>
    <w:p>
      <w:pPr>
        <w:pStyle w:val="Heading3"/>
      </w:pPr>
      <w:r>
        <w:t>湖南省  郴州安仁县</w:t>
      </w:r>
    </w:p>
    <w:p>
      <w:r>
        <w:rPr>
          <w:i/>
        </w:rPr>
        <w:t>唐武生</w:t>
      </w:r>
    </w:p>
    <w:p>
      <w:r>
        <w:t>唐武生，男，汉族，1955年3月（其他资料显示为5月5日）生，湖南炎陵县人，中央党校本科学历，中共党员。同时还是湖南省书法家协会会员。公务之际，潜心书法篆刻，擅长多种书体，尤以行草、篆书和篆刻见长。出版有《文心朱华·唐武生篆刻作品集》、《唐武生书法篆刻作品集》。</w:t>
      </w:r>
    </w:p>
    <w:p>
      <w:r>
        <w:t>出生日期: 1955年3月</w:t>
      </w:r>
    </w:p>
    <w:p>
      <w:r>
        <w:t>代表作品: 《文心朱华·唐武生篆刻作品集》、《唐武生书法篆刻作品集》</w:t>
      </w:r>
    </w:p>
    <w:p>
      <w:r>
        <w:t>中文名: 唐武生</w:t>
      </w:r>
    </w:p>
    <w:p>
      <w:r>
        <w:t>出生地: 湖南炎陵县</w:t>
      </w:r>
    </w:p>
    <w:p>
      <w:r>
        <w:t>国    籍: 中国</w:t>
      </w:r>
    </w:p>
    <w:p>
      <w:r>
        <w:t>毕业院校: 中央党校</w:t>
      </w:r>
    </w:p>
    <w:p>
      <w:r>
        <w:t>民    族: 汉族</w:t>
      </w:r>
    </w:p>
    <w:p>
      <w:r>
        <w:t>简历：</w:t>
      </w:r>
      <w:r>
        <w:t xml:space="preserve">历经三年知青，五年工人，十年乡干部生活。主持过乡镇党委、共青团县委、计委、政法委工作。曾任株洲市炎陵县县长，1999年12月交流调任郴州市安仁县县长，2000年至2002年任中共安仁县委书记；2002年调任株洲市农村工作领导小组办公室副主任，2003年任株洲市农村工作领导小组办公室主任、党组书记（2006年8月当选中共株洲市第十届委员会委员），2009年2月至2011年6月任中共株洲市委农村工作部部长、市人民政府农村工作办公室主任、党组书记，2011年6月任株洲技术学院党委书记，2011年12月任湖南工贸技师学院党委书记[1] </w:t>
        <w:br/>
        <w:t>。</w:t>
        <w:br/>
      </w:r>
      <w:r>
        <w:t>《文心朱华·唐武生篆刻作品集》</w:t>
        <w:br/>
      </w:r>
      <w:r>
        <w:t>《唐武生书法篆刻作品集》</w:t>
        <w:br/>
      </w:r>
    </w:p>
    <w:p>
      <w:pPr>
        <w:pStyle w:val="Heading3"/>
      </w:pPr>
      <w:r>
        <w:t>广西  来宾市金秀瑶族自治县</w:t>
      </w:r>
    </w:p>
    <w:p>
      <w:r>
        <w:rPr>
          <w:i/>
        </w:rPr>
        <w:t>赵贵坤</w:t>
      </w:r>
    </w:p>
    <w:p>
      <w:r>
        <w:t>赵贵坤，男，瑶族，1964年11月出生，广西金秀人，1992年7月加入中国共产党，1987年7月参加工作，广西区党校行政管理专业，研究生学历。曾任广西金秀瑶族自治县委副书记、人民政府县长。</w:t>
      </w:r>
    </w:p>
    <w:p>
      <w:r>
        <w:t>出生日期: 1964年11月</w:t>
      </w:r>
    </w:p>
    <w:p>
      <w:r>
        <w:t>入党时间: 1992年7月</w:t>
      </w:r>
    </w:p>
    <w:p>
      <w:r>
        <w:t>参加工作: 1987年7月</w:t>
      </w:r>
    </w:p>
    <w:p>
      <w:r>
        <w:t>中文名: 赵贵坤</w:t>
      </w:r>
    </w:p>
    <w:p>
      <w:r>
        <w:t>出生地: 广西金秀</w:t>
      </w:r>
    </w:p>
    <w:p>
      <w:r>
        <w:t>国    籍: 中国</w:t>
      </w:r>
    </w:p>
    <w:p>
      <w:r>
        <w:t>毕业院校: 广西区党校</w:t>
      </w:r>
    </w:p>
    <w:p>
      <w:r>
        <w:t>民    族: 瑶族</w:t>
      </w:r>
    </w:p>
    <w:p>
      <w:r>
        <w:t>简历：</w:t>
      </w:r>
      <w:r>
        <w:t>2016年8月24日，被提起公诉。</w:t>
        <w:br/>
      </w:r>
      <w:r>
        <w:t xml:space="preserve">2016年10月14日，涉嫌受贿犯罪开庭审理。[1] </w:t>
        <w:br/>
        <w:br/>
      </w:r>
      <w:r>
        <w:t>1987.07-1990.01 金秀县农牧局农业技术推广站技术员、局统计员</w:t>
        <w:br/>
      </w:r>
      <w:r>
        <w:t>1990.01-1995.07 金秀县农牧局秘书、工会主席，县农业技术推广站副站长</w:t>
        <w:br/>
      </w:r>
      <w:r>
        <w:t>（其间:1993.08-1995.07广西团校脱产大专班公关与文秘专业学习）</w:t>
        <w:br/>
      </w:r>
      <w:r>
        <w:t>1995.07-1996.06 金秀县人民政府办公室秘书、二秘股股长</w:t>
        <w:br/>
      </w:r>
      <w:r>
        <w:t>1996.06-1996.12 金秀县桐木镇人民政府副镇长</w:t>
        <w:br/>
      </w:r>
      <w:r>
        <w:t>1996.12-1997.09 金秀县桐木镇党委委员、人民政府副镇长（其间:1997.05-1997.07柳州地委党校第八期中青班学习）</w:t>
        <w:br/>
      </w:r>
      <w:r>
        <w:t>1997.09-1997.11 金秀县忠良乡党委副书记（1997.08-1999.12中央党校函授本科班党政管理专业学习）</w:t>
        <w:br/>
      </w:r>
      <w:r>
        <w:t>1997.11-1999.02 金秀县忠良乡党委副书记、人民政府乡长（其间:1998.04-1998.06挂任玉林市容县灵山镇党委副书记）</w:t>
        <w:br/>
      </w:r>
      <w:r>
        <w:t>1999.02-2001.02 金秀县忠良乡党委书记（其间:2000.05-2000.07 柳州地委党校第十二期中青班学习)</w:t>
        <w:br/>
      </w:r>
      <w:r>
        <w:t>2001.02-2002.02 金秀县农业局局长</w:t>
        <w:br/>
      </w:r>
      <w:r>
        <w:t>2002.02-2002.09 金秀县农业局局长、党组书记</w:t>
        <w:br/>
      </w:r>
      <w:r>
        <w:t>2002.09-2003.12 金秀县委常委、办公室主任，兼县农业局局长、党组书记（其间:2003.09-2003.11来宾市委党校处级干部进修班学习)</w:t>
        <w:br/>
      </w:r>
      <w:r>
        <w:t>2003.12-2004.04 金秀县委常委、办公室主任</w:t>
        <w:br/>
      </w:r>
      <w:r>
        <w:t>2004.04-2004.07 金秀县委副书记、县委办公室主任（兼）（其间：2004.05-2004.07广西区党校少数民族领导干部培训班学习）</w:t>
        <w:br/>
      </w:r>
      <w:r>
        <w:t>2004.07-2006.06 金秀县委副书记（2004.09-2006.12广西区党校在职研究生班行政管理专业学习)</w:t>
        <w:br/>
      </w:r>
      <w:r>
        <w:t>2006.06-2006.10 金秀县委副书记、人民政府副县长、代县长</w:t>
        <w:br/>
      </w:r>
      <w:r>
        <w:t xml:space="preserve">2006.10-2016.04 广西金秀县委副书记、人民政府县长。[2] </w:t>
        <w:br/>
        <w:br/>
      </w:r>
      <w:r>
        <w:t xml:space="preserve">2015年4月8日，据广西壮族自治区纪委消息，来宾市金秀瑶族自治县县委副书记、县长赵贵坤因涉嫌严重违纪，接受组织调查。[3] </w:t>
        <w:br/>
        <w:br/>
      </w:r>
      <w:r>
        <w:t xml:space="preserve">2015年8月19日，广西壮族自治区来宾市人民检察院决定，依法对广西壮族自治区来宾市金秀瑶族自治县人民政府原县长赵贵坤（正处级）涉嫌受贿犯罪立案侦查，并采取强制措施。案件侦查工作正在进行中。[4] </w:t>
        <w:br/>
        <w:br/>
      </w:r>
      <w:r>
        <w:t xml:space="preserve">2015年8月，广西壮族自治区人民检察院依法以涉嫌受贿罪对广西壮族自治区来宾市金秀瑶族自治县委原副书记、县长赵贵坤（正处级）决定逮捕。案件侦查工作正在进行中。[5] </w:t>
        <w:br/>
        <w:br/>
      </w:r>
      <w:r>
        <w:t xml:space="preserve">2015年12月15日，广西壮族自治区来宾市金秀瑶族自治县委原副书记、县长赵贵坤（正处级）涉嫌受贿犯罪一案，由来宾市人民检察院侦查终结，已移送该院公诉部门审查起诉。[6] </w:t>
        <w:br/>
        <w:br/>
      </w:r>
      <w:r>
        <w:t>2016年4月21日， 据广西自治区纪委网站消息，中共来宾市纪律检查委员会对中共金秀县委原副书记、县长赵贵坤严重违纪问题进行立案审查。</w:t>
        <w:br/>
      </w:r>
      <w:r>
        <w:t xml:space="preserve">赵贵坤在担任金秀县委副书记、县长期间，严重违反组织纪律，个人决定重大事项，不如实报告个人有关事项；严重违反廉洁纪律，利用职务上的便利为他人谋取利益并收受巨额财物，情节严重；严重违反工作纪律，不正确履行职责，给国家造成重大损失。其中，利用职务上的便利为他人谋取利益并收受财物的问题涉嫌犯罪。[7] </w:t>
        <w:br/>
        <w:br/>
      </w:r>
      <w:r>
        <w:t xml:space="preserve">赵贵坤身为党员领导干部，理想信念丧失，严重违反党的纪律，且党的十八大后仍不收敛、不收手，情节严重。根据《中国共产党纪律处分条例》的有关规定，经中共广西壮族自治区纪律检查委员会审议并报中共广西壮族自治区委员会批准，决定给予赵贵坤开除党籍处分，给予赵贵坤开除公职处分由来宾市监察局按程序办理，将其涉嫌犯罪问题、线索及所涉款物移送司法机关依法处理。[7-8] </w:t>
        <w:br/>
        <w:br/>
      </w:r>
      <w:r>
        <w:t>2016年8月24日，广西壮族自治区来宾市金秀瑶族自治县委原副书记、县长赵贵坤（正处级）涉嫌受贿罪一案，经广西壮族自治区人民检察院指定管辖，由来宾市人民检察院侦查终结后，移送柳州市人民检察院审查起诉。日前，广西壮族自治区柳州市人民检察院已向柳州市中级人民法院提起公诉。</w:t>
        <w:br/>
      </w:r>
      <w:r>
        <w:t xml:space="preserve">检察机关在审查起诉阶段依法告知了被告人赵贵坤享有的诉讼权利，并讯问了被告人赵贵坤，听取了其委托的辩护人的意见。柳州市人民检察院起诉书指控：被告人赵贵坤身为国家工作人员，利用职务上的便利，非法收受他人财物，为他人谋取利益，依法应当以受贿罪追究其刑事责任[9] </w:t>
        <w:br/>
        <w:t>。</w:t>
        <w:br/>
      </w:r>
      <w:r>
        <w:t xml:space="preserve">2016年10月14日，广西来宾市金秀瑶族自治县原县长赵贵坤涉嫌受贿犯罪一案在柳州市中级人民法院开庭审理，检方指控赵贵坤涉嫌受贿1000多万元。　　检方指控，2004年至2015年，被告人赵贵坤利用其担任金秀县委副书记、金秀瑶族自治县县长等职务便利，在承揽工程、审批设计图、拨付工程款、解决单位办公经费以及调整职务等方面，为他人谋取利益，收受个人和单位贿赂共计1004.308万元。案发后，赵贵坤通过家属退出赃款875.2313万元。　　公诉机关认为，赵贵坤身为国家工作人员，利用职务上的便利为他人谋取利益，非法收受他人财物，数额特别巨大，应当依法以受贿罪追究其刑事责任。公诉机关还认为，赵贵坤在纪委调查期间，除如实供述纪委已掌握的收受何某某价值48万元的奥迪Q5越野车事实外，还主动交代了组织尚不掌握的大部分受贿犯罪事实，属于坦白同种较重罪行，可以从轻处罚；案发后赵贵坤认罪态度较好，可以从轻处罚；本案赃款已基本追缴，可酌情从轻处罚。[1] </w:t>
        <w:br/>
        <w:br/>
        <w:br/>
        <w:br/>
        <w:br/>
        <w:br/>
        <w:t>赵贵坤</w:t>
        <w:br/>
        <w:br/>
        <w:br/>
      </w:r>
    </w:p>
    <w:p>
      <w:pPr>
        <w:pStyle w:val="Heading3"/>
      </w:pPr>
      <w:r>
        <w:t>河北  唐山市乐亭县</w:t>
      </w:r>
    </w:p>
    <w:p>
      <w:r>
        <w:rPr>
          <w:i/>
        </w:rPr>
        <w:t>李忠</w:t>
      </w:r>
    </w:p>
    <w:p>
      <w:r>
        <w:t>李忠，小城子乡嗏哈村河北人，生于1929年5月，1947年11月参加革命。</w:t>
      </w:r>
    </w:p>
    <w:p>
      <w:r>
        <w:t>简历：</w:t>
      </w:r>
      <w:r>
        <w:t xml:space="preserve">四十五军一三三师战士。1952年10月牺牲于朝鲜战场。[1] </w:t>
        <w:br/>
        <w:br/>
      </w:r>
    </w:p>
    <w:p>
      <w:pPr>
        <w:pStyle w:val="Heading3"/>
      </w:pPr>
      <w:r>
        <w:t>广西  来宾市象州县</w:t>
      </w:r>
    </w:p>
    <w:p>
      <w:r>
        <w:rPr>
          <w:i/>
        </w:rPr>
        <w:t>贾朝强</w:t>
      </w:r>
    </w:p>
    <w:p>
      <w:r>
        <w:t>贾朝强，男，1964年11月出生，广西贺州市八步区人，1989年1月加入中国共产党，在职研究生学历，政工师。1982年8月参加工作。曾任广西宏桂集团副总经理。</w:t>
      </w:r>
    </w:p>
    <w:p>
      <w:r>
        <w:t>出生日期: 1964.11</w:t>
      </w:r>
    </w:p>
    <w:p>
      <w:r>
        <w:t>民    族: 汉族</w:t>
      </w:r>
    </w:p>
    <w:p>
      <w:r>
        <w:t>中文名: 贾朝强</w:t>
      </w:r>
    </w:p>
    <w:p>
      <w:r>
        <w:t>国    籍: 中国</w:t>
      </w:r>
    </w:p>
    <w:p>
      <w:r>
        <w:t>毕业院校: 广西大学</w:t>
      </w:r>
    </w:p>
    <w:p>
      <w:r>
        <w:t>性    别: 男</w:t>
      </w:r>
    </w:p>
    <w:p>
      <w:r>
        <w:t>简历：</w:t>
      </w:r>
      <w:r>
        <w:t>2016年5月，涉嫌受贿犯罪立案侦查。</w:t>
        <w:br/>
      </w:r>
      <w:r>
        <w:t>2002年1月至2006年7月，任象州县委副书记、代县长、县长；</w:t>
        <w:br/>
      </w:r>
      <w:r>
        <w:t>2006年7月至2009年3月，任来宾市象州县委书记；</w:t>
        <w:br/>
      </w:r>
      <w:r>
        <w:t>2009年3月至2013年9月，任来宾市兴宾区委书记；</w:t>
        <w:br/>
      </w:r>
      <w:r>
        <w:t>2013年9月至2016年4月，任广西宏桂集团副总经理。</w:t>
        <w:br/>
      </w:r>
      <w:r>
        <w:t xml:space="preserve">2016年1月18日，据广西壮族自治区纪委消息：广西宏桂集团副总经理贾朝强因涉嫌严重违纪，接受组织调查[1] </w:t>
        <w:br/>
        <w:t>。</w:t>
        <w:br/>
      </w:r>
      <w:r>
        <w:t>2016年4月，据广西壮族自治区纪委消息：中共广西壮族自治区纪律检查委员会对广西宏桂资产经营（集团）有限责任公司副总经理贾朝强严重违纪问题进行了立案审查。</w:t>
        <w:br/>
      </w:r>
      <w:r>
        <w:t>经查，贾朝强严重违反组织纪律，在组织函询时不如实说明问题。严重违反廉洁纪律，利用职务之便，为他人谋取利益并收受财物；收受下属送给的礼金；违规经商办企业。严重违反生活纪律，与他人发生不正当性关系，造成恶劣影响。其中，利用职务上的便利为他人谋取利益，收受财物的问题涉嫌犯罪。</w:t>
        <w:br/>
      </w:r>
      <w:r>
        <w:t xml:space="preserve">贾朝强身为党员领导干部，理想信念丧失，严重违反党的纪律，且党的十八大后仍不收敛、不收手，情节严重、影响恶劣。根据《中国共产党纪律处分条例》等有关规定，经中共广西壮族自治区纪律检查委员会、广西壮族自治区监察厅研究，决定给予贾朝强开除党籍、开除公职处分；将其违规经商所占股份予以清退，收缴其违纪所得；将其涉嫌犯罪问题、线索及所涉款物移送司法机关依法处理。[2] </w:t>
        <w:br/>
        <w:br/>
      </w:r>
      <w:r>
        <w:t xml:space="preserve">2016年5月17日， 据高检网消息，广西壮族自治区人民检察院经审查决定，依法对广西宏桂资产经营（集团）有限责任公司原副总经理贾朝强（副厅级）涉嫌受贿犯罪立案侦查。[3] </w:t>
        <w:br/>
        <w:br/>
      </w:r>
    </w:p>
    <w:p>
      <w:pPr>
        <w:pStyle w:val="Heading3"/>
      </w:pPr>
      <w:r>
        <w:t>陕西  宝鸡眉县</w:t>
      </w:r>
    </w:p>
    <w:p>
      <w:r>
        <w:rPr>
          <w:i/>
        </w:rPr>
        <w:t>戴征社</w:t>
      </w:r>
    </w:p>
    <w:p>
      <w:r>
        <w:t xml:space="preserve">戴征社，男，大学学历，学士，1986年12月加入中国共产党，1982年7月参加工作。现任陕西省卫生和计划生育委员会党组书记。[1] </w:t>
        <w:br/>
        <w:t xml:space="preserve">[2] </w:t>
        <w:br/>
      </w:r>
    </w:p>
    <w:p>
      <w:r>
        <w:t>出生日期: 1960年11月</w:t>
      </w:r>
    </w:p>
    <w:p>
      <w:r>
        <w:t>信    仰: 共产主义</w:t>
      </w:r>
    </w:p>
    <w:p>
      <w:r>
        <w:t>毕业院校: 西北农学院</w:t>
      </w:r>
    </w:p>
    <w:p>
      <w:r>
        <w:t>中文名: 戴征社</w:t>
      </w:r>
    </w:p>
    <w:p>
      <w:r>
        <w:t>出生地: 陕西武功</w:t>
      </w:r>
    </w:p>
    <w:p>
      <w:r>
        <w:t>国    籍: 中国</w:t>
      </w:r>
    </w:p>
    <w:p>
      <w:r>
        <w:t>职    业: 公务员</w:t>
      </w:r>
    </w:p>
    <w:p>
      <w:r>
        <w:t>外文名: DAI ZHENG SHE</w:t>
      </w:r>
    </w:p>
    <w:p>
      <w:r>
        <w:t>主要成就: 正厅级干部</w:t>
      </w:r>
    </w:p>
    <w:p>
      <w:r>
        <w:t>民    族: 汉族</w:t>
      </w:r>
    </w:p>
    <w:p>
      <w:r>
        <w:t>简历：</w:t>
      </w:r>
      <w:r>
        <w:t>1978.09——1982.07，西北农学院农业机械化专业学习</w:t>
        <w:br/>
        <w:br/>
        <w:br/>
        <w:br/>
        <w:br/>
        <w:t>戴征社</w:t>
        <w:br/>
        <w:br/>
        <w:t>；</w:t>
        <w:br/>
      </w:r>
      <w:r>
        <w:t>1982.07——1984.10，岐山县农机管理站技术员；</w:t>
        <w:br/>
      </w:r>
      <w:r>
        <w:t>1984.10——1990.02，岐山县农牧局干事；</w:t>
        <w:br/>
      </w:r>
      <w:r>
        <w:t>1990.02——1992.03，岐山县孝子陵乡副乡长；</w:t>
        <w:br/>
      </w:r>
      <w:r>
        <w:t>1992.03——1995.09，历任中共岐山县蔡家坡镇党委副书记、纪检委书记、镇长、书记；</w:t>
        <w:br/>
      </w:r>
      <w:r>
        <w:t>1995.09——1997.10，岐山县副县长；</w:t>
        <w:br/>
      </w:r>
      <w:r>
        <w:t>1997.10——1998.01，中共眉县县委副书记、副县长、代县长；</w:t>
        <w:br/>
      </w:r>
      <w:r>
        <w:t>1998.01——2000.01，中共眉县县委副书记、县长；</w:t>
        <w:br/>
      </w:r>
      <w:r>
        <w:t>2000.01——2001.08，中共眉县县委书记；</w:t>
        <w:br/>
      </w:r>
      <w:r>
        <w:t>2001.08——2002.11，中共宝鸡市委常委、眉县县委书记；</w:t>
        <w:br/>
      </w:r>
      <w:r>
        <w:t>（其间：1999.09—2001.09，西北农林科技大学经济管理学院农业经济专业研究生班学习）；</w:t>
        <w:br/>
      </w:r>
      <w:r>
        <w:t>2002.11——2003.02，中共宝鸡市委常委；</w:t>
        <w:br/>
      </w:r>
      <w:r>
        <w:t>2003.02——2006.12，宝鸡市人民政府副市长；</w:t>
        <w:br/>
      </w:r>
      <w:r>
        <w:t>2006.12——2008.02，中共宝鸡市委常委、副市长；</w:t>
        <w:br/>
      </w:r>
      <w:r>
        <w:t>2008.02——2008.03，中共宝鸡市委副书记、代市长；</w:t>
        <w:br/>
      </w:r>
      <w:r>
        <w:t>2008.03——2011.12，中共宝鸡市委副书记、市长；</w:t>
        <w:br/>
      </w:r>
      <w:r>
        <w:t>2011.12——2012.01，陕西省商务厅党组书记；</w:t>
        <w:br/>
      </w:r>
      <w:r>
        <w:t xml:space="preserve">2012.01——2013.02，陕西省商务厅党组书记、厅长；[3] </w:t>
        <w:br/>
        <w:br/>
      </w:r>
      <w:r>
        <w:t xml:space="preserve">2013.02 ，陕西省人民政府副秘书长（正厅级）、省卫生厅党组书记、厅长。[3] </w:t>
        <w:br/>
        <w:br/>
      </w:r>
      <w:r>
        <w:t xml:space="preserve">2013年11月任任省人民政府副秘书长，省卫生和计划生育委员会党组书记、主任。[4] </w:t>
        <w:br/>
        <w:br/>
      </w:r>
      <w:r>
        <w:t xml:space="preserve">省十次、十一次党代会代表，中共陕西省第十二届委员会委员[5] </w:t>
        <w:br/>
        <w:t>，九届、十届市委委员。</w:t>
        <w:br/>
      </w:r>
      <w:r>
        <w:br/>
        <w:br/>
        <w:br/>
        <w:br/>
        <w:br/>
        <w:t>照片(22张)</w:t>
        <w:br/>
        <w:br/>
        <w:br/>
        <w:br/>
        <w:br/>
        <w:br/>
        <w:br/>
        <w:t xml:space="preserve">2012年1月6日，陕西省第十一届人民代表大会常务委员会第二十七次会议决定任命戴征社为陕西省商务厅厅长。[6] </w:t>
        <w:br/>
        <w:br/>
      </w:r>
      <w:r>
        <w:t xml:space="preserve">2013年2月5日，陕西省第十二届人民代表大会常务委员会第一次会议决定任命戴征社[7] </w:t>
        <w:br/>
        <w:t xml:space="preserve">为陕西省卫生厅厅长。[8] </w:t>
        <w:br/>
        <w:br/>
      </w:r>
      <w:r>
        <w:t>2013年2月6日，陕西省卫生厅召开正处以上干部会议，省政府党组成员、原副省长郑小明宣读了省委关于省卫生厅主要领导调整的决定并作了重要讲话，省卫生厅新任党组书记、厅长戴征社做了表态发言并对当前重点工作作了安排。</w:t>
        <w:br/>
      </w:r>
      <w:r>
        <w:t xml:space="preserve">主持省卫生厅全面工作。[9] </w:t>
        <w:br/>
        <w:br/>
      </w:r>
    </w:p>
    <w:p>
      <w:pPr>
        <w:pStyle w:val="Heading3"/>
      </w:pPr>
      <w:r>
        <w:t>江西省  南昌南昌县</w:t>
      </w:r>
    </w:p>
    <w:p>
      <w:r>
        <w:rPr>
          <w:i/>
        </w:rPr>
        <w:t>肖玉文</w:t>
      </w:r>
    </w:p>
    <w:p>
      <w:r>
        <w:t>肖玉文， 男，汉族，1967年3月生，江西省南昌市人，1987年12月加入中国共产党，1989年8月参加工作，研究生学历，工商管理硕士  。</w:t>
      </w:r>
    </w:p>
    <w:p>
      <w:r>
        <w:t>出生日期: 1967年3月</w:t>
      </w:r>
    </w:p>
    <w:p>
      <w:r>
        <w:t>信    仰: 共产主义</w:t>
      </w:r>
    </w:p>
    <w:p>
      <w:r>
        <w:t>中文名: 肖玉文</w:t>
      </w:r>
    </w:p>
    <w:p>
      <w:r>
        <w:t>出生地: 南昌</w:t>
      </w:r>
    </w:p>
    <w:p>
      <w:r>
        <w:t>国    籍: 中国</w:t>
      </w:r>
    </w:p>
    <w:p>
      <w:r>
        <w:t>民    族: 汉族</w:t>
      </w:r>
    </w:p>
    <w:p>
      <w:r>
        <w:t>简历：</w:t>
      </w:r>
      <w:r>
        <w:t>现任江西省南昌市委常委，市人民政府党组副书记、副市长，市行政学院院长（兼）。</w:t>
        <w:br/>
      </w:r>
      <w:r>
        <w:t>1985.09——1989.08 浙江大学工业管理系工业管理工程专业学习</w:t>
        <w:br/>
      </w:r>
      <w:r>
        <w:t>1989.08——1992.07 江西省南昌市计划委员会干部</w:t>
        <w:br/>
      </w:r>
      <w:r>
        <w:t>1992.07——1995.04 江西省南昌市招商局干部</w:t>
        <w:br/>
      </w:r>
      <w:r>
        <w:t>1995.04——1996.10 江西省南昌市招商局外资办公室干部</w:t>
        <w:br/>
      </w:r>
      <w:r>
        <w:t>1996.10——1998.04 江西省南昌市开放办公室干部</w:t>
        <w:br/>
      </w:r>
      <w:r>
        <w:t>1998.04——2000.10 江西省南昌市外经贸委干部</w:t>
        <w:br/>
      </w:r>
      <w:r>
        <w:t>2000.10——2002.02 江西省南昌市外经贸委项目网络科科长（副科级）</w:t>
        <w:br/>
      </w:r>
      <w:r>
        <w:t>2002.02——2002.11 江西省南昌市外经贸委投资促进中心副主任（正科级）（2000.09——2002.12上海交通大学管理学院工商管理专业学习）</w:t>
        <w:br/>
      </w:r>
      <w:r>
        <w:t>2002.11——2002.12 江西省南昌市外经贸委投资促进处处长</w:t>
        <w:br/>
      </w:r>
      <w:r>
        <w:t>2002.12——2004.03 江西省南昌市对外经济贸易合作委员会副主任（副县级）</w:t>
        <w:br/>
      </w:r>
      <w:r>
        <w:t>2004.03——2004.04 江西省南昌县委常委[其间：2004.03——2004.04第一期江西省（南昌市）领导干部新加坡南洋理工大学经济管理培训班学习]</w:t>
        <w:br/>
      </w:r>
      <w:r>
        <w:t>2004.04——2006.05 江西省南昌县委常委、副县长</w:t>
        <w:br/>
      </w:r>
      <w:r>
        <w:t>2006.05——2006.09 江西省南昌县委副书记、代县长</w:t>
        <w:br/>
      </w:r>
      <w:r>
        <w:t>2006.09——2006.12 江西省南昌县委副书记、代县长,南昌小蓝经济开发区工作委员会第一书记（兼）</w:t>
        <w:br/>
      </w:r>
      <w:r>
        <w:t>2006.12——2010.04 江西省南昌县委副书记、县长，南昌小蓝经济开发区工作委员会第一书记（兼）</w:t>
        <w:br/>
      </w:r>
      <w:r>
        <w:t>2010.04——2011.06 江西省南昌县委书记，南昌小蓝经济开发区工作委员会第一书记（兼）</w:t>
        <w:br/>
      </w:r>
      <w:r>
        <w:t>2011.06——2011.09 江西省南昌市委副秘书长（正县级）</w:t>
        <w:br/>
      </w:r>
      <w:r>
        <w:t>2011.09——2014.07 江西省南昌市人民政府党组成员、副市长</w:t>
        <w:br/>
      </w:r>
      <w:r>
        <w:t>2014.07——2015.12 江西省南昌市人民政府党组成员、副市长，南昌临空经济区工委书记、管委会主任（兼）</w:t>
        <w:br/>
      </w:r>
      <w:r>
        <w:t>2015.12——2016.04 江西省南昌市人民政府党组成员、副市长，南昌临空经济区工委书记、南昌经济技术开发区工委第一书记</w:t>
        <w:br/>
      </w:r>
      <w:r>
        <w:t>2016.04——2016.10江西省南昌市委常委，市人民政府党组成员、副市长，南昌临空经济区工委书记，南昌经济技术开发区工委第一书记</w:t>
        <w:br/>
      </w:r>
      <w:r>
        <w:t xml:space="preserve">2016.10 ——江西省南昌市委常委，市人民政府党组副书记、副市长，市行政学院院长（兼）[1-2] </w:t>
        <w:br/>
        <w:br/>
      </w:r>
      <w:r>
        <w:t>2016年5月，肖玉文任江西南昌市委常委。</w:t>
        <w:br/>
      </w:r>
      <w:r>
        <w:t>2016年9月30日上午，中共南昌市委第十一届一次全体会议召开，当选为新一届市委常委。</w:t>
        <w:br/>
      </w:r>
      <w:r>
        <w:t xml:space="preserve">2016年11月5日上午，南昌市第十五届人民代表大会第一次会议举行第三次全体会议，肖玉文当选为南昌市人民政府副市长。[3] </w:t>
        <w:br/>
        <w:br/>
      </w:r>
    </w:p>
    <w:p>
      <w:pPr>
        <w:pStyle w:val="Heading3"/>
      </w:pPr>
      <w:r>
        <w:t>云南省  昆明禄劝彝族苗族自治县</w:t>
      </w:r>
    </w:p>
    <w:p>
      <w:r>
        <w:rPr>
          <w:i/>
        </w:rPr>
        <w:t>海文达</w:t>
      </w:r>
    </w:p>
    <w:p>
      <w:r>
        <w:t>海文达，男，彝族，1962年2月生，云南省委党校大学学历，中共党员，1981年8月参加工作。</w:t>
      </w:r>
    </w:p>
    <w:p>
      <w:r>
        <w:t>出生日期: 1962年2月</w:t>
      </w:r>
    </w:p>
    <w:p>
      <w:r>
        <w:t>信    仰: 共产主义</w:t>
      </w:r>
    </w:p>
    <w:p>
      <w:r>
        <w:t>中文名: 海文达</w:t>
      </w:r>
    </w:p>
    <w:p>
      <w:r>
        <w:t>国    籍: 中国</w:t>
      </w:r>
    </w:p>
    <w:p>
      <w:r>
        <w:t>毕业院校: 云南省委党校</w:t>
      </w:r>
    </w:p>
    <w:p>
      <w:r>
        <w:t>民    族: 彝族</w:t>
      </w:r>
    </w:p>
    <w:p>
      <w:r>
        <w:t>简历：</w:t>
      </w:r>
      <w:r>
        <w:t>现任云南省发展和改革委员会党组成员，省粮食局党组书记、局长（正厅级）。</w:t>
        <w:br/>
      </w:r>
      <w:r>
        <w:t>1979.09——1981.08，在曲靖师范学校学习；</w:t>
        <w:br/>
      </w:r>
      <w:r>
        <w:t>1981.08——1982.08，宜良县蓬莱公社山后小学教师；</w:t>
        <w:br/>
      </w:r>
      <w:r>
        <w:t>1982.08——1983.12，宜良县蓬莱公社瑞星大队小学教师、教导主任、副校长；</w:t>
        <w:br/>
      </w:r>
      <w:r>
        <w:t>1983.12——1987.08，共青团宜良县委书记；</w:t>
        <w:br/>
      </w:r>
      <w:r>
        <w:t>1987.08——1989.09，在中共云南省委党校大专班学习；</w:t>
        <w:br/>
      </w:r>
      <w:r>
        <w:t>1989.09——1990.10，宜良县草甸乡党委书记；</w:t>
        <w:br/>
      </w:r>
      <w:r>
        <w:t>1990.10——1994.08，宜良县北古城镇党委书记；</w:t>
        <w:br/>
      </w:r>
      <w:r>
        <w:t>1994.08——1997.04，禄劝县人民政府副县长（其间：1996.02—1996.12， 在云南省政府办公厅挂职学习）；</w:t>
        <w:br/>
      </w:r>
      <w:r>
        <w:t>1997.04——1998.01，禄劝县委副书记、代县长兼县行政学校校长；</w:t>
        <w:br/>
      </w:r>
      <w:r>
        <w:t>1998.01——2001.05，禄劝县委副书记、县长；</w:t>
        <w:br/>
      </w:r>
      <w:r>
        <w:t>2001.05——2003.07，昆明市民族事务委员会主任；</w:t>
        <w:br/>
      </w:r>
      <w:r>
        <w:t>2003.07——2004.01，昆明市官渡区委副书记、代理区长；</w:t>
        <w:br/>
      </w:r>
      <w:r>
        <w:t>2004.01——2005.11，昆明市官渡区委副书记、区长；</w:t>
        <w:br/>
      </w:r>
      <w:r>
        <w:t>2005.11——2006.01，昆明市官渡区委书记、区长；</w:t>
        <w:br/>
      </w:r>
      <w:r>
        <w:t>2006.01——2006.09，昆明市官渡区委书记；</w:t>
        <w:br/>
      </w:r>
      <w:r>
        <w:t>2006.09——2010.01，昆明市委常委、政法委书记；</w:t>
        <w:br/>
      </w:r>
      <w:r>
        <w:t>2010.01——2012.12，红河州委常委、常务副州长；</w:t>
        <w:br/>
      </w:r>
      <w:r>
        <w:t>2013.01——2016.06，云南省发展和改革委员会党组成员、副主任；</w:t>
        <w:br/>
      </w:r>
      <w:r>
        <w:t xml:space="preserve">2016.06——，云南省发展和改革委员会党组成员，省粮食局党组书记、局长（正厅级）。[1-2] </w:t>
        <w:br/>
        <w:br/>
      </w:r>
      <w:r>
        <w:t xml:space="preserve">2016年6月16日，云南省人民政府决定：海文达 任省粮食局局长，免去省发展和改革委员会副主任职务。[3] </w:t>
        <w:br/>
        <w:br/>
      </w:r>
    </w:p>
    <w:p>
      <w:pPr>
        <w:pStyle w:val="Heading3"/>
      </w:pPr>
      <w:r>
        <w:t>广西  桂林市阳朔县</w:t>
      </w:r>
    </w:p>
    <w:p>
      <w:r>
        <w:rPr>
          <w:i/>
        </w:rPr>
        <w:t>谢灵忠</w:t>
      </w:r>
    </w:p>
    <w:p>
      <w:r>
        <w:t>谢灵忠，男，1962年12月生，汉族，广西兴安县人，1981年9月参加工作，1987年2月加入中国共产党，中央党校函授学院本科班经济管理专业毕业，大学学历，政工师职称。</w:t>
      </w:r>
    </w:p>
    <w:p>
      <w:r>
        <w:t>出生日期: 1962年12月</w:t>
      </w:r>
    </w:p>
    <w:p>
      <w:r>
        <w:t>毕业院校: 中央党校</w:t>
      </w:r>
    </w:p>
    <w:p>
      <w:r>
        <w:t>中文名: 谢灵忠</w:t>
      </w:r>
    </w:p>
    <w:p>
      <w:r>
        <w:t>出生地: 广西兴安县</w:t>
      </w:r>
    </w:p>
    <w:p>
      <w:r>
        <w:t>国    籍: 中国</w:t>
      </w:r>
    </w:p>
    <w:p>
      <w:r>
        <w:t>外文名: Xielingzhong</w:t>
      </w:r>
    </w:p>
    <w:p>
      <w:r>
        <w:t>民    族: 汉族</w:t>
      </w:r>
    </w:p>
    <w:p>
      <w:r>
        <w:t>简历：</w:t>
      </w:r>
      <w:r>
        <w:t>现任广西桂林市人民政府党组成员。</w:t>
        <w:br/>
      </w:r>
      <w:r>
        <w:t>1979年09月—1981年09月， 广西桂林地区农机学校修理专业学习</w:t>
        <w:br/>
      </w:r>
      <w:r>
        <w:t>1981年09月—1982年05月， 广西兴安县崔家公社专职团干</w:t>
        <w:br/>
      </w:r>
      <w:r>
        <w:t>1982年05月—1984年08月， 广西兴安县崔家公社团委副书记（主持工作）</w:t>
        <w:br/>
      </w:r>
      <w:r>
        <w:t>1984年08月—1987年07月， 广西广播电视大学电子技术及应用专业班脱产学习</w:t>
        <w:br/>
      </w:r>
      <w:r>
        <w:t>1987年07月—1988年05月， 广西兴安县崔家乡政府秘书</w:t>
        <w:br/>
      </w:r>
      <w:r>
        <w:t>1988年05月—1988年10月， 广西兴安县体委秘书</w:t>
        <w:br/>
      </w:r>
      <w:r>
        <w:t>1988年10月—1991年10月， 广西兴安县体委党支部书记、秘书（兼）</w:t>
        <w:br/>
      </w:r>
      <w:r>
        <w:t>1991年10月—1994年10月， 广西兴安县体委党支部书记、副主任（兼）、秘书</w:t>
        <w:br/>
      </w:r>
      <w:r>
        <w:t>1994年10月—1998年02月， 广西兴安县漠川乡党委书记</w:t>
        <w:br/>
      </w:r>
      <w:r>
        <w:t>1998年02月—1999年06月， 广西兴安县委委员、界首镇党委书记（其间：1995年09月—1998年11月，中央党校函授学院经济管理专业本科班学习）</w:t>
        <w:br/>
      </w:r>
      <w:r>
        <w:t>1999年06月—1999年12月， 广西阳朔县葡萄镇党委书记</w:t>
        <w:br/>
      </w:r>
      <w:r>
        <w:t>1999年12月—2001年01月， 广西阳朔县葡萄镇党委书记、人大主席（兼）</w:t>
        <w:br/>
      </w:r>
      <w:r>
        <w:t>2001年01月—2002年10月， 广西阳朔县委常委、县委办主任</w:t>
        <w:br/>
      </w:r>
      <w:r>
        <w:t>2002年10月—2006年08月， 广西阳朔县政府副县长（其间：2002年09月—2004年07月，中南大学法学院在职研究生课程进修班经济法学专业学习；2004年09月—2004年11月，广西自治区党校县处干部研修班学习）</w:t>
        <w:br/>
      </w:r>
      <w:r>
        <w:t>2006年08月—2009年01月， 广西阳朔县委常委、副县长</w:t>
        <w:br/>
      </w:r>
      <w:r>
        <w:t>2009年01月—2009年02月， 广西阳朔县委副书记、副县长</w:t>
        <w:br/>
      </w:r>
      <w:r>
        <w:t>2009年02月—2009年03月， 广西阳朔县委副书记，县人民政府党组书记、副县长、代县长</w:t>
        <w:br/>
      </w:r>
      <w:r>
        <w:t>2009年03月—2011年06月， 广西阳朔县委副书记，县人民政府党组书记、县长</w:t>
        <w:br/>
      </w:r>
      <w:r>
        <w:t xml:space="preserve">2011年06月—2016年05月， 广西荔浦县委员会书记[1-2] </w:t>
        <w:br/>
        <w:br/>
      </w:r>
      <w:r>
        <w:t>2016年05月—2016年06月， 广西桂林市委副秘书长（正处长级）。</w:t>
        <w:br/>
      </w:r>
      <w:r>
        <w:t xml:space="preserve">2016年05月广西桂林市人民政府党组成员。[3] </w:t>
        <w:br/>
        <w:br/>
      </w:r>
      <w:r>
        <w:t xml:space="preserve">2016年3月，拟提拔担任副厅级领导职务人选考察对象。[4] </w:t>
        <w:br/>
        <w:br/>
      </w:r>
      <w:r>
        <w:t xml:space="preserve">2016年5月12日，荔浦县召开全县领导干部会议。桂林市委常委、秘书长赵仲华出席会议并宣布市委决定：谢灵忠同志不再担任中共荔浦县委员会书记、常委、委员职务。[2] </w:t>
        <w:br/>
        <w:br/>
      </w:r>
      <w:r>
        <w:t xml:space="preserve">2016年5月，拟任副厅级领导职务；[5] </w:t>
        <w:br/>
        <w:br/>
      </w:r>
    </w:p>
    <w:p>
      <w:pPr>
        <w:pStyle w:val="Heading3"/>
      </w:pPr>
      <w:r>
        <w:t>山东省  泰安东平县</w:t>
      </w:r>
    </w:p>
    <w:p>
      <w:r>
        <w:rPr>
          <w:i/>
        </w:rPr>
        <w:t>陈湘安</w:t>
      </w:r>
    </w:p>
    <w:p>
      <w:r>
        <w:t>陈湘安， 男，汉族，1959年4月出生 ，山东泰安人，1976年7月参加工作，1984年4月加入中国共产党。</w:t>
      </w:r>
    </w:p>
    <w:p>
      <w:r>
        <w:t>出生日期: 1959年4月</w:t>
      </w:r>
    </w:p>
    <w:p>
      <w:r>
        <w:t>信    仰: 共产主义</w:t>
      </w:r>
    </w:p>
    <w:p>
      <w:r>
        <w:t>中文名: 陈湘安</w:t>
      </w:r>
    </w:p>
    <w:p>
      <w:r>
        <w:t>出生地: 山东泰安</w:t>
      </w:r>
    </w:p>
    <w:p>
      <w:r>
        <w:t>国    籍: 中国</w:t>
      </w:r>
    </w:p>
    <w:p>
      <w:r>
        <w:t>毕业院校: 美国马里兰大学</w:t>
      </w:r>
    </w:p>
    <w:p>
      <w:r>
        <w:t>民    族: 汉族</w:t>
      </w:r>
    </w:p>
    <w:p>
      <w:r>
        <w:t>简历：</w:t>
      </w:r>
      <w:r>
        <w:t>现任泰安市副市长、市政府党组成员。</w:t>
        <w:br/>
      </w:r>
      <w:r>
        <w:t>1976.07-1979.09泰安县省庄公社桑家疃大队民办教师；</w:t>
        <w:br/>
      </w:r>
      <w:r>
        <w:t>1979.09-1983.07曲阜师范学院中文系学生；</w:t>
        <w:br/>
      </w:r>
      <w:r>
        <w:t>1983.07-1984.05莱芜市（县级）城关镇党委宣传干事；</w:t>
        <w:br/>
      </w:r>
      <w:r>
        <w:t>1984.05-1984.10共青团莱芜市（县级）委宣传部长；</w:t>
        <w:br/>
      </w:r>
      <w:r>
        <w:t>1984.10-1988.12泰安市委组织部党政科干事；</w:t>
        <w:br/>
      </w:r>
      <w:r>
        <w:t>1988.12-1993.01泰安市委组织部党政科副科级干事；</w:t>
        <w:br/>
      </w:r>
      <w:r>
        <w:t>1993.01-1997.02泰安市委组织员办公室组织员（正科级）；</w:t>
        <w:br/>
      </w:r>
      <w:r>
        <w:t>1997.02-2000.01泰安市委组织员办公室副主任、市委组织部组织科科长；</w:t>
        <w:br/>
      </w:r>
      <w:r>
        <w:t>2000.01-2001.11宁阳县委常委、组织部部长；</w:t>
        <w:br/>
      </w:r>
      <w:r>
        <w:t>2001.11-2003.01宁阳县委副书记、组织部部长；</w:t>
        <w:br/>
      </w:r>
      <w:r>
        <w:t>2003.01-2006.12宁阳县委副书记、县长（其间：2004.07-2004.12赴美国马里兰大学高级公务员研究班学习）；</w:t>
        <w:br/>
      </w:r>
      <w:r>
        <w:t>2006.12-2007.03东平县委副书记、代县长；</w:t>
        <w:br/>
      </w:r>
      <w:r>
        <w:t>2007.03-2008.09东平县委副书记、县长；</w:t>
        <w:br/>
      </w:r>
      <w:r>
        <w:t>2008.09-2011.01东平县委书记、党校校长；</w:t>
        <w:br/>
      </w:r>
      <w:r>
        <w:t>2011.01-2011.11东平县委书记、党校校长、县人大常委会主任；</w:t>
        <w:br/>
      </w:r>
      <w:r>
        <w:t>2011.11-2011.12东平县人大常委会主任；</w:t>
        <w:br/>
      </w:r>
      <w:r>
        <w:t>2011.12-2012.02 泰安市政府党组成员；</w:t>
        <w:br/>
      </w:r>
      <w:r>
        <w:t>2012.02-泰安市副市长、市政府党组成员。</w:t>
        <w:br/>
      </w:r>
      <w:r>
        <w:t xml:space="preserve">山东省十、十一届人大代表[1] </w:t>
        <w:br/>
        <w:br/>
      </w:r>
      <w:r>
        <w:t>负责国土资源管理、规划、住房和城乡建设、交通运输、环境保护、人民防空、邮政等方面的工作。</w:t>
        <w:br/>
      </w:r>
      <w:r>
        <w:t>分管市国土资源局（市测绘地理信息局）、市规划局、市住房和城乡建设局、市交通运输局、市环境保护局、市人民防空办公室、市住房公积金管理中心、市城市发展投融资管理中心。</w:t>
        <w:br/>
      </w:r>
      <w:r>
        <w:t xml:space="preserve">联系山东省煤田地质局、省第五地质矿产勘察院、市邮政管理局、驻泰高速公路管理机构、泰山火车站、京沪高铁泰安站。[2-4] </w:t>
        <w:br/>
        <w:br/>
      </w:r>
    </w:p>
    <w:p>
      <w:pPr>
        <w:pStyle w:val="Heading3"/>
      </w:pPr>
      <w:r>
        <w:t>陕西  宝鸡凤翔县</w:t>
      </w:r>
    </w:p>
    <w:p>
      <w:r>
        <w:rPr>
          <w:i/>
        </w:rPr>
        <w:t>张辉</w:t>
      </w:r>
    </w:p>
    <w:p>
      <w:r>
        <w:t>张辉，男， 1984年10月参加工作，中共党员，研究生学历，现任中共凤翔县委副书记、代县长。</w:t>
      </w:r>
    </w:p>
    <w:p>
      <w:r>
        <w:t>出生日期: 1965年10月</w:t>
      </w:r>
    </w:p>
    <w:p>
      <w:r>
        <w:t>民    族: 汉族</w:t>
      </w:r>
    </w:p>
    <w:p>
      <w:r>
        <w:t>中文名: 张辉</w:t>
      </w:r>
    </w:p>
    <w:p>
      <w:r>
        <w:t>籍    贯: 陕西省武功县</w:t>
      </w:r>
    </w:p>
    <w:p>
      <w:r>
        <w:t>简历：</w:t>
      </w:r>
      <w:r>
        <w:br/>
        <w:br/>
        <w:br/>
        <w:br/>
        <w:br/>
      </w:r>
      <w:r>
        <w:t>1984.10－1987.03 金台区物价局工作；</w:t>
        <w:br/>
      </w:r>
      <w:r>
        <w:t>1987.03－1987.09 金台区体改办工作；</w:t>
        <w:br/>
      </w:r>
      <w:r>
        <w:t>1987.09－1989.07 陕西省委党校经济理论本科班脱产学习；</w:t>
        <w:br/>
      </w:r>
      <w:r>
        <w:t>1989.07－1990.03 金台区委组织部、区委办公室工作；</w:t>
        <w:br/>
      </w:r>
      <w:r>
        <w:t>1990.03－1991.03 宝鸡市委办公室信息科工作；</w:t>
        <w:br/>
      </w:r>
      <w:r>
        <w:t>1991.03－2001.01 宝鸡市委办公室督查科干部、副科长、科长兼支书；</w:t>
        <w:br/>
      </w:r>
      <w:r>
        <w:t>2001.01－2006.09 渭滨区人民政府副区长（其间：2000.09－2003.07在陕西省委党校经济管理专业研究生班学习）；</w:t>
        <w:br/>
      </w:r>
      <w:r>
        <w:t>2006.09－2008.06任中共凤翔县委常委、县政府党组副书记、县人民政府常务副县长。</w:t>
        <w:br/>
      </w:r>
      <w:r>
        <w:t>2008.6—2009.1任中共凤翔县委副书记、代县长</w:t>
        <w:br/>
      </w:r>
      <w:r>
        <w:t>2009.1—现在中共凤翔县委副书记、凤翔县人民政府县长</w:t>
        <w:br/>
      </w:r>
    </w:p>
    <w:p>
      <w:pPr>
        <w:pStyle w:val="Heading3"/>
      </w:pPr>
      <w:r>
        <w:t>新疆  巴音郭楞蒙古自治州博湖县</w:t>
      </w:r>
    </w:p>
    <w:p>
      <w:r>
        <w:rPr>
          <w:i/>
        </w:rPr>
        <w:t>艾仁恰拉</w:t>
      </w:r>
    </w:p>
    <w:p>
      <w:r>
        <w:t>艾仁恰拉，男，蒙古族，1957年3月出生，新疆博湖人，1985年9月入党，1977年8月参加工作，大学学历，中教一级职称。现任巴音郭勒蒙古自治州党委常委。</w:t>
      </w:r>
    </w:p>
    <w:p>
      <w:r>
        <w:t>出生日期: 1957年3月</w:t>
      </w:r>
    </w:p>
    <w:p>
      <w:r>
        <w:t>民    族: 蒙古族</w:t>
      </w:r>
    </w:p>
    <w:p>
      <w:r>
        <w:t>国    籍: 中国</w:t>
      </w:r>
    </w:p>
    <w:p>
      <w:r>
        <w:t>中文名: 艾仁恰拉</w:t>
      </w:r>
    </w:p>
    <w:p>
      <w:r>
        <w:t>简历：</w:t>
      </w:r>
      <w:r>
        <w:t xml:space="preserve">曾在巴音郭勒蒙古自治州师范学校普师专业学习，博湖县跃进公社一中、博湖县一中工作，西北民族学院大专蒙语言文学专业、西北民族大学蒙语系蒙古语言文学专业学习；历任博湖县一中副校长、校长，博湖县本布图乡代理乡长、乡长，博湖县副县长、县委常委、代理县长、县长，成都市青白江区委副书记（挂职），博湖县委副书记、县长，巴州党委副秘书长。[1] </w:t>
        <w:br/>
        <w:br/>
      </w:r>
    </w:p>
    <w:p>
      <w:pPr>
        <w:pStyle w:val="Heading3"/>
      </w:pPr>
      <w:r>
        <w:t>福建省  漳州平和县</w:t>
      </w:r>
    </w:p>
    <w:p>
      <w:r>
        <w:rPr>
          <w:i/>
        </w:rPr>
        <w:t>林忠</w:t>
      </w:r>
    </w:p>
    <w:p>
      <w:r>
        <w:t>林忠，曾任长乐市政府副市长。</w:t>
      </w:r>
    </w:p>
    <w:p>
      <w:r>
        <w:t>简历：</w:t>
      </w:r>
      <w:r>
        <w:t xml:space="preserve">2014年年10月福州市公安局侦办的一起敲诈勒索案件。一茶叶店老板指使泡茶妹，通过色诱党政干部、偷拍开房照，并以通奸事实敲诈勒索，先后色诱多名官员，其中一名官员不肯埋单并报警，案件浮出水面。福州市公安局在侦破案件中，发现有党政干部严重违反社会主义道德问题。福州市委对此高度重视,明确指示相关部门，依法依纪严肃查处，查明涉案的在职干部共有22人。林忠即为不雅视频敲诈勒索案涉案人员。[1] </w:t>
        <w:br/>
        <w:br/>
      </w:r>
      <w:r>
        <w:t xml:space="preserve">2015年5月29日，据福州市纪委消息，根据《中国共产党纪律处分条例》相关规定，经市纪委审议并报市委批准，决定对严重违纪的长乐市政府副市长林忠给予开除党籍、行政撤职处分，正按有关规定履行手续。[2] </w:t>
        <w:br/>
        <w:br/>
      </w:r>
    </w:p>
    <w:p>
      <w:pPr>
        <w:pStyle w:val="Heading3"/>
      </w:pPr>
      <w:r>
        <w:t>广西  河池市东兰县</w:t>
      </w:r>
    </w:p>
    <w:p>
      <w:r>
        <w:rPr>
          <w:i/>
        </w:rPr>
        <w:t>杨斌</w:t>
      </w:r>
    </w:p>
    <w:p>
      <w:r>
        <w:t xml:space="preserve">杨 斌，37岁，广西江南训练基地，举重世界冠军，国际级运动健将。1987年进地区民族体育中学参加举重训练，1988进广西区体校，同年转入广西举重队。1992年4月参加福州第6届亚洲青年举重锦标赛获52公斤级抓举第一名、挺举第三名、总成绩第二名。1993年5月参加第1届东亚运动会举重比赛获男子54公斤级总成绩第一名。[1] </w:t>
        <w:br/>
      </w:r>
    </w:p>
    <w:p>
      <w:r>
        <w:t>性    别: 男</w:t>
      </w:r>
    </w:p>
    <w:p>
      <w:r>
        <w:t>民    族: 壮族</w:t>
      </w:r>
    </w:p>
    <w:p>
      <w:r>
        <w:t>中文名: 杨斌</w:t>
      </w:r>
    </w:p>
    <w:p>
      <w:r>
        <w:t>籍    贯: 田东县</w:t>
      </w:r>
    </w:p>
    <w:p>
      <w:r>
        <w:t>简历：</w:t>
      </w:r>
    </w:p>
    <w:p>
      <w:pPr>
        <w:pStyle w:val="Heading3"/>
      </w:pPr>
      <w:r>
        <w:t>黑龙江省  佳木斯桦川县</w:t>
      </w:r>
    </w:p>
    <w:p>
      <w:r>
        <w:rPr>
          <w:i/>
        </w:rPr>
        <w:t>王跃录</w:t>
      </w:r>
    </w:p>
    <w:p>
      <w:r>
        <w:t>王跃录，桦川县委副书记、县政府县长:男，1958年10月出生， 汉族，出生于黑龙江省桦南县。 1976年毕业于富锦师范学院，2007年10月省委党校经济管理专业，研究生毕业， 现任桦川县委副书记、县政府县长。</w:t>
      </w:r>
    </w:p>
    <w:p>
      <w:r>
        <w:t>性    别: 男</w:t>
      </w:r>
    </w:p>
    <w:p>
      <w:r>
        <w:t>民    族: 汉族</w:t>
      </w:r>
    </w:p>
    <w:p>
      <w:r>
        <w:t>国    籍: 中国</w:t>
      </w:r>
    </w:p>
    <w:p>
      <w:r>
        <w:t>中文名: 王跃录</w:t>
      </w:r>
    </w:p>
    <w:p>
      <w:r>
        <w:t>出生地: 黑龙江省桦南县</w:t>
      </w:r>
    </w:p>
    <w:p>
      <w:r>
        <w:t>简历：</w:t>
      </w:r>
      <w:r>
        <w:t>1976.07----1982.06 桦南县土龙镇合力中学教师 1982.06----1986.07 桦南县五道岗乡团委书记 1986.07----1987.03 桦南县委整党办干事 1987.03----1989.03 桦南县乡企局人事股长、办公室主任 1989.03----1992.08 桦南县土龙镇副镇长 1992.08----1994.02 桦南县乡企局副局长 1994.02----1996.01 桦南县大八浪乡党委副书记、乡长 1996.01----1996.12 桦南县孟家岗镇党委副书记、镇长 1996.12----1997.03 桦南县幸福乡党委书记 1997.03----2002.01 桦南县桦南镇党委书记 2002.01----2003.09 桦川县县委常委、组织部长 2003.09----2003.12 桦川县委副书记、组织部长 2003.12----2008.12 桦川县委副书记 2008.12----现在 桦川县委副书记、县政府县长</w:t>
        <w:br/>
      </w:r>
      <w:r>
        <w:t>2001年7月被中组部授予“全国基层模范党务工作者”称号，并出席了全国建党八十周年庆祝大会；</w:t>
        <w:br/>
      </w:r>
      <w:r>
        <w:t>1998年任桦南镇党委书记期间建设的工业小区被省政府评为“全省十强工业园区”；</w:t>
        <w:br/>
      </w:r>
      <w:r>
        <w:t>2003年被市委授予“全市优秀党务工作者标兵”；</w:t>
        <w:br/>
      </w:r>
      <w:r>
        <w:t>2006年被省委授予“优秀基层党务工作者”；</w:t>
        <w:br/>
      </w:r>
      <w:r>
        <w:t>2007年被市委授予“优秀基层党务工作者”。</w:t>
        <w:br/>
      </w:r>
      <w:r>
        <w:t>1976.07----1982.06 桦南县土龙镇合力中学教师</w:t>
        <w:br/>
      </w:r>
      <w:r>
        <w:t>1982.06----1986.07 桦南县五道岗乡团委书记</w:t>
        <w:br/>
      </w:r>
      <w:r>
        <w:t>1986.07----1987.03 桦南县委整党办干事</w:t>
        <w:br/>
      </w:r>
      <w:r>
        <w:t>1987.03----1989.03 桦南县乡企局人事股长、办公室主任</w:t>
        <w:br/>
      </w:r>
      <w:r>
        <w:t>1989.03----1992.08 桦南县土龙镇副镇长</w:t>
        <w:br/>
      </w:r>
      <w:r>
        <w:t>1992.08----1994.02 桦南县乡企局副局长</w:t>
        <w:br/>
      </w:r>
      <w:r>
        <w:t>1994.02----1996.01 桦南县大八浪乡党委副书记、乡长</w:t>
        <w:br/>
      </w:r>
      <w:r>
        <w:t>1996.01----1996.12 桦南县孟家岗镇党委副书记、镇长</w:t>
        <w:br/>
      </w:r>
      <w:r>
        <w:t>1996.12----1997.03 桦南县幸福乡党委书记</w:t>
        <w:br/>
      </w:r>
      <w:r>
        <w:t>1997.03----2002.01 桦南县桦南镇党委书记</w:t>
        <w:br/>
      </w:r>
      <w:r>
        <w:t>2002.01----2003.09 桦川县县委常委、组织部长</w:t>
        <w:br/>
      </w:r>
      <w:r>
        <w:t>2003.09----2003.12 桦川县委副书记、组织部长</w:t>
        <w:br/>
      </w:r>
      <w:r>
        <w:t>2003.12----2008.12 桦川县委副书记</w:t>
        <w:br/>
      </w:r>
      <w:r>
        <w:t xml:space="preserve">2008.12----现　在 桦川县委副书记、县政府县长 [1] </w:t>
        <w:br/>
        <w:br/>
      </w:r>
    </w:p>
    <w:p>
      <w:pPr>
        <w:pStyle w:val="Heading3"/>
      </w:pPr>
      <w:r>
        <w:t>吉林省  白城镇赉县</w:t>
      </w:r>
    </w:p>
    <w:p>
      <w:r>
        <w:rPr>
          <w:i/>
        </w:rPr>
        <w:t>张宝才</w:t>
      </w:r>
    </w:p>
    <w:p>
      <w:r>
        <w:t>张宝才，男，汉族，1961年7月生，中共党员，省委党校研究生学历。</w:t>
      </w:r>
    </w:p>
    <w:p>
      <w:r>
        <w:t>出生日期: 1961年7月</w:t>
      </w:r>
    </w:p>
    <w:p>
      <w:r>
        <w:t>民    族: 汉族</w:t>
      </w:r>
    </w:p>
    <w:p>
      <w:r>
        <w:t>国    籍: 中国</w:t>
      </w:r>
    </w:p>
    <w:p>
      <w:r>
        <w:t>中文名: 张宝才</w:t>
      </w:r>
    </w:p>
    <w:p>
      <w:r>
        <w:t>简历：</w:t>
      </w:r>
      <w:r>
        <w:t>现任吉林省发展和改革委员会党组成员、副主任，省扶贫开发办公室主任（兼）。</w:t>
        <w:br/>
      </w:r>
      <w:r>
        <w:t>历任乾安县兰字乡中学教师、团委书记；乾安县教师进修学校、教育局教研员、科员；乾安县第八中学副校长；白城地区教委中教科科员、人秘科秘书、人秘科副科长（主持工作）、办公室主任；白城市政协办公室副主任、副秘书长、办公室主任；白城市政府副秘书长、政府办公室主任、党组书记、机关党委书记；镇赉县委副书记、镇赉县人民政府副县长、代县长、县长，镇赉县委书记等职务。</w:t>
        <w:br/>
      </w:r>
      <w:r>
        <w:t xml:space="preserve">2015.11任吉林省发展和改革委员会党组成员、副主任，省扶贫开发办公室主任（兼）。[1] </w:t>
        <w:br/>
        <w:br/>
      </w:r>
      <w:r>
        <w:t xml:space="preserve">2015年6月，荣获全国优秀县委书记称号。[2] </w:t>
        <w:br/>
        <w:br/>
      </w:r>
      <w:r>
        <w:t xml:space="preserve">2015年11月，任吉林省发展和改革委员会副主任。[3] </w:t>
        <w:br/>
        <w:br/>
      </w:r>
    </w:p>
    <w:p>
      <w:pPr>
        <w:pStyle w:val="Heading3"/>
      </w:pPr>
      <w:r>
        <w:t>内蒙古  锡林郭勒盟多伦县</w:t>
      </w:r>
    </w:p>
    <w:p>
      <w:r>
        <w:rPr>
          <w:i/>
        </w:rPr>
        <w:t>霍锦炳</w:t>
      </w:r>
    </w:p>
    <w:p>
      <w:r>
        <w:t>霍锦炳，男，汉族，籍贯内蒙古武川县。1964年4月出生，1985年8月参加工作，1985年1月入党，哲里木畜牧学院兽医专业大学学历。</w:t>
      </w:r>
    </w:p>
    <w:p>
      <w:r>
        <w:t>出生日期: 1964年4月</w:t>
      </w:r>
    </w:p>
    <w:p>
      <w:r>
        <w:t>信    仰: 共产主义</w:t>
      </w:r>
    </w:p>
    <w:p>
      <w:r>
        <w:t>中文名: 霍锦炳</w:t>
      </w:r>
    </w:p>
    <w:p>
      <w:r>
        <w:t>国    籍: 中国</w:t>
      </w:r>
    </w:p>
    <w:p>
      <w:r>
        <w:t>毕业院校: 哲里木畜牧学院</w:t>
      </w:r>
    </w:p>
    <w:p>
      <w:r>
        <w:t>性    别: 男</w:t>
      </w:r>
    </w:p>
    <w:p>
      <w:r>
        <w:t>民    族: 汉族</w:t>
      </w:r>
    </w:p>
    <w:p>
      <w:r>
        <w:t>简历：</w:t>
      </w:r>
      <w:r>
        <w:t>现任正蓝旗委书记。</w:t>
        <w:br/>
      </w:r>
      <w:r>
        <w:t>1981.09--1985.07 　哲里木畜牧学院兽医专业学习</w:t>
        <w:br/>
      </w:r>
      <w:r>
        <w:t>1985.08--1990.01 　内蒙古自治区锡林郭勒盟行署办公室工作</w:t>
        <w:br/>
      </w:r>
      <w:r>
        <w:t>1990.01--1991.06 　内蒙古自治区锡林郭勒盟行署办公室副主任科员</w:t>
        <w:br/>
      </w:r>
      <w:r>
        <w:t>1991.06--1993.02 　内蒙古自治区锡林郭勒盟行署办公室法制科副科长</w:t>
        <w:br/>
      </w:r>
      <w:r>
        <w:t>1993.02--1997.02 　内蒙古自治区锡林郭勒盟行署办公室法制科科长</w:t>
        <w:br/>
      </w:r>
      <w:r>
        <w:t>1997.02--1998.05　 内蒙古自治区锡林郭勒盟行署法制办公室主任</w:t>
        <w:br/>
      </w:r>
      <w:r>
        <w:t>1998.05--2002.02　 内蒙古自治区锡林郭勒盟行署法制办公室主任兼行署办副主任</w:t>
        <w:br/>
      </w:r>
      <w:r>
        <w:t>2002.02--2003.05　 内蒙古自治区锡林郭勒盟监察局副局长</w:t>
        <w:br/>
      </w:r>
      <w:r>
        <w:t>2003.05--2005.03　 内蒙古自治区锡林郭勒盟卫生局党组副书记、副局长</w:t>
        <w:br/>
      </w:r>
      <w:r>
        <w:t>2005.03--2007.11　 内蒙古自治区锡林郭勒盟重点办主任、发改委副主任(兼）</w:t>
        <w:br/>
      </w:r>
      <w:r>
        <w:t>2007.12-- 内蒙古自治区多伦县政府县长</w:t>
        <w:br/>
      </w:r>
      <w:r>
        <w:t>现任正蓝旗委书记。</w:t>
        <w:br/>
      </w:r>
      <w:r>
        <w:t xml:space="preserve">2016年8月，中共正蓝旗第十四届委员会召开第一次全体会议，当选为中共正蓝旗第十四届委员会常务委员、书记。[1] </w:t>
        <w:br/>
        <w:br/>
      </w:r>
    </w:p>
    <w:p>
      <w:pPr>
        <w:pStyle w:val="Heading3"/>
      </w:pPr>
      <w:r>
        <w:t>湖南省  郴州北湖区</w:t>
      </w:r>
    </w:p>
    <w:p>
      <w:r>
        <w:rPr>
          <w:i/>
        </w:rPr>
        <w:t>欧阳建华</w:t>
      </w:r>
    </w:p>
    <w:p>
      <w:r>
        <w:t xml:space="preserve">欧阳建华，男，汉族，1963年出生，中共党员，大学本科文化，1985年参加工作。历任郴县县委办督查室副主任，华塘镇党委副书记、镇长、党委书记，北湖区水电局局长、党组书记，北湖区区委常委、区委办主任，北湖区区委常委、常务副区长、北湖区委书记[1] </w:t>
        <w:br/>
        <w:t>。</w:t>
      </w:r>
    </w:p>
    <w:p>
      <w:r>
        <w:t>出生日期: 1963年</w:t>
      </w:r>
    </w:p>
    <w:p>
      <w:r>
        <w:t>民    族: 汉族</w:t>
      </w:r>
    </w:p>
    <w:p>
      <w:r>
        <w:t>国    籍: 中国</w:t>
      </w:r>
    </w:p>
    <w:p>
      <w:r>
        <w:t>中文名: 欧阳建华</w:t>
      </w:r>
    </w:p>
    <w:p>
      <w:r>
        <w:t>简历：</w:t>
      </w:r>
      <w:r>
        <w:t>2006年8月任郴州市房产管理局局长、党组副书记；</w:t>
        <w:br/>
      </w:r>
      <w:r>
        <w:t>2009年10月任郴州市北湖区委副书记、郴州市房产管理局局长；</w:t>
        <w:br/>
        <w:br/>
        <w:br/>
        <w:br/>
        <w:br/>
        <w:t>欧阳建华</w:t>
        <w:br/>
        <w:br/>
        <w:br/>
      </w:r>
      <w:r>
        <w:t>2010年2月任郴州市北湖区委副书记；</w:t>
        <w:br/>
      </w:r>
      <w:r>
        <w:t>2010年4月30日至2010年5月14日任郴州市北湖区委副书记、代区长；</w:t>
        <w:br/>
      </w:r>
      <w:r>
        <w:t xml:space="preserve">2010年5月14日起任郴州市北湖区委副书记、区长。[3] </w:t>
        <w:br/>
        <w:br/>
      </w:r>
      <w:r>
        <w:t xml:space="preserve">2014年2月至2016年8月任郴州市北湖区委书记[1] </w:t>
        <w:br/>
        <w:br/>
      </w:r>
      <w:r>
        <w:t xml:space="preserve">2016年7月，拟郴州市领导班子换届新提名人选。[5] </w:t>
        <w:br/>
        <w:br/>
      </w:r>
      <w:r>
        <w:t xml:space="preserve">2016年8月，欧阳建华同志不再担任中共北湖区委书记，另有任用。[1] </w:t>
        <w:br/>
        <w:br/>
      </w:r>
    </w:p>
    <w:p>
      <w:pPr>
        <w:pStyle w:val="Heading3"/>
      </w:pPr>
      <w:r>
        <w:t>河南省  洛阳新安县</w:t>
      </w:r>
    </w:p>
    <w:p>
      <w:r>
        <w:rPr>
          <w:i/>
        </w:rPr>
        <w:t>于建庄</w:t>
      </w:r>
    </w:p>
    <w:p>
      <w:r>
        <w:t>1958年2月出生，河南新安人，中共党员，在职研究生学历。1978年10月至1982年7月河南大学数学系数学专业学生。1982年7月至1984年5月河南省新安县团委干事。</w:t>
      </w:r>
    </w:p>
    <w:p>
      <w:r>
        <w:t>出生日期: 1958年2月</w:t>
      </w:r>
    </w:p>
    <w:p>
      <w:r>
        <w:t>政治面貌: 中共党员</w:t>
      </w:r>
    </w:p>
    <w:p>
      <w:r>
        <w:t>中文名: 于建庄</w:t>
      </w:r>
    </w:p>
    <w:p>
      <w:r>
        <w:t>出生地: 河南新安</w:t>
      </w:r>
    </w:p>
    <w:p>
      <w:r>
        <w:t>简历：</w:t>
      </w:r>
      <w:r>
        <w:t>1978年10月至1982年7月河南大学数学系数学专业学生。</w:t>
        <w:br/>
      </w:r>
      <w:r>
        <w:t>1982年7月至1984年5月河南省新安县团委干事。</w:t>
        <w:br/>
      </w:r>
      <w:r>
        <w:t>1984年5月至1985年3月河南省新安县团委副书记。</w:t>
        <w:br/>
      </w:r>
      <w:r>
        <w:t>1985年3月至1988年11月河南省新安县仓头乡党委副书记、政府乡长。</w:t>
        <w:br/>
      </w:r>
      <w:r>
        <w:t>1988年11月至1992年6月河南省新安县仓头乡党委书记。</w:t>
        <w:br/>
      </w:r>
      <w:r>
        <w:t>1992年6月至1998年2月河南省新安县政府副县长。</w:t>
        <w:br/>
      </w:r>
      <w:r>
        <w:t>1998年2月至2001年9月中共河南省新安县委常委、政府副县长(期间：1996年9月至1999年6月河南大学马克思主义哲学专业在职研究生班函授学习)。</w:t>
        <w:br/>
      </w:r>
      <w:r>
        <w:t>2001年9月至2004年3月中共河南省新安县委副书记、政府县长。</w:t>
        <w:br/>
      </w:r>
      <w:r>
        <w:t>2004年3月至2009年3月中共洛阳市吉利区委书记。</w:t>
        <w:br/>
      </w:r>
      <w:r>
        <w:t>2009年3月至2009年6月中共洛阳市吉利区委书记，洛阳高新技术产业开发区吉利科技园工委书记。</w:t>
        <w:br/>
      </w:r>
      <w:r>
        <w:t>2009年6月至2010年11月中共洛阳市吉利区委书记，洛阳高新技术产业开发区吉利科技园工委书记（副市厅级）。</w:t>
        <w:br/>
      </w:r>
      <w:r>
        <w:t>2010年11月至2011年3月洛阳市人民政府党组成员（副市厅级），洛阳市民政局副局长、党组书记。</w:t>
        <w:br/>
      </w:r>
      <w:r>
        <w:t>2011年3月至今洛阳市人民政府党组成员（副市厅级），洛阳市民政局局长、党组书记。</w:t>
        <w:br/>
      </w:r>
      <w:r>
        <w:t xml:space="preserve">2016年3月4日，洛阳市政协十二届三次会议举行选举大会，谷树森当选政协洛阳市第十二届委员会副主席。[1] </w:t>
        <w:br/>
        <w:br/>
      </w:r>
    </w:p>
    <w:p>
      <w:pPr>
        <w:pStyle w:val="Heading3"/>
      </w:pPr>
      <w:r>
        <w:t>江西省  上饶鄱阳县</w:t>
      </w:r>
    </w:p>
    <w:p>
      <w:r>
        <w:rPr>
          <w:i/>
        </w:rPr>
        <w:t>王家林</w:t>
      </w:r>
    </w:p>
    <w:p>
      <w:r>
        <w:t>王家林，男，汉族，1958年2月出生，江西玉山人，1978年5月加入中国共产党，1974年9月参加工作，中央党校大学学历。</w:t>
      </w:r>
    </w:p>
    <w:p>
      <w:r>
        <w:t>出生日期: 1958年2月</w:t>
      </w:r>
    </w:p>
    <w:p>
      <w:r>
        <w:t>中文名: 王家林</w:t>
      </w:r>
    </w:p>
    <w:p>
      <w:r>
        <w:t>出生地: 江西玉山</w:t>
      </w:r>
    </w:p>
    <w:p>
      <w:r>
        <w:t>国    籍: 中国</w:t>
      </w:r>
    </w:p>
    <w:p>
      <w:r>
        <w:t>毕业院校: 中央党校</w:t>
      </w:r>
    </w:p>
    <w:p>
      <w:r>
        <w:t>民    族: 汉族</w:t>
      </w:r>
    </w:p>
    <w:p>
      <w:r>
        <w:t>简历：</w:t>
      </w:r>
      <w:r>
        <w:t>现任江西省鹰潭市党组书记。</w:t>
        <w:br/>
      </w:r>
      <w:r>
        <w:t>1974年09月-1976年03月，任江西省上饶饶丰农场职工、教师；</w:t>
        <w:br/>
      </w:r>
      <w:r>
        <w:t>1976年03月-1980年01月，服兵役；</w:t>
        <w:br/>
      </w:r>
      <w:r>
        <w:t>1980年01月-1984年05月，任江西省上饶地区饶丰农场中学教师；</w:t>
        <w:br/>
      </w:r>
      <w:r>
        <w:t>1984年05月-1987年12月，任江西省上饶地区饶丰农场党委委员、团委书记；</w:t>
        <w:br/>
      </w:r>
      <w:r>
        <w:t>1987年12月-1989年04月，任党委委员、团委书记、场长助理；</w:t>
        <w:br/>
      </w:r>
      <w:r>
        <w:t>1989年04月-1991年03月，任江西省上饶地区饶丰农场党委委员、农场副场长；</w:t>
        <w:br/>
      </w:r>
      <w:r>
        <w:t>1991年03月-1992年10月，任江西省上饶地区乐丰良种繁殖场党委副书记；</w:t>
        <w:br/>
      </w:r>
      <w:r>
        <w:t>1992年10月-1996年11月，任江西省上饶地区乐丰良种繁殖场党委副书记、场长；</w:t>
        <w:br/>
      </w:r>
      <w:r>
        <w:t>1996年11月-1998年12月，任江西省上饶地区乐丰良种繁殖场党委书记、场长；</w:t>
        <w:br/>
      </w:r>
      <w:r>
        <w:t>1998年12月-2002年07月，任江西省余干县委副书记（正县级）；</w:t>
        <w:br/>
      </w:r>
      <w:r>
        <w:t>2002年07月-2005年07月，任江西省波阳县委副书记、县长；</w:t>
        <w:br/>
      </w:r>
      <w:r>
        <w:t>2005年07月-2007年04月，任江西省上饶县委书记；</w:t>
        <w:br/>
      </w:r>
      <w:r>
        <w:t>2007年04月-2009年07月，任江西省乐平市（县）委书记；</w:t>
        <w:br/>
      </w:r>
      <w:r>
        <w:t>2009年07月-2010年11月，任江西省鹰潭市委常委、贵溪市委书记；</w:t>
        <w:br/>
      </w:r>
      <w:r>
        <w:t xml:space="preserve">2010年11月-2016年01月，任江西省鹰潭市委常委，鹰潭市人民政府党组副书记、常务副市长，鹰潭市行政学院院长；[1] </w:t>
        <w:br/>
        <w:br/>
      </w:r>
      <w:r>
        <w:t xml:space="preserve">2016年01月-2016年10月，任江西省鹰潭市政协主席、党组书记。[2] </w:t>
        <w:br/>
        <w:br/>
      </w:r>
      <w:r>
        <w:t xml:space="preserve">2016年10月-，任江西省鹰潭市政协主席[3] </w:t>
        <w:br/>
        <w:br/>
      </w:r>
      <w:r>
        <w:t xml:space="preserve">2016年1月14日，鹰潭市政协八届六次会议举行选举大会。王家林同志当选政协鹰潭市第八届委员会主席。[4] </w:t>
        <w:br/>
        <w:br/>
      </w:r>
      <w:r>
        <w:t xml:space="preserve">2016年9月，鹰潭市第八届人民代表大会常务委员会第四十四次会议决定：接受王家林辞去鹰潭市人民政府副市长职务的请求，并报鹰潭市人民代表大会下次会议备案。[5] </w:t>
        <w:br/>
        <w:br/>
      </w:r>
    </w:p>
    <w:p>
      <w:pPr>
        <w:pStyle w:val="Heading3"/>
      </w:pPr>
      <w:r>
        <w:t>广东省  茂名化州市</w:t>
      </w:r>
    </w:p>
    <w:p>
      <w:r>
        <w:rPr>
          <w:i/>
        </w:rPr>
        <w:t>黄从南</w:t>
      </w:r>
    </w:p>
    <w:p>
      <w:r>
        <w:t>黄从南，男，1963年3月生，广东省信宜市人，曾任化州市市长。</w:t>
      </w:r>
    </w:p>
    <w:p>
      <w:r>
        <w:t>出生日期: 1963年3月</w:t>
      </w:r>
    </w:p>
    <w:p>
      <w:r>
        <w:t>国    籍: 中国</w:t>
      </w:r>
    </w:p>
    <w:p>
      <w:r>
        <w:t>中文名: 黄从南</w:t>
      </w:r>
    </w:p>
    <w:p>
      <w:r>
        <w:t>出生地: 广东省信宜市</w:t>
      </w:r>
    </w:p>
    <w:p>
      <w:r>
        <w:t>简历：</w:t>
      </w:r>
      <w:r>
        <w:t>2015年4月，黄从南因涉嫌严重违纪，接受组织调查。</w:t>
        <w:br/>
      </w:r>
      <w:r>
        <w:t>1997年后任共青团茂名市委书记，</w:t>
        <w:br/>
      </w:r>
      <w:r>
        <w:t>2005年后任茂名市司法局局长，</w:t>
        <w:br/>
      </w:r>
      <w:r>
        <w:t>2007年2月后任茂南区区长，</w:t>
        <w:br/>
      </w:r>
      <w:r>
        <w:t>2007年11月后任化州市市长，</w:t>
        <w:br/>
      </w:r>
      <w:r>
        <w:t>2012年后任茂名市财政局局长，</w:t>
        <w:br/>
      </w:r>
      <w:r>
        <w:t>2014年后任茂名市财政局正处级干部。</w:t>
        <w:br/>
      </w:r>
      <w:r>
        <w:t xml:space="preserve">2015年4月29日，据广东茂名纪检部门官方网站通报，茂名化州市原市长黄从南涉嫌严重违纪，接受组织调查。[1] </w:t>
        <w:br/>
        <w:br/>
      </w:r>
    </w:p>
    <w:p>
      <w:pPr>
        <w:pStyle w:val="Heading3"/>
      </w:pPr>
      <w:r>
        <w:t>贵州省  铜仁地区铜仁市</w:t>
      </w:r>
    </w:p>
    <w:p>
      <w:r>
        <w:rPr>
          <w:i/>
        </w:rPr>
        <w:t>熊光奎</w:t>
      </w:r>
    </w:p>
    <w:p>
      <w:r>
        <w:t>熊光奎，男，土家族，1964年9月生，贵州省印江县人，作品多次入选省、地联展，并被多家收藏。1986年10月加入中国共产党，1984年8月参加工作，大学学历。</w:t>
      </w:r>
    </w:p>
    <w:p>
      <w:r>
        <w:t>出生日期: 1964年9月</w:t>
      </w:r>
    </w:p>
    <w:p>
      <w:r>
        <w:t>民    族: 土家族</w:t>
      </w:r>
    </w:p>
    <w:p>
      <w:r>
        <w:t>政治面貌: 中共党员</w:t>
      </w:r>
    </w:p>
    <w:p>
      <w:r>
        <w:t>中文名: 熊光奎</w:t>
      </w:r>
    </w:p>
    <w:p>
      <w:r>
        <w:t>出生地: 贵州省印江县</w:t>
      </w:r>
    </w:p>
    <w:p>
      <w:r>
        <w:t>国    籍: 中国</w:t>
      </w:r>
    </w:p>
    <w:p>
      <w:r>
        <w:t>性    别: 男</w:t>
      </w:r>
    </w:p>
    <w:p>
      <w:r>
        <w:t>简历：</w:t>
      </w:r>
      <w:r>
        <w:t>熊光奎，男，土家族，1964年9月生，贵州省印江县人，作品多次入选省、地联展，并被多家收藏。1986年10月加入中国共产党，1984年8月参加工作，大学学历。</w:t>
        <w:br/>
      </w:r>
      <w:r>
        <w:t>1980年9月至1984年7月，在贵州财经学院财政金融系财政专业学习；</w:t>
        <w:br/>
      </w:r>
      <w:r>
        <w:t>1984年8月至1985年1月，任印江县百货公司工作员；</w:t>
        <w:br/>
      </w:r>
      <w:r>
        <w:t>1985年1月至1985年5月，任印江县商业局业务股副股长；</w:t>
        <w:br/>
      </w:r>
      <w:r>
        <w:t>1985年5月至1987年2月，任印江自治县人民政府办公室秘书（其间：1986年3月至1987年2月挂职任印江自治县洋溪区洋溪乡副乡长）；</w:t>
        <w:br/>
      </w:r>
      <w:r>
        <w:t>1987年2月至1990年1月，任印江自治县洋溪区副区长；</w:t>
        <w:br/>
      </w:r>
      <w:r>
        <w:t>1990年1月至1990年8月，任中共印江自治县委组织部组织员；</w:t>
        <w:br/>
      </w:r>
      <w:r>
        <w:t>1990年8月至1993年5月，任印江自治县财政局副局长；</w:t>
        <w:br/>
      </w:r>
      <w:r>
        <w:t>1993年5月至1994年3月，任印江自治县财政局党组副书记、副局长（主持工作）；</w:t>
        <w:br/>
      </w:r>
      <w:r>
        <w:t>1994年3月至1994年9月，任印江自治县财政局党组书记、局长；</w:t>
        <w:br/>
      </w:r>
      <w:r>
        <w:t>1994年9月至1996年12月，任印江自治县财政局党组书记、局长，印江自治县地税局局长；</w:t>
        <w:br/>
      </w:r>
      <w:r>
        <w:t>1996年12月至1998年7月，任铜仁地区行署办公室财贸科科长；</w:t>
        <w:br/>
      </w:r>
      <w:r>
        <w:t>1998年7月至2001年8月，任铜仁地区行署副秘书长；</w:t>
        <w:br/>
      </w:r>
      <w:r>
        <w:t>2001年8月至2002年12月，任中共铜仁市委常委、副市长；</w:t>
        <w:br/>
      </w:r>
      <w:r>
        <w:t>2002年12月至2003年2月，任中共铜仁市委副书记、代理市长；</w:t>
        <w:br/>
      </w:r>
      <w:r>
        <w:t>2003年2月至2006年9月，任中共铜仁市委副书记、市长；</w:t>
        <w:br/>
      </w:r>
      <w:r>
        <w:t>2006年9月至2010年2月，任铜仁地区交通局党组书记、局长；</w:t>
        <w:br/>
      </w:r>
      <w:r>
        <w:t>2010年2月起，任铜仁地区交通运输局党组书记、局长。</w:t>
        <w:br/>
      </w:r>
      <w:r>
        <w:t>铜仁市第一届人民代表大会第一次会议于2012年1月4日选举熊光奎（土家族）为铜仁市第一届人民代表大会常务委员会副主任。</w:t>
        <w:br/>
      </w:r>
      <w:r>
        <w:t xml:space="preserve">2012年6月28日，铜仁市工会第一次代表大会圆满完成了各项议程胜利闭幕。市人大常委会副主任熊光奎当选为市总工会第一届委员会主席。 [1] </w:t>
        <w:br/>
        <w:br/>
      </w:r>
    </w:p>
    <w:p>
      <w:pPr>
        <w:pStyle w:val="Heading3"/>
      </w:pPr>
      <w:r>
        <w:t>甘肃  临夏回族自治州临夏县</w:t>
      </w:r>
    </w:p>
    <w:p>
      <w:r>
        <w:rPr>
          <w:i/>
        </w:rPr>
        <w:t>马国兴</w:t>
      </w:r>
    </w:p>
    <w:p>
      <w:r>
        <w:t xml:space="preserve">马国兴[1] </w:t>
        <w:br/>
        <w:t>，中共党员，党校大学，1962年8月出生，1983年9月参加工作，甘肃省广河县人。</w:t>
      </w:r>
    </w:p>
    <w:p>
      <w:r>
        <w:t>性    别: 男</w:t>
      </w:r>
    </w:p>
    <w:p>
      <w:r>
        <w:t>民    族: 东乡族</w:t>
      </w:r>
    </w:p>
    <w:p>
      <w:r>
        <w:t>国    籍: 中国</w:t>
      </w:r>
    </w:p>
    <w:p>
      <w:r>
        <w:t>中文名: 马国兴</w:t>
      </w:r>
    </w:p>
    <w:p>
      <w:r>
        <w:t>简历：</w:t>
      </w:r>
      <w:r>
        <w:t>现任甘肃临夏回族自治州人民政府副州长。</w:t>
        <w:br/>
      </w:r>
      <w:r>
        <w:t>1983年09月—1990年01月，广河县林业局工作（期间：1987年08月—1989年09在省委党校党政管理专业学习）；</w:t>
        <w:br/>
      </w:r>
      <w:r>
        <w:t>1990年01月—1995年12月，广河县城关镇副镇长、镇长、党委书记；</w:t>
        <w:br/>
      </w:r>
      <w:r>
        <w:t>1995年12月—1997年12月，广河县委副书记；</w:t>
        <w:br/>
      </w:r>
      <w:r>
        <w:t>1997年12月—2002年12月，康乐县委副书记、县长（期间：1999年07月—2001年12在中国人民大学研究生院工商经济管理专业学习并结业）；</w:t>
        <w:br/>
      </w:r>
      <w:r>
        <w:t>2002年12月—2006年04月，临夏县委副书记、县长（期间：2003年09月—2005年12在省委党校行政管理专业本科班学习）；</w:t>
        <w:br/>
      </w:r>
      <w:r>
        <w:t>2006年04月—2011年09月，临夏州民政局局长、党组书记；</w:t>
        <w:br/>
      </w:r>
      <w:r>
        <w:t>2011年09月—2016年11月，积石山县委书记。</w:t>
        <w:br/>
      </w:r>
      <w:r>
        <w:t>2016年11月—，临夏州人民政府副州长。</w:t>
        <w:br/>
      </w:r>
      <w:r>
        <w:t xml:space="preserve">2016年11月1日，临夏回族自治州第十五届人民代表大会第一次会议，马国兴当选为甘肃临夏回族自治州人民政府副州长。[2] </w:t>
        <w:br/>
        <w:br/>
      </w:r>
    </w:p>
    <w:p>
      <w:pPr>
        <w:pStyle w:val="Heading3"/>
      </w:pPr>
      <w:r>
        <w:t>云南省  普洱墨江哈尼族自治县</w:t>
      </w:r>
    </w:p>
    <w:p>
      <w:r>
        <w:rPr>
          <w:i/>
        </w:rPr>
        <w:t>曹卫东</w:t>
      </w:r>
    </w:p>
    <w:p>
      <w:r>
        <w:t>曹卫东，男，哈尼族，1964年12月生，省委党校研究生学历，中共党员，1982年8月参加工作。</w:t>
      </w:r>
    </w:p>
    <w:p>
      <w:r>
        <w:t>出生日期: 1964年12月</w:t>
      </w:r>
    </w:p>
    <w:p>
      <w:r>
        <w:t>民    族: 哈尼族</w:t>
      </w:r>
    </w:p>
    <w:p>
      <w:r>
        <w:t>中文名: 曹卫东</w:t>
      </w:r>
    </w:p>
    <w:p>
      <w:r>
        <w:t>政治面貌: 中共党员</w:t>
      </w:r>
    </w:p>
    <w:p>
      <w:r>
        <w:t>简历：</w:t>
      </w:r>
      <w:r>
        <w:t>现任云南省公安厅治安管理总队总队长 (副厅级)。</w:t>
        <w:br/>
      </w:r>
      <w:r>
        <w:t xml:space="preserve">历任墨江县委常委、政法委书记、县公安局局长，思茅地委政法委综治办主任，思茅地委办公室副主任，思茅地区行署公安局副局长，思茅市公安局副局长兼翠云分局党委书记、局长，墨江县委副书记、县长、楚雄州人民政府副州长、州公安局长等职。[1] </w:t>
        <w:br/>
        <w:br/>
      </w:r>
      <w:r>
        <w:t xml:space="preserve">2014年10月任省公安厅治安管理总队总队长 (副厅级)。[2] </w:t>
        <w:br/>
        <w:br/>
      </w:r>
      <w:r>
        <w:t xml:space="preserve">熟悉党务和政法工作，有一定的组织领导能力。任墨江县委书记以来，围绕绿色生态经济大县、哈尼文化展示中心、商贸旅游文化重镇三大目标，调结构促转型，以林畜烟渔为龙头优化一产，以电矿酒板为重点壮大二产，以文化旅游业为骨干发展三产，推动了全县经济社会发展；重视基础设施建设，启动省道218线、哀牢山经干线等通道建设和哈尼大道建设为主的县城西南片区开发工程；创新社会管理，探索总结了接边地区联防联调工作经验，维护了全县社会和谐稳定。[1] </w:t>
        <w:br/>
        <w:br/>
      </w:r>
    </w:p>
    <w:p>
      <w:pPr>
        <w:pStyle w:val="Heading3"/>
      </w:pPr>
      <w:r>
        <w:t>江西省  宜春奉新县</w:t>
      </w:r>
    </w:p>
    <w:p>
      <w:r>
        <w:rPr>
          <w:i/>
        </w:rPr>
        <w:t>黄百文</w:t>
      </w:r>
    </w:p>
    <w:p>
      <w:r>
        <w:br/>
        <w:br/>
        <w:br/>
        <w:br/>
        <w:t xml:space="preserve">男，汉族，1954年8月生，江西省宜春市高安人，现任宜春市政府副巡视员。 </w:t>
      </w:r>
    </w:p>
    <w:p>
      <w:r>
        <w:t>简历：</w:t>
      </w:r>
      <w:r>
        <w:t>1973.09-1989.11 先后担任宜丰县新庄公社煤矿矿长、党支部书记，团委副书记，新庄乡副乡长、党委书记；</w:t>
        <w:br/>
      </w:r>
      <w:r>
        <w:t>1989.12-1992.09 任靖安县人民政府副县长；</w:t>
        <w:br/>
      </w:r>
      <w:r>
        <w:t>1992.10-1995.03 任靖安县委常委、副县长；</w:t>
        <w:br/>
      </w:r>
      <w:r>
        <w:t>1995.01-2000.06 任靖安县委副书记、县人民政府县长；</w:t>
        <w:br/>
      </w:r>
      <w:r>
        <w:t>2000.06-2003.08 任奉新县人民政府县长、县委书记；</w:t>
        <w:br/>
      </w:r>
      <w:r>
        <w:t>2003.09-2009.06 任宜春市政府副巡视员、兼任奉新县委书记；</w:t>
        <w:br/>
      </w:r>
      <w:r>
        <w:t>2009.07-至今 任宜春市政府副巡视员。</w:t>
        <w:br/>
      </w:r>
    </w:p>
    <w:p>
      <w:pPr>
        <w:pStyle w:val="Heading3"/>
      </w:pPr>
      <w:r>
        <w:t>河北  保定徐水县</w:t>
      </w:r>
    </w:p>
    <w:p>
      <w:r>
        <w:rPr>
          <w:i/>
        </w:rPr>
        <w:t>郝国赤</w:t>
      </w:r>
    </w:p>
    <w:p>
      <w:r>
        <w:t>郝国赤，男，公务员，现任河北省保定市阜平县委书记。</w:t>
      </w:r>
    </w:p>
    <w:p>
      <w:r>
        <w:t>中文名: 郝国赤</w:t>
      </w:r>
    </w:p>
    <w:p>
      <w:r>
        <w:t>职    业: 河北省保定市阜平县委书记</w:t>
      </w:r>
    </w:p>
    <w:p>
      <w:r>
        <w:t>简历：</w:t>
      </w:r>
      <w:r>
        <w:t xml:space="preserve">郝国赤，男，现任河北省保定市阜平县委书记。[1] </w:t>
        <w:br/>
        <w:br/>
      </w:r>
    </w:p>
    <w:p>
      <w:pPr>
        <w:pStyle w:val="Heading3"/>
      </w:pPr>
      <w:r>
        <w:t>山东省  济南历下区</w:t>
      </w:r>
    </w:p>
    <w:p>
      <w:r>
        <w:rPr>
          <w:i/>
        </w:rPr>
        <w:t>张海波</w:t>
      </w:r>
    </w:p>
    <w:p>
      <w:r>
        <w:t>张海波，现任山东省铁路和机场规划建设办公室主任（副厅级）。</w:t>
      </w:r>
    </w:p>
    <w:p>
      <w:r>
        <w:t>简历：</w:t>
      </w:r>
      <w:r>
        <w:t>任免信息</w:t>
        <w:br/>
      </w:r>
      <w:r>
        <w:t xml:space="preserve">2016年7月，山东省人民政府决定，任命：张海波为山东省铁路和机场规划建设办公室主任（副厅级，试用期一年）。[1] </w:t>
        <w:br/>
        <w:br/>
      </w:r>
    </w:p>
    <w:p>
      <w:pPr>
        <w:pStyle w:val="Heading3"/>
      </w:pPr>
      <w:r>
        <w:t>广西  河池市环江毛南族自治县</w:t>
      </w:r>
    </w:p>
    <w:p>
      <w:r>
        <w:rPr>
          <w:i/>
        </w:rPr>
        <w:t>蒋向明</w:t>
      </w:r>
    </w:p>
    <w:p>
      <w:r>
        <w:t>蒋向明，，男，毛南族，1965年元月生，广西来宾人，1990年元月加入中国共产党，广西区党校函授研究生班社会学专业毕业，在职研究生学历。1985年7月参加工作，</w:t>
      </w:r>
    </w:p>
    <w:p>
      <w:r>
        <w:t>出生日期: 1965年</w:t>
      </w:r>
    </w:p>
    <w:p>
      <w:r>
        <w:t>民    族: 毛南族</w:t>
      </w:r>
    </w:p>
    <w:p>
      <w:r>
        <w:t>中文名: 蒋向明</w:t>
      </w:r>
    </w:p>
    <w:p>
      <w:r>
        <w:t>职    业: 中共罗城仫佬族自治县委员会书记</w:t>
      </w:r>
    </w:p>
    <w:p>
      <w:r>
        <w:t>简历：</w:t>
      </w:r>
      <w:r>
        <w:t xml:space="preserve">现任河池市委副秘书长（正处长级，罗城仫佬族自治县县委原书记）。[1] </w:t>
        <w:br/>
        <w:br/>
      </w:r>
      <w:r>
        <w:t>历任广西红茂矿务局朝阳矿职工；环江毛南族自治县人民政府办公室秘书；环江毛南族自治县煤炭公司副经理；环江毛南族自治县人民政府办公室副主任；环江毛南族自治县思恩镇党委书记；广西宜州市洛西镇党委书记；环江毛南族自治县县委常委、县委办公室主任（期间受组织委派到北京怀柔区挂任区长助理6个月）；环江毛南族自治县县委常委、常务副县长；环江毛南族自治县县委副书记、代县长、县长；环江毛南族自治县县委书记（期间于2008年3月至9月到国家烟草专卖局挂职学习，挂任科技司司长助理）。</w:t>
        <w:br/>
      </w:r>
      <w:r>
        <w:t xml:space="preserve">现任广西罗城仫佬族自治县委书记。[1] </w:t>
        <w:br/>
        <w:br/>
      </w:r>
      <w:r>
        <w:t xml:space="preserve">2016年5月，拟任副厅级领导职务。[2-3] </w:t>
        <w:br/>
        <w:br/>
      </w:r>
    </w:p>
    <w:p>
      <w:pPr>
        <w:pStyle w:val="Heading3"/>
      </w:pPr>
      <w:r>
        <w:t>湖南省  郴州永兴县</w:t>
      </w:r>
    </w:p>
    <w:p>
      <w:r>
        <w:rPr>
          <w:i/>
        </w:rPr>
        <w:t>谢春</w:t>
      </w:r>
    </w:p>
    <w:p>
      <w:r>
        <w:t>谢春，男，汉族，1972年2月出生，湖南省桂阳县人，1994年1月入党，1994年8月参加工作，研究生学历，管理学博士。</w:t>
      </w:r>
    </w:p>
    <w:p>
      <w:r>
        <w:t>出生日期: 1972年2月</w:t>
      </w:r>
    </w:p>
    <w:p>
      <w:r>
        <w:t>民    族: 汉族</w:t>
      </w:r>
    </w:p>
    <w:p>
      <w:r>
        <w:t>国    籍: 中国</w:t>
      </w:r>
    </w:p>
    <w:p>
      <w:r>
        <w:t>中文名: 谢春</w:t>
      </w:r>
    </w:p>
    <w:p>
      <w:r>
        <w:t>简历：</w:t>
      </w:r>
      <w:r>
        <w:t>现任湖南省人力资源和社会保障厅党组成员、省外国专家局局长。</w:t>
        <w:br/>
      </w:r>
      <w:r>
        <w:t>1991.09--1994.06邵阳高等专科学校机械工程系标准化管理专业学习</w:t>
        <w:br/>
      </w:r>
      <w:r>
        <w:t>1994.08--1995.09郴州市劳动就业培训中心干事</w:t>
        <w:br/>
      </w:r>
      <w:r>
        <w:t>1995.09--1996.12郴州市劳动局工资科科员（其间：1996.09--1999.07湘潭大学文秘专业大学本科学习）</w:t>
        <w:br/>
      </w:r>
      <w:r>
        <w:t>1996.12--1997.12郴州市劳动就业管理处科员</w:t>
        <w:br/>
      </w:r>
      <w:r>
        <w:t>1997.12--1998.11郴州市劳动局办公室副科级干部</w:t>
        <w:br/>
      </w:r>
      <w:r>
        <w:t>1998.11--2000.08郴州市劳动局办公室副主任</w:t>
        <w:br/>
      </w:r>
      <w:r>
        <w:t>2000.08--2002.01郴州市劳动局办公室正科级干部</w:t>
        <w:br/>
      </w:r>
      <w:r>
        <w:t>2002.01--2003.12郴州市政府办公室主任科员</w:t>
        <w:br/>
      </w:r>
      <w:r>
        <w:t>2003.12--2005.08湖南省委办公厅信息处主任科员</w:t>
        <w:br/>
      </w:r>
      <w:r>
        <w:t>2005.08--2006.02湖南省委办公厅信息处副调研员（其间：2005.09--2007.07湘潭大学公共管理专业学习，获公共管理硕士学位）</w:t>
        <w:br/>
      </w:r>
      <w:r>
        <w:t>2006.02--2006.12湖南省委办公厅信息处副处长</w:t>
        <w:br/>
      </w:r>
      <w:r>
        <w:t>2006.12--2008.06湖南省委办公厅秘书处副处级秘书</w:t>
        <w:br/>
      </w:r>
      <w:r>
        <w:t>2008.06--2008.09湖南省委办公厅秘书二处副调研员</w:t>
        <w:br/>
      </w:r>
      <w:r>
        <w:t>2008.09--2009.12湖南省委办公厅秘书二处调研员（其间：2008.09--2011.06中南大学管理科学与工程专业在职研究生学习，获管理学博士学位）</w:t>
        <w:br/>
      </w:r>
      <w:r>
        <w:t>2009.12--2010.07永兴县委副书记、县人民政府副县长</w:t>
        <w:br/>
      </w:r>
      <w:r>
        <w:t>2010.07--2012.07永兴县委副书记、县人民政府县长</w:t>
        <w:br/>
      </w:r>
      <w:r>
        <w:t xml:space="preserve">2012.07--2015.09安仁县委书记[1] </w:t>
        <w:br/>
        <w:br/>
      </w:r>
      <w:r>
        <w:t xml:space="preserve">2015.09--湖南省人力资源和社会保障厅党组成员、省外国专家局局长[2] </w:t>
        <w:br/>
        <w:br/>
      </w:r>
      <w:r>
        <w:t xml:space="preserve">中国共产党湖南省第十一届委员会候补委员[3] </w:t>
        <w:br/>
        <w:br/>
      </w:r>
      <w:r>
        <w:t>协助分管引进国外智力、国际人才交流等方面工作。</w:t>
        <w:br/>
      </w:r>
      <w:r>
        <w:t xml:space="preserve">分管境外专家引进和境外培训处、境外专家管理服务处、省国际人才智力交流协作中心。[4] </w:t>
        <w:br/>
        <w:br/>
      </w:r>
    </w:p>
    <w:p>
      <w:pPr>
        <w:pStyle w:val="Heading3"/>
      </w:pPr>
      <w:r>
        <w:t>山东省  泰安泰山区</w:t>
      </w:r>
    </w:p>
    <w:p>
      <w:r>
        <w:rPr>
          <w:i/>
        </w:rPr>
        <w:t>张书盈</w:t>
      </w:r>
    </w:p>
    <w:p>
      <w:r>
        <w:t xml:space="preserve">张书盈，男，现任山东省泰安市政协副主席。[1] </w:t>
        <w:br/>
      </w:r>
    </w:p>
    <w:p>
      <w:r>
        <w:t>简历：</w:t>
      </w:r>
      <w:r>
        <w:t>山东省泰安市政协副主席</w:t>
        <w:br/>
      </w:r>
    </w:p>
    <w:p>
      <w:pPr>
        <w:pStyle w:val="Heading3"/>
      </w:pPr>
      <w:r>
        <w:t>山西  长治市沁县</w:t>
      </w:r>
    </w:p>
    <w:p>
      <w:r>
        <w:rPr>
          <w:i/>
        </w:rPr>
        <w:t>俞长生</w:t>
      </w:r>
    </w:p>
    <w:p>
      <w:r>
        <w:t>俞长生，男，汉族，1956年7月生，山西省长治市城区人，研究生学历，1985年8月加入中国共产党。</w:t>
      </w:r>
    </w:p>
    <w:p>
      <w:r>
        <w:t>出生日期: 1956年7月生</w:t>
      </w:r>
    </w:p>
    <w:p>
      <w:r>
        <w:t>民    族: 汉族</w:t>
      </w:r>
    </w:p>
    <w:p>
      <w:r>
        <w:t>中文名: 俞长生</w:t>
      </w:r>
    </w:p>
    <w:p>
      <w:r>
        <w:t>籍    贯: 山西省长治市城区人</w:t>
      </w:r>
    </w:p>
    <w:p>
      <w:r>
        <w:t>简历：</w:t>
      </w:r>
      <w:r>
        <w:t>1975年4月参加工作后，在长治县高河公社上秦村插队；</w:t>
        <w:br/>
      </w:r>
      <w:r>
        <w:t>1978年9月在晋东南师范专科学校学习；</w:t>
        <w:br/>
      </w:r>
      <w:r>
        <w:t>1981年9月任长治师范团委副书记；</w:t>
        <w:br/>
      </w:r>
      <w:r>
        <w:t>1983年2月任晋东南行署教育局干事；</w:t>
        <w:br/>
      </w:r>
      <w:r>
        <w:t>1983年12月任长治市物资局办公室副主任；</w:t>
        <w:br/>
      </w:r>
      <w:r>
        <w:t>1985年9月任长治市物资局副局长；</w:t>
        <w:br/>
      </w:r>
      <w:r>
        <w:t>1991年12月起先后任长治市计划委员会副主任、党组成员，长治市政府驻沪联络处主任；</w:t>
        <w:br/>
      </w:r>
      <w:r>
        <w:t>1995年4月任中共黎城县委副书记；</w:t>
        <w:br/>
      </w:r>
      <w:r>
        <w:t>1997年3月任中共沁县县委副书记、政府县长；</w:t>
        <w:br/>
      </w:r>
      <w:r>
        <w:t>2001年1月任中共沁县县委书记；</w:t>
        <w:br/>
      </w:r>
      <w:r>
        <w:t>2005年4月任中共长治市纪委副书记；</w:t>
        <w:br/>
      </w:r>
      <w:r>
        <w:t>2006年12月任中共长治市纪委常务副书记。</w:t>
        <w:br/>
      </w:r>
      <w:r>
        <w:t>2011年4月28日，当选为政协第十一届长治市委员会副主席。</w:t>
        <w:br/>
      </w:r>
    </w:p>
    <w:p>
      <w:pPr>
        <w:pStyle w:val="Heading3"/>
      </w:pPr>
      <w:r>
        <w:t>广西  贵港市平南县</w:t>
      </w:r>
    </w:p>
    <w:p>
      <w:r>
        <w:rPr>
          <w:i/>
        </w:rPr>
        <w:t>徐育东</w:t>
      </w:r>
    </w:p>
    <w:p>
      <w:r>
        <w:t>徐育东，男，汉族，1966年12月生，广西贵港人，1990年9月加入中国共产党，1988年7月参加工作，在职研究生学历。</w:t>
      </w:r>
    </w:p>
    <w:p>
      <w:r>
        <w:t>民    族: 汉族</w:t>
      </w:r>
    </w:p>
    <w:p>
      <w:r>
        <w:t>国    籍: 中国</w:t>
      </w:r>
    </w:p>
    <w:p>
      <w:r>
        <w:t>中文名: 徐育东</w:t>
      </w:r>
    </w:p>
    <w:p>
      <w:r>
        <w:t>职    业: 公务员</w:t>
      </w:r>
    </w:p>
    <w:p>
      <w:r>
        <w:t>简历：</w:t>
      </w:r>
      <w:r>
        <w:t>现任广西贵港市人民政府副市长、党组成员。</w:t>
        <w:br/>
      </w:r>
      <w:r>
        <w:t>1986.09—1988.07广西工商行政管理学校工商行政管理专业学习</w:t>
        <w:br/>
      </w:r>
      <w:r>
        <w:t>1988.07—1989.07广西贵县工商局瓦塘工商所市管员</w:t>
        <w:br/>
      </w:r>
      <w:r>
        <w:t>1989.07—1993.02广西玉林地区贵港市瓦塘乡工商所干部、副所长（1990.05）</w:t>
        <w:br/>
      </w:r>
      <w:r>
        <w:t>1993.02—1995.05广西玉林地区贵港市瓦塘乡工商所所长</w:t>
        <w:br/>
      </w:r>
      <w:r>
        <w:t>1995.05—1996.08广西玉林地区贵港市城中工商所所长</w:t>
        <w:br/>
      </w:r>
      <w:r>
        <w:t>1996.08—1998.02广西贵港市工商局覃塘分局副局长</w:t>
        <w:br/>
      </w:r>
      <w:r>
        <w:t>1998.02—1998.04广西覃塘管理区覃塘镇党委副书记、政府主要负责人</w:t>
        <w:br/>
      </w:r>
      <w:r>
        <w:t>1998.04—1999.05广西覃塘管理区覃塘镇党委副书记、镇长</w:t>
        <w:br/>
      </w:r>
      <w:r>
        <w:t>1999.05—1999.09广西覃塘管理区覃塘镇党委书记</w:t>
        <w:br/>
      </w:r>
      <w:r>
        <w:t>1999.09—2001.04广西覃塘管理区覃塘镇党委书记、人大主席（1997.09—2000.07首都经济贸易大学成人教育函授大专班工商行政管理专业学习）</w:t>
        <w:br/>
      </w:r>
      <w:r>
        <w:t>2001.04—2004.09广西贵港市港北区委常委、政法委书记</w:t>
        <w:br/>
      </w:r>
      <w:r>
        <w:t>（1999.10—2001.10广西师范大学研究生班马克思主义理论与思想政治教育专业学习）</w:t>
        <w:br/>
      </w:r>
      <w:r>
        <w:t>2004.09—2006.07广西贵港市港北区委常委、副区长</w:t>
        <w:br/>
      </w:r>
      <w:r>
        <w:t>2006.07—2009.01广西平南县委副书记</w:t>
        <w:br/>
      </w:r>
      <w:r>
        <w:t>2009.01—2009.02广西贵港市覃塘区委副书记、代区长</w:t>
        <w:br/>
      </w:r>
      <w:r>
        <w:t>2009.02—2010.02广西贵港市覃塘区委副书记、区长</w:t>
        <w:br/>
      </w:r>
      <w:r>
        <w:t>2010.02—2010.03广西平南县委副书记、代县长</w:t>
        <w:br/>
      </w:r>
      <w:r>
        <w:t>2010.03—2011.05广西平南县委副书记、县长</w:t>
        <w:br/>
      </w:r>
      <w:r>
        <w:t>2011.05—2011.06广西贵港市港北区委书记</w:t>
        <w:br/>
      </w:r>
      <w:r>
        <w:t>2011.06—2015.02广西贵港市港北区委书记，贵港国家生态工业（制糖）示范园区党工委书记</w:t>
        <w:br/>
      </w:r>
      <w:r>
        <w:t>2015.02—2015.06广西贵港市人大常委会副主任、党组成员，港北区委书记，贵港国家生态工业（制糖）示范园区党工委书记</w:t>
        <w:br/>
      </w:r>
      <w:r>
        <w:t>2015.06—2016.06广西贵港市人大常委会副主任、党组成员</w:t>
        <w:br/>
      </w:r>
      <w:r>
        <w:t>2016.06—2016.09广西贵港市人大常委会副主任，市人民政府党组成员</w:t>
        <w:br/>
      </w:r>
      <w:r>
        <w:t xml:space="preserve">2016.09—广西贵港市人民政府副市长、党组成员[1] </w:t>
        <w:br/>
        <w:br/>
      </w:r>
      <w:r>
        <w:t>广西贵港市第四、五届党委委员</w:t>
        <w:br/>
      </w:r>
      <w:r>
        <w:t xml:space="preserve">2015年，任贵港市港北区委书记，贵港国家生态工业（制糖）示范园区党工委书记，拟任副厅级领导职务。[2] </w:t>
        <w:br/>
        <w:br/>
      </w:r>
      <w:r>
        <w:t xml:space="preserve">2015年7月，免去中共港北区委书记、常委、委员职务。[3] </w:t>
        <w:br/>
        <w:br/>
      </w:r>
    </w:p>
    <w:p>
      <w:pPr>
        <w:pStyle w:val="Heading3"/>
      </w:pPr>
      <w:r>
        <w:t>河南省  濮阳濮阳县</w:t>
      </w:r>
    </w:p>
    <w:p>
      <w:r>
        <w:rPr>
          <w:i/>
        </w:rPr>
        <w:t>何广博</w:t>
      </w:r>
    </w:p>
    <w:p>
      <w:r>
        <w:t>何广博，男，河南省浚县人，1951年9月生，1985年4月加入中国共产党，大专毕业。</w:t>
      </w:r>
    </w:p>
    <w:p>
      <w:r>
        <w:t>出生日期: 1951年9月</w:t>
      </w:r>
    </w:p>
    <w:p>
      <w:r>
        <w:t>民    族: 汉族</w:t>
      </w:r>
    </w:p>
    <w:p>
      <w:r>
        <w:t>政治面貌: 中共党员</w:t>
      </w:r>
    </w:p>
    <w:p>
      <w:r>
        <w:t>中文名: 何广博</w:t>
      </w:r>
    </w:p>
    <w:p>
      <w:r>
        <w:t>国    籍: 中国</w:t>
      </w:r>
    </w:p>
    <w:p>
      <w:r>
        <w:t>性    别: 男</w:t>
      </w:r>
    </w:p>
    <w:p>
      <w:r>
        <w:t>简历：</w:t>
      </w:r>
      <w:r>
        <w:t>何广博，男，河南省浚县人，1951年9月生，1985年4月加入中国共产党，大专毕业。</w:t>
        <w:br/>
      </w:r>
      <w:r>
        <w:t>1969年1月在浚县王庄公社井固中学任教。1978年10月在安阳师专中文科学习。1981年7月在浚县一中任教。1982年5月为安阳地区、濮阳市教育局办公室干部。1984年3月后任濮阳市政府办公室副科级秘书、正科级秘书，1987年8月后任濮阳市政府办公室文书科科长、秘书科科长。1989年8月任濮阳市政府办公室副主任。1994年4月任濮阳县委副书记，1996年12月任濮阳县政府县长、县委副书记，1998年在河南省委党校第12期县委书记县长进修班学习。2001年3月任濮阳县委书记。2002年在中央党校进修部学习。2004年3月当选为濮阳市五届人大常委会副主任。第四届市委委员。 2009年3月当选为濮阳市六届人大常委会副主任。</w:t>
        <w:br/>
      </w:r>
      <w:r>
        <w:t xml:space="preserve">2013年1月7日市六届人大常委会第三十次会议通过， 根据《中华人民共和国地方各级人民代表大会和地方各级人民政府组织法》第二十七条规定，濮阳市第六届人民代表大会常务委员会第三十次会议决定：接受何广博辞去濮阳市第六届人民代表大会常务委员会副主任职务的请求，报濮阳市第六届人民代表大会备案。[1] </w:t>
        <w:br/>
        <w:br/>
      </w:r>
    </w:p>
    <w:p>
      <w:pPr>
        <w:pStyle w:val="Heading3"/>
      </w:pPr>
      <w:r>
        <w:t>陕西  汉中勉县</w:t>
      </w:r>
    </w:p>
    <w:p>
      <w:r>
        <w:rPr>
          <w:i/>
        </w:rPr>
        <w:t>王山稳</w:t>
      </w:r>
    </w:p>
    <w:p>
      <w:r>
        <w:t>王山稳，男，汉族，1964年10月出生，陕西山阳人。研究生学历（西安交大陕西工商管理硕士学院），劳动经济师。1983年7月参加工作，1992年1月加入中国共产党。</w:t>
      </w:r>
    </w:p>
    <w:p>
      <w:r>
        <w:t>出生日期: 1964年10月</w:t>
      </w:r>
    </w:p>
    <w:p>
      <w:r>
        <w:t>民    族: 汉族</w:t>
      </w:r>
    </w:p>
    <w:p>
      <w:r>
        <w:t>国    籍: 中国</w:t>
      </w:r>
    </w:p>
    <w:p>
      <w:r>
        <w:t>中文名: 王山稳</w:t>
      </w:r>
    </w:p>
    <w:p>
      <w:r>
        <w:t>出生地: 陕西山阳</w:t>
      </w:r>
    </w:p>
    <w:p>
      <w:r>
        <w:t>简历：</w:t>
      </w:r>
      <w:r>
        <w:t>个人经历</w:t>
        <w:br/>
      </w:r>
      <w:r>
        <w:t>1981.09—1983.07 陕西师范大学商洛专修科物理系学习</w:t>
        <w:br/>
      </w:r>
      <w:r>
        <w:t>1983.07—1988.10 山阳县城关中学教师</w:t>
        <w:br/>
      </w:r>
      <w:r>
        <w:t>1988.10—1989.10 商洛地区统筹办干事</w:t>
        <w:br/>
      </w:r>
      <w:r>
        <w:t>1989.10—1992.10 商洛地区劳动人事局劳动科干事、副主任科员(其间：1987.08—1990.07在陕西师范大学物理专业函授本科班学习)</w:t>
        <w:br/>
      </w:r>
      <w:r>
        <w:t>1992.10—1995.02 商洛地区劳动人事局劳动管理科副科长(其间：1994.04取得劳动经济师任职资格)</w:t>
        <w:br/>
      </w:r>
      <w:r>
        <w:t>1995.02—1997.04 商洛地区劳动人事局劳动监察科科长</w:t>
        <w:br/>
      </w:r>
      <w:r>
        <w:t>1997.04—1999.02 商洛地区人事局任免奖惩科科长</w:t>
        <w:br/>
      </w:r>
      <w:r>
        <w:t>1999.02—2002.01 商州市委副书记(其间：1998.09—2001.12参加西安交大陕西工商管理硕士学院学习)</w:t>
        <w:br/>
      </w:r>
      <w:r>
        <w:t>2002.01—2002.12 商州区委副书记</w:t>
        <w:br/>
      </w:r>
      <w:r>
        <w:t>2002.12—2006.07 柞水县委副书记、县政府县长</w:t>
        <w:br/>
      </w:r>
      <w:r>
        <w:t>2006.07—2009.05 勉县县委副书记、县政府县长</w:t>
        <w:br/>
      </w:r>
      <w:r>
        <w:t>2009.05—2011.12勉县县委书记</w:t>
        <w:br/>
      </w:r>
      <w:r>
        <w:t>2011.12以后 汉中市政府副市长、党组成员</w:t>
        <w:br/>
      </w:r>
      <w:r>
        <w:t>陕西省十二次党代会代表，省十一届人大代表</w:t>
        <w:br/>
      </w:r>
      <w:r>
        <w:t>汉中市第三、四届党代会代表，中共汉中市委第三、四届委员，</w:t>
        <w:br/>
      </w:r>
      <w:r>
        <w:t>汉中市第三届人大代表，勉县十六届人大代表。</w:t>
        <w:br/>
      </w:r>
    </w:p>
    <w:p>
      <w:pPr>
        <w:pStyle w:val="Heading3"/>
      </w:pPr>
      <w:r>
        <w:t>陕西  咸阳淳化县</w:t>
      </w:r>
    </w:p>
    <w:p>
      <w:r>
        <w:rPr>
          <w:i/>
        </w:rPr>
        <w:t>刘印生</w:t>
      </w:r>
    </w:p>
    <w:p>
      <w:r>
        <w:t>刘印生，1963年01月生，陕西省长安县人，1985年10月加入中国共产党，1984年7月参加工作。中函党校经济管理专业，中函党校在职大学。全日制大专学历，在职研究生学历、农业推广硕士。</w:t>
      </w:r>
    </w:p>
    <w:p>
      <w:r>
        <w:t>出生日期: 1963年01月</w:t>
      </w:r>
    </w:p>
    <w:p>
      <w:r>
        <w:t>信    仰: 共产主义</w:t>
      </w:r>
    </w:p>
    <w:p>
      <w:r>
        <w:t>中文名: 刘印生</w:t>
      </w:r>
    </w:p>
    <w:p>
      <w:r>
        <w:t>出生地: 陕西省长安</w:t>
      </w:r>
    </w:p>
    <w:p>
      <w:r>
        <w:t>国    籍: 中国</w:t>
      </w:r>
    </w:p>
    <w:p>
      <w:r>
        <w:t>毕业院校: 陕西师范大学</w:t>
      </w:r>
    </w:p>
    <w:p>
      <w:r>
        <w:t>简历：</w:t>
      </w:r>
      <w:r>
        <w:t>现任咸阳市委常委、政府副市长。</w:t>
        <w:br/>
      </w:r>
      <w:r>
        <w:t>1981年9月至1984年7月在陕西师范大学西安专修科化学专业学习。</w:t>
        <w:br/>
      </w:r>
      <w:r>
        <w:t>1984年7月至1986年7月任咸阳市杨陵区李台乡政府干事。</w:t>
        <w:br/>
      </w:r>
      <w:r>
        <w:t>1986年7月至1987年3月任咸阳市杨陵区体改办干事。</w:t>
        <w:br/>
      </w:r>
      <w:r>
        <w:t>1987年3月至1988年8月任咸阳市杨陵区大寨乡政府副乡长。</w:t>
        <w:br/>
      </w:r>
      <w:r>
        <w:t>1988年8月至1992年7月任咸阳市民政局干事。</w:t>
        <w:br/>
      </w:r>
      <w:r>
        <w:t>1992年7月至1995年12月任咸阳市民政局秘书科副科长。</w:t>
        <w:br/>
      </w:r>
      <w:r>
        <w:t>1995年12月至1997年11月任咸阳市民政局民政科科长（1995年2月至1997年10月借调咸阳市委农村基层组织建设办公室工作）。</w:t>
        <w:br/>
      </w:r>
      <w:r>
        <w:t>1997年11月至2001年11月任礼泉县委常委、组织部部长（1997年8月至1999年12月参加中央党校函授学院本科班经济管理专业学习）。</w:t>
        <w:br/>
      </w:r>
      <w:r>
        <w:t>2001年11月至2002年2月任礼泉县委副书记、组织部部长。</w:t>
        <w:br/>
      </w:r>
      <w:r>
        <w:t>2002年2月至2005年11月任礼泉县委副书记（2000年5月至2002年5月参加西北农林科技大学研究生课程进修班科学技术史专业学习）。</w:t>
        <w:br/>
      </w:r>
      <w:r>
        <w:t>2005年11月至2007年2月任淳化县委副书记、县政府县长。</w:t>
        <w:br/>
      </w:r>
      <w:r>
        <w:t xml:space="preserve">2007年2月至2008年9月任咸阳市秦都区委副书记、区政府区长。[1] </w:t>
        <w:br/>
        <w:br/>
      </w:r>
      <w:r>
        <w:t>2008年9月至2010年4月任咸阳市秦都区委副书记、区政府区长，市沣渭新区党工委副书记。</w:t>
        <w:br/>
      </w:r>
      <w:r>
        <w:t>2010年4月至2010年6月任咸阳市秦都区委书记、区政府区长，市沣渭新区党工委副书记。</w:t>
        <w:br/>
      </w:r>
      <w:r>
        <w:t>2010年6月至2010年7月任咸阳市秦都区委书记，市沣渭新区党工委副书记。</w:t>
        <w:br/>
      </w:r>
      <w:r>
        <w:t>2010年7月至2011年12月任咸阳市秦都区委书记，市沣渭新区党工委副书记，咸阳高新区党工委书记（2009年9月至2011年6月参加甘肃农业大学农业科技组织与服务专业学习，获农业推广硕士学位）。</w:t>
        <w:br/>
      </w:r>
      <w:r>
        <w:t>2011年12月至2012年3月任咸阳市政府党组成员、副市长，秦都区委书记，咸阳高新区党工委书记。</w:t>
        <w:br/>
      </w:r>
      <w:r>
        <w:t>2012年3月以后任咸阳市政府党组成员、副市长。</w:t>
        <w:br/>
      </w:r>
      <w:r>
        <w:t>2013年4月当选咸阳市人民政府副市长。</w:t>
        <w:br/>
      </w:r>
      <w:r>
        <w:t>2016年7月任中共咸阳市委常委、副市长。</w:t>
        <w:br/>
      </w:r>
      <w:r>
        <w:t xml:space="preserve">负责国资监管、工业、能化产业发展、安全生产、煤炭、电力、通信等方面的工作。分管市工业和信息化委员会（市政府国有资产监督管理委员会）、安全生产监督管理局、中小企业促进局、煤炭工业局、新兴纺织工业园管理委员会、能源化工产业发展办公室（化工产业园管理委员会）。联系市总工会、关工委、邮政管理局、邮政局、供电局、咸阳供电分公司、中国移动咸阳分公司、中国联通咸阳分公司、中国电信咸阳分公司、无线电管理委员会。[2] </w:t>
        <w:br/>
        <w:br/>
      </w:r>
      <w:r>
        <w:t>2011年12月23日，咸阳市第六届人民代表大会常务委员会第十八次会议通过，决定任命：刘印生同志为咸阳市人民政府副市长。</w:t>
        <w:br/>
      </w:r>
      <w:r>
        <w:t xml:space="preserve">2016年7月，拟任咸阳市委常委。[3] </w:t>
        <w:br/>
        <w:br/>
      </w:r>
      <w:r>
        <w:t xml:space="preserve">2016年7月，任咸阳市委常委。[4] </w:t>
        <w:br/>
        <w:br/>
      </w:r>
    </w:p>
    <w:p>
      <w:pPr>
        <w:pStyle w:val="Heading3"/>
      </w:pPr>
      <w:r>
        <w:t>广西  防城港市上思县</w:t>
      </w:r>
    </w:p>
    <w:p>
      <w:r>
        <w:rPr>
          <w:i/>
        </w:rPr>
        <w:t>李疆</w:t>
      </w:r>
    </w:p>
    <w:p>
      <w:r>
        <w:t>李疆，男，汉族，1962年9月生，山西灵石人，1982年12月加入中国共产党，1984年7月参加工作，现任广西防城港市人大常委会副主任、党组成员，市政府副秘书长。农学学士，广西区党校在职研究生学历。</w:t>
      </w:r>
    </w:p>
    <w:p>
      <w:r>
        <w:t>出生日期: 1962年9月</w:t>
      </w:r>
    </w:p>
    <w:p>
      <w:r>
        <w:t>民    族: 汉族</w:t>
      </w:r>
    </w:p>
    <w:p>
      <w:r>
        <w:t>中文名: 李疆</w:t>
      </w:r>
    </w:p>
    <w:p>
      <w:r>
        <w:t>出生地: 山西灵石</w:t>
      </w:r>
    </w:p>
    <w:p>
      <w:r>
        <w:t>国    籍: 中国</w:t>
      </w:r>
    </w:p>
    <w:p>
      <w:r>
        <w:t>性    别: 男</w:t>
      </w:r>
    </w:p>
    <w:p>
      <w:r>
        <w:t>简历：</w:t>
      </w:r>
      <w:r>
        <w:t>1980.09——1984.07，广西农学院农经系农业经济与管理专业学习；</w:t>
        <w:br/>
      </w:r>
      <w:r>
        <w:t>1984.07——1987.04，广西经济管理干部学院教师；</w:t>
        <w:br/>
      </w:r>
      <w:r>
        <w:t>1987.04——1988.02，广西经济管理干部学院农经教研室副主任（副科级）；</w:t>
        <w:br/>
      </w:r>
      <w:r>
        <w:t>1988.02——1997.01，广西社科院经济研究所农村发展研究室副主任（其间：1992.11—1993.01在中央党校青年理论干部培训班学习；1994.11—1997.01挂任广西凭祥市政府副市长、边境经济合作区管委会副主任）；</w:t>
        <w:br/>
      </w:r>
      <w:r>
        <w:t>1997.01——1999.10，广西社科院办公室主任、副研究员（其间：1997.07—1999.07在北京大学研究生课程班区域经济学专业学习）；</w:t>
        <w:br/>
      </w:r>
      <w:r>
        <w:t>1999.10——2000.10，广西防城港市委副秘书长（正处级）；</w:t>
        <w:br/>
      </w:r>
      <w:r>
        <w:t>2000.10——2004.04，广西防城港市委副秘书长、政研室主任（其间：2003.03—2004.01在广西自治区党委党校中青年领导干部培训班学习）；</w:t>
        <w:br/>
      </w:r>
      <w:r>
        <w:t>2004.04——2005.04，广西东兴市委副书记（正处级）；</w:t>
        <w:br/>
      </w:r>
      <w:r>
        <w:t>2005.04——2006.07，广西东兴市委副书记、副市长（正处级）（2003.03—2005.06在广西自治区党委党校函授学院在职研究生班党政管理专业学习）；</w:t>
        <w:br/>
      </w:r>
      <w:r>
        <w:t>2006.07——2006.10，广西上思县委副书记、代县长；</w:t>
        <w:br/>
      </w:r>
      <w:r>
        <w:t>2006.10——2011.06，广西上思县委副书记、县长；</w:t>
        <w:br/>
      </w:r>
      <w:r>
        <w:t>2011.06——2011.08，广西防城港市政府副秘书长（正处长级）；</w:t>
        <w:br/>
      </w:r>
      <w:r>
        <w:t>2011.08——2011.09，广西防城港市人大常委会党组成员，市政府副秘书长（正处长级）；</w:t>
        <w:br/>
      </w:r>
      <w:r>
        <w:t>2011.09——，广西防城港市人大常委会副主任、党组成员，市政府副秘书长。</w:t>
        <w:br/>
      </w:r>
    </w:p>
    <w:p>
      <w:pPr>
        <w:pStyle w:val="Heading3"/>
      </w:pPr>
      <w:r>
        <w:t>青海省  海南藏族自治州共和县</w:t>
      </w:r>
    </w:p>
    <w:p>
      <w:r>
        <w:rPr>
          <w:i/>
        </w:rPr>
        <w:t>多杰才让</w:t>
      </w:r>
    </w:p>
    <w:p>
      <w:r>
        <w:t>多杰才让，男，中共青海省黄南藏族自治州人大常委会主任1954年10月生，藏族，青海贵南人，中央党校函授大学，1976年9月入党，1972年10月参加工作。</w:t>
      </w:r>
    </w:p>
    <w:p>
      <w:r>
        <w:t>出生日期: 1954年10月</w:t>
      </w:r>
    </w:p>
    <w:p>
      <w:r>
        <w:t>中文名: 多杰才让</w:t>
      </w:r>
    </w:p>
    <w:p>
      <w:r>
        <w:t>出生地: None</w:t>
      </w:r>
    </w:p>
    <w:p>
      <w:r>
        <w:t>国    籍: 中国</w:t>
      </w:r>
    </w:p>
    <w:p>
      <w:r>
        <w:t>毕业院校: 中央党校函授大学</w:t>
      </w:r>
    </w:p>
    <w:p>
      <w:r>
        <w:t>民    族: None</w:t>
      </w:r>
    </w:p>
    <w:p>
      <w:r>
        <w:t>简历：</w:t>
      </w:r>
      <w:r>
        <w:t>现任黄南藏族自治州政协副主席。</w:t>
        <w:br/>
      </w:r>
      <w:r>
        <w:t>2001.08，黄南藏族自治州委副书记；</w:t>
        <w:br/>
      </w:r>
      <w:r>
        <w:t>2005.09，黄南藏族自治州委副书记、代州长。</w:t>
        <w:br/>
      </w:r>
      <w:r>
        <w:t>2006.03，黄南藏族自治州委副书记、州长；</w:t>
        <w:br/>
      </w:r>
      <w:r>
        <w:t>2011.10，黄南藏族自治州人大常委会主任。</w:t>
        <w:br/>
      </w:r>
      <w:r>
        <w:t>2016.11，黄南藏族自治州政协副主席。</w:t>
        <w:br/>
      </w:r>
      <w:r>
        <w:t>2011年10月22日，黄南藏族自治州第十四届人民代表大会第一次会议，选举多杰才让为州人大常委会主任。</w:t>
        <w:br/>
      </w:r>
      <w:r>
        <w:t xml:space="preserve">2016年11月9日，政协第十三届黄南藏族自治州委员会第一次会议，选举刘多杰才让为州政协副主席。[1] </w:t>
        <w:br/>
        <w:br/>
      </w:r>
    </w:p>
    <w:p>
      <w:pPr>
        <w:pStyle w:val="Heading3"/>
      </w:pPr>
      <w:r>
        <w:t>湖南省  衡阳雁峰区</w:t>
      </w:r>
    </w:p>
    <w:p>
      <w:r>
        <w:rPr>
          <w:i/>
        </w:rPr>
        <w:t>肖顺生</w:t>
      </w:r>
    </w:p>
    <w:p>
      <w:r>
        <w:t xml:space="preserve">肖顺生，男，汉族，1963年6月出生，中共党员，大学学历，衡阳市祁东县人，1982年7月开始参加工作，于1983年12月加入中国共产党。历任湖南省衡阳市珠晖区委副书记、衡阳市雁峰区区长、衡阳市衡阳县委书记，2012年12月，任湖南省衡阳市人民代表大会常务委员会副主任。[1] </w:t>
        <w:br/>
      </w:r>
    </w:p>
    <w:p>
      <w:r>
        <w:t>出生日期: 1963年6月出生</w:t>
      </w:r>
    </w:p>
    <w:p>
      <w:r>
        <w:t>信    仰: 共产党</w:t>
      </w:r>
    </w:p>
    <w:p>
      <w:r>
        <w:t>中文名: None</w:t>
      </w:r>
    </w:p>
    <w:p>
      <w:r>
        <w:t>国    籍: 中国</w:t>
      </w:r>
    </w:p>
    <w:p>
      <w:r>
        <w:t>性    别: 男</w:t>
      </w:r>
    </w:p>
    <w:p>
      <w:r>
        <w:t>民    族: 汉族</w:t>
      </w:r>
    </w:p>
    <w:p>
      <w:r>
        <w:t>简历：</w:t>
      </w:r>
      <w:r>
        <w:t>1982年7月——1988年1月，历任湖南省祁东县步云桥区团委干事、祁东县人事局干事、祁东县政府办公室干事、综合组长；</w:t>
        <w:br/>
        <w:br/>
        <w:br/>
        <w:br/>
        <w:br/>
        <w:t>中共衡阳县委书记： 肖顺生</w:t>
        <w:br/>
        <w:br/>
        <w:br/>
      </w:r>
      <w:r>
        <w:t>1988年元月——1989年12月，湖南省祁东县洪桥区委副书记；</w:t>
        <w:br/>
      </w:r>
      <w:r>
        <w:t>1989年12月——1994年6月，湖南省祁东县太和堂区委副书记、区长（期间1991年9月—1993年7月中共湖南省委党校党政干部研究班学员）；</w:t>
        <w:br/>
      </w:r>
      <w:r>
        <w:t>1994年6月——1995年3月，湖南省衡阳市江东区政府办公室主任；</w:t>
        <w:br/>
      </w:r>
      <w:r>
        <w:t>1995年3月——2002年10月，湖南省衡阳市江东区副区长、区委常委，珠晖区委常委、常务副区长；</w:t>
        <w:br/>
      </w:r>
      <w:r>
        <w:t>2002年10月——2006年5月，湖南省衡阳市珠晖区委副书记；</w:t>
        <w:br/>
      </w:r>
      <w:r>
        <w:t>2006年5月——2008年5月，湖南省衡阳市雁峰区委副书记、区长；</w:t>
        <w:br/>
      </w:r>
      <w:r>
        <w:t>2008年05月——2012年12月，中共湖南省衡阳市衡阳县委书记。</w:t>
        <w:br/>
      </w:r>
      <w:r>
        <w:t xml:space="preserve">2012年12月——2013年4月，湖南省衡阳市人大常委会副主任、衡阳县委书记。[1] </w:t>
        <w:br/>
        <w:br/>
      </w:r>
      <w:r>
        <w:t xml:space="preserve">2013年4月——湖南省衡阳市人民代表大会常务委员会副主任[2] </w:t>
        <w:br/>
        <w:t>。</w:t>
        <w:br/>
      </w:r>
      <w:r>
        <w:t xml:space="preserve">分管衡阳市人大常委会机关和办公室工作[3] </w:t>
        <w:br/>
        <w:t>。</w:t>
        <w:br/>
      </w:r>
      <w:r>
        <w:t xml:space="preserve">2013年5月15日，衡阳市人大常委会召开教科文卫工作联系会。衡阳市人大常委会主任王雄飞，衡阳市人大常委会副主任李辉、肖顺生参加会议。[4] </w:t>
        <w:br/>
        <w:br/>
      </w:r>
      <w:r>
        <w:t xml:space="preserve">2013年10月31日至11月1日，衡阳市十四届人大常委会举行第七次会议，衡阳市人大常委会主任王雄飞主持，衡阳市人大常委会副主任肖顺生[5] </w:t>
        <w:br/>
        <w:t>主持会议相关议程。</w:t>
        <w:br/>
      </w:r>
      <w:r>
        <w:t xml:space="preserve">2013年12月11日，衡阳市十四届人大常委会举行第八次会议，衡阳市人大常委会主任王雄飞主持，衡阳市人大常委会副主任张玉林、周千山、杨汉成、李辉、刘运定、肖顺生[6] </w:t>
        <w:br/>
        <w:t>出席。</w:t>
        <w:br/>
      </w:r>
    </w:p>
    <w:p>
      <w:pPr>
        <w:pStyle w:val="Heading3"/>
      </w:pPr>
      <w:r>
        <w:t>河北  保定涞源县</w:t>
      </w:r>
    </w:p>
    <w:p>
      <w:r>
        <w:rPr>
          <w:i/>
        </w:rPr>
        <w:t>高文才</w:t>
      </w:r>
    </w:p>
    <w:p>
      <w:r>
        <w:t>高文才，河北省保定市涞源县委书记，男，汉族，1962年9月出生，1983年10月参加工作，大学文化。</w:t>
      </w:r>
    </w:p>
    <w:p>
      <w:r>
        <w:t>性    别: 男</w:t>
      </w:r>
    </w:p>
    <w:p>
      <w:r>
        <w:t>民    族: 汉族</w:t>
      </w:r>
    </w:p>
    <w:p>
      <w:r>
        <w:t>国    籍: 中国</w:t>
      </w:r>
    </w:p>
    <w:p>
      <w:r>
        <w:t>中文名: 高文才</w:t>
      </w:r>
    </w:p>
    <w:p>
      <w:r>
        <w:t>简历：</w:t>
      </w:r>
      <w:r>
        <w:t>高文才，男，汉族，1962年9月出生，1983年10月参加工作，大学文化</w:t>
        <w:br/>
      </w:r>
      <w:r>
        <w:t>历任高碑店市新城县科委办公室主任，县委办公室副主任，加录乡乡长、党委书记，新城镇党委书记，白沟镇镇长、党委副书记，高碑店市委常委、白沟镇党委书记，市碑店市委党委、副市长，涞源县政府负责人。</w:t>
        <w:br/>
      </w:r>
      <w:r>
        <w:t>2008年6月任涞源县县委副书记、政府负责人代县长。</w:t>
        <w:br/>
      </w:r>
      <w:r>
        <w:t>2009年2月任涞源县政府县长。</w:t>
        <w:br/>
      </w:r>
      <w:r>
        <w:t xml:space="preserve">2012年任涞源县委书记。[1] </w:t>
        <w:br/>
        <w:br/>
      </w:r>
    </w:p>
    <w:p>
      <w:pPr>
        <w:pStyle w:val="Heading3"/>
      </w:pPr>
      <w:r>
        <w:t>广西  钦州市钦北区</w:t>
      </w:r>
    </w:p>
    <w:p>
      <w:r>
        <w:rPr>
          <w:i/>
        </w:rPr>
        <w:t>陆海生</w:t>
      </w:r>
    </w:p>
    <w:p>
      <w:r>
        <w:t>陆海生，男，汉族，1970年9月生，广西灌阳人，1996年6月加入中国共产党，1994年7月参加工作，桂林电子科技大学管理学院工业工程专业毕业、广西师范大学投资经济专业毕业，在职研究生学历，工程硕士学位，副研究员。</w:t>
      </w:r>
    </w:p>
    <w:p>
      <w:r>
        <w:t>出生日期: 1970年9月</w:t>
      </w:r>
    </w:p>
    <w:p>
      <w:r>
        <w:t>信    仰: 共产主义</w:t>
      </w:r>
    </w:p>
    <w:p>
      <w:r>
        <w:t>中文名: 陆海生</w:t>
      </w:r>
    </w:p>
    <w:p>
      <w:r>
        <w:t>出生地: 广西灌阳</w:t>
      </w:r>
    </w:p>
    <w:p>
      <w:r>
        <w:t>毕业院校: 桂林电子科技大学</w:t>
      </w:r>
    </w:p>
    <w:p>
      <w:r>
        <w:t>民    族: 汉族</w:t>
      </w:r>
    </w:p>
    <w:p>
      <w:r>
        <w:t>简历：</w:t>
      </w:r>
      <w:r>
        <w:t xml:space="preserve">现任广西河池市委常委、宣传部部长，市人民政府党组成员、副市长。[1] </w:t>
        <w:br/>
        <w:br/>
      </w:r>
      <w:r>
        <w:t>1990.09——1994.07， 武汉化工学院资源工程系地质矿产勘察专业学习</w:t>
        <w:br/>
      </w:r>
      <w:r>
        <w:t>1994.07——1995.03， 桂林航专学生工作部、学生工作处干部</w:t>
        <w:br/>
      </w:r>
      <w:r>
        <w:t>1995.03——1997.07， 桂林航专党委办公室、校长办公室干部</w:t>
        <w:br/>
      </w:r>
      <w:r>
        <w:t>1997.07——2000.01， 桂林航专学生工作部副部长、学生工作处副处长（主持工作）</w:t>
        <w:br/>
      </w:r>
      <w:r>
        <w:t>2000.01——2002.03， 桂林航专党委办、校长办、外事办副主任，党委宣传部副部长（主持工作）（1998.10——2000.10，广西师范大学在职研究生班投资经济专业学习）</w:t>
        <w:br/>
      </w:r>
      <w:r>
        <w:t>2002.03——2002.11， 广西贵港市港南区政府副区长、党组成员</w:t>
        <w:br/>
      </w:r>
      <w:r>
        <w:t>2002.11——2004.06， 广西钦州市委政研室主任</w:t>
        <w:br/>
      </w:r>
      <w:r>
        <w:t>2004.06——2005.01， 广西钦州市委政研室主任、市委副秘书长（兼）</w:t>
        <w:br/>
      </w:r>
      <w:r>
        <w:t>2005.01——2005.01， 广西钦州市发展和改革委员会党组书记</w:t>
        <w:br/>
      </w:r>
      <w:r>
        <w:t>2005.01——2006.07， 广西钦州市发展和改革委员会主任、党组书记</w:t>
        <w:br/>
      </w:r>
      <w:r>
        <w:t>2006.07——2006.10， 广西钦州市钦北区委副书记，政府代区长、党组书记</w:t>
        <w:br/>
      </w:r>
      <w:r>
        <w:t>2006.10——2008.10， 广西钦州市钦北区委副书记，政府区长、党组书记</w:t>
        <w:br/>
      </w:r>
      <w:r>
        <w:t>2008.10——2011.08， 广西钦州市政府副市长、党组成员（2006.03——2009.06，桂林电子科技大学管理学院工业工程专业学习，获工程硕士学位；2008.09——2009.01，广西区党校第19期中青班学习）</w:t>
        <w:br/>
      </w:r>
      <w:r>
        <w:t>2011.08——2016.05， 广西科学院副院长、党组成员（其间：2014.09——2014.11，广西区党校第2期自治区管理干部研修班学习）</w:t>
        <w:br/>
      </w:r>
      <w:r>
        <w:t>2016.05——2016.06， 广西河池市委常委</w:t>
        <w:br/>
      </w:r>
      <w:r>
        <w:t>2016.06－2016.09 广西河池市委常委、宣传部部长，市人民政府党组成员、副市长候选人</w:t>
        <w:br/>
      </w:r>
      <w:r>
        <w:t xml:space="preserve">2016.09— 广西河池市委常委、宣传部部长，市人民政府党组成员、副市长[1] </w:t>
        <w:br/>
        <w:br/>
      </w:r>
      <w:r>
        <w:t>河池市第四届人民代表大会代表</w:t>
        <w:br/>
      </w:r>
      <w:r>
        <w:t xml:space="preserve">2016年8月31日，中国共产党河池市第四届委员会第一次全体会议，当选为中国共产党河池市第四届委员会常务委员会委员。[2] </w:t>
        <w:br/>
        <w:br/>
      </w:r>
      <w:r>
        <w:t xml:space="preserve">2016年9月，陆海生当选河池市四届人民政府副市长。[3] </w:t>
        <w:br/>
        <w:br/>
      </w:r>
    </w:p>
    <w:p>
      <w:pPr>
        <w:pStyle w:val="Heading3"/>
      </w:pPr>
      <w:r>
        <w:t>宁夏  银川市兴庆区</w:t>
      </w:r>
    </w:p>
    <w:p>
      <w:r>
        <w:rPr>
          <w:i/>
        </w:rPr>
        <w:t>马爱平</w:t>
      </w:r>
    </w:p>
    <w:p>
      <w:r>
        <w:t xml:space="preserve">马爱平，回族，1964年3月出生，在职大学学历。[1] </w:t>
        <w:br/>
      </w:r>
    </w:p>
    <w:p>
      <w:r>
        <w:t>性    别: 男</w:t>
      </w:r>
    </w:p>
    <w:p>
      <w:r>
        <w:t>出生日期: 1964年3月</w:t>
      </w:r>
    </w:p>
    <w:p>
      <w:r>
        <w:t>信    仰: 共产主义</w:t>
      </w:r>
    </w:p>
    <w:p>
      <w:r>
        <w:t>国    籍: 中国</w:t>
      </w:r>
    </w:p>
    <w:p>
      <w:r>
        <w:t>中文名: 马爱平</w:t>
      </w:r>
    </w:p>
    <w:p>
      <w:r>
        <w:t>简历：</w:t>
      </w:r>
      <w:r>
        <w:t>曾任宁夏银川市兴庆区委书记。</w:t>
        <w:br/>
      </w:r>
      <w:r>
        <w:t xml:space="preserve">现任银川滨河新区（经济试验区）管委会副主任、党工委委员。[2] </w:t>
        <w:br/>
        <w:br/>
      </w:r>
      <w:r>
        <w:t>历任宁夏吴忠市交通运输管理处副处长，交通局副局长、党委书记、局长，发改委党组书记、主任；银川市兴庆区代区长、区长，宁夏银川市兴庆区委书记。</w:t>
        <w:br/>
      </w:r>
      <w:r>
        <w:t xml:space="preserve">现任银川滨河新区（经济试验区）管委会副主任、党工委委员。[2] </w:t>
        <w:br/>
        <w:br/>
      </w:r>
      <w:r>
        <w:t xml:space="preserve">2012年10月，拟任银川市兴庆区委书记。[3] </w:t>
        <w:br/>
        <w:br/>
      </w:r>
      <w:r>
        <w:t xml:space="preserve">2016年3月，拟任宁夏银川滨河新区（经济试验区）管委会副主任、党工委委员。[4] </w:t>
        <w:br/>
        <w:br/>
      </w:r>
      <w:r>
        <w:t xml:space="preserve">2016年3月，任银川滨河新区（经济试验区）管委会副主任、党工委委员，免去银川市兴庆区委书记职务；[2] </w:t>
        <w:br/>
        <w:br/>
      </w:r>
    </w:p>
    <w:p>
      <w:pPr>
        <w:pStyle w:val="Heading3"/>
      </w:pPr>
      <w:r>
        <w:t>四川省  攀枝花米易县</w:t>
      </w:r>
    </w:p>
    <w:p>
      <w:r>
        <w:rPr>
          <w:i/>
        </w:rPr>
        <w:t>张伟</w:t>
      </w:r>
    </w:p>
    <w:p>
      <w:r>
        <w:t>张伟，男，藏族人，1978年6月17日出生。四川省甘孜州新龙县政法委维稳办副主任。2014年6月14日下午，遭到不明身份人员用枪支袭击，不幸牺牲。</w:t>
      </w:r>
    </w:p>
    <w:p>
      <w:r>
        <w:t>性    别: 男</w:t>
      </w:r>
    </w:p>
    <w:p>
      <w:r>
        <w:t>出生日期: 1978年6月17日</w:t>
      </w:r>
    </w:p>
    <w:p>
      <w:r>
        <w:t>民    族: 藏族人</w:t>
      </w:r>
    </w:p>
    <w:p>
      <w:r>
        <w:t>中文名: 张伟</w:t>
      </w:r>
    </w:p>
    <w:p>
      <w:r>
        <w:t>去世日期: 2014年6月14日</w:t>
      </w:r>
    </w:p>
    <w:p>
      <w:r>
        <w:t>简历：</w:t>
      </w:r>
      <w:r>
        <w:t>2016年2月24日，四川省政府评定张伟同志为烈士。</w:t>
        <w:br/>
      </w:r>
      <w:r>
        <w:t xml:space="preserve">张伟，藏族人，1978年6月17日出生。2002年从阿坝师范专科学校毕业，2008年12月加入中国共产党。2003年12月至2012年5月，张伟先后在新龙县110巡警大队、派出所、刑警大队等部门工作，2012年6月调新龙县政法委工作。[1] </w:t>
        <w:br/>
        <w:br/>
      </w:r>
      <w:r>
        <w:t>2014年5月，为防止虫草采挖期间民众发生纠纷，维护正常的采挖秩序，张伟率队前往与理塘县莫坝乡交界处的虫草山，工作组在无电无通讯的高山牧场连续工作了40多天，确保了民众生命财产安全。</w:t>
        <w:br/>
      </w:r>
      <w:r>
        <w:t>2014年6月14日下午，因虫草采挖结束，张伟带队从皮擦乡宾多柯牛场返回县城，在途经皮察乡塔布村扎拉山时，遭到不明身份人员用枪支袭击，不幸牺牲。</w:t>
        <w:br/>
      </w:r>
      <w:r>
        <w:t>事件发生后，四川省委、省政府、甘孜州相关领导第一时间作出批示，要求迅速破案，严惩犯罪分子。同</w:t>
        <w:br/>
        <w:br/>
        <w:br/>
        <w:br/>
        <w:br/>
        <w:t>犯罪嫌疑人血呷</w:t>
        <w:br/>
        <w:br/>
        <w:t>时，四川省委政法委、省公安厅、甘孜州相关领导还专程前往新龙县慰问张伟亲属。</w:t>
        <w:br/>
      </w:r>
      <w:r>
        <w:t>经警方侦查，此案系一起有预谋的报复政法干警的恶性持枪杀人案件，新龙县通宵乡郎珠村人血呷有重大作案嫌疑，并已畏罪潜逃。</w:t>
        <w:br/>
      </w:r>
      <w:r>
        <w:t>经查，35岁的藏族男子血呷，身高170厘米左右，脸型偏瘦，发髻线偏高，眼睛有点斜，肤色偏黑，口音为新龙藏语，略懂四川方言。</w:t>
        <w:br/>
      </w:r>
      <w:r>
        <w:t>18日，新龙县公安局发布通缉令称，畏罪潜逃的犯罪嫌疑人血呷可能携带有枪支，请注意安全。对发现线索的举报人、协助缉捕有功的单位或个人当地公安机关将给予50万元人民币奖励。</w:t>
        <w:br/>
      </w:r>
      <w:r>
        <w:t xml:space="preserve">2016年2月24日，根据《烈士褒扬条例》(国务院令第601号)第八条第一款第一项规定，四川省政府评定在执行维稳任务中不幸英勇牺牲的张伟同志为烈士。[2] </w:t>
        <w:br/>
        <w:br/>
      </w:r>
    </w:p>
    <w:p>
      <w:pPr>
        <w:pStyle w:val="Heading3"/>
      </w:pPr>
      <w:r>
        <w:t>浙江省  宁波象山县</w:t>
      </w:r>
    </w:p>
    <w:p>
      <w:r>
        <w:rPr>
          <w:i/>
        </w:rPr>
        <w:t>叶剑鸣</w:t>
      </w:r>
    </w:p>
    <w:p>
      <w:r>
        <w:t>叶剑鸣，男，汉族，浙江宁波人，1967年10月出生，1986年6月加入中国共产党，1986年7月参加工作，中央党校大学学历。</w:t>
      </w:r>
    </w:p>
    <w:p>
      <w:r>
        <w:t>出生日期: 1967年10月</w:t>
      </w:r>
    </w:p>
    <w:p>
      <w:r>
        <w:t>信    仰: 马列主义</w:t>
      </w:r>
    </w:p>
    <w:p>
      <w:r>
        <w:t>中文名: 叶剑鸣</w:t>
      </w:r>
    </w:p>
    <w:p>
      <w:r>
        <w:t>出生地: 浙江省宁波市</w:t>
      </w:r>
    </w:p>
    <w:p>
      <w:r>
        <w:t>国    籍: 中国</w:t>
      </w:r>
    </w:p>
    <w:p>
      <w:r>
        <w:t>毕业院校: 宁波师范学院</w:t>
      </w:r>
    </w:p>
    <w:p>
      <w:r>
        <w:t>民    族: 汉族</w:t>
      </w:r>
    </w:p>
    <w:p>
      <w:r>
        <w:t>简历：</w:t>
      </w:r>
      <w:r>
        <w:t>2015年2月拟任中共象山县委书记。</w:t>
        <w:br/>
      </w:r>
      <w:r>
        <w:t>1983年09月~1986年07月，就读于宁波师范学院</w:t>
        <w:br/>
      </w:r>
      <w:r>
        <w:t>1986年07月~1989年02月，浙江省宁波市镇海区骆驼镇中心学校教师</w:t>
        <w:br/>
      </w:r>
      <w:r>
        <w:t>1989年02月~1990年08月，共青团浙江省宁波市镇海区委常委</w:t>
        <w:br/>
      </w:r>
      <w:r>
        <w:t>1990年08月~1993年12月，浙江省宁波市镇海区委宣传部干部、宣传科副科长、办公室主任</w:t>
        <w:br/>
      </w:r>
      <w:r>
        <w:t>1992年08月~1995年06月，中央党校函授学院政治专业在职学习</w:t>
        <w:br/>
      </w:r>
      <w:r>
        <w:t>1993年12月~1994年10月，浙江省宁波市镇海区城关镇党委委员</w:t>
        <w:br/>
      </w:r>
      <w:r>
        <w:t>1994年10月~1996年04月，共青团浙江省宁波市镇海区委副书记</w:t>
        <w:br/>
      </w:r>
      <w:r>
        <w:t>1995年08月~1997年12月，中央党校函授学院党政管理专业在职学习</w:t>
        <w:br/>
      </w:r>
      <w:r>
        <w:t>1996年04月~1996年12月，共青团浙江省宁波市镇海区委书记</w:t>
        <w:br/>
      </w:r>
      <w:r>
        <w:t>1996年12月~1997年01月，浙江省宁波市镇海区骆驼镇党委副书记</w:t>
        <w:br/>
      </w:r>
      <w:r>
        <w:t>1997年01月~2000年01月，浙江省宁波市镇海区骆驼镇党委副书记、镇长</w:t>
        <w:br/>
      </w:r>
      <w:r>
        <w:t>2000年01月~2001年09月，浙江省宁波市镇海区委办公室副主任（正局级）</w:t>
        <w:br/>
      </w:r>
      <w:r>
        <w:t>2001年09月~2002年01月，浙江省宁波市镇海区九龙湖镇党委书记</w:t>
        <w:br/>
      </w:r>
      <w:r>
        <w:t>2002年01月~2002年02月，浙江省宁波市镇海区九龙湖镇党委书记兼人大主席</w:t>
        <w:br/>
      </w:r>
      <w:r>
        <w:t>2002年02月~2002年07月，浙江省宁波市镇海区旅游局局长、党组书记</w:t>
        <w:br/>
      </w:r>
      <w:r>
        <w:t>2002年07月~2005年07月，浙江省宁波市镇海区委常委、新疆维吾尔自治区于田县委副书记（援疆）</w:t>
        <w:br/>
      </w:r>
      <w:r>
        <w:t>2005年07月~2005年08月，浙江省宁波市城市管理局（城市管理行政执法局）党委委员</w:t>
        <w:br/>
      </w:r>
      <w:r>
        <w:t>2005年08月~2007年08月，浙江省宁波市城市管理局（城市管理行政执法局）党委委员、副局长</w:t>
        <w:br/>
      </w:r>
      <w:r>
        <w:t>2007年08月~2008年07月，浙江省宁波市城市管理局（城市管理行政执法局）党委副书记、副局长</w:t>
        <w:br/>
      </w:r>
      <w:r>
        <w:t>2008年07月~2010年07月，浙江省宁波市政府副秘书长、办公厅党组成员</w:t>
        <w:br/>
      </w:r>
      <w:r>
        <w:t xml:space="preserve">2010年07月~2011年01月，浙江省宁波市象山县委副书记、县政府党组书记、代理县长[1] </w:t>
        <w:br/>
        <w:br/>
      </w:r>
      <w:r>
        <w:t xml:space="preserve">2011年01月至今，浙江省宁波市象山县委副书记、县政府党组书记、县长[2-3] </w:t>
        <w:br/>
        <w:br/>
      </w:r>
      <w:r>
        <w:t xml:space="preserve">2015年2月拟任中共象山县委书记。[4] </w:t>
        <w:br/>
        <w:br/>
      </w:r>
    </w:p>
    <w:p>
      <w:pPr>
        <w:pStyle w:val="Heading3"/>
      </w:pPr>
      <w:r>
        <w:t>陕西  延安黄龙县</w:t>
      </w:r>
    </w:p>
    <w:p>
      <w:r>
        <w:rPr>
          <w:i/>
        </w:rPr>
        <w:t>孙继平</w:t>
      </w:r>
    </w:p>
    <w:p>
      <w:r>
        <w:t>孙继平，男，汉族，1957年5月生，陕西延长人，1976年2月参加工作，1978年12月加入中国共产党，大学学历。</w:t>
      </w:r>
    </w:p>
    <w:p>
      <w:r>
        <w:t>出生日期: 1957年5月</w:t>
      </w:r>
    </w:p>
    <w:p>
      <w:r>
        <w:t>民    族: 汉族</w:t>
      </w:r>
    </w:p>
    <w:p>
      <w:r>
        <w:t>信    仰: 共产主义</w:t>
      </w:r>
    </w:p>
    <w:p>
      <w:r>
        <w:t>中文名: 孙继平</w:t>
      </w:r>
    </w:p>
    <w:p>
      <w:r>
        <w:t>出生地: 陕西延长</w:t>
      </w:r>
    </w:p>
    <w:p>
      <w:r>
        <w:t>简历：</w:t>
      </w:r>
      <w:r>
        <w:t>现任延安市人大副主任。</w:t>
        <w:br/>
      </w:r>
      <w:r>
        <w:t>历任延长县张家滩南沟学校、下盘学校、赵家河克亚学校、赵家河中学、张家滩中学教师，县委宣传部秘书,延长县教育局副局长，安河乡党委副书记、乡长,党委书记，张家滩镇党委书记，延长县石化总公司总经理、党总支书记、石油钻采公司经理，延长县政府副县长，志丹县政府副县长，宜川县委常委、常务副县长，黄龙县委副书记、县长,县委书记。2009年6月任延安市教育局党委书记、局长。</w:t>
        <w:br/>
      </w:r>
      <w:r>
        <w:t xml:space="preserve">陕西省十一次党代会代表，延安市三次、四次党代会代表，市三届、四届人大代表。[1] </w:t>
        <w:br/>
        <w:br/>
      </w:r>
      <w:r>
        <w:t xml:space="preserve">分管市人大常委会财政经济工作委员会工作。[1] </w:t>
        <w:br/>
        <w:br/>
      </w:r>
    </w:p>
    <w:p>
      <w:pPr>
        <w:pStyle w:val="Heading3"/>
      </w:pPr>
      <w:r>
        <w:t>广西  南宁市上林县</w:t>
      </w:r>
    </w:p>
    <w:p>
      <w:r>
        <w:rPr>
          <w:i/>
        </w:rPr>
        <w:t>陈文儒</w:t>
      </w:r>
    </w:p>
    <w:p>
      <w:r>
        <w:t xml:space="preserve">陈文儒  男，汉族，广西博白人，中共党员，1976年2月参加工作，广西区党校在职研究生班中央党史（党建）专业毕业。现任广西自治区人口计生委副主任、党组成员。[1] </w:t>
        <w:br/>
      </w:r>
    </w:p>
    <w:p>
      <w:r>
        <w:t>性    别: 男</w:t>
      </w:r>
    </w:p>
    <w:p>
      <w:r>
        <w:t>民    族: 汉族</w:t>
      </w:r>
    </w:p>
    <w:p>
      <w:r>
        <w:t>中文名: 陈文儒</w:t>
      </w:r>
    </w:p>
    <w:p>
      <w:r>
        <w:t>出生地: None</w:t>
      </w:r>
    </w:p>
    <w:p>
      <w:r>
        <w:t>简历：</w:t>
      </w:r>
      <w:r>
        <w:t>现任广西自治区人口计生委副主任、党组成员。</w:t>
        <w:br/>
      </w:r>
      <w:r>
        <w:t xml:space="preserve">负责宣传教育、财务、机关党建、扶贫、支教、县域经济方面工作；分管宣传教育处、财务处、机关党委，自治区人口和计划生育宣传教育中心。联系广西人口学会。[1] </w:t>
        <w:br/>
        <w:br/>
      </w:r>
    </w:p>
    <w:p>
      <w:pPr>
        <w:pStyle w:val="Heading3"/>
      </w:pPr>
      <w:r>
        <w:t>陕西  延安吴起县</w:t>
      </w:r>
    </w:p>
    <w:p>
      <w:r>
        <w:rPr>
          <w:i/>
        </w:rPr>
        <w:t>张克理</w:t>
      </w:r>
    </w:p>
    <w:p>
      <w:r>
        <w:t xml:space="preserve">陕西延长石油（集团）有限责任公司董事；延安市国资委主任　　</w:t>
        <w:br/>
        <w:br/>
        <w:br/>
        <w:br/>
        <w:br/>
        <w:t>陕西延长石油（集团）有限责任公司董事</w:t>
        <w:br/>
        <w:br/>
      </w:r>
    </w:p>
    <w:p>
      <w:r>
        <w:t>简历：</w:t>
      </w:r>
    </w:p>
    <w:p>
      <w:pPr>
        <w:pStyle w:val="Heading3"/>
      </w:pPr>
      <w:r>
        <w:t>浙江省  温州平阳县</w:t>
      </w:r>
    </w:p>
    <w:p>
      <w:r>
        <w:rPr>
          <w:i/>
        </w:rPr>
        <w:t>仇杨均</w:t>
      </w:r>
    </w:p>
    <w:p>
      <w:r>
        <w:t>仇杨均，男，历史学学士学位，在职研究生学历，副研究员，1983年6月加入中国共产党，1983年8月参加工作。现任中共浙江省温州市委常委、秘书长。</w:t>
      </w:r>
    </w:p>
    <w:p>
      <w:r>
        <w:t>出生日期: 1962年1月</w:t>
      </w:r>
    </w:p>
    <w:p>
      <w:r>
        <w:t>信    仰: 共产主义</w:t>
      </w:r>
    </w:p>
    <w:p>
      <w:r>
        <w:t>中文名: 仇杨均</w:t>
      </w:r>
    </w:p>
    <w:p>
      <w:r>
        <w:t>出生地: 浙江乐清</w:t>
      </w:r>
    </w:p>
    <w:p>
      <w:r>
        <w:t>国    籍: 中国</w:t>
      </w:r>
    </w:p>
    <w:p>
      <w:r>
        <w:t>职    业: 公务员</w:t>
      </w:r>
    </w:p>
    <w:p>
      <w:r>
        <w:t>毕业院校: 原杭州大学，中央党校</w:t>
      </w:r>
    </w:p>
    <w:p>
      <w:r>
        <w:t>主要成就: 副厅级干部</w:t>
      </w:r>
    </w:p>
    <w:p>
      <w:r>
        <w:t>民    族: 汉族</w:t>
      </w:r>
    </w:p>
    <w:p>
      <w:r>
        <w:t>简历：</w:t>
      </w:r>
      <w:r>
        <w:t>1979.09——1983.08，杭州大学历史系学习；</w:t>
        <w:br/>
      </w:r>
      <w:r>
        <w:t>1983.08——1985.10，中共浙江省温州市委党校教师；</w:t>
        <w:br/>
      </w:r>
      <w:r>
        <w:t>1985.10——1991.01，中共浙江省温州市委党校党委委员、教研室主任；</w:t>
        <w:br/>
      </w:r>
      <w:r>
        <w:t>1991.01——1992.11，中共浙江省温州市委党校党委委员、教务处处长（其间：1991.10—1992.04，挂职锻炼，担任温州日陶厂党委副书记；1992.04—1992.11，挂职锻炼，担任鹿城区双屿镇党委副书记）；</w:t>
        <w:br/>
      </w:r>
      <w:r>
        <w:t>1992.11——1997.05，中共浙江省温州市委党校副校长、党委委员；</w:t>
        <w:br/>
      </w:r>
      <w:r>
        <w:t>1997.05——2000.06，中共浙江省温州市委党校常务副校长、市行政学院常务副院长（正县级）；</w:t>
        <w:br/>
      </w:r>
      <w:r>
        <w:t>2000.06——2003.01，中共浙江省温州市龙湾区委副书记（保留正县级）；</w:t>
        <w:br/>
      </w:r>
      <w:r>
        <w:t>（其间：1999.09—2002.07，中央党校领导干部研究生班经济管理专业学习）；</w:t>
        <w:br/>
      </w:r>
      <w:r>
        <w:t>2003.01——2003.03，中共浙江省平阳县委副书记，代县长；</w:t>
        <w:br/>
      </w:r>
      <w:r>
        <w:t>2003.03——2006.10，中共浙江省平阳县委副书记，县长；</w:t>
        <w:br/>
      </w:r>
      <w:r>
        <w:t>2006.10——2007.01，中共浙江省平阳县委书记；</w:t>
        <w:br/>
      </w:r>
      <w:r>
        <w:t>2007.01——2010.06，中共浙江省平阳县委书记，县人大常委会主任；</w:t>
        <w:br/>
      </w:r>
      <w:r>
        <w:t xml:space="preserve">2010.06[1] </w:t>
        <w:br/>
        <w:t xml:space="preserve">——2011.01，浙江省温州市人民政府副市长[2] </w:t>
        <w:br/>
        <w:t>，平阳县委书记、县人大常委主任；</w:t>
        <w:br/>
        <w:br/>
        <w:br/>
        <w:br/>
        <w:br/>
        <w:t>仇杨均副市长调研图片</w:t>
        <w:br/>
        <w:br/>
        <w:br/>
      </w:r>
      <w:r>
        <w:t>2011.01——2013.05，浙江省温州市人民政府副市长、党组成员；</w:t>
        <w:br/>
      </w:r>
      <w:r>
        <w:t xml:space="preserve">2013.05——           ，中共浙江省温州市委常委、秘书长。[3] </w:t>
        <w:br/>
        <w:br/>
      </w:r>
      <w:r>
        <w:t xml:space="preserve">2010年6月8日，温州市第十一届人大常委会第二十五次会议补选仇杨均为温州市人民政府副市长。[4] </w:t>
        <w:br/>
        <w:br/>
      </w:r>
      <w:r>
        <w:t xml:space="preserve">2013年5月28日上午，温州市第十二届人大常委会第十一次会议决定免去仇杨均的温州市人民政府副市长职务。[5] </w:t>
        <w:br/>
        <w:br/>
      </w:r>
      <w:r>
        <w:t>负责教育、科技、人力资源和社会保障、卫生、人口和计划生育、食品药品监督管理、高新技术产业等方面的工作；</w:t>
        <w:br/>
      </w:r>
      <w:r>
        <w:t>分管教育局、科技局（地震局、知识产权局）、人力社保局、卫生局、人口计生委、食品药品监管局、新居民服务管理局、高新区管委会、教育督导室、教投集团、卫投集团；</w:t>
        <w:br/>
      </w:r>
      <w:r>
        <w:t xml:space="preserve">联系大中专院校、科协、红十字会。[6] </w:t>
        <w:br/>
        <w:br/>
      </w:r>
      <w:r>
        <w:t xml:space="preserve">作为“作风建设年”中的一次主题实践活动，从2007年3月下旬起，温州市各地的县（市、区）委书记陆续下到最基层的村居，蹲点调研。重在调研，问计于民，是此次县（市、区）委书记蹲点包村调研的一个特色。4月1日一早，平阳县委书记仇杨均赶到该县山门镇屿边村蹲点调研。他和农户郑昌南一起种玉米幼苗，边忙活，边向当地的农户打听农业收成、农资行情以及增收对策。[7] </w:t>
        <w:br/>
        <w:br/>
      </w:r>
    </w:p>
    <w:p>
      <w:pPr>
        <w:pStyle w:val="Heading3"/>
      </w:pPr>
      <w:r>
        <w:t>山东省  潍坊昌邑市</w:t>
      </w:r>
    </w:p>
    <w:p>
      <w:r>
        <w:rPr>
          <w:i/>
        </w:rPr>
        <w:t>吕珊珊</w:t>
      </w:r>
    </w:p>
    <w:p>
      <w:r>
        <w:t>吕珊珊，女，汉族，中共党员，硕士研究生，籍贯山东省文登市。1973年1月出生，1991年6月入党，1991年7月参加工作。</w:t>
      </w:r>
    </w:p>
    <w:p>
      <w:r>
        <w:t>出生日期: 1973年1月</w:t>
      </w:r>
    </w:p>
    <w:p>
      <w:r>
        <w:t>信    仰: 共产主义</w:t>
      </w:r>
    </w:p>
    <w:p>
      <w:r>
        <w:t>中文名: 吕珊珊</w:t>
      </w:r>
    </w:p>
    <w:p>
      <w:r>
        <w:t>出生地: 山东省文登市</w:t>
      </w:r>
    </w:p>
    <w:p>
      <w:r>
        <w:t>国    籍: 中国</w:t>
      </w:r>
    </w:p>
    <w:p>
      <w:r>
        <w:t>职    业: None</w:t>
      </w:r>
    </w:p>
    <w:p>
      <w:r>
        <w:t>主要成就: 2013年9月，“山东林业杰出贡献奖”.。</w:t>
      </w:r>
    </w:p>
    <w:p>
      <w:r>
        <w:t>民    族: 汉族</w:t>
      </w:r>
    </w:p>
    <w:p>
      <w:r>
        <w:t>简历：</w:t>
      </w:r>
      <w:r>
        <w:t xml:space="preserve">现任中共山东省昌邑市委副书记、市人民政府市长。[1] </w:t>
        <w:br/>
        <w:br/>
      </w:r>
      <w:r>
        <w:t xml:space="preserve">1991.07——2002.12，历任共青团山东省青州市委干事，共青团山东省青州市委统战部部长、山东省青州市青联秘书长，共青团山东省青州市委团务部长，共青团山东省青州市委副书记、山东省青州市青联副主席，共青团山东省青州市委书记、党组书记、山东省青州市青联主席、山东省青州市政协常委、山东省第十一次团代会代表；[1] </w:t>
        <w:br/>
        <w:br/>
      </w:r>
      <w:r>
        <w:t>2002.12——2004.11，中共山东省昌乐县委常委、统战部长；</w:t>
        <w:br/>
      </w:r>
      <w:r>
        <w:t>2004.11——2006.12，中共山东省昌乐县委常委、政法委书记；</w:t>
        <w:br/>
      </w:r>
      <w:r>
        <w:t>2006.12——2010.12，共青团山东省潍坊市委书记、党组书记、中共山东省潍坊市委委员；</w:t>
        <w:br/>
      </w:r>
      <w:r>
        <w:t>2010.12——2011.2，中共山东省昌邑市委副书记、市人民政府代市长；</w:t>
        <w:br/>
      </w:r>
      <w:r>
        <w:t xml:space="preserve">2011.02——至今，中共山东省昌邑市委副书记、市人民政府市长。[1] </w:t>
        <w:br/>
        <w:br/>
      </w:r>
      <w:r>
        <w:t xml:space="preserve">主持市政府全面工作，负责编制、财政、税务、审计、监察、办公室等方面的工作，侧重于滨海开发、工业经济和招商引资。[1] </w:t>
        <w:br/>
        <w:br/>
      </w:r>
      <w:r>
        <w:t xml:space="preserve">2013年9月，“山东林业杰出贡献奖”.。[2] </w:t>
        <w:br/>
        <w:br/>
      </w:r>
    </w:p>
    <w:p>
      <w:pPr>
        <w:pStyle w:val="Heading3"/>
      </w:pPr>
      <w:r>
        <w:t>四川省  雅安天全县</w:t>
      </w:r>
    </w:p>
    <w:p>
      <w:r>
        <w:rPr>
          <w:i/>
        </w:rPr>
        <w:t>向辉礼</w:t>
      </w:r>
    </w:p>
    <w:p>
      <w:r>
        <w:t xml:space="preserve">向辉礼，男，汉族，1959年8月出生，四川省通江县人，省委党校研究生，1975年8月参加工作，1984年8月加入中国共产党，2006—2016.03任中共宜宾市委常委、纪委书记。四川省第十届纪委委员[1] </w:t>
        <w:br/>
        <w:t>。2016.03不再担任宜宾市委常委，宜宾市纪委书记职务。</w:t>
      </w:r>
    </w:p>
    <w:p>
      <w:r>
        <w:t>出生日期: 1959年8月出生</w:t>
      </w:r>
    </w:p>
    <w:p>
      <w:r>
        <w:t>民    族: 汉族</w:t>
      </w:r>
    </w:p>
    <w:p>
      <w:r>
        <w:t>中文名: 向辉礼</w:t>
      </w:r>
    </w:p>
    <w:p>
      <w:r>
        <w:t>出生地: 四川省通江县</w:t>
      </w:r>
    </w:p>
    <w:p>
      <w:r>
        <w:t>国    籍: 中国</w:t>
      </w:r>
    </w:p>
    <w:p>
      <w:r>
        <w:t>性    别: 男</w:t>
      </w:r>
    </w:p>
    <w:p>
      <w:r>
        <w:t>简历：</w:t>
      </w:r>
      <w:r>
        <w:t>向辉礼，省委党校研究生，1975年8月参加工作，1984年8月加入中国共产党，现任中共宜宾市委常委、纪委书记</w:t>
        <w:br/>
      </w:r>
      <w:r>
        <w:t>1975.08——1982.03，通江县麻石区先后任小学、中学教师</w:t>
        <w:br/>
      </w:r>
      <w:r>
        <w:t>1982.03——1989.04，通江县文教局教育股工作（其间：1982.03毕业于通江师范高师物理专业；1986.07毕业于达县教育学院中文专业）</w:t>
        <w:br/>
      </w:r>
      <w:r>
        <w:t>1989.04——1994.08，通江县委组织部干部科副科长（其间：1990.08结业于四川师范大学教育专业；1992.09——1994.07省委党校党建专业研究生班脱产学习毕业）</w:t>
        <w:br/>
      </w:r>
      <w:r>
        <w:t>1994.08——2000.11，四川省委组织部助理调研员</w:t>
        <w:br/>
      </w:r>
      <w:r>
        <w:t>2000.11——2002.02，雅安市委副秘书长</w:t>
        <w:br/>
      </w:r>
      <w:r>
        <w:t>2002.02——2004.04，雅安市天全县委副书记、县长（其间：2003.08到国家农业部上挂任乡企局局长助理）</w:t>
        <w:br/>
      </w:r>
      <w:r>
        <w:t>2004.04——2006.10，雅安市天全县委书记、县人大常委会主任（兼任雅安市预团副政委）</w:t>
        <w:br/>
      </w:r>
      <w:r>
        <w:t>2006.10——，宜宾市委常委、市纪委书记</w:t>
        <w:br/>
      </w:r>
      <w:r>
        <w:t>2011年9月29日，中共宜宾市第四届纪律检查委员会第一次全体会议选举向辉礼为市纪委书记。</w:t>
        <w:br/>
      </w:r>
    </w:p>
    <w:p>
      <w:pPr>
        <w:pStyle w:val="Heading3"/>
      </w:pPr>
      <w:r>
        <w:t>内蒙古  乌兰察布市兴和县</w:t>
      </w:r>
    </w:p>
    <w:p>
      <w:r>
        <w:rPr>
          <w:i/>
        </w:rPr>
        <w:t>刘政</w:t>
      </w:r>
    </w:p>
    <w:p>
      <w:r>
        <w:t>刘政，男，汉族，1964年12月出生于察右后旗，籍贯山西阳高，1994年9月加入中国共产党。</w:t>
      </w:r>
    </w:p>
    <w:p>
      <w:r>
        <w:t>出生日期: 1964年12月</w:t>
      </w:r>
    </w:p>
    <w:p>
      <w:r>
        <w:t>民    族: 汉族</w:t>
      </w:r>
    </w:p>
    <w:p>
      <w:r>
        <w:t>中文名: 刘政</w:t>
      </w:r>
    </w:p>
    <w:p>
      <w:r>
        <w:t>出生地: 察右后旗</w:t>
      </w:r>
    </w:p>
    <w:p>
      <w:r>
        <w:t>简历：</w:t>
      </w:r>
      <w:r>
        <w:t>现任内蒙古自治区乌兰察布市兴和县委书记。</w:t>
        <w:br/>
      </w:r>
      <w:r>
        <w:t>1986年09月——1990年07月，在内蒙古大学哲学专业学习；</w:t>
        <w:br/>
      </w:r>
      <w:r>
        <w:t>1990年08月——1994年08月，在乌兰察布盟党校工作；</w:t>
        <w:br/>
      </w:r>
      <w:r>
        <w:t>1994年08月——1995年04月，在乌兰察布盟盟委调研室工作（借调）；</w:t>
        <w:br/>
      </w:r>
      <w:r>
        <w:t>1995年04月——1999年04月，在乌兰察布盟盟委调研室工作，期间：1995年11月任城镇经济科副科长，1997年12月任科长；</w:t>
        <w:br/>
      </w:r>
      <w:r>
        <w:t>1999年04月——2001年09月，在乌兰察布盟盟委办公室任副处级秘书；</w:t>
        <w:br/>
      </w:r>
      <w:r>
        <w:t>2001年09月——2004年02月，任乌兰察布盟盟委办公室副主任；</w:t>
        <w:br/>
      </w:r>
      <w:r>
        <w:t>2004年02月——2004年06月，任乌兰察布市市委副秘书长；</w:t>
        <w:br/>
      </w:r>
      <w:r>
        <w:t>2004年06月——2006年08月，任乌兰察布市市委副秘书长（正处级）；</w:t>
        <w:br/>
      </w:r>
      <w:r>
        <w:t>2006年08月——2010年10月，任乌兰察布市集宁区委副书记（正处级），期间：2008年9月——2010年7月，在内蒙古党校经济管理专业函授研究生班学习；</w:t>
        <w:br/>
      </w:r>
      <w:r>
        <w:t>2010年10月——2016年02月，任乌兰察布市兴和县委副书记、政府县长。</w:t>
        <w:br/>
      </w:r>
      <w:r>
        <w:t xml:space="preserve">2016年02月——至今，任乌兰察布市兴和县委书记。[1] </w:t>
        <w:br/>
        <w:br/>
      </w:r>
      <w:r>
        <w:t xml:space="preserve">负责兴和县县委全面工作。[1] </w:t>
        <w:br/>
        <w:br/>
      </w:r>
    </w:p>
    <w:p>
      <w:pPr>
        <w:pStyle w:val="Heading3"/>
      </w:pPr>
      <w:r>
        <w:t>山西  大同市天镇县</w:t>
      </w:r>
    </w:p>
    <w:p>
      <w:r>
        <w:rPr>
          <w:i/>
        </w:rPr>
        <w:t>徐尚红</w:t>
      </w:r>
    </w:p>
    <w:p>
      <w:r>
        <w:t>徐尚红，女，汉族，1963年11月生，山西大同市人，1984年7月入党，1983年8月参加工作，全日制教育大学本科学历，毕业于山西农业大学牧医系。曾任左云县委书记。</w:t>
      </w:r>
    </w:p>
    <w:p>
      <w:r>
        <w:t>民    族: 汉族</w:t>
      </w:r>
    </w:p>
    <w:p>
      <w:r>
        <w:t>国    籍: 中国</w:t>
      </w:r>
    </w:p>
    <w:p>
      <w:r>
        <w:t>中文名: 徐尚红</w:t>
      </w:r>
    </w:p>
    <w:p>
      <w:r>
        <w:t>出生地: 中国</w:t>
      </w:r>
    </w:p>
    <w:p>
      <w:r>
        <w:t>简历：</w:t>
      </w:r>
      <w:r>
        <w:t>2014年11月28日，因涉嫌严重违纪违法，正接受组织调查。</w:t>
        <w:br/>
      </w:r>
      <w:r>
        <w:t>1983.08－1984.07 大同市南郊区平旺乡团委科员</w:t>
        <w:br/>
      </w:r>
      <w:r>
        <w:t>1984.07－1990.02 大同市南郊区妇联会副主任</w:t>
        <w:br/>
      </w:r>
      <w:r>
        <w:t>1990.02－1992.12 大同市南郊区平旺乡党委副书记</w:t>
        <w:br/>
      </w:r>
      <w:r>
        <w:t>1992.12－1997.01 共青团大同市南郊区委书记</w:t>
        <w:br/>
      </w:r>
      <w:r>
        <w:t>1997.01－2006.06 大同市城区政府副区长</w:t>
        <w:br/>
      </w:r>
      <w:r>
        <w:t>2006.06－2008.08 天镇县委副书记、县长</w:t>
        <w:br/>
      </w:r>
      <w:r>
        <w:t>2008.08-2012.11 天镇县委书记</w:t>
        <w:br/>
      </w:r>
      <w:r>
        <w:t>2012.11-2014年11月 左云县委书记</w:t>
        <w:br/>
      </w:r>
      <w:r>
        <w:t xml:space="preserve">山西省纪委2014年11月28日对外发布，山西左云县县委书记徐尚红、阳高县县委书记解先文、阳泉市城区区委书记康晓剑、广灵县县长李立平涉嫌严重违纪违法，目前正接受组织调查。[1] </w:t>
        <w:br/>
        <w:br/>
      </w:r>
    </w:p>
    <w:p>
      <w:pPr>
        <w:pStyle w:val="Heading3"/>
      </w:pPr>
      <w:r>
        <w:t>江西省  南昌青山湖区</w:t>
      </w:r>
    </w:p>
    <w:p>
      <w:r>
        <w:rPr>
          <w:i/>
        </w:rPr>
        <w:t>卢晓健</w:t>
      </w:r>
    </w:p>
    <w:p>
      <w:r>
        <w:t xml:space="preserve">卢晓健   女，汉族，江西武宁县人，1954年4月生， 1978年11月加入中国共产党，1968年10月参加工作，在职大学学历，曾[1] </w:t>
        <w:br/>
        <w:t>任江西省南昌市政协主席。</w:t>
      </w:r>
    </w:p>
    <w:p>
      <w:r>
        <w:t>出生日期: 1954年4月</w:t>
      </w:r>
    </w:p>
    <w:p>
      <w:r>
        <w:t>中文名: 卢晓健</w:t>
      </w:r>
    </w:p>
    <w:p>
      <w:r>
        <w:t>出生地: 江西武宁县</w:t>
      </w:r>
    </w:p>
    <w:p>
      <w:r>
        <w:t>职    业: 南昌市政协主席</w:t>
      </w:r>
    </w:p>
    <w:p>
      <w:r>
        <w:t>简历：</w:t>
      </w:r>
      <w:r>
        <w:t>1968年10月 江西省武宁县下放；</w:t>
        <w:br/>
      </w:r>
      <w:r>
        <w:t>1972年11月 九江国棉一厂团委干事、副书记；</w:t>
        <w:br/>
      </w:r>
      <w:r>
        <w:t>1984年4月 江拖团委副书记；</w:t>
        <w:br/>
      </w:r>
      <w:r>
        <w:t>1984年10月 共青团南昌市委组织部副部长；</w:t>
        <w:br/>
      </w:r>
      <w:r>
        <w:t>1986年6月 共青团南昌市委学校部部长；</w:t>
        <w:br/>
      </w:r>
      <w:r>
        <w:t>1988年3月 南昌市青云谱区劳动人事局局长；</w:t>
        <w:br/>
      </w:r>
      <w:r>
        <w:t>1990年3月 南昌市青云谱区政府副区长；</w:t>
        <w:br/>
      </w:r>
      <w:r>
        <w:t>1992年12月 南昌市青云谱区委副书记；</w:t>
        <w:br/>
      </w:r>
      <w:r>
        <w:t>1995年5月 南昌市委副秘书长（正县级）；</w:t>
        <w:br/>
      </w:r>
      <w:r>
        <w:t>1995年10月 南昌市委副秘书长兼市委党史研究室主任；</w:t>
        <w:br/>
      </w:r>
      <w:r>
        <w:t>1995年12月 南昌市郊区委副书记、区长；</w:t>
        <w:br/>
      </w:r>
      <w:r>
        <w:t>2001年7月 南昌市政协副主席、党组成员，南昌市郊区委副书记、区长；</w:t>
        <w:br/>
      </w:r>
      <w:r>
        <w:t>2001年9月 南昌市政协副主席、党组成员，南昌市郊区委书记（兼）；</w:t>
        <w:br/>
      </w:r>
      <w:r>
        <w:t>2002年5月 南昌市委常委、市郊区委书记（兼）；</w:t>
        <w:br/>
      </w:r>
      <w:r>
        <w:t>2002年9月 南昌市委常委、市青山湖区委书记（兼）；</w:t>
        <w:br/>
      </w:r>
      <w:r>
        <w:t>2002年12月 南昌市委常委、市政府副市长、党组成员兼红谷滩新区工委书记、管委会主任；</w:t>
        <w:br/>
      </w:r>
      <w:r>
        <w:t>2005年6月 南昌市委常委，市政府副市长、党组成员兼红谷滩新区工委书记、管委会第一主任。</w:t>
        <w:br/>
      </w:r>
      <w:r>
        <w:t>（1987.06 高等教育自学考试马列专业毕业；1998.09-2000.09 南昌大学汉语言文学专业研究生课程进修班学习并结业）</w:t>
        <w:br/>
      </w:r>
      <w:r>
        <w:t xml:space="preserve">2011年9月18日在南昌市政协十三届一次会议上当选为政协南昌市第十三届委员会主席。[2] </w:t>
        <w:br/>
        <w:br/>
      </w:r>
      <w:r>
        <w:t xml:space="preserve">2015年01月不再担任政协南昌市第十三届委员会主席。[1] </w:t>
        <w:br/>
        <w:br/>
      </w:r>
      <w:r>
        <w:t>江西省南昌市政协主席。</w:t>
        <w:br/>
      </w:r>
      <w:r>
        <w:br/>
        <w:br/>
        <w:br/>
        <w:br/>
        <w:br/>
      </w:r>
    </w:p>
    <w:p>
      <w:pPr>
        <w:pStyle w:val="Heading3"/>
      </w:pPr>
      <w:r>
        <w:t>山西  大同市南郊区</w:t>
      </w:r>
    </w:p>
    <w:p>
      <w:r>
        <w:rPr>
          <w:i/>
        </w:rPr>
        <w:t>张建平</w:t>
      </w:r>
    </w:p>
    <w:p>
      <w:r>
        <w:t>张建平，男，1961年6月生，长治县人，省委党校大学学历，1988年3月加入中国共产党，1979年10月参加工作。历任长治市文化艺术学校团委书记。</w:t>
      </w:r>
    </w:p>
    <w:p>
      <w:r>
        <w:t>出生日期: 1961年6月</w:t>
      </w:r>
    </w:p>
    <w:p>
      <w:r>
        <w:t>性    别: 男</w:t>
      </w:r>
    </w:p>
    <w:p>
      <w:r>
        <w:t>中文名: 张建平</w:t>
      </w:r>
    </w:p>
    <w:p>
      <w:r>
        <w:t>出生地: 长治县</w:t>
      </w:r>
    </w:p>
    <w:p>
      <w:r>
        <w:t>简历：</w:t>
      </w:r>
      <w:r>
        <w:t>现任长治市文化艺术学校学生科科长。</w:t>
        <w:br/>
      </w:r>
      <w:r>
        <w:t xml:space="preserve">2015年7月，拟任长治市直事业单位副处级领导干部。[1] </w:t>
        <w:br/>
        <w:br/>
      </w:r>
    </w:p>
    <w:p>
      <w:pPr>
        <w:pStyle w:val="Heading3"/>
      </w:pPr>
      <w:r>
        <w:t>江苏省  徐州铜山县</w:t>
      </w:r>
    </w:p>
    <w:p>
      <w:r>
        <w:rPr>
          <w:i/>
        </w:rPr>
        <w:t>田质林</w:t>
      </w:r>
    </w:p>
    <w:p>
      <w:r>
        <w:t xml:space="preserve">2015年03月23日，江苏省政府公布人事任免：免去田质林同志的徐州工程学院副院级调研员职务。[1] </w:t>
        <w:br/>
      </w:r>
    </w:p>
    <w:p>
      <w:r>
        <w:t>简历：</w:t>
      </w:r>
    </w:p>
    <w:p>
      <w:pPr>
        <w:pStyle w:val="Heading3"/>
      </w:pPr>
      <w:r>
        <w:t>四川省  绵阳盐亭县</w:t>
      </w:r>
    </w:p>
    <w:p>
      <w:r>
        <w:rPr>
          <w:i/>
        </w:rPr>
        <w:t>胡安虎</w:t>
      </w:r>
    </w:p>
    <w:p>
      <w:r>
        <w:t>胡安虎，男，汉族，1963年4月生，四川中江人，1982年7月剑阁师范学校教育专业中专毕业，1995年6月四川省委党校函授学院行管专业在职大专毕业，1996年12月四川省委党校函授学院经管专业在职大学毕业，2001年1月四川省委党校经济管理专业在职研究生毕业，1982年8月参加工作，1985年1月加入中国共产党。</w:t>
      </w:r>
    </w:p>
    <w:p>
      <w:r>
        <w:t>出生日期: 1963年4月</w:t>
      </w:r>
    </w:p>
    <w:p>
      <w:r>
        <w:t>信    仰: 共产主义</w:t>
      </w:r>
    </w:p>
    <w:p>
      <w:r>
        <w:t>中文名: 胡安虎</w:t>
      </w:r>
    </w:p>
    <w:p>
      <w:r>
        <w:t>出生地: 四川中江</w:t>
      </w:r>
    </w:p>
    <w:p>
      <w:r>
        <w:t>毕业院校: 四川省委党校</w:t>
      </w:r>
    </w:p>
    <w:p>
      <w:r>
        <w:t>民    族: 汉族</w:t>
      </w:r>
    </w:p>
    <w:p>
      <w:r>
        <w:t>简历：</w:t>
      </w:r>
      <w:r>
        <w:t>现任四川省绵阳市政协副主席、党组成员，市民政局局长。</w:t>
        <w:br/>
      </w:r>
      <w:r>
        <w:t>1980.09——1982.07， 剑阁师范学校教育专业中专学习</w:t>
        <w:br/>
      </w:r>
      <w:r>
        <w:t>1982.07——1982.08， 毕业待入职</w:t>
        <w:br/>
      </w:r>
      <w:r>
        <w:t>1982.08——1983.09， 江油市西屏乡小学教师</w:t>
        <w:br/>
      </w:r>
      <w:r>
        <w:t>1983.09——1988.04， 江油市青莲中学教师、校团委书记</w:t>
        <w:br/>
      </w:r>
      <w:r>
        <w:t>1988.04——1991.04， 江油市委组织部组织科工作(其间:1988.11任干事,1990.05任副科长)</w:t>
        <w:br/>
      </w:r>
      <w:r>
        <w:t>1991.04——1992.11， 绵阳市委组织部工作(其间:1991.12任副主任干事)</w:t>
        <w:br/>
      </w:r>
      <w:r>
        <w:t>1992.11——1994.06， 绵阳市计经委组干处副处长， (其间:1993.10被聘为中国历史唯物主义学会党风科学专业委员会特约研究员)</w:t>
        <w:br/>
      </w:r>
      <w:r>
        <w:t>1994.06——1994.12， 绵阳市丝绸总公司总经理助理</w:t>
        <w:br/>
      </w:r>
      <w:r>
        <w:t>1994.12——1996.11， 绵阳市丝绸总公司党组成员、副总经理(1992.09——1995.06，四川省委党校函授学院行管专业在职大专学习)</w:t>
        <w:br/>
      </w:r>
      <w:r>
        <w:t>1996.11——1998.07， 绵阳市蚕业管理局党组成员、副局长(其间:1997.01——1997.07，北京大学继续教育学院现代企业经营与管理班学习)(1994.08——1996.12，四川省委党校函授学院经管专业在职大学学习)</w:t>
        <w:br/>
      </w:r>
      <w:r>
        <w:t>1998.07——2001.07， 绵阳市劳动局党组成员、副局长(其间:2000.03——2001.01，四川省委党校经济管理专业在职研究生学习)(1997.09——1999.09，四川大学工商管理学院企业管理专业研究生课程进修班学习)</w:t>
        <w:br/>
      </w:r>
      <w:r>
        <w:t>2001.07——2001.09， 三台县委常委、组织部长</w:t>
        <w:br/>
      </w:r>
      <w:r>
        <w:t>2001.09——2004.06， 三台县委副书记， (其间:2003.01兼任三台县委党校校长)</w:t>
        <w:br/>
      </w:r>
      <w:r>
        <w:t>2004.06——2005.09， 绵阳市委副秘书长， (其间:2004.09兼任市行政服务中心党工委副书记、管委会副主任)</w:t>
        <w:br/>
      </w:r>
      <w:r>
        <w:t>2005.09——2006.01， 盐亭县委副书记、代理县长</w:t>
        <w:br/>
      </w:r>
      <w:r>
        <w:t>2006.01——2006.07， 盐亭县委副书记、县长(其间:2006.03——2006.06，四川省委党校中青班学习)</w:t>
        <w:br/>
      </w:r>
      <w:r>
        <w:t>2006.07——2007.01， 盐亭县委书记</w:t>
        <w:br/>
      </w:r>
      <w:r>
        <w:t>2007.01——2010.07， 盐亭县委书记、县人大常委会主任</w:t>
        <w:br/>
      </w:r>
      <w:r>
        <w:t>2010.07——2010.11， 盐亭县委书记、县人大常委会主任、盐亭县工业园区党工委书记</w:t>
        <w:br/>
      </w:r>
      <w:r>
        <w:t>2010.11——2011.01， 盐亭县委书记,绵阳市人大常委会党组成员、副秘书长</w:t>
        <w:br/>
      </w:r>
      <w:r>
        <w:t>2011.01——2011.08， 绵阳市人大常委会党组成员、副秘书长(其间:2011.02保留正县级领导职务待遇)</w:t>
        <w:br/>
      </w:r>
      <w:r>
        <w:t>2011.08——2011.09， 绵阳市人口和计划生育委员会党组书记</w:t>
        <w:br/>
      </w:r>
      <w:r>
        <w:t>2011.09——2014.01， 绵阳市人口和计划生育委员会党组书记、主任(其间:2011.12兼任市计生协会常务副会长)</w:t>
        <w:br/>
      </w:r>
      <w:r>
        <w:t>2014.01——2016.09， 绵阳市民政局党组书记、局长(其间:2014.02任市社团工委书记)</w:t>
        <w:br/>
      </w:r>
      <w:r>
        <w:t>2016.09——2016.10， 绵阳市民政局局长，市社团工委书记</w:t>
        <w:br/>
      </w:r>
      <w:r>
        <w:t xml:space="preserve">2016.10——， 绵阳市政协副主席、党组成员，市民政局局长[1-2] </w:t>
        <w:br/>
        <w:br/>
      </w:r>
      <w:r>
        <w:t>四川省九次党代表</w:t>
        <w:br/>
      </w:r>
      <w:r>
        <w:t xml:space="preserve">2016年10月27日，政协绵阳市第七届委员会第一次会议闭幕，胡安虎当选为政协绵阳市第七届委员会副主席。[1] </w:t>
        <w:br/>
        <w:br/>
      </w:r>
    </w:p>
    <w:p>
      <w:pPr>
        <w:pStyle w:val="Heading3"/>
      </w:pPr>
      <w:r>
        <w:t>吉林省  四平伊通满族自治县</w:t>
      </w:r>
    </w:p>
    <w:p>
      <w:r>
        <w:rPr>
          <w:i/>
        </w:rPr>
        <w:t>杨枫</w:t>
      </w:r>
    </w:p>
    <w:p>
      <w:r>
        <w:t>杨枫，吉林公主岭人，1987年1月加入中国共产党，1981年9月参加工作，四平农业机械化学校农业机械专业毕业，全日制教育中专毕业，中共吉林省委党校政治学专业在职研究生学历。</w:t>
      </w:r>
    </w:p>
    <w:p>
      <w:r>
        <w:t>出生日期: 1960年6月</w:t>
      </w:r>
    </w:p>
    <w:p>
      <w:r>
        <w:t>民    族: 满族</w:t>
      </w:r>
    </w:p>
    <w:p>
      <w:r>
        <w:t>国    籍: 中国</w:t>
      </w:r>
    </w:p>
    <w:p>
      <w:r>
        <w:t>中文名: 杨枫</w:t>
      </w:r>
    </w:p>
    <w:p>
      <w:r>
        <w:t>简历：</w:t>
      </w:r>
      <w:r>
        <w:t>现任中共吉林省四平市委常委、市政府副市长。</w:t>
        <w:br/>
      </w:r>
      <w:r>
        <w:t xml:space="preserve">吉林省四平市政协主席。[1] </w:t>
        <w:br/>
        <w:br/>
      </w:r>
      <w:r>
        <w:t>1978.09——1981.09，四平农业机械化学校农业机械专业学生；</w:t>
        <w:br/>
      </w:r>
      <w:r>
        <w:t>1981.09——1986.07，吉林省四平地区农机监理所监理员；</w:t>
        <w:br/>
      </w:r>
      <w:r>
        <w:t>1986.07——1991.05，吉林省四平市农机监理所副所长（正科级）；</w:t>
        <w:br/>
      </w:r>
      <w:r>
        <w:t>1991.05——1993.09，吉林省四平市农机监理所所长（副处级）；</w:t>
        <w:br/>
      </w:r>
      <w:r>
        <w:t>1993.09——1995.10，吉林省四平市农业局副局长；</w:t>
        <w:br/>
      </w:r>
      <w:r>
        <w:t>1995.10——2001.08，中共吉林省伊通满族自治县县委常委、副县长（其间：1994.09——1997.06在吉林大学经济管理学院国民经济管理专业本科在职学习；1997.09——2000.07在中共吉林省委党校政治学专业研究生学习）；</w:t>
        <w:br/>
      </w:r>
      <w:r>
        <w:t>2001.08——2002.02，中共吉林省伊通满族自治县县委副书记、副县长、代县长；</w:t>
        <w:br/>
      </w:r>
      <w:r>
        <w:t>2002.02——2004.07，中共吉林省伊通满族自治县县委副书记、县长；</w:t>
        <w:br/>
      </w:r>
      <w:r>
        <w:t>2004.07——2008.03，中共吉林省伊通满族自治县县委书记；</w:t>
        <w:br/>
      </w:r>
      <w:r>
        <w:t>2008.03——2008.06，中共吉林省四平市委常委、伊通县委书记；</w:t>
        <w:br/>
      </w:r>
      <w:r>
        <w:t>2008.06——2008.07，中共吉林省四平市委常委、市委秘书长，伊通县委书记；</w:t>
        <w:br/>
      </w:r>
      <w:r>
        <w:t>2008.07——2010.04，中共吉林省四平市委常委、市委秘书长；</w:t>
        <w:br/>
      </w:r>
      <w:r>
        <w:t>2010.04——2010.05，中共吉林省四平市委常委、市政府副市长、市委秘书长；</w:t>
        <w:br/>
      </w:r>
      <w:r>
        <w:t xml:space="preserve">2010.05——，中共吉林省四平市委常委、市政府副市长[2] </w:t>
        <w:br/>
        <w:t xml:space="preserve">、吉林省四平市政协主席。[1] </w:t>
        <w:br/>
        <w:br/>
      </w:r>
      <w:r>
        <w:t>现代农业领导小组常务副组长。协助市长分管现代农业等方面工作。分管市农业委员会、市农广校、市农机监理处、市农机研究所、市农业工程学校、市水利局、市水利勘测设计院、二龙山水库管理局、梨树灌区管理局、市林业局、市粮食局、市畜牧业管理局、市供销社、市农经局、辽河农垦管理区、公主岭国家农业科技园区。联系市气象局、农业发展银行四平分行、农业银行四平分行、农村信用联社、安华农业保险公司。</w:t>
        <w:br/>
      </w:r>
    </w:p>
    <w:p>
      <w:pPr>
        <w:pStyle w:val="Heading3"/>
      </w:pPr>
      <w:r>
        <w:t>内蒙古  呼伦贝尔市莫力达瓦达斡尔族自治旗</w:t>
      </w:r>
    </w:p>
    <w:p>
      <w:r>
        <w:rPr>
          <w:i/>
        </w:rPr>
        <w:t>孟智军</w:t>
      </w:r>
    </w:p>
    <w:p>
      <w:r>
        <w:t>孟智军，男，达斡尔族，1958年1月出生，内蒙古莫旗人，大学本科。1983年3月加入中国共产党，1975年12月参加工作，现任内蒙古自治区民委副主任。</w:t>
      </w:r>
    </w:p>
    <w:p>
      <w:r>
        <w:t>出生日期: 1958年1月</w:t>
      </w:r>
    </w:p>
    <w:p>
      <w:r>
        <w:t>民    族: None</w:t>
      </w:r>
    </w:p>
    <w:p>
      <w:r>
        <w:t>政治面貌: 党员</w:t>
      </w:r>
    </w:p>
    <w:p>
      <w:r>
        <w:t>中文名: 孟智军</w:t>
      </w:r>
    </w:p>
    <w:p>
      <w:r>
        <w:t>国    籍: 中国</w:t>
      </w:r>
    </w:p>
    <w:p>
      <w:r>
        <w:t>性    别: 男</w:t>
      </w:r>
    </w:p>
    <w:p>
      <w:r>
        <w:t>简历：</w:t>
      </w:r>
      <w:r>
        <w:t xml:space="preserve">1975年12月至1976年9月在巴盟乌拉特前旗自来水公司工作；1976年9至1979年8月在鄂伦春自治旗粮食局工作；1980年2月至1981年8月在鄂伦春自治旗人民医院工作；1981年8月至1990年7月任莫旗公路段工人、副段长、段长；1990年7月至1991年3月任莫旗交通局副局长；1991年3月至1995年12月任莫旗交通局局长；1995年12月至1996年3月任莫旗旗委常委、交通局局长；1996年3月至1998年12月任莫旗旗委常委、尼尔基镇党委书记（其间：1997年7月至1999年7月在中央党校函授学院党政管理专业学习）；1999年1月2002年2月任莫旗旗委常委、政法委书记；2002年2月至2006年6月任莫旗旗委常委、常务副旗长；2006年6月至2007年11月任中共莫旗委副书记、旗政府代旗长；2007年11月任莫旗人民政府旗长。现任内蒙古自治区民委副主任。[1] </w:t>
        <w:br/>
        <w:br/>
      </w:r>
    </w:p>
    <w:p>
      <w:pPr>
        <w:pStyle w:val="Heading3"/>
      </w:pPr>
      <w:r>
        <w:t>湖北省  黄冈红安县</w:t>
      </w:r>
    </w:p>
    <w:p>
      <w:r>
        <w:rPr>
          <w:i/>
        </w:rPr>
        <w:t>熊良霄</w:t>
      </w:r>
    </w:p>
    <w:p>
      <w:r>
        <w:t>熊良霄，男，黄梅县人，1962年10月出生，大学学历，1981年8月参加工作，1981年6月加入中国共产党，割腕事件发生时时任湖北省黄冈市红安县县委书记。</w:t>
      </w:r>
    </w:p>
    <w:p>
      <w:r>
        <w:t>出生日期: 1962年10月</w:t>
      </w:r>
    </w:p>
    <w:p>
      <w:r>
        <w:t>学    历: 大学</w:t>
      </w:r>
    </w:p>
    <w:p>
      <w:r>
        <w:t>中文名: 熊良霄</w:t>
      </w:r>
    </w:p>
    <w:p>
      <w:r>
        <w:t>出生地: 黄梅县</w:t>
      </w:r>
    </w:p>
    <w:p>
      <w:r>
        <w:t>国    籍: 中国</w:t>
      </w:r>
    </w:p>
    <w:p>
      <w:r>
        <w:t>性    别: 男</w:t>
      </w:r>
    </w:p>
    <w:p>
      <w:r>
        <w:t>简历：</w:t>
      </w:r>
      <w:r>
        <w:t>2010年6月23日上午11时左右，红安县委书记熊良霄在乘车前往黄州途中，用刀片切割手腕次动脉自伤，被当即送往医院进行抢救。</w:t>
        <w:br/>
      </w:r>
      <w:r>
        <w:t>目前，熊良霄已脱离生命危险，本人及家属情绪稳定。</w:t>
        <w:br/>
      </w:r>
      <w:r>
        <w:t>据初步调查，尚未发现熊良霄同志存在经济等方面问题。他平时工作很认真，但有时把问题考虑得过于复杂，性格比较忧郁，心理压力过大。</w:t>
        <w:br/>
      </w:r>
      <w:r>
        <w:t>有关情况还在进一步核实之中。</w:t>
        <w:br/>
      </w:r>
      <w:r>
        <w:br/>
      </w:r>
      <w:r>
        <w:t>近几年,官员自杀的消息在媒体时有披露，许多公众对此已见怪不怪。如是说，并不是否认公众最基本的同情心，而是太多官员自杀背后往往都隐藏着太多的腐败秘密，可以说，腐败事件日渐消解了公众的同情心，也发酵着公众的“仇官”情绪。难怪有网友指出，既然现行体制无法很好地解决腐败，那么个别腐败官员用自杀来中止犯罪，也算是良心可鉴。</w:t>
        <w:br/>
      </w:r>
      <w:r>
        <w:t>就熊良霄的自杀或者说自残事件而言，在没有披露事发原因之前，不好断定其背后一定就有腐败问题，但是这并不能阻止公众对这一事件原因的无暇想象。不妨按官方报道的逻辑反向推理开来：自杀是因为熊良霄“性格比较忧郁，心理压力过大”；“性格比较忧郁，心理压力过大”是因为“有时把问题考虑得过于复杂”；“把问题考虑得过于复杂”是因为“他平时工作很认真”。然后再正向推理，难免就有一串疑问：对工作认真到什么程度，是很认真还很较真儿？什么时候好把问题考虑得过于复杂，是问题真简单还是问题原本就是真复杂？心理压力过大除了性格因素外，是什么工作成了压垮他的最后一根稻草？厘清这些问题，既是对公众知情权的一个回应，从一定意义上说，也是对熊良霄本人及其家庭负责。</w:t>
        <w:br/>
      </w:r>
      <w:r>
        <w:t>客观地讲，在公众对官场问题日渐麻木的当下，熊良霄的自杀事件以诸多悬念再次撩拨起公众的神经，足以说明公众还没有对官场监督冷漠到放弃权利的地步。在此语境下，至于熊良霄是不是涉及其它问题也许不再重要，重要的是还有这么多人在关注着，在期盼着，无论最后结果怎样。相反，公众对官场、对政治的熟视无睹却更为可怕。上世纪80年代末，原苏联政权一夜之间轰然倒塌，而当政的苏联共产党和全国公众都对此保持了极度的冷漠，全国上下在“情绪稳定”中顺利完成了政权交接，这岂不是一个“不在沉默中爆发，就在沉默中死亡”的政治版本？</w:t>
        <w:br/>
      </w:r>
      <w:r>
        <w:t>政府作风代表国家形象，官场生态连着国家命运。关注着公众的关注，就是要大力改善民生，严格治理官场生态，用强大的执行力驱赶“官哥只是一个传说”的调侃，给公众一个主动参与社会建设的美丽愿景。</w:t>
        <w:br/>
      </w:r>
      <w:r>
        <w:t xml:space="preserve">眼下，如实尽快地公开熊良霄自杀事件的后续调查结果，或许正是当地加强民主政治建设的一个契机。[1] </w:t>
        <w:br/>
        <w:br/>
      </w:r>
    </w:p>
    <w:p>
      <w:pPr>
        <w:pStyle w:val="Heading3"/>
      </w:pPr>
      <w:r>
        <w:t>湖北省  宜昌伍家岗区</w:t>
      </w:r>
    </w:p>
    <w:p>
      <w:r>
        <w:rPr>
          <w:i/>
        </w:rPr>
        <w:t>蔡建国</w:t>
      </w:r>
    </w:p>
    <w:p>
      <w:r>
        <w:t>蔡建国，男，汉族，1957年2月出生，湖北远安人，大学，1975年8月参加工作，1984年9月加入中国共产党。</w:t>
      </w:r>
    </w:p>
    <w:p>
      <w:r>
        <w:t>出生日期: 1957年2月</w:t>
      </w:r>
    </w:p>
    <w:p>
      <w:r>
        <w:t>信    仰: 共产主义</w:t>
      </w:r>
    </w:p>
    <w:p>
      <w:r>
        <w:t>中文名: 蔡建国</w:t>
      </w:r>
    </w:p>
    <w:p>
      <w:r>
        <w:t>出生地: 湖北远安</w:t>
      </w:r>
    </w:p>
    <w:p>
      <w:r>
        <w:t>国    籍: 中国</w:t>
      </w:r>
    </w:p>
    <w:p>
      <w:r>
        <w:t>毕业院校: 中央党校</w:t>
      </w:r>
    </w:p>
    <w:p>
      <w:r>
        <w:t>性    别: 男</w:t>
      </w:r>
    </w:p>
    <w:p>
      <w:r>
        <w:t>民    族: 汉族</w:t>
      </w:r>
    </w:p>
    <w:p>
      <w:r>
        <w:t>简历：</w:t>
      </w:r>
      <w:r>
        <w:t>现任宜昌市政协副主席、党组成员。</w:t>
        <w:br/>
      </w:r>
      <w:r>
        <w:t>1975.08-1979.10 远安县洋坪公社莲花大队下乡</w:t>
        <w:br/>
      </w:r>
      <w:r>
        <w:t>1979.10-1981.09 宜昌地区财贸学校学习</w:t>
        <w:br/>
      </w:r>
      <w:r>
        <w:t>1981.09-1983.05 远安县土产公司职员</w:t>
        <w:br/>
      </w:r>
      <w:r>
        <w:t>1983.05-1984.10 远安县供销社职工</w:t>
        <w:br/>
      </w:r>
      <w:r>
        <w:t>1984.10-1986.05 远安县供销社农贸公社经理、书记</w:t>
        <w:br/>
      </w:r>
      <w:r>
        <w:t>1986.05-1986.11 远安县供销社副主任</w:t>
        <w:br/>
      </w:r>
      <w:r>
        <w:t>1986.11-1990.10 远安县苟家垭区公所区长，苟家垭镇党委副书记、镇长</w:t>
        <w:br/>
      </w:r>
      <w:r>
        <w:t>1990.10-1994.01 远安县经委主任，（其间：1989.08-1992.10 武汉大学在职大专班学习）</w:t>
        <w:br/>
      </w:r>
      <w:r>
        <w:t>1994.01-1997.09 远安县政府副县长</w:t>
        <w:br/>
      </w:r>
      <w:r>
        <w:t>1997.09-1999.11 远安县委常委、县政府副县长（其间：1996.08-1998.12中央党校在职大学班学习）</w:t>
        <w:br/>
      </w:r>
      <w:r>
        <w:t>1999.11-2000.02 宜昌市伍家岗区委副书记、区政府代区长</w:t>
        <w:br/>
      </w:r>
      <w:r>
        <w:t>2000.02-2002.12 宜昌市伍家岗区委副书记、区政府区长</w:t>
        <w:br/>
      </w:r>
      <w:r>
        <w:t>2002.12-2003.08 宜昌市伍家岗区委书记、区政府区长</w:t>
        <w:br/>
      </w:r>
      <w:r>
        <w:t>2003.08-2004.01 宜昌市伍家岗区委书记</w:t>
        <w:br/>
      </w:r>
      <w:r>
        <w:t>2004.01-2011.10 宜昌市伍家岗区委书记、区人大常委会主任，2009.04明确副厅级（其间：2004.04-05浙江宁波市海曙区挂职，任区委副书记，2010.04湖北省委党校学习，2010.05-2010.10深圳市福田区挂职，任区长助理）</w:t>
        <w:br/>
      </w:r>
      <w:r>
        <w:t>2011.10-2012.01 宜昌市委副秘书长</w:t>
        <w:br/>
      </w:r>
      <w:r>
        <w:t>2012.01- 2012.02 宜昌市政协副主席，宜昌市委副秘书长</w:t>
        <w:br/>
      </w:r>
      <w:r>
        <w:t xml:space="preserve">2012.02-  宜昌市政协副主席、党组成员[1] </w:t>
        <w:br/>
        <w:br/>
      </w:r>
      <w:r>
        <w:t xml:space="preserve">分管市政协文史资料委员会、港澳台侨和外事委员会工作。[1] </w:t>
        <w:br/>
        <w:br/>
      </w:r>
    </w:p>
    <w:p>
      <w:pPr>
        <w:pStyle w:val="Heading3"/>
      </w:pPr>
      <w:r>
        <w:t>贵州省  遵义湄潭县</w:t>
      </w:r>
    </w:p>
    <w:p>
      <w:r>
        <w:rPr>
          <w:i/>
        </w:rPr>
        <w:t>鞠洪</w:t>
      </w:r>
    </w:p>
    <w:p>
      <w:r>
        <w:t>鞠洪，现任贵州省遵义市人力资源和社会保障局党组书记。</w:t>
      </w:r>
    </w:p>
    <w:p>
      <w:r>
        <w:t>性    别: 男</w:t>
      </w:r>
    </w:p>
    <w:p>
      <w:r>
        <w:t>民    族: 汉</w:t>
      </w:r>
    </w:p>
    <w:p>
      <w:r>
        <w:t>国    籍: 中国</w:t>
      </w:r>
    </w:p>
    <w:p>
      <w:r>
        <w:t>中文名: 鞠洪</w:t>
      </w:r>
    </w:p>
    <w:p>
      <w:r>
        <w:t>简历：</w:t>
      </w:r>
      <w:r>
        <w:t>鞠洪，1962年6月，，省委党校在职研究生学历、文学学士，现任贵州省遵义市人力资源和社会保障局党组书记，拟提名任遵义职业技术学院院长，拟任遵义职业技术学院党委副书记。</w:t>
        <w:br/>
      </w:r>
    </w:p>
    <w:p>
      <w:pPr>
        <w:pStyle w:val="Heading3"/>
      </w:pPr>
      <w:r>
        <w:t>辽宁省  丹东东港市</w:t>
      </w:r>
    </w:p>
    <w:p>
      <w:r>
        <w:rPr>
          <w:i/>
        </w:rPr>
        <w:t>刘胜军</w:t>
      </w:r>
    </w:p>
    <w:p>
      <w:r>
        <w:t>刘胜军，男，汉族，1962年3月生，1983年12月参加工作，1986年4月加入中国共产党，中央党校大学学历，高级经济师。</w:t>
      </w:r>
    </w:p>
    <w:p>
      <w:r>
        <w:t>出生日期: 1962年3月</w:t>
      </w:r>
    </w:p>
    <w:p>
      <w:r>
        <w:t>民    族: 汉族</w:t>
      </w:r>
    </w:p>
    <w:p>
      <w:r>
        <w:t>国    籍: 中国</w:t>
      </w:r>
    </w:p>
    <w:p>
      <w:r>
        <w:t>中文名: 刘胜军</w:t>
      </w:r>
    </w:p>
    <w:p>
      <w:r>
        <w:t>简历：</w:t>
      </w:r>
      <w:r>
        <w:t>现任辽宁省丹东市人民政府副市长。</w:t>
        <w:br/>
      </w:r>
      <w:r>
        <w:br/>
        <w:br/>
        <w:br/>
        <w:br/>
        <w:br/>
        <w:t>新闻图片(27张)</w:t>
        <w:br/>
        <w:br/>
        <w:br/>
        <w:br/>
        <w:br/>
        <w:br/>
        <w:br/>
        <w:t>1983年12月，为丹东市节能技术服务中心科员；</w:t>
        <w:br/>
      </w:r>
      <w:r>
        <w:t>1984年11月，为东北工学院工业热工及热能利用专业学生；</w:t>
        <w:br/>
      </w:r>
      <w:r>
        <w:t>1985年08月，为丹东市经委能源处科员；</w:t>
        <w:br/>
      </w:r>
      <w:r>
        <w:t>1989年09月，任丹东市经委办公室副主任；</w:t>
        <w:br/>
      </w:r>
      <w:r>
        <w:t>1992年03月，任丹东市经委营销办公室主任；</w:t>
        <w:br/>
      </w:r>
      <w:r>
        <w:t>1994年05月，任丹东市经委办公室主任；</w:t>
        <w:br/>
      </w:r>
      <w:r>
        <w:t>1994年08月，下派丹东丝绸一厂副厂长（1995.12副县）；</w:t>
        <w:br/>
      </w:r>
      <w:r>
        <w:t>1997年07月，下派丹东丝绸印染厂厂长；</w:t>
        <w:br/>
      </w:r>
      <w:r>
        <w:t>2000年10月，任丹东市社会保险总公司副总经理、党组成员；</w:t>
        <w:br/>
      </w:r>
      <w:r>
        <w:t>2003年10月，丹东市社会保险总公司总经理、丹东市社会保险事业管理局局长、党组书记兼丹东市劳动和社会保障局副局长、党组成员；</w:t>
        <w:br/>
      </w:r>
      <w:r>
        <w:t>2005年12月，丹东市委副秘书长（兼）、市政府副秘书长（兼）、丹东市信访局局长、党组书记；</w:t>
        <w:br/>
      </w:r>
      <w:r>
        <w:t>2008年06月，东港市委副书记；</w:t>
        <w:br/>
      </w:r>
      <w:r>
        <w:t>2008年12月，东港市委副书记、市人民政府市长；</w:t>
        <w:br/>
      </w:r>
      <w:r>
        <w:t>2011年03月，东港市委书记。</w:t>
        <w:br/>
      </w:r>
      <w:r>
        <w:t>2016年2月，丹东市人民政府副市长</w:t>
        <w:br/>
      </w:r>
      <w:r>
        <w:t xml:space="preserve">2016年2月，拟提名为丹东市人民政府副市长人选。[1] </w:t>
        <w:br/>
        <w:br/>
      </w:r>
      <w:r>
        <w:t xml:space="preserve">2016年3月30日市十五届人大常委会第二十三次会议决定任命：刘胜军为丹东市人民政府副市长。[2] </w:t>
        <w:br/>
        <w:br/>
      </w:r>
    </w:p>
    <w:p>
      <w:pPr>
        <w:pStyle w:val="Heading3"/>
      </w:pPr>
      <w:r>
        <w:t>广东省  河源源城区</w:t>
      </w:r>
    </w:p>
    <w:p>
      <w:r>
        <w:rPr>
          <w:i/>
        </w:rPr>
        <w:t>李扬达</w:t>
      </w:r>
    </w:p>
    <w:p>
      <w:r>
        <w:t>李扬达，男，汉族，1959年5月出生，广东省源城区人，1977年9月参加工作，1989年9月入党，省社科院研究生学历（省社科院政治经济学专业）。</w:t>
      </w:r>
    </w:p>
    <w:p>
      <w:r>
        <w:t>出生日期: 1959年5月</w:t>
      </w:r>
    </w:p>
    <w:p>
      <w:r>
        <w:t>民    族: 汉族</w:t>
      </w:r>
    </w:p>
    <w:p>
      <w:r>
        <w:t>中文名: 李扬达</w:t>
      </w:r>
    </w:p>
    <w:p>
      <w:r>
        <w:t>出生地: 广东省源城区</w:t>
      </w:r>
    </w:p>
    <w:p>
      <w:r>
        <w:t>国    籍: 中国</w:t>
      </w:r>
    </w:p>
    <w:p>
      <w:r>
        <w:t>性    别: 男</w:t>
      </w:r>
    </w:p>
    <w:p>
      <w:r>
        <w:t>简历：</w:t>
      </w:r>
      <w:r>
        <w:t>现任河源市第六届人大常委会副主任。</w:t>
        <w:br/>
      </w:r>
      <w:r>
        <w:t>1977.09--1981.09 在河源县东埔白岭头学校任教</w:t>
        <w:br/>
      </w:r>
      <w:r>
        <w:t>1981.09--1983.07 在惠州教育学院读书</w:t>
        <w:br/>
      </w:r>
      <w:r>
        <w:t>1983.08--1988.07 在河源县城镇二中任教</w:t>
        <w:br/>
      </w:r>
      <w:r>
        <w:t>1988.08--1989.02 任源城区教育局资料员</w:t>
        <w:br/>
      </w:r>
      <w:r>
        <w:t>1989.02--1990.09 在源城区人民政府办公室工作，先后任办事员、科员、主办科员</w:t>
        <w:br/>
      </w:r>
      <w:r>
        <w:t>1990.09--1993.04 任源城区体改办副主任</w:t>
        <w:br/>
      </w:r>
      <w:r>
        <w:t>1993.05--1993.12 任源城区人民政府办公室主任</w:t>
        <w:br/>
      </w:r>
      <w:r>
        <w:t>1993.12--1997.02 任中共源城区埔前镇委书记</w:t>
        <w:br/>
      </w:r>
      <w:r>
        <w:t>1997.02--1998.05 任中共源城区委常委、纪委书记</w:t>
        <w:br/>
      </w:r>
      <w:r>
        <w:t>1998.05--2003.04 任源城区人民政府副区长</w:t>
        <w:br/>
      </w:r>
      <w:r>
        <w:t>2003.04--2004.06 任中共源城区委常委、区人民政府常务副区长</w:t>
        <w:br/>
      </w:r>
      <w:r>
        <w:t>2004.06--2005.03 任中共源城区委副书记、区政府副区长、代区长</w:t>
        <w:br/>
      </w:r>
      <w:r>
        <w:t>2005.03--2005.08 任中共源城区委副书记、区人民政府区长</w:t>
        <w:br/>
      </w:r>
      <w:r>
        <w:t>2005.08--2006.01 任中共和平县委书记</w:t>
        <w:br/>
      </w:r>
      <w:r>
        <w:t>2006.01--2008.07 任中共和平县委书记、县人大常委会主任</w:t>
        <w:br/>
      </w:r>
      <w:r>
        <w:t>2008.07--2010.01 任河源市人民政府党组成员、市长助理</w:t>
        <w:br/>
      </w:r>
      <w:r>
        <w:t>2010.01--2011.12 任河源市政协副主席、河源市人民政府党组成员</w:t>
        <w:br/>
      </w:r>
      <w:r>
        <w:t xml:space="preserve">2012.01--2015.01 任河源市人民政府副市长[1] </w:t>
        <w:br/>
        <w:br/>
      </w:r>
      <w:r>
        <w:t>2015.01-- 任河源市六届人大常委会副主任</w:t>
        <w:br/>
      </w:r>
      <w:r>
        <w:t>2012年1月11日当选河源市人民政府副市长</w:t>
        <w:br/>
      </w:r>
      <w:r>
        <w:t xml:space="preserve">2015年1月29日，河源市第六届人民代表大会第五次会议胜利闭幕，会议补选了市六届人大常委会部分组成人员，经过与会代表投票选举，李扬达当选为市六届人大常委会副主任[2] </w:t>
        <w:br/>
        <w:t>。</w:t>
        <w:br/>
      </w:r>
    </w:p>
    <w:p>
      <w:pPr>
        <w:pStyle w:val="Heading3"/>
      </w:pPr>
      <w:r>
        <w:t>江苏省  无锡崇安区</w:t>
      </w:r>
    </w:p>
    <w:p>
      <w:r>
        <w:rPr>
          <w:i/>
        </w:rPr>
        <w:t>刘玲</w:t>
      </w:r>
    </w:p>
    <w:p>
      <w:r>
        <w:t>刘玲，女，江苏省人。现为江苏省瑞信律师事务所主任、江苏省女律师协会会长，全国人大代表。</w:t>
      </w:r>
    </w:p>
    <w:p>
      <w:r>
        <w:t>主要成就: 被评为江苏省“十佳律师”、“全国优秀律师”</w:t>
      </w:r>
    </w:p>
    <w:p>
      <w:r>
        <w:t>国    籍: 中国</w:t>
      </w:r>
    </w:p>
    <w:p>
      <w:r>
        <w:t>中文名: 刘玲</w:t>
      </w:r>
    </w:p>
    <w:p>
      <w:r>
        <w:t>职    业: 江苏省瑞信律师事务所主任</w:t>
      </w:r>
    </w:p>
    <w:p>
      <w:r>
        <w:t>简历：</w:t>
      </w:r>
      <w:r>
        <w:t>刘玲，女，江苏省人。现为江苏省瑞信律师事务所主任、江苏省女律师协会会长，全国人大代表。</w:t>
        <w:br/>
      </w:r>
      <w:r>
        <w:t>2001年，从司法局辞职，下海创办律师事务所。作为律师，她经常为妇女维权提供法律援助，她的所还和市妇联联合举办法律知识进农村、进社区的普法活动，每月一次，分文不收。她还援助了上百名未成年人及困难当事人，被评为江苏省“十佳律师”、“全国优秀律师”。</w:t>
        <w:br/>
      </w:r>
      <w:r>
        <w:t>2006年，她荣膺全国“三八”红旗手；2008年，被选为全国人大代表，她成为1979年恢复律师制度以来，江苏省第一个来自律师界的全国人大代表。</w:t>
        <w:br/>
      </w:r>
      <w:r>
        <w:t>2001年，刘玲辞职创办了瑞信律师事务所，开始了对人生的又一次挑战。对于一个30多岁女同志来说，在一个全新的岗位上担起一份重要的职责，困难可想而知。但她却以惊人的毅力和严谨的态度迅速由外行转为内行，又从内行转为业务尖子，培养带动了一批年轻律师，严守职业道德和执业纪律，坚持依法办案，努力维护法律尊严，把“瑞信”打造成了盐城律师行业中的品牌团队。2006年，瑞信律师事务所被评为全市首批“优秀妇女儿童维权岗”。刘玲经常参加社会公益活动，多次接受电台、电视台的邀请，共同关注热点焦点问题，为老百姓以案说法；多次参加司法局、律协等部门组织的送法下乡活动，到村镇街头宣传法律；利用假日深入企事业单位、机关、学校上法制课，普及法律知识。两年来，先后深入市、县企业、事业单位和学校，授课60余场次，听众达8万人。针对青少年犯罪率有上升趋势，她主动与学校联系，结合自己代理的青少年犯罪案件，有针对性地进行法制讲课，先后到盐城工学院等大中专院校讲课达10多场次。每年三八妇女节前后，她都接受妇联组织的邀请，在妇女干部培训班上开设法律专题讲座，在街头接受妇女法律咨询，为广大妇女群众和妇女干部送去法律维权知识。此外，她还担任盐城市体育局、盐城市医药公司、江苏荣华纺织集团、大丰市农村合作银行等多家政府机关、企事业单位的法律顾问，获得了社会各界的普遍赞誉。</w:t>
        <w:br/>
      </w:r>
      <w:r>
        <w:t xml:space="preserve">刘玲不仅以一个法律工作者应有的职业道德要求自己，还把以德为本、以诚取信成为瑞信律师的执业要求。由于刘玲的特殊身份，找她代理案件的人特别多，对正义的案件，不管难易、标的大小，在办案中遭遇何种困难，她都能以事实为依据、以法律为准绳，尽职尽责地代理好每一个案件。在代理过程中，由于受社会风气、心理因素等多种原因的影响，当事人担心律师不出力，往往出现请客、送礼的现象，都被刘玲婉言谢绝了。2002年，山东省某工程局在盐城开挖淮河入海水道期间，与徐州水利工程局发生工程款纠纷，诉讼前，该工程局准备了几万元让刘玲为其送礼，被刘玲婉拒，同时明确告诉当事人，法律是公正的，打赢官司要凭证据、讲事实而不是靠其他途径，刘玲的话让当事人深受触动，更赢得了他们的信任。为了交给当事人一份满意的答卷，刘玲多次到南京、徐州、山东等地调查取证，搜集了大量基础性材料，为打赢这场官司取得了最关键的证据，使山东某工程局顺利地拿到了100多万元的工程款。刘玲这样的言传身教，让瑞信的每个人都认识到自己的职责就是维护法律的公平正义，让每个当事人的合法权益得到保障是社会对自己最大的肯定。[1] </w:t>
        <w:br/>
        <w:br/>
      </w:r>
    </w:p>
    <w:p>
      <w:pPr>
        <w:pStyle w:val="Heading3"/>
      </w:pPr>
      <w:r>
        <w:t>内蒙古  兴安盟科尔沁右翼前旗</w:t>
      </w:r>
    </w:p>
    <w:p>
      <w:r>
        <w:rPr>
          <w:i/>
        </w:rPr>
        <w:t>陈延成</w:t>
      </w:r>
    </w:p>
    <w:p>
      <w:r>
        <w:t xml:space="preserve">陈延成，曾任内蒙古自治区科尔沁右翼前旗旗委副书记、旗长职务。[1] </w:t>
        <w:br/>
      </w:r>
    </w:p>
    <w:p>
      <w:r>
        <w:t>简历：</w:t>
      </w:r>
    </w:p>
    <w:p>
      <w:pPr>
        <w:pStyle w:val="Heading3"/>
      </w:pPr>
      <w:r>
        <w:t>江西省  鹰潭余江县</w:t>
      </w:r>
    </w:p>
    <w:p>
      <w:r>
        <w:rPr>
          <w:i/>
        </w:rPr>
        <w:t>李力</w:t>
      </w:r>
    </w:p>
    <w:p>
      <w:r>
        <w:t>李力，男，汉族，1962年11月出生，江西景德镇人，1982年6月入党，1979年1月参加工作，全日制大专学历，上饶师范专科学校英语专业毕业，南京农业大学在职教育土地资源管理专业博士研究生。</w:t>
      </w:r>
    </w:p>
    <w:p>
      <w:r>
        <w:t>性    别: 男</w:t>
      </w:r>
    </w:p>
    <w:p>
      <w:r>
        <w:t>出生日期: 1962年11月</w:t>
      </w:r>
    </w:p>
    <w:p>
      <w:r>
        <w:t>民    族: 汉族</w:t>
      </w:r>
    </w:p>
    <w:p>
      <w:r>
        <w:t>国    籍: 中国</w:t>
      </w:r>
    </w:p>
    <w:p>
      <w:r>
        <w:t>中文名: 李力</w:t>
      </w:r>
    </w:p>
    <w:p>
      <w:r>
        <w:t>简历：</w:t>
      </w:r>
      <w:r>
        <w:t>现任江西省鹰潭市人大常委会副主任。</w:t>
        <w:br/>
      </w:r>
      <w:r>
        <w:t>1979年1月，在鹰潭铁路工作；1979年10月，在上饶师专学习；</w:t>
        <w:br/>
      </w:r>
      <w:r>
        <w:t>1982年8月，在江西省鹰潭师范学校工作；</w:t>
        <w:br/>
      </w:r>
      <w:r>
        <w:t>1983年10月，在江西省鹰潭市团委工作；</w:t>
        <w:br/>
      </w:r>
      <w:r>
        <w:t>1984年10月，任江西省鹰潭市团委组织部长；</w:t>
        <w:br/>
      </w:r>
      <w:r>
        <w:t>1987年12月，任江西省鹰潭市团委办公室主任；</w:t>
        <w:br/>
      </w:r>
      <w:r>
        <w:t>1990年3月，任江西省鹰潭市团委党组成员、副书记；</w:t>
        <w:br/>
      </w:r>
      <w:r>
        <w:t>1993年6月，任江西省鹰潭市土地管理局党组成员、副局长；</w:t>
        <w:br/>
      </w:r>
      <w:r>
        <w:t>1999年3月，任江西省鹰潭市土地管理局党组书记、局长；</w:t>
        <w:br/>
      </w:r>
      <w:r>
        <w:t>2000年6月，任江西省余江县委副书记、县长（其中：1997年9月至2001年11月参加南京农大土地资源管理专业博士研究生学习）；</w:t>
        <w:br/>
      </w:r>
      <w:r>
        <w:t>2002年8月，任江西省鹰潭市交通局党委书记、局长；</w:t>
        <w:br/>
      </w:r>
      <w:r>
        <w:t>2007年8月，任江西省鹰潭市政府副秘书长（正县级）、市政府办公室党组成员；</w:t>
        <w:br/>
      </w:r>
      <w:r>
        <w:t>2008年8月，任江西省鹰潭市审计局党组书记、局长；</w:t>
        <w:br/>
      </w:r>
      <w:r>
        <w:t>2010年11月，任江西省鹰潭市财政局党组副书记、局长；</w:t>
        <w:br/>
      </w:r>
      <w:r>
        <w:t>2011年9月，任江西省鹰潭市人民政府党组成员、副市长，江西省鹰潭市财政局党组副书记、局长；</w:t>
        <w:br/>
      </w:r>
      <w:r>
        <w:t>2012年3月，任江西省鹰潭市人民政府党组成员、副市长。</w:t>
        <w:br/>
      </w:r>
      <w:r>
        <w:t>2016年11月，任江西省鹰潭市人大常委会副主任。</w:t>
        <w:br/>
      </w:r>
      <w:r>
        <w:t xml:space="preserve">2016年11月3日，鹰潭市第九届人民代表大会第一次会议举行第三次全体会议，李力当选为江西省鹰潭市人大常委会副主任。[1] </w:t>
        <w:br/>
        <w:br/>
      </w:r>
    </w:p>
    <w:p>
      <w:pPr>
        <w:pStyle w:val="Heading3"/>
      </w:pPr>
      <w:r>
        <w:t>河北  邯郸大名县</w:t>
      </w:r>
    </w:p>
    <w:p>
      <w:r>
        <w:rPr>
          <w:i/>
        </w:rPr>
        <w:t>武金良</w:t>
      </w:r>
    </w:p>
    <w:p>
      <w:r>
        <w:t>武金良，男，汉族，1963年9月出生，河北省邯郸市人，农学学士学位，中央党校研究生院在职研究生班法学理论专业毕业，中央党校研究生学历，1985年5月加入中国共产党，1986年8月参加工作。现担任邯郸市政府副市长、党组成员。</w:t>
      </w:r>
    </w:p>
    <w:p>
      <w:r>
        <w:t>出生日期: 1963年9月</w:t>
      </w:r>
    </w:p>
    <w:p>
      <w:r>
        <w:t>中文名: 武金良</w:t>
      </w:r>
    </w:p>
    <w:p>
      <w:r>
        <w:t>出生地: 河北省邯郸市</w:t>
      </w:r>
    </w:p>
    <w:p>
      <w:r>
        <w:t>国    籍: 中国</w:t>
      </w:r>
    </w:p>
    <w:p>
      <w:r>
        <w:t>职    业: 官员</w:t>
      </w:r>
    </w:p>
    <w:p>
      <w:r>
        <w:t>毕业院校: 河北农大邯郸分校</w:t>
      </w:r>
    </w:p>
    <w:p>
      <w:r>
        <w:t>民    族: 汉族</w:t>
      </w:r>
    </w:p>
    <w:p>
      <w:r>
        <w:t>简历：</w:t>
      </w:r>
      <w:r>
        <w:t>1982.09—1986.08 河北农大邯郸分校农学系农学专业学习</w:t>
        <w:br/>
      </w:r>
      <w:r>
        <w:t>1986.08—1988.11 邯郸地区农业局技术站干事</w:t>
        <w:br/>
      </w:r>
      <w:r>
        <w:t>1988.11—1990.12 邯郸地区农业局生产科科员</w:t>
        <w:br/>
        <w:br/>
        <w:br/>
        <w:br/>
        <w:t>1990.12—1992.02 邯郸地区行署办公室科员</w:t>
        <w:br/>
      </w:r>
      <w:r>
        <w:t>1992.02—1993.05 邯郸地区行署办公室秘书（副科）</w:t>
        <w:br/>
      </w:r>
      <w:r>
        <w:t>1993.05—1993.09 邯郸地区行署办公室秘书（正科）</w:t>
        <w:br/>
      </w:r>
      <w:r>
        <w:t>1993.09—1996.01 邯郸市人大常委会办公厅秘书处副处长（正科）</w:t>
        <w:br/>
      </w:r>
      <w:r>
        <w:t>1996.01—1996.11 魏县副县长</w:t>
        <w:br/>
      </w:r>
      <w:r>
        <w:t>1996.11—2001.08 魏县副县长兼农工委第一副书记、农委主任、农工委书记（其间：1998.12—2000.12南开大学经济学院研究生班政治经济学专业学习）</w:t>
        <w:br/>
      </w:r>
      <w:r>
        <w:t>2001.08—2002.08 魏县县委常委、常务副县长兼县农委主任、县天仙果品蔬菜批发市场管委会主任</w:t>
        <w:br/>
      </w:r>
      <w:r>
        <w:t>2002.08—2003.04 魏县县委常委、常务副县长</w:t>
        <w:br/>
      </w:r>
      <w:r>
        <w:t>2003.04—2003.08 大名县委副书记，副县长、代县长</w:t>
        <w:br/>
      </w:r>
      <w:r>
        <w:t>2003.08—2008.05 大名县委副书记、县长</w:t>
        <w:br/>
      </w:r>
      <w:r>
        <w:t>2008.05—2011.08 馆陶县委书记（2005.09—2008.07中央党校研究生院在职研究生班法学理论专业学习）</w:t>
        <w:br/>
      </w:r>
      <w:r>
        <w:t>2011.08—2013.04 邯郸市复兴区委书记</w:t>
        <w:br/>
      </w:r>
      <w:r>
        <w:t>2013.04— 邯郸市政府副市长、党组成员。</w:t>
        <w:br/>
      </w:r>
      <w:r>
        <w:t>负责城乡规划、建设、城市管理和综合执法、人防、房地产开发、建筑施工、政法、信访等方面工作。分管市建设局、市城乡规划局、市市政公用事业管理局、市城市管理和综合行政执法局、市人民防空办公室、市住房保障和房产管理局、市公安局、市国家安全局、市司法局、市信访局、市住房公积金管理中心、市经济适用住房发展中心、市建筑业管理办公室，市建工集团公司、市城市建设投资开发公司。负责与市人民检察院、市中级人民法院、武警和市民建、市民进的工作联系。 联系邯郸监狱、河北司法警官职业学院、北京铁路局邯郸火车站。</w:t>
        <w:br/>
      </w:r>
    </w:p>
    <w:p>
      <w:pPr>
        <w:pStyle w:val="Heading3"/>
      </w:pPr>
      <w:r>
        <w:t>福建省  福州永泰县</w:t>
      </w:r>
    </w:p>
    <w:p>
      <w:r>
        <w:rPr>
          <w:i/>
        </w:rPr>
        <w:t>林强</w:t>
      </w:r>
    </w:p>
    <w:p>
      <w:r>
        <w:t>林强，男，汉族，福建省福州市人，1943年1月生。大学毕业，副教授。1985年9月加入中国民主建国会，1965年9月参加工作，现任全国人大常委会委员、福建省人大常委会副主任，民建中央常务委员、民建福建省委主委，中华职教社常务理事、福建省中华职业教育社主任。</w:t>
      </w:r>
    </w:p>
    <w:p>
      <w:r>
        <w:t>性    别: 男</w:t>
      </w:r>
    </w:p>
    <w:p>
      <w:r>
        <w:t>出生日期: 1943年1月</w:t>
      </w:r>
    </w:p>
    <w:p>
      <w:r>
        <w:t>民    族: 汉族</w:t>
      </w:r>
    </w:p>
    <w:p>
      <w:r>
        <w:t>中文名: 林强</w:t>
      </w:r>
    </w:p>
    <w:p>
      <w:r>
        <w:t>简历：</w:t>
      </w:r>
      <w:r>
        <w:t>.1960年9月至1965年8月，在厦门大学化学系化学专业学习。1965年9月至1978年5月，在天津纺织工学院染化系任教；1978年6月至1987年11月，在福州大学化学系讲师、副教授；1987年12月至1990年8月，任民建福州市委会主委、民建福建省委副主委；1990年9月至1993年2月，任福州市人民政府副秘书长、市长助理、民建福建省委副主委；1993年3月至1997年4月，任福州市人民政府副市长；1997年5月至1997年12月，任民建福建省委主委、福州市人民政府副市长；1998年1月至今福建省人大常委会副主任、民建福建省委员会主委、福建省中华职业教育社主任。第八届省人大代表、九届省人大副主任，第九届全国人大代表、十届全国人大常委；第八届省政协委员，八届全国政协委员。</w:t>
        <w:br/>
      </w:r>
    </w:p>
    <w:p>
      <w:pPr>
        <w:pStyle w:val="Heading3"/>
      </w:pPr>
      <w:r>
        <w:t>内蒙古  巴彦淖尔市杭锦后旗</w:t>
      </w:r>
    </w:p>
    <w:p>
      <w:r>
        <w:rPr>
          <w:i/>
        </w:rPr>
        <w:t>侯凤岐</w:t>
      </w:r>
    </w:p>
    <w:p>
      <w:r>
        <w:t>侯凤岐，男，汉族，1962年3月出生，哲学硕士研究生学历，在读经济学博士。曾任内蒙古自治区乌海市委书记（正厅级）。</w:t>
      </w:r>
    </w:p>
    <w:p>
      <w:r>
        <w:t>出生日期: 1962年3月</w:t>
      </w:r>
    </w:p>
    <w:p>
      <w:r>
        <w:t>民    族: 汉族</w:t>
      </w:r>
    </w:p>
    <w:p>
      <w:r>
        <w:t>国    籍: 中国</w:t>
      </w:r>
    </w:p>
    <w:p>
      <w:r>
        <w:t>中文名: 侯凤岐</w:t>
      </w:r>
    </w:p>
    <w:p>
      <w:r>
        <w:t>简历：</w:t>
      </w:r>
      <w:r>
        <w:t xml:space="preserve">2016年11月3日，因涉嫌受贿罪、巨额财产来源不明罪，被移送审查起诉。[1] </w:t>
        <w:br/>
        <w:br/>
      </w:r>
      <w:r>
        <w:t>1980.09——1983.08，包头高等师范专科学校政教系学习，任团支部书记；</w:t>
        <w:br/>
      </w:r>
      <w:r>
        <w:t>1983.08——1986.07，内蒙古包头核工业208地质大队学校任教，任学校团总支书记；</w:t>
        <w:br/>
      </w:r>
      <w:r>
        <w:t>1986.07——1989.09，内蒙古包头核工业208地质大队团委书记；</w:t>
        <w:br/>
      </w:r>
      <w:r>
        <w:t>1989.09——1991.07，华中理工大学攻读硕士研究生；</w:t>
        <w:br/>
      </w:r>
      <w:r>
        <w:t>1991.07——1996.06，内蒙古自治区党委宣传部工作，任主任科员、理论处副处长；</w:t>
        <w:br/>
      </w:r>
      <w:r>
        <w:t>1996.06——1998.11，内蒙古自治区巴彦淖尔盟临河市挂职任副市长；</w:t>
        <w:br/>
      </w:r>
      <w:r>
        <w:t>1998.11——2000.11，内蒙古自治区巴彦淖尔盟盟委副秘书长（正处级）；</w:t>
        <w:br/>
      </w:r>
      <w:r>
        <w:t>2000.11——2002.04，内蒙古自治区巴彦淖尔盟杭锦后旗旗委副书记、政府旗长；</w:t>
        <w:br/>
      </w:r>
      <w:r>
        <w:t>2002.04——2004.07，内蒙古自治区巴彦淖尔盟行署副盟长；</w:t>
        <w:br/>
      </w:r>
      <w:r>
        <w:t>2004.07——2006.11，内蒙古自治区巴彦淖尔市市委常委、临河区委书记；</w:t>
        <w:br/>
      </w:r>
      <w:r>
        <w:t>2006.11——2008.02，内蒙古自治区巴彦淖尔市市委常委、政府常务副市长；</w:t>
        <w:br/>
      </w:r>
      <w:r>
        <w:t>2008.02——2008.03，内蒙古自治区乌海市委副书记，提名为市长人选；</w:t>
        <w:br/>
      </w:r>
      <w:r>
        <w:t>2008.03——2009.01，内蒙古自治区乌海市委副书记、代市长；</w:t>
        <w:br/>
      </w:r>
      <w:r>
        <w:t xml:space="preserve">2009.01——2013.05，内蒙古自治区乌海市委副书记、市长；[2] </w:t>
        <w:br/>
        <w:br/>
      </w:r>
      <w:r>
        <w:t xml:space="preserve">2013.05——2015.11，内蒙古自治区乌海市委书记。[3] </w:t>
        <w:br/>
        <w:br/>
      </w:r>
      <w:r>
        <w:t xml:space="preserve">2015年11月20日，经内蒙古自治区党委批准，内蒙古自治区乌海市市委书记侯凤岐涉嫌严重违纪，接受组织调查。[4] </w:t>
        <w:br/>
        <w:br/>
      </w:r>
      <w:r>
        <w:t xml:space="preserve">2015年11月25日，内蒙古自治区人民检察院决定，依法对内蒙古自治区乌海市市委书记侯凤岐（正厅级）以涉嫌受贿犯罪立案侦查。案件侦查工作正在进行中。[5] </w:t>
        <w:br/>
        <w:br/>
      </w:r>
      <w:r>
        <w:t xml:space="preserve">2015年11月26日，乌海市召开全市干部大会，宣布内蒙古自治区党委关于乌海市委主要领导职务任免的决定。经内蒙古自治区党委研究决定，侯凤岐不再担任乌海市委书记、常委、委员职务。[6] </w:t>
        <w:br/>
        <w:br/>
      </w:r>
      <w:r>
        <w:t xml:space="preserve">2016年11月3日，内蒙古自治区乌海市委原书记侯凤岐（正厅级）涉嫌受贿罪、巨额财产来源不明罪一案，由内蒙古自治区人民检察院反贪污贿赂局侦查终结，移送本院公诉部门审查起诉。[7] </w:t>
        <w:br/>
        <w:br/>
      </w:r>
    </w:p>
    <w:p>
      <w:pPr>
        <w:pStyle w:val="Heading3"/>
      </w:pPr>
      <w:r>
        <w:t>内蒙古  包头市青山区</w:t>
      </w:r>
    </w:p>
    <w:p>
      <w:r>
        <w:rPr>
          <w:i/>
        </w:rPr>
        <w:t>张建中</w:t>
      </w:r>
    </w:p>
    <w:p>
      <w:r>
        <w:t>张建中研究员，男，内蒙古呼和浩特市武川县人,1963年11月出生，1984年7月参加工作，主要从事农业技术研究与技术示范推广工作，现任内蒙古农牧业科学院总农艺师。</w:t>
      </w:r>
    </w:p>
    <w:p>
      <w:r>
        <w:t>出生日期: 1963年11月</w:t>
      </w:r>
    </w:p>
    <w:p>
      <w:r>
        <w:t>国    籍: 中国</w:t>
      </w:r>
    </w:p>
    <w:p>
      <w:r>
        <w:t>中文名: 张建中</w:t>
      </w:r>
    </w:p>
    <w:p>
      <w:r>
        <w:t>职    业: 内蒙古农牧业科学院研究员</w:t>
      </w:r>
    </w:p>
    <w:p>
      <w:r>
        <w:t>简历：</w:t>
      </w:r>
      <w:r>
        <w:t xml:space="preserve">张建中研究员，男，内蒙古呼和浩特市武川县人,1963年11月出生，1984年7月参加工作，主要从事农业技术研究与技术示范推广工作，现任内蒙古农牧业科学院总农艺师。[1] </w:t>
        <w:br/>
        <w:br/>
      </w:r>
      <w:r>
        <w:t>国家科技进步二等奖1项；内蒙古自治区科技进步一、二、三等奖各1项；内蒙古自治区青年知识分子科技创新奖1项；内蒙古自治区农牧业丰收一等奖3项、三等奖1项；内蒙古自治区农业科技承包一等奖2项；农业部科技进步集体二等奖1项。</w:t>
        <w:br/>
      </w:r>
      <w:r>
        <w:t>内蒙古自治区突出贡献中青年专家；内蒙古自治区草原英才；内蒙古自治区深入生产一线突出贡献科技人员；内蒙古自治区新世纪321人才工程人选；内蒙古自治区直属机关干部下基层先进个人；内蒙古自治区直属机关有为青年；内蒙古自治区农牧业科技推广先进工作者；内蒙古自治区农业厅先进工作者；内蒙古自治区农学会科教兴农特别奖；内蒙古自治区“工人先锋号”集体荣誉。</w:t>
        <w:br/>
      </w:r>
      <w:r>
        <w:t>制定国家标准2项；公开发明专利2项；授权实用新型专利2项；参加育成蔬菜新品种3个；出版专著4部（副主编2部，参编2部）；执笔发表论文20余篇。</w:t>
        <w:br/>
      </w:r>
      <w:r>
        <w:t>中国植物保护学会会员；中国植物保护学会杂草学分会会员；中国园艺学会集体会员；内蒙古植物保护学会会员；中国棉花学会理事；内蒙古农学会秘书长。</w:t>
        <w:br/>
      </w:r>
      <w:r>
        <w:t>1、农田杂草综合治理研究与技术推广；2、除草剂药效评价与风险评估；3、保护性耕作技术研发与应用；4、加工番茄新品种选育及关键栽培技术研究；5、国家棉花产业技术体系内蒙古棉区技术研发与示范。</w:t>
        <w:br/>
      </w:r>
      <w:r>
        <w:t>主持或参加过的重要科技项目：全国农药药效评价与风险评估（内蒙古除草剂主持）；自治区农田杂草综合治理等。</w:t>
        <w:br/>
      </w:r>
      <w:r>
        <w:t>现主持或参加的重要科技项目：自治区农牧业科技创新基金“特色园艺作物新品种选育及关键生产技术研究”（主持）；国家棉花产业技术体系内蒙古棉花试验站（参加）；国家大宗蔬菜产业技术体系内蒙古试验站（参加）。</w:t>
        <w:br/>
      </w:r>
    </w:p>
    <w:p>
      <w:pPr>
        <w:pStyle w:val="Heading3"/>
      </w:pPr>
      <w:r>
        <w:t>内蒙古  呼和浩特市武川县</w:t>
      </w:r>
    </w:p>
    <w:p>
      <w:r>
        <w:rPr>
          <w:i/>
        </w:rPr>
        <w:t>王雪峰</w:t>
      </w:r>
    </w:p>
    <w:p>
      <w:r>
        <w:t>王雪峰，男，汉族，1963年9月出生，内蒙古凉城人，1986年8月参加工作，1986年6月加入中国共产党，中央党校经济管理专业毕业，中央党校研究生学历，经济学学士。</w:t>
      </w:r>
    </w:p>
    <w:p>
      <w:r>
        <w:t>出生日期: 1963年9月</w:t>
      </w:r>
    </w:p>
    <w:p>
      <w:r>
        <w:t>信    仰: 共产主义</w:t>
      </w:r>
    </w:p>
    <w:p>
      <w:r>
        <w:t>中文名: 王雪峰</w:t>
      </w:r>
    </w:p>
    <w:p>
      <w:r>
        <w:t>出生地: 内蒙古凉城</w:t>
      </w:r>
    </w:p>
    <w:p>
      <w:r>
        <w:t>毕业院校: 中央党校</w:t>
      </w:r>
    </w:p>
    <w:p>
      <w:r>
        <w:t>民    族: 汉族</w:t>
      </w:r>
    </w:p>
    <w:p>
      <w:r>
        <w:t>简历：</w:t>
      </w:r>
      <w:r>
        <w:t>现任内蒙古自治区呼和浩特市委常委、宣传部部长。</w:t>
        <w:br/>
      </w:r>
      <w:r>
        <w:t>1986.08—1991.11，内蒙古自治区呼和浩特市计划委员会综合科、经济研究所干部；</w:t>
        <w:br/>
      </w:r>
      <w:r>
        <w:t>1991.11—1993.10，内蒙古自治区呼和浩特市政府办公厅秘书；</w:t>
        <w:br/>
      </w:r>
      <w:r>
        <w:t>1993.10—1994.12，内蒙古自治区呼和浩特市政府办公厅综合处副处长；</w:t>
        <w:br/>
      </w:r>
      <w:r>
        <w:t>1994.12—1997.05，内蒙古自治区呼和浩特市政府办公厅综合处秘书（正科级）；</w:t>
        <w:br/>
      </w:r>
      <w:r>
        <w:t>1997.05—2000.10，内蒙古自治区呼和浩特市政府办公厅副主任；</w:t>
        <w:br/>
      </w:r>
      <w:r>
        <w:t>2000.10—2001.11，内蒙古自治区呼和浩特市政府副秘书长；</w:t>
        <w:br/>
      </w:r>
      <w:r>
        <w:t>2001.11—2002.05，内蒙古自治区呼和浩特市政府副秘书长、办公厅主任；</w:t>
        <w:br/>
      </w:r>
      <w:r>
        <w:t>2002.05—2006.11，内蒙古自治区呼和浩特市政府副秘书长、市政府办公厅主任、党组副书记（其间：2003.09—2006.07，中央党校研究生班经济管理专业学习）；</w:t>
        <w:br/>
      </w:r>
      <w:r>
        <w:t>2006.11—2008.02，内蒙古自治区武川县委副书记、县长；</w:t>
        <w:br/>
      </w:r>
      <w:r>
        <w:t>2008.02—2012.04，内蒙古自治区武川县委书记；</w:t>
        <w:br/>
      </w:r>
      <w:r>
        <w:t xml:space="preserve">2012.04—， 内蒙古自治区呼和浩特市委常委、宣传部部长。[1] </w:t>
        <w:br/>
        <w:br/>
      </w:r>
      <w:r>
        <w:t xml:space="preserve">2016年10月14日，中国共产党呼和浩特市第十二届委员会第一次全体会议召开。经过选举，王雪峰当选市委常委会委员。[2] </w:t>
        <w:br/>
        <w:br/>
      </w:r>
    </w:p>
    <w:p>
      <w:pPr>
        <w:pStyle w:val="Heading3"/>
      </w:pPr>
      <w:r>
        <w:t>广西  来宾市象州县</w:t>
      </w:r>
    </w:p>
    <w:p>
      <w:r>
        <w:rPr>
          <w:i/>
        </w:rPr>
        <w:t>龙秀</w:t>
      </w:r>
    </w:p>
    <w:p>
      <w:r>
        <w:t>龙秀，男，壮族，1964年11月出生，广西来宾市人，大学文化，1985年7月参加工作，1989年4月加入中国共产党。</w:t>
      </w:r>
    </w:p>
    <w:p>
      <w:r>
        <w:t>出生日期: 1964年11月</w:t>
      </w:r>
    </w:p>
    <w:p>
      <w:r>
        <w:t>信    仰: 共产主义</w:t>
      </w:r>
    </w:p>
    <w:p>
      <w:r>
        <w:t>中文名: 龙秀</w:t>
      </w:r>
    </w:p>
    <w:p>
      <w:r>
        <w:t>出生地: 广西来宾</w:t>
      </w:r>
    </w:p>
    <w:p>
      <w:r>
        <w:t>国    籍: 中国</w:t>
      </w:r>
    </w:p>
    <w:p>
      <w:r>
        <w:t>民    族: 壮族</w:t>
      </w:r>
    </w:p>
    <w:p>
      <w:r>
        <w:t>简历：</w:t>
      </w:r>
      <w:r>
        <w:t xml:space="preserve">2016年5月18日不再担任中共象州县委书记。[1] </w:t>
        <w:br/>
        <w:br/>
      </w:r>
      <w:r>
        <w:t>1985年07月至1987年09月在来宾县蒙村乡财政所任会计；</w:t>
        <w:br/>
      </w:r>
      <w:r>
        <w:t>1987年09月至1989年07月在玉林财校学习；</w:t>
        <w:br/>
      </w:r>
      <w:r>
        <w:t>1989年07月至1990年03月在来宾县蒙村乡财政所任会计；</w:t>
        <w:br/>
      </w:r>
      <w:r>
        <w:t>1990年03月至1995年03月在来宾县财政局历任副股长、股长;</w:t>
        <w:br/>
      </w:r>
      <w:r>
        <w:t>1995年03月至1997年12月任来宾县财政局副局长；</w:t>
        <w:br/>
      </w:r>
      <w:r>
        <w:t>1997年12月至1998年02月任来宾县石牙乡党委第一副书记；</w:t>
        <w:br/>
      </w:r>
      <w:r>
        <w:t>1998年02月至1999年03月任来宾县石牙乡党委书记；</w:t>
        <w:br/>
      </w:r>
      <w:r>
        <w:t>1999年03月至2002年03月任来宾县财政局党组书记、副局长；</w:t>
        <w:br/>
      </w:r>
      <w:r>
        <w:t>2002年03月至2002年09月任来宾县财政局局长、党组书记；</w:t>
        <w:br/>
      </w:r>
      <w:r>
        <w:t>2002年09月至2002年10月任来宾县人民政府副县长、财政局局长；</w:t>
        <w:br/>
      </w:r>
      <w:r>
        <w:t>2002年10月至2002年12月任来宾县人民政府副县长、党组成员、财政局局长；</w:t>
        <w:br/>
      </w:r>
      <w:r>
        <w:t>2002年12月至2004年12月任来宾市兴宾区副区长；</w:t>
        <w:br/>
      </w:r>
      <w:r>
        <w:t>2004年12月至2006年07月任来宾市兴宾区委常委、副区长；</w:t>
        <w:br/>
      </w:r>
      <w:r>
        <w:t>2006年07月至2006年10月任象州县委副书记、副县长、代县长;</w:t>
        <w:br/>
      </w:r>
      <w:r>
        <w:t>2006年10月至2011年06月任象州县委副书记、县长。</w:t>
        <w:br/>
      </w:r>
      <w:r>
        <w:t xml:space="preserve">2011年06月至2016年5月任象州县委书记。[2] </w:t>
        <w:br/>
        <w:br/>
      </w:r>
      <w:r>
        <w:t xml:space="preserve">2016年5月18日，根据中共来宾市委员会2016[45]号文件精神，龙秀同志不再担任中共象州县委员会党委书记、委员职务。[1] </w:t>
        <w:br/>
        <w:br/>
      </w:r>
      <w:r>
        <w:t xml:space="preserve">2015年5月，按照中央组织部关于推选和表彰全国优秀县委书记工作部署和要求，在组织推荐、深入考察和广泛征求意见的基础上，经研究，龙秀同志为全国优秀县委书记评选表彰的初步人选。[3] </w:t>
        <w:br/>
        <w:br/>
      </w:r>
    </w:p>
    <w:p>
      <w:pPr>
        <w:pStyle w:val="Heading3"/>
      </w:pPr>
      <w:r>
        <w:t>陕西  商洛洛南县</w:t>
      </w:r>
    </w:p>
    <w:p>
      <w:r>
        <w:rPr>
          <w:i/>
        </w:rPr>
        <w:t>高中荣</w:t>
      </w:r>
    </w:p>
    <w:p>
      <w:r>
        <w:t>高中荣，男，汉族，1956年3月出生，陕西白水人，1976年5月加入中国共产党，1982年1月参加工作，大学学历，工学学士，高级工程师。</w:t>
      </w:r>
    </w:p>
    <w:p>
      <w:r>
        <w:t>出生日期: 1956年3月</w:t>
      </w:r>
    </w:p>
    <w:p>
      <w:r>
        <w:t>民    族: 汉</w:t>
      </w:r>
    </w:p>
    <w:p>
      <w:r>
        <w:t>中文名: 高中荣</w:t>
      </w:r>
    </w:p>
    <w:p>
      <w:r>
        <w:t>出生地: 陕西</w:t>
      </w:r>
    </w:p>
    <w:p>
      <w:r>
        <w:t>国    籍: 中国</w:t>
      </w:r>
    </w:p>
    <w:p>
      <w:r>
        <w:t>性    别: 男</w:t>
      </w:r>
    </w:p>
    <w:p>
      <w:r>
        <w:t>简历：</w:t>
      </w:r>
      <w:r>
        <w:t>曾任陕西商洛市人大常委会副主任、党组成员。</w:t>
        <w:br/>
      </w:r>
      <w:r>
        <w:t>1978年2月至1982年1月在西安冶金建筑学院采矿系选矿专业学习；</w:t>
        <w:br/>
      </w:r>
      <w:r>
        <w:t>1982年1月至1984年5月西安冶金建筑学院教师；</w:t>
        <w:br/>
      </w:r>
      <w:r>
        <w:t>1984年5月至1988年8月任商州市铅锌矿副矿长；</w:t>
        <w:br/>
      </w:r>
      <w:r>
        <w:t>1988年8月至1993年2月任商州市金属化工厂厂长；</w:t>
        <w:br/>
      </w:r>
      <w:r>
        <w:t>1993年2月至1997年12月任商州市化工总厂党总支副书记、厂长(副县级)；</w:t>
        <w:br/>
      </w:r>
      <w:r>
        <w:t>1997年12月至1998年8月任商洛地区工业经济局副局长(主持工作)；</w:t>
        <w:br/>
      </w:r>
      <w:r>
        <w:t>1998年8月至1998年12月任商洛地区工业经济局局长；</w:t>
        <w:br/>
      </w:r>
      <w:r>
        <w:t>1998年12月至2001年4月任商洛地区工业经济局局长、党组书记；</w:t>
        <w:br/>
      </w:r>
      <w:r>
        <w:t>2001年4月至2002年12月任中共洛南县委副书记、洛南县人民政府县长；</w:t>
        <w:br/>
      </w:r>
      <w:r>
        <w:t>2002年12月至2007年1月任中共洛南县委书记；</w:t>
        <w:br/>
      </w:r>
      <w:r>
        <w:t xml:space="preserve">2007年1月至2016年2月任陕西商洛市人大常委会副主任、党组成员。[1] </w:t>
        <w:br/>
        <w:br/>
      </w:r>
      <w:r>
        <w:t>陕西省第十一次党代会代表，陕西省第九届人民代表大会代表，商洛市第一次、第二次党代会代表，商洛市第一届、第二届、第三届人民代表大会代表；陕西省劳动模范。</w:t>
        <w:br/>
      </w:r>
      <w:r>
        <w:t xml:space="preserve">2016年2月21日，陕西商洛市第三届人民代表大会第六次会议，表决通过了高中荣因任职年龄到限辞去陕西商洛市三届人大常委会副主任职务的请求。[2] </w:t>
        <w:br/>
        <w:br/>
      </w:r>
      <w:r>
        <w:t xml:space="preserve">1988年商州市政府决定由高中荣同志负责筹建市金属化工厂。1994年到1996年，企业大踏步发展，先后完成了氧化铝由年产400吨扩大到8000吨；精铅由年产2000吨扩大到4000吨。新建了年产5000吨的氟化盐生产线、年产2000吨的硅酸铝生产线、年产40公斤黄金、4000公斤白银生产线；利用废完成了环保项目--年产750万块克烧砖生产线，盘活闲置设备资产530万元。1995年实现工业总产值5683万元、销售收入3957万元、实现利税129万元，分别比1994年增长10.5%、104.7%、120．3%。1996年实现产值6523万元、利税258万元。产值占全市工业总产值的60%多。市化工厂被省经贸委列为商洛地区唯一国家中型一类企业。《粒状氧化铝》项目1991年获陕西省食油化工厅科技进步优秀成果三等奖，《草新氧化锌生产工艺》项目1994年获陕西省职工技术改进成果叁等奖。1996年被商州市委、市政府分别授予"十佳英模"和"优秀共产员"称号，同年7月中共商洛地委授予"优秀党务工作者"称号；1997年4月被中共陕西省委、陕西省人民政府授予"陕西省劳动模范"称号，同年10月被中共陕西省委、陕西省人民政府批准为"陕西省有突出贡献的中青年专家"，并享受政府特殊津贴。 [3] </w:t>
        <w:br/>
        <w:br/>
      </w:r>
    </w:p>
    <w:p>
      <w:pPr>
        <w:pStyle w:val="Heading3"/>
      </w:pPr>
      <w:r>
        <w:t>山东省  潍坊诸城市</w:t>
      </w:r>
    </w:p>
    <w:p>
      <w:r>
        <w:rPr>
          <w:i/>
        </w:rPr>
        <w:t>刘德成</w:t>
      </w:r>
    </w:p>
    <w:p>
      <w:r>
        <w:t>刘德成 ，男，汉族，1955年6月生，山东省安丘市人，1981年12月入党，1977年7月参加工作，省委党校大学学历，现任山东省潍坊市委常委、秘书长。</w:t>
      </w:r>
    </w:p>
    <w:p>
      <w:r>
        <w:t>出生日期: 1955年6月</w:t>
      </w:r>
    </w:p>
    <w:p>
      <w:r>
        <w:t>性    别: 男</w:t>
      </w:r>
    </w:p>
    <w:p>
      <w:r>
        <w:t>中文名: 刘德成</w:t>
      </w:r>
    </w:p>
    <w:p>
      <w:r>
        <w:t>出生地: None</w:t>
      </w:r>
    </w:p>
    <w:p>
      <w:r>
        <w:t>国    籍: 中国</w:t>
      </w:r>
    </w:p>
    <w:p>
      <w:r>
        <w:t>毕业院校: 山东财政学校</w:t>
      </w:r>
    </w:p>
    <w:p>
      <w:r>
        <w:t>民    族: 汉族</w:t>
      </w:r>
    </w:p>
    <w:p>
      <w:r>
        <w:t>简历：</w:t>
      </w:r>
      <w:r>
        <w:t>1975.09——1977.07，山东财政学校财政专业学生。</w:t>
        <w:br/>
      </w:r>
      <w:r>
        <w:t>1977.07——1984.09，山东省昌潍(潍坊)地区(市)财政局预算科办事员。</w:t>
        <w:br/>
      </w:r>
      <w:r>
        <w:t>1984.09——1986.09，山东经济学院干部专修科财经专业学员。</w:t>
        <w:br/>
      </w:r>
      <w:r>
        <w:t>1986.0——1988.08，山东省潍坊市财政局预算科副科长。</w:t>
        <w:br/>
      </w:r>
      <w:r>
        <w:t>1988.08——1989.05，山东省潍坊市财政局预算科科长。</w:t>
        <w:br/>
      </w:r>
      <w:r>
        <w:t>1989.05——1993.07，山东省潍坊市财政局国资处主任、国资局局长(副县级)。</w:t>
        <w:br/>
      </w:r>
      <w:r>
        <w:t>1993.07——1996.05，山东省潍坊市财政局副局长。</w:t>
        <w:br/>
      </w:r>
      <w:r>
        <w:t>1996.05——1997.05，山东省昌邑市委常委、市政府副市长。</w:t>
        <w:br/>
      </w:r>
      <w:r>
        <w:t>1997.05——1998.01，山东省昌邑市委副书记、市政府副市长。</w:t>
        <w:br/>
      </w:r>
      <w:r>
        <w:t>1998.01——2001.02，山东省寿光市委副书记、市政府市长。(1996.09—1998.12在省委党校经济管理专业学习)。</w:t>
        <w:br/>
      </w:r>
      <w:r>
        <w:t>2001.02——2002.12，山东省诸城市委副书记、市政府市长。</w:t>
        <w:br/>
      </w:r>
      <w:r>
        <w:t>2002.12——2003.01，山东省诸城市委书记、党校校长。</w:t>
        <w:br/>
      </w:r>
      <w:r>
        <w:t>2003.01——2006.12，山东省诸城市委书记、市人大主任、市委党校校长。</w:t>
        <w:br/>
      </w:r>
      <w:r>
        <w:t>2006.12——2007.01，山东省潍坊市委市直机关工委书记。</w:t>
        <w:br/>
      </w:r>
      <w:r>
        <w:t>2007.01——2007.03，山东省潍坊市委秘书长、市直机关工委书记。</w:t>
        <w:br/>
      </w:r>
      <w:r>
        <w:t>2007.03——山东省潍坊市委常委、秘书长、市直机关工委书记。</w:t>
        <w:br/>
      </w:r>
      <w:r>
        <w:t>九、十届市委委员，市第九、十次党代会代表，市十四届人大代表。</w:t>
        <w:br/>
      </w:r>
    </w:p>
    <w:p>
      <w:pPr>
        <w:pStyle w:val="Heading3"/>
      </w:pPr>
      <w:r>
        <w:t>河南省  开封顺河回族区</w:t>
      </w:r>
    </w:p>
    <w:p>
      <w:r>
        <w:rPr>
          <w:i/>
        </w:rPr>
        <w:t>祁文华</w:t>
      </w:r>
    </w:p>
    <w:p>
      <w:r>
        <w:t>祁文华，男，回族，河南省开封市人，1966年8月出生，1986年7月参加工作，1987年12月入党，大学，文学学士，现任中共延津县委书记。</w:t>
      </w:r>
    </w:p>
    <w:p>
      <w:r>
        <w:t>出生日期: 1966年8月</w:t>
      </w:r>
    </w:p>
    <w:p>
      <w:r>
        <w:t>民    族: 回族</w:t>
      </w:r>
    </w:p>
    <w:p>
      <w:r>
        <w:t>政治面貌: 中共党员</w:t>
      </w:r>
    </w:p>
    <w:p>
      <w:r>
        <w:t>中文名: 祁文华</w:t>
      </w:r>
    </w:p>
    <w:p>
      <w:r>
        <w:t>国    籍: 中国</w:t>
      </w:r>
    </w:p>
    <w:p>
      <w:r>
        <w:t>职    业: None</w:t>
      </w:r>
    </w:p>
    <w:p>
      <w:r>
        <w:t>性    别: 男</w:t>
      </w:r>
    </w:p>
    <w:p>
      <w:r>
        <w:t>简历：</w:t>
      </w:r>
      <w:r>
        <w:t>个人履历</w:t>
        <w:br/>
      </w:r>
      <w:r>
        <w:t>1986年7月至1988年3月　 开封市南关区劳动人事局干部</w:t>
        <w:br/>
      </w:r>
      <w:r>
        <w:t>1988年3月至1989年12月　 开封市南关区政府办公室干部</w:t>
        <w:br/>
      </w:r>
      <w:r>
        <w:t>1989年12月至1990年7月　 开封市南关区政府办公室副科级秘书</w:t>
        <w:br/>
      </w:r>
      <w:r>
        <w:t>1990年7月至1993年6月　开封市南关区办公室副主任</w:t>
        <w:br/>
      </w:r>
      <w:r>
        <w:t>1993年6月至1995年4月　开封市政府办公室秘书科干部（副科级）</w:t>
        <w:br/>
      </w:r>
      <w:r>
        <w:t>1995年4月至1998年6月　开封市政府办公室秘书科副科长（正科级）</w:t>
        <w:br/>
      </w:r>
      <w:r>
        <w:t>1998年6月至1999年5月　开封市政府办公室第一秘书科科长</w:t>
        <w:br/>
      </w:r>
      <w:r>
        <w:t>1999年5月至2004年3月　开封市政府办公室副主任（副县级）</w:t>
        <w:br/>
      </w:r>
      <w:r>
        <w:t>2004年3月至2007年1月　开封市政府副秘书长（正县级）</w:t>
        <w:br/>
      </w:r>
      <w:r>
        <w:t>2007年1月至2009年5月　开封市顺河回族区委副书记、区政府区长</w:t>
        <w:br/>
      </w:r>
      <w:r>
        <w:t>2009年5月至今　 中共延津县委副书记、县政府县长</w:t>
        <w:br/>
      </w:r>
    </w:p>
    <w:p>
      <w:pPr>
        <w:pStyle w:val="Heading3"/>
      </w:pPr>
      <w:r>
        <w:t>四川省  绵阳安县</w:t>
      </w:r>
    </w:p>
    <w:p>
      <w:r>
        <w:rPr>
          <w:i/>
        </w:rPr>
        <w:t>张学民</w:t>
      </w:r>
    </w:p>
    <w:p>
      <w:r>
        <w:t>张学民，男，汉族，1964年1月生，四川剑阁人，1984年7月西南农学院蚕桑专业大学毕业，2006年6月四川省委党校法学专业在职研究生毕业，1984年7月参加工作，1985年6月加入中国共产党。</w:t>
      </w:r>
    </w:p>
    <w:p>
      <w:r>
        <w:t>出生日期: 1964年1月</w:t>
      </w:r>
    </w:p>
    <w:p>
      <w:r>
        <w:t>中文名: 张学民</w:t>
      </w:r>
    </w:p>
    <w:p>
      <w:r>
        <w:t>出生地: 四川剑阁</w:t>
      </w:r>
    </w:p>
    <w:p>
      <w:r>
        <w:t>国    籍: 中国</w:t>
      </w:r>
    </w:p>
    <w:p>
      <w:r>
        <w:t>毕业院校: 四川省委党校</w:t>
      </w:r>
    </w:p>
    <w:p>
      <w:r>
        <w:t>民    族: 汉族</w:t>
      </w:r>
    </w:p>
    <w:p>
      <w:r>
        <w:t>简历：</w:t>
      </w:r>
      <w:r>
        <w:t>现任四川省绵阳市委常委、宣传部部长。</w:t>
        <w:br/>
      </w:r>
      <w:r>
        <w:t>1980.09━1984.07，西南农学院蚕桑专业大学学习</w:t>
        <w:br/>
      </w:r>
      <w:r>
        <w:t>1984.07━1985.05，盐亭县高灯乡人民政府工作</w:t>
        <w:br/>
      </w:r>
      <w:r>
        <w:t>1985.05━1986.10，盐亭县八角区人民政府副区长（其间：1986.03━1986.06，四川省委第二党校青年干部培训班学习）</w:t>
        <w:br/>
      </w:r>
      <w:r>
        <w:t>1986.10━1995.10，绵阳市人事局工作（其间：1989.04任市人才交流咨询服务中心副主任，1991.03任市人事局办公室副主任，1992.02任市人才交流服务咨询中心主任，1995.08任市人事局办公室主任）</w:t>
        <w:br/>
      </w:r>
      <w:r>
        <w:t>1995.10━1997.01，绵阳市人事局纪检组长、办公室主任</w:t>
        <w:br/>
      </w:r>
      <w:r>
        <w:t>1997.01━1998.04，绵阳市政府办公室副主任</w:t>
        <w:br/>
      </w:r>
      <w:r>
        <w:t>1998.04━2000.01，绵阳市委办公室副主任</w:t>
        <w:br/>
      </w:r>
      <w:r>
        <w:t>2000.01━2001.07，绵阳市委办公室副主任、市行政服务中心党工委副书记</w:t>
        <w:br/>
      </w:r>
      <w:r>
        <w:t>2001.07━2001.08，绵阳市委副秘书长、市行政服务中心党工委副书记</w:t>
        <w:br/>
      </w:r>
      <w:r>
        <w:t>2001.08━2004.05，绵阳市委副秘书长、市行政服务中心党工委副书记、管委会副主任（其间：2002.03━2002.07，四川省委党校中青班学习）</w:t>
        <w:br/>
      </w:r>
      <w:r>
        <w:t>2004.05━2004.07，安县县委副书记、县政府党组书记</w:t>
        <w:br/>
      </w:r>
      <w:r>
        <w:t>2004.07━2006.06，安县县委副书记、县长（2003.09━2006.06，四川省委党校法学专业在职研究生学习）</w:t>
        <w:br/>
      </w:r>
      <w:r>
        <w:t>2006.06━2008.07，平武县委书记</w:t>
        <w:br/>
      </w:r>
      <w:r>
        <w:t>2008.07━2010.10，绵阳市民政局党组书记、局长，市社团工委书记</w:t>
        <w:br/>
      </w:r>
      <w:r>
        <w:t>2010.10━2011.08，绵阳市农业局党组书记、局长，市畜牧兽医局局长，市农业机械化管理局局长</w:t>
        <w:br/>
      </w:r>
      <w:r>
        <w:t>2011.08━2011.09，绵阳市委常委</w:t>
        <w:br/>
      </w:r>
      <w:r>
        <w:t>2011.09━，绵阳市委常委、宣传部部长</w:t>
        <w:br/>
      </w:r>
      <w:r>
        <w:t>四川省九次党代会代表</w:t>
        <w:br/>
      </w:r>
      <w:r>
        <w:t xml:space="preserve">2016年10月12日，在中共绵阳市第七届委员会第一次全体会议上，张学民当选为中共绵阳市委常委。[1] </w:t>
        <w:br/>
        <w:br/>
      </w:r>
    </w:p>
    <w:p>
      <w:pPr>
        <w:pStyle w:val="Heading3"/>
      </w:pPr>
      <w:r>
        <w:t>江苏省  南京溧水县</w:t>
      </w:r>
    </w:p>
    <w:p>
      <w:r>
        <w:rPr>
          <w:i/>
        </w:rPr>
        <w:t>姜明</w:t>
      </w:r>
    </w:p>
    <w:p>
      <w:r>
        <w:t>姜明，男，汉族，1967年3月出生，江苏省海安县人。大学本科学历，1990年8月参加工作，1995年5月加入中国共产党。曾任南京市溧水区委书记、区人大常委会主任等职。</w:t>
      </w:r>
    </w:p>
    <w:p>
      <w:r>
        <w:t>民    族: 汉</w:t>
      </w:r>
    </w:p>
    <w:p>
      <w:r>
        <w:t>国    籍: 中国</w:t>
      </w:r>
    </w:p>
    <w:p>
      <w:r>
        <w:t>中文名: 姜明</w:t>
      </w:r>
    </w:p>
    <w:p>
      <w:r>
        <w:t>出生地: 江苏省海安县</w:t>
      </w:r>
    </w:p>
    <w:p>
      <w:r>
        <w:t>简历：</w:t>
      </w:r>
      <w:r>
        <w:t>1990年8月——2001年4月先后任江苏省南京市委农工部集体资产处副处长、综合处处长、市委农工办秘书处处长等职务；</w:t>
        <w:br/>
      </w:r>
      <w:r>
        <w:t>2001年4月——2002年11月 任江苏省溧水县人民政府县长助理；</w:t>
        <w:br/>
      </w:r>
      <w:r>
        <w:t>2002年11月——2004年7月 任江苏省溧水县副县长、党组成员；</w:t>
        <w:br/>
      </w:r>
      <w:r>
        <w:t>2004年8月——2007年11月 任江苏省溧水县委常委、县委组织部部长；</w:t>
        <w:br/>
      </w:r>
      <w:r>
        <w:t>2007年11月——2008年6月 任中共江苏省溧水县委副书记；</w:t>
        <w:br/>
      </w:r>
      <w:r>
        <w:t>2008年6月——2009年1月 任中共江苏省溧水县委副书记、副县长、代理县长；</w:t>
        <w:br/>
      </w:r>
      <w:r>
        <w:t>2009年1月——2011年12月 任中共江苏省溧水县委副书记、县长；</w:t>
        <w:br/>
      </w:r>
      <w:r>
        <w:t>2011年12月——2012年3月 任中共江苏省溧水县委书记、县长；</w:t>
        <w:br/>
      </w:r>
      <w:r>
        <w:t xml:space="preserve">2012年3月——2013年4月 任中共江苏省溧水县委书记、县人大常委会主任；[1] </w:t>
        <w:br/>
        <w:br/>
      </w:r>
    </w:p>
    <w:p>
      <w:pPr>
        <w:pStyle w:val="Heading3"/>
      </w:pPr>
      <w:r>
        <w:t>黑龙江省  哈尔滨五常市</w:t>
      </w:r>
    </w:p>
    <w:p>
      <w:r>
        <w:rPr>
          <w:i/>
        </w:rPr>
        <w:t>逯景隆</w:t>
      </w:r>
    </w:p>
    <w:p>
      <w:r>
        <w:t>逯景隆，男，汉族，1966年8月生，黑龙江省龙江县人，1988年8月参加工作，1992年2月加入中国共产党，高级政工师职称，硕士学位，东北农业大学农业推广专业研究生毕业。</w:t>
      </w:r>
    </w:p>
    <w:p>
      <w:r>
        <w:t>出生日期: 1966年8月</w:t>
      </w:r>
    </w:p>
    <w:p>
      <w:r>
        <w:t>信    仰: 共产主义</w:t>
      </w:r>
    </w:p>
    <w:p>
      <w:r>
        <w:t>性    别: 男</w:t>
      </w:r>
    </w:p>
    <w:p>
      <w:r>
        <w:t>中文名: 逯景隆</w:t>
      </w:r>
    </w:p>
    <w:p>
      <w:r>
        <w:t>出生地: 黑龙江省龙江县</w:t>
      </w:r>
    </w:p>
    <w:p>
      <w:r>
        <w:t>国    籍: 中国</w:t>
      </w:r>
    </w:p>
    <w:p>
      <w:r>
        <w:t>职    业: 政府公务员</w:t>
      </w:r>
    </w:p>
    <w:p>
      <w:r>
        <w:t>毕业院校: 东北农业大学</w:t>
      </w:r>
    </w:p>
    <w:p>
      <w:r>
        <w:t>主要成就: 中共哈尔滨市双城区委书记</w:t>
      </w:r>
    </w:p>
    <w:p>
      <w:r>
        <w:t>民    族: 汉族</w:t>
      </w:r>
    </w:p>
    <w:p>
      <w:r>
        <w:t>简历：</w:t>
      </w:r>
      <w:r>
        <w:t>现任中共哈尔滨市双城区委书记。</w:t>
        <w:br/>
      </w:r>
      <w:r>
        <w:t>1988.08-1991.12 宾县平坊乡农机站站长</w:t>
        <w:br/>
      </w:r>
      <w:r>
        <w:t>1991.12-1992.07 宾县平坊乡副乡长</w:t>
        <w:br/>
      </w:r>
      <w:r>
        <w:t>1992.07-1993.11 宾县农机修造厂副厂长（副科级）</w:t>
        <w:br/>
      </w:r>
      <w:r>
        <w:t>1993.11-1996.08 宾县摆渡乡党委副书记</w:t>
        <w:br/>
      </w:r>
      <w:r>
        <w:t>1996.08-1998.10 宾县鸟河乡党委副书记、乡长、党委书记</w:t>
        <w:br/>
      </w:r>
      <w:r>
        <w:t>1998.10-2000.06 宾县组织部副部长</w:t>
        <w:br/>
      </w:r>
      <w:r>
        <w:t>2000.06-2002.09 尚志市委常委组织部部长</w:t>
        <w:br/>
      </w:r>
      <w:r>
        <w:t>2002.09-2005.12 尚志市委副书记、纪委书记</w:t>
        <w:br/>
      </w:r>
      <w:r>
        <w:t>2005.12-2008.12 五常市委副书记、政府市长</w:t>
        <w:br/>
      </w:r>
      <w:r>
        <w:t>2008.12-2011.9　双城市委副书记、政府市长</w:t>
        <w:br/>
      </w:r>
      <w:r>
        <w:t>2011. 09-2014.1 木兰县委书记</w:t>
        <w:br/>
      </w:r>
      <w:r>
        <w:t>2014.01-2015.05 双城市委书记</w:t>
        <w:br/>
      </w:r>
      <w:r>
        <w:t>2015.05-今中共哈尔滨市双城区委书记</w:t>
        <w:br/>
      </w:r>
      <w:r>
        <w:t xml:space="preserve">2015年4月拟任双城区委书记。[1] </w:t>
        <w:br/>
        <w:br/>
      </w:r>
    </w:p>
    <w:p>
      <w:pPr>
        <w:pStyle w:val="Heading3"/>
      </w:pPr>
      <w:r>
        <w:t>湖北省  黄冈浠水县</w:t>
      </w:r>
    </w:p>
    <w:p>
      <w:r>
        <w:rPr>
          <w:i/>
        </w:rPr>
        <w:t>吴烨</w:t>
      </w:r>
    </w:p>
    <w:p>
      <w:r>
        <w:t>吴烨，男，汉族，1972年3月生，湖北黄梅人，湖北省委党校研究生学历，1992年7月参加工作，1995年11月加入中国共产党。</w:t>
      </w:r>
    </w:p>
    <w:p>
      <w:r>
        <w:t>出生日期: 1972年3月</w:t>
      </w:r>
    </w:p>
    <w:p>
      <w:r>
        <w:t>民    族: 汉族</w:t>
      </w:r>
    </w:p>
    <w:p>
      <w:r>
        <w:t>中文名: 吴烨</w:t>
      </w:r>
    </w:p>
    <w:p>
      <w:r>
        <w:t>出生地: 湖北黄梅</w:t>
      </w:r>
    </w:p>
    <w:p>
      <w:r>
        <w:t>简历：</w:t>
      </w:r>
      <w:r>
        <w:t>现任湖北省黄冈市委副秘书长。</w:t>
        <w:br/>
      </w:r>
      <w:r>
        <w:t>1992.07——1993.07，湖北省黄梅团县委干部（其间：1992.09—1995.07中央党校经济管理专业学习）；</w:t>
        <w:br/>
      </w:r>
      <w:r>
        <w:t>1993.07——1995.08，湖北省黄冈团地委青年报社工作；</w:t>
        <w:br/>
      </w:r>
      <w:r>
        <w:t>1995.08——1997.09，湖北省黄冈地委办公室干部（其间：1996.09—1999.07湖北省委党校政治经济学专业学习）；</w:t>
        <w:br/>
      </w:r>
      <w:r>
        <w:t>1997.09——2000.01，湖北省黄冈市委办公室秘书科副科长（其间：1998.11—1999.01黄冈市委办公室秘书科副科长）；</w:t>
        <w:br/>
      </w:r>
      <w:r>
        <w:t>2000.01——2002.01，湖北省黄冈市委办公室主任科员；</w:t>
        <w:br/>
      </w:r>
      <w:r>
        <w:t>2002.01——2003.01，湖北省黄冈市委办公室秘书科科长；</w:t>
        <w:br/>
      </w:r>
      <w:r>
        <w:t>2003.01——2006.10，湖北省黄冈市委办公室副主任（其间：2004.06—2005.06挂任省发改委投资处副处长）；</w:t>
        <w:br/>
      </w:r>
      <w:r>
        <w:t>2006.10——2007.01，湖北省浠水县委副书记、县政府代县长；</w:t>
        <w:br/>
      </w:r>
      <w:r>
        <w:t>2007.01——2012.05，湖北省浠水县委副书记、县政府县长；</w:t>
        <w:br/>
      </w:r>
      <w:r>
        <w:t xml:space="preserve">2012.05——2012.09，湖北省浠水县委书记、县长；[1] </w:t>
        <w:br/>
        <w:br/>
      </w:r>
      <w:r>
        <w:t xml:space="preserve">2012.09——2016.11，湖北省浠水县委书记；[1] </w:t>
        <w:br/>
        <w:br/>
      </w:r>
      <w:r>
        <w:t xml:space="preserve">2016.11——，湖北省黄冈市委副秘书长[2] </w:t>
        <w:br/>
        <w:t>。</w:t>
        <w:br/>
      </w:r>
      <w:r>
        <w:t xml:space="preserve">2016年11月，拟提名为十堰市副市长人选。[3] </w:t>
        <w:br/>
        <w:br/>
      </w:r>
      <w:r>
        <w:t xml:space="preserve">2016年11月24日，湖北省纪委监察厅召开新闻发布会，通报9起突出环境问题问责案例。因主体责任落实不力，浠水县委、县政府被责令作出书面检查，县委书记吴烨、县政府县长黄文虎被工作约谈。[4] </w:t>
        <w:br/>
        <w:br/>
      </w:r>
    </w:p>
    <w:p>
      <w:pPr>
        <w:pStyle w:val="Heading3"/>
      </w:pPr>
      <w:r>
        <w:t>湖北省  黄冈麻城市</w:t>
      </w:r>
    </w:p>
    <w:p>
      <w:r>
        <w:rPr>
          <w:i/>
        </w:rPr>
        <w:t>李开寿</w:t>
      </w:r>
    </w:p>
    <w:p>
      <w:r>
        <w:t>李开寿（1962.11-）男，湖北省鄂州市人。汉族。省委党校法学在职研究生。</w:t>
      </w:r>
    </w:p>
    <w:p>
      <w:r>
        <w:t>出生日期: 1962.11</w:t>
      </w:r>
    </w:p>
    <w:p>
      <w:r>
        <w:t>民    族: 汉族</w:t>
      </w:r>
    </w:p>
    <w:p>
      <w:r>
        <w:t>政治面貌: None</w:t>
      </w:r>
    </w:p>
    <w:p>
      <w:r>
        <w:t>中文名: 李开寿</w:t>
      </w:r>
    </w:p>
    <w:p>
      <w:r>
        <w:t>出生地: 湖北省鄂州市</w:t>
      </w:r>
    </w:p>
    <w:p>
      <w:r>
        <w:t>国    籍: 中国</w:t>
      </w:r>
    </w:p>
    <w:p>
      <w:r>
        <w:t>性    别: 男</w:t>
      </w:r>
    </w:p>
    <w:p>
      <w:r>
        <w:t>简历：</w:t>
      </w:r>
      <w:r>
        <w:t>人物经历</w:t>
        <w:br/>
      </w:r>
      <w:r>
        <w:t>1983年6月加入中国共产党。</w:t>
        <w:br/>
      </w:r>
      <w:r>
        <w:t>1981年9月—1983年9月，任湖北省蕲春县农业局技术员；</w:t>
        <w:br/>
      </w:r>
      <w:r>
        <w:t>1983年9月—1985年4月，任共青团蕲春县委宣传部副部长；</w:t>
        <w:br/>
      </w:r>
      <w:r>
        <w:t>1985年4月—1985年10月，任共青团蕲春县委副书记；</w:t>
        <w:br/>
      </w:r>
      <w:r>
        <w:t>1985年10月—1987年7月，任共青团蕲春县委书记；</w:t>
        <w:br/>
      </w:r>
      <w:r>
        <w:t>1987年7月—1989年7月，在中南财经大学全日制学习；</w:t>
        <w:br/>
      </w:r>
      <w:r>
        <w:t>1989年7月—1990年11月，任蕲春县大公乡党委副书记(正乡级)；</w:t>
        <w:br/>
      </w:r>
      <w:r>
        <w:t>1990年11月—1992年4月，任黄冈地区水利局水政科科长；</w:t>
        <w:br/>
      </w:r>
      <w:r>
        <w:t>1992年4月—1993年8月，任中共黄冈地委办公室科长级政研员；</w:t>
        <w:br/>
      </w:r>
      <w:r>
        <w:t>1993年8月—1994年10月，任黄冈地委办公室秘书科科长；</w:t>
        <w:br/>
      </w:r>
      <w:r>
        <w:t>1994年10月—1997年5月，任黄冈地（市）委办公室副局级政研员；</w:t>
        <w:br/>
      </w:r>
      <w:r>
        <w:t>1997年5月—2000年7月，任黄冈市委办公室副主任；</w:t>
        <w:br/>
      </w:r>
      <w:r>
        <w:t>2000年7月—2006年3月，任中共黄冈市黄州区委副书记；</w:t>
        <w:br/>
      </w:r>
      <w:r>
        <w:t>2006年3月—2009年8月，任中共麻城市委副书记、麻城市人民政府市长；</w:t>
        <w:br/>
      </w:r>
      <w:r>
        <w:t>2009年8月—2011年10月，任中共麻城市委书记，市人大常委会主任；</w:t>
        <w:br/>
      </w:r>
      <w:r>
        <w:t>2011年11月起，任湖北省旅游局副局长，党组成员。</w:t>
        <w:br/>
      </w:r>
    </w:p>
    <w:p>
      <w:pPr>
        <w:pStyle w:val="Heading3"/>
      </w:pPr>
      <w:r>
        <w:t>黑龙江省  大兴安岭地区塔河县</w:t>
      </w:r>
    </w:p>
    <w:p>
      <w:r>
        <w:rPr>
          <w:i/>
        </w:rPr>
        <w:t>李廷祥</w:t>
      </w:r>
    </w:p>
    <w:p>
      <w:r>
        <w:t>李廷祥，男， 汉族，黑龙江省望奎县人，1951年7月生，1970年8月参加工作，1976年6月加入中国共产党，大学文化，现任黑龙江省大兴安岭地区行署副专员。</w:t>
      </w:r>
    </w:p>
    <w:p>
      <w:r>
        <w:t>出生日期: 1951年7月</w:t>
      </w:r>
    </w:p>
    <w:p>
      <w:r>
        <w:t>国    籍: 中国</w:t>
      </w:r>
    </w:p>
    <w:p>
      <w:r>
        <w:t>中文名: 李廷祥</w:t>
      </w:r>
    </w:p>
    <w:p>
      <w:r>
        <w:t>出生地: 黑龙江省望奎县</w:t>
      </w:r>
    </w:p>
    <w:p>
      <w:r>
        <w:t>简历：</w:t>
      </w:r>
      <w:r>
        <w:t>1970年8月，内蒙古牙克石联合厂青年队连长。</w:t>
        <w:br/>
      </w:r>
      <w:r>
        <w:t>1972年9月，在黑龙江省牡丹江林业学校学习。</w:t>
        <w:br/>
      </w:r>
      <w:r>
        <w:t>1974年9月，黑龙江省大兴安岭地区松岭区机修厂车间主任、团委书记。</w:t>
        <w:br/>
      </w:r>
      <w:r>
        <w:t>1978年10月，黑龙江省大兴安岭地区松岭区团委副书记、书记。</w:t>
        <w:br/>
      </w:r>
      <w:r>
        <w:t>1983年3月，黑龙江省大兴安岭地区松岭区委常委、团区委书记、宣传部长。</w:t>
        <w:br/>
      </w:r>
      <w:r>
        <w:t>1984年2月，黑龙江省大兴安岭地区松岭区委副书记。</w:t>
        <w:br/>
      </w:r>
      <w:r>
        <w:t>1990年6月，黑龙江省大兴安岭林管局农工商联合公司党委书记、经理。</w:t>
        <w:br/>
      </w:r>
      <w:r>
        <w:t>1994年10月，黑龙江省大兴安岭林管局十八站林业局党委副书记、局长。</w:t>
        <w:br/>
      </w:r>
      <w:r>
        <w:t>1996年1月，黑龙江省大兴安岭地区塔河县委副书记、副县长、代县长、塔河林业局局长。</w:t>
        <w:br/>
      </w:r>
      <w:r>
        <w:t>1996年3月，黑龙江省大兴安岭地区塔河县委副书记、县长、塔河林业局局长。</w:t>
        <w:br/>
      </w:r>
      <w:r>
        <w:t>1999年1月，黑龙江省大兴安岭地区行署专员、林管局局长助理、塔河县委副书记、县长、塔河林业局局长。</w:t>
        <w:br/>
      </w:r>
      <w:r>
        <w:t>2000年5月，黑龙江省大兴安岭林管局副局长。2002年10月，黑龙江省大兴安岭地区行署副专员。</w:t>
        <w:br/>
      </w:r>
      <w:r>
        <w:t>分管工作： 协助行署专员、林管局局长管财政、财务工作，分管行署、林管局(林业集团公司)常务工作及行署、林管局（林业集团公司）分工的工作。</w:t>
        <w:br/>
      </w:r>
      <w:r>
        <w:br/>
        <w:br/>
        <w:br/>
        <w:br/>
        <w:br/>
      </w:r>
    </w:p>
    <w:p>
      <w:pPr>
        <w:pStyle w:val="Heading3"/>
      </w:pPr>
      <w:r>
        <w:t>河南省  驻马店驿城区</w:t>
      </w:r>
    </w:p>
    <w:p>
      <w:r>
        <w:rPr>
          <w:i/>
        </w:rPr>
        <w:t>戚存杰</w:t>
      </w:r>
    </w:p>
    <w:p>
      <w:r>
        <w:t>戚存杰，男，汉族，1963年1月出生，河南新蔡人，1984年5月加入中国共产党，1982年6月参加工作，河南省委党校行政管理专业毕业，研究生学历。</w:t>
      </w:r>
    </w:p>
    <w:p>
      <w:r>
        <w:t>出生日期: 1963年1月</w:t>
      </w:r>
    </w:p>
    <w:p>
      <w:r>
        <w:t>中文名: 戚存杰</w:t>
      </w:r>
    </w:p>
    <w:p>
      <w:r>
        <w:t>出生地: 河南新蔡</w:t>
      </w:r>
    </w:p>
    <w:p>
      <w:r>
        <w:t>国    籍: 中国</w:t>
      </w:r>
    </w:p>
    <w:p>
      <w:r>
        <w:t>毕业院校: 河南省委党校</w:t>
      </w:r>
    </w:p>
    <w:p>
      <w:r>
        <w:t>民    族: 汉族</w:t>
      </w:r>
    </w:p>
    <w:p>
      <w:r>
        <w:t>简历：</w:t>
      </w:r>
      <w:r>
        <w:t>现任驻马店市委常委、宣传部部长。</w:t>
        <w:br/>
      </w:r>
      <w:r>
        <w:t>1985年09月—1992年12月，新蔡县委办公室副主任、保密办主任；</w:t>
        <w:br/>
      </w:r>
      <w:r>
        <w:t>1992年12月—1995年06月，新蔡县栎城乡党委书记；</w:t>
        <w:br/>
      </w:r>
      <w:r>
        <w:t>1995年06月—1995年12月，新蔡县计经委主任；</w:t>
        <w:br/>
      </w:r>
      <w:r>
        <w:t>1995年08月—1997年11月，新蔡县委常委、宣传部部长；</w:t>
        <w:br/>
      </w:r>
      <w:r>
        <w:t>1997年11月—1999年05月，新蔡县委常委、常务副县长；</w:t>
        <w:br/>
      </w:r>
      <w:r>
        <w:t>2001年09月—2003年07月，驻马店市委副秘书长，市委、市政府信访局长、党组书记；</w:t>
        <w:br/>
      </w:r>
      <w:r>
        <w:t>2003年07月—2004年11月，驻马店市审计局局长、党组书记；</w:t>
        <w:br/>
      </w:r>
      <w:r>
        <w:t>2004年11月—2006年05月，驻马店市委常务副秘书长；</w:t>
        <w:br/>
      </w:r>
      <w:r>
        <w:t>2006年05月—2007年02月，驻马店市驿城区委副书记、区长；</w:t>
        <w:br/>
      </w:r>
      <w:r>
        <w:t>2007年02月—2011年08月，驻马店市驿城区委书记；</w:t>
        <w:br/>
      </w:r>
      <w:r>
        <w:t xml:space="preserve">2011年08月—2014年03月，驻马店市人民政府副市长；[1] </w:t>
        <w:br/>
        <w:br/>
      </w:r>
      <w:r>
        <w:t xml:space="preserve">2014年03月—2015年10月，驻马店市委常委、宣传部部长，市人民政府副市长；[2] </w:t>
        <w:br/>
        <w:br/>
      </w:r>
      <w:r>
        <w:t>2015年10月—，驻马店市委常委、宣传部部长。</w:t>
        <w:br/>
      </w:r>
      <w:r>
        <w:t xml:space="preserve">2015年10月30日，驻马店市第三届人民代表大会常务委员会第二十七次会议通过，决定免去：戚存杰的驻马店市人民政府副市长职务。[3] </w:t>
        <w:br/>
        <w:br/>
      </w:r>
      <w:r>
        <w:t xml:space="preserve">2016年9月，戚存杰当选驻马店市第四届委员会常委。[4] </w:t>
        <w:br/>
        <w:br/>
      </w:r>
    </w:p>
    <w:p>
      <w:pPr>
        <w:pStyle w:val="Heading3"/>
      </w:pPr>
      <w:r>
        <w:t>浙江省  温州乐清市</w:t>
      </w:r>
    </w:p>
    <w:p>
      <w:r>
        <w:rPr>
          <w:i/>
        </w:rPr>
        <w:t>姜增尧</w:t>
      </w:r>
    </w:p>
    <w:p>
      <w:r>
        <w:t>姜增尧，男，汉族，1961年12月出生，浙江省温州市人，硕士研究生学历。1982年8月参加工作，1985年入党。</w:t>
      </w:r>
    </w:p>
    <w:p>
      <w:r>
        <w:t>出生日期: 1961年12月</w:t>
      </w:r>
    </w:p>
    <w:p>
      <w:r>
        <w:t>入党时间: 1985年6月</w:t>
      </w:r>
    </w:p>
    <w:p>
      <w:r>
        <w:t>中文名: 姜增尧</w:t>
      </w:r>
    </w:p>
    <w:p>
      <w:r>
        <w:t>出生地: 浙江温州</w:t>
      </w:r>
    </w:p>
    <w:p>
      <w:r>
        <w:t>参加工作时间: 1982年8月</w:t>
      </w:r>
    </w:p>
    <w:p>
      <w:r>
        <w:t>国    籍: 中国</w:t>
      </w:r>
    </w:p>
    <w:p>
      <w:r>
        <w:t>毕业院校: 浙江大学</w:t>
      </w:r>
    </w:p>
    <w:p>
      <w:r>
        <w:t>民    族: 汉族</w:t>
      </w:r>
    </w:p>
    <w:p>
      <w:r>
        <w:t>简历：</w:t>
      </w:r>
      <w:r>
        <w:t>现任温州市瓯江口新区开发建设管理委员会党委副书记、主任。</w:t>
        <w:br/>
      </w:r>
      <w:r>
        <w:t>1978年9月～1982年8月浙江农业大学园艺系学生</w:t>
        <w:br/>
      </w:r>
      <w:r>
        <w:t>1982年8月～1985年1月温州市农科所干部</w:t>
        <w:br/>
        <w:br/>
        <w:br/>
        <w:br/>
        <w:br/>
        <w:t>姜增尧</w:t>
        <w:br/>
        <w:br/>
        <w:br/>
      </w:r>
      <w:r>
        <w:t>1985年1月～1989年2月温州市龙湾区农林水利局科长(其间：1985年9月～1986年7月浙江省委党校对外开放班学员，1988年5月～1988年8月日本国宫城县渡边采种场学习)</w:t>
        <w:br/>
      </w:r>
      <w:r>
        <w:t>1989年2月～1989年12月温州市龙湾区农林水利局副局长</w:t>
        <w:br/>
      </w:r>
      <w:r>
        <w:t>1989年12月～1993年2月温州市龙湾区瑶溪镇委副书记、镇长</w:t>
        <w:br/>
      </w:r>
      <w:r>
        <w:t>1993年2月～1998年3月温州市龙湾区委常委、副区长(其间：1995年5月～1997年12月浙江大学领导干部研究生班学生)</w:t>
        <w:br/>
      </w:r>
      <w:r>
        <w:t>1998年3月～1999年11月温州市龙湾区副区长(其间：1998年10月～1998年12月浙江大学领导干部经济管理研究班学习，1999年3月～1999年6月美国休斯顿大学学习)</w:t>
        <w:br/>
      </w:r>
      <w:r>
        <w:t>1999年11月～2003年1月文成县委常委、副县长</w:t>
        <w:br/>
      </w:r>
      <w:r>
        <w:t>2003年1月～2004年7月温州市对外贸易经济合作局副局长、党组成员</w:t>
        <w:br/>
      </w:r>
      <w:r>
        <w:t>2004年7月～2005年6月温州市发展计划委员会副主任、党委委员</w:t>
        <w:br/>
      </w:r>
      <w:r>
        <w:t>2005年6月～2006年3月温州市发展和改革委员会副主任、党委委员</w:t>
        <w:br/>
      </w:r>
      <w:r>
        <w:t>2006年3月～2007年5月温州市发展和改革委员会副主任、党委副书记(正县级)</w:t>
        <w:br/>
      </w:r>
      <w:r>
        <w:t>2007年5月～2009年6月温州市经济贸易委员会党委书记、主任</w:t>
        <w:br/>
      </w:r>
      <w:r>
        <w:t>2009年6月～2010年2月中共乐清市委副书记，乐清市人民政府代市长</w:t>
        <w:br/>
      </w:r>
      <w:r>
        <w:t xml:space="preserve">2010年2月～2011年9月中共乐清市委副书记，乐清市人民政府市长[1] </w:t>
        <w:br/>
        <w:br/>
      </w:r>
      <w:r>
        <w:t>2011年9月～2011年11月温州市瓯江口新区开发建设管委会党委副书记、主任（副厅长级），乐清市委副书记、市长</w:t>
        <w:br/>
      </w:r>
      <w:r>
        <w:t>2011年11月～2013年7月温州市瓯江口新区开发建设管理委员会党委副书记、主任（副厅长级）</w:t>
        <w:br/>
      </w:r>
      <w:r>
        <w:t xml:space="preserve">2013年7月～2014年11月温州市瓯江口新区开发建设管委会党委副书记，主任（副厅长级），洞头县委书记　　2014年11月～至今温州市瓯江口新区开发建设管委会党委副书记，主任（副厅长级）[2-3] </w:t>
        <w:br/>
        <w:br/>
      </w:r>
      <w:r>
        <w:t xml:space="preserve">2015年1月免去姜增尧同志的中共洞头县委书记、常委、委员职务。[4] </w:t>
        <w:br/>
        <w:br/>
      </w:r>
    </w:p>
    <w:p>
      <w:pPr>
        <w:pStyle w:val="Heading3"/>
      </w:pPr>
      <w:r>
        <w:t>陕西  咸阳武功县</w:t>
      </w:r>
    </w:p>
    <w:p>
      <w:r>
        <w:rPr>
          <w:i/>
        </w:rPr>
        <w:t>张新民</w:t>
      </w:r>
    </w:p>
    <w:p>
      <w:r>
        <w:t>张新民，男，汉族，1956年2月生，陕西山阳人，1972年12月参加工作，1987年9月加入中国共产党，大学学历。</w:t>
      </w:r>
    </w:p>
    <w:p>
      <w:r>
        <w:t>出生日期: 1956年2月</w:t>
      </w:r>
    </w:p>
    <w:p>
      <w:r>
        <w:t>信    仰: 共产主义</w:t>
      </w:r>
    </w:p>
    <w:p>
      <w:r>
        <w:t>中文名: 张新民</w:t>
      </w:r>
    </w:p>
    <w:p>
      <w:r>
        <w:t>出生地: 陕西山阳</w:t>
      </w:r>
    </w:p>
    <w:p>
      <w:r>
        <w:t>国    籍: 中国</w:t>
      </w:r>
    </w:p>
    <w:p>
      <w:r>
        <w:t>民    族: 汉族</w:t>
      </w:r>
    </w:p>
    <w:p>
      <w:r>
        <w:t>简历：</w:t>
      </w:r>
      <w:r>
        <w:t>曾任陕西省教育厅总会计师。</w:t>
        <w:br/>
      </w:r>
      <w:r>
        <w:t>1972年12月至1975年03月，在山阳县色河粮管所工作；</w:t>
        <w:br/>
      </w:r>
      <w:r>
        <w:t>1975年03月至1975年09月，在山阳县面粉厂工作；</w:t>
        <w:br/>
      </w:r>
      <w:r>
        <w:t>1975年09月至1978年08月，陕西师范大学历史系学生；</w:t>
        <w:br/>
      </w:r>
      <w:r>
        <w:t>1978年08月至1984年02月，在西北地堪局二二四子校工作；</w:t>
        <w:br/>
      </w:r>
      <w:r>
        <w:t>1984年03月至1994年07月，在陕西省教育厅、省教委工作；</w:t>
        <w:br/>
      </w:r>
      <w:r>
        <w:t>1994年07月至2000年10月，陕西省教委成人教育处副处长；</w:t>
        <w:br/>
      </w:r>
      <w:r>
        <w:t>2000年10月至2003年11月，陕西省教育厅发展规划处副处长；</w:t>
        <w:br/>
      </w:r>
      <w:r>
        <w:t>2003年11月至2007年03月，陕西省教育厅学校保障处处长；</w:t>
        <w:br/>
      </w:r>
      <w:r>
        <w:t>2007年03月至2007年04月，陕西省教育厅教育资金管理处处长、学校保障处处长；</w:t>
        <w:br/>
      </w:r>
      <w:r>
        <w:t>2007年04月至2009年12月，陕西省教育厅教育资金管理处处长；</w:t>
        <w:br/>
      </w:r>
      <w:r>
        <w:t>2009年12月至2011年05月，陕西省教育厅财务处处长；</w:t>
        <w:br/>
      </w:r>
      <w:r>
        <w:t>2011年05月至2011年08月，陕西省教育厅总会计师、财务处处长；</w:t>
        <w:br/>
      </w:r>
      <w:r>
        <w:t xml:space="preserve">2011年08月至2016年05月，陕西省教育厅总会计师。[1-2] </w:t>
        <w:br/>
        <w:br/>
      </w:r>
      <w:r>
        <w:t xml:space="preserve">2016年5月16日，陕西省人民政府决定，免去张新民的陕西省教育厅总会计师职务，退休。[2] </w:t>
        <w:br/>
        <w:br/>
      </w:r>
    </w:p>
    <w:p>
      <w:pPr>
        <w:pStyle w:val="Heading3"/>
      </w:pPr>
      <w:r>
        <w:t>江苏省  徐州泉山区</w:t>
      </w:r>
    </w:p>
    <w:p>
      <w:r>
        <w:rPr>
          <w:i/>
        </w:rPr>
        <w:t>董峰</w:t>
      </w:r>
    </w:p>
    <w:p>
      <w:r>
        <w:t>董峰，男，汉族，1963年3月出生，江苏泗阳人。大专学历，省委党校大学本学历，中共党员，1980年参加工作。</w:t>
      </w:r>
    </w:p>
    <w:p>
      <w:r>
        <w:t>简历：</w:t>
      </w:r>
      <w:r>
        <w:t>1980年--1986年 任江苏省淮阴市泗阳县邮政局工人；</w:t>
        <w:br/>
      </w:r>
      <w:r>
        <w:t>1986年--1992年 任江苏省淮阴市泗阳县广播站编辑；</w:t>
        <w:br/>
      </w:r>
      <w:r>
        <w:t>1992年--1993年 任江苏省淮阴市泗阳县人大办办事员；</w:t>
        <w:br/>
      </w:r>
      <w:r>
        <w:t>1993年--1995年 任江苏省淮阴市泗阳县人大办助理秘书；</w:t>
        <w:br/>
      </w:r>
      <w:r>
        <w:t>1995年--1996年 先后任江苏省泗阳县人大办秘书、综合科科长；</w:t>
        <w:br/>
      </w:r>
      <w:r>
        <w:t>1996年--1997年 调入江苏省宿迁市民政局工作；</w:t>
        <w:br/>
      </w:r>
      <w:r>
        <w:t xml:space="preserve">1997年--2000年 任江苏省宿迁市民政局办公室副主任[1] </w:t>
        <w:br/>
        <w:t>；</w:t>
        <w:br/>
      </w:r>
      <w:r>
        <w:t>2000年--2005年 任江苏省宿迁市民政局办公室主任；</w:t>
        <w:br/>
      </w:r>
      <w:r>
        <w:t>2005年--2009年 任江苏省宿迁市民政局局长助理；</w:t>
        <w:br/>
      </w:r>
      <w:r>
        <w:t>2009年--至今 任江苏省宿迁市民政局副调研员。</w:t>
        <w:br/>
      </w:r>
      <w:r>
        <w:t xml:space="preserve">社会福利和慈善事业促进处、社会事务处（区划地名处）、市救助管理站。协管市福彩中心（募捐办）、市社会福利中心（老年康复护理院）[2] </w:t>
        <w:br/>
        <w:t>。</w:t>
        <w:br/>
      </w:r>
    </w:p>
    <w:p>
      <w:pPr>
        <w:pStyle w:val="Heading3"/>
      </w:pPr>
      <w:r>
        <w:t>湖南省  邵阳洞口县</w:t>
      </w:r>
    </w:p>
    <w:p>
      <w:r>
        <w:rPr>
          <w:i/>
        </w:rPr>
        <w:t>黎仁寅</w:t>
      </w:r>
    </w:p>
    <w:p>
      <w:r>
        <w:t>黎仁寅，男，汉族，1962年9月出生，湖南省邵阳县人，研究生学历，1981年7月参加工作，1985年1月加入中国共产党。</w:t>
      </w:r>
    </w:p>
    <w:p>
      <w:r>
        <w:t>出生日期: 1962年9月</w:t>
      </w:r>
    </w:p>
    <w:p>
      <w:r>
        <w:t>信    仰: 共产主义</w:t>
      </w:r>
    </w:p>
    <w:p>
      <w:r>
        <w:t>中文名: 黎仁寅</w:t>
      </w:r>
    </w:p>
    <w:p>
      <w:r>
        <w:t>出生地: 湖南省邵阳县</w:t>
      </w:r>
    </w:p>
    <w:p>
      <w:r>
        <w:t>国    籍: 中国</w:t>
      </w:r>
    </w:p>
    <w:p>
      <w:r>
        <w:t>职    业: 公务员</w:t>
      </w:r>
    </w:p>
    <w:p>
      <w:r>
        <w:t>毕业院校: 邵阳师范学校</w:t>
      </w:r>
    </w:p>
    <w:p>
      <w:r>
        <w:t>民    族: 汉族</w:t>
      </w:r>
    </w:p>
    <w:p>
      <w:r>
        <w:t>简历：</w:t>
      </w:r>
      <w:r>
        <w:t xml:space="preserve">现任湖南省扶贫开发办公室副主任。[1-2] </w:t>
        <w:br/>
        <w:br/>
      </w:r>
      <w:r>
        <w:t>1979.09——1981.08，湖南省邵阳师范学校学生；</w:t>
        <w:br/>
      </w:r>
      <w:r>
        <w:t>1981.08——1984.08，湖南省邵阳县黄荆中学教师；</w:t>
        <w:br/>
      </w:r>
      <w:r>
        <w:t>1984.08——1987.10，湖南省邵阳县文化局干部、人秘股副股长（期间：1985.09—1987.07 湘潭大学中文系汉语言文学成教专科毕业）；</w:t>
        <w:br/>
      </w:r>
      <w:r>
        <w:t>1987.10——1989.04，湖南省邵阳县九公桥镇党委副书记；</w:t>
        <w:br/>
      </w:r>
      <w:r>
        <w:t>1989.04——1989.10，湖南省邵阳县九公桥镇党委副书记、镇长；</w:t>
        <w:br/>
      </w:r>
      <w:r>
        <w:t>1989.10——1991.07，湖南省邵阳县委政策研究室副局级研究员；</w:t>
        <w:br/>
      </w:r>
      <w:r>
        <w:t>1991.07——1993.05，湖南省邵阳县经济研究室副主任；</w:t>
        <w:br/>
      </w:r>
      <w:r>
        <w:t>1993.05——1993.10，湖南省邵阳县经济研究室主任、政府办党组成员；</w:t>
        <w:br/>
      </w:r>
      <w:r>
        <w:t>1993.10——1995.12，湖南省邵阳市计委正科级干部；</w:t>
        <w:br/>
      </w:r>
      <w:r>
        <w:t>1995.12——1997.01，湖南省邵阳市以工代赈办主任；</w:t>
        <w:br/>
      </w:r>
      <w:r>
        <w:t>1997.01——2001.08，湖南省邵阳市计委党组成员、副主任；</w:t>
        <w:br/>
      </w:r>
      <w:r>
        <w:t>2001.08——2003.03，湖南省邵阳市发展计划委员会党组成员、副主任（期间：1998.03--1999.02 挂职省计委副处长）；</w:t>
        <w:br/>
      </w:r>
      <w:r>
        <w:t>2003.03——2008.04，中共湖南省洞口县委副书记、县长（2007.12连任，期间：2006.04--09 挂职国家水利部任农林水利司司长助理）；</w:t>
        <w:br/>
      </w:r>
      <w:r>
        <w:t>2008.04——2012.04，中共湖南省洞口县委书记；</w:t>
        <w:br/>
      </w:r>
      <w:r>
        <w:t xml:space="preserve">2012.04—— 2015.09，中共湖南省邵东县委书记；[3] </w:t>
        <w:br/>
        <w:br/>
      </w:r>
      <w:r>
        <w:t>2015.09——至今，湖南省扶贫开发办公室副主任。</w:t>
        <w:br/>
      </w:r>
      <w:r>
        <w:t xml:space="preserve">2015年8月，拟任湖南省扶贫开发办公室副主任、党组成员。[1] </w:t>
        <w:br/>
        <w:br/>
      </w:r>
      <w:r>
        <w:t xml:space="preserve">2015年9月14日，黎仁寅同志任湖南省扶贫开发办公室副主任(试用期一年)。[2] </w:t>
        <w:br/>
        <w:br/>
      </w:r>
    </w:p>
    <w:p>
      <w:pPr>
        <w:pStyle w:val="Heading3"/>
      </w:pPr>
      <w:r>
        <w:t>山西  晋中市灵石县</w:t>
      </w:r>
    </w:p>
    <w:p>
      <w:r>
        <w:rPr>
          <w:i/>
        </w:rPr>
        <w:t>贡琦</w:t>
      </w:r>
    </w:p>
    <w:p>
      <w:r>
        <w:t>贡琦，男，汉族，1965年12月生，山西和顺人，中央党校大学学历，1981年7月参加工作，1986年3月加入中国共产党。</w:t>
      </w:r>
    </w:p>
    <w:p>
      <w:r>
        <w:t>出生日期: 1965年12月</w:t>
      </w:r>
    </w:p>
    <w:p>
      <w:r>
        <w:t>民    族: 汉族</w:t>
      </w:r>
    </w:p>
    <w:p>
      <w:r>
        <w:t>中文名: 贡琦</w:t>
      </w:r>
    </w:p>
    <w:p>
      <w:r>
        <w:t>出生地: 山西和顺</w:t>
      </w:r>
    </w:p>
    <w:p>
      <w:r>
        <w:t>简历：</w:t>
      </w:r>
      <w:r>
        <w:t xml:space="preserve">现任晋中市委常委、政法委书记。[1] </w:t>
        <w:br/>
        <w:br/>
      </w:r>
      <w:r>
        <w:t>1981年7月起历任空军第六飞行学院学员、教员，38军直升机大队飞行员；</w:t>
        <w:br/>
      </w:r>
      <w:r>
        <w:t>1990年12月起历任晋中行署办公室科员，晋中地委办公室副科级干部、正科级干部；</w:t>
        <w:br/>
      </w:r>
      <w:r>
        <w:t>1998年5月任太谷县委常委、组织部长；</w:t>
        <w:br/>
      </w:r>
      <w:r>
        <w:t>2002年3月任灵石县委副书记；</w:t>
        <w:br/>
      </w:r>
      <w:r>
        <w:t>2005年5月任灵石县委副书记、县长；</w:t>
        <w:br/>
      </w:r>
      <w:r>
        <w:t>2007年7月任晋中市发改委主任、党组书记；</w:t>
        <w:br/>
      </w:r>
      <w:r>
        <w:t>2011年5月起任榆次区委副书记、代区长、区长；</w:t>
        <w:br/>
      </w:r>
      <w:r>
        <w:t>2012年5月任榆次区委书记、区长、榆次工业园区管委会副主任；</w:t>
        <w:br/>
      </w:r>
      <w:r>
        <w:t>2013年3月任榆次区委书记、榆次工业园区管委会副主任；</w:t>
        <w:br/>
      </w:r>
      <w:r>
        <w:t xml:space="preserve">2016年7月任榆次工业园区管委会副主任；[2-3] </w:t>
        <w:br/>
        <w:br/>
      </w:r>
      <w:r>
        <w:t xml:space="preserve">2016年9月任晋中市委常委、政法委书记。[4-5] </w:t>
        <w:br/>
        <w:br/>
      </w:r>
      <w:r>
        <w:t xml:space="preserve">2016年5月29日，晋中市市级领导班子新提名人选考察对象。[6] </w:t>
        <w:br/>
        <w:br/>
      </w:r>
      <w:r>
        <w:t xml:space="preserve">2016年9月29日，晋中市第四届委员会举行第一次全体会议，贡琦当选晋中市第四届委员会常务委员会委员。[1] </w:t>
        <w:br/>
        <w:br/>
      </w:r>
    </w:p>
    <w:p>
      <w:pPr>
        <w:pStyle w:val="Heading3"/>
      </w:pPr>
      <w:r>
        <w:t>宁夏  石嘴山市大武口区</w:t>
      </w:r>
    </w:p>
    <w:p>
      <w:r>
        <w:rPr>
          <w:i/>
        </w:rPr>
        <w:t>马迎秋</w:t>
      </w:r>
    </w:p>
    <w:p>
      <w:r>
        <w:t>马迎秋，女，回族，1957年7月出生。1986年2月加入中国共产党，1975年9月参加工作，大学学历。中央党校研究生学历。现任宁夏回族自治区机商务厅巡视员。</w:t>
      </w:r>
    </w:p>
    <w:p>
      <w:r>
        <w:t>出生日期: 1957年7月</w:t>
      </w:r>
    </w:p>
    <w:p>
      <w:r>
        <w:t>民    族: 回族</w:t>
      </w:r>
    </w:p>
    <w:p>
      <w:r>
        <w:t>政治面貌: 党员</w:t>
      </w:r>
    </w:p>
    <w:p>
      <w:r>
        <w:t>中文名: 马迎秋</w:t>
      </w:r>
    </w:p>
    <w:p>
      <w:r>
        <w:t>国    籍: 中国</w:t>
      </w:r>
    </w:p>
    <w:p>
      <w:r>
        <w:t>性    别: 女</w:t>
      </w:r>
    </w:p>
    <w:p>
      <w:r>
        <w:t>简历：</w:t>
      </w:r>
      <w:r>
        <w:t>工作经历</w:t>
        <w:br/>
      </w:r>
      <w:r>
        <w:t>历任石嘴山市原石嘴山区区委常委、财政局长、宣传部长、区委副书记，石嘴山市妇联主席，石嘴山市大武口区委副书记、区长等，银川市副市长、宁夏回族自治区机构编制委员会办公室巡视员等职务。</w:t>
        <w:br/>
      </w:r>
    </w:p>
    <w:p>
      <w:pPr>
        <w:pStyle w:val="Heading3"/>
      </w:pPr>
      <w:r>
        <w:t>河南省  驻马店遂平县</w:t>
      </w:r>
    </w:p>
    <w:p>
      <w:r>
        <w:rPr>
          <w:i/>
        </w:rPr>
        <w:t>赵文峰</w:t>
      </w:r>
    </w:p>
    <w:p>
      <w:r>
        <w:t>赵文峰，生于1968年10月，河南商水县人，中共党员，驻马店师专毕业，在职研究生学历。</w:t>
      </w:r>
    </w:p>
    <w:p>
      <w:r>
        <w:t>出生日期: 1968年10月</w:t>
      </w:r>
    </w:p>
    <w:p>
      <w:r>
        <w:t>中文名: 赵文峰</w:t>
      </w:r>
    </w:p>
    <w:p>
      <w:r>
        <w:t>出生地: 河南商水县</w:t>
      </w:r>
    </w:p>
    <w:p>
      <w:r>
        <w:t>国    籍: 中国</w:t>
      </w:r>
    </w:p>
    <w:p>
      <w:r>
        <w:t>职    业: 公务员</w:t>
      </w:r>
    </w:p>
    <w:p>
      <w:r>
        <w:t>毕业院校: 驻马店师专</w:t>
      </w:r>
    </w:p>
    <w:p>
      <w:r>
        <w:t>民    族: 汉族</w:t>
      </w:r>
    </w:p>
    <w:p>
      <w:r>
        <w:t>简历：</w:t>
      </w:r>
      <w:r>
        <w:t xml:space="preserve">现任河南省许昌市委常委、市纪委书记[1] </w:t>
        <w:br/>
        <w:br/>
      </w:r>
      <w:r>
        <w:t>1988年07月，驻马店师专毕业，分配到驻马店地区电业局工作。</w:t>
        <w:br/>
      </w:r>
      <w:r>
        <w:t>1988年11月任驻马店地区电业局团委副书记。</w:t>
        <w:br/>
      </w:r>
      <w:r>
        <w:t>1992年09月任共青团驻马店地委组织部副部长（其间：1991年07月-1994年07月参加河南大学中文专业本科函授学习）。</w:t>
        <w:br/>
      </w:r>
      <w:r>
        <w:t>1994年12月任共青团驻马店地委学校部部长。</w:t>
        <w:br/>
      </w:r>
      <w:r>
        <w:t>1996年12月任共青团驻马店地委组织部部长。</w:t>
        <w:br/>
      </w:r>
      <w:r>
        <w:t>1999年05月任共青团驻马店地委副书记、党组成员（其间：1999年09月-2002年07月参加中央党校政治专业在职研究生班学习）。</w:t>
        <w:br/>
      </w:r>
      <w:r>
        <w:t>2000年07月任共青团驻马店地委副书记、党组成员。</w:t>
        <w:br/>
      </w:r>
      <w:r>
        <w:t>2003年03月任共青团驻马店市委书记、党组书记。</w:t>
        <w:br/>
      </w:r>
      <w:r>
        <w:t>2004年11月任遂平县委副书记、遂平县人民政府县长。</w:t>
        <w:br/>
      </w:r>
      <w:r>
        <w:t>2008年05月任遂平县委书记</w:t>
        <w:br/>
      </w:r>
      <w:r>
        <w:t>2011年08月任驻马店市委常委、统战部部长</w:t>
        <w:br/>
      </w:r>
      <w:r>
        <w:t xml:space="preserve">2015年05月任驻马店市委常委、政法委书记[2] </w:t>
        <w:br/>
        <w:br/>
      </w:r>
      <w:r>
        <w:t xml:space="preserve">2016年09月任许昌市委常委、市纪委书记[1] </w:t>
        <w:br/>
        <w:br/>
      </w:r>
      <w:r>
        <w:t xml:space="preserve">河南省许昌市第七届委员会常务委员会委员、市纪委书记。[3-4] </w:t>
        <w:br/>
        <w:br/>
      </w:r>
      <w:r>
        <w:t xml:space="preserve">中国共产党河南省第十届纪律检查委员会委员。[5] </w:t>
        <w:br/>
        <w:br/>
      </w:r>
      <w:r>
        <w:t xml:space="preserve">2016年10月，任河南省许昌市第七届委员会常务委员会委员。[4] </w:t>
        <w:br/>
        <w:br/>
      </w:r>
    </w:p>
    <w:p>
      <w:pPr>
        <w:pStyle w:val="Heading3"/>
      </w:pPr>
      <w:r>
        <w:t>广东省  广州海珠区</w:t>
      </w:r>
    </w:p>
    <w:p>
      <w:r>
        <w:rPr>
          <w:i/>
        </w:rPr>
        <w:t>姚奕生</w:t>
      </w:r>
    </w:p>
    <w:p>
      <w:r>
        <w:t>姚奕生，男，汉族，1965年7月生，广东潮阳人，1987年7月参加工作，1986年10月加入中国共产党，广东省委党校研究生学历，农学学士学位，环境保护工程师。</w:t>
      </w:r>
    </w:p>
    <w:p>
      <w:r>
        <w:t>出生日期: 1965年7月</w:t>
      </w:r>
    </w:p>
    <w:p>
      <w:r>
        <w:t>中文名: 姚奕生</w:t>
      </w:r>
    </w:p>
    <w:p>
      <w:r>
        <w:t>出生地: 广东潮阳</w:t>
      </w:r>
    </w:p>
    <w:p>
      <w:r>
        <w:t>国    籍: 中国</w:t>
      </w:r>
    </w:p>
    <w:p>
      <w:r>
        <w:t>毕业院校: 广东省委党校</w:t>
      </w:r>
    </w:p>
    <w:p>
      <w:r>
        <w:t>民    族: 汉族</w:t>
      </w:r>
    </w:p>
    <w:p>
      <w:r>
        <w:t>简历：</w:t>
      </w:r>
      <w:r>
        <w:t>现任广州市海珠区委书记、区人大常委会主任、区武装部党委第一书记。</w:t>
        <w:br/>
      </w:r>
      <w:r>
        <w:t>1983.09——1987.07，华南农业大学资源环境系学生，校团支部书记</w:t>
        <w:br/>
      </w:r>
      <w:r>
        <w:t>1987.07——1996.04，广州市环境保护科学研究所办公室副主任、主任，研究所副所长</w:t>
        <w:br/>
      </w:r>
      <w:r>
        <w:t>1996.04——1998.06，广州市荔湾区环境保护局副局长（挂职）</w:t>
        <w:br/>
      </w:r>
      <w:r>
        <w:t xml:space="preserve">1998.06——2000.06，广州市荔湾区环境保护局局长[1] </w:t>
        <w:br/>
        <w:br/>
      </w:r>
      <w:r>
        <w:t>2000.06——2002.04，广州市荔湾区建设和市政局局长（其间：2000.09-2003.04广东省委党校经济管理专业研究生班学习）</w:t>
        <w:br/>
      </w:r>
      <w:r>
        <w:t>2002.04——2003.02，广州市荔湾区副区长</w:t>
        <w:br/>
      </w:r>
      <w:r>
        <w:t>2003.02——2006.09，广州市荔湾区委常委、常务副区长（期间：2004.09-2005.09 以访问学者身份参加广州市委组织的第七期美国马里兰大学学习）</w:t>
        <w:br/>
      </w:r>
      <w:r>
        <w:t>2006.09——2011.09，广州市海珠区委副书记、区长（2008级中山大学政治与公共事务管理学院行政管理专业在读博士研究生）</w:t>
        <w:br/>
      </w:r>
      <w:r>
        <w:t>2011.09——2011.10，广州市海珠区委书记</w:t>
        <w:br/>
      </w:r>
      <w:r>
        <w:t xml:space="preserve">2011.10——2011.11，广州市海珠区委书记、区武装部党委第一书记[2] </w:t>
        <w:br/>
        <w:br/>
      </w:r>
      <w:r>
        <w:t>2011.11——广州市海珠区委书记、区人大常委会主任、区武装部党委第一书记</w:t>
        <w:br/>
      </w:r>
      <w:r>
        <w:t xml:space="preserve">2016年9月，姚奕生当选海珠区第十二届区委常务委员会委员、区委书记。[3] </w:t>
        <w:br/>
        <w:br/>
      </w:r>
    </w:p>
    <w:p>
      <w:pPr>
        <w:pStyle w:val="Heading3"/>
      </w:pPr>
      <w:r>
        <w:t>四川省  自贡自流井区</w:t>
      </w:r>
    </w:p>
    <w:p>
      <w:r>
        <w:rPr>
          <w:i/>
        </w:rPr>
        <w:t>张序</w:t>
      </w:r>
    </w:p>
    <w:p>
      <w:r>
        <w:t>张序，男，1964年10月生于成都市，1984年7月毕业于四川大学，1985年进入四川省社会科学院从事研究工作，先后任研究实习员、助理研究员、副研究员，2002年被评聘为研究员。现为四川省社会科学院管理学研究所副所长。</w:t>
      </w:r>
    </w:p>
    <w:p>
      <w:r>
        <w:t>出生日期: 1964年10月</w:t>
      </w:r>
    </w:p>
    <w:p>
      <w:r>
        <w:t>国    籍: 中国</w:t>
      </w:r>
    </w:p>
    <w:p>
      <w:r>
        <w:t>中文名: 张序</w:t>
      </w:r>
    </w:p>
    <w:p>
      <w:r>
        <w:t>出生地: None</w:t>
      </w:r>
    </w:p>
    <w:p>
      <w:r>
        <w:t>简历：</w:t>
      </w:r>
      <w:r>
        <w:t>管理学，经济学。</w:t>
        <w:br/>
      </w:r>
      <w:r>
        <w:t>人力资源开发与管理、公共服务与公共政策、生态保护与资源经济、天才与杰出人才、水资源保护与开发、西南民族地区经济社会发展等。</w:t>
        <w:br/>
      </w:r>
      <w:r>
        <w:t>出版有《西方思想史上的天才观》、《美国总统的情感世界》、《经纪人》、《西南区域发展》、《南水北调西线工程备忘录》等专著，发表有《天才儿童的鉴别》、《中国古代监察弹劾制度之演变》、《区域智力开发水平的衡量》、《美国总统与中国》、《我国工业化所面临的资源瓶颈》、《人力资源管理人才的职业模式》、《心理健康：人力资本新内涵》、《从人力资源到人才资本：一个经济学的解释》、《企业家概念及其相关问题辨析》、《在知识型企业中建立“心理管理”体系的分析》、《南水北调西线工程对四川经济发展的影响》、《建立水能资源有偿使用制度》、《对社科研究人员实施心理管理的可能性探讨》、《试论经济与社会协调发展》、《民族地区一般性财政转移支付：问题与对策》等上百篇文章。</w:t>
        <w:br/>
      </w:r>
      <w:r>
        <w:t>参加或主持的主要研究课题有：国家社会科学基金课题“公共服务能力建设与民族地区构建和谐社会研究”、西南地区资源综合考察与发展战略（国家七五自然科学项目）、西南社会经济发展战略研究（国家七五社科基金项目）、全国农村人才调查研究（国家科委项目）、少数民族地区人才培养投资效益评估（中华青年基金课题）、邓小平教育思想与中国教育改革（四川省邓小平研究中心项目）、南水北调西线工程对四川的影响研究、加入WTO后四川科技进步与人力资源能力建设对策研究、四川民族地区经济与社会协调发展研究，构建四川民族地区水电资源开发利益共享机制研究，以及其他省级、市级、院级、学会和地方政府企业委托研究课题多项。</w:t>
        <w:br/>
      </w:r>
      <w:r>
        <w:t>科研成果获国家科技进步二等奖、中科院科技进步奖、省政府二等奖、省哲学社会科学优秀成果奖、省“五个一工程”图书奖、社科院优秀成果奖。论文数次被人大复印资料全文转载。</w:t>
        <w:br/>
      </w:r>
    </w:p>
    <w:p>
      <w:pPr>
        <w:pStyle w:val="Heading3"/>
      </w:pPr>
      <w:r>
        <w:t>甘肃  陇南宕昌县</w:t>
      </w:r>
    </w:p>
    <w:p>
      <w:r>
        <w:rPr>
          <w:i/>
        </w:rPr>
        <w:t>陈恒</w:t>
      </w:r>
    </w:p>
    <w:p>
      <w:r>
        <w:t>陈恒，男，甘肃省临夏人，1963年出生，在追捕逃犯中中弹牺牲。</w:t>
      </w:r>
    </w:p>
    <w:p>
      <w:r>
        <w:t>简历：</w:t>
      </w:r>
      <w:r>
        <w:t>陈恒</w:t>
        <w:br/>
      </w:r>
      <w:r>
        <w:t>基本信息</w:t>
        <w:br/>
      </w:r>
      <w:r>
        <w:t>性别：男</w:t>
        <w:br/>
      </w:r>
      <w:r>
        <w:t>籍贯：甘肃省临夏</w:t>
        <w:br/>
      </w:r>
      <w:r>
        <w:t>政治面貌：不详</w:t>
        <w:br/>
      </w:r>
      <w:r>
        <w:t>出生日期：1963</w:t>
        <w:br/>
      </w:r>
      <w:r>
        <w:t>生前情况</w:t>
        <w:br/>
      </w:r>
      <w:r>
        <w:t>生前部队：</w:t>
        <w:br/>
      </w:r>
      <w:r>
        <w:t>生前职位：</w:t>
        <w:br/>
      </w:r>
      <w:r>
        <w:t>立功情况：</w:t>
        <w:br/>
      </w:r>
      <w:r>
        <w:t>牺牲情况</w:t>
        <w:br/>
      </w:r>
      <w:r>
        <w:t>牺牲时间：1982-8</w:t>
        <w:br/>
      </w:r>
      <w:r>
        <w:t>牺牲战役：在追捕逃犯中中弹牺牲</w:t>
        <w:br/>
      </w:r>
      <w:r>
        <w:t>牺牲地点：九师168团7连</w:t>
        <w:br/>
      </w:r>
      <w:r>
        <w:t>安葬地：</w:t>
        <w:br/>
      </w:r>
      <w:r>
        <w:t>生前事迹</w:t>
        <w:br/>
      </w:r>
      <w:r>
        <w:t xml:space="preserve">1982年8月，陈恒在168团7连追捕逃犯过程中中弹牺牲。[1] </w:t>
        <w:br/>
        <w:br/>
      </w:r>
    </w:p>
    <w:p>
      <w:pPr>
        <w:pStyle w:val="Heading3"/>
      </w:pPr>
      <w:r>
        <w:t>甘肃  定西漳县</w:t>
      </w:r>
    </w:p>
    <w:p>
      <w:r>
        <w:rPr>
          <w:i/>
        </w:rPr>
        <w:t>郭世杰</w:t>
      </w:r>
    </w:p>
    <w:p>
      <w:r>
        <w:t xml:space="preserve">郭世杰同志，男，大学文化程度。历任共青团定西地委机关团委书记、宣教部部长，定西人事处编办副主任、主任，定西地区人才交流开发服务中心主任，定西市招商局党组书记、局长，定西市商务局党组书记、局长。现任中共漳县县委副书记、漳县人民政府党组书记、县长。[1] </w:t>
        <w:br/>
      </w:r>
    </w:p>
    <w:p>
      <w:r>
        <w:t>出生日期: 1963年12月</w:t>
      </w:r>
    </w:p>
    <w:p>
      <w:r>
        <w:t>国    籍: 中国</w:t>
      </w:r>
    </w:p>
    <w:p>
      <w:r>
        <w:t>中文名: 郭世杰</w:t>
      </w:r>
    </w:p>
    <w:p>
      <w:r>
        <w:t>职    业: 甘肃省漳县人民政府县长</w:t>
      </w:r>
    </w:p>
    <w:p>
      <w:r>
        <w:t>简历：</w:t>
      </w:r>
    </w:p>
    <w:p>
      <w:pPr>
        <w:pStyle w:val="Heading3"/>
      </w:pPr>
      <w:r>
        <w:t>山东省  莱芜莱城区</w:t>
      </w:r>
    </w:p>
    <w:p>
      <w:r>
        <w:rPr>
          <w:i/>
        </w:rPr>
        <w:t>胡文朴</w:t>
      </w:r>
    </w:p>
    <w:p>
      <w:r>
        <w:t>胡文朴，男，现任山东省莱芜市钢城区委书记。</w:t>
      </w:r>
    </w:p>
    <w:p>
      <w:r>
        <w:t>简历：</w:t>
      </w:r>
      <w:r>
        <w:t xml:space="preserve">[1] </w:t>
        <w:br/>
        <w:br/>
      </w:r>
      <w:r>
        <w:t>负责山东省莱芜市钢城区区区委工作。</w:t>
        <w:br/>
      </w:r>
    </w:p>
    <w:p>
      <w:pPr>
        <w:pStyle w:val="Heading3"/>
      </w:pPr>
      <w:r>
        <w:t>陕西  渭南华县</w:t>
      </w:r>
    </w:p>
    <w:p>
      <w:r>
        <w:rPr>
          <w:i/>
        </w:rPr>
        <w:t>薛东江</w:t>
      </w:r>
    </w:p>
    <w:p>
      <w:r>
        <w:t xml:space="preserve">薛东江，男，汉族，1956年2月生，陕西华阴人，1974年11月加入中国共产党，1976年11月参加工作，研究生学历。现任中共华县县委书记、党校第一校长，2010年4月3日当选为渭南市第四届人大常委会副主任。[1] </w:t>
        <w:br/>
      </w:r>
    </w:p>
    <w:p>
      <w:r>
        <w:t>民    族: 汉族</w:t>
      </w:r>
    </w:p>
    <w:p>
      <w:r>
        <w:t>国    籍: 中国</w:t>
      </w:r>
    </w:p>
    <w:p>
      <w:r>
        <w:t>中文名: 薛东江</w:t>
      </w:r>
    </w:p>
    <w:p>
      <w:r>
        <w:t>出生地: 中国</w:t>
      </w:r>
    </w:p>
    <w:p>
      <w:r>
        <w:t>简历：</w:t>
      </w:r>
      <w:r>
        <w:t>1976年11月至1979年5月在解放军基建工程兵一支队服役；</w:t>
        <w:br/>
      </w:r>
      <w:r>
        <w:t>1979年5月至1980年3月任解放军基建工程兵一支队五大队政治处干事；</w:t>
        <w:br/>
      </w:r>
      <w:r>
        <w:t>1980年3月至1982年12月任解放军基建工程兵一支队政治部副连职干事；</w:t>
        <w:br/>
      </w:r>
      <w:r>
        <w:t>1982年12月至1984年8月在华阴县人事局工作；</w:t>
        <w:br/>
      </w:r>
      <w:r>
        <w:t>1984年8月至1985年7月在华阴县委办公室工作；</w:t>
        <w:br/>
      </w:r>
      <w:r>
        <w:t>1985年7月至1987年2月任华阴县委经济工作部副部长；</w:t>
        <w:br/>
      </w:r>
      <w:r>
        <w:t>1987年2月至1989年12月任华阴县华山镇党委副书记、镇长；</w:t>
        <w:br/>
      </w:r>
      <w:r>
        <w:t>1989年12月至1990年2月任华阴县华山镇党委书记；</w:t>
        <w:br/>
      </w:r>
      <w:r>
        <w:t>1990年2月至1992年10月任华阴县（市）政府办公室主任；</w:t>
        <w:br/>
      </w:r>
      <w:r>
        <w:t>1992年10月至2000年10月任华阴市副市长；</w:t>
        <w:br/>
      </w:r>
      <w:r>
        <w:t>2000年10月至2002年12月任华阴市委常委、常务副市长；</w:t>
        <w:br/>
      </w:r>
      <w:r>
        <w:t>2002年12月至2007年2月任华县县委副书记、县长、县政府党组书记；</w:t>
        <w:br/>
      </w:r>
      <w:r>
        <w:t>2007年2月至2010年4月任中共华县县委书记、党校第一校长；</w:t>
        <w:br/>
      </w:r>
      <w:r>
        <w:t>2010年4月以后任现职。</w:t>
        <w:br/>
      </w:r>
      <w:r>
        <w:t xml:space="preserve">省十届人大代表，三届市委委员，市三届、四届人大代表。[1] </w:t>
        <w:br/>
        <w:br/>
      </w:r>
      <w:r>
        <w:t xml:space="preserve">负责农业和农村工作，分管农业和农村工作委员会。[1] </w:t>
        <w:br/>
        <w:br/>
      </w:r>
    </w:p>
    <w:p>
      <w:pPr>
        <w:pStyle w:val="Heading3"/>
      </w:pPr>
      <w:r>
        <w:t>安徽省  巢湖居巢区</w:t>
      </w:r>
    </w:p>
    <w:p>
      <w:r>
        <w:rPr>
          <w:i/>
        </w:rPr>
        <w:t>余忠勇</w:t>
      </w:r>
    </w:p>
    <w:p>
      <w:r>
        <w:t>余忠勇，男，1963.9月出生，汉族，中共党员，大学学历。现任安徽省巢湖管理局局长。</w:t>
      </w:r>
    </w:p>
    <w:p>
      <w:r>
        <w:t>出生日期: 1963年9月</w:t>
      </w:r>
    </w:p>
    <w:p>
      <w:r>
        <w:t>信    仰: 共产主义</w:t>
      </w:r>
    </w:p>
    <w:p>
      <w:r>
        <w:t>中文名: 余忠勇</w:t>
      </w:r>
    </w:p>
    <w:p>
      <w:r>
        <w:t>出生地: 合肥</w:t>
      </w:r>
    </w:p>
    <w:p>
      <w:r>
        <w:t>国    籍: 中国</w:t>
      </w:r>
    </w:p>
    <w:p>
      <w:r>
        <w:t>职    业: 政府官员</w:t>
      </w:r>
    </w:p>
    <w:p>
      <w:r>
        <w:t>主要成就: 安徽省巢湖管理局局长</w:t>
      </w:r>
    </w:p>
    <w:p>
      <w:r>
        <w:t>民    族: 汉族</w:t>
      </w:r>
    </w:p>
    <w:p>
      <w:r>
        <w:t>简历：</w:t>
      </w:r>
      <w:r>
        <w:t>余忠勇，男，1963.9月出生，汉族，中共党员，大学学历。</w:t>
        <w:br/>
      </w:r>
      <w:r>
        <w:br/>
        <w:br/>
        <w:br/>
        <w:br/>
        <w:br/>
        <w:t>安徽省巢湖管理局局长</w:t>
        <w:br/>
        <w:br/>
        <w:br/>
      </w:r>
      <w:r>
        <w:t>1982.07-1991.04巢湖行署城建局办事员、科员；</w:t>
        <w:br/>
      </w:r>
      <w:r>
        <w:t>1991.04-1993.06巢湖行署土地局副主任科员；</w:t>
        <w:br/>
      </w:r>
      <w:r>
        <w:t>1993.06-1997.03巢湖行署土地局主任科员；</w:t>
        <w:br/>
      </w:r>
      <w:r>
        <w:t>1997.03-1998.12巢湖行署土地局局长助理；</w:t>
        <w:br/>
      </w:r>
      <w:r>
        <w:t>1998.12-2000.01巢湖行署土地局副局长、党组成员；</w:t>
        <w:br/>
      </w:r>
      <w:r>
        <w:t>2000.01-2002.01巢湖市土地局副局长、党组成员；</w:t>
        <w:br/>
      </w:r>
      <w:r>
        <w:t>2002.01-2004.12巢湖市国土资源局副局长、党组成员；</w:t>
        <w:br/>
      </w:r>
      <w:r>
        <w:t>2004.12-2005.02待安排；</w:t>
        <w:br/>
      </w:r>
      <w:r>
        <w:t>2005.02-2006.08巢湖经济技术开发区管委会副主任、党工委委员；</w:t>
        <w:br/>
      </w:r>
      <w:r>
        <w:t>2006.08-2008.01巢湖经济技术开发区管委会副主任、党工委委员，调研员；</w:t>
        <w:br/>
      </w:r>
      <w:r>
        <w:t>2008.01-2009.07居巢区委副书记、区政府区长；</w:t>
        <w:br/>
      </w:r>
      <w:r>
        <w:t>2009.07-2010.01居巢区委书记、区人大常委会主任、区政府区长；</w:t>
        <w:br/>
      </w:r>
      <w:r>
        <w:t>2010.01-2011.08居巢区委书记、区人大常委会主任；</w:t>
        <w:br/>
      </w:r>
      <w:r>
        <w:t>2011.08-2012.11巢湖市委书记、市人大常务会主任；</w:t>
        <w:br/>
      </w:r>
      <w:r>
        <w:t>2012.11- 2013.07巢湖市委书记。</w:t>
        <w:br/>
      </w:r>
      <w:r>
        <w:t xml:space="preserve">2013.07—            安徽省巢湖管理局局长。[1] </w:t>
        <w:br/>
        <w:br/>
      </w:r>
    </w:p>
    <w:p>
      <w:pPr>
        <w:pStyle w:val="Heading3"/>
      </w:pPr>
      <w:r>
        <w:t>宁夏  银川市贺兰县</w:t>
      </w:r>
    </w:p>
    <w:p>
      <w:r>
        <w:rPr>
          <w:i/>
        </w:rPr>
        <w:t>李学文</w:t>
      </w:r>
    </w:p>
    <w:p>
      <w:r>
        <w:t>李学文（1958.12-）男，汉族，宁夏银川人，中共党员，1980年12月参加工作，中央党校大学学历，经济师。</w:t>
      </w:r>
    </w:p>
    <w:p>
      <w:r>
        <w:t>出生日期: 1958年12月</w:t>
      </w:r>
    </w:p>
    <w:p>
      <w:r>
        <w:t>信    仰: 共产主义</w:t>
      </w:r>
    </w:p>
    <w:p>
      <w:r>
        <w:t>中文名: 李学文</w:t>
      </w:r>
    </w:p>
    <w:p>
      <w:r>
        <w:t>出生地: 宁夏银川</w:t>
      </w:r>
    </w:p>
    <w:p>
      <w:r>
        <w:t>国    籍: 中国</w:t>
      </w:r>
    </w:p>
    <w:p>
      <w:r>
        <w:t>职    业: 官员</w:t>
      </w:r>
    </w:p>
    <w:p>
      <w:r>
        <w:t>毕业院校: 中央党校大学</w:t>
      </w:r>
    </w:p>
    <w:p>
      <w:r>
        <w:t>民    族: 汉族</w:t>
      </w:r>
    </w:p>
    <w:p>
      <w:r>
        <w:t>简历：</w:t>
      </w:r>
      <w:r>
        <w:t xml:space="preserve">自治区住房和城乡建设厅副厅长、党组副书记，免去吴忠市委常委、委员，副市长职务。[1] </w:t>
        <w:br/>
        <w:br/>
      </w:r>
      <w:r>
        <w:t>1980.12——1982.04，银川市郊区经管站干部；</w:t>
        <w:br/>
        <w:br/>
        <w:br/>
        <w:br/>
        <w:br/>
        <w:t>吴忠市副市长李学文同志</w:t>
        <w:br/>
        <w:br/>
        <w:t>1982.04——1987.01，银川市郊区红花乡政府办公室会计、农经站站长；</w:t>
        <w:br/>
      </w:r>
      <w:r>
        <w:t>1987.01——1993.01，银川市郊区红花乡副乡长、代乡长；</w:t>
        <w:br/>
      </w:r>
      <w:r>
        <w:t>1993.01——1997.01，银川市郊区红花乡乡长；</w:t>
        <w:br/>
      </w:r>
      <w:r>
        <w:t>1997.01——2001.12，银川市郊区副区长（其中：1995.12—1998.12在中央农业广播学校会计专业学习，1996.09—1999.07在银川市党校函授大专班经管专业学习，1997.09—1999.12在中央党校函授学院经济管理专业学习）；</w:t>
        <w:br/>
      </w:r>
      <w:r>
        <w:t>2001.12——2002.10，银川市郊区党委常委、副区长；</w:t>
        <w:br/>
      </w:r>
      <w:r>
        <w:t>2002.10——2003.01，银川市金凤区委常委、副区长；</w:t>
        <w:br/>
      </w:r>
      <w:r>
        <w:t>2003.01——2007.02，贺兰县委副书记、县长；</w:t>
        <w:br/>
      </w:r>
      <w:r>
        <w:t>2007.02——2007.06，贺兰县委书记、县长；</w:t>
        <w:br/>
      </w:r>
      <w:r>
        <w:t>2007.06——2008.02，贺兰县委书记；</w:t>
        <w:br/>
      </w:r>
      <w:r>
        <w:t>2008.02——2010.03，中卫市委常委、海原县委书记；</w:t>
        <w:br/>
      </w:r>
      <w:r>
        <w:t xml:space="preserve">2010.03——，吴忠市人民政府副市长[2] </w:t>
        <w:br/>
        <w:t>。</w:t>
        <w:br/>
      </w:r>
      <w:r>
        <w:t xml:space="preserve">2015年2月。任自治区住房和城乡建设厅副厅长、党组副书记，免去吴忠市委常委、委员，副市长职务。[1] </w:t>
        <w:br/>
        <w:br/>
      </w:r>
    </w:p>
    <w:p>
      <w:pPr>
        <w:pStyle w:val="Heading3"/>
      </w:pPr>
      <w:r>
        <w:t>四川省  宜宾翠屏区</w:t>
      </w:r>
    </w:p>
    <w:p>
      <w:r>
        <w:rPr>
          <w:i/>
        </w:rPr>
        <w:t>郭毅</w:t>
      </w:r>
    </w:p>
    <w:p>
      <w:r>
        <w:t>郭毅 ，笔名郭遇、郭川北，1968年2月生，四川仪陇人，大学文化。1989年1月加入青海省作家协会，2002年转入四川省作家协会。1986年10月入伍，历任战士、军校学员、排长、副连长、连长，军师团政治机关干事、股长、科长，县人民武装部副部长、部长、政治委员等职，上校军衔。</w:t>
      </w:r>
    </w:p>
    <w:p>
      <w:r>
        <w:t>出生日期: 1968年2月</w:t>
      </w:r>
    </w:p>
    <w:p>
      <w:r>
        <w:t>民    族: 汉族</w:t>
      </w:r>
    </w:p>
    <w:p>
      <w:r>
        <w:t>中文名: 郭毅</w:t>
      </w:r>
    </w:p>
    <w:p>
      <w:r>
        <w:t>国    籍: 中国</w:t>
      </w:r>
    </w:p>
    <w:p>
      <w:r>
        <w:t>职    业: 公务员</w:t>
      </w:r>
    </w:p>
    <w:p>
      <w:r>
        <w:t>性    别: 男</w:t>
      </w:r>
    </w:p>
    <w:p>
      <w:r>
        <w:t>简历：</w:t>
      </w:r>
      <w:r>
        <w:t>郭毅 ，笔名郭遇、郭川北，1968年2月生，四川仪陇人，大学文化。1989年1月加入青海省作家协会，2002年转入四川省作家协会。1986年10月入伍，历任战士、军校学员、排长、副连长、连长，军师团政治机关干事、股长、科长，县人民武装部副部长、部长、政治委员等职，上校军衔。1985年开始业余文学创作，在《诗刊》《星星》《飞天》《青海湖》《中国诗人》《诗潮》《绿风》《散文诗》《青年文学》《解放军文艺》等100余家报刊发表大量诗文。出版诗集《行军的月亮》《军旅歌谣》《住在风的骨缝里》《灵魂献辞》《七个人的时间史》五部，散文诗诗集《苍茫鹰姿》《向上的路》《泅渡》三部。作品被报刊多次研讨评介,被收入《建国五十年军事文艺大系（诗歌卷）》《中国年度诗歌精选》《中国年度最佳散文诗》等30余种重要选本，先后多次获奖。</w:t>
        <w:br/>
      </w:r>
    </w:p>
    <w:p>
      <w:pPr>
        <w:pStyle w:val="Heading3"/>
      </w:pPr>
      <w:r>
        <w:t>江西省  南昌西湖区</w:t>
      </w:r>
    </w:p>
    <w:p>
      <w:r>
        <w:rPr>
          <w:i/>
        </w:rPr>
        <w:t>吴志明</w:t>
      </w:r>
    </w:p>
    <w:p>
      <w:r>
        <w:t>2011年8月22日江西省纪委通报，中共江西省纪委日</w:t>
        <w:br/>
        <w:br/>
        <w:br/>
        <w:br/>
        <w:br/>
        <w:t>吴志明</w:t>
        <w:br/>
        <w:br/>
        <w:t>前对江西省政府原副秘书长、党组成员吴志明严重违纪违法问题进行了立案检查。</w:t>
      </w:r>
    </w:p>
    <w:p>
      <w:r>
        <w:t>简历：</w:t>
      </w:r>
      <w:r>
        <w:t xml:space="preserve">吴志明利用职务上的便利，为他人谋取利益，收受巨额贿赂；道德败坏，生活腐化。 吴志明的上述行为严重违反党纪政纪，其中有的问题已涉嫌犯罪。根据《中国共产党纪律处分条例》 《行政机关公务员处分条例》的有关规定，经中共江西省纪委常委会审议并报中共江西省委批准，决定给予吴志明开除党籍处分，并建议按程序开除其公职、罢免其南昌市人大代表职务；收缴其违纪所得；将其涉嫌犯罪问题及线索移送司法机关依法处理。[1] </w:t>
        <w:br/>
        <w:br/>
      </w:r>
      <w:r>
        <w:t xml:space="preserve">江西省人民政府原副秘书长吴志明受贿案2012年12月19日进行一审宣判，江西省九江市中级人民法院以被告人吴志明犯受贿罪，判处其死刑，缓期二年执行，剥夺政治权利终身，并处没收个人全部财产。[2] </w:t>
        <w:br/>
        <w:br/>
      </w:r>
      <w:r>
        <w:t xml:space="preserve">法院审理查明，2002年至2011年，被告人吴志明利用其先后担任南昌市西湖区区长、青山湖区区委书记、南昌市人民政府市长助理、南昌市委常委、政法委书记和省人民政府副秘书长等职务上的便利，为请托人谋取利益，索取或者非法收受他人或者单位财物，折合人民币共计47325774.74元。[2] </w:t>
        <w:br/>
        <w:br/>
      </w:r>
      <w:r>
        <w:t xml:space="preserve">法院认为，被告人吴志明利用职务上的便利，索取、非法收受他人财物，为他人谋取利益，其行为构成受贿罪。被告人吴志明主动坦白自己的犯罪事实，可以从轻处罚。被告人吴志明在被调查期间，提供线索，使侦查机关顺利破获其他犯罪案件，有立功表现，可以从轻或者减轻处罚。本案涉案赃款赃物已经全部追回，挽回了经济损失，可以酌情对被告人吴志明从轻处罚。一审法院综合全案情节等，依法作出上述判决。[2] </w:t>
        <w:br/>
        <w:br/>
      </w:r>
    </w:p>
    <w:p>
      <w:pPr>
        <w:pStyle w:val="Heading3"/>
      </w:pPr>
      <w:r>
        <w:t>山西  大同市南郊区</w:t>
      </w:r>
    </w:p>
    <w:p>
      <w:r>
        <w:rPr>
          <w:i/>
        </w:rPr>
        <w:t>郝月生</w:t>
      </w:r>
    </w:p>
    <w:p>
      <w:r>
        <w:t>郝月生，男，汉族，1960年6月生，山西繁峙人，函授本科学历，1976年12月参加工作，1979年12月加入中国共产党。</w:t>
      </w:r>
    </w:p>
    <w:p>
      <w:r>
        <w:t>出生日期: 1960年6月</w:t>
      </w:r>
    </w:p>
    <w:p>
      <w:r>
        <w:t>中文名: 郝月生</w:t>
      </w:r>
    </w:p>
    <w:p>
      <w:r>
        <w:t>出生地: 山西繁峙</w:t>
      </w:r>
    </w:p>
    <w:p>
      <w:r>
        <w:t>国    籍: 中国</w:t>
      </w:r>
    </w:p>
    <w:p>
      <w:r>
        <w:t>毕业院校: 解放军西安政治学院</w:t>
      </w:r>
    </w:p>
    <w:p>
      <w:r>
        <w:t>民    族: 汉族</w:t>
      </w:r>
    </w:p>
    <w:p>
      <w:r>
        <w:t>简历：</w:t>
      </w:r>
      <w:r>
        <w:t>现任山西省吕梁市人大常委会主任。</w:t>
        <w:br/>
      </w:r>
      <w:r>
        <w:t>1976.12——1982.04，解放军六十五军守备三师修理所战士；</w:t>
        <w:br/>
      </w:r>
      <w:r>
        <w:t>1982.04——1983.08，解放军六十五军五八O团三营通讯排排长；</w:t>
        <w:br/>
      </w:r>
      <w:r>
        <w:t>1983.08——1984.02，解放军六十五军五八O团四连副指导员；</w:t>
        <w:br/>
      </w:r>
      <w:r>
        <w:t>1984.02——1986.12，解放军六十五军一九四师群联科干事；</w:t>
        <w:br/>
      </w:r>
      <w:r>
        <w:t>1986.12——1989.02，解放军六十五军五八二团司令部协理员、三营教导员；</w:t>
        <w:br/>
      </w:r>
      <w:r>
        <w:t>1989.02——1992.08，解放军六十五军一九四师政治部秘书科科长；</w:t>
        <w:br/>
      </w:r>
      <w:r>
        <w:t>1992.08——1994.03，解放军三十八军后勤部军需处正团职助理员；</w:t>
        <w:br/>
      </w:r>
      <w:r>
        <w:t>1994.03——1995.03，转业地方待分配；</w:t>
        <w:br/>
      </w:r>
      <w:r>
        <w:t>1995.03——1998.06，大同市南郊区委副书记（1996.04—1998.03，中国社会科学院研究生院工业经济在职研究生班学习）；</w:t>
        <w:br/>
      </w:r>
      <w:r>
        <w:t>1998.06——2001.08，大同市南郊区委副书记、区长；</w:t>
        <w:br/>
      </w:r>
      <w:r>
        <w:t>2001.08——2004.04，大同市南郊区区委书记（2002.09—2005.06，解放军西安政治学院法律专业函授学习）；</w:t>
        <w:br/>
      </w:r>
      <w:r>
        <w:t>2004.04——2012.05，大同市副市长；</w:t>
        <w:br/>
      </w:r>
      <w:r>
        <w:t xml:space="preserve">2012.05——2013.01，吕梁市副市长；[1] </w:t>
        <w:br/>
        <w:br/>
      </w:r>
      <w:r>
        <w:t xml:space="preserve">2013.01——2015.12，吕梁市委常委、副市长；[2] </w:t>
        <w:br/>
        <w:br/>
      </w:r>
      <w:r>
        <w:t xml:space="preserve">2015.12——，吕梁市人大常委会主任。[3] </w:t>
        <w:br/>
        <w:br/>
      </w:r>
      <w:r>
        <w:t>省八次党代会代表，十二届、十三届市委委员，市十一、十二、十三届人大代表。</w:t>
        <w:br/>
      </w:r>
      <w:r>
        <w:t xml:space="preserve">2015年12月29日，在吕梁市第三届人民代表大会第一次会议上，郝月生当选为吕梁市人大常委会主任。[4] </w:t>
        <w:br/>
        <w:br/>
      </w:r>
    </w:p>
    <w:p>
      <w:pPr>
        <w:pStyle w:val="Heading3"/>
      </w:pPr>
      <w:r>
        <w:t>四川省  德阳旌阳区</w:t>
      </w:r>
    </w:p>
    <w:p>
      <w:r>
        <w:rPr>
          <w:i/>
        </w:rPr>
        <w:t>杨波</w:t>
      </w:r>
    </w:p>
    <w:p>
      <w:r>
        <w:t xml:space="preserve">杨波，男，汉族，1962年12月出生（48岁），四川南部人，1992年6月加入中国共产党，1985年7月参加工作，省委党校研究生学历，农学学士，毕业于四川省委党校法学专业。 </w:t>
      </w:r>
    </w:p>
    <w:p>
      <w:r>
        <w:t>简历：</w:t>
      </w:r>
      <w:r>
        <w:t xml:space="preserve">现任南充市委常委、组织部部长。 </w:t>
        <w:br/>
      </w:r>
      <w:r>
        <w:t xml:space="preserve">1981.09-1985.07 西南农业大学植物保护系学生 </w:t>
        <w:br/>
      </w:r>
      <w:r>
        <w:t xml:space="preserve">1985.07-1990.03 德阳市中区农业局副站长 </w:t>
        <w:br/>
      </w:r>
      <w:r>
        <w:t xml:space="preserve">1990.03-1991.08 德阳市中区孝泉镇经委副主任 </w:t>
        <w:br/>
      </w:r>
      <w:r>
        <w:t xml:space="preserve">1991.08-1993.03 德阳市中区农业局副局长 </w:t>
        <w:br/>
      </w:r>
      <w:r>
        <w:t xml:space="preserve">1993.03-1995.03 德阳市中区农经委副主任 </w:t>
        <w:br/>
      </w:r>
      <w:r>
        <w:t xml:space="preserve">1995.03-1995.12 德阳市中区金山区委书记 </w:t>
        <w:br/>
      </w:r>
      <w:r>
        <w:t xml:space="preserve">1995.12-1997.02 德阳市中区政府区长助理兼农经委主任、党组书记 </w:t>
        <w:br/>
      </w:r>
      <w:r>
        <w:t xml:space="preserve">1997.02-1998.02 德阳市旌阳区副区长 </w:t>
        <w:br/>
      </w:r>
      <w:r>
        <w:t xml:space="preserve">1998.02-2002.11 德阳市旌阳区委常委、副区长（其间:1998.09-2000.07四川大学管理科学与工程专业研究生进修班学习；2000.05-2000.12江苏省扬州市郊区区政府挂职锻炼） </w:t>
        <w:br/>
      </w:r>
      <w:r>
        <w:t xml:space="preserve">2002.11-2003.01 德阳市旌阳区委副书记、代区长 </w:t>
        <w:br/>
      </w:r>
      <w:r>
        <w:t xml:space="preserve">2003.01-2006.02 德阳市旌阳区委副书记、区长（其间:2003.06-2003.12四川省经贸委挂职锻炼） </w:t>
        <w:br/>
      </w:r>
      <w:r>
        <w:t xml:space="preserve">2006.02-2010.01 广汉市委书记、市人大常委会主任 </w:t>
        <w:br/>
      </w:r>
      <w:r>
        <w:t xml:space="preserve">（2004.09-2007.06四川省委党校法学专业研究生学习） </w:t>
        <w:br/>
      </w:r>
      <w:r>
        <w:t xml:space="preserve">2010.01-2011.08 广汉市委书记 </w:t>
        <w:br/>
      </w:r>
      <w:r>
        <w:t>2011.08- 南充市委常委、组织部部长</w:t>
        <w:br/>
      </w:r>
      <w:r>
        <w:t>2011年10月19日，中国共产党南充市第五届委员会第一次全体会议选举杨波为南充市新一届市委常委。</w:t>
        <w:br/>
      </w:r>
      <w:r>
        <w:t xml:space="preserve">省第九次党代表  </w:t>
        <w:br/>
      </w:r>
    </w:p>
    <w:p>
      <w:pPr>
        <w:pStyle w:val="Heading3"/>
      </w:pPr>
      <w:r>
        <w:t>浙江省  绍兴嵊州市</w:t>
      </w:r>
    </w:p>
    <w:p>
      <w:r>
        <w:rPr>
          <w:i/>
        </w:rPr>
        <w:t>陈月亮</w:t>
      </w:r>
    </w:p>
    <w:p>
      <w:r>
        <w:t>陈月亮，男，汉族，1960年1月出生，浙江绍兴人。1978年10月参加工作，1980年9月加入中国共产党。浙江省委党校工商管理专业在职研究生毕业。</w:t>
      </w:r>
    </w:p>
    <w:p>
      <w:r>
        <w:t>出生日期: 1960年</w:t>
      </w:r>
    </w:p>
    <w:p>
      <w:r>
        <w:t>信    仰: 共产主义</w:t>
      </w:r>
    </w:p>
    <w:p>
      <w:r>
        <w:t>中文名: 陈月亮</w:t>
      </w:r>
    </w:p>
    <w:p>
      <w:r>
        <w:t>国    籍: 中国</w:t>
      </w:r>
    </w:p>
    <w:p>
      <w:r>
        <w:t>职    业: 国企高管</w:t>
      </w:r>
    </w:p>
    <w:p>
      <w:r>
        <w:t>民    族: 汉族</w:t>
      </w:r>
    </w:p>
    <w:p>
      <w:r>
        <w:t>简历：</w:t>
      </w:r>
      <w:r>
        <w:t>曾任中共浙江省绍兴市委常委、常务副市长等职务；</w:t>
        <w:br/>
      </w:r>
      <w:r>
        <w:t xml:space="preserve">现任杭钢集团董事长、党委书记。[1] </w:t>
        <w:br/>
        <w:br/>
      </w:r>
      <w:r>
        <w:t>曾任浙江省绍兴县上灶乡党委组宣委员、党委副书记；</w:t>
        <w:br/>
      </w:r>
      <w:r>
        <w:t>浙江省绍兴县平水镇党委副书记、镇长、党委书记；</w:t>
        <w:br/>
      </w:r>
      <w:r>
        <w:t>浙江省绍兴县县计经委副主任、党工委委员；</w:t>
        <w:br/>
      </w:r>
      <w:r>
        <w:t>浙江省绍兴县县经济研究中心主任；</w:t>
        <w:br/>
      </w:r>
      <w:r>
        <w:t>浙江省绍兴县体改委主任；</w:t>
        <w:br/>
      </w:r>
      <w:r>
        <w:t>浙江省绍兴县斗门镇党委书记、人大主席；</w:t>
        <w:br/>
      </w:r>
      <w:r>
        <w:t>中共浙江省绍兴县委副书记；</w:t>
        <w:br/>
      </w:r>
      <w:r>
        <w:t>中共浙江省嵊州市委副书记、代市长、市长；</w:t>
        <w:br/>
      </w:r>
      <w:r>
        <w:t>中共浙江省嵊州市委书记、人大常委会主任；</w:t>
        <w:br/>
      </w:r>
      <w:r>
        <w:t>浙江省绍兴袍江工业区管委会主任、党工委书记；</w:t>
        <w:br/>
      </w:r>
      <w:r>
        <w:t>浙江省绍兴市副市长、市政府党组成员；</w:t>
        <w:br/>
      </w:r>
      <w:r>
        <w:t>中共浙江省绍兴市委常委、副市长；</w:t>
        <w:br/>
      </w:r>
      <w:r>
        <w:t>中共浙江省绍兴市委常委、常务副市长等职务；</w:t>
        <w:br/>
      </w:r>
      <w:r>
        <w:t xml:space="preserve">2015.08——至今，浙江冶金集团（杭州钢铁集团公司）董事、董事长。[2] </w:t>
        <w:br/>
        <w:br/>
      </w:r>
      <w:r>
        <w:t xml:space="preserve">2015年9月6日，绍兴市第七届人民代表大会常务委员会第二十五次会议通过，决定免去：陈月亮同志的绍兴市人民政府副市长职务。[2] </w:t>
        <w:br/>
        <w:br/>
      </w:r>
    </w:p>
    <w:p>
      <w:pPr>
        <w:pStyle w:val="Heading3"/>
      </w:pPr>
      <w:r>
        <w:t>吉林省  白山临江市</w:t>
      </w:r>
    </w:p>
    <w:p>
      <w:r>
        <w:rPr>
          <w:i/>
        </w:rPr>
        <w:t>张习庆</w:t>
      </w:r>
    </w:p>
    <w:p>
      <w:r>
        <w:t>张习庆， 男 ，汉族，1965年9月出生，吉林靖宇人，中共党员， 省委党校大学学历，吉林省委党校经济管理专业。1986年8月参加工作。</w:t>
      </w:r>
    </w:p>
    <w:p>
      <w:r>
        <w:t>出生日期: 1965年9月</w:t>
      </w:r>
    </w:p>
    <w:p>
      <w:r>
        <w:t>民    族: 汉族</w:t>
      </w:r>
    </w:p>
    <w:p>
      <w:r>
        <w:t>中文名: 张习庆</w:t>
      </w:r>
    </w:p>
    <w:p>
      <w:r>
        <w:t>出生地: 吉林靖宇</w:t>
      </w:r>
    </w:p>
    <w:p>
      <w:r>
        <w:t>简历：</w:t>
      </w:r>
      <w:r>
        <w:t>现任白山市委常委。</w:t>
        <w:br/>
      </w:r>
      <w:r>
        <w:t>1986年8月至1989年1月，任靖宇县靖宇镇农业助理；</w:t>
        <w:br/>
      </w:r>
      <w:r>
        <w:t>1989年1月至1991年7月，任靖宇县蒙江乡企业办主任（1987年8月至1990年7月在吉林省委党校党政管理专业专科学习）；</w:t>
        <w:br/>
      </w:r>
      <w:r>
        <w:t>1991年7月至1992年12月，任靖宇县委组织部科员；</w:t>
        <w:br/>
      </w:r>
      <w:r>
        <w:t>1992年12月至1993年6月，任靖宇县委组织部组织科副科长、科长；</w:t>
        <w:br/>
      </w:r>
      <w:r>
        <w:t>1993年6月至1995年3月，任靖宇县委组织部组织科科长兼组织员办公室组织员；</w:t>
        <w:br/>
      </w:r>
      <w:r>
        <w:t>1995年3月至1995年9月，任靖宇县委组织部组织科科长、副主任科员；</w:t>
        <w:br/>
      </w:r>
      <w:r>
        <w:t>1995年9月至1996年10月，任靖宇县赤松乡乡长（1993年8月至1996年2月在吉林省委党校经济管理专业本科学习）；</w:t>
        <w:br/>
      </w:r>
      <w:r>
        <w:t>1996年10月至1999年3月，任靖宇县县长助理；</w:t>
        <w:br/>
      </w:r>
      <w:r>
        <w:t>1999年3月至2006年4月，任靖宇县副县长；</w:t>
        <w:br/>
      </w:r>
      <w:r>
        <w:t>2006年4月至2007年7月，任白山市安全生产监督管理局副局长；</w:t>
        <w:br/>
      </w:r>
      <w:r>
        <w:t>2007年7月至2009年1月，任白山市安全生产监督管理局局长；</w:t>
        <w:br/>
      </w:r>
      <w:r>
        <w:t>2009年1月至2009年2月，任临江市委副书记、副市长、代市长；</w:t>
        <w:br/>
      </w:r>
      <w:r>
        <w:t>2009年2月至2013年3月，任临江市委副书记、市长；</w:t>
        <w:br/>
      </w:r>
      <w:r>
        <w:t>2013年3月至2013年4月，任临江市委书记、市长；</w:t>
        <w:br/>
      </w:r>
      <w:r>
        <w:t>2013年4月至2016年5月，任临江市委书记；</w:t>
        <w:br/>
      </w:r>
      <w:r>
        <w:t xml:space="preserve">2016年5月至现在，任白山市委常委[1] </w:t>
        <w:br/>
        <w:t>。</w:t>
        <w:br/>
      </w:r>
      <w:r>
        <w:t xml:space="preserve">2015年5月，拟推荐为全国优秀县委书记初步人选。[2] </w:t>
        <w:br/>
        <w:br/>
      </w:r>
      <w:r>
        <w:t xml:space="preserve">2016年5月，拟任市（州）党委常委。[3] </w:t>
        <w:br/>
        <w:br/>
      </w:r>
    </w:p>
    <w:p>
      <w:pPr>
        <w:pStyle w:val="Heading3"/>
      </w:pPr>
      <w:r>
        <w:t>湖南省  怀化沅陵县</w:t>
      </w:r>
    </w:p>
    <w:p>
      <w:r>
        <w:rPr>
          <w:i/>
        </w:rPr>
        <w:t>李自成</w:t>
      </w:r>
    </w:p>
    <w:p>
      <w:r>
        <w:t>李自成，男，党员，1941年9月出生于湖南省芙蓉区，于1979年9月30日牺牲，为湖南省芙蓉区烈士。</w:t>
      </w:r>
    </w:p>
    <w:p>
      <w:r>
        <w:t>简历：</w:t>
      </w:r>
      <w:r>
        <w:t xml:space="preserve">李自成，1960年入伍，1962年加入中国共产党，退伍后安置到长沙市郊区建中机械厂(长沙铅笔厂)任车间主任，1979年9月30日在组织本厂民兵进行投掷手榴弹训练时为抢救他人牺牲，安葬在长沙县。[1] </w:t>
        <w:br/>
        <w:br/>
      </w:r>
    </w:p>
    <w:p>
      <w:pPr>
        <w:pStyle w:val="Heading3"/>
      </w:pPr>
      <w:r>
        <w:t>山西  运城市万荣县</w:t>
      </w:r>
    </w:p>
    <w:p>
      <w:r>
        <w:rPr>
          <w:i/>
        </w:rPr>
        <w:t>武宏文</w:t>
      </w:r>
    </w:p>
    <w:p>
      <w:r>
        <w:t>武宏文，男，汉族，1962年8月生，山西省孝义市人，大专学历，1979年10月参加工作，1990年1月加入中国共产党。</w:t>
      </w:r>
    </w:p>
    <w:p>
      <w:r>
        <w:t>出生日期: 1962年8月</w:t>
      </w:r>
    </w:p>
    <w:p>
      <w:r>
        <w:t>中文名: 武宏文</w:t>
      </w:r>
    </w:p>
    <w:p>
      <w:r>
        <w:t>出生地: 山西省孝义市</w:t>
      </w:r>
    </w:p>
    <w:p>
      <w:r>
        <w:t>国    籍: 中国</w:t>
      </w:r>
    </w:p>
    <w:p>
      <w:r>
        <w:t>毕业院校: 中国社会科学院</w:t>
      </w:r>
    </w:p>
    <w:p>
      <w:r>
        <w:t>民    族: 汉族</w:t>
      </w:r>
    </w:p>
    <w:p>
      <w:r>
        <w:t>简历：</w:t>
      </w:r>
      <w:r>
        <w:t>现任山西省晋城市委副书记、市长，市政府党组书记。</w:t>
        <w:br/>
      </w:r>
      <w:r>
        <w:t>1979年10月，任山西省戏曲学校干事；</w:t>
        <w:br/>
      </w:r>
      <w:r>
        <w:t>1981年09月，任山西晋剧院干事；</w:t>
        <w:br/>
      </w:r>
      <w:r>
        <w:t>1984年04月，任共青团山西省委干事、副主任科员、主任科员（期间：1986年09月至1988年06月，在山西省团校政治专修科学习）；</w:t>
        <w:br/>
      </w:r>
      <w:r>
        <w:t>1995年08月，任共青团山西省委权益部副部长（期间：1994年09月至1995年09月，挂职泽州县犁川镇党委副书记）；</w:t>
        <w:br/>
      </w:r>
      <w:r>
        <w:t>1997年12月，任共青团山西省委办公室主任（期间：1996年04月至1998年03月，在中国社会科学院研究生院农业经济专业研究生课程班学习）；</w:t>
        <w:br/>
      </w:r>
      <w:r>
        <w:t>1998年06月，任运城行署副秘书长；</w:t>
        <w:br/>
      </w:r>
      <w:r>
        <w:t>2001年03月，任万荣县委副书记、县长；</w:t>
        <w:br/>
      </w:r>
      <w:r>
        <w:t>2006年06月，任永济市委书记；</w:t>
        <w:br/>
      </w:r>
      <w:r>
        <w:t>2009年08月，任运城市副市长；</w:t>
        <w:br/>
      </w:r>
      <w:r>
        <w:t>2013年04月，任晋城市委常委、纪委书记；</w:t>
        <w:br/>
      </w:r>
      <w:r>
        <w:t>2015年12月，任晋城市委常委、副市长；</w:t>
        <w:br/>
      </w:r>
      <w:r>
        <w:t xml:space="preserve">2016年01月，任晋城市委常委、副市长，市政府党组副书记；[1] </w:t>
        <w:br/>
        <w:br/>
      </w:r>
      <w:r>
        <w:t xml:space="preserve">2016年10月，任晋城市委副书记、副市长、代市长、市长，市政府党组书记。[2] </w:t>
        <w:br/>
        <w:br/>
      </w:r>
      <w:r>
        <w:t xml:space="preserve">晋城市六届、七届人大代表。山西省第十一届委员会委员。[3] </w:t>
        <w:br/>
        <w:br/>
      </w:r>
      <w:r>
        <w:t xml:space="preserve">2016年10月21日，晋城市六届人大常委会举行第五十七次会议。会议根据市人大常委会主任会议的提请，决定武宏文代理晋城市人民政府市长。[4] </w:t>
        <w:br/>
        <w:br/>
      </w:r>
      <w:r>
        <w:t xml:space="preserve">2016年10月25日，在晋城市第七届人民代表大会第一次会议上，武宏文当选为晋城市市长。[5] </w:t>
        <w:br/>
        <w:br/>
      </w:r>
      <w:r>
        <w:t xml:space="preserve">2016年11月，当选为中国共产党山西省第十一届委员会委员。[3] </w:t>
        <w:br/>
        <w:br/>
      </w:r>
    </w:p>
    <w:p>
      <w:pPr>
        <w:pStyle w:val="Heading3"/>
      </w:pPr>
      <w:r>
        <w:t>安徽省  阜阳颍上县</w:t>
      </w:r>
    </w:p>
    <w:p>
      <w:r>
        <w:rPr>
          <w:i/>
        </w:rPr>
        <w:t>孙大勇</w:t>
      </w:r>
    </w:p>
    <w:p>
      <w:r>
        <w:t xml:space="preserve">现任安徽省阜阳市政协秘书长。[1] </w:t>
        <w:br/>
      </w:r>
    </w:p>
    <w:p>
      <w:r>
        <w:t>简历：</w:t>
      </w:r>
      <w:r>
        <w:t xml:space="preserve">安徽省阜阳市政协秘书长。[1] </w:t>
        <w:br/>
        <w:br/>
      </w:r>
    </w:p>
    <w:p>
      <w:pPr>
        <w:pStyle w:val="Heading3"/>
      </w:pPr>
      <w:r>
        <w:t>广西  玉林市容县</w:t>
      </w:r>
    </w:p>
    <w:p>
      <w:r>
        <w:rPr>
          <w:i/>
        </w:rPr>
        <w:t>张福文</w:t>
      </w:r>
    </w:p>
    <w:p>
      <w:r>
        <w:t>张福文，男，汉族，1954年1月生，广西平南人，1975年11月加入中国共产党，1975年10月参加工作，1982年7月广西南宁师范学院中文系汉语言文学专业毕业，大学学历，文学学士。</w:t>
      </w:r>
    </w:p>
    <w:p>
      <w:r>
        <w:t>出生日期: 1954年1月</w:t>
      </w:r>
    </w:p>
    <w:p>
      <w:r>
        <w:t>民    族: 汉族</w:t>
      </w:r>
    </w:p>
    <w:p>
      <w:r>
        <w:t>中文名: 张福文</w:t>
      </w:r>
    </w:p>
    <w:p>
      <w:r>
        <w:t>出生地: 广西平南</w:t>
      </w:r>
    </w:p>
    <w:p>
      <w:r>
        <w:t>毕业院校: 中国共产党</w:t>
      </w:r>
    </w:p>
    <w:p>
      <w:r>
        <w:t>性    别: 男</w:t>
      </w:r>
    </w:p>
    <w:p>
      <w:r>
        <w:t>简历：</w:t>
      </w:r>
      <w:r>
        <w:t>曾任广西玉林市人大常委会副主任、党组成员，市总工会主席。</w:t>
        <w:br/>
      </w:r>
      <w:r>
        <w:t>1975.10——1978.10 广西平南县大鹏公社思洪中心小学民办教师</w:t>
        <w:br/>
      </w:r>
      <w:r>
        <w:t>1978.10——1982.07 广西南宁师范学院中文系汉语言文学专业学习</w:t>
        <w:br/>
      </w:r>
      <w:r>
        <w:t>1982.07——1983.11 广西平南县同和公社党委干部、秘书</w:t>
        <w:br/>
      </w:r>
      <w:r>
        <w:t>1983.11——1984.12 广西平南县同和公社党委副书记</w:t>
        <w:br/>
      </w:r>
      <w:r>
        <w:t>1984.12——1986.05 广西玉林地委组织部青干科干事、正区级干事</w:t>
        <w:br/>
      </w:r>
      <w:r>
        <w:t>1986.05——1987.05 广西玉林地委组织部青干科副科长</w:t>
        <w:br/>
      </w:r>
      <w:r>
        <w:t>1987.05——1988.12 广西玉林地委组织部青干科科长</w:t>
        <w:br/>
      </w:r>
      <w:r>
        <w:t>1988.12——1997.06 广西玉林地区行署工商局副局长、党组成员（其间：1990.02—1991.05挂任广西容县县委副书记）</w:t>
        <w:br/>
      </w:r>
      <w:r>
        <w:t>1997.06——1999.12 广西玉林市玉州区委副书记</w:t>
        <w:br/>
      </w:r>
      <w:r>
        <w:t>1999.12——2000.03 广西容县县委副书记、代县长</w:t>
        <w:br/>
      </w:r>
      <w:r>
        <w:t>2000.03——2002.09 广西容县县委副书记、县长</w:t>
        <w:br/>
      </w:r>
      <w:r>
        <w:t>2002.09——2002.10 广西容县县委书记</w:t>
        <w:br/>
      </w:r>
      <w:r>
        <w:t>2002.10——2006.02 广西容县县委书记、县人大常委会主任（其间：2003.09—2004.01在中央党校秋季进修三班学习）</w:t>
        <w:br/>
      </w:r>
      <w:r>
        <w:t>2006.02——2006.07 广西玉林市人大常委会副主任，容县县委书记</w:t>
        <w:br/>
      </w:r>
      <w:r>
        <w:t>2006.07——2006.09 广西玉林市人大常委会副主任</w:t>
        <w:br/>
      </w:r>
      <w:r>
        <w:t>2006.09——2007.02 广西玉林市人大常委会副主任、党组成员</w:t>
        <w:br/>
      </w:r>
      <w:r>
        <w:t xml:space="preserve">2007.02——2016.02 广西玉林市人大常委会副主任、党组成员，市总工会主席[1] </w:t>
        <w:br/>
        <w:br/>
      </w:r>
      <w:r>
        <w:t xml:space="preserve">2016年2月25日，玉林市第四届人民代表大会常务委员会第四十五次会议通过决定：接受张福文同志辞去玉林市人大常委会副主任职务的请求。[2] </w:t>
        <w:br/>
        <w:br/>
      </w:r>
    </w:p>
    <w:p>
      <w:pPr>
        <w:pStyle w:val="Heading3"/>
      </w:pPr>
      <w:r>
        <w:t>江西省  南昌湾里区</w:t>
      </w:r>
    </w:p>
    <w:p>
      <w:r>
        <w:rPr>
          <w:i/>
        </w:rPr>
        <w:t>王建平</w:t>
      </w:r>
    </w:p>
    <w:p>
      <w:r>
        <w:t>王建平，男，1960年10月出生，江西抚州人，中共党员，中央党校研究生学历。</w:t>
      </w:r>
    </w:p>
    <w:p>
      <w:r>
        <w:t>简历：</w:t>
      </w:r>
      <w:r>
        <w:t xml:space="preserve">现任江西省南昌市政府党组成员、南昌小蓝经济技术开发区管委会主任。[1] </w:t>
        <w:br/>
        <w:br/>
      </w:r>
      <w:r>
        <w:t>2008年12月，任南昌市湾里区区长；</w:t>
        <w:br/>
      </w:r>
      <w:r>
        <w:t>2013年11月，任南昌市湾里区委书记；</w:t>
        <w:br/>
      </w:r>
      <w:r>
        <w:t>2016年7月，任南昌市政府党组成员；</w:t>
        <w:br/>
      </w:r>
      <w:r>
        <w:t xml:space="preserve">2016年11月，任南昌小蓝经济技术开发区管委会主任。[1] </w:t>
        <w:br/>
        <w:br/>
      </w:r>
      <w:r>
        <w:t xml:space="preserve">2016年7月，免去江西省南昌市湾里区委书记，另有任用。[2] </w:t>
        <w:br/>
        <w:br/>
      </w:r>
      <w:r>
        <w:t xml:space="preserve">2016年9月，拟任南昌小蓝经济技术开发区管委会主任。[3] </w:t>
        <w:br/>
        <w:br/>
      </w:r>
      <w:r>
        <w:t xml:space="preserve">2016年11月11日，据国家级南昌小蓝经济技术开发区网站消息，小蓝经开区近日召开领导干部会议，宣布江西省委关于南昌小蓝经济技术开发区主要领导同志职务调整的决定：提名王建平同志任南昌小蓝经济技术开发区管委会主任。[1] </w:t>
        <w:br/>
        <w:br/>
      </w:r>
      <w:r>
        <w:t xml:space="preserve">2015年11月，任命王建平为南昌小蓝经济技术开发区管委会主任。[4] </w:t>
        <w:br/>
        <w:br/>
      </w:r>
    </w:p>
    <w:p>
      <w:pPr>
        <w:pStyle w:val="Heading3"/>
      </w:pPr>
      <w:r>
        <w:t>新疆  伊犁哈萨克自治州察布查尔锡伯自治县</w:t>
      </w:r>
    </w:p>
    <w:p>
      <w:r>
        <w:rPr>
          <w:i/>
        </w:rPr>
        <w:t>安文</w:t>
      </w:r>
    </w:p>
    <w:p>
      <w:r>
        <w:t>安文，男，锡伯族，1961年5月生，新疆察布查尔人，1986年6月加入中国共产党，1981年8月参加工作，新疆农业大学农业经济管理专业研究生课程进修班毕业，在职研究生学历。</w:t>
      </w:r>
    </w:p>
    <w:p>
      <w:r>
        <w:t>出生日期: 1961年5月</w:t>
      </w:r>
    </w:p>
    <w:p>
      <w:r>
        <w:t>民    族: 锡伯族</w:t>
      </w:r>
    </w:p>
    <w:p>
      <w:r>
        <w:t>中文名: 安文</w:t>
      </w:r>
    </w:p>
    <w:p>
      <w:r>
        <w:t>出生地: 新疆</w:t>
      </w:r>
    </w:p>
    <w:p>
      <w:r>
        <w:t>简历：</w:t>
      </w:r>
      <w:r>
        <w:t>现任新疆维吾尔自治区社会治安综合治理委员会办公室副主任。</w:t>
        <w:br/>
      </w:r>
      <w:r>
        <w:t>1978.09－1981.08　 伊犁师范学院汉语言文学专业学习</w:t>
        <w:br/>
      </w:r>
      <w:r>
        <w:t>1981.08－1984.04　 新疆维吾尔自治区察布查尔锡伯自治县第一中学教师</w:t>
        <w:br/>
      </w:r>
      <w:r>
        <w:t>1984.04－1986.10 共青团新疆维吾尔自治区察布查尔锡伯自治县委员会副书记</w:t>
        <w:br/>
      </w:r>
      <w:r>
        <w:t>1986.10－1990.01 共青团新疆维吾尔自治区察布查尔锡伯自治县委员会书记</w:t>
        <w:br/>
      </w:r>
      <w:r>
        <w:t>1990.01－1992.12 新疆维吾尔自治区察布查尔锡伯自治县孙扎齐乡乡长（其间：1990.09－1991.07 在天津大学新疆班学习；</w:t>
        <w:br/>
      </w:r>
      <w:r>
        <w:t>1991.09－1991.12 在山东省济南市历城区党家庄镇挂职任副镇长</w:t>
        <w:br/>
      </w:r>
      <w:r>
        <w:t>1992.12－1996.12　 新疆维吾尔自治区察布查尔锡伯自治县副县长</w:t>
        <w:br/>
      </w:r>
      <w:r>
        <w:t>1996.12－1997.03 新疆维吾尔自治区察布查尔锡伯自治县委常委、副县长、代理县长</w:t>
        <w:br/>
      </w:r>
      <w:r>
        <w:t>1997.03－2002.12 新疆维吾尔自治区察布查尔锡伯自治县委副书记、县长（其间：1997.05－1997.11 在黑龙江省双城市挂职任副市长；</w:t>
        <w:br/>
      </w:r>
      <w:r>
        <w:t>1999.03－2000.12 在新疆农业大学农业经济管理专业研究生课程进修班学习）</w:t>
        <w:br/>
      </w:r>
      <w:r>
        <w:t>2002.12－ 新疆维吾尔自治区社会治安综合治理委员会办公室副主任（2004.04－2004.09 在公安部交通管理局挂职任副局长；</w:t>
        <w:br/>
      </w:r>
      <w:r>
        <w:t>2005.03－2005.07 在中央党校新疆班学习</w:t>
        <w:br/>
      </w:r>
    </w:p>
    <w:p>
      <w:pPr>
        <w:pStyle w:val="Heading3"/>
      </w:pPr>
      <w:r>
        <w:t>陕西  延安甘泉县</w:t>
      </w:r>
    </w:p>
    <w:p>
      <w:r>
        <w:rPr>
          <w:i/>
        </w:rPr>
        <w:t>白慧芳</w:t>
      </w:r>
    </w:p>
    <w:p>
      <w:r>
        <w:t>白慧芳，女，汉族，1962年8月生，陕西黄陵人，1982年7月参加工作，1991年11月加入中国共产党，大学文化程度。</w:t>
      </w:r>
    </w:p>
    <w:p>
      <w:r>
        <w:t>出生日期: 1962年8月</w:t>
      </w:r>
    </w:p>
    <w:p>
      <w:r>
        <w:t>国    籍: 中国</w:t>
      </w:r>
    </w:p>
    <w:p>
      <w:r>
        <w:t>中文名: 白慧芳</w:t>
      </w:r>
    </w:p>
    <w:p>
      <w:r>
        <w:t>出生地: None</w:t>
      </w:r>
    </w:p>
    <w:p>
      <w:r>
        <w:t>简历：</w:t>
      </w:r>
      <w:r>
        <w:t>现任陕西省委统战部副部长、陕西社会主义学院党委书记。</w:t>
        <w:br/>
      </w:r>
      <w:r>
        <w:t>人物履历</w:t>
        <w:br/>
      </w:r>
      <w:r>
        <w:t xml:space="preserve">历任延安地区百货公司计财科干事，地区财政局预算科干事、副科长、科长，延安市财政局预算科科长、副局长，甘泉县委副书记、县长。2006年6月任甘泉县委书记。省十届人大代表。延安市委常委、市委统战部部长等职[1] </w:t>
        <w:br/>
        <w:t>。</w:t>
        <w:br/>
      </w:r>
      <w:r>
        <w:t xml:space="preserve">2015年，任陕西省委统战部副部长、陕西社会主义学院党委书记。[2] </w:t>
        <w:br/>
        <w:br/>
      </w:r>
    </w:p>
    <w:p>
      <w:pPr>
        <w:pStyle w:val="Heading3"/>
      </w:pPr>
      <w:r>
        <w:t>湖南省  长沙宁乡县</w:t>
      </w:r>
    </w:p>
    <w:p>
      <w:r>
        <w:rPr>
          <w:i/>
        </w:rPr>
        <w:t>黎春秋</w:t>
      </w:r>
    </w:p>
    <w:p>
      <w:r>
        <w:t xml:space="preserve">黎春秋，男，汉族，1969年10月出生，湖南省邵阳市人，大学学历，文学学士，理学学士，1993年9月参加工作，1991年12月加入中国共产党[1] </w:t>
        <w:br/>
        <w:t>。</w:t>
      </w:r>
    </w:p>
    <w:p>
      <w:r>
        <w:t>出生日期: 1969年10月</w:t>
      </w:r>
    </w:p>
    <w:p>
      <w:r>
        <w:t>学    历: 大学学历</w:t>
      </w:r>
    </w:p>
    <w:p>
      <w:r>
        <w:t>中文名: 黎春秋</w:t>
      </w:r>
    </w:p>
    <w:p>
      <w:r>
        <w:t>出生地: 湖南省邵阳市</w:t>
      </w:r>
    </w:p>
    <w:p>
      <w:r>
        <w:t>国    籍: 中国</w:t>
      </w:r>
    </w:p>
    <w:p>
      <w:r>
        <w:t>民    族: 汉族</w:t>
      </w:r>
    </w:p>
    <w:p>
      <w:r>
        <w:t>简历：</w:t>
      </w:r>
      <w:r>
        <w:t xml:space="preserve">现任湖南省长沙市委常委、宣传部部长，人民政府党组成员、人民政府副市长[1] </w:t>
        <w:br/>
        <w:t>。</w:t>
        <w:br/>
      </w:r>
      <w:r>
        <w:t>1993年09月——1997年01月，长沙市南区政府办公室干部</w:t>
        <w:br/>
      </w:r>
      <w:r>
        <w:t>1997年01月——1998年01月，长沙市天心区政府办公室副主任</w:t>
        <w:br/>
      </w:r>
      <w:r>
        <w:t>1998年01月——1998年10月，长沙市天心区城市建设开发公司党支部副书记</w:t>
        <w:br/>
      </w:r>
      <w:r>
        <w:t>1998年10月——2000年12月，长沙市天心区园艺场党委副书记、场长</w:t>
        <w:br/>
      </w:r>
      <w:r>
        <w:t>2000年12月——2001年10月，长沙市天心区园艺场党委书记、场长</w:t>
        <w:br/>
      </w:r>
      <w:r>
        <w:t>2001年10月——2002年11月，长沙市天心区桂花坪街道党工委书记</w:t>
        <w:br/>
      </w:r>
      <w:r>
        <w:t>2002年11月——2006年06月，长沙市天心区副区长</w:t>
        <w:br/>
      </w:r>
      <w:r>
        <w:t>2006年06月——2007年09月，长沙县委常委、副县长</w:t>
        <w:br/>
      </w:r>
      <w:r>
        <w:t>2007年09月——2008年04月，长沙县委常委、副县长（常务）</w:t>
        <w:br/>
      </w:r>
      <w:r>
        <w:t>2008年04月——2012年02月，宁乡县委副书记、县长</w:t>
        <w:br/>
      </w:r>
      <w:r>
        <w:t>2012年02月——2012年10月，宁乡县委书记、县长（其中：2009年09月——2011年11月，中南大学工商管理专业学习，在职研究生毕业，获管理学博士学位）</w:t>
        <w:br/>
      </w:r>
      <w:r>
        <w:t>2012年10月——2012年11月，宁乡经济技术开发区党工委书记，宁乡县委书记、县长</w:t>
        <w:br/>
      </w:r>
      <w:r>
        <w:t xml:space="preserve">2012年11月——2015年03月，宁乡经济技术开发区党工委书记，宁乡县委书记[2] </w:t>
        <w:br/>
        <w:br/>
      </w:r>
      <w:r>
        <w:t>2015年03月——2015年04月，长沙市人民政府党组成员</w:t>
        <w:br/>
      </w:r>
      <w:r>
        <w:t xml:space="preserve">2015年04月——2016年09月，长沙市人民政府副市长、党组成员[3] </w:t>
        <w:br/>
        <w:br/>
      </w:r>
      <w:r>
        <w:t xml:space="preserve">2016年09月——，长沙市委常委、宣传部部长，市人民政府副市长、党组成员[1] </w:t>
        <w:br/>
        <w:br/>
      </w:r>
      <w:r>
        <w:t xml:space="preserve">2016年9月28日，在中国共产党长沙市第十三届委员会第一次全体会议上，黎春秋当选为长沙市委常委。[4] </w:t>
        <w:br/>
        <w:br/>
      </w:r>
    </w:p>
    <w:p>
      <w:pPr>
        <w:pStyle w:val="Heading3"/>
      </w:pPr>
      <w:r>
        <w:t>江西省  赣州宁都县</w:t>
      </w:r>
    </w:p>
    <w:p>
      <w:r>
        <w:rPr>
          <w:i/>
        </w:rPr>
        <w:t>杨晓春</w:t>
      </w:r>
    </w:p>
    <w:p>
      <w:r>
        <w:t>杨晓春，2006年2月起任中共宁都县委副书记、江西省宁都县人民政府县长。</w:t>
      </w:r>
    </w:p>
    <w:p>
      <w:r>
        <w:t>出生日期: 1960.3</w:t>
      </w:r>
    </w:p>
    <w:p>
      <w:r>
        <w:t>民    族: 汉族</w:t>
      </w:r>
    </w:p>
    <w:p>
      <w:r>
        <w:t>国    籍: 中华人民共和国</w:t>
      </w:r>
    </w:p>
    <w:p>
      <w:r>
        <w:t>中文名: 杨晓春</w:t>
      </w:r>
    </w:p>
    <w:p>
      <w:r>
        <w:t>出生地: 江西瑞金市</w:t>
      </w:r>
    </w:p>
    <w:p>
      <w:r>
        <w:t>简历：</w:t>
      </w:r>
      <w:r>
        <w:t>1983年1月加入中国共产党。</w:t>
        <w:br/>
      </w:r>
      <w:r>
        <w:t>1980年9月赣师范毕业。大专文化。</w:t>
        <w:br/>
      </w:r>
      <w:r>
        <w:t>1980年9月任寻乌县二中教师、校团委书记。</w:t>
        <w:br/>
      </w:r>
      <w:r>
        <w:t>1984年5月起，历任寻乌县文峰乡党委委员、副乡长，县计生委主任，丹溪乡党委书记，南桥镇党委书记，县政府办主任，县委办主任，县工商物价局局长。</w:t>
        <w:br/>
      </w:r>
      <w:r>
        <w:t>1996年1月起，历任中共定南县委常委、县人民政府副县长，中共定南县委副书记，中共兴国县委副书记。   2005年5月任中共宁都县委副书记、县人民政府代县长。</w:t>
        <w:br/>
      </w:r>
      <w:r>
        <w:t>2006年2月起任中共宁都县委副书记、宁都县人民政府县长。</w:t>
        <w:br/>
      </w:r>
    </w:p>
    <w:p>
      <w:pPr>
        <w:pStyle w:val="Heading3"/>
      </w:pPr>
      <w:r>
        <w:t>黑龙江省  黑河五大连池市</w:t>
      </w:r>
    </w:p>
    <w:p>
      <w:r>
        <w:rPr>
          <w:i/>
        </w:rPr>
        <w:t>姜福</w:t>
      </w:r>
    </w:p>
    <w:p>
      <w:r>
        <w:t>姜福，男，汉族，1956年11月出生，黑龙江讷河人。1979年8月参加工作，1975年6月加入中国共产党。大学学历，黑龙江省委党校经济管理专业毕业，工程师。</w:t>
      </w:r>
    </w:p>
    <w:p>
      <w:r>
        <w:t>出生日期: 1956年11月</w:t>
      </w:r>
    </w:p>
    <w:p>
      <w:r>
        <w:t>民    族: 汉族</w:t>
      </w:r>
    </w:p>
    <w:p>
      <w:r>
        <w:t>中文名: 姜福</w:t>
      </w:r>
    </w:p>
    <w:p>
      <w:r>
        <w:t>出生地: None</w:t>
      </w:r>
    </w:p>
    <w:p>
      <w:r>
        <w:t>简历：</w:t>
      </w:r>
      <w:r>
        <w:t>现任黑河市第五届人民代表大会常务委员会副主任。</w:t>
        <w:br/>
      </w:r>
      <w:r>
        <w:t>1979.08—1984.05 黑龙江省嫩江粮库化验室主任。</w:t>
        <w:br/>
      </w:r>
      <w:r>
        <w:t>1984.05—1985.10 黑龙江省嫩江县粮食储运公司副经理。</w:t>
        <w:br/>
      </w:r>
      <w:r>
        <w:t>1985.10—1986.04 嫩江县粮食局价经股股长。</w:t>
        <w:br/>
      </w:r>
      <w:r>
        <w:t>1986.04—1989.04 黑龙江省嫩江县双山粮库副主任。</w:t>
        <w:br/>
      </w:r>
      <w:r>
        <w:t>1989.04—1990.12 黑龙江省嫩江县制粉厂厂长。</w:t>
        <w:br/>
      </w:r>
      <w:r>
        <w:t>1990.12—1993.08 黑龙江省嫩江县制粉厂厂长(副科级)。</w:t>
        <w:br/>
      </w:r>
      <w:r>
        <w:t>1993.08—1994.03 黑龙江省嫩江县政府驻烟台办事处副主任。</w:t>
        <w:br/>
      </w:r>
      <w:r>
        <w:t>1994.03—1996.11 黑龙江省嫩江县政府驻烟台办事处主任。</w:t>
        <w:br/>
      </w:r>
      <w:r>
        <w:t>1996.11—1997.03 黑龙江省嫩江县乡企局局长。</w:t>
        <w:br/>
      </w:r>
      <w:r>
        <w:t>1997.03—1998.04 黑龙江省嫩江县人民政府县长助理、乡企局局长。</w:t>
        <w:br/>
      </w:r>
      <w:r>
        <w:t>1998.04—1999.02 五大连池市人民政府副市长。</w:t>
        <w:br/>
      </w:r>
      <w:r>
        <w:t>1999.02—2000.06 五大连池市委常委、市政府副市长。</w:t>
        <w:br/>
      </w:r>
      <w:r>
        <w:t>2000.06—2004.12 五大连池市委副书记、市政府市长。</w:t>
        <w:br/>
      </w:r>
      <w:r>
        <w:t>2004.12—2005.03 北安市委副书记、市政府代市长。</w:t>
        <w:br/>
      </w:r>
      <w:r>
        <w:t>2005.03—2006.12 北安市委副书记、市政府市长。</w:t>
        <w:br/>
      </w:r>
      <w:r>
        <w:t>2006.12—2009.01 北安市委书记、人大常委会主任(2006.04-2008.04黑龙江省委党校经济管理本科班学习)。</w:t>
        <w:br/>
      </w:r>
      <w:r>
        <w:t>2009.01—2009.12北安市委书记、人大常委会主任(副厅级)。</w:t>
        <w:br/>
      </w:r>
      <w:r>
        <w:t>2009.12—2012.01任北安市委书记(副厅级)。</w:t>
        <w:br/>
      </w:r>
      <w:r>
        <w:t>2012.01—2014.04黑河市委常委、北安市委书记。</w:t>
        <w:br/>
      </w:r>
      <w:r>
        <w:t xml:space="preserve">2014.04—2016.01黑河市委常委、宣传部部长[1] </w:t>
        <w:br/>
        <w:br/>
      </w:r>
      <w:r>
        <w:t>2016.01—黑河市第五届人民代表大会常务委员会副主任</w:t>
        <w:br/>
      </w:r>
      <w:r>
        <w:t xml:space="preserve">2016年1月15日，黑河市第五届人民代表大会第五次会议举行第三次全体会议选举姜福为黑河市第五届人民代表大会常务委员会副主任。[2] </w:t>
        <w:br/>
        <w:br/>
      </w:r>
    </w:p>
    <w:p>
      <w:pPr>
        <w:pStyle w:val="Heading3"/>
      </w:pPr>
      <w:r>
        <w:t>江西省  上饶铅山县</w:t>
      </w:r>
    </w:p>
    <w:p>
      <w:r>
        <w:rPr>
          <w:i/>
        </w:rPr>
        <w:t>王建平</w:t>
      </w:r>
    </w:p>
    <w:p>
      <w:r>
        <w:t>王建平，男，1960年10月出生，江西抚州人，中共党员，中央党校研究生学历。</w:t>
      </w:r>
    </w:p>
    <w:p>
      <w:r>
        <w:t>简历：</w:t>
      </w:r>
      <w:r>
        <w:t xml:space="preserve">现任江西省南昌市政府党组成员、南昌小蓝经济技术开发区管委会主任。[1] </w:t>
        <w:br/>
        <w:br/>
      </w:r>
      <w:r>
        <w:t>2008年12月，任南昌市湾里区区长；</w:t>
        <w:br/>
      </w:r>
      <w:r>
        <w:t>2013年11月，任南昌市湾里区委书记；</w:t>
        <w:br/>
      </w:r>
      <w:r>
        <w:t>2016年7月，任南昌市政府党组成员；</w:t>
        <w:br/>
      </w:r>
      <w:r>
        <w:t xml:space="preserve">2016年11月，任南昌小蓝经济技术开发区管委会主任。[1] </w:t>
        <w:br/>
        <w:br/>
      </w:r>
      <w:r>
        <w:t xml:space="preserve">2016年7月，免去江西省南昌市湾里区委书记，另有任用。[2] </w:t>
        <w:br/>
        <w:br/>
      </w:r>
      <w:r>
        <w:t xml:space="preserve">2016年9月，拟任南昌小蓝经济技术开发区管委会主任。[3] </w:t>
        <w:br/>
        <w:br/>
      </w:r>
      <w:r>
        <w:t xml:space="preserve">2016年11月11日，据国家级南昌小蓝经济技术开发区网站消息，小蓝经开区近日召开领导干部会议，宣布江西省委关于南昌小蓝经济技术开发区主要领导同志职务调整的决定：提名王建平同志任南昌小蓝经济技术开发区管委会主任。[1] </w:t>
        <w:br/>
        <w:br/>
      </w:r>
      <w:r>
        <w:t xml:space="preserve">2015年11月，任命王建平为南昌小蓝经济技术开发区管委会主任。[4] </w:t>
        <w:br/>
        <w:br/>
      </w:r>
    </w:p>
    <w:p>
      <w:pPr>
        <w:pStyle w:val="Heading3"/>
      </w:pPr>
      <w:r>
        <w:t>山西  临汾浮山县</w:t>
      </w:r>
    </w:p>
    <w:p>
      <w:r>
        <w:rPr>
          <w:i/>
        </w:rPr>
        <w:t>李朝旗</w:t>
      </w:r>
    </w:p>
    <w:p>
      <w:r>
        <w:t>李朝旗，男，汉族，1963年4月生，山西省曲沃县人，中央党校研究生学历，1984年9月加入中国共产党，1982年6月参加工作。</w:t>
      </w:r>
    </w:p>
    <w:p>
      <w:r>
        <w:t>出生日期: 1963年4月</w:t>
      </w:r>
    </w:p>
    <w:p>
      <w:r>
        <w:t>中文名: 李朝旗</w:t>
      </w:r>
    </w:p>
    <w:p>
      <w:r>
        <w:t>出生地: 山西省曲沃县</w:t>
      </w:r>
    </w:p>
    <w:p>
      <w:r>
        <w:t>国    籍: 中国</w:t>
      </w:r>
    </w:p>
    <w:p>
      <w:r>
        <w:t>毕业院校: 中央党校</w:t>
      </w:r>
    </w:p>
    <w:p>
      <w:r>
        <w:t>民    族: 汉族</w:t>
      </w:r>
    </w:p>
    <w:p>
      <w:r>
        <w:t>简历：</w:t>
      </w:r>
      <w:r>
        <w:t>现任临汾市委常委。</w:t>
        <w:br/>
      </w:r>
      <w:r>
        <w:t>1982年06月——1984年09月，曲沃县城关公社办公室负责人</w:t>
        <w:br/>
      </w:r>
      <w:r>
        <w:t>1984年09月——1991年07月，曲沃县委组织部科员</w:t>
        <w:br/>
      </w:r>
      <w:r>
        <w:t>1991年07月——1992年12月，曲沃县委组织部组织科副科长（副科级）</w:t>
        <w:br/>
      </w:r>
      <w:r>
        <w:t>1992年12月——1996年08月，山西省委组织部党员管理处主任科员</w:t>
        <w:br/>
      </w:r>
      <w:r>
        <w:t>1996年08月——2003年10月，翼城县副县长</w:t>
        <w:br/>
      </w:r>
      <w:r>
        <w:t>2003年10月——2006年06月，翼城县委常委</w:t>
        <w:br/>
      </w:r>
      <w:r>
        <w:t>2006年06月——2007年04月，浮山县委副书记、代县长</w:t>
        <w:br/>
      </w:r>
      <w:r>
        <w:t>2007年04月——2009年08月，浮山县委副书记、县长</w:t>
        <w:br/>
      </w:r>
      <w:r>
        <w:t>2009年08月——2012年12月，翼城县委书记</w:t>
        <w:br/>
      </w:r>
      <w:r>
        <w:t>2012年12月——2014年03月，侯马市委书记</w:t>
        <w:br/>
      </w:r>
      <w:r>
        <w:t>2014年04月——2016年01月，侯马经济开发区管委会主任、侯马市委书记</w:t>
        <w:br/>
      </w:r>
      <w:r>
        <w:t>2016年01月——2016年07月，侯马经济开发区管委会主任、党工委副书记，侯马市委书记</w:t>
        <w:br/>
      </w:r>
      <w:r>
        <w:t>2016年07月——2016年08月，侯马经济开发区管委会主任</w:t>
        <w:br/>
      </w:r>
      <w:r>
        <w:t>2016年08月——2016年09月，侯马经济开发区管委会主任，临汾市委宣传部第一副部长</w:t>
        <w:br/>
      </w:r>
      <w:r>
        <w:t xml:space="preserve">2016年09月——，临汾市委常委、市委宣传部第一副部长[1] </w:t>
        <w:br/>
        <w:br/>
      </w:r>
      <w:r>
        <w:t xml:space="preserve">2016年9月28日，中共临汾市第四届委员会举行第一次全体会议，李朝旗当选为市委常委。[2] </w:t>
        <w:br/>
        <w:br/>
      </w:r>
    </w:p>
    <w:p>
      <w:pPr>
        <w:pStyle w:val="Heading3"/>
      </w:pPr>
      <w:r>
        <w:t>山东省  东营广饶县</w:t>
      </w:r>
    </w:p>
    <w:p>
      <w:r>
        <w:rPr>
          <w:i/>
        </w:rPr>
        <w:t>田振玉</w:t>
      </w:r>
    </w:p>
    <w:p>
      <w:r>
        <w:t>田振玉，男，汉族，1955年4月生，山东东营人，省业余大学学历，1973年12月参加工作，1973年11月加入中国共产党。曾任山东省东营市人大常委会第一副主任（正厅级）、党组副书记。</w:t>
      </w:r>
    </w:p>
    <w:p>
      <w:r>
        <w:t>出生日期: 1955年4月</w:t>
      </w:r>
    </w:p>
    <w:p>
      <w:r>
        <w:t>入党时间: 1973年11月</w:t>
      </w:r>
    </w:p>
    <w:p>
      <w:r>
        <w:t>中文名: 田振玉</w:t>
      </w:r>
    </w:p>
    <w:p>
      <w:r>
        <w:t>出生地: 山东东营</w:t>
      </w:r>
    </w:p>
    <w:p>
      <w:r>
        <w:t>国    籍: 中国</w:t>
      </w:r>
    </w:p>
    <w:p>
      <w:r>
        <w:t>民    族: 汉族</w:t>
      </w:r>
    </w:p>
    <w:p>
      <w:r>
        <w:t>简历：</w:t>
      </w:r>
      <w:r>
        <w:t>2016年8月12日，因受贿罪，被判处有期徒刑四年。</w:t>
        <w:br/>
      </w:r>
      <w:r>
        <w:t>1973年12月至1976年04月垦利县新安公社整党工作队队员；</w:t>
        <w:br/>
      </w:r>
      <w:r>
        <w:t>1976年04月至1978年09月垦利县新安公社党委副书记；</w:t>
        <w:br/>
      </w:r>
      <w:r>
        <w:t>1978年09月至1981年09月共青团垦利县委副书记；</w:t>
        <w:br/>
      </w:r>
      <w:r>
        <w:t>1981年09月至1983年07月曲阜师范学院中文专业干部专修科学员（1982年05月共青团垦利县委换届不再当选副书记）；</w:t>
        <w:br/>
      </w:r>
      <w:r>
        <w:t>1983年07月至1983年11月垦利县委党校理论教员；</w:t>
        <w:br/>
      </w:r>
      <w:r>
        <w:t>1983年11月至1987年04月共青团东营市委副书记；</w:t>
        <w:br/>
      </w:r>
      <w:r>
        <w:t>1987年04月至1990年04月共青团东营市委书记；</w:t>
        <w:br/>
      </w:r>
      <w:r>
        <w:t>1990年04月至1991年07月共青团东营市委书记，中共河口区委副书记；</w:t>
        <w:br/>
      </w:r>
      <w:r>
        <w:t>1991年07月至1992年03月共青团东营市委书记，中共河口区委副书记兼纪委书记；</w:t>
        <w:br/>
      </w:r>
      <w:r>
        <w:t>1992年03月至1993年04月东营市市直机关党工委副书记(正县级)；</w:t>
        <w:br/>
      </w:r>
      <w:r>
        <w:t>1993年04月至1997年12月东营市委宣传部副部长，市广播电视局局长、党组书记(其间：1993年07月至1996年06月山东干部函授大学业余本科班经济管理专业学习)；</w:t>
        <w:br/>
      </w:r>
      <w:r>
        <w:t>1997年12月至1998年01月广饶县委副书记、代县长；</w:t>
        <w:br/>
      </w:r>
      <w:r>
        <w:t>1998年01月至2000年06月广饶县委副书记、县长(1997年09月至1998年07月山东省委党校中青年干部培训班学习)；</w:t>
        <w:br/>
      </w:r>
      <w:r>
        <w:t>2000年06月至2002年05月广饶县委书记；</w:t>
        <w:br/>
      </w:r>
      <w:r>
        <w:t>2002年05月至2003年03月东营市委常委兼广饶县委书记;</w:t>
        <w:br/>
      </w:r>
      <w:r>
        <w:t>2003年03月至2004年06月东营市委常委兼广饶县委书记、县委党校校长；</w:t>
        <w:br/>
      </w:r>
      <w:r>
        <w:t>2004年06月至2008年01月东营市政府副市长、党组成员；</w:t>
        <w:br/>
      </w:r>
      <w:r>
        <w:t>2008年01月至2012年02月东营市委常委、秘书长；</w:t>
        <w:br/>
      </w:r>
      <w:r>
        <w:t>2012年02月至2012年03月东营市人大常委会党组副书记；</w:t>
        <w:br/>
      </w:r>
      <w:r>
        <w:t xml:space="preserve">2012年03月至2015年03月东营市人大常委会第一副主任（正厅级）、党组副书记。[1] </w:t>
        <w:br/>
        <w:br/>
      </w:r>
      <w:r>
        <w:t xml:space="preserve">2015年4月1日，山东省十二届人大常委会第十三次会议闭幕会上，表决通过田振玉提出的辞去省十二届人大代表职务的请求。根据《山东省第十二届人民代表大会常务委员会代表资格审查委员会关于个别代表的代表资格变动情况的报告》，由东营市选举的省十二届人大代表田振玉涉嫌严重违纪，省纪委和东营市纪委分别决定对其进行立案审查，并采取“双规”措施。田振玉已不适宜继续担任省人大代表职务，按照省纪委和东营市纪委的要求，两人请求辞去省人大代表职务。东营市第七届人大常委会与2015年3月13日召开第27次会议，决定接受田振玉辞去省人大代表职务的请求。依照代表法的有关规定，田振玉的代表资格终止。[2] </w:t>
        <w:br/>
        <w:br/>
      </w:r>
      <w:r>
        <w:t>2015年4月29日，山东省纪委对东营市人大常委会原副主任、党组书记田振玉（正厅级）严重违纪问题立案审查。</w:t>
        <w:br/>
      </w:r>
      <w:r>
        <w:t>经查，田振玉违反廉洁自律规定，收受礼金；违规从事营利活动；利用职务便利，在干部选拔任用、企业经营等方面为他人谋取利益，收受贿赂。其中受贿问题涉嫌犯罪。</w:t>
        <w:br/>
      </w:r>
      <w:r>
        <w:t xml:space="preserve">田振玉身为党员领导干部，无视政治规矩和组织纪律，严重违纪违法，且党的十八大后不收敛、不收手，情节严重。依照《中国共产党纪律处分条例》等规定，经山东省纪委常委会议研究并报山东省委批准，决定给予田振玉开除党籍、开除公职处分；收缴其违纪所得；将其涉嫌犯罪问题、线索及所涉款物移送司法机关依法处理。[3] </w:t>
        <w:br/>
        <w:br/>
      </w:r>
      <w:r>
        <w:t xml:space="preserve">2015年5月11日，据最高人民检察院网站消息，经山东省人民检察院指定管辖，山东省济宁市人民检察院决定，依法对山东省东营市人大常委会原第一副主任、党组书记田振玉(正厅级)涉嫌受贿犯罪立案侦查，并采取强制措施。案件侦查工作在进行中。[4] </w:t>
        <w:br/>
        <w:br/>
      </w:r>
      <w:r>
        <w:t>2016年4月20日，据最高检网站消息，山东省东营市人大常委会原第一副主任、党组书记田振玉（正厅级）涉嫌受贿罪一案，由山东省人民检察院指定济宁市人民检察院立案管辖，济宁市人民检察院反贪局侦查终结后移送该院公诉二处审查起诉。日前，济宁市人民检察院依法向济宁市中级人民法院提起公诉。</w:t>
        <w:br/>
      </w:r>
      <w:r>
        <w:t xml:space="preserve">济宁市人民检察院起诉书指控：被告人田振玉在担任中共广饶县委书记、中共东营市委常委兼广饶县委书记、东营市人民政府副市长、中共东营市市委常委、秘书长、东营市人大常委会副主任期间，利用职务上的便利，为他人谋取利益，非法收受他人贿赂，依法应当以受贿罪追究其刑事责任。[5] </w:t>
        <w:br/>
        <w:br/>
      </w:r>
      <w:r>
        <w:t>2016年8月12日，山东省济宁市中级人民法院对东营市人大常委会原第一副主任、党组书记田振玉(正厅级)受贿案一审宣判，以受贿罪判处田振玉有期徒刑四年，并处罚金人民币30万元，受贿所得赃款共计人民币95万元，予以追缴，由扣押机关上缴国库。</w:t>
        <w:br/>
      </w:r>
      <w:r>
        <w:t xml:space="preserve">经查，1999年至2014年3月，田振玉利用职务之便,在职务升迁、企业用地等方面为他人谋取利益，非法收受王国文等人贿赂95万元。宣判后，被告人田振玉当庭表示服从判决。[6] </w:t>
        <w:br/>
        <w:br/>
      </w:r>
    </w:p>
    <w:p>
      <w:pPr>
        <w:pStyle w:val="Heading3"/>
      </w:pPr>
      <w:r>
        <w:t>青海省  西宁市大通回族土族自治县</w:t>
      </w:r>
    </w:p>
    <w:p>
      <w:r>
        <w:rPr>
          <w:i/>
        </w:rPr>
        <w:t>王平</w:t>
      </w:r>
    </w:p>
    <w:p>
      <w:r>
        <w:t>王平，男，汉族，1955年11月生，青海湟源人，中共党员，1971年12月参加工作，1979年5月入党，在职大学学历。</w:t>
      </w:r>
    </w:p>
    <w:p>
      <w:r>
        <w:t>出生日期: 1955年11月</w:t>
      </w:r>
    </w:p>
    <w:p>
      <w:r>
        <w:t>民    族: 汉族</w:t>
      </w:r>
    </w:p>
    <w:p>
      <w:r>
        <w:t>中文名: 王平</w:t>
      </w:r>
    </w:p>
    <w:p>
      <w:r>
        <w:t>分管工作: 协助州长负责公安方面的工作</w:t>
      </w:r>
    </w:p>
    <w:p>
      <w:r>
        <w:t>简历：</w:t>
      </w:r>
      <w:r>
        <w:t>现任中共青海省委政法委员会政治部主任(副厅级)。</w:t>
        <w:br/>
      </w:r>
      <w:r>
        <w:t>1971.12 ——1975.12　青海省劳改局青沪机床厂工人</w:t>
        <w:br/>
        <w:br/>
        <w:br/>
        <w:br/>
        <w:br/>
      </w:r>
      <w:r>
        <w:t>1975.12 ——1979.12　青海省公安厅二处干部</w:t>
        <w:br/>
      </w:r>
      <w:r>
        <w:t>1979.12 ——1991.12　青海省西宁市公安局二处副处长、处长</w:t>
        <w:br/>
      </w:r>
      <w:r>
        <w:t>1991.12 ——1996.09　青海省西宁市公安局办公室主任</w:t>
        <w:br/>
      </w:r>
      <w:r>
        <w:t>1996.09 ——2000.07　青海省公安厅办公室副主任兼厅指挥中心主任</w:t>
        <w:br/>
      </w:r>
      <w:r>
        <w:t>2000.07 ——2006.06　青海省公安厅信息通信处处长</w:t>
        <w:br/>
      </w:r>
      <w:r>
        <w:t>2006.06 ——　青海省果洛州人民政府副州长</w:t>
        <w:br/>
      </w:r>
      <w:r>
        <w:t>后任中共青海省委政法委员会政治部主任(副厅级)。</w:t>
        <w:br/>
      </w:r>
      <w:r>
        <w:t xml:space="preserve">2015年4月，拟提任中共青海省委政法委员会巡视员[1] </w:t>
        <w:br/>
        <w:t>。</w:t>
        <w:br/>
      </w:r>
    </w:p>
    <w:p>
      <w:pPr>
        <w:pStyle w:val="Heading3"/>
      </w:pPr>
      <w:r>
        <w:t>河南省  开封尉氏县</w:t>
      </w:r>
    </w:p>
    <w:p>
      <w:r>
        <w:rPr>
          <w:i/>
        </w:rPr>
        <w:t>曹法英</w:t>
      </w:r>
    </w:p>
    <w:p>
      <w:r>
        <w:t>曹法英，1958年11月生，河南通许人。开封市人大常委会副主任，河南省委党校行政管理专业研究生学历。</w:t>
      </w:r>
    </w:p>
    <w:p>
      <w:r>
        <w:t>性    别: 男</w:t>
      </w:r>
    </w:p>
    <w:p>
      <w:r>
        <w:t>出生日期: 1958年11月</w:t>
      </w:r>
    </w:p>
    <w:p>
      <w:r>
        <w:t xml:space="preserve">学    历: 研究生 </w:t>
      </w:r>
    </w:p>
    <w:p>
      <w:r>
        <w:t>中文名: 曹法英</w:t>
      </w:r>
    </w:p>
    <w:p>
      <w:r>
        <w:t>毕业院校: 河南省委党校行政管理专业</w:t>
      </w:r>
    </w:p>
    <w:p>
      <w:r>
        <w:t>简历：</w:t>
      </w:r>
      <w:r>
        <w:t>人物经历</w:t>
        <w:br/>
      </w:r>
      <w:r>
        <w:t>1982年12月入党，</w:t>
        <w:br/>
      </w:r>
      <w:r>
        <w:t>1976年7月参加工作。</w:t>
        <w:br/>
      </w:r>
      <w:r>
        <w:t>历任尉氏县委常务副书记；</w:t>
        <w:br/>
      </w:r>
      <w:r>
        <w:t>尉氏县委副书记、县长；</w:t>
        <w:br/>
      </w:r>
      <w:r>
        <w:t>2006年5月尉氏县委书记；</w:t>
        <w:br/>
      </w:r>
      <w:r>
        <w:t>2009年3月开封市人大常委会副主任。</w:t>
        <w:br/>
      </w:r>
    </w:p>
    <w:p>
      <w:pPr>
        <w:pStyle w:val="Heading3"/>
      </w:pPr>
      <w:r>
        <w:t>浙江省  湖州安吉县</w:t>
      </w:r>
    </w:p>
    <w:p>
      <w:r>
        <w:rPr>
          <w:i/>
        </w:rPr>
        <w:t>唐中祥</w:t>
      </w:r>
    </w:p>
    <w:p>
      <w:r>
        <w:t>唐中祥，男，1962年10月25日出生于浙江海盐，籍贯安徽郎溪，汉族。中共党员，大学学历，高级政工师。曾任长兴县委常委、宣传部部长，湖州市南浔区委副书记，湖州日报社社长，湖州市委副秘书长、办公室主任，安吉县委副书记、代县长、县长、县委书记、县人大常委会主任等职、浙江省农业厅副厅长、党组成员。</w:t>
      </w:r>
    </w:p>
    <w:p>
      <w:r>
        <w:t>出生日期: 1962年10月25日</w:t>
      </w:r>
    </w:p>
    <w:p>
      <w:r>
        <w:t>性    别: 男</w:t>
      </w:r>
    </w:p>
    <w:p>
      <w:r>
        <w:t>中文名: 唐中祥</w:t>
      </w:r>
    </w:p>
    <w:p>
      <w:r>
        <w:t>出生地: 浙江海盐</w:t>
      </w:r>
    </w:p>
    <w:p>
      <w:r>
        <w:t>简历：</w:t>
      </w:r>
      <w:r>
        <w:t>人物事迹</w:t>
        <w:br/>
      </w:r>
      <w:r>
        <w:t>今天是蹲点调研的第一天，一大早我们一行三人就正式进驻上墅乡刘家塘村，开始了为期一周的蹲点调研活动。根据预定安排，上午现场踏看了几个点、熟悉了村环境，下午召开了村级班子座谈会，大致摸清该村的基本情况。回到住处，已经是晚上7点多，匆匆吃了点饭，我就回到寝室，抓紧梳理一个困扰该村发展，也使我十分忧虑的问题——如何发展壮大村级集体经济。</w:t>
        <w:br/>
      </w:r>
      <w:r>
        <w:t>参加座谈会的除我们一行三人之外，就是该村的4位村两委班子成</w:t>
        <w:br/>
        <w:br/>
        <w:br/>
        <w:br/>
        <w:br/>
        <w:t>唐中祥</w:t>
        <w:br/>
        <w:br/>
        <w:t>员和一名大学生，尽管人数不多，但气氛十分热烈；村支书王九林同志的村情介绍尽管不够系统、也不全面，但始终围绕发展谈思路，话语间透露出村级班子想办事但没钱办、空有一腔热情的尴尬局面。该村是上世纪八、九十年代安吉有名的工业集中村，有良好的工业发展基础和氛围，但随着经济体制改革步伐的加快和交通基础设施的边缘化，该村工业优势逐步消失，剩下的只有破落的工厂和老百姓对过去辉煌的回忆，村级发展步履维艰。村支书王九林坦言：“刘家塘是上墅乡的门户村，在历史上有过辉煌，无论是乡里还是老百姓，对我们班妇的期望都很高。老实说，我们村早在中央提出新农村建设之前，就已经规划了村民生活小区和工业集中区，但村里每年只有10万元的收入，除去干部工资和日常开支以外，实在拿不出钱来用在发展上啊！”</w:t>
        <w:br/>
      </w:r>
      <w:r>
        <w:t>当初我选择到刘家塘蹲点调研，主要是看到该村班子战斗力强，尤其是书记的个人威信较高，从座谈会听到的来看，这一点与我当前的认识是一致的，我能感受到他们想发展、谋发展的思路和决心，但我更忧虑他们面临的发展压力和困难，看来，光有人办事不够，还必需有钱办事。像刘家塘这样一个在全县村级集体经济中等偏上的村，都面临如此大的发展压力，那么全县大多数的村如何进行新农村建设，靠什么建，又能建成什么样呢？所以，必须发展壮大村级集体经济，才能为社会主义新农村建设提供坚实的基础和强有力的保证。至此，我也更明确了此次蹲点调研的重点，就是充分挖掘该村的工业发展基础和条件，发展现代家庭工业，壮大村级集体经济。</w:t>
        <w:br/>
      </w:r>
      <w:r>
        <w:t>根据该村的发展实际，结合过去的发展成就，我拟提出该村今后发展的口号是“重振雄风”；考虑现有工业基础，我测算该村的工业发展目标为“学习义士塔、五年超十亿”。这个想法既迎合了该村老百姓的心理，也符合村班子急切的发展愿望，待深入调研、找到支撑后，适时与村班子交流沟通。</w:t>
        <w:br/>
      </w:r>
    </w:p>
    <w:p>
      <w:pPr>
        <w:pStyle w:val="Heading3"/>
      </w:pPr>
      <w:r>
        <w:t>安徽省  马鞍山花山区</w:t>
      </w:r>
    </w:p>
    <w:p>
      <w:r>
        <w:rPr>
          <w:i/>
        </w:rPr>
        <w:t>龚明</w:t>
      </w:r>
    </w:p>
    <w:p>
      <w:r>
        <w:t>曾任安徽省马鞍山市人大常委会副主任。</w:t>
      </w:r>
    </w:p>
    <w:p>
      <w:r>
        <w:t>简历：</w:t>
      </w:r>
      <w:r>
        <w:t xml:space="preserve">分管市人大常委会内务司法（民宗侨外）工作委员会。[1] </w:t>
        <w:br/>
        <w:br/>
      </w:r>
      <w:r>
        <w:t xml:space="preserve">2015年7月20日，龚明当选为安徽马鞍山市总工会主席。[2] </w:t>
        <w:br/>
        <w:br/>
      </w:r>
    </w:p>
    <w:p>
      <w:pPr>
        <w:pStyle w:val="Heading3"/>
      </w:pPr>
      <w:r>
        <w:t>甘肃  平凉华亭县</w:t>
      </w:r>
    </w:p>
    <w:p>
      <w:r>
        <w:rPr>
          <w:i/>
        </w:rPr>
        <w:t>杨军</w:t>
      </w:r>
    </w:p>
    <w:p>
      <w:r>
        <w:t>甘肃省石化工业协会会长</w:t>
      </w:r>
    </w:p>
    <w:p>
      <w:r>
        <w:t>简历：</w:t>
      </w:r>
      <w:r>
        <w:t xml:space="preserve">2016年1月22日，甘肃省人民政府决定杨军任甘肃省石化工业协会会长(副厅长级)；[1] </w:t>
        <w:br/>
        <w:br/>
      </w:r>
    </w:p>
    <w:p>
      <w:pPr>
        <w:pStyle w:val="Heading3"/>
      </w:pPr>
      <w:r>
        <w:t>湖北省  宜昌宜都市</w:t>
      </w:r>
    </w:p>
    <w:p>
      <w:r>
        <w:rPr>
          <w:i/>
        </w:rPr>
        <w:t>庄光明</w:t>
      </w:r>
    </w:p>
    <w:p>
      <w:r>
        <w:t>庄光明，男，汉族，1966年4月出生，湖北当阳人，大学学历。1989年7月参加工作，1988年11月加入中国共产党。</w:t>
      </w:r>
    </w:p>
    <w:p>
      <w:r>
        <w:t>出生日期: 1966年4月</w:t>
      </w:r>
    </w:p>
    <w:p>
      <w:r>
        <w:t>信    仰: 共产主义</w:t>
      </w:r>
    </w:p>
    <w:p>
      <w:r>
        <w:t>中文名: 庄光明</w:t>
      </w:r>
    </w:p>
    <w:p>
      <w:r>
        <w:t>出生地: 湖北当阳</w:t>
      </w:r>
    </w:p>
    <w:p>
      <w:r>
        <w:t>参加工作时间: 1989年7月</w:t>
      </w:r>
    </w:p>
    <w:p>
      <w:r>
        <w:t>国    籍: 中国</w:t>
      </w:r>
    </w:p>
    <w:p>
      <w:r>
        <w:t>毕业院校: None</w:t>
      </w:r>
    </w:p>
    <w:p>
      <w:r>
        <w:t>民    族: 汉族</w:t>
      </w:r>
    </w:p>
    <w:p>
      <w:r>
        <w:t>简历：</w:t>
      </w:r>
      <w:r>
        <w:t xml:space="preserve">现任湖北省天门市委副书记，提名市长候选人。[1] </w:t>
        <w:br/>
        <w:br/>
      </w:r>
      <w:r>
        <w:t>1984.09——1989.07，清华大学水利水电工程建筑专业学生；</w:t>
        <w:br/>
      </w:r>
      <w:r>
        <w:t>1989.07——1993.01，湖北省宜昌市建筑设计研究院工作；</w:t>
        <w:br/>
      </w:r>
      <w:r>
        <w:t>1993.01——1995.11，湖北省宜昌市建筑设计研究院设计一室主任；</w:t>
        <w:br/>
      </w:r>
      <w:r>
        <w:t>1995.11——1997.09，湖北省宜昌市建筑设计研究院副院长、党支部委员；</w:t>
        <w:br/>
      </w:r>
      <w:r>
        <w:t>1997.09——1999.05，湖北省宜昌市市政公用局副局长、总工程师；</w:t>
        <w:br/>
      </w:r>
      <w:r>
        <w:t>1999.05——2000.12，湖北省宜昌夷陵大桥建设开发公司副总经理、党委委员；</w:t>
        <w:br/>
      </w:r>
      <w:r>
        <w:t>2000.12——2001.12，湖北省宜昌市建委副主任、党委委员兼宜昌夷陵大桥建设开发公司副总经理；</w:t>
        <w:br/>
      </w:r>
      <w:r>
        <w:t>2001.12——2002.05，湖北省宜昌市建设局副局长、总工程师、党组成员；</w:t>
        <w:br/>
      </w:r>
      <w:r>
        <w:t>2002.05——2003.01，湖北省宜昌市建设局副局长、党组成员（2001.03—2002.09美国俄亥俄州立大学工商管理专业研究生学习）；</w:t>
        <w:br/>
      </w:r>
      <w:r>
        <w:t>2003.01——2003.09，湖北省宜昌市委副秘书长；</w:t>
        <w:br/>
      </w:r>
      <w:r>
        <w:t>2003.09——2005.01，湖北省宜昌市政府外事侨务办公室党组书记、主任；</w:t>
        <w:br/>
      </w:r>
      <w:r>
        <w:t>2005.01——2010.10，湖北省宜都市委副书记、市人民政府市长；</w:t>
        <w:br/>
      </w:r>
      <w:r>
        <w:t>2010.10——2011.01，湖北省宜都市委书记、市人民政府市长；</w:t>
        <w:br/>
      </w:r>
      <w:r>
        <w:t>2011.01——2011.03，湖北省宜都市委书记；</w:t>
        <w:br/>
      </w:r>
      <w:r>
        <w:t>2011.03——2011.11，湖北省宜都市委书记、市人大常委会主任；</w:t>
        <w:br/>
      </w:r>
      <w:r>
        <w:t>2011.11——2015.03，湖北省宜都市委书记，2011.12任宜昌市委委员；</w:t>
        <w:br/>
      </w:r>
      <w:r>
        <w:t>2015.03——2015.07，湖北省宜昌市委常委、宜都市委书记；</w:t>
        <w:br/>
      </w:r>
      <w:r>
        <w:t xml:space="preserve">2015.07——2015.08，湖北省宜昌市委常委；[1] </w:t>
        <w:br/>
        <w:br/>
      </w:r>
      <w:r>
        <w:t xml:space="preserve">2015.08——2016.11，湖北省宜昌市委常委、宜昌高新技术产业开发区工委书记、宜昌经济技术开发区工委书记。[2] </w:t>
        <w:br/>
        <w:br/>
      </w:r>
      <w:r>
        <w:t>2016.11——至今，湖北省天门市委副书记、市长候选人。</w:t>
        <w:br/>
      </w:r>
      <w:r>
        <w:t xml:space="preserve">2016年11月，拟任天门市委副书记，提名为天门市市长人选。[3-4] </w:t>
        <w:br/>
        <w:t xml:space="preserve">2016年11月30日，天门市召开领导干部大会，会上省委组织部宣布省委决定，庄光明同志任天门市委副书记，提名为天门市市长人选。[5] </w:t>
        <w:br/>
        <w:br/>
      </w:r>
    </w:p>
    <w:p>
      <w:pPr>
        <w:pStyle w:val="Heading3"/>
      </w:pPr>
      <w:r>
        <w:t>四川省  甘孜藏族自治州雅江县</w:t>
      </w:r>
    </w:p>
    <w:p>
      <w:r>
        <w:rPr>
          <w:i/>
        </w:rPr>
        <w:t>张平林</w:t>
      </w:r>
    </w:p>
    <w:p>
      <w:r>
        <w:t xml:space="preserve">2016年10月25日，四川省甘孜州第十一届人民代表大会常务委员会第三十四次会议决定免去张平林的州外事侨务和台湾工作办公室主任职务。[1] </w:t>
        <w:br/>
      </w:r>
    </w:p>
    <w:p>
      <w:r>
        <w:t>简历：</w:t>
      </w:r>
    </w:p>
    <w:p>
      <w:pPr>
        <w:pStyle w:val="Heading3"/>
      </w:pPr>
      <w:r>
        <w:t>山西  临汾永和县</w:t>
      </w:r>
    </w:p>
    <w:p>
      <w:r>
        <w:rPr>
          <w:i/>
        </w:rPr>
        <w:t>赵雁峰</w:t>
      </w:r>
    </w:p>
    <w:p>
      <w:r>
        <w:t>赵雁峰，男，汉族，1973年11月生，山西右玉人，大学本科学历，1996年6月加入中国共产党，1996年11月参加工作。</w:t>
      </w:r>
    </w:p>
    <w:p>
      <w:r>
        <w:t>出生日期: 1973年11月</w:t>
      </w:r>
    </w:p>
    <w:p>
      <w:r>
        <w:t>中文名: 赵雁峰</w:t>
      </w:r>
    </w:p>
    <w:p>
      <w:r>
        <w:t>出生地: 山西右玉</w:t>
      </w:r>
    </w:p>
    <w:p>
      <w:r>
        <w:t>国    籍: 中国</w:t>
      </w:r>
    </w:p>
    <w:p>
      <w:r>
        <w:t>毕业院校: 山西师范大学</w:t>
      </w:r>
    </w:p>
    <w:p>
      <w:r>
        <w:t>民    族: 汉族</w:t>
      </w:r>
    </w:p>
    <w:p>
      <w:r>
        <w:t>简历：</w:t>
      </w:r>
      <w:r>
        <w:t>现任共青团山西省委书记。</w:t>
        <w:br/>
      </w:r>
      <w:r>
        <w:t>1996.11——2000.12，山西省人民检察院反贪局科员；</w:t>
        <w:br/>
      </w:r>
      <w:r>
        <w:t>2000.12——2001.08，山西省人民检察院主任科员；</w:t>
        <w:br/>
      </w:r>
      <w:r>
        <w:t>2001.08——2001.09，山西省水资源管理委员会办公室工作人员；</w:t>
        <w:br/>
      </w:r>
      <w:r>
        <w:t>2001.09——2002.07，山西省水资源管理委员会办公室节水科科长；</w:t>
        <w:br/>
      </w:r>
      <w:r>
        <w:t>2002.07——2002.09，山西省引黄入晋工程领导小组办公室副主任；</w:t>
        <w:br/>
      </w:r>
      <w:r>
        <w:t>2002.09——2004.12，山西省临汾市古县副县长；</w:t>
        <w:br/>
      </w:r>
      <w:r>
        <w:t>2004.12——2006.06，共青团山西省临汾市委书记；</w:t>
        <w:br/>
      </w:r>
      <w:r>
        <w:t>2006.06——2007.05，山西省临汾市永和县委副书记、代县长；</w:t>
        <w:br/>
      </w:r>
      <w:r>
        <w:t>2007.05——2009.10，山西省临汾市永和县委副书记、县长；</w:t>
        <w:br/>
      </w:r>
      <w:r>
        <w:t>2009.10——2011.01，山西省临汾市翼城县委副书记、县长；</w:t>
        <w:br/>
      </w:r>
      <w:r>
        <w:t xml:space="preserve">2011.01——2011.08，山西省大同市左云县委书记；[1] </w:t>
        <w:br/>
        <w:br/>
      </w:r>
      <w:r>
        <w:t xml:space="preserve">2011.08——2012.12，共青团山西省委副书记、党组副书记（主持工作）；[2] </w:t>
        <w:br/>
        <w:br/>
      </w:r>
      <w:r>
        <w:t xml:space="preserve">2012.12—— ，共青团山西省委书记。[3] </w:t>
        <w:br/>
        <w:br/>
      </w:r>
      <w:r>
        <w:t xml:space="preserve">山西省第十一届委员会委员。[4] </w:t>
        <w:br/>
        <w:br/>
      </w:r>
      <w:r>
        <w:t xml:space="preserve">2015年12月4日，中国共产党山西省第十届委员会第七次全体会议召开。全会按照党章规定，决定递补省委候补委员赵雁峰为省委委员。[5] </w:t>
        <w:br/>
        <w:br/>
      </w:r>
      <w:r>
        <w:t xml:space="preserve">2016年11月，赵雁峰当选为中国共产党山西省第十一届委员会委员。[4] </w:t>
        <w:br/>
        <w:br/>
      </w:r>
    </w:p>
    <w:p>
      <w:pPr>
        <w:pStyle w:val="Heading3"/>
      </w:pPr>
      <w:r>
        <w:t>新疆  阿勒泰地区哈巴河县</w:t>
      </w:r>
    </w:p>
    <w:p>
      <w:r>
        <w:rPr>
          <w:i/>
        </w:rPr>
        <w:t>哈布都拉•黑沙比亚</w:t>
      </w:r>
    </w:p>
    <w:p>
      <w:r>
        <w:t>哈布都拉·黑沙比亚，男，哈萨克族，1965年02月出生，新疆青河人。</w:t>
      </w:r>
    </w:p>
    <w:p>
      <w:r>
        <w:t>出生日期: 1965年02月</w:t>
      </w:r>
    </w:p>
    <w:p>
      <w:r>
        <w:t>民    族: 哈萨克</w:t>
      </w:r>
    </w:p>
    <w:p>
      <w:r>
        <w:t>中文名: 哈布都拉·黑沙比亚</w:t>
      </w:r>
    </w:p>
    <w:p>
      <w:r>
        <w:t>出生地: 新疆青河</w:t>
      </w:r>
    </w:p>
    <w:p>
      <w:r>
        <w:t>简历：</w:t>
      </w:r>
      <w:r>
        <w:t xml:space="preserve">1988年09月参加工作，1986年06月加入中国共产党，大学学历（1988年07月毕业于新疆大学自然地理专业），2007年09月任县委副书记、政府县长。主持政府全盘工作，主管监察、纠风、审计、安全生产、边防委和外事等工作。[1] </w:t>
        <w:br/>
        <w:br/>
      </w:r>
    </w:p>
    <w:p>
      <w:pPr>
        <w:pStyle w:val="Heading3"/>
      </w:pPr>
      <w:r>
        <w:t>辽宁省  大连长海县</w:t>
      </w:r>
    </w:p>
    <w:p>
      <w:r>
        <w:rPr>
          <w:i/>
        </w:rPr>
        <w:t>孙国宽</w:t>
      </w:r>
    </w:p>
    <w:p>
      <w:r>
        <w:t>孙国宽：男，汉族，1960年1月生于辽宁省瓦房店市，中共党员，研究生学历，现任长海县委副书记、政府党组书记、县长。2007年12月起任长海县委副书记、政府党组书记、县长。</w:t>
      </w:r>
    </w:p>
    <w:p>
      <w:r>
        <w:t>出生日期: 1960年1月</w:t>
      </w:r>
    </w:p>
    <w:p>
      <w:r>
        <w:t>民    族: 汉族</w:t>
      </w:r>
    </w:p>
    <w:p>
      <w:r>
        <w:t>中文名: 孙国宽</w:t>
      </w:r>
    </w:p>
    <w:p>
      <w:r>
        <w:t>出生地: 辽宁省瓦房店市</w:t>
      </w:r>
    </w:p>
    <w:p>
      <w:r>
        <w:t>简历：</w:t>
      </w:r>
      <w:r>
        <w:t>历任：共青团辽宁省复县委员会组织部干事、部长，共青团辽宁省瓦房店市委员会副书记、书记，瓦房店市横山乡党委书记，瓦房店市委宣传部副部长，瓦房店市委常委、宣传部部长，瓦房店市委常委、组织部部长，瓦房店市委副书记，长海县委副书记、政府党组书记、代县长。</w:t>
        <w:br/>
      </w:r>
    </w:p>
    <w:p>
      <w:pPr>
        <w:pStyle w:val="Heading3"/>
      </w:pPr>
      <w:r>
        <w:t>湖北省  恩施土家族苗族自治州利川市</w:t>
      </w:r>
    </w:p>
    <w:p>
      <w:r>
        <w:rPr>
          <w:i/>
        </w:rPr>
        <w:t>李义</w:t>
      </w:r>
    </w:p>
    <w:p>
      <w:r>
        <w:t>李义，男，土家族，1961年4月出生，湖北咸丰县人。1977年9月参加工作，1986年1月加入中国共产党，大学本科学历。</w:t>
      </w:r>
    </w:p>
    <w:p>
      <w:r>
        <w:t>性    别: 男</w:t>
      </w:r>
    </w:p>
    <w:p>
      <w:r>
        <w:t>民    族: 土家族</w:t>
      </w:r>
    </w:p>
    <w:p>
      <w:r>
        <w:t>国    籍: 中国</w:t>
      </w:r>
    </w:p>
    <w:p>
      <w:r>
        <w:t>中文名: 李义</w:t>
      </w:r>
    </w:p>
    <w:p>
      <w:r>
        <w:t>政治面貌: 中共党员</w:t>
      </w:r>
    </w:p>
    <w:p>
      <w:r>
        <w:t>简历：</w:t>
      </w:r>
      <w:r>
        <w:br/>
        <w:br/>
        <w:br/>
        <w:br/>
        <w:t>李义，男，土家族，1961年4月出生，湖北咸丰县人。1977年9月参加工作，1986年1月加入中国共产党，大学本科学历。</w:t>
        <w:br/>
      </w:r>
      <w:r>
        <w:t>1977年9月--1978年3月 湖北省恩施地区咸丰县小村区田坝大队插队；</w:t>
        <w:br/>
      </w:r>
      <w:r>
        <w:t>1978年3月--1982年1月 就读于湖北省武汉市华中农学院植物保护系专业学习；</w:t>
        <w:br/>
      </w:r>
      <w:r>
        <w:t>1982年1月--1984年8月 在湖北省恩施地区生资公司工作；</w:t>
        <w:br/>
      </w:r>
      <w:r>
        <w:t>1984年8月--1985年5月 任湖北省鄂西报社编辑；</w:t>
        <w:br/>
      </w:r>
      <w:r>
        <w:t>1985年5月--1988年9月 任湖北省鄂西报社副主任；</w:t>
        <w:br/>
      </w:r>
      <w:r>
        <w:t xml:space="preserve">1988年9月--1990年10月 任湖北省恩施州宣恩县委[1] </w:t>
        <w:br/>
        <w:t>宣传部副部长；</w:t>
        <w:br/>
      </w:r>
      <w:r>
        <w:t>1990年10月--1990年12月 任湖北省鄂西报社经营部主任；</w:t>
        <w:br/>
      </w:r>
      <w:r>
        <w:t>1990年12月--1994年9月 任湖北省恩施州委统战部办公室主任；</w:t>
        <w:br/>
      </w:r>
      <w:r>
        <w:t>1994年9月--1999年3月 任湖北省恩施州委统战部副县级统战员；</w:t>
        <w:br/>
      </w:r>
      <w:r>
        <w:t>1999年3月--2003年11月 任湖北省恩施州畜牧业局副局长、党组成员；</w:t>
        <w:br/>
      </w:r>
      <w:r>
        <w:t>2003年11月--2006年10月 任湖北省利川市委常委、常务副市长、党组副书记；</w:t>
        <w:br/>
      </w:r>
      <w:r>
        <w:t>2006年10月--2006年12月 任湖北省利川市委副书记、副市长、代市长、党组书记；</w:t>
        <w:br/>
      </w:r>
      <w:r>
        <w:t>2006年12月，中共湖北省利川市第七届人民代表大会第一次全体会议上，选举李义为利川市新一届人民政府市长；</w:t>
        <w:br/>
      </w:r>
      <w:r>
        <w:t>2006年12月--2011年10月 任中共湖北省利川市委副书记、市长、党组书记；</w:t>
        <w:br/>
      </w:r>
      <w:r>
        <w:t>2011年10月16日，中共湖北省利川市召开全市领导干部大会，恩施州委常委、常务副州长张忠凯在会上宣布了湖北省委、恩施州委关于利川市委、市政府主要领导职务调整的决定：李义不在担任中共湖北省利川市委副书记、常委、委员，市人民政府市长职务；</w:t>
        <w:br/>
      </w:r>
      <w:r>
        <w:t>2011年10月--2011年10月 任湖北省恩施州人民政府副秘书长；</w:t>
        <w:br/>
      </w:r>
      <w:r>
        <w:t>2011年12月--至今 任湖北省恩施州人民政府副秘书长、州交通运输局局长、党组书记。</w:t>
        <w:br/>
      </w:r>
    </w:p>
    <w:p>
      <w:pPr>
        <w:pStyle w:val="Heading3"/>
      </w:pPr>
      <w:r>
        <w:t>云南省  楚雄彝族自治州永仁县</w:t>
      </w:r>
    </w:p>
    <w:p>
      <w:r>
        <w:rPr>
          <w:i/>
        </w:rPr>
        <w:t>刘平</w:t>
      </w:r>
    </w:p>
    <w:p>
      <w:r>
        <w:t>刘平，男，汉族，1953年3月生，云南广南人，1984年8月入党，1969年3月参加工作，中央党校大学学历。</w:t>
      </w:r>
    </w:p>
    <w:p>
      <w:r>
        <w:t>出生日期: None</w:t>
      </w:r>
    </w:p>
    <w:p>
      <w:r>
        <w:t>信    仰: 共产主义</w:t>
      </w:r>
    </w:p>
    <w:p>
      <w:r>
        <w:t>中文名: 刘平</w:t>
      </w:r>
    </w:p>
    <w:p>
      <w:r>
        <w:t>出生地: 云南广南</w:t>
      </w:r>
    </w:p>
    <w:p>
      <w:r>
        <w:t>国    籍: 中国</w:t>
      </w:r>
    </w:p>
    <w:p>
      <w:r>
        <w:t>职    业: 公务员</w:t>
      </w:r>
    </w:p>
    <w:p>
      <w:r>
        <w:t>毕业院校: 中央党校</w:t>
      </w:r>
    </w:p>
    <w:p>
      <w:r>
        <w:t>民    族: 汉族</w:t>
      </w:r>
    </w:p>
    <w:p>
      <w:r>
        <w:t>简历：</w:t>
      </w:r>
      <w:r>
        <w:t xml:space="preserve">曾任云南省人民政府资政、党组成员。[1] </w:t>
        <w:br/>
        <w:br/>
      </w:r>
      <w:r>
        <w:t>1969.03——1971.09， 广南县者兔乡知青</w:t>
        <w:br/>
        <w:br/>
        <w:br/>
        <w:br/>
        <w:br/>
      </w:r>
      <w:r>
        <w:t>1971.09——1972.12，广南县外贸站工作</w:t>
        <w:br/>
      </w:r>
      <w:r>
        <w:t>1972.12——1981.05，砚山县外贸公司工作</w:t>
        <w:br/>
      </w:r>
      <w:r>
        <w:t>1981.05——1986.09， 文山州外贸局财务科科长（其间：1983.09——1985.01云南大学外语系进修英语；1983.09——1986.06参加高等教育自学考试获得云南师范大学英语专业大专毕业证书）</w:t>
        <w:br/>
      </w:r>
      <w:r>
        <w:t>1986.09——1989.03， 文山州外贸局副局长（其间：1983.09——1986.12参加高等教育自学考试获得云南大学法律专业专科毕业证书）</w:t>
        <w:br/>
      </w:r>
      <w:r>
        <w:t>1989.03——1991.04， 文山州外贸局局长、党组书记</w:t>
        <w:br/>
      </w:r>
      <w:r>
        <w:t>1991.04——1992.07， 文山州委秘书长</w:t>
        <w:br/>
      </w:r>
      <w:r>
        <w:t>1992.07——1994.02， 文山州委常委、秘书长</w:t>
        <w:br/>
      </w:r>
      <w:r>
        <w:t>1994.02——1995.01， 云南省人大常委会副秘书长</w:t>
        <w:br/>
      </w:r>
      <w:r>
        <w:t>1995.01——1995.10， 云南省人大常委会秘书长</w:t>
        <w:br/>
      </w:r>
      <w:r>
        <w:t>1995.10——1996.05， 云南省人大常委会秘书长、省人大常委会党组成员</w:t>
        <w:br/>
      </w:r>
      <w:r>
        <w:t>1996.05——2001.07， 云南省旅游局局长、党组书记（其间：1994.08——1996.12中央党校领导干部函授班经济管理专业学习；1996.12——1998.11中国社科院研究生院世界经济专业硕士研究生课程进修班学习）</w:t>
        <w:br/>
      </w:r>
      <w:r>
        <w:t>2001.07——2002.11，大理白族自治州州委书记</w:t>
        <w:br/>
      </w:r>
      <w:r>
        <w:t>2002.11——2003.01，云南省人民政府党组成员，省政府办公厅党组书记</w:t>
        <w:br/>
      </w:r>
      <w:r>
        <w:t>2003.01——2005.05，云南省人民政府秘书长、省政府党组成员，省政府办公厅党组书记</w:t>
        <w:br/>
      </w:r>
      <w:r>
        <w:t>2005.05——2013.01，云南省人民政府副省长、省政府党组成员</w:t>
        <w:br/>
      </w:r>
      <w:r>
        <w:t xml:space="preserve">2013.01——2016.07，云南省人民政府资政、党组成员[2] </w:t>
        <w:br/>
        <w:br/>
      </w:r>
      <w:r>
        <w:t xml:space="preserve">云南省政府网站的“政府领导”页面上，63岁的省政府资政、党组成员刘平的简历被撤下，不再担任这一职务。[2] </w:t>
        <w:br/>
        <w:br/>
      </w:r>
    </w:p>
    <w:p>
      <w:pPr>
        <w:pStyle w:val="Heading3"/>
      </w:pPr>
      <w:r>
        <w:t>青海省  海北藏族自治州海晏县</w:t>
      </w:r>
    </w:p>
    <w:p>
      <w:r>
        <w:rPr>
          <w:i/>
        </w:rPr>
        <w:t>熊万森</w:t>
      </w:r>
    </w:p>
    <w:p>
      <w:r>
        <w:t>熊万森，1987年7月入党，1985年7月参加工作，本科学历。 1981年7月—1985年7月 青海省畜牧兽医学院兽医专业学生。</w:t>
      </w:r>
    </w:p>
    <w:p>
      <w:r>
        <w:t>出生日期: 1964年8月</w:t>
      </w:r>
    </w:p>
    <w:p>
      <w:r>
        <w:t>性    别: 男</w:t>
      </w:r>
    </w:p>
    <w:p>
      <w:r>
        <w:t>中文名: 熊万森</w:t>
      </w:r>
    </w:p>
    <w:p>
      <w:r>
        <w:t>出生地: 青海湟中县</w:t>
      </w:r>
    </w:p>
    <w:p>
      <w:r>
        <w:t>国    籍: 中国</w:t>
      </w:r>
    </w:p>
    <w:p>
      <w:r>
        <w:t>职    业: 青海湖景区管理局党组成员、副局长</w:t>
      </w:r>
    </w:p>
    <w:p>
      <w:r>
        <w:t>毕业院校: 青海省畜牧兽医学院兽医专业</w:t>
      </w:r>
    </w:p>
    <w:p>
      <w:r>
        <w:t>民    族: 藏族</w:t>
      </w:r>
    </w:p>
    <w:p>
      <w:r>
        <w:t>简历：</w:t>
      </w:r>
      <w:r>
        <w:t>1985年7月—1987年7月 祁连县默勒乡兽医站。</w:t>
        <w:br/>
      </w:r>
      <w:r>
        <w:t>1987年8月-1990年12月 祁连县农牧局 干事。</w:t>
        <w:br/>
      </w:r>
      <w:r>
        <w:t>1991年1月-1996年3月 祁连县峨堡乡先后副乡长 乡长 书记。</w:t>
        <w:br/>
      </w:r>
      <w:r>
        <w:t>1996年4月-1998年3月 海北州托勒牧场副场长。</w:t>
        <w:br/>
      </w:r>
      <w:r>
        <w:t>1998年3月-2001年6月 海晏县委常委、政府副县长。</w:t>
        <w:br/>
      </w:r>
      <w:r>
        <w:t>2001年6月-2002年3月 海晏县委副书记、政府代县长。</w:t>
        <w:br/>
      </w:r>
      <w:r>
        <w:t>2002年3月-2010 年5月 海晏县委副书记、政府县长（期间：2003.09—2005.12在省委党校在职研究生班社会学专业学习）。</w:t>
        <w:br/>
      </w:r>
      <w:r>
        <w:t>2010年5月起任青海湖景区管理局党组成员、副局长</w:t>
        <w:br/>
      </w:r>
    </w:p>
    <w:p>
      <w:pPr>
        <w:pStyle w:val="Heading3"/>
      </w:pPr>
      <w:r>
        <w:t>江西省  新余分宜县</w:t>
      </w:r>
    </w:p>
    <w:p>
      <w:r>
        <w:rPr>
          <w:i/>
        </w:rPr>
        <w:t>黄辉</w:t>
      </w:r>
    </w:p>
    <w:p>
      <w:r>
        <w:t>黄辉，男，汉族，1958年11月出生，江西赣县人，1976年11月加入中国共产党，在职研究生学历。</w:t>
      </w:r>
    </w:p>
    <w:p>
      <w:r>
        <w:t>出生日期: 1958年11月</w:t>
      </w:r>
    </w:p>
    <w:p>
      <w:r>
        <w:t>民    族: 汉族</w:t>
      </w:r>
    </w:p>
    <w:p>
      <w:r>
        <w:t>信    仰: 共产主义</w:t>
      </w:r>
    </w:p>
    <w:p>
      <w:r>
        <w:t>中文名: 黄辉</w:t>
      </w:r>
    </w:p>
    <w:p>
      <w:r>
        <w:t>毕业院校: 中国人民大学</w:t>
      </w:r>
    </w:p>
    <w:p>
      <w:r>
        <w:t>简历：</w:t>
      </w:r>
      <w:r>
        <w:t>现任赣县政协主席。</w:t>
        <w:br/>
      </w:r>
      <w:r>
        <w:t>1975年1月至1980年3月任中国人民解放军32362部队红四连任文书、班长</w:t>
        <w:br/>
      </w:r>
      <w:r>
        <w:t>1980年9月至1982年7月在宁都师范学校读书</w:t>
        <w:br/>
      </w:r>
      <w:r>
        <w:t>1982年7月至1984年9月任赣县田村中学团委书记</w:t>
        <w:br/>
      </w:r>
      <w:r>
        <w:t>1984年9月至1986年7月在赣州地委党校大专班学习</w:t>
        <w:br/>
      </w:r>
      <w:r>
        <w:t>1986年9月至1987年11月任赣县白石乡党委委员</w:t>
        <w:br/>
      </w:r>
      <w:r>
        <w:t xml:space="preserve">1987年11月至1990年1月任赣县湖江乡党委委员、人武部长[1] </w:t>
        <w:br/>
        <w:br/>
      </w:r>
      <w:r>
        <w:t>1990年1月至1991年6月任赣县湖新乡政府乡长</w:t>
        <w:br/>
      </w:r>
      <w:r>
        <w:t>1991年6月至1996年3月任赣县湖江乡党委书记、县委委员</w:t>
        <w:br/>
      </w:r>
      <w:r>
        <w:t>1996年3月至1996年10月任赣南科技城管委会副主任（副县级）</w:t>
        <w:br/>
      </w:r>
      <w:r>
        <w:t>1996年10月至2000年3月任赣州地区农业良种场场长、党委书记、地区农业局党组成员并兼任赣良啤酒集团董事长（1997年9月至1999年12月在中央党校函授学院本科班党政管理专业学习）</w:t>
        <w:br/>
      </w:r>
      <w:r>
        <w:t>2000年4月至2005年12月任赣州市外经贸局局长、党组书记（1999年9月至2001年7月在中国人民大学研究生进修班经管专业学习）</w:t>
        <w:br/>
      </w:r>
      <w:r>
        <w:t>2005年12月至2009年10月任赣州市政府副秘书长（正县级）、市政府办公厅党组成员</w:t>
        <w:br/>
      </w:r>
      <w:r>
        <w:t>2009年10月至今任赣县政协党组书记</w:t>
        <w:br/>
      </w:r>
      <w:r>
        <w:t>2010年1月20日在政协赣县十二届五次会议上当选为赣县政协主席</w:t>
        <w:br/>
      </w:r>
      <w:r>
        <w:t xml:space="preserve">2011年6月在政协赣县十三届一次会议上当选为赣县政协主席[2] </w:t>
        <w:br/>
        <w:br/>
      </w:r>
      <w:r>
        <w:t xml:space="preserve">主持县政协全面工作，兼管机关人事、财务工作。[2] </w:t>
        <w:br/>
        <w:br/>
      </w:r>
    </w:p>
    <w:p>
      <w:pPr>
        <w:pStyle w:val="Heading3"/>
      </w:pPr>
      <w:r>
        <w:t>内蒙古  巴彦淖尔市五原县</w:t>
      </w:r>
    </w:p>
    <w:p>
      <w:r>
        <w:rPr>
          <w:i/>
        </w:rPr>
        <w:t>蔡明学</w:t>
      </w:r>
    </w:p>
    <w:p>
      <w:r>
        <w:t>蔡明学 主管工作 现任五原县委书记，主持县委全面工作。领导简介 性别：男；出生年月：1971年11月 民族：汉；籍贯：内蒙古磴口县 学历：研究生</w:t>
      </w:r>
    </w:p>
    <w:p>
      <w:r>
        <w:t>出生日期: 1971年11月</w:t>
      </w:r>
    </w:p>
    <w:p>
      <w:r>
        <w:t>性    别: 男</w:t>
      </w:r>
    </w:p>
    <w:p>
      <w:r>
        <w:t>学    历: 研究生</w:t>
      </w:r>
    </w:p>
    <w:p>
      <w:r>
        <w:t>中文名: 蔡明学</w:t>
      </w:r>
    </w:p>
    <w:p>
      <w:r>
        <w:t>出生地: 内蒙古磴口县</w:t>
      </w:r>
    </w:p>
    <w:p>
      <w:r>
        <w:t>国    籍: 中国</w:t>
      </w:r>
    </w:p>
    <w:p>
      <w:r>
        <w:t>民    族: 汉</w:t>
      </w:r>
    </w:p>
    <w:p>
      <w:r>
        <w:t>简历：</w:t>
      </w:r>
      <w:r>
        <w:t>1988.05－1993.06　磴口县体改委工作；</w:t>
        <w:br/>
        <w:br/>
        <w:br/>
        <w:br/>
        <w:br/>
        <w:t>蔡明学</w:t>
        <w:br/>
        <w:br/>
        <w:br/>
      </w:r>
      <w:r>
        <w:t>（期间：1988.09－1991.07　内蒙电大中文系汉语言文学专业脱产学习）</w:t>
        <w:br/>
      </w:r>
      <w:r>
        <w:t>1993.06－1994.07　磴口县委办公室秘书；</w:t>
        <w:br/>
      </w:r>
      <w:r>
        <w:t>1994.07－1994.12　磴口县委办信息室主任(副科)；</w:t>
        <w:br/>
      </w:r>
      <w:r>
        <w:t>1994.12－1997.12　巴彦淖尔盟行署调研室工作；</w:t>
        <w:br/>
      </w:r>
      <w:r>
        <w:t>1997.12－2000.09　巴彦淖尔盟行署调研室主任科员；</w:t>
        <w:br/>
      </w:r>
      <w:r>
        <w:t>（期间：1996.09－1998.12　内蒙党校函授学院行政管理专业学习）</w:t>
        <w:br/>
      </w:r>
      <w:r>
        <w:t>2000.09－2001.04　巴彦淖尔盟工商联秘书长、党组成员；</w:t>
        <w:br/>
      </w:r>
      <w:r>
        <w:t>2001.04－2002.07　巴彦淖尔盟工商联助理调研员；</w:t>
        <w:br/>
      </w:r>
      <w:r>
        <w:t>2002.07－2003.11　巴彦淖尔盟工商联副主任、秘书长、党组成员；</w:t>
        <w:br/>
      </w:r>
      <w:r>
        <w:t>2003.11－2006.07　乌前旗政府副旗长；</w:t>
        <w:br/>
      </w:r>
      <w:r>
        <w:t>（期间：2003.08－2005.12内蒙党校研究生班公共管理专业学习）</w:t>
        <w:br/>
      </w:r>
      <w:r>
        <w:t>2006.07－2007.12　乌前旗旗委常委、政法委书记、政府副旗长；</w:t>
        <w:br/>
      </w:r>
      <w:r>
        <w:t>2007.12－2008.04　乌前旗旗委常委、政府副旗长；</w:t>
        <w:br/>
      </w:r>
      <w:r>
        <w:t>2008.04－ 2008.07 五原县委副书记、政府代县长；</w:t>
        <w:br/>
      </w:r>
      <w:r>
        <w:t>2008.07－ 2010.08 五原县委副书记、政府县长；</w:t>
        <w:br/>
      </w:r>
      <w:r>
        <w:t>2010.08－ 2013.02 磴口县委副书记、政府县长、园区管委会主任;</w:t>
        <w:br/>
      </w:r>
      <w:r>
        <w:t xml:space="preserve">2013.02－　 五原县委书记[1] </w:t>
        <w:br/>
        <w:br/>
      </w:r>
      <w:r>
        <w:t>现任五原县委书记，主持县委全面工作。</w:t>
        <w:br/>
      </w:r>
    </w:p>
    <w:p>
      <w:pPr>
        <w:pStyle w:val="Heading3"/>
      </w:pPr>
      <w:r>
        <w:t>广东省  云浮新兴县</w:t>
      </w:r>
    </w:p>
    <w:p>
      <w:r>
        <w:rPr>
          <w:i/>
        </w:rPr>
        <w:t>招炳德</w:t>
      </w:r>
    </w:p>
    <w:p>
      <w:r>
        <w:t>招炳德，男，汉族，1950年11月生，广东罗定人，1974年3月加入中国共产党，1970年12月参加工作，广东省社会科学院政治经济学专业毕业，省社科院研究生学历。</w:t>
      </w:r>
    </w:p>
    <w:p>
      <w:r>
        <w:t>民    族: 汉族</w:t>
      </w:r>
    </w:p>
    <w:p>
      <w:r>
        <w:t>国    籍: 中国</w:t>
      </w:r>
    </w:p>
    <w:p>
      <w:r>
        <w:t>中文名: 招炳德</w:t>
      </w:r>
    </w:p>
    <w:p>
      <w:r>
        <w:t>毕业院校: 社会科学院政治经济学专业</w:t>
      </w:r>
    </w:p>
    <w:p>
      <w:r>
        <w:t>简历：</w:t>
      </w:r>
      <w:r>
        <w:br/>
        <w:br/>
        <w:br/>
        <w:br/>
        <w:t>1970年-1974年 罗定县黎少公社工作</w:t>
        <w:br/>
      </w:r>
      <w:r>
        <w:t>1974年-1976年 罗定县路线教育工作队资料员，工作组长</w:t>
        <w:br/>
      </w:r>
      <w:r>
        <w:t>1976年-1980年 罗定县扶合公社革委会副主任</w:t>
        <w:br/>
      </w:r>
      <w:r>
        <w:t>1980年-1981年 罗定县团委书记</w:t>
        <w:br/>
      </w:r>
      <w:r>
        <w:t>1981年-1984年 罗定县扶合公社（区）党委书记</w:t>
        <w:br/>
      </w:r>
      <w:r>
        <w:t>1984年-1986年 肇庆地委党校党政干部大专班学习</w:t>
        <w:br/>
      </w:r>
      <w:r>
        <w:t>1986年-1989年 罗定县滨区（镇）委书记</w:t>
        <w:br/>
      </w:r>
      <w:r>
        <w:t>1989年-1990年 罗定县府办副主任、调研室主任、县政府直属机关委员会副书记</w:t>
        <w:br/>
      </w:r>
      <w:r>
        <w:t>1990年-1992年 罗定县府办主任（其间：1991.10-1992.01肇庆地委党校中青年干部培训班学习）</w:t>
        <w:br/>
      </w:r>
      <w:r>
        <w:t>1992年-1994年 罗定县（市）委常委、组织部部长</w:t>
        <w:br/>
      </w:r>
      <w:r>
        <w:t>1994年-1996年 罗定市委副书记、纪委书记</w:t>
        <w:br/>
      </w:r>
      <w:r>
        <w:t>1996年-1998年 云浮市委副秘书长、办公室主任</w:t>
        <w:br/>
      </w:r>
      <w:r>
        <w:t>1998年-2001年 新兴县委副书记、县长（其间：1995.09-1998.07在广东省社科院政治经济学专业在职研究生班学习）</w:t>
        <w:br/>
      </w:r>
      <w:r>
        <w:t>2001年-2003年 新兴县委书记</w:t>
        <w:br/>
      </w:r>
      <w:r>
        <w:t>2003年-2004年 新兴县委书记、县人大常委会主任（其间：2003.03-2003.07中央党校进修三班学习）</w:t>
        <w:br/>
      </w:r>
      <w:r>
        <w:t>2004年-2007年 云浮市副市长</w:t>
        <w:br/>
      </w:r>
      <w:r>
        <w:t>2007年1月后 云浮市委常委、常务副市长</w:t>
        <w:br/>
      </w:r>
      <w:r>
        <w:t>2010年3月当选政协第四届云浮市委员会主席</w:t>
        <w:br/>
      </w:r>
    </w:p>
    <w:p>
      <w:pPr>
        <w:pStyle w:val="Heading3"/>
      </w:pPr>
      <w:r>
        <w:t>陕西  商洛商南县</w:t>
      </w:r>
    </w:p>
    <w:p>
      <w:r>
        <w:rPr>
          <w:i/>
        </w:rPr>
        <w:t>高健</w:t>
      </w:r>
    </w:p>
    <w:p>
      <w:r>
        <w:t>高健，男，汉族，1961年7月出生，陕西商州人。1981年10月加入中国共产党，1978年8月参加工作。研究生学历，工商管理硕士，经济师。</w:t>
      </w:r>
    </w:p>
    <w:p>
      <w:r>
        <w:t>出生日期: 1961年7月</w:t>
      </w:r>
    </w:p>
    <w:p>
      <w:r>
        <w:t>信    仰: 中国共产党</w:t>
      </w:r>
    </w:p>
    <w:p>
      <w:r>
        <w:t>中文名: 高健</w:t>
      </w:r>
    </w:p>
    <w:p>
      <w:r>
        <w:t>出生地: None</w:t>
      </w:r>
    </w:p>
    <w:p>
      <w:r>
        <w:t>国    籍: 中国</w:t>
      </w:r>
    </w:p>
    <w:p>
      <w:r>
        <w:t>毕业院校: 香港公开大学</w:t>
      </w:r>
    </w:p>
    <w:p>
      <w:r>
        <w:t>民    族: 汉族</w:t>
      </w:r>
    </w:p>
    <w:p>
      <w:r>
        <w:t>简历：</w:t>
      </w:r>
      <w:r>
        <w:t>现任陕西商洛市政协主席。</w:t>
        <w:br/>
      </w:r>
      <w:r>
        <w:t>1978年08月至1980年03月，在商县腰市公社插队；</w:t>
        <w:br/>
      </w:r>
      <w:r>
        <w:t>1980年03月至1983年03月，任商县西涧公社武装干部；</w:t>
        <w:br/>
      </w:r>
      <w:r>
        <w:t>1983年03月至1985年09月，任商县县委政法委干事；</w:t>
        <w:br/>
      </w:r>
      <w:r>
        <w:t>1985年09月至1987年07月，在商洛地委党校培训班脱产学习；</w:t>
        <w:br/>
      </w:r>
      <w:r>
        <w:t>1987年07月至1988年04月，任商县杨峪河区委工作；</w:t>
        <w:br/>
      </w:r>
      <w:r>
        <w:t>1988年04月至1989年07月，任商州市陈塬乡乡长；</w:t>
        <w:br/>
      </w:r>
      <w:r>
        <w:t>1989年07月至1990年07月，任商州市杨峪河区副区长；</w:t>
        <w:br/>
      </w:r>
      <w:r>
        <w:t>1990年07月至1992年06月，任商州市杨峪河区区委副书记、区长（期间：1991年5月至1992年6月在江苏省武进县挂职）；</w:t>
        <w:br/>
      </w:r>
      <w:r>
        <w:t>1992年06月至1993年01月，任商州市计经委主任；</w:t>
        <w:br/>
      </w:r>
      <w:r>
        <w:t>1993年01月至1997年11月，任商州市人民政府市长助理（期间：1995年9月至1995年12月在省委党校县书县长班培训学习；1995年8月至1997年12月在中央党校函授学院本科班党政管理专业学习）；</w:t>
        <w:br/>
      </w:r>
      <w:r>
        <w:t>1997年11月至1999年02月，任商州市委常委；</w:t>
        <w:br/>
      </w:r>
      <w:r>
        <w:t>1999年02月至2002年01月，任商州市人民政府副市长；</w:t>
        <w:br/>
      </w:r>
      <w:r>
        <w:t>2002年01月至2002年08月，任商州区人民政府副区长；</w:t>
        <w:br/>
      </w:r>
      <w:r>
        <w:t>2002年08月至2006年07月，任中共商南县委副书记、县政府代县长、县长（2005年12月获香港公开大学工商管理硕士学位）；</w:t>
        <w:br/>
      </w:r>
      <w:r>
        <w:t>2006年07月至2008年09月，任商南县委书记；</w:t>
        <w:br/>
      </w:r>
      <w:r>
        <w:t>2008年09月至2014年02月，任商洛市人民政府党组成员、副市长；</w:t>
        <w:br/>
      </w:r>
      <w:r>
        <w:t>2014年02月至2015年06月，任商洛市委常委、商洛市人民政府党组成员、副市长；</w:t>
        <w:br/>
      </w:r>
      <w:r>
        <w:t xml:space="preserve">2015年06月至2016年02月，任商洛市委常委、商洛市人民政府党组副书记、常务副市长。[1] </w:t>
        <w:br/>
        <w:br/>
      </w:r>
      <w:r>
        <w:t>2016年02月至今陕西商洛市政协主席</w:t>
        <w:br/>
      </w:r>
      <w:r>
        <w:t xml:space="preserve">陕西省十一次党代会代表、陕西省十届人民代表大会代表，商洛市第二次、第三次党代会代表，商洛市第一届、第二届、第三届人民代表大会代表。[1] </w:t>
        <w:br/>
        <w:br/>
      </w:r>
      <w:r>
        <w:t xml:space="preserve">2016年2月20日，政协商洛市第三届委员会五次会议选举高健为政协商洛市第三届委员会主席。[2] </w:t>
        <w:br/>
        <w:br/>
      </w:r>
      <w:r>
        <w:t xml:space="preserve">2016年5月5日，商洛市第三届人民代表大会常务委员会第三十二次会议，免去：高 健的陕西商洛市人民政府副市长职务。[3] </w:t>
        <w:br/>
        <w:br/>
      </w:r>
    </w:p>
    <w:p>
      <w:pPr>
        <w:pStyle w:val="Heading3"/>
      </w:pPr>
      <w:r>
        <w:t>江苏省  淮安淮安区</w:t>
      </w:r>
    </w:p>
    <w:p>
      <w:r>
        <w:rPr>
          <w:i/>
        </w:rPr>
        <w:t>刘泽源</w:t>
      </w:r>
    </w:p>
    <w:p>
      <w:r>
        <w:t>刘泽源，男，汉族，1952年4月出生，江苏涟水人，1969年3月参加工作，1974年12月加入中国共产党，党校大学学历。现任淮安市人大常委会副主任。</w:t>
      </w:r>
    </w:p>
    <w:p>
      <w:r>
        <w:t>性    别: 男</w:t>
      </w:r>
    </w:p>
    <w:p>
      <w:r>
        <w:t>民    族: 汉族</w:t>
      </w:r>
    </w:p>
    <w:p>
      <w:r>
        <w:t>中文名: 刘泽源</w:t>
      </w:r>
    </w:p>
    <w:p>
      <w:r>
        <w:t>出生地: 江苏涟水</w:t>
      </w:r>
    </w:p>
    <w:p>
      <w:r>
        <w:t>简历：</w:t>
      </w:r>
      <w:r>
        <w:t>1969年3月起先后为铁道兵八师40团统计员，涟水县大东镇工业办公室会计，涟水县财政局办事员；</w:t>
        <w:br/>
      </w:r>
      <w:r>
        <w:t>1983年9月入淮阴财经学校财会专业学习；</w:t>
        <w:br/>
      </w:r>
      <w:r>
        <w:t>1985年9月起先后任涟水县财政局企财股副股长，县政府办秘书；</w:t>
        <w:br/>
      </w:r>
      <w:r>
        <w:t>1987年7月任涟水县财贸办副主任；</w:t>
        <w:br/>
      </w:r>
      <w:r>
        <w:t>1989年9月起先后任涟水县供销社主任、党组书记，县政府办主任（其间：1989年9月～1992年12月参加省委党校行政管理专业本科函授学习）；</w:t>
        <w:br/>
      </w:r>
      <w:r>
        <w:t>1995年5月起先后任淮阴市财政局局长助理、党组成员，副局长、党组成员，淮安市（县级）委副书记、副市长；</w:t>
        <w:br/>
      </w:r>
      <w:r>
        <w:t>1999年8月起先后任淮安市（县级）委副书记、代市长、市长，楚州区委副书记、区长；</w:t>
        <w:br/>
      </w:r>
      <w:r>
        <w:t>2001年9月任淮安市发展计划委员会主任、党组书记；</w:t>
        <w:br/>
      </w:r>
      <w:r>
        <w:t>2004年12月任淮安市发展和改革委员会主任、党组书记；</w:t>
        <w:br/>
      </w:r>
      <w:r>
        <w:t xml:space="preserve">2006年1月任淮安市人大常委会副主任。[1] </w:t>
        <w:br/>
        <w:br/>
      </w:r>
      <w:r>
        <w:t>十届省人大代表。</w:t>
        <w:br/>
      </w:r>
      <w:r>
        <w:t>著有作品《人生三味》，南京大学出版社出版。</w:t>
        <w:br/>
      </w:r>
    </w:p>
    <w:p>
      <w:pPr>
        <w:pStyle w:val="Heading3"/>
      </w:pPr>
      <w:r>
        <w:t>甘肃  金昌金川区</w:t>
      </w:r>
    </w:p>
    <w:p>
      <w:r>
        <w:rPr>
          <w:i/>
        </w:rPr>
        <w:t>常家有</w:t>
      </w:r>
    </w:p>
    <w:p>
      <w:r>
        <w:t>常家有，男，汉族，1962年9月出生，中共党员，甘肃永昌人，出生地甘肃永昌，甘肃省委党校大学学历。</w:t>
      </w:r>
    </w:p>
    <w:p>
      <w:r>
        <w:t>出生日期: 1962年9月</w:t>
      </w:r>
    </w:p>
    <w:p>
      <w:r>
        <w:t>信    仰: 共产主义</w:t>
      </w:r>
    </w:p>
    <w:p>
      <w:r>
        <w:t>中文名: 常家有</w:t>
      </w:r>
    </w:p>
    <w:p>
      <w:r>
        <w:t>出生地: 甘肃永昌</w:t>
      </w:r>
    </w:p>
    <w:p>
      <w:r>
        <w:t>职    业: 公务员</w:t>
      </w:r>
    </w:p>
    <w:p>
      <w:r>
        <w:t>民    族: 汉族</w:t>
      </w:r>
    </w:p>
    <w:p>
      <w:r>
        <w:t>简历：</w:t>
      </w:r>
      <w:r>
        <w:t>现任甘肃省金昌市委常委。</w:t>
        <w:br/>
      </w:r>
      <w:r>
        <w:t>1981.09—1984.08 甘肃省水利学校水管专业学生；</w:t>
        <w:br/>
      </w:r>
      <w:r>
        <w:t>1984.08—1988.08 永昌县水电局干事；</w:t>
        <w:br/>
      </w:r>
      <w:r>
        <w:t>1988.08—1992.06 永昌县红山窑乡乡长助理、副乡长；</w:t>
        <w:br/>
      </w:r>
      <w:r>
        <w:t>1992.06—1993.01 永昌县新城子镇党委副书记；</w:t>
        <w:br/>
      </w:r>
      <w:r>
        <w:t>1993.01—1995.12 永昌县新城子镇党委副书记、镇长；</w:t>
        <w:br/>
      </w:r>
      <w:r>
        <w:t>1995.12—1998.01 永昌县焦家庄乡党委书记；</w:t>
        <w:br/>
      </w:r>
      <w:r>
        <w:t>1998.01—2002.12 永昌县人民政府副县长（1997.09—1999.12参加甘肃省委党校本科班企业管理专业学习）；</w:t>
        <w:br/>
      </w:r>
      <w:r>
        <w:t>2002.12—2006.06 中共永昌县委副书记；</w:t>
        <w:br/>
      </w:r>
      <w:r>
        <w:t>2006.06—2007.04 金昌市城市建设投资开发（集团）有限责任公司总经理；</w:t>
        <w:br/>
      </w:r>
      <w:r>
        <w:t>2007.04—2009.04 金昌市劳动和社会保障局局长、党组书记；</w:t>
        <w:br/>
      </w:r>
      <w:r>
        <w:t>2009.04—2009.08 金川区委副书记、金川区人民政府代区长；</w:t>
        <w:br/>
      </w:r>
      <w:r>
        <w:t>2009.08—2011.05 金川区委副书记、金川区人民政府区长；</w:t>
        <w:br/>
      </w:r>
      <w:r>
        <w:t>2011.05—2014.08 金川区委书记；</w:t>
        <w:br/>
      </w:r>
      <w:r>
        <w:t xml:space="preserve">2014.08—2014.12 金昌市委常委、市委宣传部部长、金川区委书记；[1-2] </w:t>
        <w:br/>
        <w:br/>
      </w:r>
      <w:r>
        <w:t xml:space="preserve">2014.12—2016.10 甘肃省金昌市委常委、市委宣传部部长、金川区委书记，金昌市科学技术协会第七届委员会主席；[3] </w:t>
        <w:br/>
        <w:br/>
      </w:r>
      <w:r>
        <w:t>2016.10—甘肃省金昌市委常委；</w:t>
        <w:br/>
      </w:r>
      <w:r>
        <w:t>2009年8月14日，在金川区第六届人民代表大会第四次会议上，常家有当选为金川区人民政府区长。</w:t>
        <w:br/>
      </w:r>
      <w:r>
        <w:t>2011年9月21日至23日，中国共产党金川区第六届代表大会第一次会议选举常家有为中共金川区委书记。</w:t>
        <w:br/>
      </w:r>
      <w:r>
        <w:t xml:space="preserve">2014年12月9日，在金昌市科学技术协会第七次代表大会当选为金昌市科学技术协会第七届委员会主席。[3] </w:t>
        <w:br/>
        <w:br/>
      </w:r>
      <w:r>
        <w:t xml:space="preserve">2016年10月，常家有不再担任甘肃省金昌市委宣传部部长。[4] </w:t>
        <w:br/>
        <w:br/>
      </w:r>
    </w:p>
    <w:p>
      <w:pPr>
        <w:pStyle w:val="Heading3"/>
      </w:pPr>
      <w:r>
        <w:t>福建省  泉州永春县</w:t>
      </w:r>
    </w:p>
    <w:p>
      <w:r>
        <w:rPr>
          <w:i/>
        </w:rPr>
        <w:t>陈泽荣</w:t>
      </w:r>
    </w:p>
    <w:p>
      <w:r>
        <w:t>陈泽荣，男，汉族，福建泉州惠安人，1957年10月生，中共党员，华南热带作物学院本科学历 ，1982年03月参加工作</w:t>
      </w:r>
    </w:p>
    <w:p>
      <w:r>
        <w:t>出生日期: 1957年10月</w:t>
      </w:r>
    </w:p>
    <w:p>
      <w:r>
        <w:t>中文名: 陈泽荣</w:t>
      </w:r>
    </w:p>
    <w:p>
      <w:r>
        <w:t>职    业: 公务员</w:t>
      </w:r>
    </w:p>
    <w:p>
      <w:r>
        <w:t>毕业院校: None</w:t>
      </w:r>
    </w:p>
    <w:p>
      <w:r>
        <w:t>民    族: 汉族</w:t>
      </w:r>
    </w:p>
    <w:p>
      <w:r>
        <w:t>籍    贯: 福建惠安</w:t>
      </w:r>
    </w:p>
    <w:p>
      <w:r>
        <w:t>简历：</w:t>
      </w:r>
      <w:r>
        <w:t xml:space="preserve">现任福建省泉州市城乡规划局党组书记。[1] </w:t>
        <w:br/>
        <w:br/>
      </w:r>
      <w:r>
        <w:t>1982年03月参加工作，任福建省南安县美林公社林业站干部；</w:t>
        <w:br/>
      </w:r>
      <w:r>
        <w:t>1983年09月起任福建省南安县美林公社管委会副主任；</w:t>
        <w:br/>
      </w:r>
      <w:r>
        <w:t>1984年10月起任福建省南安县美林镇镇长；</w:t>
        <w:br/>
      </w:r>
      <w:r>
        <w:t>1990年09月起任福建省南安县（市）梅山镇党委书记；</w:t>
        <w:br/>
      </w:r>
      <w:r>
        <w:t>1993年12月起任福建省南安市委常委、宣传部部长（副处）；</w:t>
        <w:br/>
      </w:r>
      <w:r>
        <w:t>1998年11月起任中共福建省南安市委副书记（副处）；</w:t>
        <w:br/>
      </w:r>
      <w:r>
        <w:t>2001年09月起任中共福建省永春县委、县政府副书记、代县长（副处）；</w:t>
        <w:br/>
      </w:r>
      <w:r>
        <w:t>2002年01月任福建省永春县人民政府县长（正处）；</w:t>
        <w:br/>
      </w:r>
      <w:r>
        <w:t xml:space="preserve">2006年起任福建省泉州市城乡规划局党组书记。[1] </w:t>
        <w:br/>
        <w:br/>
      </w:r>
      <w:r>
        <w:t xml:space="preserve">主持局党组工作。[1] </w:t>
        <w:br/>
        <w:br/>
      </w:r>
    </w:p>
    <w:p>
      <w:pPr>
        <w:pStyle w:val="Heading3"/>
      </w:pPr>
      <w:r>
        <w:t>浙江省  舟山普陀区</w:t>
      </w:r>
    </w:p>
    <w:p>
      <w:r>
        <w:rPr>
          <w:i/>
        </w:rPr>
        <w:t>周克非</w:t>
      </w:r>
    </w:p>
    <w:p>
      <w:r>
        <w:t>周克非，男，汉族，1955年1月出生于浙江定海，山东泰安人，1972年12月参加工作，1978年3月加入中国共产党，经济系政治经济学专业、浙江省委党校政治经济学专业毕业，硕士研究生。</w:t>
      </w:r>
    </w:p>
    <w:p>
      <w:r>
        <w:t>出生日期: 1955年1月</w:t>
      </w:r>
    </w:p>
    <w:p>
      <w:r>
        <w:t>信    仰: 马克思主义</w:t>
      </w:r>
    </w:p>
    <w:p>
      <w:r>
        <w:t>别    名: 无</w:t>
      </w:r>
    </w:p>
    <w:p>
      <w:r>
        <w:t>毕业院校: 杭州大学</w:t>
      </w:r>
    </w:p>
    <w:p>
      <w:r>
        <w:t>中文名: 周克非</w:t>
      </w:r>
    </w:p>
    <w:p>
      <w:r>
        <w:t>出生地: 浙江定海</w:t>
      </w:r>
    </w:p>
    <w:p>
      <w:r>
        <w:t>国    籍: 中国</w:t>
      </w:r>
    </w:p>
    <w:p>
      <w:r>
        <w:t>职    业: 公务员</w:t>
      </w:r>
    </w:p>
    <w:p>
      <w:r>
        <w:t>外文名: zhoukefei</w:t>
      </w:r>
    </w:p>
    <w:p>
      <w:r>
        <w:t>民    族: 汉族</w:t>
      </w:r>
    </w:p>
    <w:p>
      <w:r>
        <w:t>简历：</w:t>
      </w:r>
      <w:r>
        <w:t>现任舟山群岛新区决策咨询委员会主任。</w:t>
        <w:br/>
      </w:r>
      <w:r>
        <w:t>1972年舟山中学毕业，同年在舟山地区小学教师培训班学习。</w:t>
        <w:br/>
      </w:r>
      <w:r>
        <w:t>1972.12——1978.03，浙江省定海县舟山小学任教；</w:t>
        <w:br/>
        <w:br/>
        <w:br/>
        <w:br/>
        <w:br/>
        <w:t>2012年春节走访学生寝室</w:t>
        <w:br/>
        <w:br/>
        <w:br/>
      </w:r>
      <w:r>
        <w:t>1978.03——1982.01，杭州大学经济系政治经济学专业学习；</w:t>
        <w:br/>
      </w:r>
      <w:r>
        <w:t>1982.01——1986.07，浙江省舟山地区计委办事员、秘书科副科长；</w:t>
        <w:br/>
      </w:r>
      <w:r>
        <w:t>1986.07——1991.02，浙江省舟山地区计委综合计划科科长、市经济信息中心主任；</w:t>
        <w:br/>
      </w:r>
      <w:r>
        <w:t>1991.02——1992.08，浙江省舟山市定海区人民政府区长助理；</w:t>
        <w:br/>
      </w:r>
      <w:r>
        <w:t>1992.08——1992.11，浙江省舟山市定海区人民政府区长助理兼定海区计经委主任、党组书记；</w:t>
        <w:br/>
      </w:r>
      <w:r>
        <w:t>1992.11——1993.04，中共舟山市定海区委常委、副区长兼定海区计经委主任、党组书记；</w:t>
        <w:br/>
      </w:r>
      <w:r>
        <w:t>1993.04——1994.07，中共舟山市定海区委常委、副区长；</w:t>
        <w:br/>
      </w:r>
      <w:r>
        <w:t>1994.07——1994.09，中共舟山市定海区委常委、副区长兼市计委副主任、党委委员；</w:t>
        <w:br/>
      </w:r>
      <w:r>
        <w:t>1994.09——1995.09，舟山市人民政府副秘书长、中共舟山市定海区常委、副区长；</w:t>
        <w:br/>
      </w:r>
      <w:r>
        <w:t>1995.09——1997.09，中共舟山市定海区委常委、副区长。</w:t>
        <w:br/>
      </w:r>
      <w:r>
        <w:t>1997.09——1998.03，中共舟山市普陀区委副书记、代区长（其中：1995.09—1997.12在浙江省委党校政治经济学专业学习，获经济学硕士学位）；</w:t>
        <w:br/>
      </w:r>
      <w:r>
        <w:t>1998.03——2002.06，中共舟山市普陀区委副书记、区长（其中：1999.03—1999.06在美国休斯敦大学进修）；</w:t>
        <w:br/>
      </w:r>
      <w:r>
        <w:t>2002.06——2003.03，中共舟山市普陀区委书记；</w:t>
        <w:br/>
      </w:r>
      <w:r>
        <w:t>2003.03——2006.10，中共舟山市普陀区委书记、区人大常委会主任；</w:t>
        <w:br/>
      </w:r>
      <w:r>
        <w:t>2006.10——2007.02，中共舟山市委副秘书长；</w:t>
        <w:br/>
      </w:r>
      <w:r>
        <w:t>2007.02——2007.03，中共舟山市委统战部部长；</w:t>
        <w:br/>
      </w:r>
      <w:r>
        <w:t xml:space="preserve">2007.03——2011.11，中共舟山市委常委、市委统战部部长。[1] </w:t>
        <w:br/>
        <w:br/>
      </w:r>
      <w:r>
        <w:t>2011.11——2015.04，浙江海洋学院党委书记</w:t>
        <w:br/>
      </w:r>
      <w:r>
        <w:t>浙江省第九届人民代表大会代表。</w:t>
        <w:br/>
      </w:r>
      <w:r>
        <w:t xml:space="preserve">根据浙省委干〔2015〕11号文件，刘宏明同志任浙江海洋学院党委委员、书记，免去周克非同志的学校党委书记、委员职务[2] </w:t>
        <w:br/>
        <w:t>。</w:t>
        <w:br/>
      </w:r>
      <w:r>
        <w:t xml:space="preserve">2016年7月，周克非同志任舟山群岛新区决策咨询委员会主任。[3] </w:t>
        <w:br/>
        <w:br/>
      </w:r>
      <w:r>
        <w:t xml:space="preserve">曾在省级以上刊物上发表相关论文和译文十余篇。[4] </w:t>
        <w:br/>
        <w:br/>
      </w:r>
    </w:p>
    <w:p>
      <w:pPr>
        <w:pStyle w:val="Heading3"/>
      </w:pPr>
      <w:r>
        <w:t>广西  南宁市江南区</w:t>
      </w:r>
    </w:p>
    <w:p>
      <w:r>
        <w:rPr>
          <w:i/>
        </w:rPr>
        <w:t>黄建宁</w:t>
      </w:r>
    </w:p>
    <w:p>
      <w:r>
        <w:t>黄建宁，男，1965年5月出生，汉族，广西隆林人，1992年9月加入中国共产党，1982年7月参加工作，在职研究生学历，广西大学商学院政治经济学专业毕业，</w:t>
      </w:r>
    </w:p>
    <w:p>
      <w:r>
        <w:t>出生日期: 1965年5月</w:t>
      </w:r>
    </w:p>
    <w:p>
      <w:r>
        <w:t>民    族: 汉族</w:t>
      </w:r>
    </w:p>
    <w:p>
      <w:r>
        <w:t>中文名: 黄建宁</w:t>
      </w:r>
    </w:p>
    <w:p>
      <w:r>
        <w:t>出生地: None</w:t>
      </w:r>
    </w:p>
    <w:p>
      <w:r>
        <w:t>简历：</w:t>
      </w:r>
      <w:r>
        <w:t>现任广西百色市委常委、宣传部部长、副市长。</w:t>
        <w:br/>
      </w:r>
      <w:r>
        <w:t>11980.09——1982.07，广西百色地区民族师范学校中师专业学习</w:t>
        <w:br/>
      </w:r>
      <w:r>
        <w:t>1982.07——1987.06，广西隆林各族自治县介廷乡实现小学教师（期间：1984.09—1987.06在广西右江民族师专中文系中文专业脱产学习）</w:t>
        <w:br/>
      </w:r>
      <w:r>
        <w:t>1987.06——1989.02，广西隆林各族县教师进修学校教师</w:t>
        <w:br/>
      </w:r>
      <w:r>
        <w:t>1989.02——1992.09，广西百色地委宣传部对外宣传科干事（期间：1989.07—1990.05在广西田阳县坡洪镇、田州镇龙河村参加地区社教工作队）</w:t>
        <w:br/>
      </w:r>
      <w:r>
        <w:t>1992.09——1993.09，广西百色地委宣传部对外宣传科副科长</w:t>
        <w:br/>
      </w:r>
      <w:r>
        <w:t>1993.09——1996.01，广西百色地委宣传部新闻科科长（期间：1995.01—1995.10在广西区党委组织部干教处跟班学习；1992.10—1994.10挂任广西凌云县逻楼镇副镇长、副书记；1993.08—1995.12在中央党校函授学院经管专业本科班学习）</w:t>
        <w:br/>
      </w:r>
      <w:r>
        <w:t>1996.01——1997.08，广西百色地区精神文明建设委员会办公室主任（期间：1996.09—1998.07在广西大学商学院政治经济学专业研究生班学习）</w:t>
        <w:br/>
      </w:r>
      <w:r>
        <w:t>1997.08——1998.08，广西百色地区精神文明建设委员会办公室主任、中共百色地委宣传部精神文明建设科科长（副处级）</w:t>
        <w:br/>
      </w:r>
      <w:r>
        <w:t>1998.09——2001.02，广西田阳县副县长</w:t>
        <w:br/>
      </w:r>
      <w:r>
        <w:t>2001.02——2002.08，广西西林县委副书记（期间：2002.03—2002.06在广西区委党校县处班学习）</w:t>
        <w:br/>
      </w:r>
      <w:r>
        <w:t>2002.08——2002.10，广西西林县委副书记、副县长、代县长</w:t>
        <w:br/>
      </w:r>
      <w:r>
        <w:t>2002.10——2006.08，广西西林县委副书记、县长（期间：2004.04—2004.10在中国神华集团挂任发展部主任助理）</w:t>
        <w:br/>
      </w:r>
      <w:r>
        <w:t>2006.08——2009.01，广西百色市人民政府党组成员、秘书长、办公室主任、党组书记</w:t>
        <w:br/>
      </w:r>
      <w:r>
        <w:t>2009.01——2011.05，广西靖西县委书记</w:t>
        <w:br/>
      </w:r>
      <w:r>
        <w:t>2011.05——2011.08，广西百色市委副秘书长（正处长级）</w:t>
        <w:br/>
      </w:r>
      <w:r>
        <w:t>2011.08——2011.09，广西百色市委秘书长；</w:t>
        <w:br/>
      </w:r>
      <w:r>
        <w:t xml:space="preserve">2011.09——2013.09，广西百色市委常委、市委秘书长。[1] </w:t>
        <w:br/>
        <w:br/>
      </w:r>
      <w:r>
        <w:t>2013.09——广西百色市委常委、宣传部部长、副市长</w:t>
        <w:br/>
      </w:r>
      <w:r>
        <w:t>2016.09——广西百色市委常委、宣传部部长、副市长</w:t>
        <w:br/>
      </w:r>
      <w:r>
        <w:t>中共百色市第二届委员会委员</w:t>
        <w:br/>
      </w:r>
      <w:r>
        <w:t xml:space="preserve">2016年8月30日，当选为中国共产党百色市第四届委员会常务委员会委员。[2] </w:t>
        <w:br/>
        <w:br/>
      </w:r>
      <w:r>
        <w:t xml:space="preserve">2016年9月，当选百色市人民政府副市长。[3] </w:t>
        <w:br/>
        <w:br/>
      </w:r>
    </w:p>
    <w:p>
      <w:pPr>
        <w:pStyle w:val="Heading3"/>
      </w:pPr>
      <w:r>
        <w:t>湖北省  孝感应城市</w:t>
      </w:r>
    </w:p>
    <w:p>
      <w:r>
        <w:rPr>
          <w:i/>
        </w:rPr>
        <w:t>朱高文</w:t>
      </w:r>
    </w:p>
    <w:p>
      <w:r>
        <w:t>朱高文，男，汉族，1969年6月生，湖北孝昌人，1992年4月入党，1990年7月参加工作，中央党校在职研究生班经济管理专业毕业，中央党校研究生。曾任湖北省鄂州市人民政府副市长、党组成员、公安局局长。</w:t>
      </w:r>
    </w:p>
    <w:p>
      <w:r>
        <w:t>出生日期: 1969年6月</w:t>
      </w:r>
    </w:p>
    <w:p>
      <w:r>
        <w:t>民    族: 汉族</w:t>
      </w:r>
    </w:p>
    <w:p>
      <w:r>
        <w:t>中文名: 朱高文</w:t>
      </w:r>
    </w:p>
    <w:p>
      <w:r>
        <w:t>出生地: 湖北孝昌</w:t>
      </w:r>
    </w:p>
    <w:p>
      <w:r>
        <w:t>国    籍: 中国</w:t>
      </w:r>
    </w:p>
    <w:p>
      <w:r>
        <w:t>性    别: 男</w:t>
      </w:r>
    </w:p>
    <w:p>
      <w:r>
        <w:t>简历：</w:t>
      </w:r>
      <w:r>
        <w:t>2016年11月，因严重违纪，被开除党籍和公职。</w:t>
        <w:br/>
      </w:r>
      <w:r>
        <w:t>1988年09月至1990年07月，孝感师专中文系汉语言文学专业学习</w:t>
        <w:br/>
      </w:r>
      <w:r>
        <w:t>1990年07月至1994年03月，共青团孝感地（市）委干部（其间：1993年9月至1995年12月，中央党校经济管理专业本科学习）</w:t>
        <w:br/>
      </w:r>
      <w:r>
        <w:t>1994年03月至1994年07月，共青团孝感市委青农部副部长（其间：1994年5月至1994年6月，孝感市委党校市直科局长进修班培训）</w:t>
        <w:br/>
      </w:r>
      <w:r>
        <w:t>1994年07月至1998年08月，孝感市委组织部副科级干事（其间：1996年6月至1996年7月，孝感市委党校组工干部培训班培训；1997年3月至1999年2月，下派安陆市李店镇任党委副书记）</w:t>
        <w:br/>
      </w:r>
      <w:r>
        <w:t>1998年08月至2002年09月，孝感市委组织部主任科员</w:t>
        <w:br/>
      </w:r>
      <w:r>
        <w:t>2002年09月至2002年12月，孝感市孝南区区长助理（副县级）</w:t>
        <w:br/>
      </w:r>
      <w:r>
        <w:t>2002年12月至2003年10月，孝感市孝南区区长助理（副县级）、新华街道办事处党委副书记、办事处主任</w:t>
        <w:br/>
      </w:r>
      <w:r>
        <w:t>2003年10月至2003年12月，孝感市孝南区副区长</w:t>
        <w:br/>
      </w:r>
      <w:r>
        <w:t>2003年12月至2006年10月，汉川市委常委、组织部长（其间：2003年9月至2006年7月，中央党校经济管理专业在职研究生班学习）</w:t>
        <w:br/>
      </w:r>
      <w:r>
        <w:t>2006年10月至2007年01月，应城市委副书记、代市长</w:t>
        <w:br/>
      </w:r>
      <w:r>
        <w:t>2007年01月至2010年01月，应城市委副书记、市长</w:t>
        <w:br/>
      </w:r>
      <w:r>
        <w:t>2010年01月至2011年09月，应城市委书记、市人大常委会主任</w:t>
        <w:br/>
      </w:r>
      <w:r>
        <w:t>2011年09月至2012年02月，孝感市委副秘书长（正县级）</w:t>
        <w:br/>
      </w:r>
      <w:r>
        <w:t>2012年02月至2012年03月，荆门市副厅级领导干部</w:t>
        <w:br/>
      </w:r>
      <w:r>
        <w:t xml:space="preserve">2012年03月至2012年05月，荆门市副厅级领导干部、市政府党组成员，市委政法委副书记、市公安局局长、党委书记[1] </w:t>
        <w:br/>
        <w:br/>
      </w:r>
      <w:r>
        <w:t>2012年05月至2012年08月，荆门市副厅级领导干部、市政府党组成员，市委政法委副书记、市公安局局长、党委书记、督察长</w:t>
        <w:br/>
      </w:r>
      <w:r>
        <w:t>2012年08月至2013年04月，荆门市副厅级领导干部、市政府党组成员，市委政法委副书记、市公安局局长、党委书记、督察长，市武警支队第一政治委员</w:t>
        <w:br/>
      </w:r>
      <w:r>
        <w:t xml:space="preserve">2013年04月至2016年06月，荆门市人民政府副市长、市政府党组成员，市委政法委副书记、市公安局局长、党委书记、督察长、荆门市武警支队第一政治委员[2-3] </w:t>
        <w:br/>
        <w:br/>
      </w:r>
      <w:r>
        <w:t xml:space="preserve">2016年06月至2016年08月，鄂州市人民政府副市长、市政府党组成员[4] </w:t>
        <w:br/>
        <w:br/>
      </w:r>
      <w:r>
        <w:t xml:space="preserve">2016年08月至2016年10月，湖北省鄂州市人民政府副市长、市政府党组成员、公安局党委书记、局长[5] </w:t>
        <w:br/>
        <w:t>。</w:t>
        <w:br/>
      </w:r>
      <w:r>
        <w:t xml:space="preserve">2016年10月27日鄂州市第七届人民代表大会常务委员会第三十六次会议通过决定免去：朱高文的鄂州市人民政府副市长、市公安局局长职务 。[6] </w:t>
        <w:br/>
        <w:br/>
      </w:r>
      <w:r>
        <w:t>2016年11月22日， 据湖北省纪委消息：经湖北省委批准，湖北省纪委对鄂州市政府原党组成员、原副市长，市公安局原党委书记、原局长朱高文的严重违纪问题进行了立案审查。</w:t>
        <w:br/>
      </w:r>
      <w:r>
        <w:t>经查，朱高文违反中央八项规定精神，将应当由个人支付的费用由有关单位承担；违反组织纪律，在接受组织函询时不如实说明问题，采取不正当手段为本人和他人谋取职位，在干部选拔任用中为他人谋取利益并收受财物；违反廉洁纪律，党的十八大后继续收受礼金，擅自使用涉案扣押车辆；利用职务便利在企业生产经营等事项上为他人谋取利益并收受财物，涉嫌受贿犯罪。</w:t>
        <w:br/>
      </w:r>
      <w:r>
        <w:t xml:space="preserve">朱高文身为党员领导干部，理想信念丧失，严重违反党的纪律，且党的十八大后仍不收敛、不收手，性质恶劣、情节严重。依据《中国共产党纪律处分条例》等有关规定，经湖北省纪委常委会议审议并报湖北省委常委会议批准，决定给予朱高文开除党籍处分；经湖北省监察厅厅长办公会议审议并报湖北省政府批准，决定给予其开除公职处分；将其涉嫌犯罪问题及线索移送司法机关依法处理。[7] </w:t>
        <w:br/>
        <w:br/>
      </w:r>
    </w:p>
    <w:p>
      <w:pPr>
        <w:pStyle w:val="Heading3"/>
      </w:pPr>
      <w:r>
        <w:t>山西  长治市郊区</w:t>
      </w:r>
    </w:p>
    <w:p>
      <w:r>
        <w:rPr>
          <w:i/>
        </w:rPr>
        <w:t>孙宏波</w:t>
      </w:r>
    </w:p>
    <w:p>
      <w:r>
        <w:t>孙宏波，1959年12月生，河北灵寿人，中国社科院研究生院农业经济学在职研究生学历。</w:t>
      </w:r>
    </w:p>
    <w:p>
      <w:r>
        <w:t>出生日期: 1959年</w:t>
      </w:r>
    </w:p>
    <w:p>
      <w:r>
        <w:t>民    族: 汉</w:t>
      </w:r>
    </w:p>
    <w:p>
      <w:r>
        <w:t>国    籍: 中国</w:t>
      </w:r>
    </w:p>
    <w:p>
      <w:r>
        <w:t>中文名: 孙宏波</w:t>
      </w:r>
    </w:p>
    <w:p>
      <w:r>
        <w:t>出生地: 中国</w:t>
      </w:r>
    </w:p>
    <w:p>
      <w:r>
        <w:t>简历：</w:t>
      </w:r>
      <w:r>
        <w:t>1982年从山西大学中文系毕业。</w:t>
        <w:br/>
      </w:r>
      <w:r>
        <w:br/>
        <w:br/>
        <w:br/>
        <w:br/>
        <w:br/>
      </w:r>
      <w:r>
        <w:t>先后到晋东南行署工作，历任长治市政府干事、主任科员；共青团长治市委副书记、市青联会主席；共青团长治市委书记；潞城市委副书记；2000年7月长治市郊区区委副书记、区长；2004年长治市郊区区委书记。2011年担任山西潞安集团党委副书记、纪委书记。负责纪检监察、信访、老干部管理、机关党建等工作。</w:t>
        <w:br/>
      </w:r>
    </w:p>
    <w:p>
      <w:pPr>
        <w:pStyle w:val="Heading3"/>
      </w:pPr>
      <w:r>
        <w:t>湖南省  怀化沅陵县</w:t>
      </w:r>
    </w:p>
    <w:p>
      <w:r>
        <w:rPr>
          <w:i/>
        </w:rPr>
        <w:t>段云鹏</w:t>
      </w:r>
    </w:p>
    <w:p>
      <w:r>
        <w:t>段云鹏，1982年8月参加工作，1987年6月加入中国共产党，大学本科文化，怀化市人民防空办公室副主任。</w:t>
      </w:r>
    </w:p>
    <w:p>
      <w:r>
        <w:t>出生日期: 1962年5月</w:t>
      </w:r>
    </w:p>
    <w:p>
      <w:r>
        <w:t>性    别: 男</w:t>
      </w:r>
    </w:p>
    <w:p>
      <w:r>
        <w:t>中文名: 段云鹏</w:t>
      </w:r>
    </w:p>
    <w:p>
      <w:r>
        <w:t>出生地: 湖南洪江</w:t>
      </w:r>
    </w:p>
    <w:p>
      <w:r>
        <w:t>国    籍: 中国</w:t>
      </w:r>
    </w:p>
    <w:p>
      <w:r>
        <w:t>职    业: 湖南省沅陵县原县长、县委副书记</w:t>
      </w:r>
    </w:p>
    <w:p>
      <w:r>
        <w:t>民    族: 汉族</w:t>
      </w:r>
    </w:p>
    <w:p>
      <w:r>
        <w:t>简历：</w:t>
      </w:r>
      <w:r>
        <w:t>简介</w:t>
        <w:br/>
      </w:r>
      <w:r>
        <w:t xml:space="preserve">1979年10月至1982年8月在安江农校农学专业学习；1982年8月至1983年3月在黔阳县托口乡农技站工作；1983年3月至1983年5月在湖南省桑蚕研究所学习；1983年5月至1985年10月在黔阳县农业局、麻阳苗族自治县人大办公室工作；1985年10月至1987年8月在湖南省电大芷江教学班学习；1987年8月至1990年3月在麻阳苗族自治县人大办公室工作；1990年3月至1992年11月任麻阳苗族自治县人大办公室副主任；1992年11月至1993年11月任麻阳苗族自治县人大办公室主任；1993年11月至1998年3月任麻阳苗族自治县吕家坪镇党委书记，县法院党组成员、副院长，县卫生局党组副书记、局长；1998年3月至1999年12月任麻阳苗族自治县人民政府县长助理；1999年12月至2002年7月任麻阳苗族自治县人民政府副县长；2002年7月至2006年6月任麻阳苗族自治县县委常委、常务副县长；2006年6月至2008年4月任怀化市人民政府副秘书长，市政府办党组成员，市信访局党组副书记、局长；2008年4月至2008年12月任怀化市人民政府副秘书长，市政府办党组成员，市信访局党组书记、局长；2008年12月至2013年4月任中共沅陵县委副书记、县长、县人民政府党组书记。2014年3月6日至今任怀化市人民防空办公室副主任（正处级）。[1] </w:t>
        <w:br/>
        <w:br/>
      </w:r>
    </w:p>
    <w:p>
      <w:pPr>
        <w:pStyle w:val="Heading3"/>
      </w:pPr>
      <w:r>
        <w:t>内蒙古  阿拉善盟阿拉善左旗</w:t>
      </w:r>
    </w:p>
    <w:p>
      <w:r>
        <w:rPr>
          <w:i/>
        </w:rPr>
        <w:t>罗志虎</w:t>
      </w:r>
    </w:p>
    <w:p>
      <w:r>
        <w:t>罗志虎，男，蒙古族，1964年8月生，内蒙古阿左旗人，研究生学历，公共管理硕士，1985年3月加入中国共产党，1982年5月参加工作。</w:t>
      </w:r>
    </w:p>
    <w:p>
      <w:r>
        <w:t>出生日期: 1964年8月</w:t>
      </w:r>
    </w:p>
    <w:p>
      <w:r>
        <w:t>中文名: 罗志虎</w:t>
      </w:r>
    </w:p>
    <w:p>
      <w:r>
        <w:t>出生地: 内蒙古阿左旗</w:t>
      </w:r>
    </w:p>
    <w:p>
      <w:r>
        <w:t>国    籍: 中国</w:t>
      </w:r>
    </w:p>
    <w:p>
      <w:r>
        <w:t>毕业院校: 新加坡南洋理工大学</w:t>
      </w:r>
    </w:p>
    <w:p>
      <w:r>
        <w:t>民    族: 蒙古族</w:t>
      </w:r>
    </w:p>
    <w:p>
      <w:r>
        <w:t>简历：</w:t>
      </w:r>
      <w:r>
        <w:t>现任内蒙古自治区政协副主席。</w:t>
        <w:br/>
      </w:r>
      <w:r>
        <w:t>1982.05—1987.10，内蒙古自治区阿拉善左旗税务局干部（其间：1985.09—1987.07，在内蒙古党校培训部大专班党政专业脱产学习）</w:t>
        <w:br/>
      </w:r>
      <w:r>
        <w:t>1987.10—1988.11，内蒙古自治区阿拉善左旗地方志办公室编辑</w:t>
        <w:br/>
      </w:r>
      <w:r>
        <w:t>1988.11—1989.03，内蒙古自治区阿拉善左旗旗委宣传部干部</w:t>
        <w:br/>
      </w:r>
      <w:r>
        <w:t>1989.03—1991.03，内蒙古自治区阿拉善左旗旗委办公室干部</w:t>
        <w:br/>
      </w:r>
      <w:r>
        <w:t>1991.03—1993.09，内蒙古自治区阿拉善左旗政协副秘书长</w:t>
        <w:br/>
      </w:r>
      <w:r>
        <w:t>1993.09—1996.09，内蒙古自治区阿拉善盟团委副书记（1991.08—1993.12，在中央党校函授学院政治理论专业学习）</w:t>
        <w:br/>
      </w:r>
      <w:r>
        <w:t>1996.09—1997.07，内蒙古自治区阿拉善左旗副旗长</w:t>
        <w:br/>
      </w:r>
      <w:r>
        <w:t>1997.07—1998.03，内蒙古自治区阿拉善左旗旗委副书记、副旗长</w:t>
        <w:br/>
      </w:r>
      <w:r>
        <w:t>1998.03—1998.12，内蒙古自治区阿拉善左旗旗委副书记、代旗长</w:t>
        <w:br/>
      </w:r>
      <w:r>
        <w:t>1998.12—2000.05，内蒙古自治区阿拉善左旗旗委副书记、旗长</w:t>
        <w:br/>
      </w:r>
      <w:r>
        <w:t>2000.05—2001.12，内蒙古自治区阿拉善左旗旗委书记</w:t>
        <w:br/>
      </w:r>
      <w:r>
        <w:t>2001.12—2003.06，内蒙古自治区阿拉善盟盟委委员、秘书长</w:t>
        <w:br/>
      </w:r>
      <w:r>
        <w:t>2003.06—2003.11，内蒙古自治区团委副书记</w:t>
        <w:br/>
      </w:r>
      <w:r>
        <w:t>2003.11—2006.09，内蒙古自治区团委书记</w:t>
        <w:br/>
      </w:r>
      <w:r>
        <w:t>2006.09—2007.03，内蒙古自治区呼伦贝尔市委副书记、代市长（2006.03—2007.01，在新加坡南洋理工大学公共管理专业在职研究生学习，获公共管理硕士学位）</w:t>
        <w:br/>
      </w:r>
      <w:r>
        <w:t>2007.03—2011.01，内蒙古自治区呼伦贝尔市委副书记、市长（其间：2010.03—2010.07，在中央党校第28期中青年干部培训班学习）</w:t>
        <w:br/>
      </w:r>
      <w:r>
        <w:t xml:space="preserve">2011.01—2016.01，内蒙古自治区呼伦贝尔市委书记[1] </w:t>
        <w:br/>
        <w:br/>
      </w:r>
      <w:r>
        <w:t xml:space="preserve">2016.01—2016.02，内蒙古自治区政协副主席，呼伦贝尔市委书记[2] </w:t>
        <w:br/>
        <w:br/>
      </w:r>
      <w:r>
        <w:t xml:space="preserve">2016.02—，内蒙古自治区政协副主席[3] </w:t>
        <w:br/>
        <w:br/>
      </w:r>
      <w:r>
        <w:t>第十一届全国人大代表，第八届、九届内蒙古自治区党委委员，第十届内蒙古自治区人大常委，第九届、十届、十一届内蒙古自治区人大代表。</w:t>
        <w:br/>
      </w:r>
      <w:r>
        <w:t xml:space="preserve">2016年1月28日，内蒙古自治区政协十一届四次会议选举罗志虎为内蒙古自治区政协副主席。[4] </w:t>
        <w:br/>
        <w:br/>
      </w:r>
    </w:p>
    <w:p>
      <w:pPr>
        <w:pStyle w:val="Heading3"/>
      </w:pPr>
      <w:r>
        <w:t>四川省  资阳安岳县</w:t>
      </w:r>
    </w:p>
    <w:p>
      <w:r>
        <w:rPr>
          <w:i/>
        </w:rPr>
        <w:t>毛绍百</w:t>
      </w:r>
    </w:p>
    <w:p>
      <w:r>
        <w:t>毛绍百，男，汉族，1967年6月出生，四川简阳人，1987年7月加入中国共产党，1987年7月参加工作，四川省委党校行政管理专业毕业，党校研究生学历。</w:t>
      </w:r>
    </w:p>
    <w:p>
      <w:r>
        <w:t>出生日期: 1967年6月</w:t>
      </w:r>
    </w:p>
    <w:p>
      <w:r>
        <w:t>信    仰: 共产主义</w:t>
      </w:r>
    </w:p>
    <w:p>
      <w:r>
        <w:t>学    历: 研究生学历</w:t>
      </w:r>
    </w:p>
    <w:p>
      <w:r>
        <w:t>中文名: 毛绍百</w:t>
      </w:r>
    </w:p>
    <w:p>
      <w:r>
        <w:t>出生地: 四川简阳</w:t>
      </w:r>
    </w:p>
    <w:p>
      <w:r>
        <w:t>国    籍: 中国</w:t>
      </w:r>
    </w:p>
    <w:p>
      <w:r>
        <w:t>职    业: 公务员</w:t>
      </w:r>
    </w:p>
    <w:p>
      <w:r>
        <w:t>毕业院校: 四川省委党校</w:t>
      </w:r>
    </w:p>
    <w:p>
      <w:r>
        <w:t>主要成就: 资阳市政府副市长、党组成员</w:t>
      </w:r>
    </w:p>
    <w:p>
      <w:r>
        <w:t>民    族: 汉族</w:t>
      </w:r>
    </w:p>
    <w:p>
      <w:r>
        <w:t>简历：</w:t>
      </w:r>
      <w:r>
        <w:t xml:space="preserve">2016年月22日毛绍百撤销资阳市副市长职务[1] </w:t>
        <w:br/>
        <w:br/>
      </w:r>
      <w:r>
        <w:t>现任资阳市政府副市长、党组成员。</w:t>
        <w:br/>
      </w:r>
      <w:r>
        <w:t>1985.09-1987.07 四川建材学院政史专业学习</w:t>
        <w:br/>
      </w:r>
      <w:r>
        <w:t>1987.07-1990.12 简阳中学教师、团委副书记</w:t>
        <w:br/>
      </w:r>
      <w:r>
        <w:t>1990.12-1992.04 简阳县纪委工作员</w:t>
        <w:br/>
      </w:r>
      <w:r>
        <w:t>1992.04-1994.06 共青团内江市委副主任科员（其间：1993.01-1993.12下派任简阳县速达饲料厂副厂长）</w:t>
        <w:br/>
      </w:r>
      <w:r>
        <w:t>1994.06-1996.04 共青团简阳市委副书记（1992.07-1994.12在中央党校经济管理专业学习）</w:t>
        <w:br/>
      </w:r>
      <w:r>
        <w:t>1996.04-1998.09 共青团简阳市委书记（其间：1996.11-1997.01在内江市委党校科干班学习）</w:t>
        <w:br/>
      </w:r>
      <w:r>
        <w:t>1998.09-2001.06 共青团资阳地（市）委副书记（其间：2000.04-2001.01上挂任团中央统战部、全国青联办副主任）</w:t>
        <w:br/>
      </w:r>
      <w:r>
        <w:t>2001.06-2004.02 共青团资阳市委书记</w:t>
        <w:br/>
      </w:r>
      <w:r>
        <w:t>2004.02-2004.03 资阳市民政局党委书记、市老龄委办主任</w:t>
        <w:br/>
      </w:r>
      <w:r>
        <w:t>2004.03-2004.11 资阳市民政局局长、党委书记，市老龄委办主任</w:t>
        <w:br/>
      </w:r>
      <w:r>
        <w:br/>
        <w:br/>
        <w:br/>
        <w:br/>
        <w:br/>
      </w:r>
      <w:r>
        <w:t>2004.11-2005.02 安岳县委副书记、县政府代理县长</w:t>
        <w:br/>
      </w:r>
      <w:r>
        <w:t>2005.02-2006.08 安岳县委副书记、县政府县长（2003.09-2006.08在省委党校行政管理专业研究生班学习）</w:t>
        <w:br/>
      </w:r>
      <w:r>
        <w:t>2006.08-2008.11 资阳市雁江区委副书记、区政府区长　2008.11-2008.12 资阳市雁江区委书记、区政府区长</w:t>
        <w:br/>
      </w:r>
      <w:r>
        <w:t>2008.12-2009.01 资阳市雁江区委书记</w:t>
        <w:br/>
      </w:r>
      <w:r>
        <w:t>2009.01-2011.11 资阳市雁江区委书记、区人大常委会主任</w:t>
        <w:br/>
      </w:r>
      <w:r>
        <w:t>2011.11-2012.01 资阳市政府党组成员</w:t>
        <w:br/>
      </w:r>
      <w:r>
        <w:t>2012.01- 2016  资阳市政府副市长、党组成员</w:t>
        <w:br/>
      </w:r>
      <w:r>
        <w:t xml:space="preserve">2016年2月22日毛绍百撤销资阳市副市长职务[1] </w:t>
        <w:br/>
        <w:br/>
      </w:r>
      <w:r>
        <w:t>二、三届市委委员，市二、三次党代会代表，市一、二、三届人大代表，一届市政协委员。</w:t>
        <w:br/>
      </w:r>
      <w:r>
        <w:t>负责国土、城乡规划建设、城市管理、人防、环境保护等工作。分管市国土资源局、市环境保护局、市住房城乡建设局、市城管局、市人防办、市住房公积金管理中心、市房屋征收局等单位。</w:t>
        <w:br/>
      </w:r>
      <w:r>
        <w:br/>
        <w:br/>
        <w:br/>
        <w:br/>
        <w:br/>
        <w:t>毛绍百深入省级新农村示范片进行调研</w:t>
        <w:br/>
        <w:br/>
        <w:br/>
      </w:r>
    </w:p>
    <w:p>
      <w:pPr>
        <w:pStyle w:val="Heading3"/>
      </w:pPr>
      <w:r>
        <w:t>江苏省  常州溧阳市</w:t>
      </w:r>
    </w:p>
    <w:p>
      <w:r>
        <w:rPr>
          <w:i/>
        </w:rPr>
        <w:t>盛克勤</w:t>
      </w:r>
    </w:p>
    <w:p>
      <w:r>
        <w:t>盛克勤，男，汉族，1956年6月生，江苏常州人，1976年10月入党，1974年12月参加工作，党校研究生学历，经济师、政工师。现任中共江苏省委组织部副部长、省委党的建设工作领导小组办公室主任（正厅级）。</w:t>
      </w:r>
    </w:p>
    <w:p>
      <w:r>
        <w:t>出生日期: 1956年6月</w:t>
      </w:r>
    </w:p>
    <w:p>
      <w:r>
        <w:t>信    仰: 中国共产党</w:t>
      </w:r>
    </w:p>
    <w:p>
      <w:r>
        <w:t>中文名: 盛克勤</w:t>
      </w:r>
    </w:p>
    <w:p>
      <w:r>
        <w:t>出生地: 江苏常州</w:t>
      </w:r>
    </w:p>
    <w:p>
      <w:r>
        <w:t>职    业: 经济师、政工师</w:t>
      </w:r>
    </w:p>
    <w:p>
      <w:r>
        <w:t>民    族: 汉族</w:t>
      </w:r>
    </w:p>
    <w:p>
      <w:r>
        <w:t>简历：</w:t>
      </w:r>
      <w:r>
        <w:br/>
        <w:br/>
        <w:br/>
        <w:br/>
        <w:br/>
        <w:t>盛克勤</w:t>
        <w:br/>
        <w:br/>
        <w:t>1974.12——1976.01，常州茅山林场知青、政工科副科长。</w:t>
        <w:br/>
      </w:r>
      <w:r>
        <w:t>1976.01——1979.03，北京军区守一师三团战士、班长、排长、副指导员。</w:t>
        <w:br/>
      </w:r>
      <w:r>
        <w:t>1979.03——1980.03，北京军区守一师政治部宣传科干事。</w:t>
        <w:br/>
      </w:r>
      <w:r>
        <w:t>1980.03——1984.03，陆军69军政治部宣传处干事。</w:t>
        <w:br/>
      </w:r>
      <w:r>
        <w:t>1984.03——1985.09，常州市外贸局办公室秘书。</w:t>
        <w:br/>
      </w:r>
      <w:r>
        <w:t>1985.09——1987.07，常州工业技术学院中文专业学习。</w:t>
        <w:br/>
      </w:r>
      <w:r>
        <w:t>1987.07——1990.04，常州市对外经济贸易委员会办公室副主任。</w:t>
        <w:br/>
      </w:r>
      <w:r>
        <w:t>1990.04——1991.05，常州市土畜产粮油食品进出口公司党总支书记。</w:t>
        <w:br/>
      </w:r>
      <w:r>
        <w:t>1991.05——1993.08，常州市对外贸易公司副总经理。</w:t>
        <w:br/>
      </w:r>
      <w:r>
        <w:t>1993.08——1995.04，常州市对外贸易公司总经理。</w:t>
        <w:br/>
      </w:r>
      <w:r>
        <w:t>1995.04——1997.06，常州市对外经济贸易委员会副主任、党委副书记（1995.09—1997.05在南京大学国际商学院MBA研究生进修班学习)。</w:t>
        <w:br/>
      </w:r>
      <w:r>
        <w:t>1997.06——2001.01，溧阳市委副书记、代市长、市长。</w:t>
        <w:br/>
      </w:r>
      <w:r>
        <w:t>2001.01——2001.09，溧阳市委书记。</w:t>
        <w:br/>
      </w:r>
      <w:r>
        <w:t>2001.09——2001.11，常州市委常委、溧阳市委书记。</w:t>
        <w:br/>
      </w:r>
      <w:r>
        <w:t>2001.11——2002.04，常州市委常委、武进市委书记。</w:t>
        <w:br/>
      </w:r>
      <w:r>
        <w:t>2002.04——2002.10，常州市委常委、武进区委书记。</w:t>
        <w:br/>
      </w:r>
      <w:r>
        <w:t>2002.10——2005.07，常州市委常委、秘书长（2001.09—2002.12江苏省委党校政治经济学专业在职研究生学习）。</w:t>
        <w:br/>
      </w:r>
      <w:r>
        <w:t>2005.07——2006.09，无锡市委常委。</w:t>
        <w:br/>
      </w:r>
      <w:r>
        <w:t>2006.09——2007.12，无锡市委常委、组织部部长。</w:t>
        <w:br/>
      </w:r>
      <w:r>
        <w:t>2007.12——2008.01，无锡市委常委，市政府副市长、市委组织部部长。</w:t>
        <w:br/>
      </w:r>
      <w:r>
        <w:t>2008.01——2008.06，无锡市委常委，市政府常务副市长、党组副书记、市委组织部部长。</w:t>
        <w:br/>
      </w:r>
      <w:r>
        <w:t>2008.06——2011.03，江苏省委组织部副部长。</w:t>
        <w:br/>
      </w:r>
      <w:r>
        <w:t xml:space="preserve">2011.03——，江苏省委组织部副部长、省委党的建设工作领导小组办公室主任（正厅级）。[1] </w:t>
        <w:br/>
        <w:br/>
      </w:r>
      <w:r>
        <w:t>中共十六大代表，江苏省第十次党代会代表，江苏省九届人大代表，无锡市第十一次党代会代表，无锡市十三届、十四届人大代表。</w:t>
        <w:br/>
      </w:r>
      <w:r>
        <w:t>积极建树发展的“软绩效”</w:t>
        <w:br/>
      </w:r>
      <w:r>
        <w:t>受传统发展观的影响，不少干部把“以经济建设为中心”片面地理解为以GDP为中心，追求“短、平、快”的效应，重硬件建设、“显性”成果。在科学发展的新形势下，如果继续见物不见人，重物化建设而轻权益关注、价值塑造，就不是唯物主义者应有的认知态度，不是共产党人应有的觉悟水平。贯彻落实科学发展观，要克服发展上的“短视”，克服工作中的急功近利，在重视提升“硬件”发展水平的同时，更加注重培育长远竞争力和增强可持续发展能力，把更多的财力、精力投入到那些惠及长远、惠及群众、惠及子孙后代的“软绩效”上来，努力追求经济社会更持久、更长远的发展。尤其要常怀爱民之心、善谋为民之策，多办利民之事，高度重视、认真解决人民群众最关心、最直接、最现实的利益问题，尽最大努力帮助困难群众解决生产生活困难，使改革发展的成果更多、更好地惠及广大群众。</w:t>
        <w:br/>
      </w:r>
    </w:p>
    <w:p>
      <w:pPr>
        <w:pStyle w:val="Heading3"/>
      </w:pPr>
      <w:r>
        <w:t>山西  大同市浑源县</w:t>
      </w:r>
    </w:p>
    <w:p>
      <w:r>
        <w:rPr>
          <w:i/>
        </w:rPr>
        <w:t>张秉善</w:t>
      </w:r>
    </w:p>
    <w:p>
      <w:r>
        <w:t>张秉善，男，1955年8月生，山西怀仁人，大学普通班学历，中共党员，1971年3月参加工作。</w:t>
      </w:r>
    </w:p>
    <w:p>
      <w:r>
        <w:t>出生日期: 1955年8月</w:t>
      </w:r>
    </w:p>
    <w:p>
      <w:r>
        <w:t>信    仰: 为人民服务。</w:t>
      </w:r>
    </w:p>
    <w:p>
      <w:r>
        <w:t>代表作品: --</w:t>
      </w:r>
    </w:p>
    <w:p>
      <w:r>
        <w:t>中文名: 张秉善</w:t>
      </w:r>
    </w:p>
    <w:p>
      <w:r>
        <w:t>出生地: 山西怀仁</w:t>
      </w:r>
    </w:p>
    <w:p>
      <w:r>
        <w:t>国    籍: 中国</w:t>
      </w:r>
    </w:p>
    <w:p>
      <w:r>
        <w:t>职    业: 现任大同经济开发区党工委书记。</w:t>
      </w:r>
    </w:p>
    <w:p>
      <w:r>
        <w:t>毕业院校: 1978年毕业于原太原工学院电子系。</w:t>
      </w:r>
    </w:p>
    <w:p>
      <w:r>
        <w:t>民    族: 汉</w:t>
      </w:r>
    </w:p>
    <w:p>
      <w:r>
        <w:t>逝世日期: --</w:t>
      </w:r>
    </w:p>
    <w:p>
      <w:r>
        <w:t>简历：</w:t>
      </w:r>
      <w:r>
        <w:t>历任雁北行署二轻局副局长，省城镇集体工业联合社雁北办事处副主任，左云县副县长，阳高县副县长、县委副书记，阳高县委副书记、县长，浑源县委副书记、县长等职务。</w:t>
        <w:br/>
      </w:r>
      <w:r>
        <w:t>现任大同经济开发区党工委书记。</w:t>
        <w:br/>
      </w:r>
      <w:r>
        <w:br/>
        <w:br/>
        <w:br/>
        <w:br/>
        <w:br/>
      </w:r>
      <w:r>
        <w:br/>
        <w:br/>
        <w:br/>
        <w:br/>
        <w:br/>
      </w:r>
      <w:r>
        <w:br/>
        <w:br/>
        <w:br/>
        <w:br/>
        <w:br/>
      </w:r>
      <w:r>
        <w:br/>
        <w:br/>
        <w:br/>
        <w:br/>
        <w:br/>
      </w:r>
      <w:r>
        <w:br/>
        <w:br/>
        <w:br/>
        <w:br/>
        <w:br/>
      </w:r>
      <w:r>
        <w:br/>
        <w:br/>
        <w:br/>
        <w:br/>
        <w:br/>
      </w:r>
      <w:r>
        <w:t>1971.03——1975.10大同县广播电视局；</w:t>
        <w:br/>
      </w:r>
      <w:r>
        <w:t>1975.10——1978.10太原工学院电子系读书</w:t>
        <w:br/>
      </w:r>
      <w:r>
        <w:t>1978.10——1981.11大同机车厂技术员；</w:t>
        <w:br/>
      </w:r>
      <w:r>
        <w:t>1981.11——1985.5雁北地区广播电视局工作（其中，83年11月任事业科科长）；</w:t>
        <w:br/>
      </w:r>
      <w:r>
        <w:t>1984.10加入中国共产党；</w:t>
        <w:br/>
      </w:r>
      <w:r>
        <w:t>1985.05——1992.2雁北地区经济委员会任生产科科长（其中，从87年11月兼任雁北地区工交生产协调领导组办公室主任）；</w:t>
        <w:br/>
      </w:r>
      <w:r>
        <w:t>1992.02——1993.12雁北地区第二轻工局任副局长（其中，从92年9月&amp;shy;——93年12月，脱产在山西省经济干部管理学院参加由省委组织部举办的山西省跨世纪青年干部培训试点班学习，期间，在美国加州大学进行了1个月的学习培训；93年7月——93年12月在左云县挂职任县长助理）；</w:t>
        <w:br/>
      </w:r>
      <w:r>
        <w:t>1993.12——1998.12任左云县人民政府副县长（分管工业、煤炭、交通、劳动、城建、矿产资源、电业、环保等工作）；</w:t>
        <w:br/>
      </w:r>
      <w:r>
        <w:t>1998.12——2001.9任阳高县人民政府常务副县长（协助县长主持全面工作）；</w:t>
        <w:br/>
      </w:r>
      <w:r>
        <w:t>2001.10——2004.1任阳高县委副书记（其中，从2002年2月起兼任阳高县龙泉工业园区管委会主任；2002年3月，在省管干部农业WTO培训班学习；2002年9月——2002年12月，在浙江省兰溪市挂职锻炼，任兰溪市委常委）；</w:t>
        <w:br/>
      </w:r>
      <w:r>
        <w:t>2004.01——2006.6任阳高县委副书记、阳高县人民政府县长、党组书记（其中，2006年4月——2006年6月，主持阳高县委全面工作）；</w:t>
        <w:br/>
      </w:r>
      <w:r>
        <w:t>2006年06——2011.4任浑源县委副书记、浑源县人民政府县长、党组书记（其中，2008年5月——2008年7月，主持浑源县委全面工作；2010年12月—2011年2月，主持浑源县委全面工作）；</w:t>
        <w:br/>
      </w:r>
      <w:r>
        <w:t xml:space="preserve">2011.05——现在，任大同经济技术开发区党工委书记。[1] </w:t>
        <w:br/>
        <w:br/>
      </w:r>
    </w:p>
    <w:p>
      <w:pPr>
        <w:pStyle w:val="Heading3"/>
      </w:pPr>
      <w:r>
        <w:t>山西  运城市河津市</w:t>
      </w:r>
    </w:p>
    <w:p>
      <w:r>
        <w:rPr>
          <w:i/>
        </w:rPr>
        <w:t>刘振华</w:t>
      </w:r>
    </w:p>
    <w:p>
      <w:r>
        <w:t xml:space="preserve">刘振华，男，汉族，1940年5月生，山东省莱芜市人，大学学历（东北工学院机械系真空技术设备专业）， </w:t>
        <w:br/>
        <w:br/>
        <w:br/>
        <w:br/>
        <w:br/>
        <w:t>原山西省省长·刘振华</w:t>
        <w:br/>
        <w:br/>
        <w:t>工程师、兼职律师。</w:t>
      </w:r>
    </w:p>
    <w:p>
      <w:r>
        <w:t>简历：</w:t>
      </w:r>
      <w:r>
        <w:t>1961年毕业于抚顺二中</w:t>
        <w:br/>
      </w:r>
      <w:r>
        <w:t>1966年9月参加工作。</w:t>
        <w:br/>
      </w:r>
      <w:r>
        <w:t>1974年9月加入中国共产党。</w:t>
        <w:br/>
      </w:r>
      <w:r>
        <w:t>参加工作后任第一机械工业部材料试验机研究所技术员；辽宁抚顺铝厂109车间技术员、副工段长、党总支副书记；</w:t>
        <w:br/>
      </w:r>
      <w:r>
        <w:t>1977年后任辽宁抚顺铝厂党委宣传部副部长、部长；</w:t>
        <w:br/>
      </w:r>
      <w:r>
        <w:t>1982年任辽宁抚顺铝厂党委副书记；</w:t>
        <w:br/>
      </w:r>
      <w:r>
        <w:t>1983年任辽宁省抚顺市委副书记兼宣传部部长；</w:t>
        <w:br/>
      </w:r>
      <w:r>
        <w:t>1984年任抚顺市委副书记；1986年任辽宁省抚顺市委书记。</w:t>
        <w:br/>
      </w:r>
      <w:r>
        <w:t>1993年任辽宁省委常委、政法委书记。</w:t>
        <w:br/>
      </w:r>
      <w:r>
        <w:t>1995年任山西省委常委，副省长。</w:t>
        <w:br/>
      </w:r>
      <w:r>
        <w:t>1996年兼任山西行政学院院长；</w:t>
        <w:br/>
      </w:r>
      <w:r>
        <w:t>1999年任省委副书记、代省长、山西行政学院院长。</w:t>
        <w:br/>
      </w:r>
      <w:r>
        <w:t>2000年1月任山西省省长。</w:t>
        <w:br/>
      </w:r>
      <w:r>
        <w:t>2003年1月在山西省第十届人民代表大会第一次会议上当选为省长。</w:t>
        <w:br/>
      </w:r>
      <w:r>
        <w:t>2004年1月辞去山西省省长职务。</w:t>
        <w:br/>
      </w:r>
      <w:r>
        <w:t>2005年2月，被任命为第十届全国人大内务司法委员会副主任委员。</w:t>
        <w:br/>
      </w:r>
      <w:r>
        <w:t xml:space="preserve">2008年3月任第十一届全国人大内务司法委员会副主任委员。中共十四届中央候补委员，十五届中央候补委员，十六届中央委员。[1] </w:t>
        <w:br/>
        <w:br/>
      </w:r>
    </w:p>
    <w:p>
      <w:pPr>
        <w:pStyle w:val="Heading3"/>
      </w:pPr>
      <w:r>
        <w:t>青海省  西宁市城东区</w:t>
      </w:r>
    </w:p>
    <w:p>
      <w:r>
        <w:rPr>
          <w:i/>
        </w:rPr>
        <w:t>张敬科</w:t>
      </w:r>
    </w:p>
    <w:p>
      <w:r>
        <w:t>中共青海省直属机关工作委员会副书记</w:t>
      </w:r>
    </w:p>
    <w:p>
      <w:r>
        <w:t>职    务: 中共青海省直属机关工作委员会副书记</w:t>
      </w:r>
    </w:p>
    <w:p>
      <w:r>
        <w:t>政治面貌: 中共党员</w:t>
      </w:r>
    </w:p>
    <w:p>
      <w:r>
        <w:t>中文名: 张敬科</w:t>
      </w:r>
    </w:p>
    <w:p>
      <w:r>
        <w:t>国    籍: 中国</w:t>
      </w:r>
    </w:p>
    <w:p>
      <w:r>
        <w:t>毕业院校: 中央党校</w:t>
      </w:r>
    </w:p>
    <w:p>
      <w:r>
        <w:t>民    族: 汉族</w:t>
      </w:r>
    </w:p>
    <w:p>
      <w:r>
        <w:t>简历：</w:t>
      </w:r>
      <w:r>
        <w:t>张敬科，男，汉族，1957年8月出生，中共党员，在职中央党校大学学历。现任中共青海省直属机关工作委员会副书记。</w:t>
        <w:br/>
      </w:r>
      <w:r>
        <w:t xml:space="preserve">2011年8月27日，拟提任中共青海省直属机关工作委员会书记。（公示时间为2011年8月27日至9月5日。）[1] </w:t>
        <w:br/>
        <w:br/>
      </w:r>
    </w:p>
    <w:p>
      <w:pPr>
        <w:pStyle w:val="Heading3"/>
      </w:pPr>
      <w:r>
        <w:t>江苏省  宿迁泗阳县</w:t>
      </w:r>
    </w:p>
    <w:p>
      <w:r>
        <w:rPr>
          <w:i/>
        </w:rPr>
        <w:t>赵深</w:t>
      </w:r>
    </w:p>
    <w:p>
      <w:r>
        <w:t>赵深，男，1985年7月参加工作，1989年3月加入中国共产党。专科学历，省委党校研究生学历。</w:t>
      </w:r>
    </w:p>
    <w:p>
      <w:r>
        <w:t>出生日期: 1964年10月</w:t>
      </w:r>
    </w:p>
    <w:p>
      <w:r>
        <w:t>民    族: 汉族</w:t>
      </w:r>
    </w:p>
    <w:p>
      <w:r>
        <w:t>中文名: 赵深</w:t>
      </w:r>
    </w:p>
    <w:p>
      <w:r>
        <w:t>出生地: 江苏省淮安市淮阴</w:t>
      </w:r>
    </w:p>
    <w:p>
      <w:r>
        <w:t>国    籍: 中国</w:t>
      </w:r>
    </w:p>
    <w:p>
      <w:r>
        <w:t>性    别: 男</w:t>
      </w:r>
    </w:p>
    <w:p>
      <w:r>
        <w:t>简历：</w:t>
      </w:r>
      <w:r>
        <w:br/>
        <w:br/>
        <w:br/>
        <w:br/>
        <w:br/>
        <w:t>赵深</w:t>
        <w:br/>
        <w:br/>
        <w:t>男，1985年7月参加工作，1989年3月加入中国共产党。专科学历，省委党校研究生学历。</w:t>
        <w:br/>
      </w:r>
      <w:r>
        <w:t>1983年9月--1985年6月 就读于江苏省连云港市财经学校税收专业学习；</w:t>
        <w:br/>
      </w:r>
      <w:r>
        <w:t>1985年7月--1994年9月 历任江苏省淮阴市税务局办事员、科员、副科长；</w:t>
        <w:br/>
      </w:r>
      <w:r>
        <w:t>1994年9月--1997年1月 任江苏省淮阴市地税局直属分局局长、党组书记；</w:t>
        <w:br/>
      </w:r>
      <w:r>
        <w:t>1997年1月--1998年1月 任江苏省县级淮安市副市长、党组成员；</w:t>
        <w:br/>
      </w:r>
      <w:r>
        <w:t>1998年1月--1998年12月 任江苏省县级淮安市委常委、市委组织部部长；</w:t>
        <w:br/>
      </w:r>
      <w:r>
        <w:t>1998年12月--2001年2月 任江苏省县级淮安市委常委、常务副市长、党组副书记；</w:t>
        <w:br/>
      </w:r>
      <w:r>
        <w:t>2001年2月--2002年6月 任江苏省淮安市楚州区委常委、常务副区长、党组副书记；</w:t>
        <w:br/>
      </w:r>
      <w:r>
        <w:t>2001年6月--2001年9月 任江苏省淮安市楚州区委副书记、常务副区长、党组副书记；</w:t>
        <w:br/>
      </w:r>
      <w:r>
        <w:t>2002年9月--2004年11月 任江苏省淮安市财政局党组副书记、常务副局长（正处级）；</w:t>
        <w:br/>
      </w:r>
      <w:r>
        <w:t>2004年11月--2005年1月 任中共江苏省泗阳县委副书记、代县长；</w:t>
        <w:br/>
      </w:r>
      <w:r>
        <w:t>2005年1月--2009年1月 任中共江苏省泗阳县委副书记、县长；</w:t>
        <w:br/>
      </w:r>
      <w:r>
        <w:t>2009年1月，中共江苏省泗阳县召开全县领导干部大会，会上宣布江苏省委、宿迁市委对泗阳县委主要领导的人事任免决定：赵深任中共江苏省泗阳县委书记；</w:t>
        <w:br/>
        <w:br/>
        <w:br/>
        <w:br/>
        <w:br/>
        <w:t>中共泗阳县委书记</w:t>
        <w:br/>
        <w:br/>
        <w:br/>
      </w:r>
      <w:r>
        <w:t>2009年1月--2009年6月 任中共江苏省泗阳县委书记、县长；</w:t>
        <w:br/>
      </w:r>
      <w:r>
        <w:t>2009年6月--2011年6月 任中共江苏省泗阳县委书记；</w:t>
        <w:br/>
      </w:r>
      <w:r>
        <w:t>2011年6月--2011年11月 任江苏省宿迁市副市长、泗阳县委书记（副市级）；</w:t>
        <w:br/>
      </w:r>
      <w:r>
        <w:t>2011年11月，中共江苏省泗阳县召开全县领导干部大会，会上宣布宿迁市对泗阳县主要党政领导的人事任免决定：同意赵深辞去中共泗阳县委书记职务；</w:t>
        <w:br/>
      </w:r>
      <w:r>
        <w:t>2011年11月--2011年12月 任江苏省宿迁市人民政府副市长、党组成员；</w:t>
        <w:br/>
      </w:r>
      <w:r>
        <w:t xml:space="preserve">2011年12月--2012年6月 任江苏省宿迁市副市长、党组成员、市洋河新城党工委书记；[1] </w:t>
        <w:br/>
        <w:br/>
      </w:r>
      <w:r>
        <w:t xml:space="preserve">2012年6月--至今 任江苏省档案局（馆）副局（馆）长、党组成员。[1] </w:t>
        <w:br/>
        <w:br/>
      </w:r>
      <w:r>
        <w:t>负责江苏省档案馆事业发展，省新档案馆建设等资金筹集工作。丰富机关文化体育生活，抓好扶贫点工作。</w:t>
        <w:br/>
      </w:r>
      <w:r>
        <w:t xml:space="preserve">[2] </w:t>
        <w:br/>
        <w:br/>
      </w:r>
      <w:r>
        <w:t xml:space="preserve">在担任江苏省泗阳县委书记期间：是要将泗阳县打造成全国[3] </w:t>
        <w:br/>
        <w:t>绿色能源高地，建设滨水森林城市。将泗阳县建成全面小康、跨入全国百强。在泗阳执政县委书记期间：全县经济出现高歌猛进，城市荣誉荣获接连不断，为十二五发展跨入全国百强县提供了坚强保障。</w:t>
        <w:br/>
      </w:r>
    </w:p>
    <w:p>
      <w:pPr>
        <w:pStyle w:val="Heading3"/>
      </w:pPr>
      <w:r>
        <w:t>山西  运城市垣曲县</w:t>
      </w:r>
    </w:p>
    <w:p>
      <w:r>
        <w:rPr>
          <w:i/>
        </w:rPr>
        <w:t>杨彦康</w:t>
      </w:r>
    </w:p>
    <w:p>
      <w:r>
        <w:t xml:space="preserve">杨彦康[1] </w:t>
        <w:br/>
        <w:t>，男，汉族，生于1970年2月，山西芮城人，函授本科学历，1988年3月参加工作，1996年6月加入中国共产党。</w:t>
      </w:r>
    </w:p>
    <w:p>
      <w:r>
        <w:t>出生日期: 1971年2月</w:t>
      </w:r>
    </w:p>
    <w:p>
      <w:r>
        <w:t>民    族: 汉族</w:t>
      </w:r>
    </w:p>
    <w:p>
      <w:r>
        <w:t>国    籍: 中国</w:t>
      </w:r>
    </w:p>
    <w:p>
      <w:r>
        <w:t>中文名: 杨彦康</w:t>
      </w:r>
    </w:p>
    <w:p>
      <w:r>
        <w:t>简历：</w:t>
      </w:r>
      <w:r>
        <w:t>现任山西垣曲县委副书记、县长。</w:t>
        <w:br/>
      </w:r>
      <w:r>
        <w:t>1988年3月至1994年7月，任芮城县农业局科员；</w:t>
        <w:br/>
      </w:r>
      <w:r>
        <w:t>1994年7月至1997年7月，</w:t>
        <w:br/>
        <w:br/>
        <w:br/>
        <w:br/>
        <w:br/>
        <w:t>杨彦康</w:t>
        <w:br/>
        <w:br/>
        <w:t>任芮城县风陵渡镇副镇长；</w:t>
        <w:br/>
      </w:r>
      <w:r>
        <w:t>1997年7月至1998年8月，任芮城县果业局党支部书记；</w:t>
        <w:br/>
      </w:r>
      <w:r>
        <w:t>1998年8月至2002年2月，任盐湖区席张乡党委书记；</w:t>
        <w:br/>
      </w:r>
      <w:r>
        <w:t>2002年2月至2003年8月，任共青团运城市委副书记；</w:t>
        <w:br/>
      </w:r>
      <w:r>
        <w:t>2003年8月至2005年1月，任平陆县县委副书记；</w:t>
        <w:br/>
      </w:r>
      <w:r>
        <w:t>2005年1月至2009年6月，任平陆县县委副书记、纪委书记；</w:t>
        <w:br/>
      </w:r>
      <w:r>
        <w:t>2009年6月至2009年10月，任垣曲县县委副书记、代县长；</w:t>
        <w:br/>
      </w:r>
      <w:r>
        <w:t>2009年10月至今任山西垣曲县委副书记、县长。</w:t>
        <w:br/>
      </w:r>
      <w:r>
        <w:t xml:space="preserve">2016年4月，拟县委书记人选。[2] </w:t>
        <w:br/>
        <w:br/>
      </w:r>
    </w:p>
    <w:p>
      <w:pPr>
        <w:pStyle w:val="Heading3"/>
      </w:pPr>
      <w:r>
        <w:t>山西  阳泉市矿区</w:t>
      </w:r>
    </w:p>
    <w:p>
      <w:r>
        <w:rPr>
          <w:i/>
        </w:rPr>
        <w:t>董仙桃</w:t>
      </w:r>
    </w:p>
    <w:p>
      <w:r>
        <w:t xml:space="preserve">董仙桃，女，汉族，1962年10月出生，山西五台县人，1986年7月参加工作，1985年5月入党，太原重机学院铸造系机械专业毕业，硕士研究生学历，高级工程师。2011年5月当选 阳泉市政府副市长、党组成员。[1] </w:t>
        <w:br/>
      </w:r>
    </w:p>
    <w:p>
      <w:r>
        <w:t>出生日期: 1962年10月</w:t>
      </w:r>
    </w:p>
    <w:p>
      <w:r>
        <w:t>民    族: None</w:t>
      </w:r>
    </w:p>
    <w:p>
      <w:r>
        <w:t>职    务: None</w:t>
      </w:r>
    </w:p>
    <w:p>
      <w:r>
        <w:t>中文名: 董仙桃</w:t>
      </w:r>
    </w:p>
    <w:p>
      <w:r>
        <w:t>毕业院校: 太原重机学院</w:t>
      </w:r>
    </w:p>
    <w:p>
      <w:r>
        <w:t>性    别: 女</w:t>
      </w:r>
    </w:p>
    <w:p>
      <w:r>
        <w:t>籍    贯: None</w:t>
      </w:r>
    </w:p>
    <w:p>
      <w:r>
        <w:t>简历：</w:t>
      </w:r>
      <w:r>
        <w:t>1979.09——1983.09，太原重机学院铸造系学生</w:t>
        <w:br/>
      </w:r>
      <w:r>
        <w:t>1983.09——1986.07，太原重机学院铸造系机械专业硕士研究生</w:t>
        <w:br/>
      </w:r>
      <w:r>
        <w:t>1986.07——1993.02，太原重机学院铸造工艺教研室讲师</w:t>
        <w:br/>
      </w:r>
      <w:r>
        <w:t>1993.02——1996.08，阳泉市矿区科技副区长（挂职）</w:t>
        <w:br/>
      </w:r>
      <w:r>
        <w:t>1996.08——1996.12，太原重机学院机械工艺系党总支书记、阳泉市矿区科技副区长（挂职）</w:t>
        <w:br/>
      </w:r>
      <w:r>
        <w:t>1996.12——1998.04，阳泉市矿区副区长</w:t>
        <w:br/>
      </w:r>
      <w:r>
        <w:t>1998.04——2001.06，阳泉市矿区区委副书记（期间：1998.07—1999.07挂职任省计划委员会综合处副处长）</w:t>
        <w:br/>
      </w:r>
      <w:r>
        <w:t>2001.06——2001.07，阳泉市矿区区委副书记、代区长</w:t>
        <w:br/>
      </w:r>
      <w:r>
        <w:t>2001.07——2006.05，阳泉市矿区区委副书记、区长</w:t>
        <w:br/>
      </w:r>
      <w:r>
        <w:t>2006.05——2011.05，阳泉市矿区区委书记</w:t>
        <w:br/>
      </w:r>
      <w:r>
        <w:t xml:space="preserve">2011.05——，阳泉市政府副市长[1] </w:t>
        <w:br/>
        <w:br/>
      </w:r>
      <w:r>
        <w:t>阳泉市第十三届人民代表大会第六次会议于2011年5月13日举行第三次全体会议，补选董仙桃（女）为阳泉市人民政府副市长。</w:t>
        <w:br/>
      </w:r>
    </w:p>
    <w:p>
      <w:pPr>
        <w:pStyle w:val="Heading3"/>
      </w:pPr>
      <w:r>
        <w:t>广东省  阳江阳西县</w:t>
      </w:r>
    </w:p>
    <w:p>
      <w:r>
        <w:rPr>
          <w:i/>
        </w:rPr>
        <w:t>岑国健</w:t>
      </w:r>
    </w:p>
    <w:p>
      <w:r>
        <w:t>岑国健，男，1984年9月参加工作，1984年10月入党，广东省委党校研究生学历。</w:t>
      </w:r>
    </w:p>
    <w:p>
      <w:r>
        <w:t>出生日期: 1957年4月</w:t>
      </w:r>
    </w:p>
    <w:p>
      <w:r>
        <w:t>信    仰: 共产主义</w:t>
      </w:r>
    </w:p>
    <w:p>
      <w:r>
        <w:t>中文名: 岑国健</w:t>
      </w:r>
    </w:p>
    <w:p>
      <w:r>
        <w:t>出生地: 广东阳东</w:t>
      </w:r>
    </w:p>
    <w:p>
      <w:r>
        <w:t>国    籍: 中国</w:t>
      </w:r>
    </w:p>
    <w:p>
      <w:r>
        <w:t>职    业: 公务员</w:t>
      </w:r>
    </w:p>
    <w:p>
      <w:r>
        <w:t>毕业院校: 广东省委党校</w:t>
      </w:r>
    </w:p>
    <w:p>
      <w:r>
        <w:t>主要成就: 副厅级干部</w:t>
      </w:r>
    </w:p>
    <w:p>
      <w:r>
        <w:t>民    族: 汉族</w:t>
      </w:r>
    </w:p>
    <w:p>
      <w:r>
        <w:t>简历：</w:t>
      </w:r>
      <w:r>
        <w:t>现任阳江市委常委、统战部部长。</w:t>
        <w:br/>
      </w:r>
      <w:r>
        <w:t>1984.09——1985.07，阳江县合山区公所工作</w:t>
        <w:br/>
        <w:br/>
        <w:br/>
        <w:br/>
        <w:t>；</w:t>
        <w:br/>
      </w:r>
      <w:r>
        <w:t>1985.07——1988.04，阳江县合山区公所副区长、副镇长；</w:t>
        <w:br/>
      </w:r>
      <w:r>
        <w:t>1988.04——1989.02，阳江市江城区府办副主任；</w:t>
        <w:br/>
      </w:r>
      <w:r>
        <w:t>1989.02——1991.08，阳江市江城区财贸办副主任（1991.02录用国家干部）；</w:t>
        <w:br/>
      </w:r>
      <w:r>
        <w:t>（其间：1988.03—1991.03，广东省委党校政治专业函授大专班学习）；</w:t>
        <w:br/>
      </w:r>
      <w:r>
        <w:t>1991.08——1992.03，阳江市江城区财贸办副主任（负责全面工作）；</w:t>
        <w:br/>
      </w:r>
      <w:r>
        <w:t>1992.03——1994.01，阳江市江城区财贸办主任、区府办主任；</w:t>
        <w:br/>
      </w:r>
      <w:r>
        <w:t>1994.01——1997.11，阳江市江城区政府副区长；</w:t>
        <w:br/>
      </w:r>
      <w:r>
        <w:t>1997.11——1998.10，阳江市政府副秘书长、民营办主任；</w:t>
        <w:br/>
      </w:r>
      <w:r>
        <w:t>1998.10——1999.01，阳西县委副书记、副县长、代县长；</w:t>
        <w:br/>
      </w:r>
      <w:r>
        <w:t>1999.01——1999.07，阳西县委副书记、县长（其间：1996.09—1999.07，广东省委党校经济学专业在职研究生班学习）；</w:t>
        <w:br/>
      </w:r>
      <w:r>
        <w:t>1999.07——1999.12，阳西县委书记、县长；</w:t>
        <w:br/>
      </w:r>
      <w:r>
        <w:t>1999.12——2004.02，阳西县委书记；</w:t>
        <w:br/>
      </w:r>
      <w:r>
        <w:t>2004.02——2004.04，阳西县委书记、县人大常委会主任；</w:t>
        <w:br/>
      </w:r>
      <w:r>
        <w:t>2004.04——2004.05，阳江市政府副市长、党组成员，阳西县委书记、人大主任（四届市委委员）；</w:t>
        <w:br/>
      </w:r>
      <w:r>
        <w:t>2004.05——2005.04，阳江市政府副市长、党组成员，市政法委副书记，市港澳流动渔民协会会长（兼）；</w:t>
        <w:br/>
      </w:r>
      <w:r>
        <w:t>2005.04——2007.10，阳江市政府副市长、党组成员，市港澳流动渔民协会会长（兼）（五届市委委员）；</w:t>
        <w:br/>
      </w:r>
      <w:r>
        <w:t>2007.10——2010.12，阳江市政府副市长、党组成员；</w:t>
        <w:br/>
      </w:r>
      <w:r>
        <w:t>2010.12——2011.11，阳江市政府副市长、党组成员，兼任阳江高新技术产业开发区委员会书记；</w:t>
        <w:br/>
      </w:r>
      <w:r>
        <w:t xml:space="preserve">2011.11[1] </w:t>
        <w:br/>
        <w:t xml:space="preserve">——2012.01，阳江市委常委，市政府副市长、党组成员，兼任阳江高新技术产业开发区委员会书记；[2] </w:t>
        <w:br/>
        <w:br/>
      </w:r>
      <w:r>
        <w:t>2012.01——　 　 ，阳江市委常委，市委统战部部长。</w:t>
        <w:br/>
      </w:r>
      <w:r>
        <w:t xml:space="preserve">2011年11月29日下午，中国共产党阳江市第六届委员会第一次全体会议选举岑国健为市委常委。[3] </w:t>
        <w:br/>
        <w:br/>
      </w:r>
      <w:r>
        <w:t xml:space="preserve">2016年6月28日，广东省政协十一届十六次常委会议表决同意：王扬泽、刘文通、刘可为、刘惠坚、岑国健、林应武辞去政协第十一届广东省委员会委员职务。[4] </w:t>
        <w:br/>
        <w:br/>
      </w:r>
      <w:r>
        <w:t xml:space="preserve">分管统一战线和对台，工会、共青团、妇联、群团组织工作，农业农村工作。[5] </w:t>
        <w:br/>
        <w:br/>
      </w:r>
    </w:p>
    <w:p>
      <w:pPr>
        <w:pStyle w:val="Heading3"/>
      </w:pPr>
      <w:r>
        <w:t>新疆  乌鲁木齐市水磨沟区</w:t>
      </w:r>
    </w:p>
    <w:p>
      <w:r>
        <w:rPr>
          <w:i/>
        </w:rPr>
        <w:t>袁宝新</w:t>
      </w:r>
    </w:p>
    <w:p>
      <w:r>
        <w:t>袁宝新，男，汉族，1963年3月生，陕西宝鸡人，1981年9月参加工作，1987年3月加入中国共产党，在职研究生学历（1999年7月新疆大学政治经济学专业毕业）。</w:t>
      </w:r>
    </w:p>
    <w:p>
      <w:r>
        <w:t>出生日期: 1963年3月</w:t>
      </w:r>
    </w:p>
    <w:p>
      <w:r>
        <w:t>民    族: 汉族</w:t>
      </w:r>
    </w:p>
    <w:p>
      <w:r>
        <w:t>国    籍: 中国</w:t>
      </w:r>
    </w:p>
    <w:p>
      <w:r>
        <w:t>中文名: 袁宝新</w:t>
      </w:r>
    </w:p>
    <w:p>
      <w:r>
        <w:t>简历：</w:t>
      </w:r>
      <w:r>
        <w:t>现任乌鲁木齐市委常委、副市长、市政府党组成员、市甘泉堡工业区党工委副书记、管委会主任。</w:t>
        <w:br/>
      </w:r>
      <w:r>
        <w:t>1981.09——1983.06，乌鲁木齐市五金批发部工作；</w:t>
        <w:br/>
      </w:r>
      <w:r>
        <w:t>1983.06——1984.07，乌鲁木齐市五金公司机关工作；</w:t>
        <w:br/>
      </w:r>
      <w:r>
        <w:t>1984.07——1988.08，乌鲁木齐市第一商业局团委工作；</w:t>
        <w:br/>
      </w:r>
      <w:r>
        <w:t>1988.08——1993.01，乌鲁木齐市第一商业局团委副书记（其间：1990.04—1991.03在乌鲁木齐市大十字商业大厦挂职任党委副书记）；</w:t>
        <w:br/>
      </w:r>
      <w:r>
        <w:t>1993.01——2001.01，乌鲁木齐市沙依巴克区副区长（其间：1997.09—1999.07在新疆大学政治经济学专业学习）；</w:t>
        <w:br/>
      </w:r>
      <w:r>
        <w:t>2001.01——2001.03，乌鲁木齐市沙依巴克区委副书记；</w:t>
        <w:br/>
      </w:r>
      <w:r>
        <w:t>2001.03——2002.01，乌鲁木齐市水磨沟区委副书记、代理区长；</w:t>
        <w:br/>
      </w:r>
      <w:r>
        <w:t>2002.01——2004.06，乌鲁木齐市水磨沟区委副书记、区长；</w:t>
        <w:br/>
      </w:r>
      <w:r>
        <w:t>2004.06——2006.08，乌鲁木齐市水磨沟区委书记；</w:t>
        <w:br/>
      </w:r>
      <w:r>
        <w:t>2006.08——2007.12，乌鲁木齐市新市区委书记；</w:t>
        <w:br/>
      </w:r>
      <w:r>
        <w:t>2007.12——2008.02，乌鲁木齐市副市长、新市区委书记；</w:t>
        <w:br/>
      </w:r>
      <w:r>
        <w:t>2008.02——2010.07，乌鲁木齐市副市长、市政府党组成员；</w:t>
        <w:br/>
      </w:r>
      <w:r>
        <w:t>2010.07——2011.09，乌鲁木齐市副市长、市政府党组成员、市甘泉堡工业区党工委副书记、管委会主任；</w:t>
        <w:br/>
      </w:r>
      <w:r>
        <w:t xml:space="preserve">2011.09——，乌鲁木齐市委常委、副市长、市政府党组成员、市甘泉堡工业区党工委副书记、管委会主任。[1] </w:t>
        <w:br/>
        <w:br/>
      </w:r>
      <w:r>
        <w:t>负责工业经济、安全生产、科技和国有企业改制工作；负责分管系统安全生产工作。</w:t>
        <w:br/>
      </w:r>
    </w:p>
    <w:p>
      <w:pPr>
        <w:pStyle w:val="Heading3"/>
      </w:pPr>
      <w:r>
        <w:t>黑龙江省  齐齐哈尔甘南县</w:t>
      </w:r>
    </w:p>
    <w:p>
      <w:r>
        <w:rPr>
          <w:i/>
        </w:rPr>
        <w:t>任玉良</w:t>
      </w:r>
    </w:p>
    <w:p>
      <w:r>
        <w:t>任玉良，男，汉族，1957年8月生，辽宁本溪人，1975年6月加入中国共产党，1976年8月参加工作，黑龙江省经济管理干部学院经济管理专业研究生毕业。</w:t>
      </w:r>
    </w:p>
    <w:p>
      <w:r>
        <w:t>出生日期: 1957年8月</w:t>
      </w:r>
    </w:p>
    <w:p>
      <w:r>
        <w:t>信    仰: 共产主义</w:t>
      </w:r>
    </w:p>
    <w:p>
      <w:r>
        <w:t>中文名: 任玉良</w:t>
      </w:r>
    </w:p>
    <w:p>
      <w:r>
        <w:t>出生地: 辽宁本溪</w:t>
      </w:r>
    </w:p>
    <w:p>
      <w:r>
        <w:t>国    籍: 中国</w:t>
      </w:r>
    </w:p>
    <w:p>
      <w:r>
        <w:t>毕业院校: 黑龙江省经济管理干部学院</w:t>
      </w:r>
    </w:p>
    <w:p>
      <w:r>
        <w:t>民    族: 汉族</w:t>
      </w:r>
    </w:p>
    <w:p>
      <w:r>
        <w:t>简历：</w:t>
      </w:r>
      <w:r>
        <w:t>现任齐齐哈尔市委常委、政法委书记。</w:t>
        <w:br/>
      </w:r>
      <w:r>
        <w:t>1975年09月—1976年08月 在克山萌芽学校龙江分校学习</w:t>
        <w:br/>
      </w:r>
      <w:r>
        <w:t>1976年08月—1978年09月 任龙江县第四中学团委书记</w:t>
        <w:br/>
      </w:r>
      <w:r>
        <w:t>1978年09月—1981年09月 任共青团龙江县委学校部部长</w:t>
        <w:br/>
      </w:r>
      <w:r>
        <w:t>1981年09月—1983年09月 在哈尔滨师范大学中文系汉语言文学专业专科班学习</w:t>
        <w:br/>
      </w:r>
      <w:r>
        <w:t>1983年09月—1986年02月 任共青团龙江县委副书记</w:t>
        <w:br/>
      </w:r>
      <w:r>
        <w:t>1986年02月—1989年09月 任龙江县福山永乡党委副书记、乡人民政府乡长</w:t>
        <w:br/>
      </w:r>
      <w:r>
        <w:t>1989年09月—1993年10月 任龙江县哈拉海乡党委书记</w:t>
        <w:br/>
      </w:r>
      <w:r>
        <w:t>1993年10月—1997年01月 任龙江县建设环保局局长、党委书记</w:t>
        <w:br/>
      </w:r>
      <w:r>
        <w:t>1997年01月—1997年08月 任龙江县人民政府副县长</w:t>
        <w:br/>
      </w:r>
      <w:r>
        <w:t>1997年08月—1998年07月 任克东县委常委、县人民政府副县长</w:t>
        <w:br/>
      </w:r>
      <w:r>
        <w:t>1998年07月—2001年01月 任克东县委副书记</w:t>
        <w:br/>
      </w:r>
      <w:r>
        <w:t>2001年01月—2002年11月 任甘南县委副书记、县人民政府县长</w:t>
        <w:br/>
      </w:r>
      <w:r>
        <w:t>2002年11月—2005年03月 任甘南县委书记</w:t>
        <w:br/>
      </w:r>
      <w:r>
        <w:t>2005年03月—2006年11月 任甘南县委书记、县人大常委会主任</w:t>
        <w:br/>
      </w:r>
      <w:r>
        <w:t xml:space="preserve">2006年11月—2009年02月 任甘南县委书记[1] </w:t>
        <w:br/>
        <w:br/>
      </w:r>
      <w:r>
        <w:t xml:space="preserve">2009年02月—2015年06月 任齐齐哈尔市人民政府副市长、党组成员[2-3] </w:t>
        <w:br/>
        <w:br/>
      </w:r>
      <w:r>
        <w:t>2015年06月－2015年07月 任齐齐哈尔市委常委</w:t>
        <w:br/>
      </w:r>
      <w:r>
        <w:t xml:space="preserve">2015年07月—  任齐齐哈尔市委常委、政法委书记[4] </w:t>
        <w:br/>
        <w:br/>
      </w:r>
      <w:r>
        <w:t xml:space="preserve">负责市委农业农村工作。主持市委政法委全面工作。分管市委农村工作领导小组办公室、市综治办、市委防范办、市委维稳办、市法学会、市见义勇为基金会。[1] </w:t>
        <w:br/>
        <w:br/>
      </w:r>
      <w:r>
        <w:t xml:space="preserve">2015年5月，拟任齐齐哈尔市委常委。[5] </w:t>
        <w:br/>
        <w:br/>
      </w:r>
      <w:r>
        <w:t xml:space="preserve">2015年6月5日，齐齐哈尔市十五届人大常委会第三十三次会议在市党政机关办公中心召开。会议表决通过了关于接受任玉良辞去市人民政府副市长职务的决定。[6] </w:t>
        <w:br/>
        <w:br/>
      </w:r>
    </w:p>
    <w:p>
      <w:pPr>
        <w:pStyle w:val="Heading3"/>
      </w:pPr>
      <w:r>
        <w:t>湖北省  襄阳老河口市</w:t>
      </w:r>
    </w:p>
    <w:p>
      <w:r>
        <w:rPr>
          <w:i/>
        </w:rPr>
        <w:t>郭忠</w:t>
      </w:r>
    </w:p>
    <w:p>
      <w:r>
        <w:t>郭忠，男，汉族，1962年10月出生，湖北麻城人，1982年8月加入中国共产党，1982年8月参加工作，武汉大学历史学专业毕业，大学学历，历史学学士。</w:t>
      </w:r>
    </w:p>
    <w:p>
      <w:r>
        <w:t>出生日期: 1962年10月</w:t>
      </w:r>
    </w:p>
    <w:p>
      <w:r>
        <w:t>信    仰: 共产主义</w:t>
      </w:r>
    </w:p>
    <w:p>
      <w:r>
        <w:t>中文名: 郭忠</w:t>
      </w:r>
    </w:p>
    <w:p>
      <w:r>
        <w:t>出生地: 湖北麻城</w:t>
      </w:r>
    </w:p>
    <w:p>
      <w:r>
        <w:t>国    籍: 中国</w:t>
      </w:r>
    </w:p>
    <w:p>
      <w:r>
        <w:t>毕业院校: 武汉大学</w:t>
      </w:r>
    </w:p>
    <w:p>
      <w:r>
        <w:t>民    族: 汉族</w:t>
      </w:r>
    </w:p>
    <w:p>
      <w:r>
        <w:t>简历：</w:t>
      </w:r>
      <w:r>
        <w:t xml:space="preserve">现任中共襄阳市委常委、市委宣传部长、市社会科学界联合会主席、省社会科学院襄阳分院院长。 </w:t>
        <w:br/>
      </w:r>
      <w:r>
        <w:t xml:space="preserve">1978.09--1982.07 武汉大学历史系历史学专业学习[1] </w:t>
        <w:br/>
        <w:br/>
      </w:r>
      <w:r>
        <w:t>1982.08--1984.10 襄樊市委政研室二科干部</w:t>
        <w:br/>
      </w:r>
      <w:r>
        <w:t>1984.10--1986.05 襄樊市委政研室二科副科长（正科级）</w:t>
        <w:br/>
      </w:r>
      <w:r>
        <w:t>1986.05--1987.07 襄樊市委政研室党刊科副科长（期间：1987.07--1988.08下派任襄阳县伙牌镇党委副书记）</w:t>
        <w:br/>
      </w:r>
      <w:r>
        <w:t>1988.08--1992.06 襄樊市委政研室城市经济科科长</w:t>
        <w:br/>
      </w:r>
      <w:r>
        <w:t>1992.06--1997.04 襄樊市建委办公室主任（1994.12明确副县级）</w:t>
        <w:br/>
      </w:r>
      <w:r>
        <w:t>1997.04--1998.07 襄樊市园林局党组副书记、副局长（期间：1997.09--1997.11市委党校县处级班学习）</w:t>
        <w:br/>
      </w:r>
      <w:r>
        <w:t>1998.07--2000.04 襄樊市建委副主任、党委委员，市汉江大桥管理处党委书记、主任（1999.05明确正县级）</w:t>
        <w:br/>
      </w:r>
      <w:r>
        <w:t>2000.04--2001.03 襄樊市建委党委副书记、副主任，市隆中风景名胜区管委会（局）党委（党组）书记、主任（局长），市汉江大桥管理处党委书记、主任</w:t>
        <w:br/>
      </w:r>
      <w:r>
        <w:t>2001.03--2001.11 襄樊市建委党委副书记、副主任，市隆中风景名胜区管委会（局）党委（党组）书记，大桥管理处党委书记、主任</w:t>
        <w:br/>
      </w:r>
      <w:r>
        <w:t>2001.11--2002.01 襄樊市建委副书记、副主任，市汉江大桥管理处党委书记、主任（期间：2000.12--2002.01在湖北省建设厅挂职锻炼任城建处副处长）</w:t>
        <w:br/>
      </w:r>
      <w:r>
        <w:t>2002.01--2003.12 老河口市委副书记、市政府代市长、市长</w:t>
        <w:br/>
      </w:r>
      <w:r>
        <w:t>2003.12--2004.02 襄樊市政府副秘书长、市政府办公室党委委员（正县级）</w:t>
        <w:br/>
      </w:r>
      <w:r>
        <w:t>2004.02--2007.04 襄樊市建设委员会党委书记、主任</w:t>
        <w:br/>
      </w:r>
      <w:r>
        <w:t>2007.04--2008.03 襄阳区委书记，区人大常委会主任候选人</w:t>
        <w:br/>
      </w:r>
      <w:r>
        <w:t>2008.03--2010.10 襄阳区委书记、区人大常委会主任（期间：2008.03中央党校县委书记进修班学习； 2010.03--2010.08湖北省委党校中青年干部培训班学习）</w:t>
        <w:br/>
      </w:r>
      <w:r>
        <w:t>2010.10--2010.12 襄阳区委书记、区人大主任，襄樊经济技术开发区党工委书记</w:t>
        <w:br/>
      </w:r>
      <w:r>
        <w:t>2010.12--2011.10 襄州区委书记、区人大主任，襄阳经济技术开发区党工委书记</w:t>
        <w:br/>
      </w:r>
      <w:r>
        <w:t>2011.10--2012.01 襄州区委书记，襄阳经济技术开发区党工委书记</w:t>
        <w:br/>
      </w:r>
      <w:r>
        <w:t>2012.01--2012.03 襄阳市政府副市长、党组成员，襄州区委书记，襄阳经济技术开发区党工委书记</w:t>
        <w:br/>
      </w:r>
      <w:r>
        <w:t>2012.03--2012.07 襄阳市政府副市长、党组成员，襄阳经济技术开发区党工委书记</w:t>
        <w:br/>
      </w:r>
      <w:r>
        <w:t>2012.07--2013.12 襄阳市政府副市长、党组成员</w:t>
        <w:br/>
      </w:r>
      <w:r>
        <w:t>2013.12--2014.08 中共襄阳市委常委、市委宣传部长、市社会科学界联合会主席、省社会科学院襄阳分院院长，襄阳市政府副市长、党组成员</w:t>
        <w:br/>
      </w:r>
      <w:r>
        <w:t>2014.08-- 中共襄阳市委常委、市委宣传部长、市社会科学界联合会主席、省社会科学院襄阳分院院长</w:t>
        <w:br/>
      </w:r>
      <w:r>
        <w:t xml:space="preserve">湖北省十届人大代表，省九次党代会代表，市第十、十一、十二次党代会代表，市第十一届市委候补委员，市第十二届市委委员,市十五、十六届人大代表。[1] </w:t>
        <w:br/>
        <w:br/>
      </w:r>
      <w:r>
        <w:t xml:space="preserve">2016年9月，拟提拔（重用）人选。[2-3] </w:t>
        <w:br/>
        <w:br/>
      </w:r>
    </w:p>
    <w:p>
      <w:pPr>
        <w:pStyle w:val="Heading3"/>
      </w:pPr>
      <w:r>
        <w:t>广西  崇左市大新县</w:t>
      </w:r>
    </w:p>
    <w:p>
      <w:r>
        <w:rPr>
          <w:i/>
        </w:rPr>
        <w:t>雷多荣</w:t>
      </w:r>
    </w:p>
    <w:p>
      <w:r>
        <w:t>雷多荣，1961年10月生，广西横县人，1985年6月加入中国共产党，1982年7月参加工作，2001年10月广西师范大学中文系文艺学专业政策与图书发行方向毕业，2008年12月广西自治区党委党校党政管理专业毕业，在职研究生学历。</w:t>
      </w:r>
    </w:p>
    <w:p>
      <w:r>
        <w:t>性    别: 男</w:t>
      </w:r>
    </w:p>
    <w:p>
      <w:r>
        <w:t>民    族: 汉族</w:t>
      </w:r>
    </w:p>
    <w:p>
      <w:r>
        <w:t>国    籍: 中国</w:t>
      </w:r>
    </w:p>
    <w:p>
      <w:r>
        <w:t>中文名: 雷多荣</w:t>
      </w:r>
    </w:p>
    <w:p>
      <w:r>
        <w:t>简历：</w:t>
      </w:r>
      <w:r>
        <w:t xml:space="preserve">现任广西崇左市委常委、政法委书记。[1] </w:t>
        <w:br/>
        <w:br/>
      </w:r>
      <w:r>
        <w:t>1980.09——1982.07，广西南宁民族师范学校师范专业学习</w:t>
        <w:br/>
      </w:r>
      <w:r>
        <w:t>1982.07——1984.08，广西横县附城乡谢圩初中教师、团总支书记</w:t>
        <w:br/>
      </w:r>
      <w:r>
        <w:t>1984.08——1986.04，广西横县横州中学教师、团总支书记</w:t>
        <w:br/>
      </w:r>
      <w:r>
        <w:t>1986.04——1987.07，广西横县团委干事</w:t>
        <w:br/>
      </w:r>
      <w:r>
        <w:t>1987.07——1989.08，广西横县团委副书记</w:t>
        <w:br/>
      </w:r>
      <w:r>
        <w:t>1989.08——1991.06，广西壮族自治区党校大专班政治专业纪检班脱产学习</w:t>
        <w:br/>
      </w:r>
      <w:r>
        <w:t>1991.06——1993.01，广西横县云表镇党委副书记</w:t>
        <w:br/>
      </w:r>
      <w:r>
        <w:t>1993.01——1994.12，广西横县云表镇党委书记</w:t>
        <w:br/>
      </w:r>
      <w:r>
        <w:t>1994.12——1998.08，广西横县县委常委、宣传部长（其间：1995.08—1997.12在中央党校函授学院党政管理专业本科班学习）</w:t>
        <w:br/>
      </w:r>
      <w:r>
        <w:t>1998.08——2002.08，广西横县县委常委、县政府常务副县长（其间：1999.09—2001.10在广西师范大学中文系文艺学专业政策与图书发行方向学习；2001.05—2001.12受中组部委派到深圳市挂职锻炼，挂任深圳市盐田区区长助理）</w:t>
        <w:br/>
      </w:r>
      <w:r>
        <w:t>2002.08——2002.11，广西凭祥市委副书记、副市长、代市长、市政府党组书记</w:t>
        <w:br/>
      </w:r>
      <w:r>
        <w:t>2002.11——2006.07，广西凭祥市委副书记、市长、市政府党组书记（其间：2003.10—2003.12参加中组部、建设部在北京举办的全国市长培训班学习）</w:t>
        <w:br/>
      </w:r>
      <w:r>
        <w:t>2006.07——2006.10，广西大新县委员会副书记、县政府代县长</w:t>
        <w:br/>
      </w:r>
      <w:r>
        <w:t>2006.10——2011.06，广西大新县委员会副书记、县政府县长（其间：2007.03—2007.07在广西区党校中青班学习；2006.09—2008.12在广西壮族自治区党委党校党政管理专业研究生班学习；2010.02—2010.03在中央党校第一期县委书记任职培训班学习）</w:t>
        <w:br/>
      </w:r>
      <w:r>
        <w:t>2011.06——2011.08，广西崇左市委副秘书长</w:t>
        <w:br/>
      </w:r>
      <w:r>
        <w:t>2011.08——，广西崇左市委常委、政法委书记</w:t>
        <w:br/>
      </w:r>
      <w:r>
        <w:t xml:space="preserve">第十届、第十一届自治区人大代表[2] </w:t>
        <w:br/>
        <w:br/>
      </w:r>
      <w:r>
        <w:t>2016年8月，当选广西崇左市委常委。</w:t>
        <w:br/>
      </w:r>
    </w:p>
    <w:p>
      <w:pPr>
        <w:pStyle w:val="Heading3"/>
      </w:pPr>
      <w:r>
        <w:t>山西  长治市潞城市</w:t>
      </w:r>
    </w:p>
    <w:p>
      <w:r>
        <w:rPr>
          <w:i/>
        </w:rPr>
        <w:t>孙刘琳</w:t>
      </w:r>
    </w:p>
    <w:p>
      <w:r>
        <w:t>孙刘琳，女，汉族，1966年3月生，山西省泽州县人，中央党校大学学历，1987年8月参加工作，1994年1月加入中国共产党。</w:t>
      </w:r>
    </w:p>
    <w:p>
      <w:r>
        <w:t>出生日期: 1966年3月</w:t>
      </w:r>
    </w:p>
    <w:p>
      <w:r>
        <w:t>民    族: 汉族</w:t>
      </w:r>
    </w:p>
    <w:p>
      <w:r>
        <w:t>中文名: 孙刘琳</w:t>
      </w:r>
    </w:p>
    <w:p>
      <w:r>
        <w:t>出生地: 山西省泽州县</w:t>
      </w:r>
    </w:p>
    <w:p>
      <w:r>
        <w:t>毕业院校: 中央党校</w:t>
      </w:r>
    </w:p>
    <w:p>
      <w:r>
        <w:t>性    别: 女</w:t>
      </w:r>
    </w:p>
    <w:p>
      <w:r>
        <w:t>简历：</w:t>
      </w:r>
      <w:r>
        <w:t xml:space="preserve">现任长治市委常委、宣传部部长。[1] </w:t>
        <w:br/>
        <w:br/>
      </w:r>
      <w:r>
        <w:t>1987年8月任长治师范学校教师；</w:t>
        <w:br/>
      </w:r>
      <w:r>
        <w:t>1992年11月任长治医学院社科部教师；</w:t>
        <w:br/>
      </w:r>
      <w:r>
        <w:t>1994年3月任长治医学院团委副书记；</w:t>
        <w:br/>
      </w:r>
      <w:r>
        <w:t>1996年5月任长治医学院团委书记；</w:t>
        <w:br/>
      </w:r>
      <w:r>
        <w:t>2001年7月任长治医学院党委宣传部部长；</w:t>
        <w:br/>
      </w:r>
      <w:r>
        <w:t>2001年9月任屯留县委副书记（正处级）；</w:t>
        <w:br/>
      </w:r>
      <w:r>
        <w:t>2006年5月任屯留县委副书记、县长；</w:t>
        <w:br/>
      </w:r>
      <w:r>
        <w:t>2009年2月任潞城市委副书记、市长；</w:t>
        <w:br/>
      </w:r>
      <w:r>
        <w:t>2011年1月任长治市城区区委书记；</w:t>
        <w:br/>
      </w:r>
      <w:r>
        <w:t>2016年7月任长治市委宣传部部长；</w:t>
        <w:br/>
      </w:r>
      <w:r>
        <w:t xml:space="preserve">2016年9月任长治市委常委、宣传部部长；[1-4] </w:t>
        <w:br/>
        <w:br/>
      </w:r>
      <w:r>
        <w:t xml:space="preserve">2016年7月，任长治市委宣传部部长。[1] </w:t>
        <w:br/>
        <w:br/>
      </w:r>
      <w:r>
        <w:t xml:space="preserve">2016年 9月28日下午，中国共产党长治市第十一届委员会召开第一次全体会议，当选为新一届市委常委。[5] </w:t>
        <w:br/>
        <w:br/>
      </w:r>
    </w:p>
    <w:p>
      <w:pPr>
        <w:pStyle w:val="Heading3"/>
      </w:pPr>
      <w:r>
        <w:t>内蒙古  兴安盟阿尔山市</w:t>
      </w:r>
    </w:p>
    <w:p>
      <w:r>
        <w:rPr>
          <w:i/>
        </w:rPr>
        <w:t>刘春良</w:t>
      </w:r>
    </w:p>
    <w:p>
      <w:r>
        <w:t>刘春良，1985年9月参加工作，博士。是一名中共党员</w:t>
      </w:r>
    </w:p>
    <w:p>
      <w:r>
        <w:t>出生日期: 1964年1月</w:t>
      </w:r>
    </w:p>
    <w:p>
      <w:r>
        <w:t>民    族: 汉族</w:t>
      </w:r>
    </w:p>
    <w:p>
      <w:r>
        <w:t>政治面貌: 中共党员</w:t>
      </w:r>
    </w:p>
    <w:p>
      <w:r>
        <w:t>中文名: 刘春良</w:t>
      </w:r>
    </w:p>
    <w:p>
      <w:r>
        <w:t>国    籍: 中国</w:t>
      </w:r>
    </w:p>
    <w:p>
      <w:r>
        <w:t>性    别: 男</w:t>
      </w:r>
    </w:p>
    <w:p>
      <w:r>
        <w:t>简历：</w:t>
      </w:r>
      <w:r>
        <w:t>1985年08月—1990年07月，任黑龙江省兰西县兰西镇团委书记；</w:t>
        <w:br/>
      </w:r>
      <w:r>
        <w:t>1990年08月—1992年05月，任黑龙江省兰西县兰西镇副镇长；</w:t>
        <w:br/>
      </w:r>
      <w:r>
        <w:t>1992年06月—1993年11月，任内蒙古扎赉特旗政府旗长助理；</w:t>
        <w:br/>
      </w:r>
      <w:r>
        <w:t>1993年12月—1995年11月，任内蒙古扎赉特旗政府旗委常委、副旗长；</w:t>
        <w:br/>
      </w:r>
      <w:r>
        <w:t>1995年12月—1997年07月，任内蒙古扎赉特旗旗委副书记；</w:t>
        <w:br/>
      </w:r>
      <w:r>
        <w:t>1997年08月—2001年12月，任内蒙古阿尔山市委副书记、代市长、市长；</w:t>
        <w:br/>
      </w:r>
      <w:r>
        <w:t>2001年12月—2003年11月，任内蒙古阿尔山市委书记；</w:t>
        <w:br/>
        <w:br/>
        <w:br/>
        <w:br/>
        <w:br/>
        <w:t>刘春良副厅长</w:t>
        <w:br/>
        <w:br/>
        <w:br/>
      </w:r>
      <w:r>
        <w:t>2003年11月—2010年07月，任兴安盟委委员、宣传部长；</w:t>
        <w:br/>
      </w:r>
      <w:r>
        <w:t xml:space="preserve">2010年07月—，任内蒙古自治区文化厅党组成员、副厅长。[1] </w:t>
        <w:br/>
        <w:br/>
      </w:r>
      <w:r>
        <w:t xml:space="preserve">2014年1月拟提任自治区直属事业单位正厅级领导职务。[2] </w:t>
        <w:br/>
        <w:br/>
      </w:r>
      <w:r>
        <w:t>协助厅长负责机关日常管理、对外文化交流和宣传、财务、文化产业发展、机关后勤服务工作。</w:t>
        <w:br/>
      </w:r>
      <w:r>
        <w:t>分管办公室、财务处、产业处、机关事务服务中心；内蒙古自治区文化厅领导</w:t>
        <w:br/>
      </w:r>
    </w:p>
    <w:p>
      <w:pPr>
        <w:pStyle w:val="Heading3"/>
      </w:pPr>
      <w:r>
        <w:t>广西  桂林市灵川县</w:t>
      </w:r>
    </w:p>
    <w:p>
      <w:r>
        <w:rPr>
          <w:i/>
        </w:rPr>
        <w:t>袁国华</w:t>
      </w:r>
    </w:p>
    <w:p>
      <w:r>
        <w:t>袁国华，男，汉族，1971年6月生，湖北红安人，1994年6月加入中国共产党，1994年7月参加工作，在职研究生学历，经济学硕士，高级经济师、高级政工师。</w:t>
      </w:r>
    </w:p>
    <w:p>
      <w:r>
        <w:t>出生日期: 1971年6月</w:t>
      </w:r>
    </w:p>
    <w:p>
      <w:r>
        <w:t>信    仰: 共产主义</w:t>
      </w:r>
    </w:p>
    <w:p>
      <w:r>
        <w:t>中文名: 袁国华</w:t>
      </w:r>
    </w:p>
    <w:p>
      <w:r>
        <w:t>出生地: 湖北红安</w:t>
      </w:r>
    </w:p>
    <w:p>
      <w:r>
        <w:t>国    籍: 中国</w:t>
      </w:r>
    </w:p>
    <w:p>
      <w:r>
        <w:t>民    族: 汉族</w:t>
      </w:r>
    </w:p>
    <w:p>
      <w:r>
        <w:t>简历：</w:t>
      </w:r>
      <w:r>
        <w:t>现任广西防城港市委常委、组织部部长。</w:t>
        <w:br/>
      </w:r>
      <w:r>
        <w:t>1991.09——1994.07， 华北工学院专科学校化学及安全工程系安全工程专业学习</w:t>
        <w:br/>
      </w:r>
      <w:r>
        <w:t>1994.07——1996.09， 广西桂林冶金机械总厂技术员</w:t>
        <w:br/>
      </w:r>
      <w:r>
        <w:t>1996.09——1998.09， 广西桂林市委办公室科员</w:t>
        <w:br/>
      </w:r>
      <w:r>
        <w:t>1998.09——1999.02， 广西桂林市政府办公室科员</w:t>
        <w:br/>
      </w:r>
      <w:r>
        <w:t>1999.02——2001.02， 广西桂林市政府办公室副主任科员</w:t>
        <w:br/>
      </w:r>
      <w:r>
        <w:t>2001.02——2001.02， 广西桂林市政府办公室主任科员</w:t>
        <w:br/>
      </w:r>
      <w:r>
        <w:t>2001.02——2001.12， 广西桂林市象山区精神文明建设委员会办公室主任（1999.09——2001.06，广西师范大学经济政法学院研究生班国民经济学专业学习，获经济学硕士学位）</w:t>
        <w:br/>
      </w:r>
      <w:r>
        <w:t>2001.12——2002.09， 广西桂林市象山区委组织部副部长、人事劳动和社会保障局局长（兼）</w:t>
        <w:br/>
      </w:r>
      <w:r>
        <w:t>2002.09——2004.05， 广西桂林市象山区委宣传部部长</w:t>
        <w:br/>
      </w:r>
      <w:r>
        <w:t>2004.05——2006.10， 广西桂林市象山区委常委、宣传部部长</w:t>
        <w:br/>
      </w:r>
      <w:r>
        <w:t>2006.10——2008.08， 广西桂林市象山区委常委、宣传部部长、副区长</w:t>
        <w:br/>
      </w:r>
      <w:r>
        <w:t>2008.08——2010.01， 广西桂林市象山区委副书记</w:t>
        <w:br/>
      </w:r>
      <w:r>
        <w:t>2010.01——2011.05， 广西灵川县委副书记、县长（2010.03）</w:t>
        <w:br/>
      </w:r>
      <w:r>
        <w:t>2011.05——2015.04， 广西灵川县委书记（其间：2013.08——2014.01，广西自治区党委党校第29期中青班学习）</w:t>
        <w:br/>
      </w:r>
      <w:r>
        <w:t xml:space="preserve">2015.04—— ， 广西防城港市委常委、组织部部长（其间：2016.03——2016.06，广西防城港市防城区委代理书记）[1] </w:t>
        <w:br/>
        <w:br/>
      </w:r>
      <w:r>
        <w:t xml:space="preserve">2016年8月31日，在中国共产党防城港市第六届委员会第一次全体上当选为中国共产党防城港市第六届委员会常务委员会委员。[2] </w:t>
        <w:br/>
        <w:br/>
      </w:r>
    </w:p>
    <w:p>
      <w:pPr>
        <w:pStyle w:val="Heading3"/>
      </w:pPr>
      <w:r>
        <w:t>山东省  枣庄峄城区</w:t>
      </w:r>
    </w:p>
    <w:p>
      <w:r>
        <w:rPr>
          <w:i/>
        </w:rPr>
        <w:t>王忠林</w:t>
      </w:r>
    </w:p>
    <w:p>
      <w:r>
        <w:t>王忠林，男，汉族，1962年8月生，山东费县人，研究生学历，毕业于中国海洋大学管理学院农业经济管理专业，管理学博士，1984年7月参加工作，1984年6月加入中国共产党。</w:t>
      </w:r>
    </w:p>
    <w:p>
      <w:r>
        <w:t>出生日期: 1962年8月</w:t>
      </w:r>
    </w:p>
    <w:p>
      <w:r>
        <w:t>中文名: 王忠林</w:t>
      </w:r>
    </w:p>
    <w:p>
      <w:r>
        <w:t>出生地: 山东费县</w:t>
      </w:r>
    </w:p>
    <w:p>
      <w:r>
        <w:t>国    籍: 中国</w:t>
      </w:r>
    </w:p>
    <w:p>
      <w:r>
        <w:t>毕业院校: 中国海洋大学</w:t>
      </w:r>
    </w:p>
    <w:p>
      <w:r>
        <w:t>民    族: 汉族</w:t>
      </w:r>
    </w:p>
    <w:p>
      <w:r>
        <w:t>简历：</w:t>
      </w:r>
      <w:r>
        <w:t>现任山东省济南市委副书记，副市长、代理市长，市政府党组书记。</w:t>
        <w:br/>
      </w:r>
      <w:r>
        <w:t>1980.09，华东政法学院法律系刑法专业学习；</w:t>
        <w:br/>
      </w:r>
      <w:r>
        <w:t>1984.07，枣庄市公安局法律研究室、政治部办事员、干事；</w:t>
        <w:br/>
      </w:r>
      <w:r>
        <w:t>1989.12，枣庄市公安局政治部副科级侦察员、副主任、正科级侦察员；</w:t>
        <w:br/>
      </w:r>
      <w:r>
        <w:t>1994.07，枣庄市公安局山亭区分局局长、党委书记；</w:t>
        <w:br/>
      </w:r>
      <w:r>
        <w:t>1995.11，枣庄市公安局交警支队支队长、政委（副县级）；</w:t>
        <w:br/>
      </w:r>
      <w:r>
        <w:t>1996.10，枣庄市公安局交警支队支队长（副县级）；</w:t>
        <w:br/>
      </w:r>
      <w:r>
        <w:t>1999.01，枣庄市公安局党委委员、交警支队支队长;</w:t>
        <w:br/>
      </w:r>
      <w:r>
        <w:t>2000.12，枣庄市检察院副检察长、党组成员（正县级）；</w:t>
        <w:br/>
      </w:r>
      <w:r>
        <w:t>2001.04，枣庄市峄城区委副书记、副区长、代区长（1999.08—2001.07，在中国人民大学法学院刑法学专业研究生课程进修班学习）；</w:t>
        <w:br/>
      </w:r>
      <w:r>
        <w:t>2002.01，枣庄市峄城区委副书记、区长；</w:t>
        <w:br/>
      </w:r>
      <w:r>
        <w:t>2003.01，枣庄市市中区委副书记、区长（其间：2004.07—2005.01，参加山东省中青年干部赴美国马里兰大学培训班学习）；</w:t>
        <w:br/>
      </w:r>
      <w:r>
        <w:t>2006.06，枣庄市峄城区委书记兼区委党校校长；</w:t>
        <w:br/>
      </w:r>
      <w:r>
        <w:t>2006.12，滕州市委书记；</w:t>
        <w:br/>
      </w:r>
      <w:r>
        <w:t>2007.03，枣庄市委常委、滕州市委书记兼市委党校校长（其间：2008.09—2011.06，在中国海洋大学管理学院农业经济管理专业学习，获管理学博士学位）；</w:t>
        <w:br/>
      </w:r>
      <w:r>
        <w:t>2011.11，枣庄市委常委；</w:t>
        <w:br/>
      </w:r>
      <w:r>
        <w:t>2011.12，聊城市委副书记；</w:t>
        <w:br/>
      </w:r>
      <w:r>
        <w:t xml:space="preserve">2013.03，聊城市委副书记、市长；[1] </w:t>
        <w:br/>
        <w:br/>
      </w:r>
      <w:r>
        <w:t xml:space="preserve">2015.07，山东省发展和改革委员会主任、党组书记兼省委全面深化改革领导小组办公室副主任；[2] </w:t>
        <w:br/>
        <w:br/>
      </w:r>
      <w:r>
        <w:t>2015.08-2016.11山东省发展和改革委员会主任、党组书记兼省区域发展战略推进办公室（山东半岛蓝色经济区建设办公室、省黄河三角洲高效生态经济区建设办公室）主任，省委全面深化改革领导小组办公室副主任；</w:t>
        <w:br/>
      </w:r>
      <w:r>
        <w:t>2016.11，济南市委副书记，副市长、代理市长，市政府党组书记。</w:t>
        <w:br/>
      </w:r>
      <w:r>
        <w:t xml:space="preserve">山东省九次党代会代表，十届山东省人大代表。[3] </w:t>
        <w:br/>
        <w:br/>
      </w:r>
      <w:r>
        <w:t xml:space="preserve">2016年11月26日，山东省十二届人大常委会第二十四次会议举行第四次全体会。会议经过表决，决定免去：王忠林的山东省发展和改革委员会主任职务。[4] </w:t>
        <w:br/>
        <w:br/>
      </w:r>
      <w:r>
        <w:t>2007年5月被省委、省政府、省军区评为关心国防建设十佳个人。</w:t>
        <w:br/>
      </w:r>
      <w:r>
        <w:t>2008年6月被济南军区党委评为党管武装好书记。</w:t>
        <w:br/>
      </w:r>
    </w:p>
    <w:p>
      <w:pPr>
        <w:pStyle w:val="Heading3"/>
      </w:pPr>
      <w:r>
        <w:t>山西  阳泉市盂县</w:t>
      </w:r>
    </w:p>
    <w:p>
      <w:r>
        <w:rPr>
          <w:i/>
        </w:rPr>
        <w:t>高全怀</w:t>
      </w:r>
    </w:p>
    <w:p>
      <w:r>
        <w:t>高全怀，中共阳泉市委常委、市委宣传部部长，男，汉族，山西省阳泉市郊区西南舁乡大洼村人，1950年9月生，1976年10月加入中国共产党，1972年1月参加工作，山西大学中文系汉语言文学专业、中央党校领导干部函授学院经济管理专业毕业，大学文化，记者。</w:t>
      </w:r>
    </w:p>
    <w:p>
      <w:r>
        <w:t>性    别: 男</w:t>
      </w:r>
    </w:p>
    <w:p>
      <w:r>
        <w:t>中文名: 高全怀</w:t>
      </w:r>
    </w:p>
    <w:p>
      <w:r>
        <w:t>出生地: 1950年9月生</w:t>
      </w:r>
    </w:p>
    <w:p>
      <w:r>
        <w:t>国    籍: 中国</w:t>
      </w:r>
    </w:p>
    <w:p>
      <w:r>
        <w:t>职    业: 市委宣传部部长</w:t>
      </w:r>
    </w:p>
    <w:p>
      <w:r>
        <w:t>毕业院校: 山西大学中文系汉语言文学专业</w:t>
      </w:r>
    </w:p>
    <w:p>
      <w:r>
        <w:t>民    族: 汉族</w:t>
      </w:r>
    </w:p>
    <w:p>
      <w:r>
        <w:t>简历：</w:t>
      </w:r>
      <w:r>
        <w:t>1972年1月至1972年8月在阳泉报社当记者；1972年8月至1978年12月任阳泉市委政工组、政治部干事；1978年12月至1979年10月任阳泉市第三人民医院</w:t>
        <w:br/>
        <w:br/>
        <w:br/>
        <w:br/>
        <w:t>政工科干事；1979年10月至1983年8月任阳泉市委宣传部干事；1983年8月至1985年7月在山西大学中文系汉语言文学专业学习；1985年7月至1986年4月任阳泉市委宣传部干事；1986年4月至1988年10月任阳泉市委宣传部宣传科科长；1988年10月至1990年7月任阳泉市委通讯组组长（副县级）；1990年7月至1996年9月任阳泉市委宣传部副部长；（期间，1983年至1995年12月，毕业于中央党校领导干部函授学院经济管理专业）1996年9月至1998年4月任阳泉市委副秘书长兼市委政策研究室主任；1998年4月至2000年8月任中共盂县县委副书记、县长；2000年8月至2002年6月任中共阳泉市矿区区委书记；2002年6月至今任中共阳泉市委常委、市委宣传部部长。</w:t>
        <w:br/>
      </w:r>
    </w:p>
    <w:p>
      <w:pPr>
        <w:pStyle w:val="Heading3"/>
      </w:pPr>
      <w:r>
        <w:t>山东省  济南商河县</w:t>
      </w:r>
    </w:p>
    <w:p>
      <w:r>
        <w:rPr>
          <w:i/>
        </w:rPr>
        <w:t>祝华</w:t>
      </w:r>
    </w:p>
    <w:p>
      <w:r>
        <w:t>祝华，男，汉族，1962年12月生，淄博人，1991年7月入党，1983年8月参加工作，大学。</w:t>
      </w:r>
    </w:p>
    <w:p>
      <w:r>
        <w:t>出生日期: 1962年12月</w:t>
      </w:r>
    </w:p>
    <w:p>
      <w:r>
        <w:t>民    族: 汉族</w:t>
      </w:r>
    </w:p>
    <w:p>
      <w:r>
        <w:t>中文名: 祝华</w:t>
      </w:r>
    </w:p>
    <w:p>
      <w:r>
        <w:t>出生地: None</w:t>
      </w:r>
    </w:p>
    <w:p>
      <w:r>
        <w:t>简历：</w:t>
      </w:r>
      <w:r>
        <w:t xml:space="preserve">现任山东省青岛市委常委、政法委书记。[1] </w:t>
        <w:br/>
        <w:br/>
      </w:r>
      <w:r>
        <w:t>1979.09 天津大学化工系化工机械专业学生</w:t>
        <w:br/>
      </w:r>
      <w:r>
        <w:t>1983.08 济南明水化肥厂机动科科员</w:t>
        <w:br/>
      </w:r>
      <w:r>
        <w:t>1987.01 济南市石化局设备安全处科员</w:t>
        <w:br/>
      </w:r>
      <w:r>
        <w:t>1991.03 济南市石化局设备安全处副处长</w:t>
        <w:br/>
      </w:r>
      <w:r>
        <w:t>1992.03 挂职章丘县曹范乡党委副书记</w:t>
        <w:br/>
      </w:r>
      <w:r>
        <w:t>1993.10 济南市石化局基建设备处副处长兼济南化工建设工程质量监督站副站长</w:t>
        <w:br/>
      </w:r>
      <w:r>
        <w:t>1994.12 济南市石化局办公室主任</w:t>
        <w:br/>
      </w:r>
      <w:r>
        <w:t>1998.07 济南市石化局局长助理兼办公室主任</w:t>
        <w:br/>
      </w:r>
      <w:r>
        <w:t>2000.03 济南市石油化学总会（局）副会（局）长、党委委员</w:t>
        <w:br/>
      </w:r>
      <w:r>
        <w:t>2001.01 商河县委副书记</w:t>
        <w:br/>
      </w:r>
      <w:r>
        <w:t>2003.01 商河县委副书记、县长</w:t>
        <w:br/>
      </w:r>
      <w:r>
        <w:t>2006.12 胶州市委书记、市委党校校长</w:t>
        <w:br/>
      </w:r>
      <w:r>
        <w:t xml:space="preserve">2012.02 青岛市中级人民法院党组书记[2] </w:t>
        <w:br/>
        <w:br/>
      </w:r>
      <w:r>
        <w:t xml:space="preserve">2012.03 青岛市中级人民法院党组书记、院长 [3] </w:t>
        <w:br/>
        <w:br/>
      </w:r>
      <w:r>
        <w:t xml:space="preserve">2016.09 青岛市委常委、政法委书记、青岛市中级人民法院院长。[1] </w:t>
        <w:br/>
        <w:br/>
      </w:r>
      <w:r>
        <w:t xml:space="preserve">2016年9月，祝华已出任青岛市委常委、政法委书记、青岛市中级人民法院院长。[1] </w:t>
        <w:br/>
        <w:br/>
      </w:r>
      <w:r>
        <w:t xml:space="preserve">2016年10月，青岛市第十五届人大常委会第三十八次会议决定，因工作岗位调整，接受祝华辞去青岛市中级人民法院院长职务的请求。[4] </w:t>
        <w:br/>
        <w:br/>
      </w:r>
    </w:p>
    <w:p>
      <w:pPr>
        <w:pStyle w:val="Heading3"/>
      </w:pPr>
      <w:r>
        <w:t>河北  石家庄元氏县</w:t>
      </w:r>
    </w:p>
    <w:p>
      <w:r>
        <w:rPr>
          <w:i/>
        </w:rPr>
        <w:t>夏生华</w:t>
      </w:r>
    </w:p>
    <w:p>
      <w:r>
        <w:t xml:space="preserve">2016年7月，任河北省石家庄市综合保税区管委会副主任。[1] </w:t>
        <w:br/>
      </w:r>
    </w:p>
    <w:p>
      <w:r>
        <w:t>简历：</w:t>
      </w:r>
    </w:p>
    <w:p>
      <w:pPr>
        <w:pStyle w:val="Heading3"/>
      </w:pPr>
      <w:r>
        <w:t>河南省  安阳内黄县</w:t>
      </w:r>
    </w:p>
    <w:p>
      <w:r>
        <w:rPr>
          <w:i/>
        </w:rPr>
        <w:t>王希社</w:t>
      </w:r>
    </w:p>
    <w:p>
      <w:r>
        <w:t>王希社，男，现任河南省安阳市第十三届人大常委会副主任。</w:t>
      </w:r>
    </w:p>
    <w:p>
      <w:r>
        <w:t>简历：</w:t>
      </w:r>
      <w:r>
        <w:t>河南省安阳市第十三届人民代表大会常务委员会副主任</w:t>
        <w:br/>
      </w:r>
      <w:r>
        <w:t xml:space="preserve">协助朱明主任主持市人大常委会的日常工作。分管市人大常委会财政经济工作委员会和预算工作委员会工作。[1] </w:t>
        <w:br/>
        <w:br/>
      </w:r>
    </w:p>
    <w:p>
      <w:pPr>
        <w:pStyle w:val="Heading3"/>
      </w:pPr>
      <w:r>
        <w:t>湖南省  常德安乡县</w:t>
      </w:r>
    </w:p>
    <w:p>
      <w:r>
        <w:rPr>
          <w:i/>
        </w:rPr>
        <w:t>石玉林</w:t>
      </w:r>
    </w:p>
    <w:p>
      <w:r>
        <w:t>石玉林，男，汉族，1970年8月出生，湖南省澧县人，1991年11月加入中国共产党，1992年7月参加工作，研究生学历。现任常德市委副秘书长。</w:t>
      </w:r>
    </w:p>
    <w:p>
      <w:r>
        <w:t>出生日期: 1970年8月</w:t>
      </w:r>
    </w:p>
    <w:p>
      <w:r>
        <w:t>信    仰: 共产主义</w:t>
      </w:r>
    </w:p>
    <w:p>
      <w:r>
        <w:t>性    别: 男</w:t>
      </w:r>
    </w:p>
    <w:p>
      <w:r>
        <w:t>中文名: 石玉林</w:t>
      </w:r>
    </w:p>
    <w:p>
      <w:r>
        <w:t>出生地: None</w:t>
      </w:r>
    </w:p>
    <w:p>
      <w:r>
        <w:t>国    籍: 中国</w:t>
      </w:r>
    </w:p>
    <w:p>
      <w:r>
        <w:t>职    业: 湖南省临澧县委书记</w:t>
      </w:r>
    </w:p>
    <w:p>
      <w:r>
        <w:t>主要成就: 常德市委副秘书长</w:t>
      </w:r>
    </w:p>
    <w:p>
      <w:r>
        <w:t>民    族: 汉族</w:t>
      </w:r>
    </w:p>
    <w:p>
      <w:r>
        <w:t>简历：</w:t>
      </w:r>
      <w:r>
        <w:t>石玉林，男，</w:t>
        <w:br/>
        <w:br/>
        <w:br/>
        <w:br/>
        <w:t>汉族，1970年8月出生，湖南省澧县人，1991年11月加入中国共产党，1992年7月参加工作，研究生学历。</w:t>
        <w:br/>
      </w:r>
      <w:r>
        <w:t>1989年7月至1992年7月在常德师专物理系学习；1992年7月至1994年1月津市市保河堤镇干部；1994年2月至1994年12月任津市市渡口镇党委委员；1995年1月至1997年6月任津市市保河堤镇党委副书记；1997年6月至1998年12月任津市市白衣镇镇长、党委副书记；1998年12月至2000年9月任津市市灵泉乡党委书记，其中1994年8月至1996年12月中央党校函授本科经济管理专业学习毕业；2000年9月至2005年1月任临澧县委常委、县委组织部部长，其中2001年9月至2004年7月省委党校在职研究生班经济管理专业学习毕业；2005年1月至2007年3月任共青团常德市委书记、党组书记；2007年3月至2008年2月任桃源县委副书记；2008年2月至2008年3月任安乡县委副书记；2008年3月7日任安乡县委副书记、代县长(县第十五届人大常委会第二次会议任命)；2008年3月27日任安乡县委副书记、县长(在县第十五届人大第二次会议上当选)；2011年12月任临澧县委书记。中共常德市第五、六届委员会委员。</w:t>
        <w:br/>
      </w:r>
    </w:p>
    <w:p>
      <w:pPr>
        <w:pStyle w:val="Heading3"/>
      </w:pPr>
      <w:r>
        <w:t>四川省  乐山犍为县</w:t>
      </w:r>
    </w:p>
    <w:p>
      <w:r>
        <w:rPr>
          <w:i/>
        </w:rPr>
        <w:t>陈长明</w:t>
      </w:r>
    </w:p>
    <w:p>
      <w:r>
        <w:t>陈长明，现任四川峨眉山市委委员、常委、书记。</w:t>
      </w:r>
    </w:p>
    <w:p>
      <w:r>
        <w:t>简历：</w:t>
      </w:r>
      <w:r>
        <w:t>曾任四川犍为县委书记。</w:t>
        <w:br/>
      </w:r>
      <w:r>
        <w:t xml:space="preserve">2016年5月任四川峨眉山市委委员、常委、书记。[1] </w:t>
        <w:br/>
        <w:br/>
      </w:r>
      <w:r>
        <w:t xml:space="preserve">2016年5月13日，峨眉山市召开领导干部大会，陈长明同志任四川峨眉山市委委员、常委、书记。[2] </w:t>
        <w:br/>
        <w:br/>
      </w:r>
    </w:p>
    <w:p>
      <w:pPr>
        <w:pStyle w:val="Heading3"/>
      </w:pPr>
      <w:r>
        <w:t>陕西  宝鸡凤翔县</w:t>
      </w:r>
    </w:p>
    <w:p>
      <w:r>
        <w:rPr>
          <w:i/>
        </w:rPr>
        <w:t>景东成</w:t>
      </w:r>
    </w:p>
    <w:p>
      <w:r>
        <w:t>景东成，男，汉族，生于1963年7月，陕西省扶风县人，1982年12月参加工作，1990年3月加入中国共产党，研究生学历，现任中共千阳县委书记。</w:t>
      </w:r>
    </w:p>
    <w:p>
      <w:r>
        <w:t>性    别: 男</w:t>
      </w:r>
    </w:p>
    <w:p>
      <w:r>
        <w:t>出生日期: 1963年7月</w:t>
      </w:r>
    </w:p>
    <w:p>
      <w:r>
        <w:t>民    族: 汉族</w:t>
      </w:r>
    </w:p>
    <w:p>
      <w:r>
        <w:t>中文名: 景东成</w:t>
      </w:r>
    </w:p>
    <w:p>
      <w:r>
        <w:t>简历：</w:t>
      </w:r>
      <w:r>
        <w:br/>
        <w:br/>
        <w:br/>
        <w:br/>
        <w:br/>
      </w:r>
      <w:r>
        <w:t>1982.12－1983.03　扶风县团县委干事</w:t>
        <w:br/>
      </w:r>
      <w:r>
        <w:t>1983.03－1985.03　陕西省团校学员</w:t>
        <w:br/>
      </w:r>
      <w:r>
        <w:t>1985.03－1987.03　扶风县段家乡政府干事</w:t>
        <w:br/>
      </w:r>
      <w:r>
        <w:t>1987.03－1992.05　扶风县团县委干事</w:t>
        <w:br/>
      </w:r>
      <w:r>
        <w:t>1992.05－1994.08　扶风县团县委副书记</w:t>
        <w:br/>
      </w:r>
      <w:r>
        <w:t>1994.08－1995.04　扶风县团县委书记</w:t>
        <w:br/>
      </w:r>
      <w:r>
        <w:t>1995.05－1995.06　扶风县委副书记</w:t>
        <w:br/>
      </w:r>
      <w:r>
        <w:t>1995.06－1998.10　西藏阿里地区噶尔县委副书记</w:t>
        <w:br/>
      </w:r>
      <w:r>
        <w:t>1998.10－2007.02　凤翔县委副书记（期间：2000.09－　2002.09西北大学工商管理</w:t>
        <w:br/>
      </w:r>
      <w:r>
        <w:t>专业在职研究生班学员）</w:t>
        <w:br/>
      </w:r>
      <w:r>
        <w:t>2007.02－2008.03　中共凤翔县委副书记、县人民政府代县长</w:t>
        <w:br/>
      </w:r>
      <w:r>
        <w:t>2008.03－　中共千阳县委书记</w:t>
        <w:br/>
      </w:r>
    </w:p>
    <w:p>
      <w:pPr>
        <w:pStyle w:val="Heading3"/>
      </w:pPr>
      <w:r>
        <w:t>陕西  延安宝塔区</w:t>
      </w:r>
    </w:p>
    <w:p>
      <w:r>
        <w:rPr>
          <w:i/>
        </w:rPr>
        <w:t>冯振东</w:t>
      </w:r>
    </w:p>
    <w:p>
      <w:r>
        <w:t>冯振东，男，汉族，1966年11月出生，陕西延长人，1986年7月参加工作，1991年2月加入中国共产党，研究生学历，管理学硕士。</w:t>
      </w:r>
    </w:p>
    <w:p>
      <w:r>
        <w:t>出生日期: 1966年11月</w:t>
      </w:r>
    </w:p>
    <w:p>
      <w:r>
        <w:t>信    仰: 共产主义</w:t>
      </w:r>
    </w:p>
    <w:p>
      <w:r>
        <w:t>中文名: 冯振东</w:t>
      </w:r>
    </w:p>
    <w:p>
      <w:r>
        <w:t>出生地: 陕西延长</w:t>
      </w:r>
    </w:p>
    <w:p>
      <w:r>
        <w:t>国    籍: 中国</w:t>
      </w:r>
    </w:p>
    <w:p>
      <w:r>
        <w:t>民    族: 汉族</w:t>
      </w:r>
    </w:p>
    <w:p>
      <w:r>
        <w:t>简历：</w:t>
      </w:r>
      <w:r>
        <w:t>现任延安市委常委、宣传部部长。</w:t>
        <w:br/>
      </w:r>
      <w:r>
        <w:t>1982.09——1986.07 陕西省水利学校机电专业学习；</w:t>
        <w:br/>
      </w:r>
      <w:r>
        <w:t>1986.07——1992.01 延长县水利水保局技术员；</w:t>
        <w:br/>
      </w:r>
      <w:r>
        <w:t>1992.01——1993.07 延长县水利水保局副局长；</w:t>
        <w:br/>
      </w:r>
      <w:r>
        <w:t>1993.07——1997.08 延长县延河流域世行贷款项目办公室主任（其间：1989.09—1995.12 参加北京水利水电函授学院工程建筑专业学习，获得工学学士学位）；</w:t>
        <w:br/>
      </w:r>
      <w:r>
        <w:t>1997.08——2002.06 延长县副县长（其间：1996.08—1998.12 参加中央党校函授学院党政管理专业本科班学习）；</w:t>
        <w:br/>
      </w:r>
      <w:r>
        <w:t>2002.06——2002.12 延长县委常委、常务副县长；</w:t>
        <w:br/>
      </w:r>
      <w:r>
        <w:t>2002.12——2006.07 延川县委副书记、县长（其间：2005.04—2007.04 攻读西北大学行政管理硕士学位）；</w:t>
        <w:br/>
      </w:r>
      <w:r>
        <w:t>2006.07——2007.06 宝塔区委副书记、区政府区长；</w:t>
        <w:br/>
      </w:r>
      <w:r>
        <w:t>2007.06—— 2011.07吴起县委书记（其间：2008.07 起在西北大学经济管理学院攻读经济学博士）；</w:t>
        <w:br/>
      </w:r>
      <w:r>
        <w:t xml:space="preserve">2011.07——2015.09 富县县委书记、人武部党委第一书记；[1] </w:t>
        <w:br/>
        <w:br/>
      </w:r>
      <w:r>
        <w:t xml:space="preserve">2015.09—— 延安市委常委、宣传部部长。[2-3] </w:t>
        <w:br/>
        <w:br/>
      </w:r>
      <w:r>
        <w:t xml:space="preserve">陕西省十届人大代表，市二次、三次、四次党代会代表，市三届委员会委员，市四届人代会代表。[2] </w:t>
        <w:br/>
        <w:br/>
      </w:r>
      <w:r>
        <w:t>先后结集创作出版了《公共政策研究导论》等近百万字作品，其中《公共政策研究导论》在各界反响强烈。   许多作品先后在《人民日报》、《新华社》《光明日报》、《陕西日报》等报刊发表。</w:t>
        <w:br/>
      </w:r>
      <w:r>
        <w:t xml:space="preserve">2015年6月，荣获全国优秀县委书记称号[4] </w:t>
        <w:br/>
        <w:br/>
      </w:r>
    </w:p>
    <w:p>
      <w:pPr>
        <w:pStyle w:val="Heading3"/>
      </w:pPr>
      <w:r>
        <w:t>云南省  德宏傣族景颇族自治州盈江县</w:t>
      </w:r>
    </w:p>
    <w:p>
      <w:r>
        <w:rPr>
          <w:i/>
        </w:rPr>
        <w:t>俄吞</w:t>
      </w:r>
    </w:p>
    <w:p>
      <w:r>
        <w:t>俄吞，男，傣族，1966年11月出生，云南省瑞丽市人，1990年4月加入中国共产党，1986年7月参加工作，中央党校函授经济管理专业毕业，大学本科学历。</w:t>
      </w:r>
    </w:p>
    <w:p>
      <w:r>
        <w:t>主要成就: 1990年4月加入中国共产党</w:t>
      </w:r>
    </w:p>
    <w:p>
      <w:r>
        <w:t>出生日期: 1966年11月</w:t>
      </w:r>
    </w:p>
    <w:p>
      <w:r>
        <w:t>民    族: 傣族</w:t>
      </w:r>
    </w:p>
    <w:p>
      <w:r>
        <w:t>中文名: 俄吞</w:t>
      </w:r>
    </w:p>
    <w:p>
      <w:r>
        <w:t>简历：</w:t>
      </w:r>
      <w:r>
        <w:t>现任德宏州人民政府秘书长、办公室党组书记。</w:t>
        <w:br/>
      </w:r>
      <w:r>
        <w:t>1986.07—1990.04 在云南省畹町市劳动人事局工作。</w:t>
        <w:br/>
      </w:r>
      <w:r>
        <w:t>1990.04—1994.07 共青团云南省畹町市委副书记。</w:t>
        <w:br/>
      </w:r>
      <w:r>
        <w:t>1990.09—1994.08 共青团云南省畹町市委书记（1992.09—1994.07 在云南省委党校党政管理大专班脱产读书）。</w:t>
        <w:br/>
      </w:r>
      <w:r>
        <w:t>1994.08—1996.01 挂职四川省峨眉山市副市长。</w:t>
        <w:br/>
      </w:r>
      <w:r>
        <w:t>1996.01—1998.02 云南省畹町市城关镇党委书记兼镇长。</w:t>
        <w:br/>
      </w:r>
      <w:r>
        <w:t>1998.02—1999.01 中共云南省畹町市委常委、纪委书记。</w:t>
        <w:br/>
      </w:r>
      <w:r>
        <w:t>1999.01—2001.10 中共云南省瑞丽市副书记、畹町工委书记。</w:t>
        <w:br/>
      </w:r>
      <w:r>
        <w:t>2001.10—2003.06 中共云南省德宏州委组织部副部长（2002.08—2004.12 在中央党校党函授经济管理本科班读书）。</w:t>
        <w:br/>
      </w:r>
      <w:r>
        <w:t>2003.06—2004.01 云南省梁河县委副书记、代理县长。</w:t>
        <w:br/>
      </w:r>
      <w:r>
        <w:t>2004.02—2006.05 云南省梁河县委副书记、县长。</w:t>
        <w:br/>
      </w:r>
      <w:r>
        <w:t>2006.05—2007.01 云南省盈江县委副书记、代理县长。</w:t>
        <w:br/>
      </w:r>
      <w:r>
        <w:t>2007.02— 中共云南省盈江县委副书记、县长。</w:t>
        <w:br/>
      </w:r>
      <w:r>
        <w:t>2015—现任德宏州人民政府秘书长、办公室党组书记。</w:t>
        <w:br/>
      </w:r>
      <w:r>
        <w:t>领导并主持县政府全面工作。分管县政府办、县外事办、县发展和改革局（含县粮食局）、县财政局、县人事局（含县编办）、县劳动和社会保障局、县监察局、县审计局、县招商引资局、县信访局。</w:t>
        <w:br/>
      </w:r>
      <w:r>
        <w:t>联系老干工作和县人武部、县国税局、县地税局等单位。</w:t>
        <w:br/>
      </w:r>
      <w:r>
        <w:t xml:space="preserve">2015年，经研究，该同志拟任中共德宏州委常委。[1] </w:t>
        <w:br/>
        <w:br/>
      </w:r>
    </w:p>
    <w:p>
      <w:pPr>
        <w:pStyle w:val="Heading3"/>
      </w:pPr>
      <w:r>
        <w:t>广西  河池市凤山县</w:t>
      </w:r>
    </w:p>
    <w:p>
      <w:r>
        <w:rPr>
          <w:i/>
        </w:rPr>
        <w:t>黄德意</w:t>
      </w:r>
    </w:p>
    <w:p>
      <w:r>
        <w:t>黄德意，男，壮族，1964年10月出生，广西都安人，1984年7月参加工作，1992年7月加入中国共产党，在职研究生学历，毕业于广西师范大学社会文化与旅游学院经济史专业。曾任广西壮族自治区河池市人民政府党组成员、副市长（副厅级）。</w:t>
      </w:r>
    </w:p>
    <w:p>
      <w:r>
        <w:t>出生日期: 1964年10月</w:t>
      </w:r>
    </w:p>
    <w:p>
      <w:r>
        <w:t>中文名: 黄德意</w:t>
      </w:r>
    </w:p>
    <w:p>
      <w:r>
        <w:t>出生地: 广西都安</w:t>
      </w:r>
    </w:p>
    <w:p>
      <w:r>
        <w:t>国    籍: 中国</w:t>
      </w:r>
    </w:p>
    <w:p>
      <w:r>
        <w:t>毕业院校: 广西师范大学</w:t>
      </w:r>
    </w:p>
    <w:p>
      <w:r>
        <w:t>民    族: 壮族</w:t>
      </w:r>
    </w:p>
    <w:p>
      <w:r>
        <w:t>简历：</w:t>
      </w:r>
      <w:r>
        <w:t xml:space="preserve">2015年10月9日，广西检察机关依法对黄德意涉嫌受贿、玩忽职守犯罪案提起公诉。2016年5月30日，百色中院对河池市人民政府原副市长黄德意犯受贿罪、滥用职权罪一案一审公开宣判。法院以受贿罪和滥用职权罪分别判处黄德意有期徒刑十年，有期徒刑一年，数罪并罚，决定执行有期徒刑十年六个月，并处罚金人民币50万元。[1] </w:t>
        <w:br/>
        <w:br/>
      </w:r>
      <w:r>
        <w:t xml:space="preserve">历任都安瑶族自治县工商局会计、所长，乡政府副乡长，工商局副局长、局长，镇党委书记，都安瑶族自治县县委常委、常务副县长，环江毛南族自治县县委副书记，河池市委副秘书长、办公室副主任、河池市接待办主任，中共凤山县委副书记、凤山人民政府县长、凤山县委书记等职务。[2] </w:t>
        <w:br/>
        <w:br/>
      </w:r>
      <w:r>
        <w:t>2012年09月——2014年12月任河池市人民政府党组成员、副市长。</w:t>
        <w:br/>
      </w:r>
      <w:r>
        <w:t xml:space="preserve">2014年10月8日，据中央纪委监察部网站消息，在中央第一巡视组的指导下，经广西壮族自治区党委同意，自治区纪委对河池市副市长黄德意涉嫌严重违纪问题进行组织调查。[3] </w:t>
        <w:br/>
        <w:br/>
      </w:r>
      <w:r>
        <w:t>2014年12月1日， 中共广西壮族自治区纪律检查委员会对广西壮族自治区河池市人民政府党组成员、副市长黄德意严重违纪违法问题进行了立案审查。</w:t>
        <w:br/>
      </w:r>
      <w:r>
        <w:t>经查，黄德意利用职务上的便利，为他人谋取利益，收受巨额贿赂。</w:t>
        <w:br/>
      </w:r>
      <w:r>
        <w:t xml:space="preserve">黄德意的上述行为已经构成严重违纪违法，并涉嫌犯罪。依据《中国共产党纪律处分条例》、《行政机关公务员处分条例》的有关规定，经中共广西壮族自治区纪律检查委员会审议并报中共广西壮族自治区委员会批准，决定给予黄德意开除党籍、开除公职处分，将其涉嫌犯罪问题及线索移送司法机关依法处理。给予黄德意开除公职处分由广西壮族自治区监察厅按程序报广西壮族自治区人民政府批准。[2] </w:t>
        <w:br/>
        <w:br/>
      </w:r>
      <w:r>
        <w:t xml:space="preserve">2015年1月23日，据最高人民检察院消息，广西壮族自治区人民检察院经审查决定，依法对广西壮族自治区河池市人民政府原党组成员、副市长黄德意（副厅级）涉嫌滥用职权、受贿犯罪决定逮捕。案件侦查工作正在进行中。[4] </w:t>
        <w:br/>
        <w:br/>
      </w:r>
      <w:r>
        <w:t xml:space="preserve">2015年3月18日，广西壮族自治区河池市人民政府原党组成员、副市长黄德意（副厅级）涉嫌滥用职权、受贿犯罪一案，由广西壮族自治区人民检察院侦查终结，已移送广西壮族自治区百色市人民检察院审查起诉。[5] </w:t>
        <w:br/>
        <w:br/>
      </w:r>
      <w:r>
        <w:t xml:space="preserve">2015年10月9日，广西壮族自治区河池市人民政府原党组成员、副市长黄德意（副厅级）涉嫌受贿、玩忽职守犯罪一案，由广西壮族自治区百色市人民检察院侦查终结后，移送该院公诉部门审查起诉。2015年10月，广西壮族自治区百色市人民检察院已向广西壮族自治区百色市中级人民法院提起公诉。[6] </w:t>
        <w:br/>
        <w:br/>
      </w:r>
      <w:r>
        <w:t>2016年5月30日，百色中院对河池市人民政府原副市长黄德意犯受贿罪、滥用职权罪一案一审公开宣判。法院以受贿罪和滥用职权罪分别判处黄德意有期徒刑十年，有期徒刑一年，数罪并罚，决定执行有期徒刑十年六个月，并处罚金人民币50万元。</w:t>
        <w:br/>
      </w:r>
      <w:r>
        <w:t>同时，扣押的赃款29万元，黄金3000克依法予以没收，由暂扣机关上缴国库；未退出的赃款人民币146万余元继续予以追缴，没收上缴国库；黄德意案发前退还行贿人温从孟的赃款人民币230万元继续向温从孟追缴，没收上缴国库。</w:t>
        <w:br/>
      </w:r>
      <w:r>
        <w:t>经法院审理查明，2007年至2013年9月间，黄德意利用其担任广西凤山县县长、县委书记、河池市副市长的职务便利，为他人谋取利益，非法收受他人财物共计人民币390万元，港币40万元，黄金3000克。黄德意担任凤山县县长期间，不正确履行职责，滥用职权，致使国家遭受经济损失人民币66.17万元。</w:t>
        <w:br/>
      </w:r>
      <w:r>
        <w:t xml:space="preserve">法院认为，黄德意身为国家工作人员，利用职务上的便利，为他人谋取利益，非法收受他人财物，数额特别巨大，其行为构成受贿罪。黄德意身为国家机关工作人员，滥用职权，造成国家经济损失人民币66.17万元，其行为构成滥用职权罪。根据黄德意犯罪的事实、性质、情节及对社会的危害程度，依法作出上述判决。[1] </w:t>
        <w:br/>
        <w:br/>
      </w:r>
    </w:p>
    <w:p>
      <w:pPr>
        <w:pStyle w:val="Heading3"/>
      </w:pPr>
      <w:r>
        <w:t>陕西  榆林靖边县</w:t>
      </w:r>
    </w:p>
    <w:p>
      <w:r>
        <w:rPr>
          <w:i/>
        </w:rPr>
        <w:t>张凯盈</w:t>
      </w:r>
    </w:p>
    <w:p>
      <w:r>
        <w:t xml:space="preserve">张凯盈，男，汉族，1963年出生，河南巩义人，出生于陕西白水，大专文化，1983年7月参加工作，1985年10月加入中国共产党，现任任中共榆林市委常委、纪委书记[1] </w:t>
        <w:br/>
        <w:t>。</w:t>
      </w:r>
    </w:p>
    <w:p>
      <w:r>
        <w:t>出生日期: 1963年3月</w:t>
      </w:r>
    </w:p>
    <w:p>
      <w:r>
        <w:t>信    仰: 共产主义</w:t>
      </w:r>
    </w:p>
    <w:p>
      <w:r>
        <w:t>中文名: 张凯盈</w:t>
      </w:r>
    </w:p>
    <w:p>
      <w:r>
        <w:t>出生地: 陕西白水</w:t>
      </w:r>
    </w:p>
    <w:p>
      <w:r>
        <w:t>国    籍: 中国</w:t>
      </w:r>
    </w:p>
    <w:p>
      <w:r>
        <w:t>职    业: 政府官员</w:t>
      </w:r>
    </w:p>
    <w:p>
      <w:r>
        <w:t>毕业院校: 渭南师专</w:t>
      </w:r>
    </w:p>
    <w:p>
      <w:r>
        <w:t>主要成就: None</w:t>
      </w:r>
    </w:p>
    <w:p>
      <w:r>
        <w:t>民    族: 汉族</w:t>
      </w:r>
    </w:p>
    <w:p>
      <w:r>
        <w:t>简历：</w:t>
      </w:r>
      <w:r>
        <w:t>张凯盈，男，汉族，1963年3月出生，籍贯河南巩义，出生于陕西白水，大专文化，1983年7月参加工作，1985年10月加入中国共产党，毕业于渭南师专物理系。</w:t>
        <w:br/>
      </w:r>
      <w:r>
        <w:t>1980年9月至1983年7月在渭南师专物理系学习。</w:t>
        <w:br/>
      </w:r>
      <w:r>
        <w:t>1983年7月至1985年5月在白水县职中任教。</w:t>
        <w:br/>
        <w:br/>
        <w:br/>
        <w:br/>
        <w:br/>
        <w:t>榆林市委常委、纪委书记</w:t>
        <w:br/>
        <w:br/>
        <w:br/>
      </w:r>
      <w:r>
        <w:t>1985年5月至1987年1月在渭南地区教育局工作。</w:t>
        <w:br/>
      </w:r>
      <w:r>
        <w:t>1987年1月至1990年6月在渭南地区财政局任科员、副科级研究员。</w:t>
        <w:br/>
      </w:r>
      <w:r>
        <w:t>1990年6月至1996年11月在渭南地区政府办任副、正科级研究员。</w:t>
        <w:br/>
      </w:r>
      <w:r>
        <w:t>1996年11月至1997年3月，任渭南市政府办文教卫生科科长。</w:t>
        <w:br/>
      </w:r>
      <w:r>
        <w:t>1997年3月至1999年3月，任华县副县长。</w:t>
        <w:br/>
      </w:r>
      <w:r>
        <w:t>1999年3月至2002年10月，任华县县委常委、副县长。</w:t>
        <w:br/>
      </w:r>
      <w:r>
        <w:t>2002年11月至2006年7月，任潼关县委副书记、县政府县长。</w:t>
        <w:br/>
      </w:r>
      <w:r>
        <w:t>2006年7月至2007年1月，任靖边县委副书记、县政府代县长。</w:t>
        <w:br/>
      </w:r>
      <w:r>
        <w:t>2007年1月至2010年9月，任靖边县委副书记、县政府县长。</w:t>
        <w:br/>
      </w:r>
      <w:r>
        <w:t>2010年9月至今，任中共定边县委书记。</w:t>
        <w:br/>
      </w:r>
      <w:r>
        <w:t xml:space="preserve">2013年7月任中共榆林市委常委、纪委书记。 [1] </w:t>
        <w:br/>
        <w:br/>
      </w:r>
    </w:p>
    <w:p>
      <w:pPr>
        <w:pStyle w:val="Heading3"/>
      </w:pPr>
      <w:r>
        <w:t>甘肃  临夏回族自治州康乐县</w:t>
      </w:r>
    </w:p>
    <w:p>
      <w:r>
        <w:rPr>
          <w:i/>
        </w:rPr>
        <w:t>赵廷林</w:t>
      </w:r>
    </w:p>
    <w:p>
      <w:r>
        <w:t>赵廷林 男，东乡族，中共党员，1961年11月生，甘肃和政县人，毕业于甘肃省委党校行政管理专业，1978年9月参加工作，大专学历。</w:t>
      </w:r>
    </w:p>
    <w:p>
      <w:r>
        <w:t>民    族: 东乡族</w:t>
      </w:r>
    </w:p>
    <w:p>
      <w:r>
        <w:t>国    籍: 中国</w:t>
      </w:r>
    </w:p>
    <w:p>
      <w:r>
        <w:t>中文名: 赵廷林</w:t>
      </w:r>
    </w:p>
    <w:p>
      <w:r>
        <w:t>出生地: 中国</w:t>
      </w:r>
    </w:p>
    <w:p>
      <w:r>
        <w:t>简历：</w:t>
      </w:r>
      <w:r>
        <w:t>现任临夏州委常委。</w:t>
        <w:br/>
      </w:r>
      <w:r>
        <w:t>1978.09—1981.02 在和政县卜家庄乡松树小学社请教员；</w:t>
        <w:br/>
      </w:r>
      <w:r>
        <w:t>1981.02—1982.02 在和政县教师进修学校学习；</w:t>
        <w:br/>
      </w:r>
      <w:r>
        <w:t>1982.02—1987.08 在和政县买家集团结小学任教；</w:t>
        <w:br/>
      </w:r>
      <w:r>
        <w:t>1987.08—1989.09 在和政县人大办工作；</w:t>
        <w:br/>
      </w:r>
      <w:r>
        <w:t>1989.09—1990.10 任共青团和政县委副书记；</w:t>
        <w:br/>
      </w:r>
      <w:r>
        <w:t>1990.10—1994.09 任和政县梁家寺乡乡长、党委书记；</w:t>
        <w:br/>
      </w:r>
      <w:r>
        <w:t>1994.09—1996.12 任和政县三十里铺乡党委书记；</w:t>
        <w:br/>
      </w:r>
      <w:r>
        <w:t>1996.12—1997.11 任和政县政协副主席、统战部部长；</w:t>
        <w:br/>
      </w:r>
      <w:r>
        <w:t>1997.11—2006.11 任和政县副书记（期间2002.09—2005.06在省委党校行政管理大专班学习）。</w:t>
        <w:br/>
      </w:r>
      <w:r>
        <w:t>2006.11 　任康乐县委副书记、县政府副县长并代理县长。</w:t>
        <w:br/>
      </w:r>
      <w:r>
        <w:t>2007年1月当选康乐县第十五届人民政府县长。</w:t>
        <w:br/>
      </w:r>
      <w:r>
        <w:t>2016.10  任临夏州委常委。</w:t>
        <w:br/>
      </w:r>
      <w:r>
        <w:t xml:space="preserve">2016年10月26日，当选为临夏州第十二届州委常委。[1] </w:t>
        <w:br/>
        <w:br/>
      </w:r>
    </w:p>
    <w:p>
      <w:pPr>
        <w:pStyle w:val="Heading3"/>
      </w:pPr>
      <w:r>
        <w:t>湖北省  荆州松滋市</w:t>
      </w:r>
    </w:p>
    <w:p>
      <w:r>
        <w:rPr>
          <w:i/>
        </w:rPr>
        <w:t>张静</w:t>
      </w:r>
    </w:p>
    <w:p>
      <w:r>
        <w:t>张静，女，汉族，湖北仙桃人，1963年3月出生，中共党员，1981年9月参加工作，1985年10月入党，省委党校研究生学历。现任湖北省统计局副局长、党组成员，机关党委书记。</w:t>
      </w:r>
    </w:p>
    <w:p>
      <w:r>
        <w:t>出生日期: 1963年3月</w:t>
      </w:r>
    </w:p>
    <w:p>
      <w:r>
        <w:t>中文名: 张静</w:t>
      </w:r>
    </w:p>
    <w:p>
      <w:r>
        <w:t>出生地: 湖北省仙桃市</w:t>
      </w:r>
    </w:p>
    <w:p>
      <w:r>
        <w:t>国    籍: 中国</w:t>
      </w:r>
    </w:p>
    <w:p>
      <w:r>
        <w:t>职    业: 湖北省统计局副局长、党组成员</w:t>
      </w:r>
    </w:p>
    <w:p>
      <w:r>
        <w:t>民    族: 汉</w:t>
      </w:r>
    </w:p>
    <w:p>
      <w:r>
        <w:t>简历：</w:t>
      </w:r>
      <w:r>
        <w:br/>
        <w:br/>
        <w:br/>
        <w:br/>
        <w:br/>
        <w:t>湖北省统计局张静副局长</w:t>
        <w:br/>
        <w:br/>
        <w:t>1981.09—— 湖北省石首市绣林小学教师；</w:t>
        <w:br/>
      </w:r>
      <w:r>
        <w:t>1984.01 ——湖北省石首市委办公室工作员、秘书科副科长；</w:t>
        <w:br/>
      </w:r>
      <w:r>
        <w:t>1988.09 ——湖北省石首市笔架山办事处党委委员、副主任、党委副书记；</w:t>
        <w:br/>
      </w:r>
      <w:r>
        <w:t>1993.10 ——湖北省石首市妇联副主席；</w:t>
        <w:br/>
      </w:r>
      <w:r>
        <w:t>1994.01—— 湖北省石首市委候补委员、市人大常委、市妇联主席；</w:t>
        <w:br/>
      </w:r>
      <w:r>
        <w:t>1998.01 ——湖北省石首市委常委、宣传部部长；</w:t>
        <w:br/>
      </w:r>
      <w:r>
        <w:t>2001.03—— 湖北省石首市委常委、常务副市长；</w:t>
        <w:br/>
      </w:r>
      <w:r>
        <w:t>2001.08 ——湖北省荆州市人事局党组副书记、副局长；</w:t>
        <w:br/>
      </w:r>
      <w:r>
        <w:t>2004.02 ——湖北省荆州市人民政府副秘书长；</w:t>
        <w:br/>
      </w:r>
      <w:r>
        <w:t>2005.05——湖北省松滋市委副书记、代市长；</w:t>
        <w:br/>
      </w:r>
      <w:r>
        <w:t>2006.01—— 湖北省松滋市委副书记、市长；</w:t>
        <w:br/>
      </w:r>
      <w:r>
        <w:t>2008.01——湖北省松滋市委书记、市长；</w:t>
        <w:br/>
      </w:r>
      <w:r>
        <w:t xml:space="preserve">2008.03 ——湖北省松滋市委书记、市人大常委会主任；[1] </w:t>
        <w:br/>
        <w:br/>
      </w:r>
      <w:r>
        <w:t xml:space="preserve">2010.10 ——湖北省统计局副局长、党组成员。[2] </w:t>
        <w:br/>
        <w:br/>
      </w:r>
      <w:r>
        <w:t>协助局长工作，负责贸经统计、干部人事、机关党的建设、记者站和杂志社的工作，分管贸经处、人事处、机关党办、记者站。</w:t>
        <w:br/>
      </w:r>
    </w:p>
    <w:p>
      <w:pPr>
        <w:pStyle w:val="Heading3"/>
      </w:pPr>
      <w:r>
        <w:t>甘肃  临夏回族自治州临夏市</w:t>
      </w:r>
    </w:p>
    <w:p>
      <w:r>
        <w:rPr>
          <w:i/>
        </w:rPr>
        <w:t>安华山</w:t>
      </w:r>
    </w:p>
    <w:p>
      <w:r>
        <w:t xml:space="preserve">安华山，男，汉族，甘肃积石山县人，生于1963年5月，1981年9月参加工作，1985年11月加入中国共产党，大学本科学历。[1] </w:t>
        <w:br/>
      </w:r>
    </w:p>
    <w:p>
      <w:r>
        <w:t>职    务: 中共临夏县委书记</w:t>
      </w:r>
    </w:p>
    <w:p>
      <w:r>
        <w:t>信    仰: 共产主义</w:t>
      </w:r>
    </w:p>
    <w:p>
      <w:r>
        <w:t>政治面貌: 中共党员</w:t>
      </w:r>
    </w:p>
    <w:p>
      <w:r>
        <w:t>外文名: An Huashan</w:t>
      </w:r>
    </w:p>
    <w:p>
      <w:r>
        <w:t>中文名: 安华山</w:t>
      </w:r>
    </w:p>
    <w:p>
      <w:r>
        <w:t>出生地: 甘肃省临夏回族自治州积石山保安族东乡族撒拉族自治县</w:t>
      </w:r>
    </w:p>
    <w:p>
      <w:r>
        <w:t>国    籍: 中国</w:t>
      </w:r>
    </w:p>
    <w:p>
      <w:r>
        <w:t>毕业院校: 兰州商学院</w:t>
      </w:r>
    </w:p>
    <w:p>
      <w:r>
        <w:t>性    别: 男</w:t>
      </w:r>
    </w:p>
    <w:p>
      <w:r>
        <w:t>民    族: 汉族</w:t>
      </w:r>
    </w:p>
    <w:p>
      <w:r>
        <w:t>简历：</w:t>
      </w:r>
      <w:r>
        <w:t>现任甘肃临夏回族自治州人大常委会副主任。</w:t>
        <w:br/>
      </w:r>
      <w:r>
        <w:t>1981.09—1985.05 积石山县政府办公室工作</w:t>
        <w:br/>
        <w:br/>
        <w:br/>
        <w:br/>
        <w:br/>
        <w:t>安华山(23张)</w:t>
        <w:br/>
        <w:br/>
        <w:br/>
        <w:br/>
        <w:br/>
        <w:br/>
        <w:br/>
        <w:br/>
      </w:r>
      <w:r>
        <w:t>1985.05—1988.05 政协积石山县办公室副主任</w:t>
        <w:br/>
      </w:r>
      <w:r>
        <w:t>1988.05—1990.12 政协积石山县办公室主任</w:t>
        <w:br/>
      </w:r>
      <w:r>
        <w:t>1990.12—1991.05 积石山县寨子沟乡副书记、乡长</w:t>
        <w:br/>
      </w:r>
      <w:r>
        <w:t>1991.05—1994.06 积石山县石塬乡副书记、乡长</w:t>
        <w:br/>
      </w:r>
      <w:r>
        <w:t>1994.06—1995.02 积石山县居集乡党委书记</w:t>
        <w:br/>
      </w:r>
      <w:r>
        <w:t>1995.02—1996.09 积石山县安集乡党委书记</w:t>
        <w:br/>
      </w:r>
      <w:r>
        <w:t>1996.09—2003.01 临夏州财政局工作</w:t>
        <w:br/>
      </w:r>
      <w:r>
        <w:t>2003.01—2007.01 临夏州财政局党组成员、副局长（期间：2004.03—2007.01兰州商学院会计学大专、本科毕业）</w:t>
        <w:br/>
      </w:r>
      <w:r>
        <w:t>2007.01—2009.10 临夏州统计局党组书记、局长</w:t>
        <w:br/>
      </w:r>
      <w:r>
        <w:t>2009.10—2009.12 临夏州统计局局长</w:t>
        <w:br/>
      </w:r>
      <w:r>
        <w:t>2009.12—2011.09 临夏市委副书记、市长</w:t>
        <w:br/>
      </w:r>
      <w:r>
        <w:t xml:space="preserve">2011.09—2016.11中共临夏县委书记[1] </w:t>
        <w:br/>
        <w:br/>
      </w:r>
      <w:r>
        <w:t>2016.11 甘肃临夏回族自治州人大常委会副主任。</w:t>
        <w:br/>
      </w:r>
      <w:r>
        <w:t xml:space="preserve">2016年11月1日，临夏回族自治州第十五届人民代表大会第一次会议，安华山当选为甘肃临夏回族自治州人大常委会副主任。[2] </w:t>
        <w:br/>
        <w:br/>
      </w:r>
    </w:p>
    <w:p>
      <w:pPr>
        <w:pStyle w:val="Heading3"/>
      </w:pPr>
      <w:r>
        <w:t>安徽省  宿州砀山县</w:t>
      </w:r>
    </w:p>
    <w:p>
      <w:r>
        <w:rPr>
          <w:i/>
        </w:rPr>
        <w:t>沈强</w:t>
      </w:r>
    </w:p>
    <w:p>
      <w:r>
        <w:t>沈强，男，汉族，1961年6月出生，安徽宿州人，1983年7月毕业于淮北煤炭师范学院，1983年7月加入中国共产党，中央党校研究生学历，文学学士。</w:t>
      </w:r>
    </w:p>
    <w:p>
      <w:r>
        <w:t>出生日期: 1961年6月</w:t>
      </w:r>
    </w:p>
    <w:p>
      <w:r>
        <w:t>信    仰: 共产主义</w:t>
      </w:r>
    </w:p>
    <w:p>
      <w:r>
        <w:t>中文名: 沈强</w:t>
      </w:r>
    </w:p>
    <w:p>
      <w:r>
        <w:t>出生地: 安徽宿州</w:t>
      </w:r>
    </w:p>
    <w:p>
      <w:r>
        <w:t>国    籍: 中国</w:t>
      </w:r>
    </w:p>
    <w:p>
      <w:r>
        <w:t>毕业院校: 中央党校</w:t>
      </w:r>
    </w:p>
    <w:p>
      <w:r>
        <w:t>民    族: 汉族</w:t>
      </w:r>
    </w:p>
    <w:p>
      <w:r>
        <w:t>简历：</w:t>
      </w:r>
      <w:r>
        <w:t>现任安徽省淮南市委书记。</w:t>
        <w:br/>
      </w:r>
      <w:r>
        <w:t>1979.09——1983.07，淮北煤炭师范学院学习；</w:t>
        <w:br/>
      </w:r>
      <w:r>
        <w:t>1983.07——1985.05，淮北煤炭师范学院办公室干事、秘书；</w:t>
        <w:br/>
      </w:r>
      <w:r>
        <w:t>1985.05——1986.05，淮北煤炭师范学院院长办公室秘书（正科）；</w:t>
        <w:br/>
      </w:r>
      <w:r>
        <w:t>1986.05——1993.05，宿县地委办公室秘书（正科）、科长；</w:t>
        <w:br/>
      </w:r>
      <w:r>
        <w:t>1993.05——1995.09，宿县地委办公室副主任；</w:t>
        <w:br/>
      </w:r>
      <w:r>
        <w:t>1995.09——1999.02，宿县地委办公室副主任、政研室主任；</w:t>
        <w:br/>
      </w:r>
      <w:r>
        <w:t>1999.02——1999.08，宿县地委副秘书长、政研室主任（其间：1997.07——1999.08，挂任萧县县委副书记）；</w:t>
        <w:br/>
      </w:r>
      <w:r>
        <w:t>1999.08——1999.12，砀山县委副书记、代县长；</w:t>
        <w:br/>
      </w:r>
      <w:r>
        <w:t>1999.12——2001.10，砀山县委副书记、县长；</w:t>
        <w:br/>
      </w:r>
      <w:r>
        <w:t>2001.10——2002.02，砀山县委书记、县长；</w:t>
        <w:br/>
      </w:r>
      <w:r>
        <w:t>2002.02——2002.12，砀山县委书记；</w:t>
        <w:br/>
      </w:r>
      <w:r>
        <w:t>2002.12——2003.12，砀山县委书记、县人大常委会主任；</w:t>
        <w:br/>
      </w:r>
      <w:r>
        <w:t>2003.12——2006.04，宿州市委常委、砀山县委书记、县人大常委会主任（其间：2004.03——2004.07，在中央党校县委书记进修班第8期学习）；</w:t>
        <w:br/>
      </w:r>
      <w:r>
        <w:t>2006.04——2006.09，宿州市委常委；</w:t>
        <w:br/>
      </w:r>
      <w:r>
        <w:t>2006.09——2007.02，宿州市委常委、市经济技术开发区工委第一书记；</w:t>
        <w:br/>
      </w:r>
      <w:r>
        <w:t>2007.03——2009.11，亳州市委常委、市政府常务副市长；</w:t>
        <w:br/>
      </w:r>
      <w:r>
        <w:t xml:space="preserve">2009.11——2010.12，亳州市委副书记、市委党校校长；[1] </w:t>
        <w:br/>
        <w:br/>
      </w:r>
      <w:r>
        <w:t xml:space="preserve">2010.12——2011.01，亳州市委副书记、市政府代市长；[2] </w:t>
        <w:br/>
        <w:br/>
      </w:r>
      <w:r>
        <w:t xml:space="preserve">2011.01——2014.08，亳州市委副书记、市政府市长；[3] </w:t>
        <w:br/>
        <w:br/>
      </w:r>
      <w:r>
        <w:t xml:space="preserve">2014.08——，淮南市委书记。[4] </w:t>
        <w:br/>
        <w:br/>
      </w:r>
      <w:r>
        <w:t xml:space="preserve">安徽省委第九、十届委员会委员。[5] </w:t>
        <w:br/>
        <w:br/>
      </w:r>
      <w:r>
        <w:t xml:space="preserve">2016年9月，任安徽省淮南市第十届委员会常务委员会委员、书记。[5] </w:t>
        <w:br/>
        <w:br/>
      </w:r>
      <w:r>
        <w:t xml:space="preserve">主持市委全面工作。[6] </w:t>
        <w:br/>
        <w:br/>
      </w:r>
    </w:p>
    <w:p>
      <w:pPr>
        <w:pStyle w:val="Heading3"/>
      </w:pPr>
      <w:r>
        <w:t>广西  钦州市灵山县</w:t>
      </w:r>
    </w:p>
    <w:p>
      <w:r>
        <w:rPr>
          <w:i/>
        </w:rPr>
        <w:t>李从佳</w:t>
      </w:r>
    </w:p>
    <w:p>
      <w:r>
        <w:t>李从佳，男，壮族，籍贯广西上思，在职研究生学历，理学学士。</w:t>
      </w:r>
    </w:p>
    <w:p>
      <w:r>
        <w:t>出生日期: 1968年1月</w:t>
      </w:r>
    </w:p>
    <w:p>
      <w:r>
        <w:t>信    仰: 共产党员</w:t>
      </w:r>
    </w:p>
    <w:p>
      <w:r>
        <w:t>中文名: 李从佳</w:t>
      </w:r>
    </w:p>
    <w:p>
      <w:r>
        <w:t>出生地: 广西上思</w:t>
      </w:r>
    </w:p>
    <w:p>
      <w:r>
        <w:t>国    籍: 中国</w:t>
      </w:r>
    </w:p>
    <w:p>
      <w:r>
        <w:t>职    业: 公务员</w:t>
      </w:r>
    </w:p>
    <w:p>
      <w:r>
        <w:t>民    族: None</w:t>
      </w:r>
    </w:p>
    <w:p>
      <w:r>
        <w:t>简历：</w:t>
      </w:r>
      <w:r>
        <w:t xml:space="preserve">现任广西钦州市人民政府副市长、党组成员。[1] </w:t>
        <w:br/>
        <w:br/>
      </w:r>
      <w:r>
        <w:t>李从佳，男，壮族，1968年1月出生，广西上思人，1997年12月加入中国共产党，1990年8月参加工作，广西大学物理科学及工程技术学院政治经济学专业毕业，在职研究生学历，理学学士。</w:t>
        <w:br/>
      </w:r>
      <w:r>
        <w:br/>
        <w:br/>
        <w:br/>
        <w:br/>
        <w:br/>
      </w:r>
      <w:r>
        <w:t>1986.09--1990.08 北京大学化学系化学专业学习</w:t>
        <w:br/>
      </w:r>
      <w:r>
        <w:t>1990.08--1993.01 广西钦州地区计委干部</w:t>
        <w:br/>
      </w:r>
      <w:r>
        <w:t>(其间：1991.01--1991.06到钦州市东场乡东场村公所搞农村社会主义教育)</w:t>
        <w:br/>
      </w:r>
      <w:r>
        <w:t>1993.01--1995.10 广西钦州地区计委规划室副主任</w:t>
        <w:br/>
      </w:r>
      <w:r>
        <w:t>1995.10--1998.01 广西钦州市计委规划室副主任</w:t>
        <w:br/>
      </w:r>
      <w:r>
        <w:t>(1993.04--1996.01 抽调到钦州地区外商投资服务中心工作；1996.01--1998.01抽调到钦州市招商中心工作)</w:t>
        <w:br/>
      </w:r>
      <w:r>
        <w:t>1998.01--2001.02 广西钦州市钦城管理区经济发展局局长</w:t>
        <w:br/>
      </w:r>
      <w:r>
        <w:t>2001.02--2004.08 广西钦州港经济开发区管委副主任</w:t>
        <w:br/>
      </w:r>
      <w:r>
        <w:t>2004.08--2007.01 广西钦州港经济开发区工委委员、管委副主任</w:t>
        <w:br/>
      </w:r>
      <w:r>
        <w:t>(2002.09--2004.12在广西大学物理科学及工程技术学院在职研究生班政治经济学专业学习；</w:t>
        <w:br/>
      </w:r>
      <w:r>
        <w:t>2006.03--2006.09挂任山东省莱西市副市长)</w:t>
        <w:br/>
      </w:r>
      <w:r>
        <w:t>2007.01--2007.09 广西钦州港经济开发区工委副书记、管委副主任</w:t>
        <w:br/>
      </w:r>
      <w:r>
        <w:t>2007.09--2008.01 广西钦州市钦南区委副书记、副区长、代区长</w:t>
        <w:br/>
      </w:r>
      <w:r>
        <w:t>2008.01--2009.12 广西钦州市钦南区委副书记、区长</w:t>
        <w:br/>
      </w:r>
      <w:r>
        <w:t>2009.12--2010.02 广西灵山县委副书记</w:t>
        <w:br/>
      </w:r>
      <w:r>
        <w:t>2010.02--2011.05 广西灵山县委副书记，县长</w:t>
        <w:br/>
      </w:r>
      <w:r>
        <w:t>2011.05--2015.01 广西钦州市钦北区委书记</w:t>
        <w:br/>
      </w:r>
      <w:r>
        <w:t>2015.01--2015.02 广西钦州市人民政府党组成员，钦北区委书记</w:t>
        <w:br/>
      </w:r>
      <w:r>
        <w:t xml:space="preserve">2015.02-- 广西钦州市人民政府副市长、党组成员，钦北区委书记，广西壮族自治区第十一届人大代表，中共钦州市第四届委员会委员，钦州市第四届人大代表[2] </w:t>
        <w:br/>
        <w:br/>
      </w:r>
      <w:r>
        <w:t xml:space="preserve">广西壮族自治区钦州市第五届委员会委员。[3] </w:t>
        <w:br/>
        <w:br/>
      </w:r>
      <w:r>
        <w:t>负责政法、民政、农业、扶贫等方面工作。</w:t>
        <w:br/>
      </w:r>
      <w:r>
        <w:t>分管市公安局、民政局、司法局、水利局、农业局、林业局、水产畜牧兽医局、信访局、人民防空办公室、海防委员会办公室、调解处理土地山林水利纠纷办公室、应急管理办公室、水果局、粮食局、农业机械化管理中心（农业机械化管理局）、水库移民工作管理局、供销合作社、扶贫开发办公室、老龄工作委员会办公室。</w:t>
        <w:br/>
      </w:r>
      <w:r>
        <w:t>联系和协调法院、检察院、国家安全、钦州监狱、武警及驻钦部队、市残联、气象、水文水资源、广西农垦钦州分公司等有关工作。</w:t>
        <w:br/>
      </w:r>
      <w:r>
        <w:t xml:space="preserve">2016年9月29日，任广西钦州市第五届副市长。[3] </w:t>
        <w:br/>
        <w:br/>
      </w:r>
    </w:p>
    <w:p>
      <w:pPr>
        <w:pStyle w:val="Heading3"/>
      </w:pPr>
      <w:r>
        <w:t>内蒙古  通辽市库伦旗</w:t>
      </w:r>
    </w:p>
    <w:p>
      <w:r>
        <w:rPr>
          <w:i/>
        </w:rPr>
        <w:t>许亚林</w:t>
      </w:r>
    </w:p>
    <w:p>
      <w:r>
        <w:t>许亚林，男，蒙古族，1963年8月生，内蒙古民族师范学院函授大学学历，经济学硕士，中共党员。任内蒙古通辽市政府副市长。</w:t>
      </w:r>
    </w:p>
    <w:p>
      <w:r>
        <w:t>出生日期: 1963年8月</w:t>
      </w:r>
    </w:p>
    <w:p>
      <w:r>
        <w:t>民    族: 蒙古族</w:t>
      </w:r>
    </w:p>
    <w:p>
      <w:r>
        <w:t>国    籍: 中华人民共和国</w:t>
      </w:r>
    </w:p>
    <w:p>
      <w:r>
        <w:t>中文名: 许亚林</w:t>
      </w:r>
    </w:p>
    <w:p>
      <w:r>
        <w:t>毕业院校: 内蒙古民族师范学院</w:t>
      </w:r>
    </w:p>
    <w:p>
      <w:r>
        <w:t>简历：</w:t>
      </w:r>
      <w:r>
        <w:t xml:space="preserve">2016年5月，涉嫌受贿罪依法逮捕。[1] </w:t>
        <w:br/>
        <w:br/>
      </w:r>
      <w:r>
        <w:t>1980.09—1983.07内蒙古广播电视大学物理系物理专业学习</w:t>
        <w:br/>
      </w:r>
      <w:r>
        <w:t>1983.07—1989.12通辽市第七中学教师、团委书记</w:t>
        <w:br/>
      </w:r>
      <w:r>
        <w:t>1990.01—1996.04通辽市团委学校部部长、副书记</w:t>
        <w:br/>
      </w:r>
      <w:r>
        <w:t>1996.04—1998.11通辽市科尔沁区胜利乡党委副书记、政府乡长</w:t>
        <w:br/>
      </w:r>
      <w:r>
        <w:t>1998.12—2000.12通辽市科尔沁区唐家乡党委书记</w:t>
        <w:br/>
      </w:r>
      <w:r>
        <w:t>2000.12—2003.12通辽市科尔沁区大林旗党委书记</w:t>
        <w:br/>
      </w:r>
      <w:r>
        <w:t>2003.12—2004.02通辽市科尔沁区政府党组成员（提名副区长候选人人选）</w:t>
        <w:br/>
      </w:r>
      <w:r>
        <w:t>2004.02—2006.08通辽市科尔沁区政府副区长</w:t>
        <w:br/>
      </w:r>
      <w:r>
        <w:t>2006.08—2007.01库伦旗委副书记、旗政府代旗长</w:t>
        <w:br/>
      </w:r>
      <w:r>
        <w:t>2007.01—2007.11库伦旗委副书记、旗政府旗长</w:t>
        <w:br/>
      </w:r>
      <w:r>
        <w:t>2007.11—2011.08通辽市经济技术开发区党工委书记</w:t>
        <w:br/>
      </w:r>
      <w:r>
        <w:t xml:space="preserve">2011.08—2013.01通辽市委常委、通辽经济技术开发区党工委书记[2] </w:t>
        <w:br/>
        <w:br/>
      </w:r>
      <w:r>
        <w:t xml:space="preserve">2013.01—内蒙古通辽市政府副市长[3] </w:t>
        <w:br/>
        <w:br/>
      </w:r>
      <w:r>
        <w:t xml:space="preserve">2015年11月3日，据内蒙古自治区纪委消息：内蒙古自治区通辽市人民政府副市长许亚林涉嫌严重违纪，接受组织调查。[4] </w:t>
        <w:br/>
        <w:br/>
      </w:r>
      <w:r>
        <w:t xml:space="preserve">2015年11月10日，内蒙古自治区人民检察院经审查决定，依法对内蒙古通辽市副市长许亚林（副厅级）涉嫌受贿犯罪立案侦查。案件侦查工作正在进行中。[5] </w:t>
        <w:br/>
        <w:br/>
      </w:r>
      <w:r>
        <w:t xml:space="preserve">2016年5月13日，内蒙古自治区人民检察院依法以涉嫌受贿罪对许亚林(副厅级)决定逮捕。[6] </w:t>
        <w:br/>
        <w:br/>
      </w:r>
    </w:p>
    <w:p>
      <w:pPr>
        <w:pStyle w:val="Heading3"/>
      </w:pPr>
      <w:r>
        <w:t>甘肃  庆阳正宁县</w:t>
      </w:r>
    </w:p>
    <w:p>
      <w:r>
        <w:rPr>
          <w:i/>
        </w:rPr>
        <w:t>白振海</w:t>
      </w:r>
    </w:p>
    <w:p>
      <w:r>
        <w:t>白振海，男，汉族，生于1968年12月13日，甘肃省西峰区人。1989年7月参加工作，1991年4月入党，大学学历。</w:t>
      </w:r>
    </w:p>
    <w:p>
      <w:r>
        <w:t>出生日期: 1968年12月</w:t>
      </w:r>
    </w:p>
    <w:p>
      <w:r>
        <w:t>信    仰: 共产主义</w:t>
      </w:r>
    </w:p>
    <w:p>
      <w:r>
        <w:t xml:space="preserve">中文名: 白振海 </w:t>
      </w:r>
    </w:p>
    <w:p>
      <w:r>
        <w:t>国    籍: 中国</w:t>
      </w:r>
    </w:p>
    <w:p>
      <w:r>
        <w:t>职    业: 公务员</w:t>
      </w:r>
    </w:p>
    <w:p>
      <w:r>
        <w:t>毕业院校: 中央党校</w:t>
      </w:r>
    </w:p>
    <w:p>
      <w:r>
        <w:t>民    族: 汉族</w:t>
      </w:r>
    </w:p>
    <w:p>
      <w:r>
        <w:t>简历：</w:t>
      </w:r>
      <w:r>
        <w:t>现任甘肃省金昌市委常委、市委宣传部部长。</w:t>
        <w:br/>
      </w:r>
      <w:r>
        <w:t>1985.09--1989.07 庆阳师范学习</w:t>
        <w:br/>
      </w:r>
      <w:r>
        <w:t>1989.07--1990.01 华池县委党校教员</w:t>
        <w:br/>
      </w:r>
      <w:r>
        <w:t>1990.01--1992.03 华池县乡镇企业局干部</w:t>
        <w:br/>
      </w:r>
      <w:r>
        <w:t>1992.03--1993.03 华池县农业建设办公室干部</w:t>
        <w:br/>
      </w:r>
      <w:r>
        <w:t>1993.03--1996.02 华池县政府办公室干部</w:t>
        <w:br/>
      </w:r>
      <w:r>
        <w:t>1996.02--1997.11 共青团华池县委副书记（其间：1993.03--1996.06在甘肃教育学院政教专业大专班学习)</w:t>
        <w:br/>
      </w:r>
      <w:r>
        <w:t>1997.11--2000.12 共青团华池县委书记（其间：1998.08--2000.12在中央党校函授学院党政管理专业学习)</w:t>
        <w:br/>
      </w:r>
      <w:r>
        <w:t>2000.12--2001.07 华池县南梁乡党委书记</w:t>
        <w:br/>
      </w:r>
      <w:r>
        <w:t>2001.07--2002.10 合水县副县长</w:t>
        <w:br/>
      </w:r>
      <w:r>
        <w:t>2002.10--2005.05 合水县委副书记</w:t>
        <w:br/>
      </w:r>
      <w:r>
        <w:t>2005.05--2006.12 环县县委副书记</w:t>
        <w:br/>
      </w:r>
      <w:r>
        <w:t>2006.12--2010.05 正宁县委副书记、县长</w:t>
        <w:br/>
      </w:r>
      <w:r>
        <w:t>2010.05--2011.11 正宁县委书记（其间：2007.09--2010.06在省委党校在职研究生班经济社会发展与党的领导专业学习）</w:t>
        <w:br/>
      </w:r>
      <w:r>
        <w:t>2011.11--2016.09 庆阳市副市长</w:t>
        <w:br/>
      </w:r>
      <w:r>
        <w:t xml:space="preserve">2016.09--2016.10金昌市委常委[1] </w:t>
        <w:br/>
        <w:br/>
      </w:r>
      <w:r>
        <w:t>2016.10--    金昌市委常委、宣传部部长</w:t>
        <w:br/>
      </w:r>
      <w:r>
        <w:t xml:space="preserve">2016年10月，省委决定，免去白振海庆阳市人民政府副市长职务。[2] </w:t>
        <w:br/>
        <w:br/>
      </w:r>
      <w:r>
        <w:t xml:space="preserve">2016年10月，白振海任甘肃省金昌市委宣传部部长。[3] </w:t>
        <w:br/>
        <w:br/>
      </w:r>
      <w:r>
        <w:t xml:space="preserve">2016年11月17日，中国共产党金昌市第八届委员会第一次全体会议，当选为中共金昌市第八届委员会常务委员会委员。[4] </w:t>
        <w:br/>
        <w:br/>
      </w:r>
    </w:p>
    <w:p>
      <w:pPr>
        <w:pStyle w:val="Heading3"/>
      </w:pPr>
      <w:r>
        <w:t>吉林省  长春德惠市</w:t>
      </w:r>
    </w:p>
    <w:p>
      <w:r>
        <w:rPr>
          <w:i/>
        </w:rPr>
        <w:t>闫文</w:t>
      </w:r>
    </w:p>
    <w:p>
      <w:r>
        <w:t xml:space="preserve">闫 文[1] </w:t>
        <w:br/>
        <w:t xml:space="preserve">，男，1954年11月出生，汉族[1] </w:t>
        <w:br/>
        <w:t>男，1954年11月出生，汉族，吉林省长春市双阳区人。研究生学历。1975年1月加入中国共产党，1975年10月参加工作。</w:t>
      </w:r>
    </w:p>
    <w:p>
      <w:r>
        <w:t>性    别: 男</w:t>
      </w:r>
    </w:p>
    <w:p>
      <w:r>
        <w:t>出    生: 1954年11月</w:t>
      </w:r>
    </w:p>
    <w:p>
      <w:r>
        <w:t>中文名: 闫文</w:t>
      </w:r>
    </w:p>
    <w:p>
      <w:r>
        <w:t>民    族: 汉族</w:t>
      </w:r>
    </w:p>
    <w:p>
      <w:r>
        <w:t>简历：</w:t>
      </w:r>
      <w:r>
        <w:t>历任双阳县东风公社革委会副主任；双阳县劝农山乡管委会副主任；双阳县山河镇党委书记；双阳县双阳河乡党委书记；双阳县县长助理；双阳县副县长；长春市双阳区人民政府副区长；中共德惠市委副书记、德惠市人民政府市长；中共德惠市委书记；2008年1月，任中共长春市环境保护局党组成员，长春市环境保护局副局长；2008年11月，任中共长春市环境保护局党组书记，长春市环境保护局局长；2009年7月，任中共长春市环境保护局党委书记、长春市环境保护局局长。，吉林省长春市双阳区人。研究生学历。1975年1月加入中国共产党，1975年10月参加工作。历任双阳县东风公社革委会副主任；双阳县劝农山乡管委会副主任；双阳县山河镇党委书记；双阳县双阳河乡党委书记；双阳县县长助理；双阳县副县长；长春市双阳区人民政府副区长；中共德惠市委副书记、德惠市人民政府市长；中共德惠市委书记；2008年1月，任中共长春市环境保护局党组成员，长春市环境保护局副局长；2008年11月，任中共长春市环境保护局党组书记，长春市环境保护局局长；2009年7月，任中共长春市环境保护局党委书记、长春市环境保护局局长。</w:t>
        <w:br/>
      </w:r>
    </w:p>
    <w:p>
      <w:pPr>
        <w:pStyle w:val="Heading3"/>
      </w:pPr>
      <w:r>
        <w:t>湖南省  株洲荷塘区</w:t>
      </w:r>
    </w:p>
    <w:p>
      <w:r>
        <w:rPr>
          <w:i/>
        </w:rPr>
        <w:t>黄曙光</w:t>
      </w:r>
    </w:p>
    <w:p>
      <w:r>
        <w:t>黄曙光，女，汉族，1958年1月生，江苏如皋人，1976年6月加入中国共产党，1974年4月参加工作，大学普通班文化。现任 湖南省株洲市政协主席。</w:t>
      </w:r>
    </w:p>
    <w:p>
      <w:r>
        <w:t>出生日期: 1958年1月</w:t>
      </w:r>
    </w:p>
    <w:p>
      <w:r>
        <w:t>中文名: 黄曙光</w:t>
      </w:r>
    </w:p>
    <w:p>
      <w:r>
        <w:t>出生地: 江苏如皋</w:t>
      </w:r>
    </w:p>
    <w:p>
      <w:r>
        <w:t>职    业: 湖南省株洲市政协主席</w:t>
      </w:r>
    </w:p>
    <w:p>
      <w:r>
        <w:t>简历：</w:t>
      </w:r>
      <w:r>
        <w:t>现任株洲市政协主席，曾任中共株洲市委常委、市人民政府副市长。</w:t>
        <w:br/>
      </w:r>
      <w:r>
        <w:t>1974.04——1976.06，株洲市郊区荷塘铺乡金钩山村知青</w:t>
        <w:br/>
        <w:br/>
        <w:br/>
        <w:br/>
        <w:t>；</w:t>
        <w:br/>
      </w:r>
      <w:r>
        <w:t>1976.06——1979.07，湘潭大学政治系政治专业学习；</w:t>
        <w:br/>
      </w:r>
      <w:r>
        <w:t>1979.07——1979.12，株洲市郊区荷塘铺乡干部；</w:t>
        <w:br/>
      </w:r>
      <w:r>
        <w:t>1979.12——1984.11，中共株洲市委组织部干事；</w:t>
        <w:br/>
      </w:r>
      <w:r>
        <w:t>1984.11——1992.08，历任中共株洲市委组织部干训科副科长、组织科副科长、组织二科副科长、科长；</w:t>
        <w:br/>
      </w:r>
      <w:r>
        <w:t>1992.08——1995.10，中共株洲市郊区区委常委、组织部部长；</w:t>
        <w:br/>
      </w:r>
      <w:r>
        <w:t>1995.10——1997.07，中共株洲市郊区区委副书记；</w:t>
        <w:br/>
      </w:r>
      <w:r>
        <w:t>1997.07——2000.11，中共株洲市天元区委副书记（其间：1997.07—1998.12，兼任天元区委统战部部长；1998.02—1998.04，省委党校县干班学习；1999.09—2000.01，省委党校中青班学习）；</w:t>
        <w:br/>
      </w:r>
      <w:r>
        <w:t>2000.11——2003.05，中共株洲市荷塘区委副书记、代区长、区长；</w:t>
        <w:br/>
      </w:r>
      <w:r>
        <w:t>2003.05——2006.12，中共株洲市荷塘区委书记（其间：2004.09—2005.01，中央党校县市区委书记进修班学习；2006.09，中央党校建设社会主义新农村培训班学习）；</w:t>
        <w:br/>
      </w:r>
      <w:r>
        <w:t>（其间：2001.09—2003.09，华中科技大学经济管理专业在职研究生班学习）；</w:t>
        <w:br/>
      </w:r>
      <w:r>
        <w:t>2006.12——2007.12，中共株洲市委常委；</w:t>
        <w:br/>
      </w:r>
      <w:r>
        <w:t>2007.12——2013.01，中共株洲市委常委、市人民政府副市长；</w:t>
        <w:br/>
      </w:r>
      <w:r>
        <w:t>2013.01—— ，株洲市政协主席。</w:t>
        <w:br/>
      </w:r>
      <w:r>
        <w:t>2013年1月6日，湖南省株洲市政协八届一次会议举行大会选举，选举黄曙光株洲市政协主席。</w:t>
        <w:br/>
      </w:r>
      <w:r>
        <w:t xml:space="preserve">中共湖南省第九次代表大会代表；中共株洲市第八次、九次、十次代表大会代表，第十届市委委员；株洲市第十三届人大代表。[1] </w:t>
        <w:br/>
        <w:br/>
      </w:r>
      <w:r>
        <w:t>湖南省株洲市政协主席。</w:t>
        <w:br/>
      </w:r>
    </w:p>
    <w:p>
      <w:pPr>
        <w:pStyle w:val="Heading3"/>
      </w:pPr>
      <w:r>
        <w:t>广西  河池市罗城仫佬族自治县</w:t>
      </w:r>
    </w:p>
    <w:p>
      <w:r>
        <w:rPr>
          <w:i/>
        </w:rPr>
        <w:t>吴家权</w:t>
      </w:r>
    </w:p>
    <w:p>
      <w:r>
        <w:t>吴家权，男，仫佬族，1962年9月生，广西罗城人，1981年8月加入中国共产党，1978年12月参加工作，在职研究生学历（毕业于桂林理工大学中国少数民族经济专业），统计师。</w:t>
      </w:r>
    </w:p>
    <w:p>
      <w:r>
        <w:t>出生日期: 1962年9月</w:t>
      </w:r>
    </w:p>
    <w:p>
      <w:r>
        <w:t>中文名: 吴家权</w:t>
      </w:r>
    </w:p>
    <w:p>
      <w:r>
        <w:t>出生地: 广西罗城</w:t>
      </w:r>
    </w:p>
    <w:p>
      <w:r>
        <w:t>国    籍: 中国</w:t>
      </w:r>
    </w:p>
    <w:p>
      <w:r>
        <w:t>职    业: 公务员</w:t>
      </w:r>
    </w:p>
    <w:p>
      <w:r>
        <w:t xml:space="preserve">毕业院校: 中央党校 </w:t>
      </w:r>
    </w:p>
    <w:p>
      <w:r>
        <w:t>民    族: 仫佬族</w:t>
      </w:r>
    </w:p>
    <w:p>
      <w:r>
        <w:t>简历：</w:t>
      </w:r>
      <w:r>
        <w:t>现任政协河池市第三届委员会副主席，河池市人民政府党组成员、秘书长，市人民政府办公室党组书记、主任、河池市人大常委会副主任。</w:t>
        <w:br/>
      </w:r>
      <w:r>
        <w:t xml:space="preserve">曾任河池市人民政府秘书长；[1] </w:t>
        <w:br/>
        <w:br/>
      </w:r>
      <w:r>
        <w:t xml:space="preserve">2015年1月，任政协河池市第三届委员会副主席。[2-3] </w:t>
        <w:br/>
        <w:br/>
      </w:r>
      <w:r>
        <w:t>2016年9月，任河池市人大常委会副主任。</w:t>
        <w:br/>
      </w:r>
      <w:r>
        <w:t xml:space="preserve">第十一届全国人大代表，自治区第十一届人大代表，政协河池市第三届委员会委员。[2] </w:t>
        <w:br/>
        <w:br/>
      </w:r>
      <w:r>
        <w:t>协助市长、常务副市长处理市人民政府日常工作，协助市长分管和协调市国防动员委员会、机构编制委员会、监察局、财政局、审计局等方面工作。</w:t>
        <w:br/>
      </w:r>
      <w:r>
        <w:t xml:space="preserve">主持市人民政府办公室全面工作，分管市机关事务管理局。[4] </w:t>
        <w:br/>
        <w:br/>
      </w:r>
      <w:r>
        <w:t xml:space="preserve">2016年9月，吴家权当选河池市四届人大常委会副主任。[5] </w:t>
        <w:br/>
        <w:br/>
      </w:r>
    </w:p>
    <w:p>
      <w:pPr>
        <w:pStyle w:val="Heading3"/>
      </w:pPr>
      <w:r>
        <w:t>河南省  驻马店新蔡县</w:t>
      </w:r>
    </w:p>
    <w:p>
      <w:r>
        <w:rPr>
          <w:i/>
        </w:rPr>
        <w:t>戴文杰</w:t>
      </w:r>
    </w:p>
    <w:p>
      <w:r>
        <w:t>戴文杰，河南省新蔡县原县委书记，曾任遂平县委副书记，利用其曾担任新蔡县县长、县委书记等职务之便，为他人谋取利益，收受贿赂人民币318万元。</w:t>
      </w:r>
    </w:p>
    <w:p>
      <w:r>
        <w:t>性    别: 男</w:t>
      </w:r>
    </w:p>
    <w:p>
      <w:r>
        <w:t>民    族: 汉族</w:t>
      </w:r>
    </w:p>
    <w:p>
      <w:r>
        <w:t>国    籍: 中国</w:t>
      </w:r>
    </w:p>
    <w:p>
      <w:r>
        <w:t>中文名: 戴文杰</w:t>
      </w:r>
    </w:p>
    <w:p>
      <w:r>
        <w:t>职    业: 河南省新蔡县原县委书记</w:t>
      </w:r>
    </w:p>
    <w:p>
      <w:r>
        <w:t>简历：</w:t>
      </w:r>
      <w:r>
        <w:t>2009年11月，河南省驻马店市驿城区人民法院一审以受贿罪判处其有期徒刑15年。</w:t>
        <w:br/>
      </w:r>
    </w:p>
    <w:p>
      <w:pPr>
        <w:pStyle w:val="Heading3"/>
      </w:pPr>
      <w:r>
        <w:t>内蒙古  锡林郭勒盟镶黄旗</w:t>
      </w:r>
    </w:p>
    <w:p>
      <w:r>
        <w:rPr>
          <w:i/>
        </w:rPr>
        <w:t>通拉嘎</w:t>
      </w:r>
    </w:p>
    <w:p>
      <w:r>
        <w:t>通拉嘎，副研究员，内蒙古扎赉特旗人，中共党员。</w:t>
      </w:r>
    </w:p>
    <w:p>
      <w:r>
        <w:t>出生日期: 1942年11月</w:t>
      </w:r>
    </w:p>
    <w:p>
      <w:r>
        <w:t>民    族: 蒙古族</w:t>
      </w:r>
    </w:p>
    <w:p>
      <w:r>
        <w:t>政治面貌: 群众</w:t>
      </w:r>
    </w:p>
    <w:p>
      <w:r>
        <w:t>中文名: 通拉嘎</w:t>
      </w:r>
    </w:p>
    <w:p>
      <w:r>
        <w:t>国    籍: 中国</w:t>
      </w:r>
    </w:p>
    <w:p>
      <w:r>
        <w:t>性    别: 男</w:t>
      </w:r>
    </w:p>
    <w:p>
      <w:r>
        <w:t>简历：</w:t>
      </w:r>
      <w:r>
        <w:t>1958-1964年在内蒙古师范大学预科、地理系读书；1964-1979年在内蒙古日报社从事编辑工作；1979年至今任内蒙古师范大学教育研究中心副主任。内蒙古地理学会秘书长，内蒙古高校蒙文教材编审委员会副秘书长，办公室主任等职。</w:t>
        <w:br/>
      </w:r>
      <w:r>
        <w:t xml:space="preserve">合作的《蒙语授课教学管理成果》1989年获内蒙古自治区教学成果一等奖、国家级优秀奖；合著的《蒙汉对照地理名词述语》1989年获自治区第三届哲学社会科学优秀成果三等奖，《普通自然地理》1988年获自治区优秀蒙文教材二等奖。合著的《当代中国的内蒙古》1997年获自治区第五届哲学社会科学优秀成果特别奖。合作编译、审泽《普通自然地理》、《气象与气候学》、《地质学基础》、《地图学》、《世界近代史》、《地貌学》、《中国气候》、《蒙汉对照地理名词术语》等10余部大中专教材，合著《内蒙古自治区概况》、《内蒙古风物志》、《团结建设中的内蒙古》、《当代中国的内蒙古》等汉文著作。[1] </w:t>
        <w:br/>
        <w:br/>
      </w:r>
    </w:p>
    <w:p>
      <w:pPr>
        <w:pStyle w:val="Heading3"/>
      </w:pPr>
      <w:r>
        <w:t>四川省  凉山彝族自治州盐源县</w:t>
      </w:r>
    </w:p>
    <w:p>
      <w:r>
        <w:rPr>
          <w:i/>
        </w:rPr>
        <w:t>张振国</w:t>
      </w:r>
    </w:p>
    <w:p>
      <w:r>
        <w:t xml:space="preserve">2016年10月，任四川省凉山州木里县第十四县委书记、常委。[1] </w:t>
        <w:br/>
      </w:r>
    </w:p>
    <w:p>
      <w:r>
        <w:t>简历：</w:t>
      </w:r>
    </w:p>
    <w:p>
      <w:pPr>
        <w:pStyle w:val="Heading3"/>
      </w:pPr>
      <w:r>
        <w:t>山西  运城市稷山县</w:t>
      </w:r>
    </w:p>
    <w:p>
      <w:r>
        <w:rPr>
          <w:i/>
        </w:rPr>
        <w:t>乔登州</w:t>
      </w:r>
    </w:p>
    <w:p>
      <w:r>
        <w:t>乔登州，男，汉族，1964年9月生，山西省临猗县人，中央党校大学学历，1984年12月加入中国共产党，1985年8月参加工作。</w:t>
      </w:r>
    </w:p>
    <w:p>
      <w:r>
        <w:t>出生日期: 1964年9月</w:t>
      </w:r>
    </w:p>
    <w:p>
      <w:r>
        <w:t>信    仰: 共产主义</w:t>
      </w:r>
    </w:p>
    <w:p>
      <w:r>
        <w:t>中文名: 乔登州</w:t>
      </w:r>
    </w:p>
    <w:p>
      <w:r>
        <w:t>出生地: None</w:t>
      </w:r>
    </w:p>
    <w:p>
      <w:r>
        <w:t>国    籍: 中国</w:t>
      </w:r>
    </w:p>
    <w:p>
      <w:r>
        <w:t>民    族: 汉族</w:t>
      </w:r>
    </w:p>
    <w:p>
      <w:r>
        <w:t>简历：</w:t>
      </w:r>
      <w:r>
        <w:t>现任山西省运城市人民政府副市长、党组成员。</w:t>
        <w:br/>
      </w:r>
      <w:r>
        <w:t>1985年8月，历任运城行署农牧局果桑站科员、副站长，运城行署农牧局党委蚕桑、农广、科教三站支部书记、地区果桑开发中心主任，运城行署果桑中心副主任、行署果业局局长助理、局办公室主任；</w:t>
        <w:br/>
      </w:r>
      <w:r>
        <w:t>1997年12月，任运城市果业发展中心副主任；</w:t>
        <w:br/>
      </w:r>
      <w:r>
        <w:t>2002年01月，任平陆县委副书记；</w:t>
        <w:br/>
      </w:r>
      <w:r>
        <w:t>2004年11月，任稷山县委副书记、代县长；</w:t>
        <w:br/>
      </w:r>
      <w:r>
        <w:t>2005年03月，任稷山县委副书记、县长；</w:t>
        <w:br/>
      </w:r>
      <w:r>
        <w:t>2009年12月，任稷山县委书记、县长；</w:t>
        <w:br/>
      </w:r>
      <w:r>
        <w:t>2010年02月，任稷山县委书记；</w:t>
        <w:br/>
      </w:r>
      <w:r>
        <w:t>2016年08月，任运城市政府党组成员；</w:t>
        <w:br/>
      </w:r>
      <w:r>
        <w:t xml:space="preserve">2016年10月，任运城市政府副市长、党组成员。[1-2] </w:t>
        <w:br/>
        <w:br/>
      </w:r>
      <w:r>
        <w:t xml:space="preserve">2016年10月14日，运城市第四届人大一次会议举行第三次全体会议，乔登州当选市人民政府副市长。[1] </w:t>
        <w:br/>
        <w:br/>
      </w:r>
    </w:p>
    <w:p>
      <w:pPr>
        <w:pStyle w:val="Heading3"/>
      </w:pPr>
      <w:r>
        <w:t>江西省  吉安峡江县</w:t>
      </w:r>
    </w:p>
    <w:p>
      <w:r>
        <w:rPr>
          <w:i/>
        </w:rPr>
        <w:t>王大胜</w:t>
      </w:r>
    </w:p>
    <w:p>
      <w:r>
        <w:t>王大胜，男，汉族，1969年11月出生，江西吉安县人。1992年3月加入中国共产党，1989年7月参加工作，大学学历。</w:t>
      </w:r>
    </w:p>
    <w:p>
      <w:r>
        <w:t>信    仰: 共产主义</w:t>
      </w:r>
    </w:p>
    <w:p>
      <w:r>
        <w:t>出生日期: 1969年11月</w:t>
      </w:r>
    </w:p>
    <w:p>
      <w:r>
        <w:t>民    族: 汉族</w:t>
      </w:r>
    </w:p>
    <w:p>
      <w:r>
        <w:t>国    籍: 中国</w:t>
      </w:r>
    </w:p>
    <w:p>
      <w:r>
        <w:t>中文名: 王大胜</w:t>
      </w:r>
    </w:p>
    <w:p>
      <w:r>
        <w:t>简历：</w:t>
      </w:r>
      <w:r>
        <w:t>江西省吉安市人民政府副市长、党组成员。</w:t>
        <w:br/>
      </w:r>
      <w:r>
        <w:t>1989年07月—1990年09月江西省安福中学教师</w:t>
        <w:br/>
      </w:r>
      <w:r>
        <w:t>1990年09月—1992年07月江西省吉安县固江镇团委书记</w:t>
        <w:br/>
      </w:r>
      <w:r>
        <w:t>1992年07月—1994年10月共青团江西省吉安县委干部</w:t>
        <w:br/>
      </w:r>
      <w:r>
        <w:t>1994年10月—1996年01月江西省吉安县登龙乡党委委员、组织员</w:t>
        <w:br/>
      </w:r>
      <w:r>
        <w:t>1996年01月—1998年08月江西省吉安县凤凰乡党委委员、副乡长</w:t>
        <w:br/>
      </w:r>
      <w:r>
        <w:t>1998年08月—1998年12月江西省吉安县凤凰乡党委副书记</w:t>
        <w:br/>
      </w:r>
      <w:r>
        <w:t>1998年12月—2001年02月江西省吉安县凤凰乡党委副书记、乡长</w:t>
        <w:br/>
      </w:r>
      <w:r>
        <w:t>2001年02月—2001年11月江西省吉安县永和镇党委副书记、镇长</w:t>
        <w:br/>
      </w:r>
      <w:r>
        <w:t>2001年12月—2002年11月江西省吉安县永和镇党委书记</w:t>
        <w:br/>
      </w:r>
      <w:r>
        <w:t>2002年11月—2006年06月江西省峡江县委常委、组织部长</w:t>
        <w:br/>
      </w:r>
      <w:r>
        <w:t>2006年06月—2006年12月江西省峡江县委副书记、县政府代县长</w:t>
        <w:br/>
      </w:r>
      <w:r>
        <w:t>2006年12月—2008年09月江西省峡江县委副书记、县政府县长</w:t>
        <w:br/>
      </w:r>
      <w:r>
        <w:t>2008年10月—2009年01月江西省永丰县委副书记、代县长</w:t>
        <w:br/>
      </w:r>
      <w:r>
        <w:t>2009年01月—2011年06月江西省永丰县委副书记、县政府县长</w:t>
        <w:br/>
      </w:r>
      <w:r>
        <w:t xml:space="preserve">2011年09月任江西省吉安市人民政府副市长、党组成员[1] </w:t>
        <w:br/>
        <w:br/>
      </w:r>
      <w:r>
        <w:t xml:space="preserve">2016年11月4日上午，吉安市第四届人民代表大会第一次会议举行第三次全体会议，王大胜当选为吉安市人民政府副市长。[2] </w:t>
        <w:br/>
        <w:br/>
      </w:r>
      <w:r>
        <w:t xml:space="preserve">分管旅游、交通运输（含交通安全）、公路、铁路、井冈山机场、港航管理、高速路政、外事侨务、档案、保密、地方志、武功山管委会等方面的工作，负责与团市委、市侨联的联系协调工作。[1] </w:t>
        <w:br/>
        <w:br/>
      </w:r>
    </w:p>
    <w:p>
      <w:pPr>
        <w:pStyle w:val="Heading3"/>
      </w:pPr>
      <w:r>
        <w:t>江西省  赣州崇义县</w:t>
      </w:r>
    </w:p>
    <w:p>
      <w:r>
        <w:rPr>
          <w:i/>
        </w:rPr>
        <w:t>廖长荣</w:t>
      </w:r>
    </w:p>
    <w:p>
      <w:r>
        <w:t>廖长荣：江西省赣州市人大常委会副主任、党组成员</w:t>
      </w:r>
    </w:p>
    <w:p>
      <w:r>
        <w:t>简历：</w:t>
      </w:r>
      <w:r>
        <w:t>廖长荣：洋浦经济开发区人民法院民事审判庭庭长</w:t>
        <w:br/>
      </w:r>
    </w:p>
    <w:p>
      <w:pPr>
        <w:pStyle w:val="Heading3"/>
      </w:pPr>
      <w:r>
        <w:t>吉林省  白城大安市</w:t>
      </w:r>
    </w:p>
    <w:p>
      <w:r>
        <w:rPr>
          <w:i/>
        </w:rPr>
        <w:t>何野平</w:t>
      </w:r>
    </w:p>
    <w:p>
      <w:r>
        <w:t>何野平，男，1962年5月生，满族，中共党员，吉林省委党校研究生学历。</w:t>
      </w:r>
    </w:p>
    <w:p>
      <w:r>
        <w:t>出生日期: 1962年</w:t>
      </w:r>
    </w:p>
    <w:p>
      <w:r>
        <w:t>中文名: 何野平</w:t>
      </w:r>
    </w:p>
    <w:p>
      <w:r>
        <w:t>出生地: 吉林</w:t>
      </w:r>
    </w:p>
    <w:p>
      <w:r>
        <w:t>国    籍: 中国</w:t>
      </w:r>
    </w:p>
    <w:p>
      <w:r>
        <w:t>职    业: 吉林省大安市市委常委、市长</w:t>
      </w:r>
    </w:p>
    <w:p>
      <w:r>
        <w:t>民    族: 满族</w:t>
      </w:r>
    </w:p>
    <w:p>
      <w:r>
        <w:t>简历：</w:t>
      </w:r>
      <w:r>
        <w:t>曾任吉林省镇赉县委常委、办</w:t>
        <w:br/>
        <w:br/>
        <w:br/>
        <w:br/>
        <w:br/>
        <w:t>何野平市长</w:t>
        <w:br/>
        <w:br/>
        <w:t>公室主任、副县长、县委副书记、吉林省白城市委政法委副书记（正处长级）。现任吉林省大安市市委常委、市长。</w:t>
        <w:br/>
      </w:r>
      <w:r>
        <w:t>1983.07 镇赉县三中教师</w:t>
        <w:br/>
      </w:r>
      <w:r>
        <w:t>1984.12 镇赉县团委宣传部长</w:t>
        <w:br/>
      </w:r>
      <w:r>
        <w:t>1985.07 镇赉县政府办公室秘书科副科长、综合科长</w:t>
        <w:br/>
      </w:r>
      <w:r>
        <w:t>1989.09 镇赉县团委书记</w:t>
        <w:br/>
      </w:r>
      <w:r>
        <w:t>1994.08 镇赉县英华乡党委书记、人大主任、企委主任</w:t>
        <w:br/>
      </w:r>
      <w:r>
        <w:t>1995.03 省委党校青干班一年学习（期间任白城市贸易局局长助理）</w:t>
        <w:br/>
      </w:r>
      <w:r>
        <w:t>1997.07 市委组织安排上挂锻炼省高级法院政治部任主任助理</w:t>
        <w:br/>
      </w:r>
      <w:r>
        <w:t>1997.12 镇赉县委常委、县委办公室主任</w:t>
        <w:br/>
      </w:r>
      <w:r>
        <w:t>1999.07 镇赉县政府副县长</w:t>
        <w:br/>
      </w:r>
      <w:r>
        <w:t>2001.09 镇赉县委常委、常务副县长</w:t>
        <w:br/>
      </w:r>
      <w:r>
        <w:t>2002.10 镇赉县委副书记</w:t>
        <w:br/>
      </w:r>
      <w:r>
        <w:t>2003.07 省委组织部安排赴新加坡南洋理工大学学习</w:t>
        <w:br/>
      </w:r>
      <w:r>
        <w:t>2004.07 省委组织部安排吉林省首期赴粤挂职锻炼任佛山沧江工业园区管委会副主任</w:t>
        <w:br/>
      </w:r>
      <w:r>
        <w:t>2006.07 白城市委政法委常务书记（正局长级，市委委员、市人大常委、省副厅级后备干部）</w:t>
        <w:br/>
      </w:r>
      <w:r>
        <w:t>2010.12 大安市委副书记、市政府市长</w:t>
        <w:br/>
      </w:r>
      <w:r>
        <w:t>主持市政府全面工作。主管市财政局、市审计局、市监察局。</w:t>
        <w:br/>
      </w:r>
    </w:p>
    <w:p>
      <w:pPr>
        <w:pStyle w:val="Heading3"/>
      </w:pPr>
      <w:r>
        <w:t>甘肃  定西安定区</w:t>
      </w:r>
    </w:p>
    <w:p>
      <w:r>
        <w:rPr>
          <w:i/>
        </w:rPr>
        <w:t>郭维团</w:t>
      </w:r>
    </w:p>
    <w:p>
      <w:r>
        <w:t>郭维团，男，汉族，中共党员，1963年5月出生，甘肃会宁人，研究生学历。</w:t>
      </w:r>
    </w:p>
    <w:p>
      <w:r>
        <w:t>出生日期: 1963年5月</w:t>
      </w:r>
    </w:p>
    <w:p>
      <w:r>
        <w:t>中文名: 郭维团</w:t>
      </w:r>
    </w:p>
    <w:p>
      <w:r>
        <w:t>出生地: 甘肃会宁</w:t>
      </w:r>
    </w:p>
    <w:p>
      <w:r>
        <w:t>国    籍: 中国</w:t>
      </w:r>
    </w:p>
    <w:p>
      <w:r>
        <w:t>职    业: 定西市人民政府副市长</w:t>
      </w:r>
    </w:p>
    <w:p>
      <w:r>
        <w:t>民    族: 汉族</w:t>
      </w:r>
    </w:p>
    <w:p>
      <w:r>
        <w:t>简历：</w:t>
      </w:r>
      <w:r>
        <w:t>现任定西市人民政府副市长、党组成员。</w:t>
        <w:br/>
      </w:r>
      <w:r>
        <w:t>1980.09—1982.07庆阳师范高等专科学校学生</w:t>
        <w:br/>
      </w:r>
      <w:r>
        <w:t>1982.07—1984.12会宁县政府办公室干部</w:t>
        <w:br/>
      </w:r>
      <w:r>
        <w:t>1984.12—1988.05定西地区行署办公室干部</w:t>
        <w:br/>
      </w:r>
      <w:r>
        <w:t>1988.05—1989.11定西地区行署办公室秘书科副科长</w:t>
        <w:br/>
      </w:r>
      <w:r>
        <w:t>1989.11—1993.12定西地区行署办公室秘书科科长</w:t>
        <w:br/>
      </w:r>
      <w:r>
        <w:t>1993.12—1994.07定西地委督查室主任</w:t>
        <w:br/>
      </w:r>
      <w:r>
        <w:t>1994.07—1997.04定西地委秘书处副处长、督查室主任(其间:1995.09—1997.12在中央党校函授学院经济管理专业学习)</w:t>
        <w:br/>
      </w:r>
      <w:r>
        <w:t>1997.04—1998.12定西地委秘书处副处长</w:t>
        <w:br/>
      </w:r>
      <w:r>
        <w:t>1998.12—2001.12定西地委秘书处处长(其间:2000.09—2002.07在兰州大学经济管理学院区域经济专业研究生课程进修班学习)</w:t>
        <w:br/>
      </w:r>
      <w:r>
        <w:t>2001.12—2003.11定西地委副秘书长、秘书处处长</w:t>
        <w:br/>
      </w:r>
      <w:r>
        <w:t>2003.11—2004.02定西市委副秘书长、办公室主任</w:t>
        <w:br/>
      </w:r>
      <w:r>
        <w:t>2004.02—2007.02中共定西市安定区委副书记、区政府区长</w:t>
        <w:br/>
      </w:r>
      <w:r>
        <w:t>2007.02—2010.05定西市人民政府市长助理、中共定西市安定区委副书记、区政府区长</w:t>
        <w:br/>
      </w:r>
      <w:r>
        <w:t>2010.05—2010.06定西市人民政府市长助理、中共临洮县委书记</w:t>
        <w:br/>
      </w:r>
      <w:r>
        <w:t>2010.06—2013.04临洮县委书记</w:t>
        <w:br/>
      </w:r>
      <w:r>
        <w:t>2013.04—2015.02定西市安定区委书记</w:t>
        <w:br/>
      </w:r>
      <w:r>
        <w:t>2015.02—2015.05定西市人民政府副市长、党组成员，定西市安定区委书记</w:t>
        <w:br/>
      </w:r>
      <w:r>
        <w:t>2015.05—定西市人民政府副市长、党组成员</w:t>
        <w:br/>
      </w:r>
      <w:r>
        <w:t xml:space="preserve">2015年2月13日，定西市三届人大常委会第二十七次会议决定，任命郭维团为定西市人民政府副市长。[1] </w:t>
        <w:br/>
        <w:br/>
      </w:r>
      <w:r>
        <w:t xml:space="preserve">2015年5月13日，安定区委召开领导干部大会，宣布省委和市委关于安定区委主要领导同志职务调整的决定：郭维团同志不再担任中共定西市安定区委书记、常委、委员职务。[2] </w:t>
        <w:br/>
        <w:br/>
      </w:r>
      <w:r>
        <w:t xml:space="preserve">2016年11月18日，定西市第四届人民代表大会第一次会议，选举郭维团为定西市人民政府副市长。[3] </w:t>
        <w:br/>
        <w:br/>
      </w:r>
    </w:p>
    <w:p>
      <w:pPr>
        <w:pStyle w:val="Heading3"/>
      </w:pPr>
      <w:r>
        <w:t>甘肃  武威市凉州区</w:t>
      </w:r>
    </w:p>
    <w:p>
      <w:r>
        <w:rPr>
          <w:i/>
        </w:rPr>
        <w:t>毛生武</w:t>
      </w:r>
    </w:p>
    <w:p>
      <w:r>
        <w:t>毛生武，男，藏族，1962年2月出生，甘肃天祝人，1982年7月参加工作，1985年5月加入中国共产党，兰州大学经济管理学院区域经济学专业毕业，博士研究生学历，经济学博士。</w:t>
      </w:r>
    </w:p>
    <w:p>
      <w:r>
        <w:t>出生日期: 1962年2月</w:t>
      </w:r>
    </w:p>
    <w:p>
      <w:r>
        <w:t>入党时间: 1985年5月</w:t>
      </w:r>
    </w:p>
    <w:p>
      <w:r>
        <w:t>参加工作: 1982年7月</w:t>
      </w:r>
    </w:p>
    <w:p>
      <w:r>
        <w:t>中文名: 毛生武</w:t>
      </w:r>
    </w:p>
    <w:p>
      <w:r>
        <w:t>出生地: 甘肃天祝</w:t>
      </w:r>
    </w:p>
    <w:p>
      <w:r>
        <w:t>国    籍: 中国</w:t>
      </w:r>
    </w:p>
    <w:p>
      <w:r>
        <w:t>毕业院校: 兰州大学</w:t>
      </w:r>
    </w:p>
    <w:p>
      <w:r>
        <w:t>民    族: 藏族</w:t>
      </w:r>
    </w:p>
    <w:p>
      <w:r>
        <w:t>简历：</w:t>
      </w:r>
      <w:r>
        <w:t>现任张掖市委书记。</w:t>
        <w:br/>
      </w:r>
      <w:r>
        <w:t>1978.11--1982.07 西北民族学院政治系政治专业学习</w:t>
        <w:br/>
      </w:r>
      <w:r>
        <w:t>1982.07--1983.05 天祝县信访办干事</w:t>
        <w:br/>
      </w:r>
      <w:r>
        <w:t>1983.05--1984.09 天祝县人事局干事</w:t>
        <w:br/>
      </w:r>
      <w:r>
        <w:t>1984.09--1990.01 天祝县民政局副局长</w:t>
        <w:br/>
      </w:r>
      <w:r>
        <w:t>1990.01--1991.03 天祝县华藏寺镇党委副书记</w:t>
        <w:br/>
      </w:r>
      <w:r>
        <w:t>（1988.10--1990.10挂职任天祝县华藏寺镇党委副书记）</w:t>
        <w:br/>
      </w:r>
      <w:r>
        <w:t>1991.03--1993.03 天祝县民政局局长</w:t>
        <w:br/>
      </w:r>
      <w:r>
        <w:t>1993.03--1995.09 天祝县委副书记（其间：1994.04--1994.10挂职任山东省枣庄市峄城区委副书记）</w:t>
        <w:br/>
      </w:r>
      <w:r>
        <w:t>1995.09--1997.11 天祝县委副书记、副县长</w:t>
        <w:br/>
      </w:r>
      <w:r>
        <w:t>1997.11--2002.11 天祝县委副书记、县长</w:t>
        <w:br/>
      </w:r>
      <w:r>
        <w:t>（1997.09--1999.09在兰州大学经济管理学院区域经济学研究生课程进修班学习；2002.06--2002.11挂职任国家旅游局法规司司长助理）</w:t>
        <w:br/>
      </w:r>
      <w:r>
        <w:t>2002.11--2002.12 武威市凉州区委副书记、代区长</w:t>
        <w:br/>
      </w:r>
      <w:r>
        <w:t>2002.12--2005.04 武威市凉州区委副书记、区长</w:t>
        <w:br/>
      </w:r>
      <w:r>
        <w:t>（2000.09--2003.06在兰州大学经济管理学院区域经济学博士点学习，2003.06获经济学博士学位）</w:t>
        <w:br/>
      </w:r>
      <w:r>
        <w:t>2005.04--2005.07 武威市委常委，凉州区委副书记、区长</w:t>
        <w:br/>
      </w:r>
      <w:r>
        <w:t>2005.07--2006.11 武威市委常委、凉州区委书记</w:t>
        <w:br/>
      </w:r>
      <w:r>
        <w:t>2006.11--2008.02 甘南州委常委、合作市委书记</w:t>
        <w:br/>
      </w:r>
      <w:r>
        <w:t>2008.02--2008.03 甘南州委副书记</w:t>
        <w:br/>
      </w:r>
      <w:r>
        <w:t>2008.03--2008.08 甘南州委副书记、代州长</w:t>
        <w:br/>
      </w:r>
      <w:r>
        <w:t>2008.08--2014.10 甘南州委副书记、州长</w:t>
        <w:br/>
      </w:r>
      <w:r>
        <w:t xml:space="preserve">2014.10-- 张掖市委书记[1] </w:t>
        <w:br/>
        <w:br/>
      </w:r>
      <w:r>
        <w:t xml:space="preserve">2014年10月，拟任张掖市委书记。[2] </w:t>
        <w:br/>
        <w:br/>
      </w:r>
      <w:r>
        <w:t xml:space="preserve">2014年11月08日，张掖市召开全市领导干部大会，宣布省委关于调整张掖市委主要领导的决定，经省委研究决定，毛生武任张掖市市委书记。[3] </w:t>
        <w:br/>
        <w:br/>
      </w:r>
      <w:r>
        <w:t xml:space="preserve">2016年11月3日下午，张掖市委四届一次全会选举产生新一届市委领导班子，毛生武当选为新一届市委书记。[4] </w:t>
        <w:br/>
        <w:br/>
      </w:r>
    </w:p>
    <w:p>
      <w:pPr>
        <w:pStyle w:val="Heading3"/>
      </w:pPr>
      <w:r>
        <w:t>河南省  平顶山汝州市</w:t>
      </w:r>
    </w:p>
    <w:p>
      <w:r>
        <w:rPr>
          <w:i/>
        </w:rPr>
        <w:t>李全胜</w:t>
      </w:r>
    </w:p>
    <w:p>
      <w:r>
        <w:t>李全胜，男，曾任中共平顶山市委常委、汝州市委书记，现任河南省信访局副局长。</w:t>
      </w:r>
    </w:p>
    <w:p>
      <w:r>
        <w:t>职    务: 河南省信访局副局长</w:t>
      </w:r>
    </w:p>
    <w:p>
      <w:r>
        <w:t>性    别: 男</w:t>
      </w:r>
    </w:p>
    <w:p>
      <w:r>
        <w:t>中文名: 李全胜</w:t>
      </w:r>
    </w:p>
    <w:p>
      <w:r>
        <w:t>籍    贯: 中国河南省舞钢市枣林镇人</w:t>
      </w:r>
    </w:p>
    <w:p>
      <w:r>
        <w:t>简历：</w:t>
      </w:r>
      <w:r>
        <w:t>中国河南省舞钢市枣林镇人</w:t>
        <w:br/>
      </w:r>
      <w:r>
        <w:t>中共汝州市委副书记、市长；</w:t>
        <w:br/>
      </w:r>
      <w:r>
        <w:t>2008年10月主持市委工作，</w:t>
        <w:br/>
      </w:r>
      <w:r>
        <w:t>11月中共汝州市委书记、市长，</w:t>
        <w:br/>
      </w:r>
      <w:r>
        <w:t>12月中共汝州市委书记。</w:t>
        <w:br/>
      </w:r>
      <w:r>
        <w:t>2011年8月，在中国共产党平顶山市第八届委员会举行第一次全体会议上，当</w:t>
        <w:br/>
        <w:br/>
        <w:br/>
        <w:br/>
        <w:t xml:space="preserve">选中共平顶山市委常委。[1] </w:t>
        <w:br/>
        <w:br/>
      </w:r>
      <w:r>
        <w:t>河南省人大代表。</w:t>
        <w:br/>
      </w:r>
      <w:r>
        <w:t xml:space="preserve">2014年3月任河南省信访局党组成员、副局长。[2] </w:t>
        <w:br/>
        <w:br/>
      </w:r>
    </w:p>
    <w:p>
      <w:pPr>
        <w:pStyle w:val="Heading3"/>
      </w:pPr>
      <w:r>
        <w:t>湖南省  衡阳衡东县</w:t>
      </w:r>
    </w:p>
    <w:p>
      <w:r>
        <w:rPr>
          <w:i/>
        </w:rPr>
        <w:t>李慧星</w:t>
      </w:r>
    </w:p>
    <w:p>
      <w:r>
        <w:t xml:space="preserve">李慧星，男，汉族，1957年3月生，大学学历，湖南省祁东县人，1974年5月参加工作，1982年5月加入中国共产党.[1] </w:t>
        <w:br/>
        <w:t>。</w:t>
      </w:r>
    </w:p>
    <w:p>
      <w:r>
        <w:t>出生日期: 1957年3月</w:t>
      </w:r>
    </w:p>
    <w:p>
      <w:r>
        <w:t>学    历: 大学学历</w:t>
      </w:r>
    </w:p>
    <w:p>
      <w:r>
        <w:t>中文名: 李慧星</w:t>
      </w:r>
    </w:p>
    <w:p>
      <w:r>
        <w:t>出生地: 湖南省祁东县</w:t>
      </w:r>
    </w:p>
    <w:p>
      <w:r>
        <w:t>国    籍: 中国</w:t>
      </w:r>
    </w:p>
    <w:p>
      <w:r>
        <w:t>民    族: 汉族</w:t>
      </w:r>
    </w:p>
    <w:p>
      <w:r>
        <w:t>简历：</w:t>
      </w:r>
      <w:r>
        <w:t xml:space="preserve">现任湖南省衡阳市第十四届人大常委会副主任[1] </w:t>
        <w:br/>
        <w:t>。</w:t>
        <w:br/>
      </w:r>
      <w:r>
        <w:t>1974.05——1979.10，衡阳师范专科学校附属中学工人</w:t>
        <w:br/>
      </w:r>
      <w:r>
        <w:t>1979.10——1982.07，衡阳师范专科学校中文专业大专班学生</w:t>
        <w:br/>
      </w:r>
      <w:r>
        <w:t>1982.07——1983.10，衡阳市委政策研究室干事</w:t>
        <w:br/>
      </w:r>
      <w:r>
        <w:t>1983.10——1985.09，衡阳市委党校学生</w:t>
        <w:br/>
      </w:r>
      <w:r>
        <w:t>1985.09——1985.11，衡阳市江东区委宣传部副部长</w:t>
        <w:br/>
      </w:r>
      <w:r>
        <w:t>1985.11——1988.01，共青团衡阳市江东区委书记</w:t>
        <w:br/>
      </w:r>
      <w:r>
        <w:t>1988.01——1990.03，衡阳市江东区委常委、组织部长</w:t>
        <w:br/>
      </w:r>
      <w:r>
        <w:t>1990.03——1992.10，衡阳市江东区委常委、政府常务副区长</w:t>
        <w:br/>
      </w:r>
      <w:r>
        <w:t>1992.10——1995.06，衡阳市城北区委常委、政府常务副区长（1992.09——1995.05，湖南师范大学政治专业函授本科班学员）</w:t>
        <w:br/>
      </w:r>
      <w:r>
        <w:t>1995.06——1997.05，衡阳市城市管理办公室主任、党组书记</w:t>
        <w:br/>
      </w:r>
      <w:r>
        <w:t>1997.05——1998.02，衡阳市人民政府副秘书长、政府办党组成员、市城市管理办公室主任、党组书记</w:t>
        <w:br/>
      </w:r>
      <w:r>
        <w:t>1998.02——2000.01，衡阳市人民政府副秘书长、政府办党组成员、市城市管理办公室主任</w:t>
        <w:br/>
      </w:r>
      <w:r>
        <w:t>2000.01——2001.11，衡阳市建委主任、党委书记</w:t>
        <w:br/>
      </w:r>
      <w:r>
        <w:t>2001.11——2003.06，衡阳市人民政府副秘书长、政府办党组成员</w:t>
        <w:br/>
      </w:r>
      <w:r>
        <w:t>2003.06——2003.07，衡东县委副书记、政府县长候选人</w:t>
        <w:br/>
      </w:r>
      <w:r>
        <w:t>2003.07——2004.02，衡东县委副书记、政府副县长、代理县长</w:t>
        <w:br/>
      </w:r>
      <w:r>
        <w:t>2004.02——2006.11，衡东县委副书记、政府县长</w:t>
        <w:br/>
      </w:r>
      <w:r>
        <w:t>2006.11——2009.01，衡东县委书记</w:t>
        <w:br/>
      </w:r>
      <w:r>
        <w:t>2009.01——2010.02，衡阳市政协秘书长、党组成员、办公室主任</w:t>
        <w:br/>
      </w:r>
      <w:r>
        <w:t>2010.02——2013.02，衡阳市政协副主席、党组成员</w:t>
        <w:br/>
      </w:r>
      <w:r>
        <w:t>2013.02——2014.01，衡阳市政协常务副主席、党组副书记</w:t>
        <w:br/>
      </w:r>
      <w:r>
        <w:t xml:space="preserve">2014.01——，湖南省衡阳市第十四届人大常委会副主任[1] </w:t>
        <w:br/>
        <w:br/>
      </w:r>
    </w:p>
    <w:p>
      <w:pPr>
        <w:pStyle w:val="Heading3"/>
      </w:pPr>
      <w:r>
        <w:t>吉林省  四平梨树县</w:t>
      </w:r>
    </w:p>
    <w:p>
      <w:r>
        <w:rPr>
          <w:i/>
        </w:rPr>
        <w:t>李有昌</w:t>
      </w:r>
    </w:p>
    <w:p>
      <w:r>
        <w:t>李有昌，中共党员，省委党校研究生。现任吉林省四平市人大常委会副主任。</w:t>
      </w:r>
    </w:p>
    <w:p>
      <w:r>
        <w:t>主要成就: None</w:t>
      </w:r>
    </w:p>
    <w:p>
      <w:r>
        <w:t>出生日期: 1956年2月</w:t>
      </w:r>
    </w:p>
    <w:p>
      <w:r>
        <w:t>性    别: 男</w:t>
      </w:r>
    </w:p>
    <w:p>
      <w:r>
        <w:t>中文名: 李有昌</w:t>
      </w:r>
    </w:p>
    <w:p>
      <w:r>
        <w:t>简历：</w:t>
      </w:r>
      <w:r>
        <w:t>李有昌，男，1956年2月生，汉族，中共党员，省委党校研究生。</w:t>
        <w:br/>
      </w:r>
      <w:r>
        <w:t>现任吉林省四平市人大常委会副主任。</w:t>
        <w:br/>
      </w:r>
      <w:r>
        <w:t>1987.04——1989.08 公主岭市委政研室秘书科长；</w:t>
        <w:br/>
        <w:br/>
        <w:br/>
        <w:br/>
        <w:br/>
        <w:t>李有昌</w:t>
        <w:br/>
        <w:br/>
        <w:br/>
      </w:r>
      <w:r>
        <w:t>1989.08——1990.05 公主岭市体改委副主任；</w:t>
        <w:br/>
      </w:r>
      <w:r>
        <w:t>1990.05——1992.12 公主岭市委办公室副主任；1992.12——1997.02 公主岭报社党组书记、总编辑；</w:t>
        <w:br/>
      </w:r>
      <w:r>
        <w:t>1997.02——1999.12 公主岭市委秘书长；</w:t>
        <w:br/>
      </w:r>
      <w:r>
        <w:t>1999.12——2002.12 公主岭市副市长；</w:t>
        <w:br/>
      </w:r>
      <w:r>
        <w:t>2002.12——2006.09 公主岭市委常委、公主岭国家农业科技园区党工委副书记、管委会主任；</w:t>
        <w:br/>
      </w:r>
      <w:r>
        <w:t>2006.09——2008.12 梨树县委副书记、县长；</w:t>
        <w:br/>
      </w:r>
      <w:r>
        <w:t>2008.12——2011.01 梨树县委书记</w:t>
        <w:br/>
      </w:r>
      <w:r>
        <w:t>2011.01——至今 四平市人大副主任.</w:t>
        <w:br/>
      </w:r>
    </w:p>
    <w:p>
      <w:pPr>
        <w:pStyle w:val="Heading3"/>
      </w:pPr>
      <w:r>
        <w:t>浙江省  丽水云和县</w:t>
      </w:r>
    </w:p>
    <w:p>
      <w:r>
        <w:rPr>
          <w:i/>
        </w:rPr>
        <w:t>虞红鸣</w:t>
      </w:r>
    </w:p>
    <w:p>
      <w:r>
        <w:t>虞红鸣，男，1957年11月出生，汉族，浙江东阳人。1975年12月参加工作，1984年8月加入中国共产党，浙江省委党校政治经济学专业毕业，大学学历。</w:t>
      </w:r>
    </w:p>
    <w:p>
      <w:r>
        <w:t>出生日期: 1957年11月</w:t>
      </w:r>
    </w:p>
    <w:p>
      <w:r>
        <w:t>民    族: 汉</w:t>
      </w:r>
    </w:p>
    <w:p>
      <w:r>
        <w:t>国    籍: 中国</w:t>
      </w:r>
    </w:p>
    <w:p>
      <w:r>
        <w:t>中文名: 虞红鸣</w:t>
      </w:r>
    </w:p>
    <w:p>
      <w:r>
        <w:t>籍    贯: 浙江东阳</w:t>
      </w:r>
    </w:p>
    <w:p>
      <w:r>
        <w:t>简历：</w:t>
      </w:r>
      <w:r>
        <w:t>历任丽水地区运输公司保养场职工、党委办公室文书，浙江省委党校理论班学员，中共丽水地委宣传部干事，浙江省委党校政治经济学专业本科班学员，中共景宁畲族自治县鹤溪镇委书记，中共景宁畲族自治县委常委、秘书长，中共景宁畲族自治县委常委、组织部长，丽水地区行署办公室副主任、党组成员，丽水地区行署副秘书长、行署办公室主任，中共云和县委副书记、代县长，中共云和县委副书记、县长，浙江大学管理哲学研究生课程函授学员，中共云和县委书记，中共云和县委书记、县人大常委会主任。</w:t>
        <w:br/>
      </w:r>
      <w:r>
        <w:t xml:space="preserve">2003年6月任中共丽水市委常委、云和县委书记、县人大常委会主任，7月任中共丽水市委常委、宣传部长、云和县委书记、县人大常委会主任，10月任中共丽水市委常委、宣传部长。2009年任中共丽水市委副书记、政法委书记.2010年2月任中共丽水市政协党组书记、市政协主席。2010年3月任中共丽水市委副书记、市政协党组书记、政协第二届丽水市委员会主席[1] </w:t>
        <w:br/>
        <w:br/>
      </w:r>
      <w:r>
        <w:t xml:space="preserve">2010年4月任丽水市政协党组书记、市政协主席[2] </w:t>
        <w:br/>
        <w:br/>
      </w:r>
      <w:r>
        <w:t xml:space="preserve">2014年2月27日丽水市第三届人民代表大会第四次会议选举虞红鸣为丽水市第三届人民代表大会常务委员会主任。[3] </w:t>
        <w:br/>
        <w:br/>
      </w:r>
      <w:r>
        <w:t>浙江省丽水市人大常委会主任。</w:t>
        <w:br/>
      </w:r>
    </w:p>
    <w:p>
      <w:pPr>
        <w:pStyle w:val="Heading3"/>
      </w:pPr>
      <w:r>
        <w:t>江西省  赣州兴国县</w:t>
      </w:r>
    </w:p>
    <w:p>
      <w:r>
        <w:rPr>
          <w:i/>
        </w:rPr>
        <w:t>刘建平</w:t>
      </w:r>
    </w:p>
    <w:p>
      <w:r>
        <w:t>刘建平，男，汉族，1959年10月出生，江西会昌人，1977年8月加入中国共产党，1975年7月参加工作，中央党校研究生学历，法学学士。</w:t>
      </w:r>
    </w:p>
    <w:p>
      <w:r>
        <w:t>出生日期: 1959年10月</w:t>
      </w:r>
    </w:p>
    <w:p>
      <w:r>
        <w:t>中文名: 刘建平</w:t>
      </w:r>
    </w:p>
    <w:p>
      <w:r>
        <w:t>出生地: 江西会昌</w:t>
      </w:r>
    </w:p>
    <w:p>
      <w:r>
        <w:t>国    籍: 中国</w:t>
      </w:r>
    </w:p>
    <w:p>
      <w:r>
        <w:t>毕业院校: 中央党校</w:t>
      </w:r>
    </w:p>
    <w:p>
      <w:r>
        <w:t>民    族: 汉族</w:t>
      </w:r>
    </w:p>
    <w:p>
      <w:r>
        <w:t>简历：</w:t>
      </w:r>
      <w:r>
        <w:t>现任五届赣州市政协主席，赣州市政协党组书记。</w:t>
        <w:br/>
      </w:r>
      <w:r>
        <w:t>1975.07——1979.07， 瑞金县合龙知青队知青</w:t>
        <w:br/>
      </w:r>
      <w:r>
        <w:t>1979.07——1979.09， 瑞金县化肥厂工人</w:t>
        <w:br/>
      </w:r>
      <w:r>
        <w:t>1979.09——1982.08， 赣南师范专科学校化学科化学专业学习</w:t>
        <w:br/>
      </w:r>
      <w:r>
        <w:t>1982.08——1984.06， 赣南师范专科学校教师</w:t>
        <w:br/>
      </w:r>
      <w:r>
        <w:t>1984.06——1985.09， 瑞金县委组织部干部</w:t>
        <w:br/>
      </w:r>
      <w:r>
        <w:t>1985.09——1987.11， 瑞金县委办公室干事、秘书</w:t>
        <w:br/>
      </w:r>
      <w:r>
        <w:t>1987.11——1990.06， 瑞金县委组织部副部长</w:t>
        <w:br/>
      </w:r>
      <w:r>
        <w:t>1990.06——1992.03， 瑞金县委组织部副部长、组织员办公室主任</w:t>
        <w:br/>
      </w:r>
      <w:r>
        <w:t>1992.03——1992.10， 瑞金县象湖镇党委书记</w:t>
        <w:br/>
      </w:r>
      <w:r>
        <w:t>1992.10——1995.03， 宁都县委常委、组织部部长</w:t>
        <w:br/>
      </w:r>
      <w:r>
        <w:t>1995.03——1996.11， 宁都县委副书记</w:t>
        <w:br/>
      </w:r>
      <w:r>
        <w:t>1996.11——1998.12， 兴国县委副书记(1998.02—1998.07，江西省委党校第十二期青干班学习；1996.08—1998.12，中央党校函授学院经济管理专业学习)</w:t>
        <w:br/>
      </w:r>
      <w:r>
        <w:t>1998.12——2002.09， 江西省兴国县委副书记、县长(1998.09—2000.12，江西师范大学马克思主义理论与思想政治教育专业研究生课程班学习；1999.05——2001.04，江西师范大学思想政治教育专业主要课程教师进修班学习,获法学学士学位)</w:t>
        <w:br/>
      </w:r>
      <w:r>
        <w:t>2002.09——2006.01， 大余县委书记(其间:2004.03—2004.07，中央党校县委书记培训班学习)</w:t>
        <w:br/>
      </w:r>
      <w:r>
        <w:t>2006.01——2006.12， 南康市委书记(2004.09—2006.07，中央党校经济学经济管理专业学习)</w:t>
        <w:br/>
      </w:r>
      <w:r>
        <w:t>2006.12——2007.01， 赣州市政府副市长、党组成员，南康市委书记</w:t>
        <w:br/>
      </w:r>
      <w:r>
        <w:t>2007.01——2012.06， 赣州市政府副市长、党组成员</w:t>
        <w:br/>
      </w:r>
      <w:r>
        <w:t>2012.06——2015.05， 赣州市政府副市长、党组成员,市计生协会会长</w:t>
        <w:br/>
      </w:r>
      <w:r>
        <w:t>2015.05——2015.11， 赣州市政府副市长、党组成员</w:t>
        <w:br/>
      </w:r>
      <w:r>
        <w:t>2015.11——2015.12， 赣州市委常委,市政府副市长、党组成员</w:t>
        <w:br/>
      </w:r>
      <w:r>
        <w:t>2015.12——2016.01， 赣州市委常委,市政府党组成员</w:t>
        <w:br/>
      </w:r>
      <w:r>
        <w:t>2016.01——2016.09， 赣州市委常委</w:t>
        <w:br/>
      </w:r>
      <w:r>
        <w:t>2016.09——2016.11， 赣州市政协党组书记</w:t>
        <w:br/>
      </w:r>
      <w:r>
        <w:t xml:space="preserve">2016.11——， 五届赣州市政协主席，赣州市政协党组书记[1] </w:t>
        <w:br/>
        <w:br/>
      </w:r>
      <w:r>
        <w:t xml:space="preserve">2016年11月1日上午，赣州市政协五届一次会议举行选举大会，刘建平当选为政协赣州市第五届委员会主席；[2] </w:t>
        <w:br/>
        <w:br/>
      </w:r>
    </w:p>
    <w:p>
      <w:pPr>
        <w:pStyle w:val="Heading3"/>
      </w:pPr>
      <w:r>
        <w:t>内蒙古  呼和浩特市新城区</w:t>
      </w:r>
    </w:p>
    <w:p>
      <w:r>
        <w:rPr>
          <w:i/>
        </w:rPr>
        <w:t>张和平</w:t>
      </w:r>
    </w:p>
    <w:p>
      <w:r>
        <w:t>张和平，男，汉族，1965年2月生，内蒙古乌兰察布市四子王旗人，农工党员，教授，博士研究生导师。国家杰出青年科学基金获得者、“长江学者”特聘教授。1986年毕业于内蒙古农牧学院（现内蒙古农业大学）畜牧系，1989年留校任教，1989年获江南大学（原无锡轻工业大学）食品科学工学硕士学位，2001年获东北农业大学乳品科学工学博士学位，2007—2008在日本岗山大学大学院自然科学科任研究员。现任 “乳品生物技术与工程” 教育部重点实验室主任，内蒙古农业大学食品科学与工程学院副院长，农业部现代农业产业技术体系国家奶牛产业技术研发中心乳制品加工功能研究室主任，内蒙古自治区虚拟乳业研究院乳品加工专家组组长。</w:t>
      </w:r>
    </w:p>
    <w:p>
      <w:r>
        <w:t>出生日期: 1965年2月</w:t>
      </w:r>
    </w:p>
    <w:p>
      <w:r>
        <w:t>中文名: None</w:t>
      </w:r>
    </w:p>
    <w:p>
      <w:r>
        <w:t>出生地: 内蒙古乌兰察布市四子王旗</w:t>
      </w:r>
    </w:p>
    <w:p>
      <w:r>
        <w:t>国    籍: 中华人民共和国</w:t>
      </w:r>
    </w:p>
    <w:p>
      <w:r>
        <w:t>职    业: None</w:t>
      </w:r>
    </w:p>
    <w:p>
      <w:r>
        <w:t>毕业院校: None</w:t>
      </w:r>
    </w:p>
    <w:p>
      <w:r>
        <w:t>主要成就: 荣获“国家科技进步二等奖”（第四完成人）等</w:t>
      </w:r>
    </w:p>
    <w:p>
      <w:r>
        <w:t>民    族: None</w:t>
      </w:r>
    </w:p>
    <w:p>
      <w:r>
        <w:t>简历：</w:t>
      </w:r>
      <w:r>
        <w:t>张和平教授，现任内蒙古农业大学“乳品生物技术与工程”教育部重点实验室主任，国家农业产业技术体系乳制</w:t>
        <w:br/>
        <w:br/>
        <w:br/>
        <w:br/>
        <w:br/>
        <w:t>张和平</w:t>
        <w:br/>
        <w:br/>
        <w:t>品加工功能研究室主任、科学家岗，农业部东北区域农业微生物资源利用科学观测实验站站长，乳酸菌与乳品发酵剂内蒙古自治区工程实验室主任，内蒙古农业大学食品科学与工程学院副院长、农产品加工与贮藏工程学科主任。</w:t>
        <w:br/>
      </w:r>
      <w:r>
        <w:t>研究方向：乳酸菌及发酵乳制品。</w:t>
        <w:br/>
      </w:r>
      <w:r>
        <w:t>张和平教授一直从事乳品科学方面的教学科研工作。主要讲授乳品工艺学课程，主编出版了《乳品工艺学》，《现代乳品工业手册》等4部教材或论著。张和平教授致力于乳品科学和乳酸菌分子生物学的研究工作，在功能性乳制品的研制、乳制品活性物质研究、乳制品加工技术研究与新产品开发等方面成果颇丰。在国内外学术刊物和国际学术会议上发表论文150余篇。张和平教授主持完成了5项国家级科研项目、7项省部级科研项目，3项企业合作项目，现主持5项国家级科研项目、3项省部级科研项目，2项企业合作项目。申报被审理专利8项。</w:t>
        <w:br/>
      </w:r>
      <w:r>
        <w:t>近10年先后承担了“国家自然科学基金”、“国家科技支撑计划”、“863计划”、“973计划前期研究专项”、“国家公益性行业科研专项”、“国家奶牛产业体系建设项目”、“农业部农业科技跨越计划”、“教育部创新团队发展计划”、“教育部新世纪优秀人才支持计划”、“霍英东教育基金项目”等相关科技项目40余项。</w:t>
        <w:br/>
      </w:r>
      <w:r>
        <w:t>在《Molecular &amp; Cellular Proteomics》（影响因子8.79）等学术刊物共发表论文300余篇，其中SCI收录85篇；出版《现代乳品工业手册》等论著教材21部；申请专利35项，其中授权21项；鉴定科研成果11余项，其中2项被评为“内蒙古自治区十大科技进展”。</w:t>
        <w:br/>
      </w:r>
      <w:r>
        <w:t xml:space="preserve">张和平教授先后获自治区科技进步二等奖1项，自治区级教学成果二等奖1项，中国乳业协会“新安杯”青年科技论文一等奖，全国畜产品加工青年学术讨论会优秀论文二等奖，首届中国乳品加工业“十大杰出科技人物”。 [1] </w:t>
        <w:br/>
        <w:br/>
      </w:r>
      <w:r>
        <w:t>荣获“国家科技进步二等奖”（第四完成人）、“内蒙古自然科学一等奖”（第一完成人）、“教育部科技进步二等奖”（第一完成人）、“内蒙古科技进步二等奖”（第一完成人）、“大北农科技成果奖”（第一完成人）、“大北农科技促进奖”（第一完成人）和“内蒙古杰出人才奖”、“草原英才”、“全国优秀科技工作者”、“国务院特殊津贴”、“新世纪321人才工程”第一层次人选、“内蒙古自治区333人才引进工程首席专家”、“内蒙古中青年科技创新奖”、“内蒙古自治区优秀教师”、“内蒙古自治区有突出贡献中青年专家”、“内蒙古自治区高等学校科技创新标兵”等科技奖励和荣誉称号。</w:t>
        <w:br/>
      </w:r>
      <w:r>
        <w:t>2010年，张和平教授获得“国家杰出青年科学基金”资助（31025019），实现了内蒙古自治区在该项目上零的突破，并荣获2011年度“长江学者”特聘教授。所带领的研究团队2009年入选教育部创新团队发展计划，2011年入选内蒙古自治区党委组织部建设团队和内蒙古自治区高等学校创新团队发展计划。2013年入选国家级“百千万人才工程”人选，并授予“有突出贡献中青年专家”荣誉称号。</w:t>
        <w:br/>
      </w:r>
      <w:r>
        <w:t xml:space="preserve">张和平教授的学术、社会兼职有：中国农工民主党内蒙古自治区第六届委员会科学技术工作委员会副主任、中国人民政治协商会议内蒙古自治区委员会第九届、第十届委员、内蒙古呼和浩特市赛罕区第一届人大代表。国际乳品联合会（IDF）中国委员会常务理事，中国乳制品工业协会专家委员会委员，国家乳品工程中心特聘专家，中国畜产品加工研究会常务理事，中国西部乳业协作会常务理事，内蒙古畜产品加工研究会常务理事，乳品专业委员会主任，内蒙古自治区微生物学会副会长，内蒙古生物工程学会常务理事，乳品生物技术委员会主任，内蒙古自治区乳业协会乳品加工专业委员会主任兼任农业部第八届科学技术委员会委员，中国微生物学会微生物资源专业委员会委员，农业部农产品加工标准化技术委员会乳制品加工分技术委员会副主任委员，内蒙古自治区乳酸菌学会会长，中国食品科学技术学会第五届理事会理事，中国畜产品加工研究会常务理事和《Journal of Integrative Agriculture》、《中国农业科学》、《食品科学》、《中国乳品工业》、《乳业科学与技术》、《中国乳业》、《农产食品科技》、《中国酿造》等杂志编委。 [2] </w:t>
        <w:br/>
        <w:br/>
      </w:r>
    </w:p>
    <w:p>
      <w:pPr>
        <w:pStyle w:val="Heading3"/>
      </w:pPr>
      <w:r>
        <w:t>山东省  德州乐陵市</w:t>
      </w:r>
    </w:p>
    <w:p>
      <w:r>
        <w:rPr>
          <w:i/>
        </w:rPr>
        <w:t>陈永华</w:t>
      </w:r>
    </w:p>
    <w:p>
      <w:r>
        <w:t>陈永华，男，汉族，1953年11月生，山东夏津人，1974年1月入党，1979年7月参加工作。现任中共德州市委常委、市政府市长助理。</w:t>
      </w:r>
    </w:p>
    <w:p>
      <w:r>
        <w:t>出生日期: １９５３年１１月</w:t>
      </w:r>
    </w:p>
    <w:p>
      <w:r>
        <w:t>民    族: 汉族</w:t>
      </w:r>
    </w:p>
    <w:p>
      <w:r>
        <w:t>中文名: 陈永华</w:t>
      </w:r>
    </w:p>
    <w:p>
      <w:r>
        <w:t>出生地: None</w:t>
      </w:r>
    </w:p>
    <w:p>
      <w:r>
        <w:t>简历：</w:t>
      </w:r>
      <w:r>
        <w:t>陈永华，男，汉族，1953年11月生，山东夏津人，1974年1月入党，1979年7月参加</w:t>
        <w:br/>
      </w:r>
      <w:r>
        <w:br/>
        <w:br/>
        <w:br/>
        <w:br/>
        <w:br/>
        <w:t>中共德州市委常委市政府市长助理陈永华</w:t>
        <w:br/>
        <w:br/>
        <w:t>工作，委党校毕业，研究生学历。现任中共德州市委常委、市政府市长助理。</w:t>
        <w:br/>
      </w:r>
      <w:r>
        <w:t>1973年1月—1976年10月夏津县双庙公社民办教师、中鸭大队党支部书记；1976年10月—1979年7月山东师范学院聊城分院中文系学生、学生会主席、党支部书记；1979年7月— 先后任山东工学院二系教师；夏津县委办公室干事、朱庙公社党委秘书、副书记；新盛店镇党委副书记、镇长；共青团夏津县委书记；田庄乡党委书记；夏津县副县长，县委常委、副县长，县委副书记、副县长，县委副书记、县长；乐陵市委副书记、市长；平原县委书记兼县委党校校长；禹城市委书记兼市委党校校长；德州市副市级干部、市政府市长助理、禹城市委书记兼市委党校校长、高新技术产业开发区党工委书记；德州市政府市长助理（其间，1994年9月—1996年12月在山东省委党校在职研究生班政治学专业学习）。</w:t>
        <w:br/>
      </w:r>
      <w:r>
        <w:t>1992年被省人民政府授予“城镇校改先进个人”称号。</w:t>
        <w:br/>
      </w:r>
      <w:r>
        <w:t>省八次党代会代表。</w:t>
        <w:br/>
      </w:r>
    </w:p>
    <w:p>
      <w:pPr>
        <w:pStyle w:val="Heading3"/>
      </w:pPr>
      <w:r>
        <w:t>江西省  赣州石城县</w:t>
      </w:r>
    </w:p>
    <w:p>
      <w:r>
        <w:rPr>
          <w:i/>
        </w:rPr>
        <w:t>钟炳明</w:t>
      </w:r>
    </w:p>
    <w:p>
      <w:r>
        <w:t xml:space="preserve">钟炳明，[1] </w:t>
        <w:br/>
        <w:t xml:space="preserve">男，汉族，1971年6月出生，江西安远人，1990年8月加入中国共产党，1989年8月参加工作，在职大学学历，农业推广硕士。历任中共瑞金市委书记、江西省扶贫和移民办公室副主任（副厅级）。[1] </w:t>
        <w:br/>
      </w:r>
    </w:p>
    <w:p>
      <w:r>
        <w:t>出生日期: 1971年6月</w:t>
      </w:r>
    </w:p>
    <w:p>
      <w:r>
        <w:t>信    仰: 共产主义</w:t>
      </w:r>
    </w:p>
    <w:p>
      <w:r>
        <w:t>中文名: 钟炳明</w:t>
      </w:r>
    </w:p>
    <w:p>
      <w:r>
        <w:t>出生地: 江西安远</w:t>
      </w:r>
    </w:p>
    <w:p>
      <w:r>
        <w:t>国    籍: 中国</w:t>
      </w:r>
    </w:p>
    <w:p>
      <w:r>
        <w:t>职    业: 公务员</w:t>
      </w:r>
    </w:p>
    <w:p>
      <w:r>
        <w:t>毕业院校: 龙南师范学校</w:t>
      </w:r>
    </w:p>
    <w:p>
      <w:r>
        <w:t>民    族: 汉族</w:t>
      </w:r>
    </w:p>
    <w:p>
      <w:r>
        <w:t>简历：</w:t>
      </w:r>
      <w:r>
        <w:t>2014年6月20日，涉嫌严重违纪违法，正接受组织调查。</w:t>
        <w:br/>
      </w:r>
      <w:r>
        <w:t xml:space="preserve">2015年1月6日，经江西省人民检察院指定管辖，抚州市人民检察院以涉嫌受贿罪对其立案侦查，8日涉嫌受贿被逮捕[2] </w:t>
        <w:br/>
        <w:t>。</w:t>
        <w:br/>
      </w:r>
      <w:r>
        <w:t>1986.09——1989.07，江西省龙南师范学校普师专业学习；</w:t>
        <w:br/>
        <w:br/>
        <w:br/>
        <w:br/>
        <w:br/>
        <w:t>钟炳明</w:t>
        <w:br/>
        <w:br/>
        <w:br/>
      </w:r>
      <w:r>
        <w:t>1989.08——1990.07，江西省安远县九龙小学教师；</w:t>
        <w:br/>
      </w:r>
      <w:r>
        <w:t>1990.07——1993.06，江西省安远县委宣传部干事、报道组组长；</w:t>
        <w:br/>
      </w:r>
      <w:r>
        <w:t>1993.06——1994.05，江西省安远县委办公室副主任；</w:t>
        <w:br/>
      </w:r>
      <w:r>
        <w:t>1994.05——1995.08，江西省安远县委宣传部副部长兼报道组组长；</w:t>
        <w:br/>
      </w:r>
      <w:r>
        <w:t>1995.08——1996.08，江西省安远县委宣传部副部长（1993.08—1995.12中央党校函授学院经济管理专业学习；1994.10—1996.06江西省自学考试乡镇企业管理大专学习）；</w:t>
        <w:br/>
      </w:r>
      <w:r>
        <w:t>1996.08——1998.02，江西省安远县政府办副主任兼体改办主任；</w:t>
        <w:br/>
      </w:r>
      <w:r>
        <w:t>1998.02——1998.12，江西省安远县新园乡党委副书记、乡长；</w:t>
        <w:br/>
      </w:r>
      <w:r>
        <w:t>1998.12——2001.02，江西省安远县新园乡党委书记；</w:t>
        <w:br/>
      </w:r>
      <w:r>
        <w:t>2001.02——2002.11，中共江西省会昌县委常委、宣传部部长（1999.05—2001.04江西师范大学思想政治教育主要课程进修班学习）；</w:t>
        <w:br/>
      </w:r>
      <w:r>
        <w:t>2002.11——2004.03，中共江西省赣县县委常委、宣传部部长；</w:t>
        <w:br/>
      </w:r>
      <w:r>
        <w:t>2004.03——2005.12，共青团江西省赣州市委书记、党组书记；</w:t>
        <w:br/>
      </w:r>
      <w:r>
        <w:t>2005.12——2008.02，中共江西省石城县委副书记、县长（2004.01—2007.01江西理工大学法学专业学习，获法学学士学位）；</w:t>
        <w:br/>
      </w:r>
      <w:r>
        <w:t>2008.02——2009.04，中共江西省兴国县委副书记、县长；</w:t>
        <w:br/>
      </w:r>
      <w:r>
        <w:t>2009.04——2009.09，中共江西省定南县委书记；</w:t>
        <w:br/>
      </w:r>
      <w:r>
        <w:t>2009.09——2011.06，中共江西省定南县委书记、人大主任（2009.04—2010.06江西农业大学农业推广硕士班学习，获农业推广硕士学位）；</w:t>
        <w:br/>
      </w:r>
      <w:r>
        <w:t xml:space="preserve">2011.06——2013.12，中共江西省瑞金市委书记；[1] </w:t>
        <w:br/>
        <w:br/>
      </w:r>
      <w:r>
        <w:t>2013.12——2014.06，江西省扶贫和移民办公室（江西省革命老根据地建设委员会办公室）党组成员、副主任（副厅级）。</w:t>
        <w:br/>
      </w:r>
      <w:r>
        <w:t xml:space="preserve">2013年12月24日——钟炳明由中共瑞金市委书记调任江西省扶贫移民办副主任。[2] </w:t>
        <w:br/>
        <w:br/>
      </w:r>
      <w:r>
        <w:t>2014年6月20日，中央纪委监察部网站发布消息，省扶贫和移民办党组成员、副主任钟炳明涉嫌严重违纪违法接受组织调查。</w:t>
        <w:br/>
      </w:r>
      <w:r>
        <w:t xml:space="preserve">2015年1月6日，经江西省人民检察院指定管辖，抚州市人民检察院以涉嫌受贿罪对原省扶贫和移民办党组成员、副主任钟炳明（副厅级）立案侦查。[2] </w:t>
        <w:br/>
        <w:br/>
      </w:r>
      <w:r>
        <w:t xml:space="preserve">2015年1月8日，江西省人民检察院决定，依法对江西省扶贫和移民办公室原党组成员、副主任钟炳明（副厅级）涉嫌受贿犯罪决定逮捕。案件侦查工作正在进行中。[3] </w:t>
        <w:br/>
        <w:br/>
      </w:r>
    </w:p>
    <w:p>
      <w:pPr>
        <w:pStyle w:val="Heading3"/>
      </w:pPr>
      <w:r>
        <w:t>江苏省  泰州高港区</w:t>
      </w:r>
    </w:p>
    <w:p>
      <w:r>
        <w:rPr>
          <w:i/>
        </w:rPr>
        <w:t>杨峰</w:t>
      </w:r>
    </w:p>
    <w:p>
      <w:r>
        <w:t>杨峰，男，汉族，1959年10月生，江苏泰兴人，1983年11月加入中国共产党，1981年7月参加工作，省委党校研究生学历。</w:t>
      </w:r>
    </w:p>
    <w:p>
      <w:r>
        <w:t>出生日期: 1959年10月</w:t>
      </w:r>
    </w:p>
    <w:p>
      <w:r>
        <w:t>信    仰: 共产主义</w:t>
      </w:r>
    </w:p>
    <w:p>
      <w:r>
        <w:t>中文名: 杨峰</w:t>
      </w:r>
    </w:p>
    <w:p>
      <w:r>
        <w:t>出生地: 江苏泰兴</w:t>
      </w:r>
    </w:p>
    <w:p>
      <w:r>
        <w:t>国    籍: 中国</w:t>
      </w:r>
    </w:p>
    <w:p>
      <w:r>
        <w:t>毕业院校: 江苏农学院，江苏省委党校</w:t>
      </w:r>
    </w:p>
    <w:p>
      <w:r>
        <w:t>民    族: 汉族</w:t>
      </w:r>
    </w:p>
    <w:p>
      <w:r>
        <w:t>简历：</w:t>
      </w:r>
      <w:r>
        <w:t xml:space="preserve">现任江苏省委台湾工作办公室主任、省政府台湾事务办公室主任。[1] </w:t>
        <w:br/>
        <w:br/>
      </w:r>
      <w:r>
        <w:t>1979.09——1982.07 江苏农学院农学系学习；</w:t>
        <w:br/>
      </w:r>
      <w:r>
        <w:t>1982.07——1983.09 海安县雅周区农技员；</w:t>
        <w:br/>
      </w:r>
      <w:r>
        <w:t>1983.09——1984.01 海安县张垛公社经联委副主任；</w:t>
        <w:br/>
      </w:r>
      <w:r>
        <w:t>1984.01——1986.01 海安县南屏乡经联委主任、党委副书记；</w:t>
        <w:br/>
      </w:r>
      <w:r>
        <w:t>1986.01——1989.02 中共海安县营溪乡党委书记；</w:t>
        <w:br/>
      </w:r>
      <w:r>
        <w:t>1989.02——1995.01 中共泰兴县（市）刘陈乡党委副书记、书记（其间：1992.09—1992.11 扬州市委党校中青年干部培训班学习）；</w:t>
        <w:br/>
      </w:r>
      <w:r>
        <w:t>1995.01——1995.05 扬州大学农学院党办工作；</w:t>
        <w:br/>
      </w:r>
      <w:r>
        <w:t>1995.05——1996.11 扬州大学农学院党办、院办副主任，院培训中心主任；</w:t>
        <w:br/>
      </w:r>
      <w:r>
        <w:t>1996.11——1997.04 泰州市农经委副主任、党组成员（正处级）；</w:t>
        <w:br/>
      </w:r>
      <w:r>
        <w:t>1997.04——1997.10 中共泰州市高港区工委副书记；</w:t>
        <w:br/>
      </w:r>
      <w:r>
        <w:t>1997.10——1998.06 中共泰州市高港区委副书记；</w:t>
        <w:br/>
      </w:r>
      <w:r>
        <w:t>1998.06——2000.05 中共泰州市高港区委副书记，区政府副区长、党组副书记（其间：1999.10—1999.12 省委党校县处级干部培训班学习）；</w:t>
        <w:br/>
      </w:r>
      <w:r>
        <w:t>2000.05——2001.01 中共泰州市高港区委副书记，区政府代区长、党组书记；</w:t>
        <w:br/>
      </w:r>
      <w:r>
        <w:t>2001.01——2001.07 中共泰州市委副秘书长、政策研究室主任；</w:t>
        <w:br/>
      </w:r>
      <w:r>
        <w:t>2001.07——2002.01 中共泰州市委副秘书长、农工办主任，市乡企局局长；</w:t>
        <w:br/>
      </w:r>
      <w:r>
        <w:t>2002.01——2003.01 中共兴化市委书记；</w:t>
        <w:br/>
      </w:r>
      <w:r>
        <w:t>2003.01——2006.10 中共兴化市委书记，市人大常委会主任、党组书记（其间：2002.09—2005.07 省委党校区域经济学专业在职研究生学习；2003.09—2003.12 省高级管理人才经济研究班赴美国培训）；</w:t>
        <w:br/>
      </w:r>
      <w:r>
        <w:t>2006.10——2007.12 泰州市人民政府副市长、党组成员；</w:t>
        <w:br/>
      </w:r>
      <w:r>
        <w:t>2007.12——2008.02 中共泰州市委常委，市政府副市长、党组成员；</w:t>
        <w:br/>
      </w:r>
      <w:r>
        <w:t>2008.02——2008.06 中共泰州市委常委、秘书长；</w:t>
        <w:br/>
      </w:r>
      <w:r>
        <w:t>2008.06——2008.07 中共 泰州市委常委，市人民政府常务副市长；</w:t>
        <w:br/>
      </w:r>
      <w:r>
        <w:t>2008.07——2012.05 中共泰州市委常委，市人民政府常务副市长、党组副书记，市行政学院院长；</w:t>
        <w:br/>
      </w:r>
      <w:r>
        <w:t xml:space="preserve">2012.05—— 2012.09 中共泰州市委副书记[2] </w:t>
        <w:br/>
        <w:t xml:space="preserve">，市人民政府常务副市长、党组副书记，市行政学院院长。[3] </w:t>
        <w:br/>
        <w:br/>
      </w:r>
      <w:r>
        <w:t>2012.09——2015.01中共泰州市委副书记</w:t>
        <w:br/>
      </w:r>
      <w:r>
        <w:t xml:space="preserve">2015.01——江苏省委台湾工作办公室主任、省政府台湾事务办公室主任[1] </w:t>
        <w:br/>
        <w:br/>
      </w:r>
      <w:r>
        <w:t xml:space="preserve">江苏省第十三届委员会委员。[4] </w:t>
        <w:br/>
        <w:br/>
      </w:r>
      <w:r>
        <w:t xml:space="preserve">2015年2月，任江苏省委台湾工作办公室主任、省政府台湾事务办公室主任。[5] </w:t>
        <w:br/>
        <w:br/>
      </w:r>
      <w:r>
        <w:t xml:space="preserve">2016年11月22日，杨峰当选中国共产党江苏省第十三届委员会委员。[4] </w:t>
        <w:br/>
        <w:br/>
      </w:r>
    </w:p>
    <w:p>
      <w:pPr>
        <w:pStyle w:val="Heading3"/>
      </w:pPr>
      <w:r>
        <w:t>广东省  广州萝岗区</w:t>
      </w:r>
    </w:p>
    <w:p>
      <w:r>
        <w:rPr>
          <w:i/>
        </w:rPr>
        <w:t>石奇珠</w:t>
      </w:r>
    </w:p>
    <w:p>
      <w:r>
        <w:t>石奇珠，男，汉族，1960年8月出生，广东增城人，大专（广东省社科院在职研究生）学历，1979年6月参加工作，1986年12月加入中国共产党。</w:t>
      </w:r>
    </w:p>
    <w:p>
      <w:r>
        <w:t>出生日期: 1960年8月</w:t>
      </w:r>
    </w:p>
    <w:p>
      <w:r>
        <w:t>中文名: 石奇珠</w:t>
      </w:r>
    </w:p>
    <w:p>
      <w:r>
        <w:t>出生地: 广东增城</w:t>
      </w:r>
    </w:p>
    <w:p>
      <w:r>
        <w:t>国    籍: 中国</w:t>
      </w:r>
    </w:p>
    <w:p>
      <w:r>
        <w:t>毕业院校: 广东省社科院</w:t>
      </w:r>
    </w:p>
    <w:p>
      <w:r>
        <w:t>民    族: 汉族</w:t>
      </w:r>
    </w:p>
    <w:p>
      <w:r>
        <w:t>简历：</w:t>
      </w:r>
      <w:r>
        <w:t xml:space="preserve">现任汕尾市委书记、市人大常委会主任。[1] </w:t>
        <w:br/>
        <w:br/>
      </w:r>
      <w:r>
        <w:t>1979.06--1982.11广州市增城县朱村公社保卫组成员；</w:t>
        <w:br/>
      </w:r>
      <w:r>
        <w:t>1982.11--1986.11广州市增城县朱村派出所民警；</w:t>
        <w:br/>
      </w:r>
      <w:r>
        <w:t>1986.11--1990.02广州市增城县公安局朱村派出所副所长（其间：1987.09—1989.07广州市职工业余大学行政管理专业学习）；</w:t>
        <w:br/>
      </w:r>
      <w:r>
        <w:t>1990.02--1992.06广州市增城县公安局朱村派出所所长；</w:t>
        <w:br/>
      </w:r>
      <w:r>
        <w:t>1992.06--1993.05广州增城市公安局治安股股长；</w:t>
        <w:br/>
      </w:r>
      <w:r>
        <w:t>1993.05--1994.05广州增城市公安局治安大队大队长；</w:t>
        <w:br/>
      </w:r>
      <w:r>
        <w:t>1994.05--1995.12广州增城市公安局副局长；</w:t>
        <w:br/>
      </w:r>
      <w:r>
        <w:t>1995.12--1998.03广州增城市公安局政委；</w:t>
        <w:br/>
      </w:r>
      <w:r>
        <w:t>1998.03--1999.10广州增城市委常委、政法委副书记，公安局党组书记、局长；</w:t>
        <w:br/>
      </w:r>
      <w:r>
        <w:t>1999.10--2000.06广州花都市委常委、政法委副书记，公安局党委书记、局长（其间：1999.09-2002.08在职攻读广东省社科院经济学研究生）；</w:t>
        <w:br/>
      </w:r>
      <w:r>
        <w:t>2000.06--2002.12广州市花都区委常委、政法委副书记，公安局党委书记、局长；</w:t>
        <w:br/>
      </w:r>
      <w:r>
        <w:t>2002.12--2003.03广州市花都区委副书记、纪委书记、政法委副书记，公安分局局长、党委书记；</w:t>
        <w:br/>
      </w:r>
      <w:r>
        <w:t>2003.03--2006.07广州市花都区委副书记、纪委书记；</w:t>
        <w:br/>
      </w:r>
      <w:r>
        <w:t>2006.07--2008.03广州市萝岗区委副书记、区委党校校长；</w:t>
        <w:br/>
      </w:r>
      <w:r>
        <w:t>2008.03--2009.03广州市萝岗区委副书记、区委党校校长，广州开发区党工委副书记；</w:t>
        <w:br/>
      </w:r>
      <w:r>
        <w:t>2009.03--2011.08广州市萝岗区委副书记、区长，广州开发区党工委副书记、管委会副主任（2010.12兼任中新广州知识城管委会副主任、社会事务办公室主任）；</w:t>
        <w:br/>
      </w:r>
      <w:r>
        <w:t xml:space="preserve">2011.08--2015.06广州市天河区委书记、区人大常委会主任；[2] </w:t>
        <w:br/>
        <w:br/>
      </w:r>
      <w:r>
        <w:t xml:space="preserve">2015.06--2015.09汕尾市委书记、市人大常委会主任候选人；[3] </w:t>
        <w:br/>
        <w:br/>
      </w:r>
      <w:r>
        <w:t xml:space="preserve">2015.09--汕尾市委书记、市人大常委会主任；[1] </w:t>
        <w:br/>
        <w:br/>
      </w:r>
      <w:r>
        <w:t>广州市第八次代表大会代表。</w:t>
        <w:br/>
      </w:r>
      <w:r>
        <w:t xml:space="preserve">2015年6月，广东省委决定：石奇珠同志任汕尾市委委员、常委、书记，同意提名其为汕尾市人大常委会主任候选人。[5] </w:t>
        <w:br/>
        <w:br/>
      </w:r>
      <w:r>
        <w:t xml:space="preserve">2015年9月29日，汕尾市第六届人民代表大会第六次会议开幕。根据大会选举办法和计票结果，石奇珠当选为市人大常委会主任。[1] </w:t>
        <w:br/>
        <w:br/>
      </w:r>
    </w:p>
    <w:p>
      <w:pPr>
        <w:pStyle w:val="Heading3"/>
      </w:pPr>
      <w:r>
        <w:t>陕西  安康平利县</w:t>
      </w:r>
    </w:p>
    <w:p>
      <w:r>
        <w:rPr>
          <w:i/>
        </w:rPr>
        <w:t>陈勇</w:t>
      </w:r>
    </w:p>
    <w:p>
      <w:r>
        <w:t xml:space="preserve">陈勇，男，汉族，1961年1月出生，陕西汉滨人，1978年10月参加工作，1982年4月加入中国共产党，中央党校大学学历。[1] </w:t>
        <w:br/>
      </w:r>
    </w:p>
    <w:p>
      <w:r>
        <w:t>出生日期: 1961年1月</w:t>
      </w:r>
    </w:p>
    <w:p>
      <w:r>
        <w:t>民    族: 汉</w:t>
      </w:r>
    </w:p>
    <w:p>
      <w:r>
        <w:t>中文名: 陈勇</w:t>
      </w:r>
    </w:p>
    <w:p>
      <w:r>
        <w:t>出生地: 陕西汉滨</w:t>
      </w:r>
    </w:p>
    <w:p>
      <w:r>
        <w:t>简历：</w:t>
      </w:r>
      <w:r>
        <w:t>现任陕西安康市政协主席。</w:t>
        <w:br/>
      </w:r>
      <w:r>
        <w:t>历任陕西安康县关庙区知青，兰州军区84909部队战士，安康县关庙区人武干事、吉河区人武部副部长、城关镇人武部部长，安康市（现汉滨区）团市委副书记，工商局副局长、局长、党组书记，安康地委行署接待处副处长、第二招待所所长，安康地委副秘书长、行署副秘书长、地委行署接待处副处长、处长，岚皋县委副书记、县政府县长，岚皋县委书记、县人大常委会主任，安康市委常委、政法委书记、市公安局党委书记（二级警监），安康市委副书记、市委党校校长。</w:t>
        <w:br/>
      </w:r>
      <w:r>
        <w:t xml:space="preserve">2016年2月任陕西安康市政协主席。[1] </w:t>
        <w:br/>
        <w:br/>
      </w:r>
      <w:r>
        <w:t xml:space="preserve">2016年2月28日，举行了安康市政协三届六次会议第三次全体会议，陈勇当选陕西安康市政协主席。[1-2] </w:t>
        <w:br/>
        <w:br/>
      </w:r>
    </w:p>
    <w:p>
      <w:pPr>
        <w:pStyle w:val="Heading3"/>
      </w:pPr>
      <w:r>
        <w:t>黑龙江省  齐齐哈尔富裕县</w:t>
      </w:r>
    </w:p>
    <w:p>
      <w:r>
        <w:rPr>
          <w:i/>
        </w:rPr>
        <w:t>王树生</w:t>
      </w:r>
    </w:p>
    <w:p>
      <w:r>
        <w:t>王树生，男，中华人民共和国公民，黑龙江省富裕县政府县长。</w:t>
      </w:r>
    </w:p>
    <w:p>
      <w:r>
        <w:t>出生日期: 1963年3月</w:t>
      </w:r>
    </w:p>
    <w:p>
      <w:r>
        <w:t>政治面貌: 中共党员</w:t>
      </w:r>
    </w:p>
    <w:p>
      <w:r>
        <w:t>中文名: 王树生</w:t>
      </w:r>
    </w:p>
    <w:p>
      <w:r>
        <w:t>出生地: 山东省曹县</w:t>
      </w:r>
    </w:p>
    <w:p>
      <w:r>
        <w:t>国    籍: 中国</w:t>
      </w:r>
    </w:p>
    <w:p>
      <w:r>
        <w:t>民    族: 汉族</w:t>
      </w:r>
    </w:p>
    <w:p>
      <w:r>
        <w:t>简历：</w:t>
      </w:r>
      <w:r>
        <w:t>王树生，男，汉族，1963年3月出生，山东省曹县人，1983年8月参加工作，1989年11月加入中国共产党，毕业于燕山大学材料工程系生物工程专业，研究生，工程硕士学位。现任中共富裕县委副书记、政府县长。</w:t>
        <w:br/>
      </w:r>
      <w:r>
        <w:t>1979.08-1983.08 齐齐哈尔轻工学院轻工系硅酸盐专业学生</w:t>
        <w:br/>
      </w:r>
      <w:r>
        <w:t>1983.08-1990.12 齐市轻工业局科员</w:t>
        <w:br/>
      </w:r>
      <w:r>
        <w:t>1990.12-1993.04 齐市轻工业局办公室副主任</w:t>
        <w:br/>
      </w:r>
      <w:r>
        <w:t>1993.04-1993.10 齐齐哈尔啤酒厂副厂长</w:t>
        <w:br/>
      </w:r>
      <w:r>
        <w:t>1993.10-1994.04 齐市经济委员会正科级员</w:t>
        <w:br/>
      </w:r>
      <w:r>
        <w:t>1994.04-1995.03 齐市经济委员会县区工业处副处长</w:t>
        <w:br/>
      </w:r>
      <w:r>
        <w:t>1995.03-1996.12 齐市经贸委财务审计处副处长</w:t>
        <w:br/>
      </w:r>
      <w:r>
        <w:t>1996.12-2000.11 齐市政府办公厅副处长</w:t>
        <w:br/>
      </w:r>
      <w:r>
        <w:t>2000.11-2002.11 齐市建华区政府副区长</w:t>
        <w:br/>
      </w:r>
      <w:r>
        <w:t>(2000.09-2003.01 燕山大学材料工程系生物工程专业研究生班学习)</w:t>
        <w:br/>
      </w:r>
      <w:r>
        <w:t>2002.11-2005.07 中共铁锋区委常委、政府副区长</w:t>
        <w:br/>
      </w:r>
      <w:r>
        <w:t>2005.07-2006.11 中共拜泉县委副书记</w:t>
        <w:br/>
      </w:r>
      <w:r>
        <w:t>2006.11-2008.12 中共齐市昂昂溪区委副书记、政府区长</w:t>
        <w:br/>
      </w:r>
      <w:r>
        <w:t>2008.12-20012 中共富裕县委副书记、政府县长</w:t>
        <w:br/>
      </w:r>
    </w:p>
    <w:p>
      <w:pPr>
        <w:pStyle w:val="Heading3"/>
      </w:pPr>
      <w:r>
        <w:t>湖北省  荆门钟祥市</w:t>
      </w:r>
    </w:p>
    <w:p>
      <w:r>
        <w:rPr>
          <w:i/>
        </w:rPr>
        <w:t>周松青</w:t>
      </w:r>
    </w:p>
    <w:p>
      <w:r>
        <w:t>周松青，男，汉族，1963年10月出生，监利县人，大学文化（1982年6月毕业于武汉纺织大学纺织工程系机织专业），硕士学位(1999年6月毕业于华中科技大学工商管理专业)，1982年6月参加工作，1984年6月加入中国共产党。</w:t>
      </w:r>
    </w:p>
    <w:p>
      <w:r>
        <w:t>出生日期: 1963年9月</w:t>
      </w:r>
    </w:p>
    <w:p>
      <w:r>
        <w:t>信    仰: 共产主义</w:t>
      </w:r>
    </w:p>
    <w:p>
      <w:r>
        <w:t>中文名: 周松青</w:t>
      </w:r>
    </w:p>
    <w:p>
      <w:r>
        <w:t>出生地: 湖北监利</w:t>
      </w:r>
    </w:p>
    <w:p>
      <w:r>
        <w:t>国    籍: 中国</w:t>
      </w:r>
    </w:p>
    <w:p>
      <w:r>
        <w:t>毕业院校: 华中理工大学</w:t>
      </w:r>
    </w:p>
    <w:p>
      <w:r>
        <w:t>民    族: 汉族</w:t>
      </w:r>
    </w:p>
    <w:p>
      <w:r>
        <w:t>简历：</w:t>
      </w:r>
      <w:r>
        <w:t>现任湖北省公共资源交易监管局党组书记。</w:t>
        <w:br/>
      </w:r>
      <w:r>
        <w:t>1978.12——1982.08，武汉纺织工学院机织专门化专业学生；</w:t>
        <w:br/>
      </w:r>
      <w:r>
        <w:t>1982.08——1986.02，湖北省沙市市织布五厂技术员、副科长、车间主任、副厂长；</w:t>
        <w:br/>
      </w:r>
      <w:r>
        <w:t>1986.02——1993.06，中共湖北省荆门市委组织部副科级组织员、干部科副科长、科长；</w:t>
        <w:br/>
      </w:r>
      <w:r>
        <w:t>1993.06——2000.07，湖北省荆门市外经委副主任、党组成员（其间：1996.05—1999.07，华中理工大学管理科学与工程专业攻读硕士学位）；</w:t>
        <w:br/>
      </w:r>
      <w:r>
        <w:t>2000.07——2001.02，中共湖北省钟祥市委副书记、副市长；</w:t>
        <w:br/>
      </w:r>
      <w:r>
        <w:t>2001.02——2003.03，中共湖北省钟祥市委副书记、市长；</w:t>
        <w:br/>
      </w:r>
      <w:r>
        <w:t>2003.03——2003.05，中共湖北省钟祥市委书记、市长；</w:t>
        <w:br/>
      </w:r>
      <w:r>
        <w:t>2003.05——2004.01，中共湖北省钟祥市委书记（其间：2003.09—2004.01，中央党校第七期县委书记班学习）；</w:t>
        <w:br/>
      </w:r>
      <w:r>
        <w:t>2004.01——2005.03，中共湖北省钟祥市委书记、市人大常委会主任；</w:t>
        <w:br/>
      </w:r>
      <w:r>
        <w:t>2005.03——2006.12，中共湖北省钟祥市委书记（其间：2006.01—2006.06，美国芝加哥大学公共管理培训班学习）；</w:t>
        <w:br/>
      </w:r>
      <w:r>
        <w:t>2006.12——2008.03，中共湖北省荆门市委常委，钟祥市委书记、市人大主任；</w:t>
        <w:br/>
      </w:r>
      <w:r>
        <w:t xml:space="preserve">2008.03——2011.12，中共湖北省荆门市委常委、副市长；[1] </w:t>
        <w:br/>
        <w:br/>
      </w:r>
      <w:r>
        <w:t>2011.12——2015.05，中共湖北省荆门市委副书记、政法委书记；</w:t>
        <w:br/>
      </w:r>
      <w:r>
        <w:t>2015.05——2015.12，中共湖北省孝感市委副书记，2015.06兼任市委党校校长；</w:t>
        <w:br/>
      </w:r>
      <w:r>
        <w:t xml:space="preserve">2015.12——2016.08，中共湖北省孝感市委副书记、政法委书记。[2-3] </w:t>
        <w:br/>
        <w:br/>
      </w:r>
      <w:r>
        <w:t>2016.08 湖北省公共资源交易监管局党组书记。</w:t>
        <w:br/>
      </w:r>
      <w:r>
        <w:t xml:space="preserve">2016年6月，拟任湖北省直单位正厅职领导干部。[4] </w:t>
        <w:br/>
        <w:br/>
      </w:r>
      <w:r>
        <w:t xml:space="preserve">2016年8月，周松青任湖北省公共资源交易监管局党组书记。[5] </w:t>
        <w:br/>
        <w:br/>
      </w:r>
    </w:p>
    <w:p>
      <w:pPr>
        <w:pStyle w:val="Heading3"/>
      </w:pPr>
      <w:r>
        <w:t>广西  崇左市大新县</w:t>
      </w:r>
    </w:p>
    <w:p>
      <w:r>
        <w:rPr>
          <w:i/>
        </w:rPr>
        <w:t>黄巧</w:t>
      </w:r>
    </w:p>
    <w:p>
      <w:r>
        <w:t>黄巧，男，壮族，1967年1月出生，广西隆安县人，1994年5月加入中国共产党，1990年7月参加工作。2001年6月广西大学政治经济学专业、结构工程专业毕业，在职研究生学历。现任广西崇左市政协秘书长。</w:t>
      </w:r>
    </w:p>
    <w:p>
      <w:r>
        <w:t>性    别: 男</w:t>
      </w:r>
    </w:p>
    <w:p>
      <w:r>
        <w:t>出生日期: 1967年1月</w:t>
      </w:r>
    </w:p>
    <w:p>
      <w:r>
        <w:t>民    族: 壮族</w:t>
      </w:r>
    </w:p>
    <w:p>
      <w:r>
        <w:t>中文名: 黄巧</w:t>
      </w:r>
    </w:p>
    <w:p>
      <w:r>
        <w:t>出生地: 广西隆安县</w:t>
      </w:r>
    </w:p>
    <w:p>
      <w:r>
        <w:t>简历：</w:t>
      </w:r>
      <w:r>
        <w:t xml:space="preserve">1986.09--1990.07 ，广西农学院植物保护专业学习；[1] </w:t>
        <w:br/>
        <w:br/>
      </w:r>
      <w:r>
        <w:t>1990.07--1991.10 ，广西隆安县屏山乡农技站技术员；</w:t>
        <w:br/>
      </w:r>
      <w:r>
        <w:t>1991.10--1994.04 ，广西隆安县农委办公室技术员；</w:t>
        <w:br/>
      </w:r>
      <w:r>
        <w:t>1994.04--1996.01 ，广西隆安县南圩糖厂厂长助理；</w:t>
        <w:br/>
      </w:r>
      <w:r>
        <w:t>1996.01--1996.11 ，广西隆安县古潭乡党委副书记；</w:t>
        <w:br/>
      </w:r>
      <w:r>
        <w:t>1996.11--1997.12 ，广西隆安县古潭乡党委副书记、乡长；</w:t>
        <w:br/>
      </w:r>
      <w:r>
        <w:t>1997.12--1998.03 ，广西隆安县古潭乡党委书记、乡长；</w:t>
        <w:br/>
      </w:r>
      <w:r>
        <w:t>1998.03--1999.03 ，广西隆安县古潭乡党委书记；</w:t>
        <w:br/>
      </w:r>
      <w:r>
        <w:t>1999.03--1999.10 ，广西隆安县那桐镇党委书记；</w:t>
        <w:br/>
      </w:r>
      <w:r>
        <w:t>1999.10--2001.09 ，广西隆安县那桐镇党委书记、人大主席 (其间:2000.09--2000.11，在广西南宁地委中青班培训学习；</w:t>
        <w:br/>
      </w:r>
      <w:r>
        <w:t>1998.09--2001.06，在广西大学在职研究生班政治经济学专业技术经济与管理方向学习）；</w:t>
        <w:br/>
      </w:r>
      <w:r>
        <w:t>2001.09--2003.10 ，广西扶绥县政府副县长；</w:t>
        <w:br/>
      </w:r>
      <w:r>
        <w:t>2003.10--2006.07 ，广西扶绥县县委常委、组织部部长 (其间:2002.03--2004.03，在广西大学土木工程学院结构工程专业学习）；</w:t>
        <w:br/>
      </w:r>
      <w:r>
        <w:t>2006.07--2009.11 ，广西崇左市江州区委副书记；</w:t>
        <w:br/>
      </w:r>
      <w:r>
        <w:t>2009.11--2009.12 ，广西崇左市水利局党委书记；</w:t>
        <w:br/>
      </w:r>
      <w:r>
        <w:t>2009.12--2010.02， 广西崇左市水利局党委书记、崇左市水利局局长；</w:t>
        <w:br/>
      </w:r>
      <w:r>
        <w:t>2010.02--2010.04 ， 广西崇左市水利局党委书记、崇左市水利局局长、大新县委副书记、县长；</w:t>
        <w:br/>
      </w:r>
      <w:r>
        <w:t xml:space="preserve">2010.04--2016.09，广西大新县委副书记，县政府县长、党组书记。[1] </w:t>
        <w:br/>
        <w:br/>
      </w:r>
      <w:r>
        <w:t xml:space="preserve">2016.09--， 广西崇左市政协秘书长[2] </w:t>
        <w:br/>
        <w:t>。</w:t>
        <w:br/>
      </w:r>
      <w:r>
        <w:t xml:space="preserve">2016年9月20日，中国人民政治协商会议崇左市第四届委员会第一次会议，当选为政协崇左市第四届委员会秘书长。[3] </w:t>
        <w:br/>
        <w:br/>
      </w:r>
    </w:p>
    <w:p>
      <w:pPr>
        <w:pStyle w:val="Heading3"/>
      </w:pPr>
      <w:r>
        <w:t>新疆  喀什地区巴楚县</w:t>
      </w:r>
    </w:p>
    <w:p>
      <w:r>
        <w:rPr>
          <w:i/>
        </w:rPr>
        <w:t>麦尔丹•木盖提</w:t>
      </w:r>
    </w:p>
    <w:p>
      <w:r>
        <w:t>麦尔丹·木盖提，男，维吾尔族，1968年6月出生，新疆乌鲁木齐人，1993年6月入党，1993年8月参加工作，研究生学历，双硕士。</w:t>
      </w:r>
    </w:p>
    <w:p>
      <w:r>
        <w:t>出生日期: 1968年6月</w:t>
      </w:r>
    </w:p>
    <w:p>
      <w:r>
        <w:t>学    历: 研究生学历，双硕士</w:t>
      </w:r>
    </w:p>
    <w:p>
      <w:r>
        <w:t>中文名: 麦尔丹·木盖提</w:t>
      </w:r>
    </w:p>
    <w:p>
      <w:r>
        <w:t>出生地: 新疆乌鲁木齐</w:t>
      </w:r>
    </w:p>
    <w:p>
      <w:r>
        <w:t>国    籍: 中国</w:t>
      </w:r>
    </w:p>
    <w:p>
      <w:r>
        <w:t>民    族: 维吾尔族</w:t>
      </w:r>
    </w:p>
    <w:p>
      <w:r>
        <w:t>简历：</w:t>
      </w:r>
      <w:r>
        <w:t>现任新疆阿克苏地委副书记、行署专员。</w:t>
        <w:br/>
      </w:r>
      <w:r>
        <w:t xml:space="preserve">1993.08—1994.06 新疆农业大学经贸学院教师[1] </w:t>
        <w:br/>
        <w:br/>
      </w:r>
      <w:r>
        <w:br/>
        <w:br/>
        <w:br/>
        <w:br/>
        <w:br/>
        <w:t>新职务阿克苏行署专员近照</w:t>
        <w:br/>
        <w:br/>
        <w:br/>
      </w:r>
      <w:r>
        <w:t xml:space="preserve">1994.06—1995.09 新疆农业大学校长办公室副主任（副县）[2] </w:t>
        <w:br/>
        <w:br/>
      </w:r>
      <w:r>
        <w:t>1996.01—1998.01 澳大利亚阿德来德大学农商学专业学习（硕士）</w:t>
        <w:br/>
      </w:r>
      <w:r>
        <w:t>1998.01—1998.06 新疆农业大学经贸学院讲师</w:t>
        <w:br/>
      </w:r>
      <w:r>
        <w:t>1998.06—2000.02 新疆农业大学校长办公室副主任</w:t>
        <w:br/>
      </w:r>
      <w:r>
        <w:t>2000.02—2000.05 新疆农业大学计算机及信息工程系主任（正县）</w:t>
        <w:br/>
      </w:r>
      <w:r>
        <w:t>2000.05—2002.11 新疆伽师县委副书记（正县）期间：2000.10—2001.01 挂职担任山东省兖州市委副书记</w:t>
        <w:br/>
      </w:r>
      <w:r>
        <w:t>2002.11—2005.11 新疆巴楚县委副书记、县长 期间：2005.09—2006.01 中央党校第36期新疆民族干部县处级培训班学习</w:t>
        <w:br/>
      </w:r>
      <w:r>
        <w:t>2005.11—2007.11 新疆库尔勒市委副书记、市长（正县级）</w:t>
        <w:br/>
      </w:r>
      <w:r>
        <w:t>2007.11—2011.09 新疆巴州副州长，红十字会会长</w:t>
        <w:br/>
      </w:r>
      <w:r>
        <w:t>2011.09—2012.03 新疆巴州党委常委</w:t>
        <w:br/>
      </w:r>
      <w:r>
        <w:t xml:space="preserve">2012.03至今 新疆阿克苏地委副书记、行署专员[1-4] </w:t>
        <w:br/>
        <w:br/>
      </w:r>
      <w:r>
        <w:t xml:space="preserve">中国共产党新疆自治区第九届委员会委员。[5] </w:t>
        <w:br/>
        <w:br/>
      </w:r>
      <w:r>
        <w:t xml:space="preserve">主持行署全盘工作。主管监察、财政、税务、人事、编制、审计、外事、人民武装等方面的工作；负责协调对口援阿工作。[4] </w:t>
        <w:br/>
        <w:br/>
      </w:r>
      <w:r>
        <w:t xml:space="preserve">2016年11月，当选为中国共产党新疆维吾尔自治区第九届委员会委员。[5] </w:t>
        <w:br/>
        <w:br/>
      </w:r>
    </w:p>
    <w:p>
      <w:pPr>
        <w:pStyle w:val="Heading3"/>
      </w:pPr>
      <w:r>
        <w:t>山西  沂州宁武县</w:t>
      </w:r>
    </w:p>
    <w:p>
      <w:r>
        <w:rPr>
          <w:i/>
        </w:rPr>
        <w:t>郭宝厚</w:t>
      </w:r>
    </w:p>
    <w:p>
      <w:r>
        <w:t>郭宝厚，男，汉族，1963年9月生，山西省繁峙县人，1982年8月参加工作，1985年5月加入中国共产党，中专学历，中央党校函授学院法律专业。现任忻州市政府秘书长。</w:t>
      </w:r>
    </w:p>
    <w:p>
      <w:r>
        <w:t>出生日期: 1963年9月</w:t>
      </w:r>
    </w:p>
    <w:p>
      <w:r>
        <w:t>民    族: None</w:t>
      </w:r>
    </w:p>
    <w:p>
      <w:r>
        <w:t>中文名: 郭宝厚</w:t>
      </w:r>
    </w:p>
    <w:p>
      <w:r>
        <w:t>出生地: 山西省</w:t>
      </w:r>
    </w:p>
    <w:p>
      <w:r>
        <w:t>简历：</w:t>
      </w:r>
      <w:r>
        <w:br/>
        <w:br/>
        <w:br/>
        <w:br/>
        <w:br/>
        <w:t>忻州市政府秘书长郭宝厚</w:t>
        <w:br/>
        <w:br/>
        <w:t>1982年8月至1983年11月繁峙县义兴寨团委书记、党委秘书；</w:t>
        <w:br/>
      </w:r>
      <w:r>
        <w:t>1983年11月至1987年3月繁峙县委宣传部、通讯组干事；</w:t>
        <w:br/>
      </w:r>
      <w:r>
        <w:t>1987年3月至1990年6月忻州日报编辑、记者；</w:t>
        <w:br/>
      </w:r>
      <w:r>
        <w:t>1990年6月至2002年2月忻州地区、行署秘书处、忻州市政府办公厅科长；</w:t>
        <w:br/>
      </w:r>
      <w:r>
        <w:t>2002年2月至2003年6月代县县委常委、纪委书记；</w:t>
        <w:br/>
      </w:r>
      <w:r>
        <w:t>2003年6月至2006年6月五台县委常委、纪委书记；</w:t>
        <w:br/>
      </w:r>
      <w:r>
        <w:t>2006年6月至2009年9月宁武县委副书记、县长；</w:t>
        <w:br/>
      </w:r>
      <w:r>
        <w:t>2009年9月至今任忻州市政府秘书长、党组成员。</w:t>
        <w:br/>
      </w:r>
      <w:r>
        <w:t xml:space="preserve">协助市长处理市政府日常政务工作。负责办公厅工作。主管市政府办公厅、市政府应急办、市政府法制办、市外事侨务办、驻外办事处、市政府采购中心、市经研中心。[2] </w:t>
        <w:br/>
        <w:br/>
      </w:r>
    </w:p>
    <w:p>
      <w:pPr>
        <w:pStyle w:val="Heading3"/>
      </w:pPr>
      <w:r>
        <w:t>江西省  九江德安县</w:t>
      </w:r>
    </w:p>
    <w:p>
      <w:r>
        <w:rPr>
          <w:i/>
        </w:rPr>
        <w:t>熊永强</w:t>
      </w:r>
    </w:p>
    <w:p>
      <w:r>
        <w:t>熊永强，男，汉族，1961年8月出生，江西南昌人，1981年9月参加工作，中共党员，研究生毕业。</w:t>
      </w:r>
    </w:p>
    <w:p>
      <w:r>
        <w:t>出生日期: 1961年8月</w:t>
      </w:r>
    </w:p>
    <w:p>
      <w:r>
        <w:t xml:space="preserve">中文名: 熊永强 </w:t>
      </w:r>
    </w:p>
    <w:p>
      <w:r>
        <w:t xml:space="preserve">出生地: 江西南昌 </w:t>
      </w:r>
    </w:p>
    <w:p>
      <w:r>
        <w:t xml:space="preserve">国    籍: 中国 </w:t>
      </w:r>
    </w:p>
    <w:p>
      <w:r>
        <w:t>职    业: 公务员</w:t>
      </w:r>
    </w:p>
    <w:p>
      <w:r>
        <w:t>毕业院校: None</w:t>
      </w:r>
    </w:p>
    <w:p>
      <w:r>
        <w:t xml:space="preserve">民    族: 汉族 </w:t>
      </w:r>
    </w:p>
    <w:p>
      <w:r>
        <w:t>简历：</w:t>
      </w:r>
      <w:r>
        <w:t>现任中共九江市委副书记、九江市委政法委书记。</w:t>
        <w:br/>
      </w:r>
      <w:r>
        <w:t>1981.09 共青团江西省永修县委干部；</w:t>
        <w:br/>
      </w:r>
      <w:r>
        <w:t>1982.03 共青团江西省永修县委副书记；（其间：1984.09—1986.07江西电大九江分校党政管理专业大专学习）</w:t>
        <w:br/>
      </w:r>
      <w:r>
        <w:t>1987.07 共青团永修县委书记；</w:t>
        <w:br/>
      </w:r>
      <w:r>
        <w:t>1988.12 永修县三溪桥乡党委书记兼人大主席；</w:t>
        <w:br/>
      </w:r>
      <w:r>
        <w:t>1990.01 永修县三溪桥乡党委书记1992.10武宁县委宣传部部长；</w:t>
        <w:br/>
      </w:r>
      <w:r>
        <w:t>1993.07 共青团九江市委副书记；</w:t>
        <w:br/>
      </w:r>
      <w:r>
        <w:t>1996.01 都昌县委常委、政法委书记；（其间：1994.08—1996.12中央党校函授学院经济管理专业学习）</w:t>
        <w:br/>
      </w:r>
      <w:r>
        <w:t>1998.02都昌县委常委、副县长1999.03德安县委副书记、县长；（其间：1998.09—2000.06复旦大学哲学系马克思主义哲学专业研究生课程进修班学习）</w:t>
        <w:br/>
      </w:r>
      <w:r>
        <w:t>2002.06 德安县委书记；（其间：2003.03—2003.06中央党校县委书记班学习；2004.03—2006.01中央党校政治学理论专业学习）</w:t>
        <w:br/>
      </w:r>
      <w:r>
        <w:t>2006.06 九江市政府党组成员；</w:t>
        <w:br/>
      </w:r>
      <w:r>
        <w:t>2006.12 九江市政府副市长；</w:t>
        <w:br/>
      </w:r>
      <w:r>
        <w:t>2011.09 九江市委常委、副市长、党组成员；</w:t>
        <w:br/>
      </w:r>
      <w:r>
        <w:t>2015.07 九江市委常委，市政府常务副市长；</w:t>
        <w:br/>
      </w:r>
      <w:r>
        <w:t xml:space="preserve">2015.08 九江市委常委，市政府常务副市长、党组副书记，市行政学院院长；[1] </w:t>
        <w:br/>
        <w:br/>
      </w:r>
      <w:r>
        <w:t xml:space="preserve">2016.09 九江市委副书记，市政府常务副市长、党组副书记，市行政学院院长；[2] </w:t>
        <w:br/>
        <w:br/>
      </w:r>
      <w:r>
        <w:t xml:space="preserve">2016.10 九江市委副书记；[3] </w:t>
        <w:br/>
        <w:br/>
      </w:r>
      <w:r>
        <w:t xml:space="preserve">2016.11 江西省九江市委副书记、市委政法委书记。[4] </w:t>
        <w:br/>
        <w:br/>
      </w:r>
      <w:r>
        <w:t xml:space="preserve">2016年9月26日下午，中共九江市委第十一届委员会召开第一次全体会议，熊永强当选为九江市委常委、副书记。[5] </w:t>
        <w:br/>
        <w:br/>
      </w:r>
      <w:r>
        <w:t xml:space="preserve">2016年11月，九江市委副书记熊永强兼任九江市委政法委书记。[6] </w:t>
        <w:br/>
        <w:br/>
      </w:r>
    </w:p>
    <w:p>
      <w:pPr>
        <w:pStyle w:val="Heading3"/>
      </w:pPr>
      <w:r>
        <w:t>山东省  德州禹城市</w:t>
      </w:r>
    </w:p>
    <w:p>
      <w:r>
        <w:rPr>
          <w:i/>
        </w:rPr>
        <w:t>朱昌连</w:t>
      </w:r>
    </w:p>
    <w:p>
      <w:r>
        <w:t xml:space="preserve">朱昌连，男，现任山东省德州市人大常委会副主任。[1] </w:t>
        <w:br/>
      </w:r>
    </w:p>
    <w:p>
      <w:r>
        <w:t>简历：</w:t>
      </w:r>
      <w:r>
        <w:t>山东省德州市人大常委会副主任</w:t>
        <w:br/>
      </w:r>
    </w:p>
    <w:p>
      <w:pPr>
        <w:pStyle w:val="Heading3"/>
      </w:pPr>
      <w:r>
        <w:t>山东省  济宁市中区</w:t>
      </w:r>
    </w:p>
    <w:p>
      <w:r>
        <w:rPr>
          <w:i/>
        </w:rPr>
        <w:t>秦存华</w:t>
      </w:r>
    </w:p>
    <w:p>
      <w:r>
        <w:t>秦存华，男，1964年2月生，山东省鱼台县人，山东省委党校研究生毕业，1983年7月参加工作。</w:t>
      </w:r>
    </w:p>
    <w:p>
      <w:r>
        <w:t>出生日期: 1964年2月</w:t>
      </w:r>
    </w:p>
    <w:p>
      <w:r>
        <w:t>性    别: 男</w:t>
      </w:r>
    </w:p>
    <w:p>
      <w:r>
        <w:t>中文名: 秦存华</w:t>
      </w:r>
    </w:p>
    <w:p>
      <w:r>
        <w:t>籍    贯: None</w:t>
      </w:r>
    </w:p>
    <w:p>
      <w:r>
        <w:t>简历：</w:t>
      </w:r>
      <w:r>
        <w:t>曾任济宁市市中区区委副书记、市中区人民政府区长。</w:t>
        <w:br/>
        <w:br/>
        <w:br/>
        <w:br/>
        <w:br/>
        <w:t>秦存华</w:t>
        <w:br/>
        <w:br/>
        <w:t xml:space="preserve">　　2010年12月任中共嘉祥县委书记、嘉祥县委党校校长，提名为嘉祥县人大常委会主任候选人。</w:t>
        <w:br/>
      </w:r>
      <w:r>
        <w:t xml:space="preserve">2013年7月，山东省援疆工作指挥部副总指挥，提名为济宁市人民政府副市长人选，不再担任中共嘉祥县委书记、常委、委员，党校校长，县人大常委会主任职务。[1] </w:t>
        <w:br/>
        <w:br/>
      </w:r>
      <w:r>
        <w:t xml:space="preserve">2013年10月任新疆喀什地区行署副专员（援疆）。[2] </w:t>
        <w:br/>
        <w:br/>
      </w:r>
      <w:r>
        <w:t>秦存华同志长期在县区工作，具有丰富的基层领导经验，政治上清醒坚定，理论政策水平高，分析认识问题透彻，有较强的组织领导能力和驾驭复杂局面能力，事业心责任感强，工作思路清晰，作风务实，勇于创新，在工作过的各个岗位上都做出了比较突出的成绩，尤其是在嘉祥工作的两年多的时间内，团结带领嘉祥广大干部群众立足嘉祥实际、努力创先争优，取得了令人鼓舞的成绩，为嘉祥经济社会发展作出了重要贡献。省委研究决定秦存华任省援疆工作指挥部副总指挥，提名为济宁市人民政府副市长人选，这是对秦存华同志的肯定，也是对嘉祥县整体工作的肯定。</w:t>
        <w:br/>
      </w:r>
      <w:r>
        <w:t>秦存华在发言中完全拥护省市委的决定。他说，在嘉祥工作的过程中，深感这片嘉美祥瑞之地，有着难得的天时地利人和，发展框架已经拉开，跨越崛起正当其时。在与几大班子和各级领导干部朝夕相处、合作共事的日子里，深感我们这个团队是干事创业、能打硬仗、大有作为的团队。在与广大群众的接触中，我深切感受到嘉祥人民的热情、勤劳、质朴、宽厚和善良。可贵的嘉祥精神和嘉祥人民对美好生活的新向往，时刻都在教育着我、感染着我、激励着我。在嘉祥工作时期，必定成为我人生难以忘怀的重要经历。不管到了哪里，做什么工作，我都将关注嘉祥的一步步变化，为嘉祥未来发展鼓与呼。我坚信，在市委、市政府的坚强领导下，在以柳景武同志为班长的县委领导班子的带领下，在全县广大干部群众的共同努力下,嘉祥的明天一定会更加美好！</w:t>
        <w:br/>
      </w:r>
    </w:p>
    <w:p>
      <w:pPr>
        <w:pStyle w:val="Heading3"/>
      </w:pPr>
      <w:r>
        <w:t>甘肃  金昌永昌县</w:t>
      </w:r>
    </w:p>
    <w:p>
      <w:r>
        <w:rPr>
          <w:i/>
        </w:rPr>
        <w:t>马国兴</w:t>
      </w:r>
    </w:p>
    <w:p>
      <w:r>
        <w:t xml:space="preserve">马国兴[1] </w:t>
        <w:br/>
        <w:t>，中共党员，党校大学，1962年8月出生，1983年9月参加工作，甘肃省广河县人。</w:t>
      </w:r>
    </w:p>
    <w:p>
      <w:r>
        <w:t>性    别: 男</w:t>
      </w:r>
    </w:p>
    <w:p>
      <w:r>
        <w:t>民    族: 东乡族</w:t>
      </w:r>
    </w:p>
    <w:p>
      <w:r>
        <w:t>国    籍: 中国</w:t>
      </w:r>
    </w:p>
    <w:p>
      <w:r>
        <w:t>中文名: 马国兴</w:t>
      </w:r>
    </w:p>
    <w:p>
      <w:r>
        <w:t>简历：</w:t>
      </w:r>
      <w:r>
        <w:t>现任甘肃临夏回族自治州人民政府副州长。</w:t>
        <w:br/>
      </w:r>
      <w:r>
        <w:t>1983年09月—1990年01月，广河县林业局工作（期间：1987年08月—1989年09在省委党校党政管理专业学习）；</w:t>
        <w:br/>
      </w:r>
      <w:r>
        <w:t>1990年01月—1995年12月，广河县城关镇副镇长、镇长、党委书记；</w:t>
        <w:br/>
      </w:r>
      <w:r>
        <w:t>1995年12月—1997年12月，广河县委副书记；</w:t>
        <w:br/>
      </w:r>
      <w:r>
        <w:t>1997年12月—2002年12月，康乐县委副书记、县长（期间：1999年07月—2001年12在中国人民大学研究生院工商经济管理专业学习并结业）；</w:t>
        <w:br/>
      </w:r>
      <w:r>
        <w:t>2002年12月—2006年04月，临夏县委副书记、县长（期间：2003年09月—2005年12在省委党校行政管理专业本科班学习）；</w:t>
        <w:br/>
      </w:r>
      <w:r>
        <w:t>2006年04月—2011年09月，临夏州民政局局长、党组书记；</w:t>
        <w:br/>
      </w:r>
      <w:r>
        <w:t>2011年09月—2016年11月，积石山县委书记。</w:t>
        <w:br/>
      </w:r>
      <w:r>
        <w:t>2016年11月—，临夏州人民政府副州长。</w:t>
        <w:br/>
      </w:r>
      <w:r>
        <w:t xml:space="preserve">2016年11月1日，临夏回族自治州第十五届人民代表大会第一次会议，马国兴当选为甘肃临夏回族自治州人民政府副州长。[2] </w:t>
        <w:br/>
        <w:br/>
      </w:r>
    </w:p>
    <w:p>
      <w:pPr>
        <w:pStyle w:val="Heading3"/>
      </w:pPr>
      <w:r>
        <w:t>内蒙古  鄂尔多斯市杭锦旗</w:t>
      </w:r>
    </w:p>
    <w:p>
      <w:r>
        <w:rPr>
          <w:i/>
        </w:rPr>
        <w:t>包生荣</w:t>
      </w:r>
    </w:p>
    <w:p>
      <w:r>
        <w:t xml:space="preserve">包生荣，男，蒙古族，1960年3月出生，籍贯科右中旗，硕士，1983年7月参加工作，1986年6月加入中国共产党。任内蒙古鄂尔多斯市人大常委会党组成员、副主任，市财政局党组书记[1] </w:t>
        <w:br/>
        <w:t>。</w:t>
      </w:r>
    </w:p>
    <w:p>
      <w:r>
        <w:t>性    别: 男</w:t>
      </w:r>
    </w:p>
    <w:p>
      <w:r>
        <w:t>民    族: None</w:t>
      </w:r>
    </w:p>
    <w:p>
      <w:r>
        <w:t>中文名: 包生荣</w:t>
      </w:r>
    </w:p>
    <w:p>
      <w:r>
        <w:t>出生地: None</w:t>
      </w:r>
    </w:p>
    <w:p>
      <w:r>
        <w:t>简历：</w:t>
      </w:r>
      <w:r>
        <w:t>2016年5月6日，涉嫌受贿罪、滥用职权罪，依法逮捕。</w:t>
        <w:br/>
      </w:r>
      <w:r>
        <w:t>1983.07-1996.03 伊克昭盟计划委员会工作，历任财贸科科长、综合科科长、投资科科长；</w:t>
        <w:br/>
      </w:r>
      <w:r>
        <w:t>1996.03-1996.09 挂职任伊金霍洛旗乌兰木伦镇副镇长；</w:t>
        <w:br/>
      </w:r>
      <w:r>
        <w:t>1996.09-2000.09 杭锦旗人民政府副旗长（其间：1997.09-1998.07在内蒙古党校县级领导工业经济培训班脱产学习）；</w:t>
        <w:br/>
      </w:r>
      <w:r>
        <w:t>2000.09-2001.03 杭锦旗党委副书记，旗人民政府代旗长；</w:t>
        <w:br/>
      </w:r>
      <w:r>
        <w:t>2001.03-2005.04 杭锦旗党委副书记，旗人民政府旗长（其间：2001.05-2001.11挂职任广东省开平市市长助理）；</w:t>
        <w:br/>
      </w:r>
      <w:r>
        <w:t>2005.04-2009.02 杭锦旗党委书记；</w:t>
        <w:br/>
      </w:r>
      <w:r>
        <w:t>2009.02-2012.11 鄂尔多斯市财政局党组书记、局长；</w:t>
        <w:br/>
      </w:r>
      <w:r>
        <w:t>2012.11-2012.12 鄂尔多斯市财政局党组书记；</w:t>
        <w:br/>
      </w:r>
      <w:r>
        <w:t>2012.12-2013.01 鄂尔多斯市人大常委会党组成员，市财政局党组书记。</w:t>
        <w:br/>
      </w:r>
      <w:r>
        <w:t xml:space="preserve">2013.01任鄂尔多斯市人大常委会党组成员、副主任，市财政局党组书记[1] </w:t>
        <w:br/>
        <w:t>。</w:t>
        <w:br/>
      </w:r>
      <w:r>
        <w:t xml:space="preserve">2016年4月19日，内蒙古自治区人民检察院经审查决定，依法对鄂尔多斯市人大常委会党组成员、副主任包生荣（副厅级）涉嫌受贿、滥用职权犯罪立案侦查，并采取强制措施。[2] </w:t>
        <w:br/>
        <w:br/>
      </w:r>
      <w:r>
        <w:t xml:space="preserve">2016年5月6日，内蒙古自治区人民检察院依法以涉嫌受贿罪、滥用职权罪对鄂尔多斯市人大常委会党组成员、副主任包生荣（副厅级）决定逮捕。[3] </w:t>
        <w:br/>
        <w:br/>
      </w:r>
      <w:r>
        <w:t xml:space="preserve">2016年6月7日，提名免去包生荣同志鄂尔多斯市人大常委会副主任职务。[4] </w:t>
        <w:br/>
        <w:br/>
      </w:r>
    </w:p>
    <w:p>
      <w:pPr>
        <w:pStyle w:val="Heading3"/>
      </w:pPr>
      <w:r>
        <w:t>河南省  三门峡义马市</w:t>
      </w:r>
    </w:p>
    <w:p>
      <w:r>
        <w:rPr>
          <w:i/>
        </w:rPr>
        <w:t>李东明</w:t>
      </w:r>
    </w:p>
    <w:p>
      <w:r>
        <w:t>李东明，听雨楼主，河南郸城人，出生於一九五六年，毕业於上海大学文学院，现为中国书法协会会员，中国书法研究院研究员，河南省国税系统书法协会副会长，周口市书法家协会常务理事。</w:t>
      </w:r>
    </w:p>
    <w:p>
      <w:r>
        <w:t>性    别: 男</w:t>
      </w:r>
    </w:p>
    <w:p>
      <w:r>
        <w:t>出生日期: 一九五六年</w:t>
      </w:r>
    </w:p>
    <w:p>
      <w:r>
        <w:t>民    族: 汉族</w:t>
      </w:r>
    </w:p>
    <w:p>
      <w:r>
        <w:t>国    籍: 中国</w:t>
      </w:r>
    </w:p>
    <w:p>
      <w:r>
        <w:t>中文名: 李东明</w:t>
      </w:r>
    </w:p>
    <w:p>
      <w:r>
        <w:t>简历：</w:t>
      </w:r>
      <w:r>
        <w:t>自幼受家庭濡染，喜爱书画，楷书初习颜柳，后专研欧体，行草以临二王、米芾、於右任、沈尹鼎默、隶书取法《曹全》、《张迁》， 篆书浸淫钟鼎，章草於王 遽常笔意尤深。上海滩十余年，广交书友，相互切磋，艺事日进。曾受钱君陶、赵冷月、周慧君、胡问遂等名家点教。多年临池不辍，日久悟出：志学必行，行必正学，学唯师古，师古不泥 ，不专师一家，集众长於几案，方可脱颖而出 。书法放逸多奇，拙媚相生，分向布面，参差错落，自然浑成，着意感情上的渲染和个性的表露，作品曾多次选入国际国内重大书展，多次获奖并被多家国家级、省级博物馆（院）文化机构收藏。曾叁次被中国书协特邀随书协主席沈鹏、美协主席靳尚谊等率团出访国外，进行文化艺术交流，并取得圆满成功。</w:t>
        <w:br/>
      </w:r>
    </w:p>
    <w:p>
      <w:pPr>
        <w:pStyle w:val="Heading3"/>
      </w:pPr>
      <w:r>
        <w:t>宁夏  银川市永宁县</w:t>
      </w:r>
    </w:p>
    <w:p>
      <w:r>
        <w:rPr>
          <w:i/>
        </w:rPr>
        <w:t>何旭东</w:t>
      </w:r>
    </w:p>
    <w:p>
      <w:r>
        <w:t>何旭东，男，回族，中央党校大学学历，1964年8月出生，宁夏贺兰人，1985年3月入党，1982年7月参加工作。</w:t>
      </w:r>
    </w:p>
    <w:p>
      <w:r>
        <w:t>出生日期: 1964年8月</w:t>
      </w:r>
    </w:p>
    <w:p>
      <w:r>
        <w:t>中文名: 何旭东</w:t>
      </w:r>
    </w:p>
    <w:p>
      <w:r>
        <w:t>出生地: 宁夏贺兰</w:t>
      </w:r>
    </w:p>
    <w:p>
      <w:r>
        <w:t>国    籍: 中国</w:t>
      </w:r>
    </w:p>
    <w:p>
      <w:r>
        <w:t>毕业院校: 中央党校</w:t>
      </w:r>
    </w:p>
    <w:p>
      <w:r>
        <w:t>民    族: 回族</w:t>
      </w:r>
    </w:p>
    <w:p>
      <w:r>
        <w:t>简历：</w:t>
      </w:r>
      <w:r>
        <w:t>现任宁夏回族自治区人民政府国有资产监督管理委员会副主任。</w:t>
        <w:br/>
      </w:r>
      <w:r>
        <w:t>1982.07--1985.07贺兰县造纸厂技术员</w:t>
        <w:br/>
      </w:r>
      <w:r>
        <w:t>1985.07--1988.12贺兰县造纸厂技术设备科副科长、制浆车间主任</w:t>
        <w:br/>
      </w:r>
      <w:r>
        <w:t>1988.12--1996.12贺兰县造纸厂党委委员、聘任副厂长</w:t>
        <w:br/>
      </w:r>
      <w:r>
        <w:t>1996.12--1998.05贺兰县委常委、宣传部部长、宁夏美洁纸业股份有限公司总经理</w:t>
        <w:br/>
      </w:r>
      <w:r>
        <w:t>1998.05--2002.01贺兰县委常委、宣传部部长</w:t>
        <w:br/>
      </w:r>
      <w:r>
        <w:t>2002.01--2002.11贺兰县委常委、副县长</w:t>
        <w:br/>
      </w:r>
      <w:r>
        <w:t>2002.11--2003.04贺兰县委副书记</w:t>
        <w:br/>
      </w:r>
      <w:r>
        <w:t>2003.04--2004.02银川德胜工业园区党工委书记（正处级）、贺兰县委副书记</w:t>
        <w:br/>
      </w:r>
      <w:r>
        <w:t>2004.02--2005.01永宁县委副书记、副县长、代县长</w:t>
        <w:br/>
      </w:r>
      <w:r>
        <w:t>2005.01--2006.08永宁县委副书记、县长</w:t>
        <w:br/>
      </w:r>
      <w:r>
        <w:t>2006.08--2007.01青铜峡市委副书记、副市长、代理市长</w:t>
        <w:br/>
      </w:r>
      <w:r>
        <w:t>2007.01--2007.10青铜峡市委副书记、市长</w:t>
        <w:br/>
      </w:r>
      <w:r>
        <w:t xml:space="preserve">2007.10--2015.06吴忠市副市长[1] </w:t>
        <w:br/>
        <w:br/>
      </w:r>
      <w:r>
        <w:t xml:space="preserve">2015.06--宁夏回族自治区人民政府国有资产监督管理委员会副主任[2] </w:t>
        <w:br/>
        <w:br/>
      </w:r>
      <w:r>
        <w:t xml:space="preserve">2015年6月18日，吴忠市第四届人民代表大会常务委员会第十八次会议决定：接受何旭东辞去吴忠市人民政府副市长职务的请求，并报吴忠市第四届人民代表大会第六次会议备案。[3] </w:t>
        <w:br/>
        <w:br/>
      </w:r>
    </w:p>
    <w:p>
      <w:pPr>
        <w:pStyle w:val="Heading3"/>
      </w:pPr>
      <w:r>
        <w:t>河南省  信阳平桥区</w:t>
      </w:r>
    </w:p>
    <w:p>
      <w:r>
        <w:rPr>
          <w:i/>
        </w:rPr>
        <w:t>张明春</w:t>
      </w:r>
    </w:p>
    <w:p>
      <w:r>
        <w:t>张明春，男，汉族，1961年7月出生，河南光山县人，1984年11月入党，1985年7月参加工作，解放军军事经济学院财务会计专业毕业，大学本科学历，中南财经政法大学工商管理专业毕业，在职研究生文化程度。现任河南省信阳市人民政府副市长、党组成员。</w:t>
      </w:r>
    </w:p>
    <w:p>
      <w:r>
        <w:t>出生日期: 1961年7月</w:t>
      </w:r>
    </w:p>
    <w:p>
      <w:r>
        <w:t>信    仰: 共产党</w:t>
      </w:r>
    </w:p>
    <w:p>
      <w:r>
        <w:t>中文名: 张明春</w:t>
      </w:r>
    </w:p>
    <w:p>
      <w:r>
        <w:t>出生地: 河南光山县</w:t>
      </w:r>
    </w:p>
    <w:p>
      <w:r>
        <w:t>国    籍: 中国</w:t>
      </w:r>
    </w:p>
    <w:p>
      <w:r>
        <w:t>毕业院校: 中南财经政法大学工商管理专业</w:t>
      </w:r>
    </w:p>
    <w:p>
      <w:r>
        <w:t>民    族: 汉族</w:t>
      </w:r>
    </w:p>
    <w:p>
      <w:r>
        <w:t>简历：</w:t>
      </w:r>
      <w:r>
        <w:t>张明春，男，汉族，1961年7月出生，河南光山县人，1984年11月入党，1985年7月参加工作，解放军军事经济学院财务会计专业毕业，大学本科学历，中南财经政法大学工商管理专业毕业，在职研究生文化程度。现任河南省信阳市人民政府副市长、党组成员。</w:t>
        <w:br/>
      </w:r>
      <w:r>
        <w:br/>
        <w:br/>
        <w:br/>
        <w:br/>
        <w:br/>
        <w:t>信阳市政府副市长张明春</w:t>
        <w:br/>
        <w:br/>
        <w:br/>
      </w:r>
      <w:r>
        <w:t>1982．09～1985．07 郑州航空工业管理学院财务会计专业学习；</w:t>
        <w:br/>
      </w:r>
      <w:r>
        <w:t>1985．07～1988．01 河南省信阳地区柴油机厂会计、党办主任；</w:t>
        <w:br/>
      </w:r>
      <w:r>
        <w:t>1988．01～1988．07 河南省县级信阳市五里墩塑料厂厂长；</w:t>
        <w:br/>
      </w:r>
      <w:r>
        <w:t>1988．07～1992.12 河南省信阳地区财政局工作；</w:t>
        <w:br/>
      </w:r>
      <w:r>
        <w:t>1992．12～1993．01 河南省信阳地区财政局工业科副科长；</w:t>
        <w:br/>
      </w:r>
      <w:r>
        <w:t>1993．01～1996．12 河南省信阳地区行署驻广州华申公司总经理；</w:t>
        <w:br/>
      </w:r>
      <w:r>
        <w:t>1996．12～1999．08 河南省信阳地区财政局党组成员、经济技术开发公司经理(其间：1995．9～1998．6在军事经济学院军队财务专业学习)；</w:t>
        <w:br/>
      </w:r>
      <w:r>
        <w:t>1999．08～2001．12 河南省信阳市财政局党组成员、副局长、经济技术开发公司经理；</w:t>
        <w:br/>
      </w:r>
      <w:r>
        <w:t>2001．12～2003．09 河南省潢川县委常委、副县长；</w:t>
        <w:br/>
      </w:r>
      <w:r>
        <w:t>2003．09～2007．07 河南省信阳市平桥区委副书记、区长(其间：2003．10～2003．12 在河南省委党校第21期县委书记县长进修班学习)；</w:t>
        <w:br/>
      </w:r>
      <w:r>
        <w:t>2007．07～2010．06 中共信阳市平桥区委书记(2008．12获得中南财经政法大学工商管理硕士学位)；</w:t>
        <w:br/>
      </w:r>
      <w:r>
        <w:t>2010.06--2010.07 信阳市政府党组成员、中共信阳市平桥区委书记；</w:t>
        <w:br/>
      </w:r>
      <w:r>
        <w:t>2010.07--2011.04 信阳市政府副市长、党组成员、中共信阳市平桥区委书记</w:t>
        <w:br/>
      </w:r>
      <w:r>
        <w:t xml:space="preserve">2011.04-河南省信阳市人民政府副市长[1] </w:t>
        <w:br/>
        <w:br/>
      </w:r>
      <w:r>
        <w:t>负责工业和信息化、招商引资、环境保护、邮政通信、质量技术监督、经营性国资监管及民营经济等方面的工作；协助冯鸣常务副市长分管市发展改革委职能中的产业集聚区、技术改造等方面的工作。</w:t>
        <w:br/>
      </w:r>
      <w:r>
        <w:t>分管市工业和信息化局、交通运输局、商务局、国资委、环境保护局、盐业局，潢川经济技术开发区、上天梯管理区、信阳工业城。</w:t>
        <w:br/>
      </w:r>
      <w:r>
        <w:t>协调市工商局、质监局、市邮政局、出入境检验检疫局、工行、邮政储蓄银行、供电公司、信阳无线电管理局、中国移动信阳分公司、中国联通信阳分公司、中国电信信阳分公司、河南省信阳通信传输局、中国建材地勘中心河南总队、省核工业地质局、信阳火车站。</w:t>
        <w:br/>
      </w:r>
      <w:r>
        <w:t>联系市总工会。</w:t>
        <w:br/>
      </w:r>
      <w:r>
        <w:t xml:space="preserve">具体负责信阳电子产业园区建设工作。[2] </w:t>
        <w:br/>
        <w:br/>
      </w:r>
    </w:p>
    <w:p>
      <w:pPr>
        <w:pStyle w:val="Heading3"/>
      </w:pPr>
      <w:r>
        <w:t>山西  沂州岢岚县</w:t>
      </w:r>
    </w:p>
    <w:p>
      <w:r>
        <w:rPr>
          <w:i/>
        </w:rPr>
        <w:t>薛根生</w:t>
      </w:r>
    </w:p>
    <w:p>
      <w:r>
        <w:t>薛根生，男，1961年12月生，山西省忻府区人，山西农业大学牧医系兽医专业毕业，本科，1984年12月入党，1982年8月参加工作。</w:t>
      </w:r>
    </w:p>
    <w:p>
      <w:r>
        <w:t>出生日期: 1961年12月生</w:t>
      </w:r>
    </w:p>
    <w:p>
      <w:r>
        <w:t>中文名: 薛根生</w:t>
      </w:r>
    </w:p>
    <w:p>
      <w:r>
        <w:t>出生地: 山西省忻府区人</w:t>
      </w:r>
    </w:p>
    <w:p>
      <w:r>
        <w:t>国    籍: 中国</w:t>
      </w:r>
    </w:p>
    <w:p>
      <w:r>
        <w:t>毕业院校: 山西农业大学</w:t>
      </w:r>
    </w:p>
    <w:p>
      <w:r>
        <w:t>民    族: 汉</w:t>
      </w:r>
    </w:p>
    <w:p>
      <w:r>
        <w:t>简历：</w:t>
      </w:r>
      <w:r>
        <w:t>曾任山西省原平市市委书记。</w:t>
        <w:br/>
      </w:r>
      <w:r>
        <w:t>1978年09月至1982年07月，在山西农业大学牧医系兽医专业学习；</w:t>
        <w:br/>
      </w:r>
      <w:r>
        <w:t>1982年08月—1983年11月，原忻县科协干事；</w:t>
        <w:br/>
      </w:r>
      <w:r>
        <w:t>1983年11月—1987年07月，原忻州市解原乡副乡长；</w:t>
        <w:br/>
      </w:r>
      <w:r>
        <w:t>1987年07月—1988年07月，原忻州市解原乡党委副书记；</w:t>
        <w:br/>
      </w:r>
      <w:r>
        <w:t>1988年07月—1990年02月，原忻州市解原乡党委副书记、乡长；</w:t>
        <w:br/>
      </w:r>
      <w:r>
        <w:t>1990年02月—1991年12月，原忻州市董村镇党委副书记、镇长，其间赴山东省临沂市挂职学习三个月；</w:t>
        <w:br/>
      </w:r>
      <w:r>
        <w:t>1991年12月—1995年04月，原忻州市奇村镇党委书记；</w:t>
        <w:br/>
      </w:r>
      <w:r>
        <w:t>1995年04月—1997年03月，原忻州市西张乡党委书记；</w:t>
        <w:br/>
      </w:r>
      <w:r>
        <w:t>1997年03月—2001年01月，原忻州市市长助理(副处)；</w:t>
        <w:br/>
      </w:r>
      <w:r>
        <w:t>2001年01月—2002年02月，忻府区区长助理；</w:t>
        <w:br/>
      </w:r>
      <w:r>
        <w:t>2002年02月—2006年06月，忻府区副区长；</w:t>
        <w:br/>
      </w:r>
      <w:r>
        <w:t>2006年06月—2009年11月，岢岚县委副书记、县长；</w:t>
        <w:br/>
      </w:r>
      <w:r>
        <w:t>2009年11月—2010年06月，原平市委副书记、市长；</w:t>
        <w:br/>
      </w:r>
      <w:r>
        <w:t>2010年06月—2010年07月，原平市委副书记、市长(主持市委工作)；</w:t>
        <w:br/>
      </w:r>
      <w:r>
        <w:t>2010年07月—2010年09月，原平市委书记、市长；</w:t>
        <w:br/>
      </w:r>
      <w:r>
        <w:t>2010年09月—2016年07月，原平市委书记；</w:t>
        <w:br/>
      </w:r>
      <w:r>
        <w:t xml:space="preserve">2016年7月27日，我市在市委多功能会议厅召开全市干部大会。宣布省委、忻州市委决定：薛根生同志不再担任原平市委书记、常委、委员职务；[1] </w:t>
        <w:br/>
        <w:br/>
      </w:r>
    </w:p>
    <w:p>
      <w:pPr>
        <w:pStyle w:val="Heading3"/>
      </w:pPr>
      <w:r>
        <w:t>内蒙古  乌兰察布市察哈尔右翼中旗</w:t>
      </w:r>
    </w:p>
    <w:p>
      <w:r>
        <w:rPr>
          <w:i/>
        </w:rPr>
        <w:t>赵向红</w:t>
      </w:r>
    </w:p>
    <w:p>
      <w:r>
        <w:t>赵向红，女，蒙古族，1964年9月出生，大学学历，1981年3月参加工作，1993年3月加入中国共产党。</w:t>
      </w:r>
    </w:p>
    <w:p>
      <w:r>
        <w:t>民    族: 蒙古族</w:t>
      </w:r>
    </w:p>
    <w:p>
      <w:r>
        <w:t>国    籍: 中国</w:t>
      </w:r>
    </w:p>
    <w:p>
      <w:r>
        <w:t>中文名: 赵向红</w:t>
      </w:r>
    </w:p>
    <w:p>
      <w:r>
        <w:t>简历：</w:t>
      </w:r>
      <w:r>
        <w:t>现任乌兰察布市政协副主席、察右中旗旗委书记。</w:t>
        <w:br/>
      </w:r>
      <w:r>
        <w:t>1981.03——1983.12 化德县粮库工作；</w:t>
        <w:br/>
      </w:r>
      <w:r>
        <w:t>1983.12——1992.12 化德县法院工作；</w:t>
        <w:br/>
      </w:r>
      <w:r>
        <w:t>1992.12——1996.08 化德县物价工商行政管理局副局长；</w:t>
        <w:br/>
      </w:r>
      <w:r>
        <w:t>1996.08——1998.11 化德县妇联主席；</w:t>
        <w:br/>
      </w:r>
      <w:r>
        <w:t>1998.11——2001.02 化德县任县委常委、宣传部部长；</w:t>
        <w:br/>
      </w:r>
      <w:r>
        <w:t>2001.02——2001.10 化德县人民政府副县长；</w:t>
        <w:br/>
      </w:r>
      <w:r>
        <w:t>2001.10——2007.03 商都县县委副书记；</w:t>
        <w:br/>
      </w:r>
      <w:r>
        <w:t>2007.03——2009.01 乌兰察布市委组织部副部长；</w:t>
        <w:br/>
      </w:r>
      <w:r>
        <w:t>2009.01——2013.01 察右中旗旗委副书记、政府旗长；</w:t>
        <w:br/>
      </w:r>
      <w:r>
        <w:t>2013.01——2016.01察右中旗旗委书记；</w:t>
        <w:br/>
      </w:r>
      <w:r>
        <w:t xml:space="preserve">2016.01 乌兰察布市政协副主席、察右中旗旗委书记。[1] </w:t>
        <w:br/>
        <w:br/>
      </w:r>
      <w:r>
        <w:t xml:space="preserve">2016年1月，拟提任内蒙古盟市副厅级领导职务。[2] </w:t>
        <w:br/>
        <w:br/>
      </w:r>
      <w:r>
        <w:t xml:space="preserve">2016年1月13日，中国人民政治协商会议乌兰察布市第三届委员会第四次会议赵向红为市政协副主席。[3] </w:t>
        <w:br/>
        <w:br/>
      </w:r>
    </w:p>
    <w:p>
      <w:pPr>
        <w:pStyle w:val="Heading3"/>
      </w:pPr>
      <w:r>
        <w:t>山东省  滨州邹平县</w:t>
      </w:r>
    </w:p>
    <w:p>
      <w:r>
        <w:rPr>
          <w:i/>
        </w:rPr>
        <w:t>范连生</w:t>
      </w:r>
    </w:p>
    <w:p>
      <w:r>
        <w:t>范连生，男，汉族，1967年10月出生，大学学历。现任山东省惠民县委书记。</w:t>
      </w:r>
    </w:p>
    <w:p>
      <w:r>
        <w:t>出生日期: 1967年10月</w:t>
      </w:r>
    </w:p>
    <w:p>
      <w:r>
        <w:t>民    族: 汉族</w:t>
      </w:r>
    </w:p>
    <w:p>
      <w:r>
        <w:t>国    籍: 中国</w:t>
      </w:r>
    </w:p>
    <w:p>
      <w:r>
        <w:t>中文名: 范连生</w:t>
      </w:r>
    </w:p>
    <w:p>
      <w:r>
        <w:t>职    业: 山东省惠民县委书记</w:t>
      </w:r>
    </w:p>
    <w:p>
      <w:r>
        <w:t>简历：</w:t>
      </w:r>
      <w:r>
        <w:t>范连生，男，汉族，1967年10月出生，大学学历。1991年7月</w:t>
        <w:br/>
        <w:br/>
        <w:br/>
        <w:br/>
        <w:br/>
        <w:t>邹平县长范连生</w:t>
        <w:br/>
        <w:br/>
        <w:t>参加工作，1995年4月加入中国共产党。</w:t>
        <w:br/>
      </w:r>
      <w:r>
        <w:t>现任山东省惠民县委书记</w:t>
        <w:br/>
      </w:r>
      <w:r>
        <w:t>2、人物简历　1991年7月－1997年12月，原山东省滨州市经贸委任技改科副科长；</w:t>
        <w:br/>
      </w:r>
      <w:r>
        <w:t>1997年12月－1999年4月，滨州市委政研室城市经济科科员；</w:t>
        <w:br/>
      </w:r>
      <w:r>
        <w:t>1999年4月－2004年9月，滨州市委办公室综合科科长；</w:t>
        <w:br/>
      </w:r>
      <w:r>
        <w:t>2004年9月－2007年3月，滨州市发展和改革委员会副主任、党组成员；</w:t>
        <w:br/>
      </w:r>
      <w:r>
        <w:t>2007年3月－2008年5月，滨州市委副秘书长；</w:t>
        <w:br/>
      </w:r>
      <w:r>
        <w:t>2008年5月－2008年12月，滨州市委副秘书长兼政研室主任；</w:t>
        <w:br/>
      </w:r>
      <w:r>
        <w:t>2008年12月至2011年11月任山东省邹平县委副书记、县长。</w:t>
        <w:br/>
      </w:r>
      <w:r>
        <w:t>2011年12月任山东省惠民县县委书记。</w:t>
        <w:br/>
      </w:r>
      <w:r>
        <w:t>2011年12月任山东省惠民县县委书记。提出了建设生态美丽幸福和谐新惠民的总体思想。</w:t>
        <w:br/>
      </w:r>
      <w:r>
        <w:t>惠民一把手</w:t>
        <w:br/>
      </w:r>
    </w:p>
    <w:p>
      <w:pPr>
        <w:pStyle w:val="Heading3"/>
      </w:pPr>
      <w:r>
        <w:t>新疆  和田地区洛浦县</w:t>
      </w:r>
    </w:p>
    <w:p>
      <w:r>
        <w:rPr>
          <w:i/>
        </w:rPr>
        <w:t>阿力甫•阿不都力米提</w:t>
      </w:r>
    </w:p>
    <w:p>
      <w:r>
        <w:t>阿力甫·阿不都力米提，男，维吾尔族，1970年9月生，籍贯新疆和田县。新疆维吾尔自治区洛浦县委副书记、洛浦县人民政府县长。1991年7月参加工作，1995年11月加入中国共产党，在职研究生学历（2002年8月毕业于中国林业科学院研究生院森林保护专业），硕士学位。</w:t>
      </w:r>
    </w:p>
    <w:p>
      <w:r>
        <w:t>出生日期: 1970年9月</w:t>
      </w:r>
    </w:p>
    <w:p>
      <w:r>
        <w:t>民    族: None</w:t>
      </w:r>
    </w:p>
    <w:p>
      <w:r>
        <w:t>国    籍: 中国</w:t>
      </w:r>
    </w:p>
    <w:p>
      <w:r>
        <w:t>中文名: 阿力甫·阿不都力米提</w:t>
      </w:r>
    </w:p>
    <w:p>
      <w:r>
        <w:t>简历：</w:t>
      </w:r>
      <w:r>
        <w:br/>
        <w:br/>
        <w:br/>
        <w:br/>
        <w:br/>
        <w:t>阿力甫·阿不都力米提</w:t>
        <w:br/>
        <w:br/>
        <w:t xml:space="preserve">[1] </w:t>
        <w:br/>
        <w:br/>
      </w:r>
      <w:r>
        <w:t xml:space="preserve">持政府全盘工作和政府党组工作。[1] </w:t>
        <w:br/>
        <w:br/>
      </w:r>
    </w:p>
    <w:p>
      <w:pPr>
        <w:pStyle w:val="Heading3"/>
      </w:pPr>
      <w:r>
        <w:t>云南省  楚雄彝族自治州元谋县</w:t>
      </w:r>
    </w:p>
    <w:p>
      <w:r>
        <w:rPr>
          <w:i/>
        </w:rPr>
        <w:t>袁丽娟</w:t>
      </w:r>
    </w:p>
    <w:p>
      <w:r>
        <w:t>袁丽娟：云南省大理白族自治州常委</w:t>
      </w:r>
    </w:p>
    <w:p>
      <w:r>
        <w:t>简历：</w:t>
      </w:r>
      <w:r>
        <w:t>袁丽娟：团浙江省丽水市莲都区岩泉街道工委书记</w:t>
        <w:br/>
      </w:r>
    </w:p>
    <w:p>
      <w:pPr>
        <w:pStyle w:val="Heading3"/>
      </w:pPr>
      <w:r>
        <w:t>内蒙古  呼伦贝尔市满洲里市</w:t>
      </w:r>
    </w:p>
    <w:p>
      <w:r>
        <w:rPr>
          <w:i/>
        </w:rPr>
        <w:t>杨汉忠</w:t>
      </w:r>
    </w:p>
    <w:p>
      <w:r>
        <w:t xml:space="preserve">杨汉忠，男，汉族，1954年10月生于山西省阳高县，中共党员，清华大学－澳大利亚国立大学管理硕士研究生毕业。曾任内蒙古自治区政法委副书记。2013年8月3日内蒙古自治区党委政法委原副书记杨汉中因涉嫌受贿罪和滥用职权罪，被内蒙古自治区人民检察院侦查终结交由包头市人民检察院提起公诉。[1] </w:t>
        <w:br/>
      </w:r>
    </w:p>
    <w:p>
      <w:r>
        <w:t>出生日期: 1954年10月</w:t>
      </w:r>
    </w:p>
    <w:p>
      <w:r>
        <w:t>信    仰: 共产主义</w:t>
      </w:r>
    </w:p>
    <w:p>
      <w:r>
        <w:t>中文名: 杨汉忠</w:t>
      </w:r>
    </w:p>
    <w:p>
      <w:r>
        <w:t>出生地: 山西省阳高县</w:t>
      </w:r>
    </w:p>
    <w:p>
      <w:r>
        <w:t>国    籍: 中国</w:t>
      </w:r>
    </w:p>
    <w:p>
      <w:r>
        <w:t>职    业: 公务员</w:t>
      </w:r>
    </w:p>
    <w:p>
      <w:r>
        <w:t>毕业院校: 内蒙古财贸学校，天津商学院</w:t>
      </w:r>
    </w:p>
    <w:p>
      <w:r>
        <w:t>主要成就: 曾任内蒙古自治区政法委副书记</w:t>
      </w:r>
    </w:p>
    <w:p>
      <w:r>
        <w:t>民    族: 汉族</w:t>
      </w:r>
    </w:p>
    <w:p>
      <w:r>
        <w:t>简历：</w:t>
      </w:r>
      <w:r>
        <w:t>1970年</w:t>
        <w:br/>
        <w:br/>
        <w:br/>
        <w:br/>
        <w:t>，内蒙古锡林郭勒盟东乌珠穆沁旗乌尼特国营牧场回乡知青。</w:t>
        <w:br/>
      </w:r>
      <w:r>
        <w:t>1975年，内蒙古锡林郭勒盟东乌珠穆沁旗商业局工作，任计统股股长。</w:t>
        <w:br/>
      </w:r>
      <w:r>
        <w:t>1977年，内蒙古财贸学校计划统计专业学习。</w:t>
        <w:br/>
      </w:r>
      <w:r>
        <w:t>1980年，任内蒙古锡林郭勒盟商业局计统科科长。</w:t>
        <w:br/>
      </w:r>
      <w:r>
        <w:t>1986年，在天津商学院攻读企业管理专业。</w:t>
        <w:br/>
      </w:r>
      <w:r>
        <w:t>1988年，复任内蒙古锡林郭勒盟商业局计统科科长，并于1989年末任锡盟商业志副主编。</w:t>
        <w:br/>
      </w:r>
      <w:r>
        <w:t>1991年，任内蒙古锡林郭勒盟计划委员会党组成员、副主任。</w:t>
        <w:br/>
      </w:r>
      <w:r>
        <w:t>1993年，任内蒙古锡林郭勒盟商业局党组副书记、局长，同时任商贸集团公司总经理、天骄商厦总经理。</w:t>
        <w:br/>
      </w:r>
      <w:r>
        <w:t>1995年，任内蒙古锡林郭勒盟商贸局党组书记、局长兼粮食管理局局长。</w:t>
        <w:br/>
      </w:r>
      <w:r>
        <w:t>1996年，任内蒙古自治区经济贸易委员会党组成员、副主任。</w:t>
        <w:br/>
      </w:r>
      <w:r>
        <w:t>1998年，任中共满洲里市委副书记、市长。</w:t>
        <w:br/>
      </w:r>
      <w:r>
        <w:t>2003年04月，任中共满洲里市委书记、市长。</w:t>
        <w:br/>
      </w:r>
      <w:r>
        <w:t>2003年11月，任中共满洲里市委书记。</w:t>
        <w:br/>
      </w:r>
      <w:r>
        <w:t>2003年12月，任中共满洲里市委书记、市人大常委会党组书记。</w:t>
        <w:br/>
      </w:r>
      <w:r>
        <w:t>2004年01月，任中共满洲里市委书记、市人大常委会主任。</w:t>
        <w:br/>
      </w:r>
      <w:r>
        <w:t>2005年12月，任中共呼伦贝尔市委常委、满洲里市委书记、市人大常委会主任。</w:t>
        <w:br/>
      </w:r>
      <w:r>
        <w:t xml:space="preserve">2006年9月[2] </w:t>
        <w:br/>
        <w:t xml:space="preserve">至2007年11月，任中共兴安盟委书记（2006年9月28日公示[3] </w:t>
        <w:br/>
        <w:t>）。</w:t>
        <w:br/>
      </w:r>
      <w:r>
        <w:t xml:space="preserve">2007年11月[4] </w:t>
        <w:br/>
        <w:t xml:space="preserve">至2010年4月， 任中共兴安盟委书记、盟人大工作委员会主任[5] </w:t>
        <w:br/>
        <w:t>。</w:t>
        <w:br/>
      </w:r>
      <w:r>
        <w:t xml:space="preserve">2010年4月至今，任内蒙古自治区政法委副书记[6] </w:t>
        <w:br/>
        <w:t>。</w:t>
        <w:br/>
      </w:r>
      <w:r>
        <w:t xml:space="preserve">是中共内蒙古自治区第八届委员会委员[7] </w:t>
        <w:br/>
        <w:t xml:space="preserve">，自治区第十一届人大代表[8] </w:t>
        <w:br/>
        <w:t>。</w:t>
        <w:br/>
      </w:r>
      <w:r>
        <w:t xml:space="preserve">2013年9月30日因受贿四千万被判死缓。[9] </w:t>
        <w:br/>
        <w:br/>
      </w:r>
      <w:r>
        <w:t>从收受第一套房产起，以权换房，变成杨汉中的一大嗜好。2002年12月，杨汉中借担任满洲里市长的职务便利，为北京鑫源港工业发展有限公司承揽满洲里机场设备安装工程提供帮助，作为回报，该公司法人代表张某为其在北京购买了一套房产，当时价值人民币126万多元。这是杨汉中到满洲里任职后首次收受房产，此后他对房产的热情日益高涨。</w:t>
        <w:br/>
      </w:r>
      <w:r>
        <w:t>案发前，杨汉中个人和伙同其亲属、情妇已经收受、索要房产21处。这些房产分布在内蒙古、北京、山东、广东、海南5个省份，总建筑面积达3000多平方米，房屋价值或房屋变现款总额达2289.2万元，占其受贿总额的56.7%。</w:t>
        <w:br/>
      </w:r>
      <w:r>
        <w:t>为掩人耳目，杨汉中大多用他人名字登记产权，比如，弟弟、女儿、儿子等。2003年1月，杨汉中收受他人为其在北京市购买的一套房产，房屋产权人登记的名字是项登岭，这其实是杨汉中弟弟杨汉清的另一身份证姓名。</w:t>
        <w:br/>
      </w:r>
      <w:r>
        <w:t>对情妇、亲属、身边工作人员的违法请求，杨汉中有求必应，帮助和纵容他们不劳而获，非法获利。检方的统计显示，2000年到2012年案发前，杨汉中累计为其弟弟杨汉清、项登著索取财物合计达527万元。此外，还为其子女索要钱款83万元人民币和10万美元。杨汉中的司机也从中“分得一杯羹”。例如，2005年上半年，经杨汉中打招呼，内蒙古发达房地产开发集团有限公司法定代表人王某给其司机王慧斌一处价值34万多元的商铺；2010年，经杨汉中打招呼，兴安盟红都房地产开发有限公司经理王某免除了杨汉中司机解铁良的购房尾款30多万元。</w:t>
        <w:br/>
      </w:r>
      <w:r>
        <w:t xml:space="preserve">2007年8月，中国航空港建设总公司的副总经理杨某为了承揽工程，通过杨汉中的情妇李波托杨汉中提供协助，事后送上北京市内一套价值246万多元的别墅，杨汉中将该别墅送给了李波；2009年8月，通过杨汉中协调，李波又向杨某索得200万元；2010年，通过杨汉中打招呼，开发商王某免除李波的购房尾款25万多元。杨汉中的情妇李波，利用杨汉中的职权，在没有任何投资的情况下，先后以合资企业经营利润的名义向杨某和内蒙古森发林业开发（集团）有限公司法定代表人李某索要资金560万元[10] </w:t>
        <w:br/>
        <w:t>。</w:t>
        <w:br/>
      </w:r>
      <w:r>
        <w:t xml:space="preserve">调研中，杨汉忠[11] </w:t>
        <w:br/>
        <w:t>一行来到巴拉格歹办事处兴安村的孙长芝家。在兴安村党支部的帮助下，孙长芝和老伴儿于2009年10月搬进了村里的养殖小区，不仅住上了70平方米的砖瓦房，而且全年养殖收入达3万多元。孙长芝是一个有着25年党龄的老党员，不仅积极带领群众种植蔬菜致富，还义务为群众提供便利服务。了解到这些情况后，杨汉忠十分高兴，并勉励她在今后的生产生活中要更好地发挥党员的先锋模范作用。杨汉忠说，衡量一个合格党员的标准，一是要有知识、有眼界；二是不仅自己能致富，还要能带领群众早日走上富裕之路。只要这样积极投身社会主义新农村建设的党员多了，基层组织的底座就会更加牢固。</w:t>
        <w:br/>
      </w:r>
      <w:r>
        <w:t xml:space="preserve">2012年6月到2013年4月，自治区纪委对时任自治区党委政法委副书记杨汉忠进行立案调查。现已查明，杨汉忠存在收受巨额贿赂、礼金和玩忽职守等严重腐败问题[12] </w:t>
        <w:br/>
        <w:br/>
      </w:r>
      <w:r>
        <w:t xml:space="preserve">内蒙古自治区党委政法委原副书记杨汉中受贿罪和滥用职权罪一案，2013年9月30日16时在包头市中级人民法院一审宣判，被告人杨汉中犯受贿罪、滥用职权罪依法判处刑罚，数罪并罚决定执行死刑，缓期二年执行，剥夺政治权利终身，并处没收个人全部财产。[9] </w:t>
        <w:br/>
        <w:br/>
      </w:r>
    </w:p>
    <w:p>
      <w:pPr>
        <w:pStyle w:val="Heading3"/>
      </w:pPr>
      <w:r>
        <w:t>四川省  南充顺庆区</w:t>
      </w:r>
    </w:p>
    <w:p>
      <w:r>
        <w:rPr>
          <w:i/>
        </w:rPr>
        <w:t>蒲芝龙</w:t>
      </w:r>
    </w:p>
    <w:p>
      <w:r>
        <w:t>蒲芝龙，男，汉族，1963年1月生，南充市嘉陵区人，1989年6月加入中国共产党，1983年8月参加工作，中共四川省委党校法律专业毕业，大学学历。曾任中共泸州市委常委、市委组织部部长。</w:t>
      </w:r>
    </w:p>
    <w:p>
      <w:r>
        <w:t>出生日期: 1963年1月</w:t>
      </w:r>
    </w:p>
    <w:p>
      <w:r>
        <w:t>入党时间: 1989年6月</w:t>
      </w:r>
    </w:p>
    <w:p>
      <w:r>
        <w:t>参加工作: 1983年8月</w:t>
      </w:r>
    </w:p>
    <w:p>
      <w:r>
        <w:t>中文名: 蒲芝龙</w:t>
      </w:r>
    </w:p>
    <w:p>
      <w:r>
        <w:t>出生地: 南充市嘉陵区</w:t>
      </w:r>
    </w:p>
    <w:p>
      <w:r>
        <w:t>国    籍: 中国</w:t>
      </w:r>
    </w:p>
    <w:p>
      <w:r>
        <w:t>毕业院校: 四川省委党校</w:t>
      </w:r>
    </w:p>
    <w:p>
      <w:r>
        <w:t>民    族: 汉族</w:t>
      </w:r>
    </w:p>
    <w:p>
      <w:r>
        <w:t>简历：</w:t>
      </w:r>
      <w:r>
        <w:t>2015年4月27日，因涉嫌行贿罪、滥用职权罪，被采取强制措施。</w:t>
        <w:br/>
      </w:r>
      <w:r>
        <w:t>1981.09-1983.08南充财贸学校物价专业学生</w:t>
        <w:br/>
      </w:r>
      <w:r>
        <w:t>1983.08-1988.01南充县供销社物价员、办公室主任(其间：1986.06四川大学党政干部专业大专自考毕业)</w:t>
        <w:br/>
      </w:r>
      <w:r>
        <w:t>1988.01-1993.01南充县供销社副主任</w:t>
        <w:br/>
      </w:r>
      <w:r>
        <w:t>1993.01-1993.10南充县供销社主任</w:t>
        <w:br/>
      </w:r>
      <w:r>
        <w:t>1993.10-1996.05南充市高坪区供销社主任</w:t>
        <w:br/>
      </w:r>
      <w:r>
        <w:t>1996.05-1997.05南充市供销社副主任兼南充市高坪区供销社主任</w:t>
        <w:br/>
      </w:r>
      <w:r>
        <w:t>1997.05-2001.03南充市高坪区政府副区长</w:t>
        <w:br/>
      </w:r>
      <w:r>
        <w:t>2001.03-2002.07中共南充市高坪区委常委、区政府副区长(其间：1999.09-2001.12省委党校法律专业函授大学学习)</w:t>
        <w:br/>
      </w:r>
      <w:r>
        <w:t>2002.07-2005.06中共南充市高坪区委副书记、区政府区长</w:t>
        <w:br/>
      </w:r>
      <w:r>
        <w:t>2005.06-2005.07中共南充市顺庆区委副书记</w:t>
        <w:br/>
      </w:r>
      <w:r>
        <w:t>2005.07-2005.08中共南充市顺庆区委副书记、区政府代区长</w:t>
        <w:br/>
      </w:r>
      <w:r>
        <w:t>2005.08-2006.07中共南充市顺庆区委副书记、区政府区长</w:t>
        <w:br/>
      </w:r>
      <w:r>
        <w:t>2006.07-2006.10中共阆中市委书记</w:t>
        <w:br/>
      </w:r>
      <w:r>
        <w:t xml:space="preserve">2006.10-2011.10中共阆中市委书记、市人大常委会主任[1] </w:t>
        <w:br/>
        <w:br/>
      </w:r>
      <w:r>
        <w:t>2011.10- 2015.04-中共泸州市委常委、市委组织部部长</w:t>
        <w:br/>
      </w:r>
      <w:r>
        <w:t>四川省第十次党代会代表</w:t>
        <w:br/>
      </w:r>
      <w:r>
        <w:t>2015年4月27日，在泸州市七届人大常委会第二十七次会议上，与会人员听取了市人大常委会主任会议关于许可对市七届人大代表蒲芝龙采取强制措施的报告（书面）。根据市人大常委会主任会议关于许可对市人大代表蒲芝龙采取强制措施的报告内容，市七届人大代表蒲芝龙因涉嫌行贿罪、滥用职权罪，应当对其刑事拘留，按照有关法律规定，提请市人大常委会许可对蒲芝龙采取强制措施。</w:t>
        <w:br/>
      </w:r>
      <w:r>
        <w:t xml:space="preserve">2015年4月20日，市人大常委会主任会议讨论决定，许可对蒲芝龙采取刑事强制措施。[2] </w:t>
        <w:br/>
        <w:br/>
      </w:r>
    </w:p>
    <w:p>
      <w:pPr>
        <w:pStyle w:val="Heading3"/>
      </w:pPr>
      <w:r>
        <w:t>湖北省  随州曾都区</w:t>
      </w:r>
    </w:p>
    <w:p>
      <w:r>
        <w:rPr>
          <w:i/>
        </w:rPr>
        <w:t>涂胜华</w:t>
      </w:r>
    </w:p>
    <w:p>
      <w:r>
        <w:t>涂胜华，男，1963年11月出生，湖北仙桃人。1984年9月加入中国共产党，1981年8月参加工作，湖北省委党校在职研究生政治经济学专业毕业，省委党校研究生学历。</w:t>
      </w:r>
    </w:p>
    <w:p>
      <w:r>
        <w:t>出生日期: 1963年11月</w:t>
      </w:r>
    </w:p>
    <w:p>
      <w:r>
        <w:t>中文名: 涂胜华</w:t>
      </w:r>
    </w:p>
    <w:p>
      <w:r>
        <w:t>出生地: 湖北仙桃</w:t>
      </w:r>
    </w:p>
    <w:p>
      <w:r>
        <w:t>国    籍: 中国</w:t>
      </w:r>
    </w:p>
    <w:p>
      <w:r>
        <w:t>毕业院校: 湖北省委党校</w:t>
      </w:r>
    </w:p>
    <w:p>
      <w:r>
        <w:t>民    族: 汉族</w:t>
      </w:r>
    </w:p>
    <w:p>
      <w:r>
        <w:t>简历：</w:t>
      </w:r>
      <w:r>
        <w:t>现任湖北省农业厅副厅长、党组成员。</w:t>
        <w:br/>
      </w:r>
      <w:r>
        <w:t>1979.09——1981.08，沙洋师范学校学生</w:t>
        <w:br/>
      </w:r>
      <w:r>
        <w:t>1981.08——1983.11，仙桃市通海口中学教师</w:t>
        <w:br/>
      </w:r>
      <w:r>
        <w:t>1983.11——1991.08，仙桃市通海口镇团委书记，毛范垸乡党委副书记，通海口镇天星办事处党总支书记，镇党委委员、官路办事处党总支书记</w:t>
        <w:br/>
      </w:r>
      <w:r>
        <w:t>1991.08——1993.10，仙桃市团委书记</w:t>
        <w:br/>
      </w:r>
      <w:r>
        <w:t>1993.10——1996.03，仙桃市西流河镇镇长、党委副书记</w:t>
        <w:br/>
      </w:r>
      <w:r>
        <w:t>1996.03——1998.09，随州市副市长</w:t>
        <w:br/>
      </w:r>
      <w:r>
        <w:t>1998.09——2000.06，随州市委常委、副市长，1999.04明确为正县级干部</w:t>
        <w:br/>
      </w:r>
      <w:r>
        <w:t>2000.06——2000.11，随州市曾都区委副书记、区政府筹备组组长</w:t>
        <w:br/>
      </w:r>
      <w:r>
        <w:t>2000.11——2002.01，随州市曾都区委副书记、曾都区区长</w:t>
        <w:br/>
      </w:r>
      <w:r>
        <w:t>2002.01——2005.12，随州市曾都区委书记、人大常委会主任</w:t>
        <w:br/>
      </w:r>
      <w:r>
        <w:t>2005.12——2006.01，随州市政府副市长、随州市曾都区委书记、区人大常委会主任</w:t>
        <w:br/>
      </w:r>
      <w:r>
        <w:t>2006.01——2006.12，随州市政府副市长</w:t>
        <w:br/>
      </w:r>
      <w:r>
        <w:t xml:space="preserve">2006.12——2008.10，随州市委常委、统战部部长[1] </w:t>
        <w:br/>
        <w:br/>
      </w:r>
      <w:r>
        <w:t>2008.10——2009.07，随州市委常委、市委秘书长、统战部长</w:t>
        <w:br/>
      </w:r>
      <w:r>
        <w:t>2009.07——2013.07，随州市委常委、市委秘书长</w:t>
        <w:br/>
      </w:r>
      <w:r>
        <w:t xml:space="preserve">2013.07——，湖北省农业厅副厅长、党组成员[2] </w:t>
        <w:br/>
        <w:br/>
      </w:r>
      <w:r>
        <w:t xml:space="preserve">分管厅农村经济体制与经营管理处（省农民负担监督管理办公室）、厅农业产业化处（省农业板块基地建设办公室）和省农村经济经营管理局、省农民合作社办公室（省优质农产品开发服务中心）、省农业产业化信用担保公司。[2] </w:t>
        <w:br/>
        <w:br/>
      </w:r>
    </w:p>
    <w:p>
      <w:pPr>
        <w:pStyle w:val="Heading3"/>
      </w:pPr>
      <w:r>
        <w:t>陕西  渭南潼关县</w:t>
      </w:r>
    </w:p>
    <w:p>
      <w:r>
        <w:rPr>
          <w:i/>
        </w:rPr>
        <w:t>何树茂</w:t>
      </w:r>
    </w:p>
    <w:p>
      <w:r>
        <w:t>何树茂，男，汉族，1963年1月出生，陕西黄陵人，1984年6月入党，1984年7月参加工作，大学学历，毕业于延安大学，理学学士。</w:t>
      </w:r>
    </w:p>
    <w:p>
      <w:r>
        <w:t>性    别: 男</w:t>
      </w:r>
    </w:p>
    <w:p>
      <w:r>
        <w:t>中文名: 何树茂</w:t>
      </w:r>
    </w:p>
    <w:p>
      <w:r>
        <w:t>籍    贯: None</w:t>
      </w:r>
    </w:p>
    <w:p>
      <w:r>
        <w:t>民    族: 汉</w:t>
      </w:r>
    </w:p>
    <w:p>
      <w:r>
        <w:t>简历：</w:t>
      </w:r>
      <w:r>
        <w:t>何树茂，</w:t>
        <w:br/>
      </w:r>
      <w:r>
        <w:br/>
        <w:br/>
        <w:br/>
        <w:br/>
        <w:br/>
        <w:t>何树茂</w:t>
        <w:br/>
        <w:br/>
        <w:br/>
      </w:r>
      <w:r>
        <w:t>1984年7月毕业于延安大学；分配至安塞县真武洞镇政府工作；</w:t>
        <w:br/>
      </w:r>
      <w:r>
        <w:t>1985年3月至1987年7月先后任安塞县科委副主任兼县豆制品厂党支部书记、厂长；</w:t>
        <w:br/>
      </w:r>
      <w:r>
        <w:t>1987年7月至1988年2月在陕西省委党校学习；</w:t>
        <w:br/>
      </w:r>
      <w:r>
        <w:t>1988年2月至1997年11月先后任延安地区工程咨询公司副经理、总经理；延安市经协办调研科科长；</w:t>
        <w:br/>
      </w:r>
      <w:r>
        <w:t>1997年11月至2000年12月任甘泉县人民政府副县长；</w:t>
        <w:br/>
      </w:r>
      <w:r>
        <w:t>2000年12月至2004年7月任中共宜川县委副书记；</w:t>
        <w:br/>
      </w:r>
      <w:r>
        <w:t>2004年7月至2006年6月任中共宜川县委副书记、县长；</w:t>
        <w:br/>
      </w:r>
      <w:r>
        <w:t>2006年7月任中共潼关县委副书记、县人民政府党组书记、代县长；</w:t>
        <w:br/>
      </w:r>
      <w:r>
        <w:t>2006年10月潼关县委副书记、县人民政府党组书记、县长；</w:t>
        <w:br/>
      </w:r>
      <w:r>
        <w:t>2010年6月潼关县委书记。</w:t>
        <w:br/>
      </w:r>
    </w:p>
    <w:p>
      <w:pPr>
        <w:pStyle w:val="Heading3"/>
      </w:pPr>
      <w:r>
        <w:t>广西  防城港市港口区</w:t>
      </w:r>
    </w:p>
    <w:p>
      <w:r>
        <w:rPr>
          <w:i/>
        </w:rPr>
        <w:t>禤德焕</w:t>
      </w:r>
    </w:p>
    <w:p>
      <w:r>
        <w:t>禤德焕，男，壮族，1955年7月生，广西防城港人，1976年4月加入中国共产党，1982年2月参加工作，法学学士，广西区党校在职研究生学历。现任广西防城港市人大常委会副主任、党组成员，市委副秘书长。</w:t>
      </w:r>
    </w:p>
    <w:p>
      <w:r>
        <w:t>民    族: 壮族</w:t>
      </w:r>
    </w:p>
    <w:p>
      <w:r>
        <w:t>国    籍: 中国</w:t>
      </w:r>
    </w:p>
    <w:p>
      <w:r>
        <w:t>中文名: 禤德焕</w:t>
      </w:r>
    </w:p>
    <w:p>
      <w:r>
        <w:t>出生地: 中国</w:t>
      </w:r>
    </w:p>
    <w:p>
      <w:r>
        <w:t>简历：</w:t>
      </w:r>
      <w:r>
        <w:t>人物履历</w:t>
        <w:br/>
      </w:r>
      <w:r>
        <w:t>1978.02—1982.02 广西民族学院政治系政治专业学习</w:t>
        <w:br/>
      </w:r>
      <w:r>
        <w:t>1982.02—1984.10 广西防城县平旺公社管委会教卫助理、办公室副主任</w:t>
        <w:br/>
      </w:r>
      <w:r>
        <w:t>1984.10—1986.12 广西防城县委办公室干事（1985.03定为副区级）</w:t>
        <w:br/>
      </w:r>
      <w:r>
        <w:t>1986.12—1988.05 广西防城县委调查研究室副主任</w:t>
        <w:br/>
      </w:r>
      <w:r>
        <w:t>1988.05—1990.09 广西防城县附城乡党委书记</w:t>
        <w:br/>
      </w:r>
      <w:r>
        <w:t>1990.09—1993.07 广西防城县委常委、县委办公室主任</w:t>
        <w:br/>
      </w:r>
      <w:r>
        <w:t>1993.07—1996.07 广西防城港市东兴开发区工委副书记、管委会主任</w:t>
        <w:br/>
      </w:r>
      <w:r>
        <w:t>1996.07—1998.07 广西防城港市科委主任、党组书记（其间：1996.09—1997.07在广西自治区党委党校中青年干部培训班学习）</w:t>
        <w:br/>
      </w:r>
      <w:r>
        <w:t>1998.07—2000.10 广西防城港市港口区委副书记、区长（1996.09—1999.01在广西自治区党委党校在职研究生班政治经济学专业学习）</w:t>
        <w:br/>
      </w:r>
      <w:r>
        <w:t>2000.10—2002.10 广西防城港市港口区委书记</w:t>
        <w:br/>
      </w:r>
      <w:r>
        <w:t>2002.10—2006.10 广西防城港市港口区委书记、人大常委会主任（其间：2006.08定为副厅级）</w:t>
        <w:br/>
      </w:r>
      <w:r>
        <w:t>2006.10—2011.06 广西防城港市港口区委书记（副厅级）</w:t>
        <w:br/>
      </w:r>
      <w:r>
        <w:t>2011.06—2011.08 广西防城港市委副秘书长（副厅级）</w:t>
        <w:br/>
      </w:r>
      <w:r>
        <w:t>2011.08—2011.09 广西防城港市人大常委会党组成员，市委副秘书长（副厅级）</w:t>
        <w:br/>
      </w:r>
      <w:r>
        <w:t>2011.09— 广西防城港市人大常委会副主任、党组成员，市委副秘书长</w:t>
        <w:br/>
      </w:r>
    </w:p>
    <w:p>
      <w:pPr>
        <w:pStyle w:val="Heading3"/>
      </w:pPr>
      <w:r>
        <w:t>湖南省  郴州桂阳县</w:t>
      </w:r>
    </w:p>
    <w:p>
      <w:r>
        <w:rPr>
          <w:i/>
        </w:rPr>
        <w:t>徐达华</w:t>
      </w:r>
    </w:p>
    <w:p>
      <w:r>
        <w:t>徐达华，男，1967年10月出生于湖南临澧，任湖南省农村信用社联合社人力资源部总经理、党委组织部部长。</w:t>
      </w:r>
    </w:p>
    <w:p>
      <w:r>
        <w:t>出生日期: 1967年10月</w:t>
      </w:r>
    </w:p>
    <w:p>
      <w:r>
        <w:t>民    族: None</w:t>
      </w:r>
    </w:p>
    <w:p>
      <w:r>
        <w:t>国    籍: 中国</w:t>
      </w:r>
    </w:p>
    <w:p>
      <w:r>
        <w:t>中文名: 徐达华</w:t>
      </w:r>
    </w:p>
    <w:p>
      <w:r>
        <w:t>简历：</w:t>
      </w:r>
      <w:r>
        <w:t xml:space="preserve">徐达华，男，汉族，湖南临澧人，1967年10月出生，大学学历，法学学士编辑，中共党员，现任湖南省农村信用社联合社人力资源部总经理、党委组织部部长，2015年7月，拟任湖南省农村信用社联合社副主任、党委委员。[1] </w:t>
        <w:br/>
        <w:br/>
      </w:r>
    </w:p>
    <w:p>
      <w:pPr>
        <w:pStyle w:val="Heading3"/>
      </w:pPr>
      <w:r>
        <w:t>黑龙江省  齐齐哈尔富裕县</w:t>
      </w:r>
    </w:p>
    <w:p>
      <w:r>
        <w:rPr>
          <w:i/>
        </w:rPr>
        <w:t>王兆宪</w:t>
      </w:r>
    </w:p>
    <w:p>
      <w:r>
        <w:t xml:space="preserve">王兆宪[1] </w:t>
        <w:br/>
        <w:t>，男，汉族，1964年8月出生，山东省巨野县人，1986年7月参加工作，1984年5月加入中国共产党，北京航空学院空气动力学学士，中共黑龙江省委党校公共管理专业毕业，研究生学历。现任中共齐市龙江县委书记。</w:t>
      </w:r>
    </w:p>
    <w:p>
      <w:r>
        <w:t>出生日期: 1964年8月出生</w:t>
      </w:r>
    </w:p>
    <w:p>
      <w:r>
        <w:t>民    族: None</w:t>
      </w:r>
    </w:p>
    <w:p>
      <w:r>
        <w:t>中文名: 王兆宪</w:t>
      </w:r>
    </w:p>
    <w:p>
      <w:r>
        <w:t>籍    贯: None</w:t>
      </w:r>
    </w:p>
    <w:p>
      <w:r>
        <w:t>简历：</w:t>
      </w:r>
      <w:r>
        <w:t>1982.09-1986.07 北京航空学院飞行器设计及应用力学专业学生</w:t>
        <w:br/>
      </w:r>
      <w:r>
        <w:t>1986.07-1987.07 北京航空学院助教</w:t>
        <w:br/>
        <w:br/>
        <w:br/>
        <w:br/>
        <w:br/>
        <w:t>王兆宪</w:t>
        <w:br/>
        <w:br/>
        <w:br/>
      </w:r>
      <w:r>
        <w:t>1987.07-1989.12 北京航空航天部627研究所助理工程师</w:t>
        <w:br/>
      </w:r>
      <w:r>
        <w:t>1989.12-1992.06 齐齐哈尔市铁锋区政府办秘书</w:t>
        <w:br/>
      </w:r>
      <w:r>
        <w:t>1992.06-1994.05 齐齐哈尔市铁锋区委、区政府对外经济贸易工作办公室副主任、铁锋区政府驻黑河办事处主任</w:t>
        <w:br/>
      </w:r>
      <w:r>
        <w:t>1994.05-1996.10 齐齐哈尔市铁锋区教育委员会副主任</w:t>
        <w:br/>
      </w:r>
      <w:r>
        <w:t>1996.10-1998.01 齐齐哈尔市铁锋区边屯乡党委副书记、政府乡长（正科级）</w:t>
        <w:br/>
      </w:r>
      <w:r>
        <w:t>1998.01-1999.01 齐齐哈尔市铁锋区边屯乡党委书记</w:t>
        <w:br/>
      </w:r>
      <w:r>
        <w:t>1999.01-1999.02 齐齐哈尔市铁锋区直属工业党委书记、委员</w:t>
        <w:br/>
      </w:r>
      <w:r>
        <w:t>1999.02-1999.06 齐齐哈尔市铁锋区经济计划委员会主任</w:t>
        <w:br/>
      </w:r>
      <w:r>
        <w:t>1999.06-2000.11 中共富裕县委常委、组织部长（副县级）</w:t>
        <w:br/>
      </w:r>
      <w:r>
        <w:t>2000.11-2003.06 中共富裕县委副书记</w:t>
        <w:br/>
      </w:r>
      <w:r>
        <w:t>2003.06-2008.05 中共富裕县委副书记、政府县长（正县级）</w:t>
        <w:br/>
      </w:r>
      <w:r>
        <w:t>2008.05 至今 中共齐市昂昂溪区委书记</w:t>
        <w:br/>
      </w:r>
      <w:r>
        <w:t>2011.7至今任龙江县委书记。</w:t>
        <w:br/>
      </w:r>
    </w:p>
    <w:p>
      <w:pPr>
        <w:pStyle w:val="Heading3"/>
      </w:pPr>
      <w:r>
        <w:t>四川省  绵阳平武县</w:t>
      </w:r>
    </w:p>
    <w:p>
      <w:r>
        <w:rPr>
          <w:i/>
        </w:rPr>
        <w:t>侍玉蓉</w:t>
      </w:r>
    </w:p>
    <w:p>
      <w:r>
        <w:t>侍玉蓉，女，中共党员，曾任四川省平武县委副书记、县长，绵阳市商务局局长。</w:t>
      </w:r>
    </w:p>
    <w:p>
      <w:r>
        <w:t>国    籍: 中国</w:t>
      </w:r>
    </w:p>
    <w:p>
      <w:r>
        <w:t>中文名: 侍玉蓉</w:t>
      </w:r>
    </w:p>
    <w:p>
      <w:r>
        <w:t>政治面貌: 中共党员</w:t>
      </w:r>
    </w:p>
    <w:p>
      <w:r>
        <w:t>职    业: 绵阳市商务局局长</w:t>
      </w:r>
    </w:p>
    <w:p>
      <w:r>
        <w:t>简历：</w:t>
      </w:r>
      <w:r>
        <w:t xml:space="preserve">2014年2月任绵阳市财政局局长[1] </w:t>
        <w:br/>
        <w:t>。</w:t>
        <w:br/>
      </w:r>
    </w:p>
    <w:p>
      <w:pPr>
        <w:pStyle w:val="Heading3"/>
      </w:pPr>
      <w:r>
        <w:t>安徽省  宣城泾县</w:t>
      </w:r>
    </w:p>
    <w:p>
      <w:r>
        <w:rPr>
          <w:i/>
        </w:rPr>
        <w:t>王华</w:t>
      </w:r>
    </w:p>
    <w:p>
      <w:r>
        <w:t>王华，男，汉族，1961年11月生，安徽肥西人，1982年7月参加工作，1987年7月入党，研究生学历。</w:t>
      </w:r>
    </w:p>
    <w:p>
      <w:r>
        <w:t>出生日期: 1961年11月</w:t>
      </w:r>
    </w:p>
    <w:p>
      <w:r>
        <w:t>民    族: 汉族</w:t>
      </w:r>
    </w:p>
    <w:p>
      <w:r>
        <w:t>中文名: 王华</w:t>
      </w:r>
    </w:p>
    <w:p>
      <w:r>
        <w:t>出生地: 安徽肥西</w:t>
      </w:r>
    </w:p>
    <w:p>
      <w:r>
        <w:t>简历：</w:t>
      </w:r>
      <w:r>
        <w:t>现任安徽省农业委员会副主任、党组成员。</w:t>
        <w:br/>
      </w:r>
      <w:r>
        <w:t>1978.09—1982.07， 安徽农学院皖北分院农学系农学专业学习</w:t>
        <w:br/>
      </w:r>
      <w:r>
        <w:t>1982.07—1984.09， 安徽省肥西县花岗乡农技站、县种子公司技术员</w:t>
        <w:br/>
      </w:r>
      <w:r>
        <w:t>1984.09—1987.07， 沈阳农业大学研究生院遗传育种专业研究生</w:t>
        <w:br/>
      </w:r>
      <w:r>
        <w:t>1987.07—1993.03， 安徽省农经委生产管理处科员、正科级秘书</w:t>
        <w:br/>
      </w:r>
      <w:r>
        <w:t>1993.03—1993.09， 安徽省农经办生产科技处助理调研员</w:t>
        <w:br/>
      </w:r>
      <w:r>
        <w:t>1993.09—1996.04， 安徽省农经办生产科技处副处长</w:t>
        <w:br/>
      </w:r>
      <w:r>
        <w:t>1996.04—2000.10， 安徽省农经办生产科技处处长（其间：1998.10—2000.10，挂任桐城市委副书记）</w:t>
        <w:br/>
      </w:r>
      <w:r>
        <w:t>2000.10—2005.09， 安徽省农委农业产业化指导处处长（其间：2002.03—2002.05，参加省委党校县处级干部进修班学习）</w:t>
        <w:br/>
      </w:r>
      <w:r>
        <w:t>2005.09—2009.01， 安徽省农委总农艺师（其间：2005.10—2006.02，挂任省信访专员；2006.09—2006.11，参加省委党校市厅级干部进修班学习；2007.10—2007.12挂任山东省农业厅副厅长）</w:t>
        <w:br/>
      </w:r>
      <w:r>
        <w:t xml:space="preserve">2009.01—，     安徽省农业委员会副主任、党组成员[1] </w:t>
        <w:br/>
        <w:br/>
      </w:r>
      <w:r>
        <w:t xml:space="preserve">分管委种植业局、合作经济指导处和省农技推广总站、省种子管理总站、省植物保护总站、省土壤肥料总站。[2] </w:t>
        <w:br/>
        <w:br/>
      </w:r>
    </w:p>
    <w:p>
      <w:pPr>
        <w:pStyle w:val="Heading3"/>
      </w:pPr>
      <w:r>
        <w:t>内蒙古  鄂尔多斯市伊金霍洛旗</w:t>
      </w:r>
    </w:p>
    <w:p>
      <w:r>
        <w:rPr>
          <w:i/>
        </w:rPr>
        <w:t>林洁</w:t>
      </w:r>
    </w:p>
    <w:p>
      <w:r>
        <w:t>林洁，女，蒙古族，1953年8月出生，达拉特旗人，大专文化程度，1975年7月参加工作，1979年8月入党，现任中共鄂尔多斯市委常委、统战部长。</w:t>
      </w:r>
    </w:p>
    <w:p>
      <w:r>
        <w:t>性    别: 女</w:t>
      </w:r>
    </w:p>
    <w:p>
      <w:r>
        <w:t>出生日期: 1953年8月</w:t>
      </w:r>
    </w:p>
    <w:p>
      <w:r>
        <w:t>民    族: 蒙古族</w:t>
      </w:r>
    </w:p>
    <w:p>
      <w:r>
        <w:t>中文名: 林洁</w:t>
      </w:r>
    </w:p>
    <w:p>
      <w:r>
        <w:t>简历：</w:t>
      </w:r>
      <w:r>
        <w:t>1975.07——1976.08，伊金霍洛旗第一中学任教。</w:t>
        <w:br/>
      </w:r>
      <w:r>
        <w:t>1976.08——1980.12，伊金霍洛旗知青办秘书。</w:t>
        <w:br/>
      </w:r>
      <w:r>
        <w:t>1980.12——1982.05，伊金霍洛旗劳动局干部。</w:t>
        <w:br/>
      </w:r>
      <w:r>
        <w:t>1982.05——1984.02，伊金霍洛旗人大常委会干部。</w:t>
        <w:br/>
      </w:r>
      <w:r>
        <w:t>1984.02——1985.09，伊金霍洛旗纪律检查委员会副书记。</w:t>
        <w:br/>
      </w:r>
      <w:r>
        <w:t>1985.09——1987.07，中央民族学院学习。</w:t>
        <w:br/>
      </w:r>
      <w:r>
        <w:t>1987.07——1991.04，伊金霍洛旗党委常委、宣传部长。</w:t>
        <w:br/>
      </w:r>
      <w:r>
        <w:t>1991.04——1996.02，伊金霍洛旗人民政府副旗长。</w:t>
        <w:br/>
      </w:r>
      <w:r>
        <w:t>1996.02——1999.11，伊金霍洛旗党委常委、副书记、旗人民政府旗长（其间：1996.05—1996.11挂任浙江省嘉善县县长助理）。</w:t>
        <w:br/>
      </w:r>
      <w:r>
        <w:t>1999.11——2000.03，伊金霍洛旗党委常委、副书记、旗人民政府旗长，主持旗委工作。</w:t>
        <w:br/>
      </w:r>
      <w:r>
        <w:t>2000.03——2002.07，伊金霍洛旗党委书记（期间：2000.05—2000.07在内蒙党校脱产学习，2000.09—2001.01在中央党校旗县委书记培训班脱产学习，1999.10—2002.03在中央民族大学研究生院民族学专业研究生班学习）。</w:t>
        <w:br/>
      </w:r>
      <w:r>
        <w:t>2002.07——2007.12，鄂尔多斯市副市长。</w:t>
        <w:br/>
      </w:r>
      <w:r>
        <w:t>2007.12——，鄂尔多斯市委常委、统战部部长。</w:t>
        <w:br/>
      </w:r>
    </w:p>
    <w:p>
      <w:pPr>
        <w:pStyle w:val="Heading3"/>
      </w:pPr>
      <w:r>
        <w:t>广西  河池市宜州市</w:t>
      </w:r>
    </w:p>
    <w:p>
      <w:r>
        <w:rPr>
          <w:i/>
        </w:rPr>
        <w:t>王泉忠</w:t>
      </w:r>
    </w:p>
    <w:p>
      <w:r>
        <w:t>王泉忠，男，1961年11月生，壮族，籍贯广西武鸣，1985年6月加入中国共产党，在职研究生学历，法学学士。</w:t>
      </w:r>
    </w:p>
    <w:p>
      <w:r>
        <w:t>出生日期: 1961年11月</w:t>
      </w:r>
    </w:p>
    <w:p>
      <w:r>
        <w:t>民    族: 壮族</w:t>
      </w:r>
    </w:p>
    <w:p>
      <w:r>
        <w:t>中文名: 王泉忠</w:t>
      </w:r>
    </w:p>
    <w:p>
      <w:r>
        <w:t>出生地: 广西武鸣</w:t>
      </w:r>
    </w:p>
    <w:p>
      <w:r>
        <w:t>简历：</w:t>
      </w:r>
      <w:r>
        <w:t>曾任广西自治区少数民族语言文字工作委员会副主任。</w:t>
        <w:br/>
      </w:r>
      <w:r>
        <w:t>曾任广西罗城仫佬族自治县委书记，自治区少数民族语言文字工作委员会党组成员、副主任。</w:t>
        <w:br/>
      </w:r>
      <w:r>
        <w:t xml:space="preserve">2016年4月，免去王泉忠同志的广西自治区少数民族语言文字工作委员会副主任职务，提前退休。[1] </w:t>
        <w:br/>
        <w:br/>
      </w:r>
    </w:p>
    <w:p>
      <w:pPr>
        <w:pStyle w:val="Heading3"/>
      </w:pPr>
      <w:r>
        <w:t>陕西  铜川宜君县</w:t>
      </w:r>
    </w:p>
    <w:p>
      <w:r>
        <w:rPr>
          <w:i/>
        </w:rPr>
        <w:t>熊晖</w:t>
      </w:r>
    </w:p>
    <w:p>
      <w:r>
        <w:t>熊晖（1965.1-）男，湖北省武汉市人。汉族，研究生学历，副教授，1984年11月入党，1981年10月参加工作，现任中共宜君县委书记。</w:t>
      </w:r>
    </w:p>
    <w:p>
      <w:r>
        <w:t>出生日期: 1965.1</w:t>
      </w:r>
    </w:p>
    <w:p>
      <w:r>
        <w:t>民    族: 汉族</w:t>
      </w:r>
    </w:p>
    <w:p>
      <w:r>
        <w:t>中文名: 熊晖</w:t>
      </w:r>
    </w:p>
    <w:p>
      <w:r>
        <w:t>出生地: 湖北省武汉市</w:t>
      </w:r>
    </w:p>
    <w:p>
      <w:r>
        <w:t>简历：</w:t>
      </w:r>
      <w:r>
        <w:br/>
        <w:br/>
        <w:br/>
        <w:br/>
        <w:br/>
        <w:t>宜君县委书记熊晖（左二）在农村调研</w:t>
        <w:br/>
        <w:br/>
        <w:br/>
      </w:r>
      <w:r>
        <w:t>1981年10月至1982年10月在陕西省团校学习；</w:t>
        <w:br/>
      </w:r>
      <w:r>
        <w:t>1982年10月至1984年5月在共青团长武县委工作；</w:t>
        <w:br/>
      </w:r>
      <w:r>
        <w:t>1984年5月至1985年8月任共青团长武县委副书记；</w:t>
        <w:br/>
      </w:r>
      <w:r>
        <w:t>1985年8月至1987年9月在陕西省团校大专班学习；</w:t>
        <w:br/>
      </w:r>
      <w:r>
        <w:t>1987年9月至1989年9月在陕西省委党校研究生班学习；</w:t>
        <w:br/>
      </w:r>
      <w:r>
        <w:t>1989年9月至1998年3月在陕西省委党校任教，1990年9月任助教，1992年12月任讲师，1996年12月任副教授；</w:t>
        <w:br/>
      </w:r>
      <w:r>
        <w:t>1998年3月至2000年12月任陕西省委党校办公室副主任；</w:t>
        <w:br/>
      </w:r>
      <w:r>
        <w:t>2000年12月至2001年3月任陕西省委党校党建室主任；</w:t>
        <w:br/>
      </w:r>
      <w:r>
        <w:t>2001年3月至2002年12月任旬阳县副县长（正县级）；</w:t>
        <w:br/>
      </w:r>
      <w:r>
        <w:t>2002年12月至2203年7月任中共旬阳县委常委、旬阳县人民政府副县长（正县级）；</w:t>
        <w:br/>
      </w:r>
      <w:r>
        <w:t>2003年7月至2004年2月任中共宜君县委副书记、宜君县人民政府副县长、代县长；</w:t>
        <w:br/>
      </w:r>
      <w:r>
        <w:t>2004年2月任中共宜君县委副书记、宜君县人民政府县长；2006年7月任中共宜君县委书记。</w:t>
        <w:br/>
      </w:r>
    </w:p>
    <w:p>
      <w:pPr>
        <w:pStyle w:val="Heading3"/>
      </w:pPr>
      <w:r>
        <w:t>河南省  濮阳台前县</w:t>
      </w:r>
    </w:p>
    <w:p>
      <w:r>
        <w:rPr>
          <w:i/>
        </w:rPr>
        <w:t>李公乐</w:t>
      </w:r>
    </w:p>
    <w:p>
      <w:r>
        <w:t>李公乐，男，汉族，1962年3月生，河南濮阳人，1983年12月加入中国共产党，1982年8月参加工作，毕业于河南农学院，大学本科学历。</w:t>
      </w:r>
    </w:p>
    <w:p>
      <w:r>
        <w:t>出生日期: 1962年3月</w:t>
      </w:r>
    </w:p>
    <w:p>
      <w:r>
        <w:t>中文名: 李公乐</w:t>
      </w:r>
    </w:p>
    <w:p>
      <w:r>
        <w:t>出生地: 河南濮阳</w:t>
      </w:r>
    </w:p>
    <w:p>
      <w:r>
        <w:t>国    籍: 中国</w:t>
      </w:r>
    </w:p>
    <w:p>
      <w:r>
        <w:t>毕业院校: 河南省农学院</w:t>
      </w:r>
    </w:p>
    <w:p>
      <w:r>
        <w:t>民    族: 汉族</w:t>
      </w:r>
    </w:p>
    <w:p>
      <w:r>
        <w:t>简历：</w:t>
      </w:r>
      <w:r>
        <w:t>现任河南省安阳市委书记 。</w:t>
        <w:br/>
      </w:r>
      <w:r>
        <w:t>1982.08—1983.12，河南省濮阳县白罡公社干事;</w:t>
        <w:br/>
      </w:r>
      <w:r>
        <w:t>1983.12—1985.02，河南省濮阳县白罡乡经联社副主任;</w:t>
        <w:br/>
      </w:r>
      <w:r>
        <w:t>1985.02—1992.06，河南省濮阳县白罡乡党委副书记、乡长、党委书记;</w:t>
        <w:br/>
      </w:r>
      <w:r>
        <w:t>1992.06—1996.12，共青团河南省濮阳市委副书记、书记;</w:t>
        <w:br/>
      </w:r>
      <w:r>
        <w:t>1996.12—2004.03，河南省台前县委副书记、代县长、县长、县委书记;</w:t>
        <w:br/>
      </w:r>
      <w:r>
        <w:t>2004.03—2006.12，河南省新乡市人民政府副市长、党组成员;</w:t>
        <w:br/>
      </w:r>
      <w:r>
        <w:t>2006.12—2008.10，河南省新乡市委常委、政法委书记;</w:t>
        <w:br/>
      </w:r>
      <w:r>
        <w:t>2008.10—2011.09，河南省郑州市委常委、巩义市委书记;</w:t>
        <w:br/>
      </w:r>
      <w:r>
        <w:t>2011.10—2013.06，河南省郑州市人民政府副市长(正市厅级)，郑州新区党工委副书记、管委会主任;</w:t>
        <w:br/>
      </w:r>
      <w:r>
        <w:t>2013.06—2014.04，河南省郑州市委常委、郑东新区党工委书记、管委会主任;</w:t>
        <w:br/>
      </w:r>
      <w:r>
        <w:t xml:space="preserve">2014.04—2015.03，河南省商丘市委副书记，市人民政府代市长、党组书记;[1] </w:t>
        <w:br/>
        <w:br/>
      </w:r>
      <w:r>
        <w:t xml:space="preserve">2015.03—2016.05，河南省商丘市委副书记，市人民政府市长、党组书记。[2] </w:t>
        <w:br/>
        <w:br/>
      </w:r>
      <w:r>
        <w:t xml:space="preserve">2016.05—— ，河南省安阳市委书记[3] </w:t>
        <w:br/>
        <w:br/>
      </w:r>
      <w:r>
        <w:t xml:space="preserve">中国共产党河南省第十届委员会委员[4] </w:t>
        <w:br/>
        <w:br/>
      </w:r>
      <w:r>
        <w:t xml:space="preserve">2016年5月13日，安阳市委召开全市领导干部会议，宣布了任免决定： 李公乐同志任安阳市委书记。[3] </w:t>
        <w:br/>
        <w:br/>
      </w:r>
      <w:r>
        <w:t xml:space="preserve">2016年9月30日召开的中国共产党安阳市第十一届委员会第一次全体会议上，李公乐当选为安阳市委书记。[5] </w:t>
        <w:br/>
        <w:br/>
      </w:r>
    </w:p>
    <w:p>
      <w:pPr>
        <w:pStyle w:val="Heading3"/>
      </w:pPr>
      <w:r>
        <w:t>吉林省  四平公主岭市</w:t>
      </w:r>
    </w:p>
    <w:p>
      <w:r>
        <w:rPr>
          <w:i/>
        </w:rPr>
        <w:t>柴伟</w:t>
      </w:r>
    </w:p>
    <w:p>
      <w:r>
        <w:t>柴伟，男，汉族，1964年10月生，吉林伊通人，1986年12月加入中国共产党，1987年8月参加工作，东北电力学院建筑工程系电厂建筑结构工程专业毕业，全日制教育大学学历，工学学士，中共吉林省委党校经济管理专业在职研究生，工程师。</w:t>
      </w:r>
    </w:p>
    <w:p>
      <w:r>
        <w:t>出生日期: 1964年10月</w:t>
      </w:r>
    </w:p>
    <w:p>
      <w:r>
        <w:t>中文名: 柴伟</w:t>
      </w:r>
    </w:p>
    <w:p>
      <w:r>
        <w:t>出生地: 吉林伊通</w:t>
      </w:r>
    </w:p>
    <w:p>
      <w:r>
        <w:t>国    籍: 中国</w:t>
      </w:r>
    </w:p>
    <w:p>
      <w:r>
        <w:t>毕业院校: 吉林省委党校</w:t>
      </w:r>
    </w:p>
    <w:p>
      <w:r>
        <w:t>民    族: 汉族</w:t>
      </w:r>
    </w:p>
    <w:p>
      <w:r>
        <w:t>简历：</w:t>
      </w:r>
      <w:r>
        <w:t>现任吉林省安全生产监督管理局（省煤矿安全生产监督管理局）局长、党组书记。</w:t>
        <w:br/>
      </w:r>
      <w:r>
        <w:t>1983.09——1987.08，东北电力学院建筑工程系电厂建筑结构工程专业学生；</w:t>
        <w:br/>
      </w:r>
      <w:r>
        <w:t>1987.08——1992.02，吉林市拆迁办公室科员；</w:t>
        <w:br/>
      </w:r>
      <w:r>
        <w:t>1992.02——1993.03，吉林市拆迁办公室工程科副科长；</w:t>
        <w:br/>
      </w:r>
      <w:r>
        <w:t>1993.03——1994.02，吉林市拆迁办公室副主任；</w:t>
        <w:br/>
      </w:r>
      <w:r>
        <w:t>1994.02——1996.02，吉林市房屋拆迁公司经理；</w:t>
        <w:br/>
      </w:r>
      <w:r>
        <w:t>1996.02——1998.05，吉林市拆迁办公室主任</w:t>
        <w:br/>
      </w:r>
      <w:r>
        <w:t>1998.05——2001.12，吉林市城乡建设委员会副主任（其间：1996.08——1999.07，吉林省委党校经济管理专业研究生学习）；</w:t>
        <w:br/>
      </w:r>
      <w:r>
        <w:t>2001.12——2004.04，吉林市城市管理行政执法局局长；</w:t>
        <w:br/>
      </w:r>
      <w:r>
        <w:t>2004.04——2004.12，桦甸市委副书记、副市长、代市长；</w:t>
        <w:br/>
      </w:r>
      <w:r>
        <w:t>2004.12——2006.08，桦甸市委副书记、市长；</w:t>
        <w:br/>
      </w:r>
      <w:r>
        <w:t>2006.08——2006.10，公主岭市副市长、代理市长；</w:t>
        <w:br/>
      </w:r>
      <w:r>
        <w:t>2006.10——2006.11，公主岭市委副书记、副市长、代市长、公主岭国家农业科技园区党工委副书记、管委会主任；</w:t>
        <w:br/>
      </w:r>
      <w:r>
        <w:t>2006.11——2008.03，公主岭市委副书记、市长、公主岭国家农业科技园区党工委副书记、管委会主任；</w:t>
        <w:br/>
      </w:r>
      <w:r>
        <w:t>2008.03——2008.05，公主岭市委书记、市长、公主岭国家农业科技园区党工委副书记、管委会主任；</w:t>
        <w:br/>
      </w:r>
      <w:r>
        <w:t>2008.05——2010.05，公主岭市委书记、公主岭国家农业科技园区党工委书记；</w:t>
        <w:br/>
      </w:r>
      <w:r>
        <w:t>2010.05——2012.01，四平市人民政府副市长、党组成员；</w:t>
        <w:br/>
      </w:r>
      <w:r>
        <w:t>2012.01——2012.06，四平市委常委、常务副市长；</w:t>
        <w:br/>
      </w:r>
      <w:r>
        <w:t xml:space="preserve">2012.06——2015.11，松原市委常委、常务副市长；[1] </w:t>
        <w:br/>
        <w:br/>
      </w:r>
      <w:r>
        <w:t xml:space="preserve">2015.11——，吉林省安全生产监督管理局（省煤矿安全生产监督管理局）局长、党组书记。[2] </w:t>
        <w:br/>
        <w:br/>
      </w:r>
      <w:r>
        <w:t>是吉林省第十一届人大代表。</w:t>
        <w:br/>
      </w:r>
      <w:r>
        <w:t xml:space="preserve">2015年11月，据吉林省安全生产监督管理局网站显示，柴伟任吉林省安全生产监督管理局党组书记、局长。[3] </w:t>
        <w:br/>
        <w:br/>
      </w:r>
    </w:p>
    <w:p>
      <w:pPr>
        <w:pStyle w:val="Heading3"/>
      </w:pPr>
      <w:r>
        <w:t>甘肃  酒泉玉门市</w:t>
      </w:r>
    </w:p>
    <w:p>
      <w:r>
        <w:rPr>
          <w:i/>
        </w:rPr>
        <w:t>宋诚</w:t>
      </w:r>
    </w:p>
    <w:p>
      <w:r>
        <w:t>宋诚，男，汉族，甘肃敦煌人，1966年6月出生，在职研究生学历，1984年7月参加工作，1989年5月加入中国共产党。。</w:t>
      </w:r>
    </w:p>
    <w:p>
      <w:r>
        <w:t>民    族: 汉</w:t>
      </w:r>
    </w:p>
    <w:p>
      <w:r>
        <w:t>国    籍: 中国</w:t>
      </w:r>
    </w:p>
    <w:p>
      <w:r>
        <w:t>中文名: 宋诚</w:t>
      </w:r>
    </w:p>
    <w:p>
      <w:r>
        <w:t>职    业: 市长</w:t>
      </w:r>
    </w:p>
    <w:p>
      <w:r>
        <w:t>简历：</w:t>
      </w:r>
      <w:r>
        <w:t xml:space="preserve">现任甘肃省瓜州县委书记。[1] </w:t>
        <w:br/>
        <w:br/>
      </w:r>
      <w:r>
        <w:t>1982.09-1984.07酒泉师范普师专业学习</w:t>
        <w:br/>
      </w:r>
      <w:r>
        <w:t>1984.07-1988.07敦煌市杨家桥中学教师（其间：1985.09-1988.07甘肃广播电视大学语言文学专业大专班学习）</w:t>
        <w:br/>
      </w:r>
      <w:r>
        <w:t>1988.07-1990.06敦煌市杨家桥乡党政办主任兼团委书记</w:t>
        <w:br/>
      </w:r>
      <w:r>
        <w:t>1990.06-1994.11敦煌市政府办公室科员</w:t>
        <w:br/>
      </w:r>
      <w:r>
        <w:t>1994.11-1996.09敦煌市政府办公室副科级秘书（其间：1995.08-1997.12省委党校函授党政管理专业本科班学习）</w:t>
        <w:br/>
      </w:r>
      <w:r>
        <w:t>1996.09-1998.09敦煌市委办公室副主任</w:t>
        <w:br/>
      </w:r>
      <w:r>
        <w:t>1998.09-1999.10敦煌市委办公室主任、保密办主任</w:t>
        <w:br/>
      </w:r>
      <w:r>
        <w:t>1999.10-2001.09酒泉地委秘书处正科级秘书（其间：2000.07-2002.09北京师范大学区域经济专业研究生课程进修班学习）</w:t>
        <w:br/>
      </w:r>
      <w:r>
        <w:t>2001.09-2003.11安西县委常委、组织部部长</w:t>
        <w:br/>
      </w:r>
      <w:r>
        <w:t>2003.11-2006.11玉门市委副书记（其间：2004.09-2007.06省委党校函授区域经济开发史专业研究生班学习）</w:t>
        <w:br/>
      </w:r>
      <w:r>
        <w:t>2006.11-2008.12玉门市委常委、市政府常务副市长</w:t>
        <w:br/>
      </w:r>
      <w:r>
        <w:t>2008.12-2009.09玉门市委副书记</w:t>
        <w:br/>
      </w:r>
      <w:r>
        <w:t>2009.09-2011.01玉门市委副书记、老市区管委会主任(正县级)</w:t>
        <w:br/>
      </w:r>
      <w:r>
        <w:t>2011.01-2011.03玉门市委副书记、市政府代市长、市长候选人、老市区管委会主任</w:t>
        <w:br/>
      </w:r>
      <w:r>
        <w:t>2011.03-2015.05玉门市委副书记、市长</w:t>
        <w:br/>
      </w:r>
      <w:r>
        <w:t xml:space="preserve">2015.05-     瓜州县委书记。[1] </w:t>
        <w:br/>
        <w:br/>
      </w:r>
      <w:r>
        <w:t xml:space="preserve">2015年5月，瓜州县政府网站显示宋诚任县委书记。[2] </w:t>
        <w:br/>
        <w:br/>
      </w:r>
    </w:p>
    <w:p>
      <w:pPr>
        <w:pStyle w:val="Heading3"/>
      </w:pPr>
      <w:r>
        <w:t>湖南省  怀化芷江侗族自治县</w:t>
      </w:r>
    </w:p>
    <w:p>
      <w:r>
        <w:rPr>
          <w:i/>
        </w:rPr>
        <w:t>吴飆</w:t>
      </w:r>
    </w:p>
    <w:p>
      <w:r>
        <w:t>吴飙，男，侗族，湖南新晃侗族自治县人，1963年10月出生，1981年7月参加工作，1985年11月加入中国共产党，大学文化。</w:t>
      </w:r>
    </w:p>
    <w:p>
      <w:r>
        <w:t>出生日期: 1963年10月</w:t>
      </w:r>
    </w:p>
    <w:p>
      <w:r>
        <w:t>民    族: 侗族</w:t>
      </w:r>
    </w:p>
    <w:p>
      <w:r>
        <w:t>国    籍: 中国</w:t>
      </w:r>
    </w:p>
    <w:p>
      <w:r>
        <w:t>中文名: None</w:t>
      </w:r>
    </w:p>
    <w:p>
      <w:r>
        <w:t>出生地: 湖南新晃侗族自治县</w:t>
      </w:r>
    </w:p>
    <w:p>
      <w:r>
        <w:t>简历：</w:t>
      </w:r>
      <w:r>
        <w:t>现任湖南省怀化市纪委副书记。</w:t>
        <w:br/>
      </w:r>
      <w:r>
        <w:t>1978年9月—1981年7月 在湖南省农业机械化学校农机化专业学习；</w:t>
        <w:br/>
      </w:r>
      <w:r>
        <w:t>1981年7月--1986年9月 在新晃县农机局工作；</w:t>
        <w:br/>
      </w:r>
      <w:r>
        <w:t>1986年9月—1988年8月 湘潭大学脱产学习专科毕业；</w:t>
        <w:br/>
      </w:r>
      <w:r>
        <w:t>1988年8月—1990年3月 在新晃县委办公室工作；</w:t>
        <w:br/>
      </w:r>
      <w:r>
        <w:t>1990年3月—1991年12月 任新晃县委办公室副科级干事；</w:t>
        <w:br/>
      </w:r>
      <w:r>
        <w:t>1991年12月—1992年9月 任新晃县波洲镇党委副书记；</w:t>
        <w:br/>
      </w:r>
      <w:r>
        <w:t>1992年9月—1992年12月 任新晃县波洲镇党委副书记、代镇长；</w:t>
        <w:br/>
      </w:r>
      <w:r>
        <w:t>1992年12月—1995年11月 任新晃县波洲镇党委副书记、镇长(其中：1993年7月至1993年10月在湖南省汨罗市挂职任城郊乡党委副书记）；</w:t>
        <w:br/>
      </w:r>
      <w:r>
        <w:t>1995年11月—1999年5月 新晃县方家屯乡党委书记；</w:t>
        <w:br/>
      </w:r>
      <w:r>
        <w:t>1999年5月—2000年2月 任中共新晃县委助理调研员、方家屯乡党委书记；</w:t>
        <w:br/>
      </w:r>
      <w:r>
        <w:t>2000年2月—2002年8月 任中共新晃县委常委、县委办公室主任（其中：2001年5月至2001年11月在江苏省镇江市句容市挂职任副市长）；</w:t>
        <w:br/>
      </w:r>
      <w:r>
        <w:t>2002年8月—2006年6月 任中共新晃县委常委、县政府常务副县长；</w:t>
        <w:br/>
      </w:r>
      <w:r>
        <w:t>2006年6月—2007年12月 任中共新晃县委副书记；</w:t>
        <w:br/>
      </w:r>
      <w:r>
        <w:t xml:space="preserve">2007年12月—2014年10月 任中共芷江县委副书记、县政府县长；[1] </w:t>
        <w:br/>
        <w:br/>
      </w:r>
      <w:r>
        <w:t xml:space="preserve">2014年12月—2016年9月中共怀化市委组织部副部长[2] </w:t>
        <w:br/>
        <w:t>。</w:t>
        <w:br/>
      </w:r>
      <w:r>
        <w:t>2016年9月—怀化市纪委副书记。</w:t>
        <w:br/>
      </w:r>
      <w:r>
        <w:t xml:space="preserve">2016年9月29日下午，中国共产党怀化市第五届纪律检查委员会举行第一次全体会议。当选为为新一届市纪委常委、副书记。[3] </w:t>
        <w:br/>
        <w:br/>
      </w:r>
    </w:p>
    <w:p>
      <w:pPr>
        <w:pStyle w:val="Heading3"/>
      </w:pPr>
      <w:r>
        <w:t>广西  桂林市七星区</w:t>
      </w:r>
    </w:p>
    <w:p>
      <w:r>
        <w:rPr>
          <w:i/>
        </w:rPr>
        <w:t>何运保</w:t>
      </w:r>
    </w:p>
    <w:p>
      <w:r>
        <w:t>何运保，广西灌阳人，1981年7月参加工作，高级工程师，在职研究生。</w:t>
      </w:r>
    </w:p>
    <w:p>
      <w:r>
        <w:t>政治面貌: 中共党员</w:t>
      </w:r>
    </w:p>
    <w:p>
      <w:r>
        <w:t>民    族: 汉族</w:t>
      </w:r>
    </w:p>
    <w:p>
      <w:r>
        <w:t>中文名: 何运保</w:t>
      </w:r>
    </w:p>
    <w:p>
      <w:r>
        <w:t>出生地: 广西灌阳</w:t>
      </w:r>
    </w:p>
    <w:p>
      <w:r>
        <w:t>简历：</w:t>
      </w:r>
      <w:r>
        <w:t>现任桂林市人民政府党组成员（副厅级）、桂林国家高新区工委第一副书记、中共七星区委书记。</w:t>
        <w:br/>
      </w:r>
      <w:r>
        <w:t>1979.09--1981.07 广西桂林地区农机学校学生</w:t>
        <w:br/>
      </w:r>
      <w:r>
        <w:t>1981.07--1981.12 广西灌阳县黄关人民公社农机管理站技术员</w:t>
        <w:br/>
      </w:r>
      <w:r>
        <w:t>1982.01--1987.08 广西灌阳县西山瑶族乡政府计生专干、工业助理、企业办主任</w:t>
        <w:br/>
      </w:r>
      <w:r>
        <w:t>1987.08--1991.09 广西桂林地委办公室机要员、副科长</w:t>
        <w:br/>
      </w:r>
      <w:r>
        <w:t>(期间:1990.10至1991.12参加永福县社教工作队)</w:t>
        <w:br/>
      </w:r>
      <w:r>
        <w:t>1991.09--1994.08 广西桂林地委机要局科长</w:t>
        <w:br/>
      </w:r>
      <w:r>
        <w:t>1994.08--1998.06 广西桂林地委机要局副局长</w:t>
        <w:br/>
      </w:r>
      <w:r>
        <w:t>1998.06--1998.10 广西桂林地委办公室副主任</w:t>
        <w:br/>
      </w:r>
      <w:r>
        <w:t>1998.10--2001.12 广西桂林市委办公室副主任、机关党委副书记</w:t>
        <w:br/>
      </w:r>
      <w:r>
        <w:t>（期间：1984.09至1987.10在广西电大电子技术及应用专业脱产学习；1993.07至1995.12在中央党校函授学院本科班政治专业学习；1996.08至1998.12广西师范大学研究生班经济管理专业学习）</w:t>
        <w:br/>
      </w:r>
      <w:r>
        <w:t>2001.12--2006.03 广西桂林市委督查办副主任(期间:2003.03至2004.03挂任龙胜县委副</w:t>
        <w:br/>
      </w:r>
      <w:r>
        <w:t>书记,市派驻龙胜县农村基层组织建设工作队长)</w:t>
        <w:br/>
      </w:r>
      <w:r>
        <w:t>2006.03--2009.01 桂林国家高新区工委副书记、管委会副主任(正处级)</w:t>
        <w:br/>
      </w:r>
      <w:r>
        <w:t>2009.01--2009.02 桂林国家高新区工委副书记、管委会主任，桂林市七星区委副书记、代区长</w:t>
        <w:br/>
      </w:r>
      <w:r>
        <w:t>2009.02-- 桂林国家高新区工委副书记、管委会主任，七星区委副书记、政府区长</w:t>
        <w:br/>
      </w:r>
      <w:r>
        <w:t>2009.02-- 桂林国家高新区工委副书记、管委会第一副主任，七星区委副书记、政府区长</w:t>
        <w:br/>
      </w:r>
      <w:r>
        <w:t xml:space="preserve">现任广西壮族自治区桂林市七星区委书记[1-2] </w:t>
        <w:br/>
        <w:br/>
      </w:r>
      <w:r>
        <w:t xml:space="preserve">2016年5月，拟任副厅级领导职务。[3] </w:t>
        <w:br/>
        <w:br/>
      </w:r>
    </w:p>
    <w:p>
      <w:pPr>
        <w:pStyle w:val="Heading3"/>
      </w:pPr>
      <w:r>
        <w:t>山东省  潍坊昌乐县</w:t>
      </w:r>
    </w:p>
    <w:p>
      <w:r>
        <w:rPr>
          <w:i/>
        </w:rPr>
        <w:t>王立胜</w:t>
      </w:r>
    </w:p>
    <w:p>
      <w:r>
        <w:t>王立胜，1963年1月生，汉族，山东省莒南县人。现任中国社会科学院经济研究所党委书记。</w:t>
      </w:r>
    </w:p>
    <w:p>
      <w:r>
        <w:t>出生日期: 1963年1月</w:t>
      </w:r>
    </w:p>
    <w:p>
      <w:r>
        <w:t>代表作品: 《农村研究的中度视野：以县为中心的思考·王立胜中国乡村学演讲与对话集》</w:t>
      </w:r>
    </w:p>
    <w:p>
      <w:r>
        <w:t>中文名: 王立胜</w:t>
      </w:r>
    </w:p>
    <w:p>
      <w:r>
        <w:t>出生地: 山东省莒南县</w:t>
      </w:r>
    </w:p>
    <w:p>
      <w:r>
        <w:t>国    籍: 中国</w:t>
      </w:r>
    </w:p>
    <w:p>
      <w:r>
        <w:t>职    业: 中国社会科学院经济研究所党委书记</w:t>
      </w:r>
    </w:p>
    <w:p>
      <w:r>
        <w:t>毕业院校: 临沂师范专科学校，山东大学，东北师范大学</w:t>
      </w:r>
    </w:p>
    <w:p>
      <w:r>
        <w:t>民    族: 汉族</w:t>
      </w:r>
    </w:p>
    <w:p>
      <w:r>
        <w:t>简历：</w:t>
      </w:r>
      <w:r>
        <w:t>王立胜，男，汉族，1963年1月生，山东省莒南县人，1985年7月参加工作，1993年3月加入中国共产党，研究生学历，哲学硕士，法学博士，副教授，享受国务院“政府特殊津贴”。</w:t>
        <w:br/>
      </w:r>
      <w:r>
        <w:t>现任中国社会科学院经济研究所党委书记。</w:t>
        <w:br/>
      </w:r>
      <w:r>
        <w:t>1982.09——1985.07 临沂师范专科学校政史系学习</w:t>
        <w:br/>
      </w:r>
      <w:r>
        <w:t>1985.07——1988.09 山东省莒县一中教师</w:t>
        <w:br/>
      </w:r>
      <w:r>
        <w:t>1988.09——1991.07 山东大学哲学系硕士研究生学习，获哲学硕士学位</w:t>
        <w:br/>
      </w:r>
      <w:r>
        <w:t>1991.07——1995.11 山东省委党校中共党史教研部助教、讲师（1993年破格晋升为讲师）</w:t>
        <w:br/>
      </w:r>
      <w:r>
        <w:t>1995.11——1997.12 山东省委党校中共党史教研部副教授（1995年破格晋升为副教授）</w:t>
        <w:br/>
      </w:r>
      <w:r>
        <w:t>1997.12——1998.01 山东省委党校中共党史教研部副主任、副教授</w:t>
        <w:br/>
      </w:r>
      <w:r>
        <w:t>1998.01——2001.01 中共潍坊市委副秘书长</w:t>
        <w:br/>
      </w:r>
      <w:r>
        <w:t>2001.01——2005.12 山东省昌乐县委副书记、县长</w:t>
        <w:br/>
      </w:r>
      <w:r>
        <w:t>2005.12——2007.12 山东省青州市委书记（2005.09—2008.06东北师范大学政法学院攻读博士学位，获法学博士学位）</w:t>
        <w:br/>
      </w:r>
      <w:r>
        <w:t>2007.12——2010.06 山东省青州市委书记、市人大常委会主任</w:t>
        <w:br/>
      </w:r>
      <w:r>
        <w:t xml:space="preserve">2010.06——2012.08 山东省援疆工作指挥部副总指挥（副厅级）[1] </w:t>
        <w:br/>
        <w:t xml:space="preserve">、潍坊市副市长[2] </w:t>
        <w:br/>
        <w:t>（2011年5月28日</w:t>
        <w:br/>
      </w:r>
      <w:r>
        <w:t>任山东省对口支援办公室副主任）（2011年6月27日潍坊市第十五届人民代表大会常务委员会第二十一次会议决定：接受王立胜辞去潍坊市副市长职务的请求，报潍坊市人民代表大会备案。）</w:t>
        <w:br/>
      </w:r>
      <w:r>
        <w:br/>
        <w:br/>
        <w:br/>
        <w:br/>
        <w:t>2012.08——2015.12 中共喀什地区地委委员、宣传部长（正厅长级）、喀什地区行署常务副专员（正厅长级）</w:t>
        <w:br/>
      </w:r>
      <w:r>
        <w:t>2016.01—— 中国社会科学院经济研究所党委书记</w:t>
        <w:br/>
      </w:r>
      <w:r>
        <w:t>主要学术领域</w:t>
        <w:br/>
      </w:r>
      <w:r>
        <w:t>主要致力于毛泽东思想、邓小平理论、中国特色社会主义理论、民族问题、区域发展问题、中国社会主义新农村问题研究,呼吁建立由多学科共同参与的走向实践的“中国乡村学”。</w:t>
        <w:br/>
      </w:r>
      <w:r>
        <w:t>曲阜师范大学政治与公共管理学院教授、硕士研究生导师</w:t>
        <w:br/>
      </w:r>
      <w:r>
        <w:t>山东大学毛泽东邓小平研究中心特约研究员</w:t>
        <w:br/>
      </w:r>
      <w:r>
        <w:t>中国毛泽东哲学思想研究会副会长</w:t>
        <w:br/>
      </w:r>
      <w:r>
        <w:t>山西农业大学马克思主义学院思想政治教育专业硕士生导师</w:t>
        <w:br/>
      </w:r>
      <w:r>
        <w:t>山东师范大学MPA导师</w:t>
        <w:br/>
      </w:r>
      <w:r>
        <w:t>喀什师范学院马克思主义基本原理与思想政治教育专业硕士生导师</w:t>
        <w:br/>
      </w:r>
      <w:r>
        <w:t>中国社会科学院新疆智库专家委员会委员</w:t>
        <w:br/>
      </w:r>
      <w:r>
        <w:t>享受国务院“政府特殊津贴”</w:t>
        <w:br/>
      </w:r>
      <w:r>
        <w:t>“山东省专业技术拔尖人才”</w:t>
        <w:br/>
      </w:r>
      <w:r>
        <w:t>“山东省十佳理论工作者”</w:t>
        <w:br/>
      </w:r>
      <w:r>
        <w:t>获山东省人民政府颁发的山东省哲学社会科学优秀成果一等奖1项、二等奖2项、三等奖4项</w:t>
        <w:br/>
      </w:r>
      <w:r>
        <w:t>获全国党校系统优秀研究成果一等奖2项</w:t>
        <w:br/>
      </w:r>
      <w:r>
        <w:t>出版《晚年毛泽东的艰苦探索》、《中国发展大战略——从毛泽东到邓小平》、《走向崇高——共和国英雄群体精神世界的理性寻求》、《邓小平“一国两制”理论研究》、《论作为思想体系和价值体系的邓小平理论》、《重新认识毛泽东》、《解放思想本质上是一个实践问题》等十多部著作，发表学术论文80余篇，其中十余篇被《新华文摘》、《中国社会科学文摘》、《马克思主义文摘》、《中国人民大学复印资料》等全文转载。</w:t>
        <w:br/>
      </w:r>
      <w:r>
        <w:t>专著</w:t>
        <w:br/>
      </w:r>
      <w:r>
        <w:t>《现代性与中国社会主义精神》，人民出版社，2015年5月</w:t>
        <w:br/>
      </w:r>
      <w:r>
        <w:t>《解放思想本质上是一个实践问题》，新疆人民出版社，2013年3月</w:t>
        <w:br/>
      </w:r>
      <w:r>
        <w:t>《农村研究的中度视野：以县为中心的思考·王立胜中国乡村学演讲与对话集》，人民出版社，2011年9月</w:t>
        <w:br/>
      </w:r>
      <w:r>
        <w:t>《中国农村现代化：思路与出路》，人民出版社，2009年10月</w:t>
        <w:br/>
      </w:r>
      <w:r>
        <w:t>《中国农村现代化社会基础研究》，人民出版社，2009年4月</w:t>
        <w:br/>
      </w:r>
      <w:r>
        <w:t>《晚年毛泽东的艰苦探索》，陕西人民出版社，2008年6月</w:t>
        <w:br/>
      </w:r>
      <w:r>
        <w:t>《重新认识毛泽东》，陕西人民出版社，2008年6月</w:t>
        <w:br/>
      </w:r>
      <w:r>
        <w:t>《中国发展大战略——从毛泽东到邓小平》，陕西人民出版社，2008年6月</w:t>
        <w:br/>
      </w:r>
      <w:r>
        <w:t>《论作为思想体系和价值体系的邓小平理论》，中央文献出版社，2007年8月</w:t>
        <w:br/>
      </w:r>
      <w:r>
        <w:t>《走向崇高——共和国英雄群体精神世界的理性寻求》，云南人民出版社，2000年12月</w:t>
        <w:br/>
      </w:r>
      <w:r>
        <w:t>《邓小平“一国两制”理论研究》，陕西人民出版社，1999年</w:t>
        <w:br/>
      </w:r>
      <w:r>
        <w:t>译著</w:t>
        <w:br/>
      </w:r>
      <w:r>
        <w:t>《20世纪的马克思主义：全球导论》，江苏人民出版社，2010年12月</w:t>
        <w:br/>
      </w:r>
      <w:r>
        <w:t>主编著作</w:t>
        <w:br/>
      </w:r>
      <w:r>
        <w:t>《中国转型乡村学研究·第二辑》，山东人民出版社，2016年2月</w:t>
        <w:br/>
      </w:r>
      <w:r>
        <w:t>《中国转型乡村学研究》，云南教育出版社，2011年</w:t>
        <w:br/>
      </w:r>
      <w:r>
        <w:t>《东夷文化与青州——山东青州东夷文化研讨会文集》，齐鲁书社，2009年1月</w:t>
        <w:br/>
      </w:r>
      <w:r>
        <w:t>《青州通史》（四册），中国文史出版社，2008年</w:t>
        <w:br/>
      </w:r>
      <w:r>
        <w:t>学术论文</w:t>
        <w:br/>
      </w:r>
      <w:r>
        <w:t>王立胜、王清涛：解决民族问题的精神力量：正确的国家观、历史观、民族观——学习习近平总书记关于民族问题的重要论述，《理论学刊》2015年第5期</w:t>
        <w:br/>
      </w:r>
      <w:r>
        <w:t>王立胜、刘如仕：论毛泽东对抗日战争胜利的伟大贡献，《齐鲁师范学院学报》2015年第6期</w:t>
        <w:br/>
      </w:r>
      <w:r>
        <w:t>王立胜：论中华民族大团结与中华民族伟大复兴——重温毛泽东关于民族团结问题的论述，《中国浦东干部学院学报》2015年第4期（《新华文摘》2015年第21期）</w:t>
        <w:br/>
      </w:r>
      <w:r>
        <w:t>王立胜、王清涛：中国特色社会主义理论的逻辑起点与中国社会主要矛盾的重新确立，《山东师范大学学报》2015年第2期</w:t>
        <w:br/>
      </w:r>
      <w:r>
        <w:t>王立胜、王清涛：平等、富裕、公平正义：中国共产党核心执政理念的时代转换，《东岳论丛》2015年第1期</w:t>
        <w:br/>
      </w:r>
      <w:r>
        <w:t>王立胜、聂家华：毛泽东精神与新时期中国精神的建构，《现代哲学》2014年第5期</w:t>
        <w:br/>
      </w:r>
      <w:r>
        <w:t>王立胜：中国特色社会主义改革理论的新发展，《东岳论丛》2014年第7期</w:t>
        <w:br/>
      </w:r>
      <w:r>
        <w:t>王立胜、郁辉：公平正义：中国特色社会主义的内在要求，《喀什师范学院学报》2014年第4期</w:t>
        <w:br/>
      </w:r>
      <w:r>
        <w:t>王立胜、朱君奇：关于计划经济的再思考——学习十八届三中全会《关于全面深化改革若干重大问题的决定》的体会，《昌吉学院学报》2014年第1期</w:t>
        <w:br/>
      </w:r>
      <w:r>
        <w:t>王立胜：毛泽东与马克思主义民族理论中国化问题的思考，《中国浦东干部学院学报》2013年第6期</w:t>
        <w:br/>
      </w:r>
      <w:r>
        <w:t>王立胜：建设的哲学与哲学的建设——毛泽东对社会主义建设道路探索的哲学思考，《东岳论丛》2013年第9期</w:t>
        <w:br/>
      </w:r>
      <w:r>
        <w:t>王立胜：中国特色社会主义的历史由来与发展阶段，《喀什师范学院学报》2013年第4期</w:t>
        <w:br/>
      </w:r>
      <w:r>
        <w:t>王立胜：中国特色社会主义的定性分析，《中共中央党校学报》2013年第3期</w:t>
        <w:br/>
      </w:r>
      <w:r>
        <w:t>王立胜：中国特色社会主义：概念的演变与内涵的拓展，《理论学刊》2013年第4期</w:t>
        <w:br/>
      </w:r>
      <w:r>
        <w:t>王立胜、聂家华：隐性农业革命背景下的喀什农业发展路径研究，《喀什师范学院学报》2012年第4期</w:t>
        <w:br/>
      </w:r>
      <w:r>
        <w:t>王立胜、聂家华：论中国社会核心价值体系的演进逻辑与经验启示，《当代世界与社会主义》2009年第1期</w:t>
        <w:br/>
      </w:r>
      <w:r>
        <w:t>王立胜：努力探索具有地方特色的新农村建设，《红旗文稿》2008年第3期</w:t>
        <w:br/>
      </w:r>
      <w:r>
        <w:t>王立胜：新农村建设的时间和空间维度分析，《中国党政干部论坛》2008年第5期</w:t>
        <w:br/>
      </w:r>
      <w:r>
        <w:t>王立胜：关于社会主义新农村建设时空定位问题的探讨，《社会科学》2008年第6期（《新华文摘》2008年第21期）</w:t>
        <w:br/>
      </w:r>
      <w:r>
        <w:t>王立胜：人民公社化运动与中国农村社会基础再造，《中共党史研究》2007年第3期</w:t>
        <w:br/>
      </w:r>
      <w:r>
        <w:t>王立胜：关于社会主义新农村建设几个基本理论问题的探讨，《当代世界与社会主义》2007年第2期</w:t>
        <w:br/>
      </w:r>
      <w:r>
        <w:t>王立胜：中国农村现代化研究的理论原型与核心命题——从“社会基础”概念的角度，《毛泽东邓小平理论研究》2006年第8期（人民大学复印报刊资料《中国政治》2007年07期）</w:t>
        <w:br/>
      </w:r>
      <w:r>
        <w:t>王立胜：毛泽东“组织起来”思想与中国农村现代化社会基础之再造，《现代哲学》2006年第6期</w:t>
        <w:br/>
      </w:r>
      <w:r>
        <w:t>王立胜：论中国农村现代化的社会基础——一个分析框架，《科学社会主义》2006年第4期</w:t>
        <w:br/>
      </w:r>
      <w:r>
        <w:t>王立胜：农村税费改革背景下的乡村关系，《社会主义研究》2006年第3期</w:t>
        <w:br/>
      </w:r>
      <w:r>
        <w:t>王立胜：科学发展观是合目的性与合规律性的统一，《理论前沿》2006年第12期</w:t>
        <w:br/>
      </w:r>
      <w:r>
        <w:t>王立胜：邓小平对“重要战略机遇期”的把握及其思想，《党的文献》2006年第4期</w:t>
        <w:br/>
      </w:r>
      <w:r>
        <w:t>王立胜：农业“三税”取消后农村工作出现的问题、成因及对策，《理论学刊》2005年第6期</w:t>
        <w:br/>
      </w:r>
      <w:r>
        <w:t>王立胜：关于山东省昌乐县农民组织化程度的调查，《经济师》2003年第11期</w:t>
        <w:br/>
      </w:r>
      <w:r>
        <w:t>王立胜：关于农民增收问题的探索与思考，《发展论坛》2002年第12期</w:t>
        <w:br/>
      </w:r>
      <w:r>
        <w:t>王立胜：关于经营城市的几点思考，《发展论坛》2001年第9期（人民大学复印报刊资料《城市经济、区域经济》2001年12期）</w:t>
        <w:br/>
      </w:r>
      <w:r>
        <w:t>王立胜、颜三汉：走向崇高:共和国英雄群体的精神世界（上、中、下），《党史博采》1999年第9-11期</w:t>
        <w:br/>
      </w:r>
      <w:r>
        <w:t>王立胜：十一届三中全会以来党对社会主义精神文明建设战略地位的认识历程，《当代中国史研究》1998年第2期（人民大学复印报刊资料《精神文明建设》1998年08期）</w:t>
        <w:br/>
      </w:r>
      <w:r>
        <w:t>王立胜：论邓小平理论的生命力，《理论探讨》1998年第3期（人民大学复印报刊资料《邓小平理论研究》1998年07期）</w:t>
        <w:br/>
      </w:r>
      <w:r>
        <w:t>王立胜：毛泽东对马克思主义个性观的重大贡献及其现实意义，《毛泽东邓小平理论研究》1997年第4期（人民大学复印报刊资料《毛泽东思想研究》1997年06期）</w:t>
        <w:br/>
      </w:r>
      <w:r>
        <w:t>王立胜：关于深化毛泽东邓小平比较研究的思考，《毛泽东思想论坛》1997年第4期（人民大学复印报刊资料《毛泽东思想研究》1998年01期）</w:t>
        <w:br/>
      </w:r>
      <w:r>
        <w:t>王立胜：关于当前反腐败工作的深层思考，《石油大学学报：社科版》1997年第2期（人民大学复印报刊资料《中国政治》1997年06期）</w:t>
        <w:br/>
      </w:r>
      <w:r>
        <w:t>王立胜：探索建设社会主义道路历史进程的哲学反思，《毛泽东邓小平理论研究》1996年第4期（人民大学复印报刊资料《社会主义研究》1996年10期）</w:t>
        <w:br/>
      </w:r>
      <w:r>
        <w:t>王立胜：论孔繁森精神的价值生成和价值涵量，《理论探讨》1996年第4期（人民大学复印报刊资料《中国共产党》1996年08期）</w:t>
        <w:br/>
      </w:r>
      <w:r>
        <w:t>王立胜：毛泽东邓小平社会发展理论的哲学前提考察，《临沂师专学报》1996年第1期（人民大学复印报刊资料《邓小平思想研究》1996年07期）</w:t>
        <w:br/>
      </w:r>
      <w:r>
        <w:t>王立胜：关于毛泽东晚年失误研究中的几个问题，《四川师范大学学报：社科版》1995年第4期（人民大学复印报刊资料《毛泽东思想研究》1995年06期）</w:t>
        <w:br/>
      </w:r>
      <w:r>
        <w:t>报纸文章</w:t>
        <w:br/>
      </w:r>
      <w:r>
        <w:t>牢固树立正确的祖国观、历史观、民族观，《光明日报》2016年1月24日</w:t>
        <w:br/>
      </w:r>
      <w:r>
        <w:t>公平正义是中国梦的价值体现，《中国贸易报》2015年3月31日</w:t>
        <w:br/>
      </w:r>
      <w:r>
        <w:t>依靠人民群众实现伟大中国梦（新疆中国特色社会主义理论体系研究中心，执笔：王立胜），《人民日报》2014年1月17日</w:t>
        <w:br/>
      </w:r>
      <w:r>
        <w:t>牢固树立正确的民族观，《人民政协报》2014年11月20日</w:t>
        <w:br/>
      </w:r>
      <w:r>
        <w:t>提升中国特色社会主义规律认识的新高度，《新疆日报（汉）》2012年12月13日</w:t>
        <w:br/>
      </w:r>
      <w:r>
        <w:t>县域文化建设的思考，《中国文化报》2009年4月28日</w:t>
        <w:br/>
      </w:r>
      <w:r>
        <w:t xml:space="preserve">县域生态文明建设的矛盾与路径，《学习时报》2009年2月16日[3] </w:t>
        <w:br/>
        <w:br/>
      </w:r>
      <w:r>
        <w:t>传说大禹治水后，按照山川河流的走向，把全国划分为九州，山东的青州便是其中</w:t>
        <w:br/>
      </w:r>
      <w:r>
        <w:br/>
        <w:br/>
        <w:br/>
        <w:br/>
        <w:br/>
        <w:t>王立胜</w:t>
        <w:br/>
        <w:br/>
        <w:t>之一。中国最古老的地理著作《尚书禹贡》中称“海岱惟青州”。海即渤海，岱即泰山。据《周礼》记载“正东曰青州”，并注释说：“盖以土居少阳，其色为青，故曰青州。” 在这片散发着浓郁历史文化气息的土地上，一位具有学者背景的市（县级市）委书记选择了一条独特的发展道路：“我们千方百计激发干部群众的‘文化自觉’，使干部群众能够自觉地意识到个体幸福与整体发展之间的紧密关系，自觉地把个体利益与整体利益、眼前利益与长远利益结合起来，为青州的发展与未来和政府积极配合，付出更多的努力。”</w:t>
        <w:br/>
      </w:r>
      <w:r>
        <w:t>谈起发展理念，青州市委书记王立胜似乎“学究味”十足，但是谈到发展与稳定的关系，这位学者型官员却非常务实，他说：“短期的发展靠稳定，长期的稳定靠发展。近几年我们立足稳定抓发展，用发展之‘矛’破解社会矛盾，所以说青州社会持续和谐稳定首先归功于发展。”</w:t>
        <w:br/>
      </w:r>
      <w:r>
        <w:t>提出青州“一城四区六大基地”发展战略，财政收入在两年内实现翻番，经济社会实现又快又好发展。</w:t>
        <w:br/>
      </w:r>
      <w:r>
        <w:t>从政心语</w:t>
        <w:br/>
      </w:r>
      <w:r>
        <w:t>1、长期的发展靠稳定，长期的稳定靠发展。 2、青州干部群众对于自己家乡灿烂传统文化十分自豪，对上世纪80年代青州在山东乃至全国的突出地位非常怀念，在文化心理层面上有着非常强烈的“复兴青州”的愿望。3、创意就是财富、创意就是经济、创意就是竞争力。4、正是文化的自觉，才使青州的发展呈现出爆发之势。5、我相信不用几年，一座现代与历史辉映、文化和生态交融、古青特色鲜明的魅力城市将呈现在人们眼前。6、在我当县官的这个地方，决不能让一名学生因贫困而失学。 7、新农村建设，首要的是要搞好时空定位。</w:t>
        <w:br/>
      </w:r>
      <w:r>
        <w:t>治学体会</w:t>
        <w:br/>
      </w:r>
      <w:r>
        <w:t>关于中国经济史</w:t>
        <w:br/>
      </w:r>
      <w:r>
        <w:t>2016年3月11日，由中国社会科学院经济研究所、当代中国研究所、中南财经政法大学经济史研究中心、中央财经大学马克思主义学院联合主办的“2016年中国现代经济史学科研究动态及前沿问题研讨会”在当代中国研究所顺利举行。来自京内外的十余所高校、科研机构的六十余位专家、学者参加了本次研讨会。</w:t>
        <w:br/>
      </w:r>
      <w:r>
        <w:t>经济研究所党委书记王立胜代表经济研究所致开幕辞。王立胜指出，中国现代经济史学的重要体现在以下四个方面：一是，经济史是社会科学理论的“历史实验室”。中国现代经济史就是检验当代各家经济理论的实验室；二是，中国现代经济史学是我们建立当代中国马克思主义政治学话语体系重要的学术基础，建设当代中国马克思主义政治经济学离不开对中国现代经济史的研究；三是，中国现代经济史的研究，对学术界概括提炼“中国道路”、“中国模式”不可或缺，否则就是无源之水，无本之木；四是，中国现代经济史学具有独特的资政育人的重要作用，例如，总结中国60多年经济发展的经验、教训，能够为党和政府执政能力建设提供参考。王立胜认为，经济增长的现象实际是历史综合作用的结果，要重视历史、文化、传统、风俗习惯等非正式制度对县域经济和区域经济发展的作用和影响，如新疆经济发展、“维稳”以及“一带一路”建设，需要在文化传承以及历史长河中寻找解决方案。</w:t>
        <w:br/>
      </w:r>
      <w:r>
        <w:t>王立胜指出，随着中国历史的发展，中国现代经济史越来越厚重，研究的问题越来越多，经济史研究与现实问题研究的界限越来越模糊，这也是中国现代经济史的魅力所在。掌握学术界最前沿的研究成果，关注学术界研究的热点问题，探讨未来几年的研究动向，是做好学术研究的基本功。</w:t>
        <w:br/>
      </w:r>
    </w:p>
    <w:p>
      <w:pPr>
        <w:pStyle w:val="Heading3"/>
      </w:pPr>
      <w:r>
        <w:t>山西  长治市平顺县</w:t>
      </w:r>
    </w:p>
    <w:p>
      <w:r>
        <w:rPr>
          <w:i/>
        </w:rPr>
        <w:t>唐立浩</w:t>
      </w:r>
    </w:p>
    <w:p>
      <w:r>
        <w:t xml:space="preserve">唐立浩，男，汉族，1961年10月生，山西沁源人，1983年12月加入中国共产党，1982年3月参加工作，大学学历，山西农业大学农学专业毕业，农学学士学位。[1] </w:t>
        <w:br/>
      </w:r>
    </w:p>
    <w:p>
      <w:r>
        <w:t>出生日期: 1961年10月</w:t>
      </w:r>
    </w:p>
    <w:p>
      <w:r>
        <w:t>中文名: 唐立浩</w:t>
      </w:r>
    </w:p>
    <w:p>
      <w:r>
        <w:t>出生地: 山西沁源</w:t>
      </w:r>
    </w:p>
    <w:p>
      <w:r>
        <w:t>国    籍: 中华人民共和国</w:t>
      </w:r>
    </w:p>
    <w:p>
      <w:r>
        <w:t>职    业: 公务员，官员</w:t>
      </w:r>
    </w:p>
    <w:p>
      <w:r>
        <w:t>毕业院校: 山西农业大学</w:t>
      </w:r>
    </w:p>
    <w:p>
      <w:r>
        <w:t>主要成就: 全国优秀县委书记</w:t>
      </w:r>
    </w:p>
    <w:p>
      <w:r>
        <w:t>民    族: 汉族</w:t>
      </w:r>
    </w:p>
    <w:p>
      <w:r>
        <w:t>简历：</w:t>
      </w:r>
      <w:r>
        <w:t>现任山西省晋中市委常委、组织部部长。</w:t>
        <w:br/>
      </w:r>
      <w:r>
        <w:t xml:space="preserve">1978.03—1982.01 山西农业大学农学系农学专业学习　　1982.01—1982.03 待分配　　1982.03—1983.11 长治市郊区堠北庄公社团委书记　　1983.11—1984.03 长治市郊区堠北庄乡农工商联合公司副经理　　1984.03—1987.07 长治市郊区堠北庄乡副乡长　　1987.07—1990.07 长治市郊区政协文史委副主任　　1990.07—1992.05 共青团长治市郊区区委书记　　1992.05—2000.12 长治市乡镇企业管理局副局长、党组成员（其间：1993.08—1993.12挂职任山西省乡镇企业管理局办公室副主任；1992.09—1993.12 山西经济管理干部学院青干班经济管理专业学习；1998.09—2000.03 吉林大学经济系世界经济专业研究生课程进修班学习）　　2000.12—2001.09 长治市委、市政府督查室主任　　2001.09—2007.02 平顺县委副书记（正处级，其间：2004.09—2005.01山西省委党校第37期中青班学习）　　2007.02—2007.05 平顺县委副书记、代县长　　2007.05—2009.02 平顺县委副书记、县长（其间：2008.05—2008.08挂职任江苏省徐州市云龙区区长助理）　　2009.02—2009.04 长治市城区区委副书记、代区长　　2009.04—2011.04 长治市城区区委副书记、区长　　2011.04—2015.12 潞城市委书记　　2015.12— 晋中市委常委、组织部部长[2] </w:t>
        <w:br/>
        <w:br/>
      </w:r>
      <w:r>
        <w:t>2013年9月， 荣获全省抗洪救灾优秀个人。</w:t>
        <w:br/>
      </w:r>
      <w:r>
        <w:t xml:space="preserve">2015年5月， 山西省全国优秀县委书记初步人选[3] </w:t>
        <w:br/>
        <w:t>。</w:t>
        <w:br/>
      </w:r>
      <w:r>
        <w:t xml:space="preserve">2015年5月， 荣获全国优秀县委书记称号。[4] </w:t>
        <w:br/>
        <w:br/>
      </w:r>
      <w:r>
        <w:t xml:space="preserve">2015年12月，荣获“品牌山西”2015年度品牌人物。[5] </w:t>
        <w:br/>
        <w:br/>
      </w:r>
      <w:r>
        <w:t xml:space="preserve">2016年1月， 荣获感动山西十大人物。[6] </w:t>
        <w:br/>
        <w:br/>
      </w:r>
      <w:r>
        <w:t xml:space="preserve">2015年12月14日，根据《党政领导干部选拔任用工作条例》规定，在民主推荐和广泛征求意见的基础上，经研究，确定唐立浩同志为拟提拔为交流使用的市委常委人选考察对象。[7] </w:t>
        <w:br/>
        <w:br/>
      </w:r>
      <w:r>
        <w:t xml:space="preserve">2015年12月29日，省委组织部公示拟任市委常委。[8] </w:t>
        <w:br/>
        <w:br/>
      </w:r>
      <w:r>
        <w:t>2016年1月，省委组织部任命为晋中市委常委、组织部长。</w:t>
        <w:br/>
      </w:r>
      <w:r>
        <w:t xml:space="preserve">2016年9月，中共晋中市第四届委员会举行第一次全体会议，唐立浩当选中国共产党晋中市第四届委员会常务委员会委员。[9] </w:t>
        <w:br/>
        <w:br/>
      </w:r>
    </w:p>
    <w:p>
      <w:pPr>
        <w:pStyle w:val="Heading3"/>
      </w:pPr>
      <w:r>
        <w:t>山东省  泰安泰山区</w:t>
      </w:r>
    </w:p>
    <w:p>
      <w:r>
        <w:rPr>
          <w:i/>
        </w:rPr>
        <w:t>赵斌</w:t>
      </w:r>
    </w:p>
    <w:p>
      <w:r>
        <w:t>赵斌，字纪风，号老坡一丁、老坡山主。一九三九年出生，山东章丘人，大专文化，国家一级美术师。山东省画院、齐鲁书画院高级画师、中国古代怀素书法艺术（绘画）研究会研究员、教授。代表作品有《泰山雄姿》、《庐山飞瀑》、《黄山松云》、《华山奇峻》等。</w:t>
      </w:r>
    </w:p>
    <w:p>
      <w:r>
        <w:t>出生日期: 一九三九年</w:t>
      </w:r>
    </w:p>
    <w:p>
      <w:r>
        <w:t>中文名: 赵斌</w:t>
      </w:r>
    </w:p>
    <w:p>
      <w:r>
        <w:t>出生地: None</w:t>
      </w:r>
    </w:p>
    <w:p>
      <w:r>
        <w:t>字    号: 字纪风，号老坡一丁</w:t>
      </w:r>
    </w:p>
    <w:p>
      <w:r>
        <w:t>简历：</w:t>
      </w:r>
    </w:p>
    <w:p>
      <w:pPr>
        <w:pStyle w:val="Heading3"/>
      </w:pPr>
      <w:r>
        <w:t>陕西  咸阳乾县</w:t>
      </w:r>
    </w:p>
    <w:p>
      <w:r>
        <w:rPr>
          <w:i/>
        </w:rPr>
        <w:t>王普藩</w:t>
      </w:r>
    </w:p>
    <w:p>
      <w:r>
        <w:t xml:space="preserve">王普藩，男，汉族，陕西周至县人，1955年9月生，1982年7月参加工作，大学本科文化程度，中共党员。原陕西职业技术学院党委书记，2015年3月免去王普藩同志陕西职业技术学院党委书记职务.[1] </w:t>
        <w:br/>
      </w:r>
    </w:p>
    <w:p>
      <w:r>
        <w:t>出生日期: 1955年9月</w:t>
      </w:r>
    </w:p>
    <w:p>
      <w:r>
        <w:t>信    仰: 共产主义</w:t>
      </w:r>
    </w:p>
    <w:p>
      <w:r>
        <w:t>中文名: 王普藩</w:t>
      </w:r>
    </w:p>
    <w:p>
      <w:r>
        <w:t>出生地: None</w:t>
      </w:r>
    </w:p>
    <w:p>
      <w:r>
        <w:t>国    籍: 中国</w:t>
      </w:r>
    </w:p>
    <w:p>
      <w:r>
        <w:t>职    业: 政府官员,教师</w:t>
      </w:r>
    </w:p>
    <w:p>
      <w:r>
        <w:t>毕业院校: 西北大学</w:t>
      </w:r>
    </w:p>
    <w:p>
      <w:r>
        <w:t>民    族: 汉族</w:t>
      </w:r>
    </w:p>
    <w:p>
      <w:r>
        <w:t>简历：</w:t>
      </w:r>
      <w:r>
        <w:t xml:space="preserve">王普藩同志1978年9月至1982年7月在西北大学历史系就读；1982年7月至1984年7月在旬邑县土桥公社、县委宣传部、旬邑县清源公社管委会工作，任清源公社管委会主任；1984年7月至1992年12月在咸阳市委组织部组织科工作。先后任副主任科员和正科级组织员；1992年1月至1997年11月先后任泾阳县委组织部部长（正科）、县委常委、组织部部长和县委副书记；1997年11月至2006年7月先后任乾县县委副书记、县长、县委书记、县人大党组书记和县人大主任；2006年9月至2012年任宝鸡文理学院副院长。2012年1月5日任陕西职业技术学院党委书记，2015年3月免去王普藩同志陕西职业技术学院党委书记职务.[1] </w:t>
        <w:br/>
        <w:br/>
      </w:r>
    </w:p>
    <w:p>
      <w:pPr>
        <w:pStyle w:val="Heading3"/>
      </w:pPr>
      <w:r>
        <w:t>江苏省  南京建邺区</w:t>
      </w:r>
    </w:p>
    <w:p>
      <w:r>
        <w:rPr>
          <w:i/>
        </w:rPr>
        <w:t>陆志鹏</w:t>
      </w:r>
    </w:p>
    <w:p>
      <w:r>
        <w:t>陆志鹏，男，汉族，1964年10月出生，河南孟津人，研究生学历，博士学位，1984年12月加入中国共产党，1987年7月参加工作。</w:t>
      </w:r>
    </w:p>
    <w:p>
      <w:r>
        <w:t>出生日期: 1964年10月</w:t>
      </w:r>
    </w:p>
    <w:p>
      <w:r>
        <w:t>中文名: 陆志鹏</w:t>
      </w:r>
    </w:p>
    <w:p>
      <w:r>
        <w:t>出生地: 河南孟津</w:t>
      </w:r>
    </w:p>
    <w:p>
      <w:r>
        <w:t>国    籍: 中国</w:t>
      </w:r>
    </w:p>
    <w:p>
      <w:r>
        <w:t>毕业院校: 南京航空航天大学</w:t>
      </w:r>
    </w:p>
    <w:p>
      <w:r>
        <w:t>民    族: 汉族</w:t>
      </w:r>
    </w:p>
    <w:p>
      <w:r>
        <w:t>简历：</w:t>
      </w:r>
      <w:r>
        <w:t>现任江苏省南通市委书记、市人大常委会主任。</w:t>
        <w:br/>
      </w:r>
      <w:r>
        <w:t>1983年09月至1987年07月，南京航空学院电子工程系电子工程专业学习；</w:t>
        <w:br/>
      </w:r>
      <w:r>
        <w:t>1987年07月至1992年07月，南京航空学院电子工程系学生辅导员、团总支书记；</w:t>
        <w:br/>
      </w:r>
      <w:r>
        <w:t>1992年07月至1993年03月，南京航空航天大学团委副书记；</w:t>
        <w:br/>
      </w:r>
      <w:r>
        <w:t>1993年03月至1994年02月，南京航空航天大学电子工程系党总支副书记；</w:t>
        <w:br/>
      </w:r>
      <w:r>
        <w:t>1994年02月至1996年01月，南京航空航天大学团委书记（其间：1991年09月至1994年03月，南京航空航天大学通信和电子系统专业研究生学习毕业，获工学硕士学位）；</w:t>
        <w:br/>
      </w:r>
      <w:r>
        <w:t>1996年01月至1999年03月，南京市仪器仪表工业公司副经理、党委委员，南京仪表控股（集团）有限公司副总经理、董事、党委委员；</w:t>
        <w:br/>
      </w:r>
      <w:r>
        <w:t>1999年03月至2002年06月，共青团南京市委书记、党组书记；</w:t>
        <w:br/>
      </w:r>
      <w:r>
        <w:t>2002年06月至2002年11月，南京市建邺区委副书记（南京市正局级）；</w:t>
        <w:br/>
      </w:r>
      <w:r>
        <w:t>2002年11月至2006年03月，南京市建邺区委副书记、区政府代区长、区长；</w:t>
        <w:br/>
      </w:r>
      <w:r>
        <w:t>2006年03月至2010年07月，南京市建邺区委书记，南京河西新城区开发建设指挥部常务副指挥长、党组副书记（其间：2001年09月至2010年07月，南京航空航天大学管理科学与工程专业研究生学习毕业，获管理学博士学位）；</w:t>
        <w:br/>
      </w:r>
      <w:r>
        <w:t>2010年07月至2011年04月，南京市政府副市长、建邺区委书记，南京河西新城区开发建设指挥部常务副指挥长、党组副书记；</w:t>
        <w:br/>
      </w:r>
      <w:r>
        <w:t>2011年04月至2013年12月，江苏省政府副秘书长（正厅级）；</w:t>
        <w:br/>
      </w:r>
      <w:r>
        <w:t>2013年12月至2014年01月，泰州市委副书记，市政府代市长、党组书记；</w:t>
        <w:br/>
      </w:r>
      <w:r>
        <w:t>2014年01月至2016年01月，泰州市委副书记，市政府市长、党组书记；</w:t>
        <w:br/>
      </w:r>
      <w:r>
        <w:t>2016年01月至今，南通市委书记、市人大常委会主任。</w:t>
        <w:br/>
      </w:r>
      <w:r>
        <w:t xml:space="preserve">江苏省十二届人大代表，南通市第十二次党代会代表、南通市十四届人大代表，十三届江苏省委委员[1] </w:t>
        <w:br/>
        <w:t xml:space="preserve">。[2] </w:t>
        <w:br/>
        <w:br/>
      </w:r>
      <w:r>
        <w:t xml:space="preserve">2016年1月21日，南通市十四届人大五次会议选举陆志鹏同志为南通市第十四届人大常委会主任。[3] </w:t>
        <w:br/>
        <w:br/>
      </w:r>
    </w:p>
    <w:p>
      <w:pPr>
        <w:pStyle w:val="Heading3"/>
      </w:pPr>
      <w:r>
        <w:t>陕西  汉中略阳县</w:t>
      </w:r>
    </w:p>
    <w:p>
      <w:r>
        <w:rPr>
          <w:i/>
        </w:rPr>
        <w:t>田筱虎</w:t>
      </w:r>
    </w:p>
    <w:p>
      <w:r>
        <w:t>田筱虎，男， 1959月12月生，陕西洋县人，1983年7月参加工作， 1985年8月加入中国共产党，在职研究生学历。</w:t>
      </w:r>
    </w:p>
    <w:p>
      <w:r>
        <w:t>出生日期: 1959月12月</w:t>
      </w:r>
    </w:p>
    <w:p>
      <w:r>
        <w:t>国    籍: 中国</w:t>
      </w:r>
    </w:p>
    <w:p>
      <w:r>
        <w:t>中文名: 田筱虎</w:t>
      </w:r>
    </w:p>
    <w:p>
      <w:r>
        <w:t>出生地: 陕西洋县</w:t>
      </w:r>
    </w:p>
    <w:p>
      <w:r>
        <w:t>简历：</w:t>
      </w:r>
      <w:r>
        <w:t>现任陕西省委巡视组正厅级巡视专员。</w:t>
        <w:br/>
      </w:r>
      <w:r>
        <w:t>历任城固县孟家营乡副乡长，汉中地区纪委办公室副主任、主任，略阳县委常委、副县长。</w:t>
        <w:br/>
      </w:r>
      <w:r>
        <w:t>2001年07月任略阳县委副书记、县长。</w:t>
        <w:br/>
      </w:r>
      <w:r>
        <w:t>2004年02月任略阳县委书记。</w:t>
        <w:br/>
      </w:r>
      <w:r>
        <w:t>2006年04月任铜川市委常委。</w:t>
        <w:br/>
      </w:r>
      <w:r>
        <w:t>2006年09月先后任铜川市委常委、纪委书记，宝鸡市委常委、市纪委书记。</w:t>
        <w:br/>
      </w:r>
      <w:r>
        <w:t>2015年11月任陕西省委巡视组正厅级巡视专员。</w:t>
        <w:br/>
      </w:r>
      <w:r>
        <w:t>省十届人大代表。</w:t>
        <w:br/>
      </w:r>
      <w:r>
        <w:t xml:space="preserve">2015年11月23日，宝鸡市召开全市领导干部大会，宣布陕西省委任免决定，田筱虎任陕西省委巡视组正厅级巡视专员。[1] </w:t>
        <w:br/>
        <w:br/>
      </w:r>
    </w:p>
    <w:p>
      <w:pPr>
        <w:pStyle w:val="Heading3"/>
      </w:pPr>
      <w:r>
        <w:t>甘肃  庆阳环县</w:t>
      </w:r>
    </w:p>
    <w:p>
      <w:r>
        <w:rPr>
          <w:i/>
        </w:rPr>
        <w:t>章志兼</w:t>
      </w:r>
    </w:p>
    <w:p>
      <w:r>
        <w:t>章志兼，男，汉族，1960年9月出生，甘肃华池人，1983年11月加入中国共产党，1977年1月参加工作。西北师范大学自考中文专业毕业，大学学历。</w:t>
      </w:r>
    </w:p>
    <w:p>
      <w:r>
        <w:t>出生日期: 1960年9月</w:t>
      </w:r>
    </w:p>
    <w:p>
      <w:r>
        <w:t>民    族: 汉族</w:t>
      </w:r>
    </w:p>
    <w:p>
      <w:r>
        <w:t>中文名: 章志兼</w:t>
      </w:r>
    </w:p>
    <w:p>
      <w:r>
        <w:t>出生地: None</w:t>
      </w:r>
    </w:p>
    <w:p>
      <w:r>
        <w:t>毕业院校: 西北师范大学</w:t>
      </w:r>
    </w:p>
    <w:p>
      <w:r>
        <w:t>简历：</w:t>
      </w:r>
      <w:r>
        <w:t>现任庆阳市委常委、西峰区委书记。</w:t>
        <w:br/>
      </w:r>
      <w:r>
        <w:t>1977年01月—1980年01月，华池县四中社请教师；</w:t>
        <w:br/>
      </w:r>
      <w:r>
        <w:t>1980年01月—1981年02月，华池县四中教师；</w:t>
        <w:br/>
      </w:r>
      <w:r>
        <w:t>1981年02月—1983年08月，华池县政府办文书；</w:t>
        <w:br/>
      </w:r>
      <w:r>
        <w:t>1983年08月—1985年07月，庆阳师专中文系中文专业学习；</w:t>
        <w:br/>
      </w:r>
      <w:r>
        <w:t>1985年07月—1995年03月，华池县政府办副主任、主任；</w:t>
        <w:br/>
      </w:r>
      <w:r>
        <w:t>1995年03月—1995年11月，西峰市政府副市长；</w:t>
        <w:br/>
      </w:r>
      <w:r>
        <w:t>1995年11月—1996年12月，庆阳地区行署民政处党组成员、副处长；</w:t>
        <w:br/>
      </w:r>
      <w:r>
        <w:t>1996年12月—2002年06月，庆阳地区行署办公室党组成员、副主任；</w:t>
        <w:br/>
      </w:r>
      <w:r>
        <w:t>2002年06月—2002年08月，庆阳县委副书记；</w:t>
        <w:br/>
      </w:r>
      <w:r>
        <w:t>2002年08月—2002年11月，庆城县委副书记；</w:t>
        <w:br/>
      </w:r>
      <w:r>
        <w:t>2002年11月—2004年11月，环县县委副书记、县长；</w:t>
        <w:br/>
      </w:r>
      <w:r>
        <w:t>2004年11月—2007年01月，环县县委书记（其间：2004年7月—2006年6月，西北师范大学自考中文专业学习）；</w:t>
        <w:br/>
      </w:r>
      <w:r>
        <w:t>2007年01月—2011年09月，庆阳市政府党组成员、副市长；</w:t>
        <w:br/>
      </w:r>
      <w:r>
        <w:t>2011年09月—   中共庆阳市委常委、西峰区委书记。</w:t>
        <w:br/>
      </w:r>
      <w:r>
        <w:t xml:space="preserve">2016年11月23日，中国共产党庆阳市第四届委员会第一次全体会议选举章志兼为市委常委。[1] </w:t>
        <w:br/>
        <w:br/>
      </w:r>
      <w:r>
        <w:t xml:space="preserve">2016年11月24日，中共庆阳市西峰区第四届委员会第一次全体会议，选举章志兼为区委书记。[2] </w:t>
        <w:br/>
        <w:br/>
      </w:r>
    </w:p>
    <w:p>
      <w:pPr>
        <w:pStyle w:val="Heading3"/>
      </w:pPr>
      <w:r>
        <w:t>山东省  德州庆云县</w:t>
      </w:r>
    </w:p>
    <w:p>
      <w:r>
        <w:rPr>
          <w:i/>
        </w:rPr>
        <w:t>林春元</w:t>
      </w:r>
    </w:p>
    <w:p>
      <w:r>
        <w:t>林春元，男，汉族，1968年2月生，籍贯山东德州，出生地山东德州，大学学历，经济学硕士学位，中共党员。</w:t>
      </w:r>
    </w:p>
    <w:p>
      <w:r>
        <w:t>出生日期: 1968年2月</w:t>
      </w:r>
    </w:p>
    <w:p>
      <w:r>
        <w:t>民    族: 汉族</w:t>
      </w:r>
    </w:p>
    <w:p>
      <w:r>
        <w:t>国    籍: 中国</w:t>
      </w:r>
    </w:p>
    <w:p>
      <w:r>
        <w:t>中文名: 林春元</w:t>
      </w:r>
    </w:p>
    <w:p>
      <w:r>
        <w:t>简历：</w:t>
      </w:r>
      <w:r>
        <w:t>现任山东省临邑县委书记。</w:t>
        <w:br/>
      </w:r>
      <w:r>
        <w:t xml:space="preserve">历任山东禹城市委常委、常务副市长，庆云县县委副书记、县长，德州市经济和信息化委员会主任。[1] </w:t>
        <w:br/>
        <w:br/>
      </w:r>
      <w:r>
        <w:t>2010年05月任正县级。</w:t>
        <w:br/>
      </w:r>
      <w:r>
        <w:t xml:space="preserve">2013年08月任山东省临邑县委副书记、县长。[2] </w:t>
        <w:br/>
        <w:br/>
      </w:r>
      <w:r>
        <w:t>2016年01月任山东省临邑县委书记。</w:t>
        <w:br/>
      </w:r>
      <w:r>
        <w:t xml:space="preserve">2016年1月13日，临邑县召开全县领导干部会议，宣布省委市委对临邑县委主要负责同志调整的决定。林春元同志任中共临邑县委书记。[3] </w:t>
        <w:br/>
        <w:br/>
      </w:r>
    </w:p>
    <w:p>
      <w:pPr>
        <w:pStyle w:val="Heading3"/>
      </w:pPr>
      <w:r>
        <w:t>河南省  焦作马村区</w:t>
      </w:r>
    </w:p>
    <w:p>
      <w:r>
        <w:rPr>
          <w:i/>
        </w:rPr>
        <w:t>林宪振</w:t>
      </w:r>
    </w:p>
    <w:p>
      <w:r>
        <w:t>林宪振，现任河南省焦作市马村区委书记。曾任焦作市马村区委副书记、区长；2008年焦作市马村区委书记。</w:t>
      </w:r>
    </w:p>
    <w:p>
      <w:r>
        <w:t>性    别: 男</w:t>
      </w:r>
    </w:p>
    <w:p>
      <w:r>
        <w:t>民    族: 汉</w:t>
      </w:r>
    </w:p>
    <w:p>
      <w:r>
        <w:t>国    籍: 中国</w:t>
      </w:r>
    </w:p>
    <w:p>
      <w:r>
        <w:t>中文名: 林宪振</w:t>
      </w:r>
    </w:p>
    <w:p>
      <w:r>
        <w:t>简历：</w:t>
      </w:r>
      <w:r>
        <w:t xml:space="preserve">现任河南省农村信用社联合社主任助理、党委委员。[1] </w:t>
        <w:br/>
        <w:br/>
      </w:r>
    </w:p>
    <w:p>
      <w:pPr>
        <w:pStyle w:val="Heading3"/>
      </w:pPr>
      <w:r>
        <w:t>青海省  海北藏族自治州刚察县</w:t>
      </w:r>
    </w:p>
    <w:p>
      <w:r>
        <w:rPr>
          <w:i/>
        </w:rPr>
        <w:t>索南东智</w:t>
      </w:r>
    </w:p>
    <w:p>
      <w:r>
        <w:t>索南东智，男，藏族，1962年1月生，青海省化隆县人，1985年5月入党，1983年7月参加工作，大学学历。</w:t>
      </w:r>
    </w:p>
    <w:p>
      <w:r>
        <w:t>出生日期: 1962年1月</w:t>
      </w:r>
    </w:p>
    <w:p>
      <w:r>
        <w:t>民    族: 藏族</w:t>
      </w:r>
    </w:p>
    <w:p>
      <w:r>
        <w:t>国    籍: 中国</w:t>
      </w:r>
    </w:p>
    <w:p>
      <w:r>
        <w:t>中文名: 索南东智</w:t>
      </w:r>
    </w:p>
    <w:p>
      <w:r>
        <w:t>出生地: 青海化隆县</w:t>
      </w:r>
    </w:p>
    <w:p>
      <w:r>
        <w:t>简历：</w:t>
      </w:r>
      <w:r>
        <w:t>现任青海省海南藏族自治州委副书记、州长。</w:t>
        <w:br/>
      </w:r>
      <w:r>
        <w:t>1983年7 月——1987年7月， 任海北州刚察县民族中学教师；</w:t>
        <w:br/>
      </w:r>
      <w:r>
        <w:t>1987年7 月——1989年3月， 任海北州刚察县教育局干事；</w:t>
        <w:br/>
      </w:r>
      <w:r>
        <w:t>1989年3 月——1990年3月， 任海北州刚察县哈尔盖乡副乡长；</w:t>
        <w:br/>
      </w:r>
      <w:r>
        <w:t>1990年3 月——1992年6月， 任海北州刚察县伊克乌兰乡党委副书记、乡长；</w:t>
        <w:br/>
      </w:r>
      <w:r>
        <w:t>1992年6 月——1995年1月， 任海北州刚察县哈尔盖乡党委书记；</w:t>
        <w:br/>
      </w:r>
      <w:r>
        <w:t>1995年1 月——1997年11月，任海北州刚察县委常委、组织部长；</w:t>
        <w:br/>
      </w:r>
      <w:r>
        <w:t>1997年11月——1998年5月， 任海北州海晏县委副书记、常务副县长；</w:t>
        <w:br/>
      </w:r>
      <w:r>
        <w:t>1998年5 月——2001年6月， 任海北州海晏县委副书记、县长；</w:t>
        <w:br/>
      </w:r>
      <w:r>
        <w:t>2001年6 月——2006年8月， 任海北州刚察县委副书记、县长；</w:t>
        <w:br/>
      </w:r>
      <w:r>
        <w:t>2006年8 月——2006年10月，任海北州委统战部常务副部长（正县级）；</w:t>
        <w:br/>
      </w:r>
      <w:r>
        <w:t>2006年10月——2010年1月， 任海北州人民政府副州长；</w:t>
        <w:br/>
      </w:r>
      <w:r>
        <w:t>其中，2009年3月——2010年1月，中央党校培训部一年制中青班学习 。</w:t>
        <w:br/>
      </w:r>
      <w:r>
        <w:t xml:space="preserve">2010年1月——2013年5月，海北州委常委、政法委书记。　　2013年5月——2013年06月，青海海南藏族自治州委副书记、代州长。[1] </w:t>
        <w:br/>
        <w:br/>
      </w:r>
      <w:r>
        <w:t>2013年06月——2016.11，青海海南藏族自治州委副书记、州长。</w:t>
        <w:br/>
      </w:r>
      <w:r>
        <w:t xml:space="preserve">2016.11——青海海南藏族自治州委副书记、州长。[2] </w:t>
        <w:br/>
        <w:br/>
      </w:r>
      <w:r>
        <w:t xml:space="preserve">2016年11月10日，中共海南藏族自治州第十三届委员会第一次全体会议选举索南东智为州委副书记。[3] </w:t>
        <w:br/>
        <w:br/>
      </w:r>
      <w:r>
        <w:t xml:space="preserve">2016年11月18日，海南藏族自治州第十四届人民代表大会第一次会议，选举索南东智为州长。[2] </w:t>
        <w:br/>
        <w:br/>
      </w:r>
    </w:p>
    <w:p>
      <w:pPr>
        <w:pStyle w:val="Heading3"/>
      </w:pPr>
      <w:r>
        <w:t>内蒙古  赤峰市林西县</w:t>
      </w:r>
    </w:p>
    <w:p>
      <w:r>
        <w:rPr>
          <w:i/>
        </w:rPr>
        <w:t>赵富</w:t>
      </w:r>
    </w:p>
    <w:p>
      <w:r>
        <w:t>赵富，男，蒙古族，1958年10月出生于内蒙古翁牛特旗。大学文化，1977年8月参加工作，1982年9月加入中国共产党。</w:t>
      </w:r>
    </w:p>
    <w:p>
      <w:r>
        <w:t>出生日期: 1958年10月</w:t>
      </w:r>
    </w:p>
    <w:p>
      <w:r>
        <w:t>信    仰: 共产主义</w:t>
      </w:r>
    </w:p>
    <w:p>
      <w:r>
        <w:t>中文名: 赵富</w:t>
      </w:r>
    </w:p>
    <w:p>
      <w:r>
        <w:t>出生地: 内蒙古赤峰市翁牛特旗</w:t>
      </w:r>
    </w:p>
    <w:p>
      <w:r>
        <w:t>国    籍: 中国</w:t>
      </w:r>
    </w:p>
    <w:p>
      <w:r>
        <w:t>职    业: 赤峰市人大常委会副主任</w:t>
      </w:r>
    </w:p>
    <w:p>
      <w:r>
        <w:t>毕业院校: 内蒙古党校</w:t>
      </w:r>
    </w:p>
    <w:p>
      <w:r>
        <w:t>民    族: 蒙古族</w:t>
      </w:r>
    </w:p>
    <w:p>
      <w:r>
        <w:t>简历：</w:t>
      </w:r>
      <w:r>
        <w:t>现任赤峰市人大常委会副主任。</w:t>
        <w:br/>
      </w:r>
      <w:r>
        <w:t>1977.08-1979.09 翁牛特旗乌丹公社德日苏学校教师</w:t>
        <w:br/>
      </w:r>
      <w:r>
        <w:t>1979.09-1981.07 赤峰师范学校乌丹分校学习</w:t>
        <w:br/>
      </w:r>
      <w:r>
        <w:t>1981.07-1984.10 赤峰蒙古族小学教师</w:t>
        <w:br/>
      </w:r>
      <w:r>
        <w:t>1984.10-1989.08 赤峰市委组织部干事(其间：1985.09-1988.08辽宁大学函授汉语言文学专业大专班学习)</w:t>
        <w:br/>
      </w:r>
      <w:r>
        <w:t>1989.08-1992.07 赤峰市委组织部干部科副科长、企事业干部科副科长</w:t>
        <w:br/>
      </w:r>
      <w:r>
        <w:t>1992.07-1996.04 赤峰市委组织部企事业干部科科长</w:t>
        <w:br/>
      </w:r>
      <w:r>
        <w:t>1996.04-1997.05 赤峰市土地管理局局长助理</w:t>
        <w:br/>
      </w:r>
      <w:r>
        <w:t>1997.05-1997.08 赤峰市土地管理局副局长</w:t>
        <w:br/>
      </w:r>
      <w:r>
        <w:t>1997.08-2002.01 赤峰市政府副秘书长</w:t>
        <w:br/>
      </w:r>
      <w:r>
        <w:t>2002.01-2004.01 林西县委副书记、政府县长(2003.09-2005.12在内蒙古党校函授学院经济管理专业本科班学习)</w:t>
        <w:br/>
      </w:r>
      <w:r>
        <w:t>2004.01-2006.01 宁城县委副书记、政府县长</w:t>
        <w:br/>
      </w:r>
      <w:r>
        <w:t xml:space="preserve">2006.01-2013.01 宁城县委书记[1] </w:t>
        <w:br/>
        <w:br/>
      </w:r>
      <w:r>
        <w:t xml:space="preserve">2013.01-今      赤峰市人大常委会副主任[2] </w:t>
        <w:br/>
        <w:br/>
      </w:r>
      <w:r>
        <w:t xml:space="preserve">协助主任工作,负责市人大常委会城乡建设环境资源方面工作,联系市人大城乡建设环境资源委员会。[2] </w:t>
        <w:br/>
        <w:br/>
      </w:r>
    </w:p>
    <w:p>
      <w:pPr>
        <w:pStyle w:val="Heading3"/>
      </w:pPr>
      <w:r>
        <w:t>湖南省  衡阳雁峰区（原城南区）</w:t>
      </w:r>
    </w:p>
    <w:p>
      <w:r>
        <w:rPr>
          <w:i/>
        </w:rPr>
        <w:t>左慧玲</w:t>
      </w:r>
    </w:p>
    <w:p>
      <w:r>
        <w:t>左慧玲，女，1957年10月10日出生，汉族，湖南常宁市人，中共党员。1974年10月参加工作，1977年10月入党．大学文化。原任湖南省衡阳市人大常委会副主任、党组成员。</w:t>
      </w:r>
    </w:p>
    <w:p>
      <w:r>
        <w:t>出生日期: 1957年10月10日</w:t>
      </w:r>
    </w:p>
    <w:p>
      <w:r>
        <w:t>信    仰: 共产主义</w:t>
      </w:r>
    </w:p>
    <w:p>
      <w:r>
        <w:t>中文名: 左慧玲</w:t>
      </w:r>
    </w:p>
    <w:p>
      <w:r>
        <w:t>出生地: 湖南常宁</w:t>
      </w:r>
    </w:p>
    <w:p>
      <w:r>
        <w:t>国    籍: 中国</w:t>
      </w:r>
    </w:p>
    <w:p>
      <w:r>
        <w:t>职    业: 公务员</w:t>
      </w:r>
    </w:p>
    <w:p>
      <w:r>
        <w:t>毕业院校: 湖南农学院</w:t>
      </w:r>
    </w:p>
    <w:p>
      <w:r>
        <w:t>民    族: 汉族</w:t>
      </w:r>
    </w:p>
    <w:p>
      <w:r>
        <w:t>简历：</w:t>
      </w:r>
      <w:r>
        <w:br/>
        <w:br/>
        <w:br/>
        <w:br/>
        <w:t>1974年10月 下放常宁市大堡乡；</w:t>
        <w:br/>
      </w:r>
      <w:r>
        <w:t>1977年10月 衡阳探矿机械厂工人；</w:t>
        <w:br/>
      </w:r>
      <w:r>
        <w:t>1978年03月 湖南农学院畜牧系学生；</w:t>
        <w:br/>
      </w:r>
      <w:r>
        <w:t>1981年12月 衡阳市人事局干事；</w:t>
        <w:br/>
      </w:r>
      <w:r>
        <w:t>1982年10月 衡阳地区机构改革工作组成员；</w:t>
        <w:br/>
      </w:r>
      <w:r>
        <w:t>1983年03月 挂职衡阳市石鼓区西湖乡党委副书记；</w:t>
        <w:br/>
      </w:r>
      <w:r>
        <w:t>1985年01月 衡阳市人事局副科长、科长、纪检组副组长；</w:t>
        <w:br/>
      </w:r>
      <w:r>
        <w:t>1995年01月 衡阳市南岳区委常委、组织部长；</w:t>
        <w:br/>
      </w:r>
      <w:r>
        <w:t>1997年03月 衡阳市南岳区委常委、常务副区长；</w:t>
        <w:br/>
      </w:r>
      <w:r>
        <w:t>1996年10月-1998年10月 湖南大学科技经济管理专业研究生班毕业；</w:t>
        <w:br/>
      </w:r>
      <w:r>
        <w:t>2000年01月-2001年07月 衡阳市城南区区委副书记、区长；</w:t>
        <w:br/>
      </w:r>
      <w:r>
        <w:t>2001年06月-2005年08月 衡阳市雁峰区区委副书记、区长；</w:t>
        <w:br/>
      </w:r>
      <w:r>
        <w:t>2005年08月-2008年01月 衡阳市雁峰区区委书记；</w:t>
        <w:br/>
      </w:r>
      <w:r>
        <w:t>2008年01月-2008年05月 衡阳市人大常委会副主任兼雁峰区区委书记；</w:t>
        <w:br/>
      </w:r>
      <w:r>
        <w:t xml:space="preserve">2008年1月-2013年12月 衡阳市人大常委会副主任[1] </w:t>
        <w:br/>
        <w:t>；</w:t>
        <w:br/>
      </w:r>
      <w:r>
        <w:t xml:space="preserve">2013年12月28日,湖南省第十二届人民代表大会常务委员会公告,终止左慧玲省十二届人大代表资格[2] </w:t>
        <w:br/>
        <w:t>。</w:t>
        <w:br/>
      </w:r>
      <w:r>
        <w:t>分管衡阳市人大财政经济工作、市人大常委会预算工作；分管衡阳市人大农业与农村工作。</w:t>
        <w:br/>
      </w:r>
      <w:r>
        <w:t xml:space="preserve">2014年1月，湖南省检察机关根据前期调查情况，依法对原衡阳市人大常委会副主任左慧玲等50名犯罪嫌疑人分别以涉嫌玩忽职守罪、破坏选举罪立案侦查并采取相应强制措施。[1] </w:t>
        <w:br/>
        <w:br/>
      </w:r>
      <w:r>
        <w:t xml:space="preserve">2014年7月30日，湖南省郴州市检察院决定，依法对湖南省衡阳市人大常委会原副主任左慧玲（副厅级）以受贿罪向湖南省郴州市中级法院提起公诉。[3] </w:t>
        <w:br/>
        <w:br/>
      </w:r>
    </w:p>
    <w:p>
      <w:pPr>
        <w:pStyle w:val="Heading3"/>
      </w:pPr>
      <w:r>
        <w:t>新疆  阿克苏地区阿瓦提县</w:t>
      </w:r>
    </w:p>
    <w:p>
      <w:r>
        <w:rPr>
          <w:i/>
        </w:rPr>
        <w:t>买买提江•阿不拉</w:t>
      </w:r>
    </w:p>
    <w:p>
      <w:r>
        <w:t>新疆自治区招商发展局（自治区人民政府经济技术协作办公室）党组成员、副局长（副主任）　　2012.4.21---新疆自治区招商发展局（自治区人民政府经济技术协作办公室）党组成员、副局长（副主任），免去其塔城地区行署副专员职务；</w:t>
      </w:r>
    </w:p>
    <w:p>
      <w:r>
        <w:t>简历：</w:t>
      </w:r>
    </w:p>
    <w:p>
      <w:pPr>
        <w:pStyle w:val="Heading3"/>
      </w:pPr>
      <w:r>
        <w:t>新疆  阿克苏地区柯坪县</w:t>
      </w:r>
    </w:p>
    <w:p>
      <w:r>
        <w:rPr>
          <w:i/>
        </w:rPr>
        <w:t>依明江•扎日</w:t>
      </w:r>
    </w:p>
    <w:p>
      <w:r>
        <w:t>依明江·扎日，维吾尔族，现任新疆维吾尔自治区纪委常委，自治区科学技术协会党组成员、副主席。</w:t>
      </w:r>
    </w:p>
    <w:p>
      <w:r>
        <w:t>简历：</w:t>
      </w:r>
      <w:r>
        <w:t xml:space="preserve">曾任新疆沙雅县委副书记、县长[1] </w:t>
        <w:br/>
        <w:t>。</w:t>
        <w:br/>
      </w:r>
      <w:r>
        <w:t>2016年1月任-2016年11月新疆自治区科学技术协会党组成员、副主席。</w:t>
        <w:br/>
      </w:r>
      <w:r>
        <w:t>2016年11月任新疆维吾尔自治区纪委常委，自治区科学技术协会党组成员、副主席。</w:t>
        <w:br/>
      </w:r>
      <w:r>
        <w:t xml:space="preserve">2016年1月，依明江·扎日任新疆自治区科学技术协会党组成员、副主席。[2] </w:t>
        <w:br/>
        <w:br/>
      </w:r>
      <w:r>
        <w:t xml:space="preserve">2016年11月2日，中国共产党新疆维吾尔自治区第九届委员会第一次全体会议，依明江·扎日（维吾尔族）当选为新疆维吾尔自治区纪委常委。[3] </w:t>
        <w:br/>
        <w:br/>
      </w:r>
    </w:p>
    <w:p>
      <w:pPr>
        <w:pStyle w:val="Heading3"/>
      </w:pPr>
      <w:r>
        <w:t>山东省  临沂罗庄区</w:t>
      </w:r>
    </w:p>
    <w:p>
      <w:r>
        <w:rPr>
          <w:i/>
        </w:rPr>
        <w:t>刘淑秀</w:t>
      </w:r>
    </w:p>
    <w:p>
      <w:r>
        <w:t>刘淑秀，女，汉族，1962年9月出生，山东莒县人，山东省委党校研究生学历，1982年12月加入中国共产党，1983年7月参加工作。</w:t>
      </w:r>
    </w:p>
    <w:p>
      <w:r>
        <w:t>出生日期: 1962年9月</w:t>
      </w:r>
    </w:p>
    <w:p>
      <w:r>
        <w:t>入党时间: 1982年12月</w:t>
      </w:r>
    </w:p>
    <w:p>
      <w:r>
        <w:t>信    仰: 共产主义</w:t>
      </w:r>
    </w:p>
    <w:p>
      <w:r>
        <w:t>参加工作: 1983年7月</w:t>
      </w:r>
    </w:p>
    <w:p>
      <w:r>
        <w:t>中文名: 刘淑秀</w:t>
      </w:r>
    </w:p>
    <w:p>
      <w:r>
        <w:t>出生地: 山东省莒县</w:t>
      </w:r>
    </w:p>
    <w:p>
      <w:r>
        <w:t>国    籍: 中国</w:t>
      </w:r>
    </w:p>
    <w:p>
      <w:r>
        <w:t>职    业: 公务员</w:t>
      </w:r>
    </w:p>
    <w:p>
      <w:r>
        <w:t>毕业院校: 山东省委党校</w:t>
      </w:r>
    </w:p>
    <w:p>
      <w:r>
        <w:t>民    族: 汉族</w:t>
      </w:r>
    </w:p>
    <w:p>
      <w:r>
        <w:t>简历：</w:t>
      </w:r>
      <w:r>
        <w:t xml:space="preserve">曾任中共山东省沂南县委书记、县人大常委会主任等职。[1] </w:t>
        <w:br/>
        <w:br/>
      </w:r>
      <w:r>
        <w:t xml:space="preserve">现任山东省临沂市人大常委会副主任。[2-3] </w:t>
        <w:br/>
        <w:br/>
      </w:r>
      <w:r>
        <w:t>1979.09——1983.07，山东农学院农学专业学习；</w:t>
        <w:br/>
      </w:r>
      <w:r>
        <w:t>1983.07——1984.08，山东省临沂县罗庄镇农技站技术员；</w:t>
        <w:br/>
      </w:r>
      <w:r>
        <w:t>1984.08——1991.12，中共山东省临沂地委组织部干部科干事(其间：1990.11—1991.11挂职任山东省费县探沂镇党委副书记)；</w:t>
        <w:br/>
      </w:r>
      <w:r>
        <w:t>1991.12——1993.03，中共山东省临沂地委组织员办公室副科级组织员；</w:t>
        <w:br/>
      </w:r>
      <w:r>
        <w:t>1993.03——1997.03，中共山东省临沂市(地)委组织部组织科副科长；</w:t>
        <w:br/>
      </w:r>
      <w:r>
        <w:t>1997.03——1997.05，中共山东省临沂市委组织部机关党委副书记(正科级)；</w:t>
        <w:br/>
      </w:r>
      <w:r>
        <w:t>1997.05——2001.02，中共山东省临沂市委组织部办公室副主任兼部机关党委副书记(其间：1997.09—2000.06在山东省委党校党政干部研究生班政治经济学专业学习；2000.09—2001.01在临沂市委党校第10期中青年干部培训班学习)；</w:t>
        <w:br/>
      </w:r>
      <w:r>
        <w:t>2001.02——2003.01，中共山东省沂南县委常委、组织部部长；</w:t>
        <w:br/>
      </w:r>
      <w:r>
        <w:t>2003.01——2006.01，中共山东省沂南县委副书记；</w:t>
        <w:br/>
      </w:r>
      <w:r>
        <w:t>2006.01——2006.02，中共山东省临沂市河东区委副书记、副区长、代区长；</w:t>
        <w:br/>
      </w:r>
      <w:r>
        <w:t>2006.02——2008.10，中共山东省临沂市河东区委副书记、区长；</w:t>
        <w:br/>
      </w:r>
      <w:r>
        <w:t>2008.10——2009.01，中共山东省临沂市罗庄区委副书记、副区长、代区长；</w:t>
        <w:br/>
      </w:r>
      <w:r>
        <w:t>2009.01——2010.12，中共山东省临沂市罗庄区委副书记、区长；</w:t>
        <w:br/>
      </w:r>
      <w:r>
        <w:t>2010.12——2011.03，中共山东省沂南县委书记、县委党校校长；</w:t>
        <w:br/>
      </w:r>
      <w:r>
        <w:t>2011.03——2015.03，中共山东省沂南县委书记、县人大常委会主任兼县委党校校长；</w:t>
        <w:br/>
      </w:r>
      <w:r>
        <w:t xml:space="preserve">2015.03——2015.07，山东省临沂市人大常委会副主任，中共山东省沂南县委书记、县人大常委会主任兼县委党校校长。[2] </w:t>
        <w:br/>
        <w:br/>
      </w:r>
      <w:r>
        <w:t xml:space="preserve">2015.07——至今，山东省临沂市人大常委会副主任。[1] </w:t>
        <w:br/>
        <w:br/>
      </w:r>
      <w:r>
        <w:t xml:space="preserve">2015年03月02日，临沂市第十八届人民代表大会第五次会议选举刘淑秀为市十八届人大常委会副主任。[3] </w:t>
        <w:br/>
        <w:br/>
      </w:r>
      <w:r>
        <w:t xml:space="preserve">2015年7月，山东省委批准：刘淑秀不再担任中共沂南县委书记职务。[1] </w:t>
        <w:br/>
        <w:br/>
      </w:r>
    </w:p>
    <w:p>
      <w:pPr>
        <w:pStyle w:val="Heading3"/>
      </w:pPr>
      <w:r>
        <w:t>山东省  潍坊昌邑市</w:t>
      </w:r>
    </w:p>
    <w:p>
      <w:r>
        <w:rPr>
          <w:i/>
        </w:rPr>
        <w:t>张新强</w:t>
      </w:r>
    </w:p>
    <w:p>
      <w:r>
        <w:t>张新强，男，1962年7月出生，汉族，山东寿光人，中共党员，研究生学历。</w:t>
      </w:r>
    </w:p>
    <w:p>
      <w:r>
        <w:t>简历：</w:t>
      </w:r>
      <w:r>
        <w:t xml:space="preserve">[1] </w:t>
        <w:br/>
        <w:t>现任中共昌乐县委书记，县人大常委会主任、县委党校校长。</w:t>
        <w:br/>
      </w:r>
      <w:r>
        <w:br/>
        <w:br/>
        <w:br/>
        <w:br/>
        <w:br/>
      </w:r>
      <w:r>
        <w:t xml:space="preserve">[2] </w:t>
        <w:br/>
        <w:t>参加工作后先后在寿光县纪台公社、北洛粮管所、粮食局直属粮库、第一面粉厂、粮食局工作</w:t>
        <w:br/>
      </w:r>
      <w:r>
        <w:t>1988.10—1993.11 寿光县委组织员办公室干事，组织部办公室主任、副科级组织员</w:t>
        <w:br/>
      </w:r>
      <w:r>
        <w:t>1993.11—1995.07 寿光市政府办公室副主任,正科级秘书</w:t>
        <w:br/>
      </w:r>
      <w:r>
        <w:t>1995.07—1998.01 寿光市田马镇党委书记</w:t>
        <w:br/>
      </w:r>
      <w:r>
        <w:t>1998.01—1998.12 寿光市稻田镇党委书记</w:t>
        <w:br/>
      </w:r>
      <w:r>
        <w:t>1998.12—2001.02 寿光市委常委、稻田镇党委书记</w:t>
        <w:br/>
      </w:r>
      <w:r>
        <w:t>2001.02—2003.01 寿光市委常委、秘书长</w:t>
        <w:br/>
      </w:r>
      <w:r>
        <w:t>2003.01—2006.12 寿光市委副书记、纪委书记</w:t>
        <w:br/>
      </w:r>
      <w:r>
        <w:t>2006.12—2008.02 昌邑市委副书记</w:t>
        <w:br/>
      </w:r>
      <w:r>
        <w:t>2008.02—2010.12 昌邑市委副书记、市长</w:t>
        <w:br/>
      </w:r>
      <w:r>
        <w:t>2010.12—2011.01 昌乐县委书记、县人大党组书记，县委党校校长，市委提名的县人大常委会主任人选</w:t>
        <w:br/>
      </w:r>
      <w:r>
        <w:t>2011.01— 昌乐县委书记、县人大常委会主任、县委党校校长</w:t>
        <w:br/>
      </w:r>
    </w:p>
    <w:p>
      <w:pPr>
        <w:pStyle w:val="Heading3"/>
      </w:pPr>
      <w:r>
        <w:t>山西  临汾襄汾县</w:t>
      </w:r>
    </w:p>
    <w:p>
      <w:r>
        <w:rPr>
          <w:i/>
        </w:rPr>
        <w:t>乔建军</w:t>
      </w:r>
    </w:p>
    <w:p>
      <w:r>
        <w:t>乔建军，男，汉族，1962年8月生，山西洪洞人，中央党校研究生学历，1981年7月参加工作，1982年7月加入中国共产党。</w:t>
      </w:r>
    </w:p>
    <w:p>
      <w:r>
        <w:t>出生日期: 1962年8月</w:t>
      </w:r>
    </w:p>
    <w:p>
      <w:r>
        <w:t>民    族: 汉族</w:t>
      </w:r>
    </w:p>
    <w:p>
      <w:r>
        <w:t>中文名: 乔建军</w:t>
      </w:r>
    </w:p>
    <w:p>
      <w:r>
        <w:t>出生地: 山西洪洞</w:t>
      </w:r>
    </w:p>
    <w:p>
      <w:r>
        <w:t>简历：</w:t>
      </w:r>
      <w:r>
        <w:t xml:space="preserve">现任山西省临汾市第四届人大常委会主任。[1] </w:t>
        <w:br/>
        <w:br/>
      </w:r>
      <w:r>
        <w:t>1981年07月，任隰县县委办公室秘书；</w:t>
        <w:br/>
      </w:r>
      <w:r>
        <w:t>1984年10月，任临汾地委组织部科员；</w:t>
        <w:br/>
      </w:r>
      <w:r>
        <w:t>1990年02月，任临汾地委组织部干部一科副科长；</w:t>
        <w:br/>
      </w:r>
      <w:r>
        <w:t>1993年03月，任古县县委组织部部长；</w:t>
        <w:br/>
      </w:r>
      <w:r>
        <w:t>1995年03月，任古县县委常委、组织部部长；</w:t>
        <w:br/>
      </w:r>
      <w:r>
        <w:t>1997年09月，任共青团临汾地委书记；</w:t>
        <w:br/>
      </w:r>
      <w:r>
        <w:t>2001年08月，任翼城县委副书记；</w:t>
        <w:br/>
      </w:r>
      <w:r>
        <w:t>2003年09月，任襄汾县委副书记、代县长；</w:t>
        <w:br/>
      </w:r>
      <w:r>
        <w:t>2003年11月，任襄汾县委副书记、县长；</w:t>
        <w:br/>
      </w:r>
      <w:r>
        <w:t>2006年06月，任吉县县委书记；</w:t>
        <w:br/>
      </w:r>
      <w:r>
        <w:t>2008年03月，任蒲县县委书记；</w:t>
        <w:br/>
      </w:r>
      <w:r>
        <w:t>2011年04月，待安排；</w:t>
        <w:br/>
      </w:r>
      <w:r>
        <w:t>2011年05月，任临汾市政府副秘书长；</w:t>
        <w:br/>
      </w:r>
      <w:r>
        <w:t xml:space="preserve">2011年08月，任临汾市委常委、统战部部长（期间：期间：2012年9月至12月主持侯马市委全面工作，2016年1月至7月主持浮山县委全面工作）；[2-4] </w:t>
        <w:br/>
        <w:br/>
      </w:r>
      <w:r>
        <w:t>2016年08月，任临汾市人大常委会党组书记；</w:t>
        <w:br/>
      </w:r>
      <w:r>
        <w:t xml:space="preserve">2016年10月，任临汾市人大常委会主任、党组书记。[1] </w:t>
        <w:br/>
        <w:br/>
      </w:r>
      <w:r>
        <w:t xml:space="preserve">2016年10月，当选为山西省临汾市第四届人民代表大会常务委员会主任。[1] </w:t>
        <w:br/>
        <w:br/>
      </w:r>
    </w:p>
    <w:p>
      <w:pPr>
        <w:pStyle w:val="Heading3"/>
      </w:pPr>
      <w:r>
        <w:t>内蒙古  鄂尔多斯市杭锦旗</w:t>
      </w:r>
    </w:p>
    <w:p>
      <w:r>
        <w:rPr>
          <w:i/>
        </w:rPr>
        <w:t>王学丰</w:t>
      </w:r>
    </w:p>
    <w:p>
      <w:r>
        <w:t>王学丰，男，汉族，1963年6月出生于鄂尔多斯市，籍贯陕西神木。1985年12月参加工作，1989年1月加入中国共产党，华中科技大学EMBA专业毕业。在职研究生，中央党校在职研究生班经济管理专业毕业。曾任内蒙古自治区乌兰察布市委书记（正厅级）。</w:t>
      </w:r>
    </w:p>
    <w:p>
      <w:r>
        <w:t>出生日期: 1963年6月</w:t>
      </w:r>
    </w:p>
    <w:p>
      <w:r>
        <w:t>民    族: 汉族</w:t>
      </w:r>
    </w:p>
    <w:p>
      <w:r>
        <w:t>中文名: 王学丰</w:t>
      </w:r>
    </w:p>
    <w:p>
      <w:r>
        <w:t>出生地: 内蒙古鄂尔多斯市</w:t>
      </w:r>
    </w:p>
    <w:p>
      <w:r>
        <w:t>简历：</w:t>
      </w:r>
      <w:r>
        <w:t>2016年9月29日，因涉嫌滥用职权罪、受贿罪，被依法逮捕。</w:t>
        <w:br/>
      </w:r>
      <w:r>
        <w:t>1983.09——1987.07，内蒙古工业大学化学系化工专业学生；</w:t>
        <w:br/>
      </w:r>
      <w:r>
        <w:t>1985.12——1992.10，内蒙古伊克昭盟化工集团碱湖试验站职工、常务副站长；</w:t>
        <w:br/>
      </w:r>
      <w:r>
        <w:t>1992.10——1995.07，内蒙古伊克昭盟化工集团总公司副总经理兼试验站站长。</w:t>
        <w:br/>
      </w:r>
      <w:r>
        <w:t>1995.07——1998.12，内蒙古自治区达拉特旗副旗长；</w:t>
        <w:br/>
      </w:r>
      <w:r>
        <w:t>1998.12——2000.10，内蒙古自治区杭锦旗委副书记、旗长；</w:t>
        <w:br/>
      </w:r>
      <w:r>
        <w:t>2000.10——2004.10，内蒙古自治区杭锦旗委书记；</w:t>
        <w:br/>
      </w:r>
      <w:r>
        <w:t>2004.10——2005.01，内蒙古自治区鄂尔多斯市委宣传部部长兼杭锦旗委书记（期间：2002.03——2004.12中央党校在职研究生班经济管理专业学习）；</w:t>
        <w:br/>
      </w:r>
      <w:r>
        <w:t>2005.01——2005.11，内蒙古自治区鄂尔多斯市委宣传部部长；</w:t>
        <w:br/>
      </w:r>
      <w:r>
        <w:t>2005.11——2006.11，内蒙古自治区鄂尔多斯市委常委、宣传部部长；</w:t>
        <w:br/>
      </w:r>
      <w:r>
        <w:t>2006.11——2010.07，内蒙古自治区鄂尔多斯市委常委、东胜区委书记；</w:t>
        <w:br/>
      </w:r>
      <w:r>
        <w:t>2010.07——2011.01，内蒙古自治区乌兰察布市委副书记、代市长；</w:t>
        <w:br/>
      </w:r>
      <w:r>
        <w:t>2011.01——2011.03，内蒙古自治区乌兰察布市委副书记、市长；</w:t>
        <w:br/>
      </w:r>
      <w:r>
        <w:t xml:space="preserve">2011.03——2016.09，内蒙古自治区乌兰察布市委书记。[1] </w:t>
        <w:br/>
        <w:br/>
      </w:r>
      <w:r>
        <w:t xml:space="preserve">2016年9月，内蒙古乌兰察布市市委书记王学丰因违法违纪已被检察机关强制带走，当地人大已免除其人大代表的职务。[2] </w:t>
        <w:br/>
        <w:br/>
      </w:r>
      <w:r>
        <w:t xml:space="preserve">2016年9月13日，内蒙古自治区人民检察院决定，依法对内蒙古自治区乌兰察布市市委书记王学丰(正厅级)以涉嫌职务犯罪立案侦查，并依法采取强制措施。[3] </w:t>
        <w:br/>
        <w:br/>
      </w:r>
      <w:r>
        <w:t xml:space="preserve">2016年9月29日，内蒙古自治区人民检察院依法以涉嫌滥用职权罪、受贿罪对乌兰察布市市委书记王学丰（正厅级）决定逮捕。[4] </w:t>
        <w:br/>
        <w:br/>
      </w:r>
    </w:p>
    <w:p>
      <w:pPr>
        <w:pStyle w:val="Heading3"/>
      </w:pPr>
      <w:r>
        <w:t>内蒙古  呼和浩特市玉泉区</w:t>
      </w:r>
    </w:p>
    <w:p>
      <w:r>
        <w:rPr>
          <w:i/>
        </w:rPr>
        <w:t>格尔图</w:t>
      </w:r>
    </w:p>
    <w:p>
      <w:r>
        <w:t>格尔图，男，蒙古族，1958年2月出生，内蒙古自治区土默特左旗人，1974年9月参加工作，1976年5月加入中国共产党，2009年1月毕业于内蒙古党校公共管理专业，研究生学历，现任中共呼和浩特市赛罕区委员会书记。</w:t>
      </w:r>
    </w:p>
    <w:p>
      <w:r>
        <w:t>出生日期: 1958年2月</w:t>
      </w:r>
    </w:p>
    <w:p>
      <w:r>
        <w:t>民    族: None</w:t>
      </w:r>
    </w:p>
    <w:p>
      <w:r>
        <w:t>中文名: 格尔图</w:t>
      </w:r>
    </w:p>
    <w:p>
      <w:r>
        <w:t>出生地: 内蒙古自治区土默特左旗</w:t>
      </w:r>
    </w:p>
    <w:p>
      <w:r>
        <w:t>简历：</w:t>
      </w:r>
      <w:r>
        <w:t>1974.09—1980.08 内蒙古土左旗沙尔沁乡一间房村下乡，任村委会会计，村党支部副书记；</w:t>
        <w:br/>
      </w:r>
      <w:r>
        <w:t>1980.08—1982.10 内蒙古土左旗沙尔沁乡工作；</w:t>
        <w:br/>
      </w:r>
      <w:r>
        <w:t>1982.10—1983.08 呼市郊区西苗圃副主任、书记；</w:t>
        <w:br/>
      </w:r>
      <w:r>
        <w:t>1983.08—1988.08 呼市公安局郊区分局西菜园、攸攸板派出所民警；</w:t>
        <w:br/>
      </w:r>
      <w:r>
        <w:t>1988.08—1996.10 呼市公安局郊区分局政工科科长（期间：1995年任副科级）；</w:t>
        <w:br/>
      </w:r>
      <w:r>
        <w:t>1996.10—1999.05 呼市公安局郊区分局党委委员、政办主任（正科级）；</w:t>
        <w:br/>
      </w:r>
      <w:r>
        <w:t>1999.05—2000.11 呼市赛罕区区委组织部副部长、考核办主任；</w:t>
        <w:br/>
      </w:r>
      <w:r>
        <w:t>2000.11—2001.12 呼市赛罕区区委常委、区委办主任；</w:t>
        <w:br/>
      </w:r>
      <w:r>
        <w:t>2001.12—2007.03 呼市赛罕区政府副区长；</w:t>
        <w:br/>
      </w:r>
      <w:r>
        <w:t>2007.03—2008.02 呼市新城区区委常委、政府副区长；</w:t>
        <w:br/>
      </w:r>
      <w:r>
        <w:t>2008.02—2012.01 呼市玉泉区区委副书记、政府区长；</w:t>
        <w:br/>
      </w:r>
      <w:r>
        <w:t>2012.01—2013.01 呼市赛罕区区委副书记、政府区长；</w:t>
        <w:br/>
      </w:r>
      <w:r>
        <w:t>2013.01—  呼市赛罕区区委书记。</w:t>
        <w:br/>
      </w:r>
    </w:p>
    <w:p>
      <w:pPr>
        <w:pStyle w:val="Heading3"/>
      </w:pPr>
      <w:r>
        <w:t>安徽省  巢湖和县</w:t>
      </w:r>
    </w:p>
    <w:p>
      <w:r>
        <w:rPr>
          <w:i/>
        </w:rPr>
        <w:t>朱来友</w:t>
      </w:r>
    </w:p>
    <w:p>
      <w:r>
        <w:t>朱来友，男，汉族，1967年12月生，中共党员，研究生学历。</w:t>
      </w:r>
    </w:p>
    <w:p>
      <w:r>
        <w:t>出生日期: 1967年</w:t>
      </w:r>
    </w:p>
    <w:p>
      <w:r>
        <w:t>中文名: 朱来友</w:t>
      </w:r>
    </w:p>
    <w:p>
      <w:r>
        <w:t>出生地: 安徽无为</w:t>
      </w:r>
    </w:p>
    <w:p>
      <w:r>
        <w:t>国    籍: 中国</w:t>
      </w:r>
    </w:p>
    <w:p>
      <w:r>
        <w:t>职    业: 公务员</w:t>
      </w:r>
    </w:p>
    <w:p>
      <w:r>
        <w:t>民    族: 汉族</w:t>
      </w:r>
    </w:p>
    <w:p>
      <w:r>
        <w:t>简历：</w:t>
      </w:r>
      <w:r>
        <w:t>安徽省马鞍山市人民政府副秘书长、市政府办公室主任</w:t>
        <w:br/>
      </w:r>
      <w:r>
        <w:t xml:space="preserve">现任安徽省马鞍山市人民政府副秘书长、市政府办公室主任[1] </w:t>
        <w:br/>
        <w:t>。</w:t>
        <w:br/>
      </w:r>
      <w:r>
        <w:t xml:space="preserve">曾担任安徽省无为县六店乡民政助理员、乡团委书记、乡长助理、副乡长、乡党委副书记兼纪委书记，尚礼镇党委副书记、镇长[2] </w:t>
        <w:br/>
        <w:t>。</w:t>
        <w:br/>
      </w:r>
      <w:r>
        <w:t>2001年—2002年 安徽省无为县六店乡党委书记、人大主席；</w:t>
        <w:br/>
      </w:r>
      <w:r>
        <w:t>2002年—2002年 安徽省无为县石涧镇党委书记、人大主席；</w:t>
        <w:br/>
      </w:r>
      <w:r>
        <w:t>2002年—2003年 中共无为县县委常委、石涧镇党委书记兼石涧镇人大主席；</w:t>
        <w:br/>
      </w:r>
      <w:r>
        <w:t>2003年—2004年 中共无为县县委常委、县国有企业改制领导小组组长；</w:t>
        <w:br/>
      </w:r>
      <w:r>
        <w:t>2004年—2005年 中共无为县县委常委、县委办公室主任；</w:t>
        <w:br/>
      </w:r>
      <w:r>
        <w:t>2005年—2005年 中共无为县县委常委、县委政法委书记、县委办公室主任；</w:t>
        <w:br/>
      </w:r>
      <w:r>
        <w:t xml:space="preserve">2005年—2006年 中共无为县县委常委、县委政法委书记[3] </w:t>
        <w:br/>
        <w:t>；</w:t>
        <w:br/>
      </w:r>
      <w:r>
        <w:t xml:space="preserve">2006年—2009年 中共无为县县委常委、县政府常务副县长、党组副书记[4] </w:t>
        <w:br/>
        <w:t>；</w:t>
        <w:br/>
      </w:r>
      <w:r>
        <w:t xml:space="preserve">2009年—2009年 中共无为县县委副书记[5] </w:t>
        <w:br/>
        <w:t>；</w:t>
        <w:br/>
      </w:r>
      <w:r>
        <w:t xml:space="preserve">2009年—2010年 中共和县县委副书记、县政府副县长、代县长[6] </w:t>
        <w:br/>
        <w:t>；</w:t>
        <w:br/>
      </w:r>
      <w:r>
        <w:t xml:space="preserve">2010年—2013年 中共和县县委副书记、县政府县长、党组书记[7] </w:t>
        <w:br/>
        <w:t>；</w:t>
        <w:br/>
      </w:r>
      <w:r>
        <w:t>2013年—2016年马鞍山市人民政府副秘书长、市民政局党组书记、局长；</w:t>
        <w:br/>
      </w:r>
      <w:r>
        <w:t xml:space="preserve">2016年2月任马鞍山市人民政府副秘书长、市政府办公室主任。[1] </w:t>
        <w:br/>
        <w:br/>
      </w:r>
      <w:r>
        <w:t xml:space="preserve">2016年2月，免去马鞍山市民政局局长职务。[8] </w:t>
        <w:br/>
        <w:br/>
      </w:r>
    </w:p>
    <w:p>
      <w:pPr>
        <w:pStyle w:val="Heading3"/>
      </w:pPr>
      <w:r>
        <w:t>四川省  成都温江区</w:t>
      </w:r>
    </w:p>
    <w:p>
      <w:r>
        <w:rPr>
          <w:i/>
        </w:rPr>
        <w:t>谢超</w:t>
      </w:r>
    </w:p>
    <w:p>
      <w:r>
        <w:t>谢超，男，汉族，1964年11月出生，四川宜宾人，1984年10月加入中国共产党，1985年07月参加工作，重庆师范大学物理学与信息技术学院物理专业毕业，大学学历，理学学士，工程师。</w:t>
      </w:r>
    </w:p>
    <w:p>
      <w:r>
        <w:t>出生日期: 1964年11月</w:t>
      </w:r>
    </w:p>
    <w:p>
      <w:r>
        <w:t>入党时间: 1984年10月</w:t>
      </w:r>
    </w:p>
    <w:p>
      <w:r>
        <w:t>信    仰: 共产主义</w:t>
      </w:r>
    </w:p>
    <w:p>
      <w:r>
        <w:t>工作时间: 1985年07月</w:t>
      </w:r>
    </w:p>
    <w:p>
      <w:r>
        <w:t>中文名: 谢超</w:t>
      </w:r>
    </w:p>
    <w:p>
      <w:r>
        <w:t>出生地: 四川宜宾</w:t>
      </w:r>
    </w:p>
    <w:p>
      <w:r>
        <w:t>国    籍: 中国</w:t>
      </w:r>
    </w:p>
    <w:p>
      <w:r>
        <w:t>毕业院校: 重庆师范大学</w:t>
      </w:r>
    </w:p>
    <w:p>
      <w:r>
        <w:t>民    族: 汉族</w:t>
      </w:r>
    </w:p>
    <w:p>
      <w:r>
        <w:t>简历：</w:t>
      </w:r>
      <w:r>
        <w:t>曾任成都市温江区委书记。</w:t>
        <w:br/>
      </w:r>
      <w:r>
        <w:t xml:space="preserve">2014年12月，因涉嫌严重违纪，被立案调查。[1] </w:t>
        <w:br/>
        <w:br/>
      </w:r>
      <w:r>
        <w:t xml:space="preserve">2015年02月，因涉嫌严重违纪，被移送司法机关依法处理。[2] </w:t>
        <w:br/>
        <w:br/>
      </w:r>
      <w:r>
        <w:t xml:space="preserve">2015年03月，被逮捕。[3] </w:t>
        <w:br/>
        <w:br/>
      </w:r>
      <w:r>
        <w:t>1985年参加工作以来，先后任成都市西城区北大街街道办事处党委办公室干事、副主任、主任、纪委副书记，城管办秘书科、行政科科长等职务。</w:t>
        <w:br/>
      </w:r>
      <w:r>
        <w:t>1996年任武侯区技术监督局局长、党组书记。</w:t>
        <w:br/>
      </w:r>
      <w:r>
        <w:t>2003年——2009年 任武侯区委常委、区委办主任、副区长。</w:t>
        <w:br/>
      </w:r>
      <w:r>
        <w:t>2009年——2012年温江区委副书记、区人民政府区长。</w:t>
        <w:br/>
      </w:r>
      <w:r>
        <w:t xml:space="preserve">2012年09月—— 任成都市温江区委书记。[4] </w:t>
        <w:br/>
        <w:br/>
      </w:r>
      <w:r>
        <w:t xml:space="preserve">2014年12月2日，经四川省委同意，四川省纪委对成都市温江区委书记谢超涉嫌严重违纪问题进行立案调查。[1] </w:t>
        <w:br/>
        <w:br/>
      </w:r>
      <w:r>
        <w:t xml:space="preserve">2015年02月，据四川省纪委消息：四川省纪委对成都市温江区委原书记谢超进行了立案调查。经查，谢超的行为已构成严重违纪，其中部分问题涉嫌犯罪。省纪委已将谢超移送司法机关依法处理。[2] </w:t>
        <w:br/>
        <w:br/>
      </w:r>
      <w:r>
        <w:t xml:space="preserve">2015年03月13日，据四川省人民检察院消息，四川省人民检察院经审查，依法对成都市温江区原区委书记谢超以涉嫌受贿罪决定逮捕。案件侦查工作在进行中。[3] </w:t>
        <w:br/>
        <w:br/>
      </w:r>
    </w:p>
    <w:p>
      <w:pPr>
        <w:pStyle w:val="Heading3"/>
      </w:pPr>
      <w:r>
        <w:t>安徽省  巢湖无为县</w:t>
      </w:r>
    </w:p>
    <w:p>
      <w:r>
        <w:rPr>
          <w:i/>
        </w:rPr>
        <w:t>林绪文</w:t>
      </w:r>
    </w:p>
    <w:p>
      <w:r>
        <w:t>林绪文，男，1963年11月出生，安徽省合肥市庐江县同大镇常丰村，1983年7月参加工作，1989年4月加入中国共产党，毕业于中央党校函授学院经管专业。</w:t>
      </w:r>
    </w:p>
    <w:p>
      <w:r>
        <w:t>出生日期: 1963年11月</w:t>
      </w:r>
    </w:p>
    <w:p>
      <w:r>
        <w:t>入党时间: 1989年4月</w:t>
      </w:r>
    </w:p>
    <w:p>
      <w:r>
        <w:t>参加工作: 1983年7月</w:t>
      </w:r>
    </w:p>
    <w:p>
      <w:r>
        <w:t>中文名: 林绪文</w:t>
      </w:r>
    </w:p>
    <w:p>
      <w:r>
        <w:t>出生地: 安徽庐江</w:t>
      </w:r>
    </w:p>
    <w:p>
      <w:r>
        <w:t>国    籍: 中国</w:t>
      </w:r>
    </w:p>
    <w:p>
      <w:r>
        <w:t>毕业院校: 中央党校</w:t>
      </w:r>
    </w:p>
    <w:p>
      <w:r>
        <w:t>主要成就: 芜湖市人民政府副市长，无为县委书记</w:t>
      </w:r>
    </w:p>
    <w:p>
      <w:r>
        <w:t>民    族: 汉族</w:t>
      </w:r>
    </w:p>
    <w:p>
      <w:r>
        <w:t>简历：</w:t>
      </w:r>
      <w:r>
        <w:t>现任芜湖市人民政府党组成员、副市长。</w:t>
        <w:br/>
      </w:r>
      <w:r>
        <w:br/>
        <w:br/>
        <w:br/>
        <w:br/>
        <w:t>1981.09-1983.07 安徽省财政学校学生</w:t>
        <w:br/>
      </w:r>
      <w:r>
        <w:t>1983.07-1985.01 庐江县南闸乡财政员</w:t>
        <w:br/>
      </w:r>
      <w:r>
        <w:t>1985.01-1985.04 庐江县白山区财政所会计</w:t>
        <w:br/>
      </w:r>
      <w:r>
        <w:t>1985.04-1993.03 庐江县财政局预算股副股长、股长</w:t>
        <w:br/>
      </w:r>
      <w:r>
        <w:t>（期间：1989.09-1991.09在安徽广播电视大学大专班财会专业学习）</w:t>
        <w:br/>
      </w:r>
      <w:r>
        <w:t>1993.03-2001.01 庐江县财政局副局长、党组成员</w:t>
        <w:br/>
      </w:r>
      <w:r>
        <w:t>2001.01-2003.02 庐江县财政局局长、党组书记</w:t>
        <w:br/>
      </w:r>
      <w:r>
        <w:t>（期间：2001.08-2003.12在中央党校函授学院本科班经管专业学习）</w:t>
        <w:br/>
      </w:r>
      <w:r>
        <w:t>2003.02-2006.06 庐江县人民政府副县长</w:t>
        <w:br/>
      </w:r>
      <w:r>
        <w:t>（期间：2003.09-2005.07在合肥工业大学管理科学工程学院研究生课程进修班学习）</w:t>
        <w:br/>
      </w:r>
      <w:r>
        <w:t>2006.06-2007.11 庐江县委常委、县人民政府常务副县长</w:t>
        <w:br/>
      </w:r>
      <w:r>
        <w:t>2007.11-2008.01 无为县委副书记，县人民政府代县长、党组书记</w:t>
        <w:br/>
      </w:r>
      <w:r>
        <w:t>2008.01-2010.04 无为县委副书记，县人民政府县长、党组书记</w:t>
        <w:br/>
      </w:r>
      <w:r>
        <w:t>（期间：2010.01-2010.04主持县委全面工作）</w:t>
        <w:br/>
      </w:r>
      <w:r>
        <w:t>2010.04-2010.08 无为县委书记，县人大常委会主任候选人</w:t>
        <w:br/>
      </w:r>
      <w:r>
        <w:t>2010.08-2012.01 无为县委书记，县人大常委会主任</w:t>
        <w:br/>
      </w:r>
      <w:r>
        <w:t>2012.01-2014.10 无为县委书记，县人大常委会党组书记</w:t>
        <w:br/>
      </w:r>
      <w:r>
        <w:t xml:space="preserve">2014.10-2015.08 芜湖市人民政府副市长，无为县委书记[1] </w:t>
        <w:br/>
        <w:br/>
      </w:r>
      <w:r>
        <w:t xml:space="preserve">2015.09至今 芜湖市人民政府副市长[2] </w:t>
        <w:br/>
        <w:br/>
      </w:r>
      <w:r>
        <w:t>负责住房和城乡建设、房地产管理、城市管理、人防、重点工程建设管理、国土资源、农业、水利、林业、扶贫等方面工作，协助分管城乡规划、铁路规划建设工作。</w:t>
        <w:br/>
      </w:r>
      <w:r>
        <w:t>分管市住建委、市城市管理局（城市管理行政执法局）、市人防办、市重点局、市国土局、市农委、市水务局、市林业局、市扶贫办，协助分管市铁路办。</w:t>
        <w:br/>
      </w:r>
      <w:r>
        <w:t xml:space="preserve">联系市气象局、省长江河道管理局、市文明办、在芜铁路机构；新材料及建筑工业化产业、农业装备产业。[3] </w:t>
        <w:br/>
        <w:br/>
      </w:r>
      <w:r>
        <w:t xml:space="preserve">2014年10月21日，芜湖市十五届人大常委会举行第十三次会议。会议在听取审议情况汇报后，以无记名投票方式决定任命林绪文为市人民政府副市长。[4] </w:t>
        <w:br/>
        <w:br/>
      </w:r>
    </w:p>
    <w:p>
      <w:pPr>
        <w:pStyle w:val="Heading3"/>
      </w:pPr>
      <w:r>
        <w:t>四川省  自贡自流井区</w:t>
      </w:r>
    </w:p>
    <w:p>
      <w:r>
        <w:rPr>
          <w:i/>
        </w:rPr>
        <w:t>杨自力</w:t>
      </w:r>
    </w:p>
    <w:p>
      <w:r>
        <w:t>杨自力，男，汉族，生于1962年8月，四川自贡人，硕士研究生，1984年7月参加工作，1991年5月加入中国共产党。</w:t>
      </w:r>
    </w:p>
    <w:p>
      <w:r>
        <w:t>出生日期: 1962年8月</w:t>
      </w:r>
    </w:p>
    <w:p>
      <w:r>
        <w:t>中文名: 杨自力</w:t>
      </w:r>
    </w:p>
    <w:p>
      <w:r>
        <w:t>出生地: 四川自贡</w:t>
      </w:r>
    </w:p>
    <w:p>
      <w:r>
        <w:t>国    籍: 中国</w:t>
      </w:r>
    </w:p>
    <w:p>
      <w:r>
        <w:t>毕业院校: 河南大学，四川省委党校</w:t>
      </w:r>
    </w:p>
    <w:p>
      <w:r>
        <w:t>民    族: 汉族</w:t>
      </w:r>
    </w:p>
    <w:p>
      <w:r>
        <w:t>简历：</w:t>
      </w:r>
      <w:r>
        <w:t>现任四川省遂宁市委副书记，市人民政府市长、党组书记。</w:t>
        <w:br/>
      </w:r>
      <w:r>
        <w:t>1980.09—1984.07，西南师范大学地理系学习</w:t>
        <w:br/>
      </w:r>
      <w:r>
        <w:t>1984.07—1988.09，荣县一中教师</w:t>
        <w:br/>
      </w:r>
      <w:r>
        <w:t>1988.09—1991.06，河南大学地理系自然地理专业学习，获理学硕士学位</w:t>
        <w:br/>
      </w:r>
      <w:r>
        <w:t>1991.06—1991.07，待业</w:t>
        <w:br/>
      </w:r>
      <w:r>
        <w:t>1991.07—1994.05，自贡市计委工作（其间：任规划综合处副主任科员、副处长）</w:t>
        <w:br/>
      </w:r>
      <w:r>
        <w:t>1994.05—1998.10，自贡市政府办公厅工作（其间：1994.05任综合处副处长；1997.03任综合信息处处长；1997.06-1998.10，下派四川大西洋集团有限责任公司任总经理助理）</w:t>
        <w:br/>
      </w:r>
      <w:r>
        <w:t>1998.10—2001.07，自贡市政府办公厅副主任</w:t>
        <w:br/>
      </w:r>
      <w:r>
        <w:t>2001.07—2002.04，自贡市水利农机局党组副书记、副局长</w:t>
        <w:br/>
      </w:r>
      <w:r>
        <w:t>2002.04—2005.03，自贡市水利农机局局长兼自贡水务集团董事长（其间：2003.07-2004.01，挂任四川省农业厅土肥生态处副处长，2001.09-2004.06，四川省委党校经济学专业研究生班学习）</w:t>
        <w:br/>
      </w:r>
      <w:r>
        <w:t>2005.03—2006.02，自贡市自流井区委副书记、区长（其间：2005.07兼任自贡中央商务区管委会主任）</w:t>
        <w:br/>
      </w:r>
      <w:r>
        <w:t>2006.02—2009.12，四川省经济委员会党组成员、副主任</w:t>
        <w:br/>
      </w:r>
      <w:r>
        <w:t>2009.12—2011.06，四川省经济和信息化委员会党组成员、副主任</w:t>
        <w:br/>
      </w:r>
      <w:r>
        <w:t>2011.06—2014.03，攀枝花市委常委、常务副市长</w:t>
        <w:br/>
      </w:r>
      <w:r>
        <w:t>2014.03—2015.07，攀枝花市委副书记</w:t>
        <w:br/>
      </w:r>
      <w:r>
        <w:t xml:space="preserve">2015.07—2015.08，攀枝花市委副书记、代市长[1] </w:t>
        <w:br/>
        <w:br/>
      </w:r>
      <w:r>
        <w:t xml:space="preserve">2015.08—2016.07，攀枝花市委副书记、市长[2] </w:t>
        <w:br/>
        <w:br/>
      </w:r>
      <w:r>
        <w:t xml:space="preserve">2016.07—2016.08，遂宁市委副书记、市人民政府党组书记[3] </w:t>
        <w:br/>
        <w:br/>
      </w:r>
      <w:r>
        <w:t xml:space="preserve">2016.08—2016.09，遂宁市委副书记，市人民政府代理市长、党组书记[4] </w:t>
        <w:br/>
        <w:br/>
      </w:r>
      <w:r>
        <w:t xml:space="preserve">2016.09—，遂宁市委副书记，市人民政府市长、党组书记[5] </w:t>
        <w:br/>
        <w:br/>
      </w:r>
      <w:r>
        <w:t xml:space="preserve">2016年9月14日，遂宁市第七届人民代表大会第一次会议第三次全体大会召开，杨自力当选为遂宁市人民政府市长。[6] </w:t>
        <w:br/>
        <w:br/>
      </w:r>
    </w:p>
    <w:p>
      <w:pPr>
        <w:pStyle w:val="Heading3"/>
      </w:pPr>
      <w:r>
        <w:t>河南省  安阳文峰区</w:t>
      </w:r>
    </w:p>
    <w:p>
      <w:r>
        <w:rPr>
          <w:i/>
        </w:rPr>
        <w:t>靳东风</w:t>
      </w:r>
    </w:p>
    <w:p>
      <w:r>
        <w:t>靳东风，男，在职研究生学历，1984年1月入党，1981年9月参加工作。现任河南省安阳市人民政府副市长。</w:t>
      </w:r>
    </w:p>
    <w:p>
      <w:r>
        <w:t>出生日期: 1960年7月</w:t>
      </w:r>
    </w:p>
    <w:p>
      <w:r>
        <w:t>信    仰: 共产主义</w:t>
      </w:r>
    </w:p>
    <w:p>
      <w:r>
        <w:t>中文名: 靳东风</w:t>
      </w:r>
    </w:p>
    <w:p>
      <w:r>
        <w:t>出生地: 河南汤阴</w:t>
      </w:r>
    </w:p>
    <w:p>
      <w:r>
        <w:t>国    籍: 中国</w:t>
      </w:r>
    </w:p>
    <w:p>
      <w:r>
        <w:t>职    业: 公务员</w:t>
      </w:r>
    </w:p>
    <w:p>
      <w:r>
        <w:t>主要成就: 副厅级干部</w:t>
      </w:r>
    </w:p>
    <w:p>
      <w:r>
        <w:t>民    族: 汉族</w:t>
      </w:r>
    </w:p>
    <w:p>
      <w:r>
        <w:t>简历：</w:t>
      </w:r>
      <w:r>
        <w:t>1981.09——1983.10，汤阴县韩庄乡团委副书记；</w:t>
        <w:br/>
      </w:r>
      <w:r>
        <w:t>1983.10——1990.04，汤阴县韩庄乡副乡长；</w:t>
        <w:br/>
      </w:r>
      <w:r>
        <w:t>1990.04——1993.01，汤阴县委组织部干事；</w:t>
        <w:br/>
      </w:r>
      <w:r>
        <w:t>1993.01——1994.04，汤阴县五陵镇党委副书记、镇长；</w:t>
        <w:br/>
      </w:r>
      <w:r>
        <w:t>1994.04——1997.12，汤阴县五陵镇党委书记；</w:t>
        <w:br/>
      </w:r>
      <w:r>
        <w:t>1997.12——2001.04，滑县副县长；</w:t>
        <w:br/>
      </w:r>
      <w:r>
        <w:t>2001.04——2004.04，安阳县委常委、常务副县长；</w:t>
        <w:br/>
      </w:r>
      <w:r>
        <w:t>2004.04——2009.09，安阳市文峰区委副书记、区长；</w:t>
        <w:br/>
      </w:r>
      <w:r>
        <w:t xml:space="preserve">2009.09——2012.08，安阳市文峰区委书记[1] </w:t>
        <w:br/>
        <w:t>；</w:t>
        <w:br/>
      </w:r>
      <w:r>
        <w:t xml:space="preserve">2012.08——，安阳市人民政府副市长[2] </w:t>
        <w:br/>
        <w:t>、党组成员。</w:t>
        <w:br/>
      </w:r>
      <w:r>
        <w:t xml:space="preserve">2011年6月15日，中共安阳市文峰区第十一届委员会第一次全体会议选举靳东风为区委书记。[3] </w:t>
        <w:br/>
        <w:br/>
      </w:r>
      <w:r>
        <w:t xml:space="preserve">2012年8月31日，安阳市第十二届人民代表大会常务委员会第二十六次会议决定任命：靳东风为安阳市人民政府副市长。[4] </w:t>
        <w:br/>
        <w:br/>
      </w:r>
      <w:r>
        <w:t xml:space="preserve">负责农业、水利、林业、粮食、畜牧、农机、扶贫、供销、气象等方面工作和联系群团工作。代管人口和计划生育、外事侨务港澳、环保减排、工商管理、质量技术监督等方面的工作。分管和联系单位：水利局（南水北调办）、农业局、林业局、粮食局、畜牧局、农机局、扶贫办、农科院、供销社、气象局、中棉所、市委农办、老促会、卫河管理处、黄河滞洪局、中央储备粮安阳直库、水利投资公司。并环保局、人口和计生委、外侨办、台办、工商局、质监局、检验检疫局、郑州海关安阳办事处、长途线路传输局、中石油安阳分公司、中石化安阳分公司。[1] </w:t>
        <w:br/>
        <w:br/>
      </w:r>
      <w:r>
        <w:t>同志们：</w:t>
        <w:br/>
      </w:r>
      <w:r>
        <w:t>这次会议的主要任务是，认真贯彻落实党的十八大，以及全国、全省环境保护工作会议精神，总结经验、分析形势，以生态文明建设为统领，全面推进我市环境保护工作。刚才，勤科同志通报了有关情况。稍后，马市长还要作重要讲话，大家要认真抓好落实。下面，我讲几点意见。</w:t>
        <w:br/>
      </w:r>
      <w:r>
        <w:t>一、肯定成绩、认清形势，切实增强做好环保工作的责任感和紧迫感</w:t>
        <w:br/>
      </w:r>
      <w:r>
        <w:t>一年来，全市上下坚决贯彻中央和省关于环境保护的各项决策部署，坚持以环境保护优化经济发展、促进民生改善，污染减排、重点行业领域整治等工作取得有效进展，各项目标任务全面完成。</w:t>
        <w:br/>
      </w:r>
      <w:r>
        <w:t>（一）全市环境质量持续改善。2012年，市区环境空气质量优良天数为319天，超额完成了省定292天的目标；市区空气中可吸入颗粒物（PM10）平均浓度较去年同期下降6%， SO2、NO2日均值较去年进一步减少；市区降尘量平均值为12.7吨/平方公里·月，大幅低于18吨的国家推荐标准。省控地表水断面责任目标考核综合达标率为100%，城市集中饮用水源地水质达标率持续维持在100%。市区声环境质量状况良好，噪声污染呈整体下降趋势。全市辐射环境质量保持在天然本底水平。</w:t>
        <w:br/>
      </w:r>
      <w:r>
        <w:t>（二）污染物总量减排任务圆满完成。积极推进污染减排工程促进年活动，191个重点减排项目基本建成并投入运行。关闭淘汰了23家落后生产工艺设备，完成10家企业清洁生产审核任务。林州市、汤阴县污水处理厂提标改造工程通过验收，北小庄污水处理厂建成投入试运行；林州市和宗村污水处理厂实现部分中水回用。农业污染减排工作全面铺开，143家畜禽养殖企业落实了污染治理设施。经初步核定，2012年，全市化学需氧量、氨氮、二氧化硫、氮氧化物排放量分别下降8.19%、5.77%、6.41%、4.45%。</w:t>
        <w:br/>
      </w:r>
      <w:r>
        <w:t>（三）环境综合整治成效明显。深入推进了 “碧水工程” 、“蓝天工程”，全市地表水环境质量持续改善，市区扬尘整治人大议案顺利结案。在扬尘治理工作中，市环保局、住建局、交通局、行政执法局、环卫部门各司其责、密切配合，市人大多次进行督导、视察，进行现场指导，使这项工作取得了明显成效，初步建立了长效管理机制。水冶镇、铜冶镇、陵阳镇、内黄陶瓷工业园区综合整治成效明显，受到省政府肯定和表扬。钢铁、印染、医疗等行业环境综合整治取得突破，8家钢铁企业完成环境综合整治及烧结机脱硫治理任务，20余家印染企业安装了外排废水在线监控设备， 5家重金属企业完成了清洁生产审核任务。机动车尾气污染防治有效进展，完成了22个加油站油气回收治理试点工作。</w:t>
        <w:br/>
      </w:r>
      <w:r>
        <w:t>（四）农村生态环境进一步加强。 “乡村清洁工程”深入推进，创建省级生态镇2个、生态村22个，命名市级生态村53个，落实“以奖代补”资金193万元。完成9个中央和省农村环境综合整治项目，争取专项资金2000万元，启动了汤阴县3个镇农村环境连片整治项目。完成畜禽养殖禁养区内10家养殖企业搬迁（或关闭）任务。夏秋季秸秆禁烧效果成为历年来最好的年份之一。</w:t>
        <w:br/>
      </w:r>
      <w:r>
        <w:t>（五）民生环境问题有效解决。全年共立案处罚环境违法案件115起，办理人大建议和政协提案10件，代表委员走访率、满意率、按时办结率均为100%；受理信访投诉1551件，受理率、回访率和按期办结率均为100%，群众满意率100%。妥善处置了“12·31”长治市苯胺泄漏造成我市水污染事故。这个事件发生后，我市迅速启动应急预案，克服接到信息迟的困难，科学应对、果断处置，有效控制了事态发展，保持了社会大局稳定。在处置过程中，马市长多次批示并亲自进行指导，市应急办、外宣办、食品安全办、环保局、农业局、畜牧局、水利局、住建局、卫生局等部门统一行动、通力协作，确保了事件的科学有效处置。林州市、安阳县和龙安区以保障民生为首要责任，投入大量人力物力，不惜代价做好了应急防控工作，我市的处置工作受到了国家环保部和省政府的充分肯定。</w:t>
        <w:br/>
      </w:r>
      <w:r>
        <w:t>（六）环境监管力度进一步加大。针对发展任务重和环境保护工作压力大的实际情况，进一步提高了全市环境监察频次和系数。全面推进了640家重点企业预算指标核定，完成了省定总量预算指标目标。进一步强化了产业集聚区、工业园区、工业集中区的规划环评，全市共审批建设项目640个，拒批不符合环保产业政策的高污染、高能耗项目17个，有效促进了我市产业结构的优化升级。</w:t>
        <w:br/>
      </w:r>
      <w:r>
        <w:t>一年来，我市环保工作取得了长足进步，成绩有目共睹。但同时我们也必须清楚的认识到，我市环境形势依然严峻，还面临很多突出问题。一是从经济结构来看，我市产业结构不尽合理，多年形成的结构型、复合型、压缩型环境问题正在集中呈现。如何深挖潜力，保障项目建设的环境容量面临更大压力。二是从污染构成来看，地表水污染、空气污染、垃圾污染等环境污染未得到有效控制，加上机动车尾气污染、建筑施工和道路扬尘、油烟污染等问题，复合型环境污染问题仍较突出。三是从地域发展来看，农村环境保护存在缺位、不到位，农业面源污染问题突出，农村生活污水和生活垃圾的收集和处理机制不健全。四是从环保任务来看，按照新的《环境空气质量标准》评价，我市空气质量达标率将明显下降，完成全年目标任务困难更大。五是从具体环境问题来看，今年以来，持续雾霾天气、山西苯胺泄露水污染事故、洪河镉污染、安阳河铬污染等，环境安全事件成高发态势，对我们的应急能力、处置能力提出了严峻考验。今年一季度，我市出境河流断面多次出现氨氮超标现象，受到省里通报。这些问题亟需我们在今后的工作中采取有效措施加以解决。</w:t>
        <w:br/>
      </w:r>
      <w:r>
        <w:t>当前，中央把生态文明建设提升到五位一体的战略高度，人民群众对改善空间环境、大气环境、水环境以及降低噪声等的要求越来越高、呼吁越来越多。全市各级各部门要做到认时谋势，把环境保护作为生态文明的主阵地和突破口，积极顺应全社会对环境保护关注度“升温”的趋势，“升华”对环境问题的认识，“升级”环保决策上的考量，“升位”环保部门职能作用，创新思路、突出重点，积极作为、有所作为，为推进民生环境的改善，全市经济社会的健康发展提供强有力的环境保障。</w:t>
        <w:br/>
      </w:r>
      <w:r>
        <w:t>二、明确任务、突出重点，扎实做好今年各项环保工作</w:t>
        <w:br/>
      </w:r>
      <w:r>
        <w:t>（一）紧盯任务目标，全力完成主要污染物减排任务。一要全力推进结构性减排工程。省政府已经确定了今年我市在城镇污水处理厂建设和升级改造、电力行业脱硝、钢铁行业烧结机脱硫、规模化畜禽养殖污染治理和重点行业污染治理等方面的重点减排项目，这些都是硬任务、硬指标，必须按期完成。主要时间节点包括，今年6月30日前，内黄污水处理厂提标升级改造工程、安阳北小庄污水处理厂等工程要建成并通过验收。11月30日前，明波水务3万吨中水回用项目、内黄县华瑞畜牧沼气工程、大唐安阳发电厂1、2、9号机组脱硝设施、安阳钢铁公司2号烧结机、亚新钢铁1号烧结机、海皇益民水泥1号水泥窑脱硝设施要建成投运。12月31日前，林州经济开发区污水处理及中水回用工程、安阳新区污水处理工程、汤阴县城南污水处理及中水回用工程、安阳市洹北污水处理厂工程，要建成并通过验收。希望大家切实增强项目意识、时间意识，加大推进力度，确保项目按期完成。 二要全力推进农业源污染减排。大力开展畜禽养殖企业污染治理专项行动，强化规模以上畜禽养殖企业污染治理，实施禁养区企业搬迁整合。加强农业、畜牧、环保、统计等部门数据和信息沟通，确保全市减排数据的科学性和一致性。 三要全力推进细化管理促进减排。大力开展违法排污企业环保专项行动，提高电力企业综合脱硫、脱硝效率，城镇污水处理厂负荷率和化学需氧量、氨氮的去除率，提高污染治理设施的减排效能。继续开展纺织印染、化工、屠宰等重点行业和医疗机构环境综合整治工作，确保污染物稳定达标排放。强化主要污染物排放总量预算管理制度，实行总量预算约束性管理，促进全市环境资源的优化配置和环境容量的高效利用。</w:t>
        <w:br/>
      </w:r>
      <w:r>
        <w:t>（二）实施“碧水工程”，全面深化重点流域综合整治。一是进一步加强安阳河、洪河和茶店河“三河”环境综合整治。加快推进入河排污口截流、沿线河道综合治理等整治措施，强化重点排污企业的监管，改善沿线区域环境面貌。二是进一步加强饮用水水源保护。依法取缔整治水库等违法水产网箱养殖，加大彰武水库网箱养鱼和养鸭等水产养殖业集中整治力度，确保省控彰武水库断面水质达到省政府考核要求。三是进一步加强污水处理厂建设运行管理。积极研究建立污水处理厂运行费拨付与运行效果挂钩的监管制度，明确各部门运行监管职责。加大投融资力度，加快污水处理厂、以及污水厂提标改造、中水回用等工程建设，提高污水处理效果和减排能力。 四要进一步完善城镇污水处理厂配套管网，提高全市污水管网收水能力，提高垃圾处理场渗滤液处理效果，确保污水处理厂正常运行和污水的达标排放。这里要强调一点，行政执法部门要加强对住宅小区化粪池的清理管理工作，严格禁止废渣直接倾倒到污水处理管网，造成污水处理厂氨氮超负荷运转。五要启动地下水保护战略，严格限制无序开采，解决威胁地下水水质安全的突出问题。</w:t>
        <w:br/>
      </w:r>
      <w:r>
        <w:t>（三）实施“蓝天工程”，继续推进大气环境整治。一是狠抓长效机制建立。要以开展PM2.5监测公布为契机，持续推进市区扬尘污染防治，抓好工业物料扬尘、工地扬尘、道路扬尘治理，落实长效监管机制。二是强化重点行业整治。进一步巩固市区燃煤锅炉取缔整治成果，积极推进机械燃煤锅炉脱硫工程，加大手烧锅炉关闭淘汰、天然气移动供热清洁能源的推广力度，严防污染反弹。积极推进机动车污染防治监管体系建设，推进机动车尾气治理工作。全面开展城市石油产品储存和使用设施油气回收，推进我市氮氧化物污染防治。三是深化重点区域整治。采取综合措施，对安阳县水冶镇、铜冶镇、林州陵阳镇和内黄陶瓷园区区域大气环境进行综合整治，巩固和提高去年的整治效果。</w:t>
        <w:br/>
      </w:r>
      <w:r>
        <w:t>（四）围绕美丽乡村，大力开展农村环境综合整治。改善生态环境的立足点在基层，根本出路在农业、农村生态环境的改善。我们一要以“规划一体化，治污一体化、考核一体化”的工作思路为统领，进一步完善农村环境管理体制和目标责任制。二是要以生态县（市）、生态乡镇、生态村创建为依托，大力推进农村环境连片整治，加强农村饮用水水源地保护和水质改善，积极开展农村生活污水、垃圾污染治理。三要以农业发展方式转变为抓手，积极发展绿色农业、生态农业，推进农业面源、畜禽养殖污染防治；严格农作物秸秆禁烧管理，推广农业废弃物综合利用；强化农村地区工业企业环境监管，加强农用土壤环境保护和污染场地环境监管。四要以乡村清洁工程为载体，积极探索推广新农村社区物业管理，以市场化方式建设村庄基础设施、公共服务设施，完善环境卫生保洁的长效机制，从根本上改善农村的生产、生活、生态环境。今年元月份，省政府正式印发了《河南省生态省建设规划纲要》，我市也要适时提出生态市建设工作，各县区要把生态县创建工作作为重要抓手，推动农村生态示范区建设，通过生态修复、改良和保护，使我市农村重现优美自然景观。</w:t>
        <w:br/>
      </w:r>
      <w:r>
        <w:t>（五）立足科学发展，充分发挥好环境保护优化经济发展作用。在规划方向上，进一步强化生态空间管制。以环境容量优化区域布局、优化产业结构、优化增长方式，推动经济发展与环境保护高度融合，实现低碳发展、绿色发展。在政策指导上，进一步加快主体功能区战略的实施。结合我市市情，实施产业结构调整指导目录，严控高耗能、高排放项目，加强环境准入与产业政策的高效配合。对化工、电力、造纸、印染及钢铁行业新、改、扩建项目所需的主要污染物排放指标，严格减排项目等量、减量置换，做到增产不增污、增产减污。在工作重点上，进一步优化产业集聚区发展服务。按照“用好总量、盘活存量、争取增量、提升质量”的要求，支持重点企业发展，保证经济效益好、产品附加值高、产业鼓励类的重点项目，以及招商引资的大项目、好项目的容量之需，促进全市产业结构优化升级。</w:t>
        <w:br/>
      </w:r>
      <w:r>
        <w:t>（六）着力民生之需，全面确保环境质量安全。当前环境问题已成为制约经济社会发展，影响人民群众生活和健康的重大问题。各级环保部门要切实增强责任意识、作为意识，把解决群众反映的突出环境问题作为惠民生、促和谐的重点任务，妥善解决好关系群众切身利益的环境民生问题，改善群众生活质量。一是要强化对重点污染企业的监管，严肃查处和解决群众反映强烈的环境热点、难点和重点问题。 二要深化对重点环境风险源、环境敏感点深入排查评估，及时消除污染隐患。三要建立畅通有序的民意沟通机制。群众对环境的感受在某些时候比评价指标更重要。我们要进一步优化“12369”环保热线服务，优化群众利益诉求渠道，抓好环境信访工作。要把群众改善生活环境的强烈愿望引导到推动工作的实际行动上来，充分调动群众保护生态环境的积极性，鼓励人人都来参与环境保护工作。去年以来，我市主动沟通服务，较好地处置了“安阳河沿河排污”等网上舆情问题，得到了群众和网民的好评。希望大家要积极发挥好群众的“千里眼”、“顺风耳”作用，做到善于“接地气”，学会与群众打交道，认真回应群众的关切和期盼，使广大群众理解和支持我们的工作，营造良好的舆论氛围。</w:t>
        <w:br/>
      </w:r>
      <w:r>
        <w:t>三、切实强化推进环保工作的保障措施</w:t>
        <w:br/>
      </w:r>
      <w:r>
        <w:t>（一）切实强化领导责任。环保工作实行的是行政首长负责制，本地政府对本辖区环境质量负总责。大家一定要树立“守土有责”的底线思维，增强“走钢丝”的忧患意识，强化对环保工作的组织领导。2013年我市的环保工作目标已经确定，关键是要抓好落实，抓出效果。各县（市、区）要进一步细化实施方案，明确政府、职能部门、企业的责任分工，明确重点整治工作的具体任务，明确具体的方法措施，将减排任务量化分解落实到各级各部门，确保全市环保目标任务、重点整治工程的全面完成。</w:t>
        <w:br/>
      </w:r>
      <w:r>
        <w:t>（二）切实加大监管力度。环保部门要进一步完善环保目标奖惩机制，严格落实好年度考核“一票否决”和区域限批。要进一步完善联合执法机制，切实增强环境执法刚性。进一步深化驻厂监管机制，切实解决好企业突出污染问题。进一步加大责任追究力度，坚决查处重大污染事件和环境群体性事件中的违法违纪案件。今年我市将继续实行环境质量预警制度和水环境生态补偿制度，并开始实施空气环境质量生态补偿制度，加大对各县（市、区）出境断面水质和空气环境质量的监控，对水环境考核断面和空气考核点位超标的，将直接从负有责任的县（市、区）财政扣缴相应的水环境生态补偿金。各级环保部门要继续加强网格化管理，实行区域监管责任制，确保本辖区不发生环境安全事故。如果出现事故，也要与生态补偿金挂钩。这是国家和省里面严格要求执行的，希望引起各县（市、区）的重视。</w:t>
        <w:br/>
      </w:r>
      <w:r>
        <w:t>（三）切实形成工作合力。环保部门要牵头协调解决环境保护的重大事项，加大环境执法力度，做到严格审批、严厉查处、严肃追究。各有关部门要对照今年的目标责任，按照各自的职能，各司其职、各负其责，加强横向联动、城乡联动、区域联动，强力推进各项目标任务的落实。要组成高规格的督查组，强化重大项目、重点目标的节点督查，实行现场督查、跟踪督导，确保全年污染减排和环保任务圆满完成。</w:t>
        <w:br/>
      </w:r>
      <w:r>
        <w:t>（四）切实增强队伍能力。一要切实增强环保参与综合决策的能力。隐患险于事故、防范胜于救灾。要在全市范围内对重点环境风险源和环境敏感点深入开展环境风险调查与评估，增强战略环评参与重点领域、重点规划、公共决策的广度和深度，把环境污染事件消灭在萌芽状态。二要切实增强应急处置能力。环保部门要督促指导各级政府、重点企业进一步完善环境突发事件应急预案，开展好季度、重大活动、重要节日、敏感时段的隐患排查活动。进一步强化市、县两级环境应急值班制度，充实应急分队和监测分队，落实“一员双岗”制度，联合公安、消防、安监等部门定期开展环境应急演练，增强应急处置能力，及时妥善处置突发环境事件，维护全市生态环境状况稳定。</w:t>
        <w:br/>
      </w:r>
      <w:r>
        <w:t xml:space="preserve">同志们，当前我们正处于经济社会快速发展期，也是环境问题的集中凸显期，这同时也是环保工作有所作为的最好时期，解决新老环境问题的关键时期。机遇与挑战并存，问题与利好同在。大家要振作精神、锐意创新，以更加扎实的工作、更加明显的成效，努力推动我市环境质量的进一步改善，开创全市环境保护工作的新局面。[5] </w:t>
        <w:br/>
        <w:br/>
      </w:r>
    </w:p>
    <w:p>
      <w:pPr>
        <w:pStyle w:val="Heading3"/>
      </w:pPr>
      <w:r>
        <w:t>湖南省  永州蓝山县</w:t>
      </w:r>
    </w:p>
    <w:p>
      <w:r>
        <w:rPr>
          <w:i/>
        </w:rPr>
        <w:t>许洋名</w:t>
      </w:r>
    </w:p>
    <w:p>
      <w:r>
        <w:t>许洋名，男，汉族，1962年1月出生，大学文化，1983年5月入党，1982年7月参加工作，湖南省祁阳人。曾任湖南永州市监察局局长。</w:t>
      </w:r>
    </w:p>
    <w:p>
      <w:r>
        <w:t>出生日期: 1962年1月出生</w:t>
      </w:r>
    </w:p>
    <w:p>
      <w:r>
        <w:t>民    族: 汉族</w:t>
      </w:r>
    </w:p>
    <w:p>
      <w:r>
        <w:t>国    籍: 中国</w:t>
      </w:r>
    </w:p>
    <w:p>
      <w:r>
        <w:t>中文名: 许洋名</w:t>
      </w:r>
    </w:p>
    <w:p>
      <w:r>
        <w:t>简历：</w:t>
      </w:r>
      <w:r>
        <w:t>1979年9月至1982年7月在湖南农学院衡阳分院牧医专业学习；</w:t>
        <w:br/>
      </w:r>
      <w:r>
        <w:t>1982年7月至1984年5月在宁远县水市公社任团委书记；</w:t>
        <w:br/>
      </w:r>
      <w:r>
        <w:t>1984年5月至1986年2月在宁远县水市乡任副乡长；</w:t>
        <w:br/>
      </w:r>
      <w:r>
        <w:t>1986年2月至1986年9月在宁远县水市乡任乡长；</w:t>
        <w:br/>
      </w:r>
      <w:r>
        <w:t>1986年9月至1988年8月在湖南省委党校党政专业学员；</w:t>
        <w:br/>
      </w:r>
      <w:r>
        <w:t>1988年8月至1990年5月在宁远县大界乡任党委书记；</w:t>
        <w:br/>
      </w:r>
      <w:r>
        <w:t>1990年5月至1990年10月在宁远县冷水区任区委书记；</w:t>
        <w:br/>
      </w:r>
      <w:r>
        <w:t>1990年10月至1992年9月在零陵地区行署调研室体改科任科长；</w:t>
        <w:br/>
      </w:r>
      <w:r>
        <w:t>1992年9月至1992年12月任江华县委组织部长；</w:t>
        <w:br/>
      </w:r>
      <w:r>
        <w:t>1992年12月至1997年2月任江华县委常委、组织部部长（期间：1996年3月至1997年1月挂职任省畜牧水产局办公室副主任）；</w:t>
        <w:br/>
      </w:r>
      <w:r>
        <w:t>1997年2月至2005年7月任永州市畜牧水产局局长、党组书记（期间：1996年6月至1998年6月在中国人民大学区域经济专业硕士研究生课程班结业）；</w:t>
        <w:br/>
      </w:r>
      <w:r>
        <w:t>2005年7月至2005年12月 任蓝山县委副书记、代县长；</w:t>
        <w:br/>
      </w:r>
      <w:r>
        <w:t>2005年12至2006年7月任蓝山县委书记、代县长；</w:t>
        <w:br/>
      </w:r>
      <w:r>
        <w:t>2006年7月至2008年11月任蓝山县委书记；</w:t>
        <w:br/>
      </w:r>
      <w:r>
        <w:t>2008年11月起任中共永州市纪委副书记。</w:t>
        <w:br/>
      </w:r>
      <w:r>
        <w:t>曾任湖南永州市监察局局长。</w:t>
        <w:br/>
      </w:r>
      <w:r>
        <w:t xml:space="preserve">2015年12月29日，永州市第四届人民代表大会常务委员会第三十五次会议通过，决定免去：许洋名的湖南永州市监察局局长职务。[1] </w:t>
        <w:br/>
        <w:br/>
      </w:r>
    </w:p>
    <w:p>
      <w:pPr>
        <w:pStyle w:val="Heading3"/>
      </w:pPr>
      <w:r>
        <w:t>内蒙古  乌兰察布市四子王旗</w:t>
      </w:r>
    </w:p>
    <w:p>
      <w:r>
        <w:rPr>
          <w:i/>
        </w:rPr>
        <w:t>云淮</w:t>
      </w:r>
    </w:p>
    <w:p>
      <w:r>
        <w:t>云淮，男，蒙古族，1963年1月出生，内蒙古呼和浩特市人，1988年6月加入中国共产党，1981年6月参加工作，中央党校研究生院党政管理专业毕业，研究生学历。</w:t>
      </w:r>
    </w:p>
    <w:p>
      <w:r>
        <w:t>出生日期: 1963年1月</w:t>
      </w:r>
    </w:p>
    <w:p>
      <w:r>
        <w:t>中文名: 云淮</w:t>
      </w:r>
    </w:p>
    <w:p>
      <w:r>
        <w:t>出生地: 内蒙古呼和浩特市</w:t>
      </w:r>
    </w:p>
    <w:p>
      <w:r>
        <w:t>职    业: 中共乌兰察布市委常委、宣传部部长</w:t>
      </w:r>
    </w:p>
    <w:p>
      <w:r>
        <w:t>毕业院校: 中央党校研究生院</w:t>
      </w:r>
    </w:p>
    <w:p>
      <w:r>
        <w:t>民    族: 蒙古族</w:t>
      </w:r>
    </w:p>
    <w:p>
      <w:r>
        <w:t>简历：</w:t>
      </w:r>
      <w:r>
        <w:t>现任乌兰察布市委常委、宣传部部长。</w:t>
        <w:br/>
      </w:r>
      <w:r>
        <w:t>1981.06—1985.10 内蒙古自治区察右前旗水利局、农委干事（其间：1983.09--1985.07在内蒙古自治区呼和浩特市职工大学经济专业学习）</w:t>
        <w:br/>
      </w:r>
      <w:r>
        <w:t>1985.10—1991.02 内蒙古自治区察右前旗政府办秘书、副主任</w:t>
        <w:br/>
      </w:r>
      <w:r>
        <w:t>1991.02—1992.04 内蒙古自治区察右前旗纪委副书记兼监察局局长</w:t>
        <w:br/>
      </w:r>
      <w:r>
        <w:t>1992.04—1994.08 内蒙古自治区察右前旗计委主任、旗长助理（其间：1989.09--1992.07 在中央党校函授学院经济管理专业学习）</w:t>
        <w:br/>
      </w:r>
      <w:r>
        <w:t>1994.08—1998.04 内蒙古自治区察右前旗副旗长</w:t>
        <w:br/>
      </w:r>
      <w:r>
        <w:t>1998.04—1998.07 内蒙古自治区四子王旗旗委副书记</w:t>
        <w:br/>
      </w:r>
      <w:r>
        <w:t>1998.07—2000.07 内蒙古自治区四子王旗旗委副书记、旗长</w:t>
        <w:br/>
      </w:r>
      <w:r>
        <w:t>2000.07—2003.11 内蒙古自治区四子王旗旗委书记（其间：2003.03--2003.06 在中央党校旗县委书记进修班学习）</w:t>
        <w:br/>
      </w:r>
      <w:r>
        <w:t>2003.11—2006.10 内蒙古自治区凉城县委书记</w:t>
        <w:br/>
      </w:r>
      <w:r>
        <w:t xml:space="preserve">2006.10至今  内蒙古自治区乌兰察布市委常委、宣传部部长[1] </w:t>
        <w:br/>
        <w:br/>
      </w:r>
      <w:r>
        <w:t xml:space="preserve">2016年10月，拟提任盟市正厅级领导职务。[2] </w:t>
        <w:br/>
        <w:br/>
      </w:r>
    </w:p>
    <w:p>
      <w:pPr>
        <w:pStyle w:val="Heading3"/>
      </w:pPr>
      <w:r>
        <w:t>新疆  昌吉回族自治州奇台县</w:t>
      </w:r>
    </w:p>
    <w:p>
      <w:r>
        <w:rPr>
          <w:i/>
        </w:rPr>
        <w:t>胡雁</w:t>
      </w:r>
    </w:p>
    <w:p>
      <w:r>
        <w:t>胡雁，男，汉族，1967年7月生，河南许昌人，1988年8月参加工作，1990年10月加入中国共产党，在职研究生学历（2000年7月西北农林科技大学农业经济管理专业毕业）。</w:t>
      </w:r>
    </w:p>
    <w:p>
      <w:r>
        <w:t>出生日期: 1967年7月生</w:t>
      </w:r>
    </w:p>
    <w:p>
      <w:r>
        <w:t>学    历: 研究生</w:t>
      </w:r>
    </w:p>
    <w:p>
      <w:r>
        <w:t>中文名: 胡雁</w:t>
      </w:r>
    </w:p>
    <w:p>
      <w:r>
        <w:t>出生地: 河南许昌</w:t>
      </w:r>
    </w:p>
    <w:p>
      <w:r>
        <w:t>国    籍: 中国</w:t>
      </w:r>
    </w:p>
    <w:p>
      <w:r>
        <w:t>民    族: 汉族</w:t>
      </w:r>
    </w:p>
    <w:p>
      <w:r>
        <w:t>简历：</w:t>
      </w:r>
      <w:r>
        <w:t>1993.08 昌吉市党办副主任科员；</w:t>
        <w:br/>
      </w:r>
      <w:r>
        <w:t>1994.07 昌吉市三工镇党委副书记、纪委书记；</w:t>
        <w:br/>
      </w:r>
      <w:r>
        <w:t>1998.03 昌吉市三工镇党委书记、人大主席；</w:t>
        <w:br/>
      </w:r>
      <w:r>
        <w:t>2000.12 昌吉市委常委、纪委书记；</w:t>
        <w:br/>
      </w:r>
      <w:r>
        <w:t>2002.05 昌吉市委副书记、纪委书记；</w:t>
        <w:br/>
      </w:r>
      <w:r>
        <w:t>2005.11 昌吉州奇台县委副书记、代理县长；</w:t>
        <w:br/>
      </w:r>
      <w:r>
        <w:t>2006.01 昌吉州奇台县委副书记、县长；</w:t>
        <w:br/>
      </w:r>
      <w:r>
        <w:t xml:space="preserve">2011.07焉耆县委书记。[1] </w:t>
        <w:br/>
        <w:br/>
      </w:r>
      <w:r>
        <w:t xml:space="preserve">2016.02 新疆库尔勒市委书记[2] </w:t>
        <w:br/>
        <w:t>。</w:t>
        <w:br/>
      </w:r>
      <w:r>
        <w:t>2016.09新疆巴州州委常委、库尔勒市委书记。</w:t>
        <w:br/>
      </w:r>
      <w:r>
        <w:t xml:space="preserve">2016.03任库尔勒市委书记，免去其焉耆县委书记职务。[3] </w:t>
        <w:br/>
        <w:br/>
      </w:r>
      <w:r>
        <w:t xml:space="preserve">2016年9月，中国共产党巴音郭楞蒙古自治州第十届委员会举行第一次全体会议，当选为中国共产党巴音郭楞蒙古自治州第十届委员会常务委员会委员。[4] </w:t>
        <w:br/>
        <w:br/>
      </w:r>
    </w:p>
    <w:p>
      <w:pPr>
        <w:pStyle w:val="Heading3"/>
      </w:pPr>
      <w:r>
        <w:t>广西  南宁市隆安县</w:t>
      </w:r>
    </w:p>
    <w:p>
      <w:r>
        <w:rPr>
          <w:i/>
        </w:rPr>
        <w:t>唐波文</w:t>
      </w:r>
    </w:p>
    <w:p>
      <w:r>
        <w:t xml:space="preserve">唐波文，男，1958年7月出生，壮族，广西龙州人，1985年4月加入中国共产党，1975年7月参加工作，北京大学研究生院城市与环境学系区域经济专业，在职研究生学历，高级农艺师，现任南宁市农业局党组书记、局长。[1] </w:t>
        <w:br/>
      </w:r>
    </w:p>
    <w:p>
      <w:r>
        <w:t>出生日期: 1958年7月</w:t>
      </w:r>
    </w:p>
    <w:p>
      <w:r>
        <w:t>信    仰: 中国共产党</w:t>
      </w:r>
    </w:p>
    <w:p>
      <w:r>
        <w:t>政治面貌: 中共党员</w:t>
      </w:r>
    </w:p>
    <w:p>
      <w:r>
        <w:t>中文名: 唐波文</w:t>
      </w:r>
    </w:p>
    <w:p>
      <w:r>
        <w:t>出生地: 广西龙州</w:t>
      </w:r>
    </w:p>
    <w:p>
      <w:r>
        <w:t>参加工作时间: 1975年7月</w:t>
      </w:r>
    </w:p>
    <w:p>
      <w:r>
        <w:t>国    籍: 中国</w:t>
      </w:r>
    </w:p>
    <w:p>
      <w:r>
        <w:t>职    业: 国家公务员</w:t>
      </w:r>
    </w:p>
    <w:p>
      <w:r>
        <w:t>毕业院校: 北京大学</w:t>
      </w:r>
    </w:p>
    <w:p>
      <w:r>
        <w:t>性    别: 男</w:t>
      </w:r>
    </w:p>
    <w:p>
      <w:r>
        <w:t>民    族: None</w:t>
      </w:r>
    </w:p>
    <w:p>
      <w:r>
        <w:t>简历：</w:t>
      </w:r>
      <w:r>
        <w:t xml:space="preserve">唐波文，男，1958年7月出生，壮族，广西龙州人，1985年4月加入中国共产党，1975年7月参加工作，北京大学研究生院城市与环境学系区域经济专业，在职研究生学历，高级农艺师，现任南宁市农业局党组书记、局长。[1] </w:t>
        <w:br/>
        <w:br/>
      </w:r>
      <w:r>
        <w:t xml:space="preserve">主持市农业局党组及行政全面工作，对全局的党风廉政建设负总责。联系武鸣县、横县。[1] </w:t>
        <w:br/>
        <w:br/>
      </w:r>
      <w:r>
        <w:t xml:space="preserve">唐波文　南宁市隆安县县长。壮族。1958年7月生，广西龙州人。中共党员。坚持把农业和农村工作放在经济工作的首位，调整产业结构，2003年全县国民生产总值完成11.8亿元，农民人均收入1920元。开展扶贫攻坚，改善山区民族条件，解决水、电、路困难，修建村屯公路445条共886.73公里，基本实现村村通公路，使全县贫困人口从2000年的16.68万人减少到2003年的15.4万人。投入资金2523万元扩大民族中学和县第三中学的办学规模。2005年5月被评为全国民族团结进步模范个人。[2] </w:t>
        <w:br/>
        <w:br/>
      </w:r>
    </w:p>
    <w:p>
      <w:pPr>
        <w:pStyle w:val="Heading3"/>
      </w:pPr>
      <w:r>
        <w:t>山东省  日照莒县</w:t>
      </w:r>
    </w:p>
    <w:p>
      <w:r>
        <w:rPr>
          <w:i/>
        </w:rPr>
        <w:t>解世增</w:t>
      </w:r>
    </w:p>
    <w:p>
      <w:r>
        <w:t>解世增，1958年5月出生，山东省日照市人，山东省委党校研究生学历。1977年3月参加工作。</w:t>
      </w:r>
    </w:p>
    <w:p>
      <w:r>
        <w:t>出生日期: 1958年5月</w:t>
      </w:r>
    </w:p>
    <w:p>
      <w:r>
        <w:t>信    仰: 共产主义</w:t>
      </w:r>
    </w:p>
    <w:p>
      <w:r>
        <w:t>中文名: 解世增</w:t>
      </w:r>
    </w:p>
    <w:p>
      <w:r>
        <w:t>出生地: 山东省日照市</w:t>
      </w:r>
    </w:p>
    <w:p>
      <w:r>
        <w:t>国    籍: 中国</w:t>
      </w:r>
    </w:p>
    <w:p>
      <w:r>
        <w:t>毕业院校: 山东省委党校</w:t>
      </w:r>
    </w:p>
    <w:p>
      <w:r>
        <w:t>简历：</w:t>
      </w:r>
      <w:r>
        <w:t>现任日照市第十七届人大常委会第一副主任、日照市委常委宣传部长。</w:t>
        <w:br/>
      </w:r>
      <w:r>
        <w:t>历任日照县涛雒公社西林子头村教师，县第二工业局生产员、会计，高兴公社团委干事；</w:t>
        <w:br/>
      </w:r>
      <w:r>
        <w:t>共青团日照县委宣传部副部长、县直机关团委书记、团县委副书记、书记；</w:t>
        <w:br/>
      </w:r>
      <w:r>
        <w:t>临沂师专干部专修科学员、班党支部书记；</w:t>
        <w:br/>
      </w:r>
      <w:r>
        <w:t>共青团（县级）日照市委书记；</w:t>
        <w:br/>
      </w:r>
      <w:r>
        <w:t>共青团日照市委副书记；</w:t>
        <w:br/>
      </w:r>
      <w:r>
        <w:t>东港区副区长，区委常委、常务副区长，区委副书记、常务副区长兼山海天旅游度假区工委委员、管委副主任；莒县县委副书记、代县长、县长，县委书记；</w:t>
        <w:br/>
      </w:r>
      <w:r>
        <w:t>日照市政府副市长、党组成员；</w:t>
        <w:br/>
      </w:r>
      <w:r>
        <w:t>2012年3月，任日照市委常委、宣传部长。</w:t>
        <w:br/>
      </w:r>
      <w:r>
        <w:t>政协日照市第四届委员会委员，日照市十三、十四届人大代表，日照市第九次党代会代表，山东省九届人大代表，山东省第八次党代会代表。</w:t>
        <w:br/>
      </w:r>
      <w:r>
        <w:t xml:space="preserve">2016年1月19日，日照市第十七届人民代表大会第五次会议第三次全体会议，解世增当选为日照市第十七届人大常委会第一副主任。[1] </w:t>
        <w:br/>
        <w:br/>
      </w:r>
    </w:p>
    <w:p>
      <w:pPr>
        <w:pStyle w:val="Heading3"/>
      </w:pPr>
      <w:r>
        <w:t>广西  桂林市兴安县</w:t>
      </w:r>
    </w:p>
    <w:p>
      <w:r>
        <w:rPr>
          <w:i/>
        </w:rPr>
        <w:t>王建毅</w:t>
      </w:r>
    </w:p>
    <w:p>
      <w:r>
        <w:t>王建毅，男，汉族，1964年12月生，广西临桂人，1985年6月加入中国共产党，1987年7月参加工作，广西师范大学经济政法学院在职研究生班马克思主义哲学专业毕业，研究生学历，高级政工师。</w:t>
      </w:r>
    </w:p>
    <w:p>
      <w:r>
        <w:t>出生日期: 1964年12月</w:t>
      </w:r>
    </w:p>
    <w:p>
      <w:r>
        <w:t>中文名: 王建毅</w:t>
      </w:r>
    </w:p>
    <w:p>
      <w:r>
        <w:t>出生地: 广西临桂</w:t>
      </w:r>
    </w:p>
    <w:p>
      <w:r>
        <w:t>国    籍: 中国</w:t>
      </w:r>
    </w:p>
    <w:p>
      <w:r>
        <w:t>毕业院校: 广西师范大学</w:t>
      </w:r>
    </w:p>
    <w:p>
      <w:r>
        <w:t>民    族: 汉族</w:t>
      </w:r>
    </w:p>
    <w:p>
      <w:r>
        <w:t>简历：</w:t>
      </w:r>
      <w:r>
        <w:t>现任广西桂林市委常委、统战部部长。</w:t>
        <w:br/>
      </w:r>
      <w:r>
        <w:t>1983.09——1987.07，广西师范学院政教系政治教育专业学习</w:t>
        <w:br/>
      </w:r>
      <w:r>
        <w:t>1987.07——1989.07，广西临桂中学班主任、校团委副书记</w:t>
        <w:br/>
      </w:r>
      <w:r>
        <w:t>1989.07——1991.12，广西阳朔县委办公室秘书、秘书股股长(1991.06)</w:t>
        <w:br/>
      </w:r>
      <w:r>
        <w:t>1991.12——1992.12，广西阳朔县委办公室副主任</w:t>
        <w:br/>
      </w:r>
      <w:r>
        <w:t>1992.12——1993.04，广西阳朔县委办公室副主任、督查室主任</w:t>
        <w:br/>
      </w:r>
      <w:r>
        <w:t>1993.04——1993.10，广西阳朔县高田乡党委副书记</w:t>
        <w:br/>
      </w:r>
      <w:r>
        <w:t>1993.10——1996.11，广西阳朔县葡萄乡党委书记(其间: 1996.03——1996.07，广西区委党校中青年干部培训班学习)</w:t>
        <w:br/>
      </w:r>
      <w:r>
        <w:t>1996.11——1998.11，广西阳朔县白沙镇党委书记</w:t>
        <w:br/>
      </w:r>
      <w:r>
        <w:t>1998.11——2002.02，广西阳朔县委常委、组织部部长(其间: 1999.10——2001.10，广西师范大学经济政法学院在职研究生班马克思主义哲学专业学习)</w:t>
        <w:br/>
      </w:r>
      <w:r>
        <w:t>2002.02——2002.09，广西全州县委常委、组织部部长</w:t>
        <w:br/>
      </w:r>
      <w:r>
        <w:t>2002.09——2006.07，广西全州县委副书记(其间: 2004.03——2004.05，广西区委党校县处二班学习)</w:t>
        <w:br/>
      </w:r>
      <w:r>
        <w:t>2006.07——2006.08，广西兴安县委副书记</w:t>
        <w:br/>
      </w:r>
      <w:r>
        <w:t>2006.08——2006.10，广西兴安县委副书记、县人民政府代县长</w:t>
        <w:br/>
      </w:r>
      <w:r>
        <w:t>2006.10——2009.11，广西兴安县委副书记、县人民政府县长(其间: 2008.09——2009.01，广西区党校中青班学习)</w:t>
        <w:br/>
      </w:r>
      <w:r>
        <w:t>2009.11——2010.02，广西兴安县委书记、县人民政府县长</w:t>
        <w:br/>
      </w:r>
      <w:r>
        <w:t>2010.02——2011.06，广西兴安县委书记</w:t>
        <w:br/>
      </w:r>
      <w:r>
        <w:t>2011.06——2011.09，广西桂林市人民政府副秘书长</w:t>
        <w:br/>
      </w:r>
      <w:r>
        <w:t>2011.09——2016.05，广西桂林市人民政府副市长、党组成员</w:t>
        <w:br/>
      </w:r>
      <w:r>
        <w:t>2016.05——2016.06，广西桂林市委常委,市人民政府副市长、党组成员</w:t>
        <w:br/>
      </w:r>
      <w:r>
        <w:t xml:space="preserve">2016.06——，广西桂林市委常委、统战部部长[1] </w:t>
        <w:br/>
        <w:br/>
      </w:r>
      <w:r>
        <w:t>中共桂林市第三、四届委员会委员</w:t>
        <w:br/>
      </w:r>
      <w:r>
        <w:t xml:space="preserve">2016年9月8日，中国共产党桂林市第五届委员会第一次全体会议，当选为中共桂林市第五届委员会常务委员会委员。[2] </w:t>
        <w:br/>
        <w:br/>
      </w:r>
    </w:p>
    <w:p>
      <w:pPr>
        <w:pStyle w:val="Heading3"/>
      </w:pPr>
      <w:r>
        <w:t>甘肃  兰州七里河区</w:t>
      </w:r>
    </w:p>
    <w:p>
      <w:r>
        <w:rPr>
          <w:i/>
        </w:rPr>
        <w:t>毛仁</w:t>
      </w:r>
    </w:p>
    <w:p>
      <w:r>
        <w:t>毛 仁，1956年5月生，甘肃敦煌人。大学学历。1980年3月参加工作，1974年8月入党。兰州市人大常委会副主任。</w:t>
      </w:r>
    </w:p>
    <w:p>
      <w:r>
        <w:t>出生日期: 1956年5月</w:t>
      </w:r>
    </w:p>
    <w:p>
      <w:r>
        <w:t>国    籍: 中国</w:t>
      </w:r>
    </w:p>
    <w:p>
      <w:r>
        <w:t>中文名: 毛仁</w:t>
      </w:r>
    </w:p>
    <w:p>
      <w:r>
        <w:t>出生地: 甘肃敦煌</w:t>
      </w:r>
    </w:p>
    <w:p>
      <w:r>
        <w:t>简历：</w:t>
      </w:r>
      <w:r>
        <w:t xml:space="preserve">毛 仁[1] </w:t>
        <w:br/>
        <w:t>，1956年5月生，甘肃敦煌人。大学学历。1980年3月参加工作，1974年8月入党。</w:t>
        <w:br/>
      </w:r>
      <w:r>
        <w:t>1980年3月敦煌县杨家桥中学教师；</w:t>
        <w:br/>
      </w:r>
      <w:r>
        <w:t>1981年8月-1983年7月酒泉师范学习；</w:t>
        <w:br/>
      </w:r>
      <w:r>
        <w:t>1983年7月酒泉市泉湖中学教师；</w:t>
        <w:br/>
      </w:r>
      <w:r>
        <w:t>1984年1月酒泉地区纪检委干部；</w:t>
        <w:br/>
      </w:r>
      <w:r>
        <w:t>1988年10月酒泉地区纪检委纪检员、党风廉政室副主任；</w:t>
        <w:br/>
      </w:r>
      <w:r>
        <w:t>1995年4月酒泉地区纪检委党风廉政室主任、地区纪委委员；</w:t>
        <w:br/>
      </w:r>
      <w:r>
        <w:t>1997年9月金塔县委副书记；</w:t>
        <w:br/>
      </w:r>
      <w:r>
        <w:t>2002年10月兰州市七里河区委副书记、区长；</w:t>
        <w:br/>
      </w:r>
      <w:r>
        <w:t>2006年3月皋兰县委书记</w:t>
        <w:br/>
      </w:r>
      <w:r>
        <w:t xml:space="preserve">2009年11月23日拟提名为兰州市人大常委会副主任候选人[2] </w:t>
        <w:br/>
        <w:t>2010年2月任兰州市人大常委会副主任。</w:t>
        <w:br/>
      </w:r>
      <w:r>
        <w:t xml:space="preserve">2010年2月6日上午，兰州市第十四届人民代表大会第五次会议举行第三次全体会议，毛仁当选为兰州市人大常委会副主任。[3] </w:t>
        <w:br/>
        <w:br/>
      </w:r>
      <w:r>
        <w:t xml:space="preserve">在2011年11月19日下午举行的兰州市第十五届人民代表大会第一次会议第三次全体会议上，毛仁当选为兰州市人大常委会副主任。[4] </w:t>
        <w:br/>
        <w:br/>
      </w:r>
    </w:p>
    <w:p>
      <w:pPr>
        <w:pStyle w:val="Heading3"/>
      </w:pPr>
      <w:r>
        <w:t>江西省  抚州南丰县</w:t>
      </w:r>
    </w:p>
    <w:p>
      <w:r>
        <w:rPr>
          <w:i/>
        </w:rPr>
        <w:t>饶剑明</w:t>
      </w:r>
    </w:p>
    <w:p>
      <w:r>
        <w:t>饶剑明，男，1961年2月生，汉族，江西东乡人，研究生学历。1982年7月毕业于抚州师专, 1999年12月中共江西省委党校研究生毕业。</w:t>
      </w:r>
    </w:p>
    <w:p>
      <w:r>
        <w:t>出生日期: 1961</w:t>
      </w:r>
    </w:p>
    <w:p>
      <w:r>
        <w:t>中文名: 饶剑明</w:t>
      </w:r>
    </w:p>
    <w:p>
      <w:r>
        <w:t>出生地: 江西东乡</w:t>
      </w:r>
    </w:p>
    <w:p>
      <w:r>
        <w:t>简历：</w:t>
      </w:r>
      <w:r>
        <w:t>现任江西省总工会党组副书记。</w:t>
        <w:br/>
      </w:r>
      <w:r>
        <w:t>中共抚州市委办公室秘书科副科长、督查科科长，</w:t>
        <w:br/>
      </w:r>
      <w:r>
        <w:t>抚州造纸厂厂长助理。</w:t>
        <w:br/>
      </w:r>
      <w:r>
        <w:t>1992年10月任中共崇仁县委常委、组织部长。</w:t>
        <w:br/>
      </w:r>
      <w:r>
        <w:t>1997年11月任中共南城县委副书记。</w:t>
        <w:br/>
      </w:r>
      <w:r>
        <w:t>2000年12月任中共南丰县委副书记、县长。</w:t>
        <w:br/>
      </w:r>
      <w:r>
        <w:t>2002年8月任中共崇仁县委副书记、县长。</w:t>
        <w:br/>
      </w:r>
      <w:r>
        <w:t>2003年5月主持崇仁县委、县政府工作。</w:t>
        <w:br/>
      </w:r>
      <w:r>
        <w:t>2004年10月任中共崇仁县委书记。</w:t>
        <w:br/>
      </w:r>
      <w:r>
        <w:t>2008年6月任江西省民政厅副厅长</w:t>
        <w:br/>
      </w:r>
      <w:r>
        <w:t>现任江西省总工会党组副书记。</w:t>
        <w:br/>
      </w:r>
      <w:r>
        <w:t xml:space="preserve">中国共产党江西省第十四届委员会委员[1] </w:t>
        <w:br/>
        <w:br/>
      </w:r>
      <w:r>
        <w:t xml:space="preserve">2016年10月24日，省总工会党组副书记饶剑明来我县调研工会工作。[2] </w:t>
        <w:br/>
        <w:br/>
      </w:r>
      <w:r>
        <w:t xml:space="preserve">2016年11月，免去江西省民政厅副厅长职务。[3] </w:t>
        <w:br/>
        <w:br/>
      </w:r>
    </w:p>
    <w:p>
      <w:pPr>
        <w:pStyle w:val="Heading3"/>
      </w:pPr>
      <w:r>
        <w:t>新疆  巴音郭楞蒙古自治州和硕县</w:t>
      </w:r>
    </w:p>
    <w:p>
      <w:r>
        <w:rPr>
          <w:i/>
        </w:rPr>
        <w:t>确杰</w:t>
      </w:r>
    </w:p>
    <w:p>
      <w:r>
        <w:t>男，蒙古族，1953年9月生，新疆和硕人， 1979年8月参加工作，1977年8月入党，大专学历（1998年12月新疆乌鲁木齐职业大学经济管理专业毕业）。现任新疆自治区民委（宗教局）巡视员。</w:t>
      </w:r>
    </w:p>
    <w:p>
      <w:r>
        <w:t>出生日期: 1953年9月</w:t>
      </w:r>
    </w:p>
    <w:p>
      <w:r>
        <w:t>民    族: 蒙古族</w:t>
      </w:r>
    </w:p>
    <w:p>
      <w:r>
        <w:t>中文名: 确杰</w:t>
      </w:r>
    </w:p>
    <w:p>
      <w:r>
        <w:t>出生地: 新疆和硕</w:t>
      </w:r>
    </w:p>
    <w:p>
      <w:r>
        <w:t>简历：</w:t>
      </w:r>
      <w:r>
        <w:t xml:space="preserve">　　</w:t>
        <w:br/>
        <w:br/>
        <w:br/>
        <w:br/>
        <w:br/>
        <w:t>新疆自治区民委（宗教局）党组成员</w:t>
        <w:br/>
        <w:br/>
        <w:br/>
      </w:r>
      <w:r>
        <w:t>简历：</w:t>
        <w:br/>
      </w:r>
      <w:r>
        <w:t>1977.03 巴音郭楞蒙古自治州师范翻译班学习；</w:t>
        <w:br/>
      </w:r>
      <w:r>
        <w:t>1979.08 巴音郭楞蒙古自治州民政局干部；</w:t>
        <w:br/>
      </w:r>
      <w:r>
        <w:t>1984.05 巴音郭楞蒙古自治州党委组织部干部科副科长；</w:t>
        <w:br/>
      </w:r>
      <w:r>
        <w:t>1985.11 巴音郭楞蒙古自治州党委组织部副部长 (其间:1986.09——1987.01在自治区党委党校组干班学习)；</w:t>
        <w:br/>
      </w:r>
      <w:r>
        <w:t>1993.07 巴音郭楞蒙古自治州党委组织部副部长，人事局党组书记（其间：1996.09——1999.07在中央党校新疆班学习)；</w:t>
        <w:br/>
      </w:r>
      <w:r>
        <w:t>1997.11 和硕县委副书记、副县长（其间：1997.09——1998.12在乌鲁木齐职业大学经济管理专业学习）；</w:t>
        <w:br/>
      </w:r>
      <w:r>
        <w:t>1998.02 和硕县委副书记、县长；</w:t>
        <w:br/>
      </w:r>
      <w:r>
        <w:t>2001.07 民委（宗教局）党组成员，副主任（副局长）；</w:t>
        <w:br/>
      </w:r>
      <w:r>
        <w:t>2005.05 民委（宗教局）纪检组组长、副主任（副局长），</w:t>
        <w:br/>
      </w:r>
      <w:r>
        <w:t xml:space="preserve">2013.04 自治区民委（宗教局）巡视员。[2] </w:t>
        <w:br/>
        <w:br/>
      </w:r>
    </w:p>
    <w:p>
      <w:pPr>
        <w:pStyle w:val="Heading3"/>
      </w:pPr>
      <w:r>
        <w:t>福建省  泉州石狮市</w:t>
      </w:r>
    </w:p>
    <w:p>
      <w:r>
        <w:rPr>
          <w:i/>
        </w:rPr>
        <w:t>李建国</w:t>
      </w:r>
    </w:p>
    <w:p>
      <w:r>
        <w:t>李建国，男，汉族，1970年7月出生，籍贯福建省漳平市，中国民主建国会会员，律师；2003年4月21日成为福建省法学会会员，编号：2330号；1992年毕业于中国矿业大学社科系，1993年1月至1999年10月在福建省漳州工业学校从事法律教学工作，1999年10月至2001年10月在漳州市龙文区法律服务中心任法律工作者，2001年10月后在漳州市的福建衡评律师事务所任律师；法学兴趣为民法。</w:t>
      </w:r>
    </w:p>
    <w:p>
      <w:r>
        <w:t>简历：</w:t>
      </w:r>
    </w:p>
    <w:p>
      <w:pPr>
        <w:pStyle w:val="Heading3"/>
      </w:pPr>
      <w:r>
        <w:t>广西  玉林市陆川县</w:t>
      </w:r>
    </w:p>
    <w:p>
      <w:r>
        <w:rPr>
          <w:i/>
        </w:rPr>
        <w:t>黄海昆</w:t>
      </w:r>
    </w:p>
    <w:p>
      <w:r>
        <w:t>黄海昆，男，汉族，1965年1月生，广西贵港人，1986年1月加入中国共产党，1987年7月参加工作，新加坡南洋理工大学公共管理专业毕业，在职研究生学历，公共管理硕士。</w:t>
      </w:r>
    </w:p>
    <w:p>
      <w:r>
        <w:t>出生日期: 1965年1月</w:t>
      </w:r>
    </w:p>
    <w:p>
      <w:r>
        <w:t>中文名: 黄海昆</w:t>
      </w:r>
    </w:p>
    <w:p>
      <w:r>
        <w:t>出生地: 广西贵港</w:t>
      </w:r>
    </w:p>
    <w:p>
      <w:r>
        <w:t>国    籍: 中国</w:t>
      </w:r>
    </w:p>
    <w:p>
      <w:r>
        <w:t>毕业院校: 新加坡南洋理工大学</w:t>
      </w:r>
    </w:p>
    <w:p>
      <w:r>
        <w:t>民    族: 汉族</w:t>
      </w:r>
    </w:p>
    <w:p>
      <w:r>
        <w:t>简历：</w:t>
      </w:r>
      <w:r>
        <w:t>现任广西钦州市委副书记，钦州市人民政府市长、党组书记，广西钦州保税港区党工委书记、管委会主任（兼），中国—马来西亚钦州产业园区党工委副书记（兼）。</w:t>
        <w:br/>
      </w:r>
      <w:r>
        <w:t>1983.09——1987.07，广西师范学院化学系化学专业学习</w:t>
        <w:br/>
      </w:r>
      <w:r>
        <w:t>1987.07——1990.06，广西师范学院化学系政治辅导员兼系团总支书记</w:t>
        <w:br/>
      </w:r>
      <w:r>
        <w:t>1990.06——1992.12，共青团广西师范学院委员会副书记</w:t>
        <w:br/>
      </w:r>
      <w:r>
        <w:t>1992.12——1994.12，广西凭祥市委常委、宣传部部长</w:t>
        <w:br/>
      </w:r>
      <w:r>
        <w:t>1994.12——1996.03，广西南宁地区行署办公室副主任、行署驻香港办事处副主任、代主任</w:t>
        <w:br/>
      </w:r>
      <w:r>
        <w:t>1996.03——1998.08，广西南宁地区行署驻香港联络处主任</w:t>
        <w:br/>
      </w:r>
      <w:r>
        <w:t>1998.08——2002.09，广西凭祥市委常委、副市长、副书记（2001.02任）（正处级）（其间：2000.03——2000.07，广西自治区党委党校第12期中青班学习）</w:t>
        <w:br/>
      </w:r>
      <w:r>
        <w:t>2002.09——2004.12，广西陆川县委副书记、代县长、县长（2002.10任）</w:t>
        <w:br/>
      </w:r>
      <w:r>
        <w:t>2004.12——2006.07，广西北流市委书记</w:t>
        <w:br/>
      </w:r>
      <w:r>
        <w:t>2006.07——2006.09，广西玉林市委副秘书长（正处级）</w:t>
        <w:br/>
      </w:r>
      <w:r>
        <w:t>2006.09——2011.03，广西玉林市委常委、秘书长（其间：2009.03——2010.03，新加坡南洋理工大学公共管理专业学习，获公共管理硕士学位）</w:t>
        <w:br/>
      </w:r>
      <w:r>
        <w:t>2011.03——2013.04，广西自治区党委副秘书长、办公厅副主任</w:t>
        <w:br/>
      </w:r>
      <w:r>
        <w:t>2013.04——2016.08，广西自治区政府副秘书长，办公厅主任、党组副书记</w:t>
        <w:br/>
      </w:r>
      <w:r>
        <w:t xml:space="preserve">2016.08——2016.09， 广西钦州市委副书记，市人民政府代理市长、党组书记，广西钦州保税港区党工委书记、管委会主任（兼），中国—马来西亚钦州产业园区党工委副书记（兼）[1] </w:t>
        <w:br/>
        <w:br/>
      </w:r>
      <w:r>
        <w:t>2016.09——，广西钦州市委副书记，钦州市人民政府市长、党组书记，广西钦州保税港区党工委书记、管委会主任（兼），中国—马来西亚钦州产业园区党工委副书记（兼）</w:t>
        <w:br/>
      </w:r>
      <w:r>
        <w:t xml:space="preserve">中共广西壮族自治区第十一届委员会委员[2] </w:t>
        <w:br/>
        <w:br/>
      </w:r>
      <w:r>
        <w:t xml:space="preserve">2016年9月21日，中国共产党钦州市第五届委员会第一次全体会议，黄海昆当选为中国共产党钦州市第五届委员会副书记。[3] </w:t>
        <w:br/>
        <w:br/>
      </w:r>
      <w:r>
        <w:t xml:space="preserve">2016年9月29日，钦州市第五届人民代表大会第一次会议上，黄海昆当选为钦州市人民政府市长。[4] </w:t>
        <w:br/>
        <w:br/>
      </w:r>
    </w:p>
    <w:p>
      <w:pPr>
        <w:pStyle w:val="Heading3"/>
      </w:pPr>
      <w:r>
        <w:t>湖南省  怀化通道侗族自治县</w:t>
      </w:r>
    </w:p>
    <w:p>
      <w:r>
        <w:rPr>
          <w:i/>
        </w:rPr>
        <w:t>钦代寿</w:t>
      </w:r>
    </w:p>
    <w:p>
      <w:r>
        <w:t>钦代寿，男，侗族，1963年7月出生，大学文化，湖南省洪江市人，1983年3月参加工作，1981年6月加入中国共产党。</w:t>
      </w:r>
    </w:p>
    <w:p>
      <w:r>
        <w:t>民    族: 侗族</w:t>
      </w:r>
    </w:p>
    <w:p>
      <w:r>
        <w:t>国    籍: 中国</w:t>
      </w:r>
    </w:p>
    <w:p>
      <w:r>
        <w:t>中文名: 钦代寿</w:t>
      </w:r>
    </w:p>
    <w:p>
      <w:r>
        <w:t>出生地: 湖南省洪江市</w:t>
      </w:r>
    </w:p>
    <w:p>
      <w:r>
        <w:t>简历：</w:t>
      </w:r>
      <w:r>
        <w:t>现任湖南省怀化市沅陵县委书记。</w:t>
        <w:br/>
      </w:r>
      <w:r>
        <w:t>1983年03月至1989年02月在湖南省黔阳县委组织部工作，（期间1983年12月至1989年2月在湖南省黔阳县岔头乡挂职任乡党委委员）；</w:t>
        <w:br/>
      </w:r>
      <w:r>
        <w:t>1989年02月至1995年07月历任湖南省黔阳县委组织部副科级干部、组织室主任、副部长，（期间：1991年9月至1993年7月在湖南省委党校学习，获得行政管理专业大专文凭）；</w:t>
        <w:br/>
      </w:r>
      <w:r>
        <w:t>1995年07月至1998年08月，湖南省黔阳县黔城镇党委书记；</w:t>
        <w:br/>
      </w:r>
      <w:r>
        <w:t>1998年08月至2004年04月，历任湖南省洪江市委常委、办公室主任，市委常委、安江镇党委书记，市委常委、组织部长，怀化市编办副主任；</w:t>
        <w:br/>
      </w:r>
      <w:r>
        <w:t>2004年04月至2006年06月，湖南省靖州苗族侗族自治县委副书记，（期间：2004年6月至2006年9月在湖南广播电视大学学习，获得法学专业大学文凭，2001年4月至2004年6月在华中科技大学学习，获得马克思主义哲学专业研究生课程进修班毕业证)；</w:t>
        <w:br/>
      </w:r>
      <w:r>
        <w:t>2006年06月至2006年12月，湖南省怀化市城市管理局党组副书记、副局长；</w:t>
        <w:br/>
      </w:r>
      <w:r>
        <w:t>2006年12月至2007年08月，湖南省怀化市城市管理行政执法局党组书记、副局长；</w:t>
        <w:br/>
      </w:r>
      <w:r>
        <w:t>2007年08月至2008年10月，湖南省怀化市公用事业管理局党组副书记、局长；</w:t>
        <w:br/>
      </w:r>
      <w:r>
        <w:t>2008年10月至2008年12月，湖南省通道侗族自治县委副书记、代理县长；</w:t>
        <w:br/>
      </w:r>
      <w:r>
        <w:t>2008年12月至2013年04月，湖南省通道侗族自治县委副书记、县长</w:t>
        <w:br/>
      </w:r>
      <w:r>
        <w:t xml:space="preserve">2013年04月至2015年12月，湖南省靖州苗族侗族自治县委书记[1] </w:t>
        <w:br/>
        <w:t>。</w:t>
        <w:br/>
      </w:r>
      <w:r>
        <w:t>2015年12月至今湖南省怀化市沅陵县委书记。</w:t>
        <w:br/>
      </w:r>
      <w:r>
        <w:t xml:space="preserve">2015年12月3日，靖州县召开领导干部大会，宣布省委、市委关于靖州县委、县政府主要领导的任免决定，钦代寿同志任中共沅陵县委委员、常委、书记，不再担任中共靖州苗族侗族自治县委书记、常委、委员职务。[2] </w:t>
        <w:br/>
        <w:br/>
      </w:r>
      <w:r>
        <w:t xml:space="preserve">2016年6月，钦代寿为湖南怀化市领导班子换届拟提拔人选考察对象。[3] </w:t>
        <w:br/>
        <w:br/>
      </w:r>
    </w:p>
    <w:p>
      <w:pPr>
        <w:pStyle w:val="Heading3"/>
      </w:pPr>
      <w:r>
        <w:t>四川省  内江东兴区</w:t>
      </w:r>
    </w:p>
    <w:p>
      <w:r>
        <w:rPr>
          <w:i/>
        </w:rPr>
        <w:t>王猛</w:t>
      </w:r>
    </w:p>
    <w:p>
      <w:r>
        <w:t>王猛，男，汉族，1964年8月生，河南罗山人，1987年2月加入中国共产党，1987年7月参加工作，重庆师范大学中文系汉语言文学专业毕业，大学学历，文学学士学位。</w:t>
      </w:r>
    </w:p>
    <w:p>
      <w:r>
        <w:t>出生日期: 1964年8月</w:t>
      </w:r>
    </w:p>
    <w:p>
      <w:r>
        <w:t>中文名: 王猛</w:t>
      </w:r>
    </w:p>
    <w:p>
      <w:r>
        <w:t>出生地: 河南罗山</w:t>
      </w:r>
    </w:p>
    <w:p>
      <w:r>
        <w:t>国    籍: 中国</w:t>
      </w:r>
    </w:p>
    <w:p>
      <w:r>
        <w:t>毕业院校: 重庆师范大学</w:t>
      </w:r>
    </w:p>
    <w:p>
      <w:r>
        <w:t>民    族: 汉族</w:t>
      </w:r>
    </w:p>
    <w:p>
      <w:r>
        <w:t>简历：</w:t>
      </w:r>
      <w:r>
        <w:t>现任四川省自贡市委常委，市人民政府副市长（分管政府常务工作）、党组副书记，市国资委党委书记。</w:t>
        <w:br/>
      </w:r>
      <w:r>
        <w:t>1983.09—1987.07，重庆师范大学中文系汉语言文学专业学习，获文学学士学位</w:t>
        <w:br/>
      </w:r>
      <w:r>
        <w:t>1987.07—1989.06，渝州教育学院教师、团委书记</w:t>
        <w:br/>
      </w:r>
      <w:r>
        <w:t>1989.06—1990.09，四川省内江市人民政府办公室法规处、法制局干部</w:t>
        <w:br/>
      </w:r>
      <w:r>
        <w:t>1990.09—1998.08，四川省内江市人民政府办公室四处干部、副处长、目标办主任（其间：1994.07-1996.10，下派资中新民水泥厂任副厂长）</w:t>
        <w:br/>
      </w:r>
      <w:r>
        <w:t>1998.08—1999.02，四川省内江市委办公室秘书处负责人（其间：1998.09-1998.12，中共内江市委党校第二期青年干部培训班学习）</w:t>
        <w:br/>
      </w:r>
      <w:r>
        <w:t>1999.02—2000.03，四川省内江市委副秘书长</w:t>
        <w:br/>
      </w:r>
      <w:r>
        <w:t>2000.03—2001.07，四川省内江市人民政府副秘书长</w:t>
        <w:br/>
      </w:r>
      <w:r>
        <w:t>2001.07—2002.11，四川省内江市外事侨务旅游局局长（其间：2002.04—2002.08，在四川省委党校第九期中青班学习）</w:t>
        <w:br/>
      </w:r>
      <w:r>
        <w:t>2002.11—2003.01，四川省内江市东兴区委副书记、区人民政府代理区长</w:t>
        <w:br/>
      </w:r>
      <w:r>
        <w:t>2003.01—2006.07，四川省内江市东兴区委副书记、区人民政府区长（其间：2005.07—2005.12，挂职任上海市静安区江宁路街道办事处党委副书记）</w:t>
        <w:br/>
      </w:r>
      <w:r>
        <w:t>2006.07—2006.11，四川省内江市隆昌县委书记</w:t>
        <w:br/>
      </w:r>
      <w:r>
        <w:t>2006.11—2009.12，四川省内江市隆昌县委书记、县人大常委会主任</w:t>
        <w:br/>
      </w:r>
      <w:r>
        <w:t>2009.12—2010.03，四川省内江市人民政府副市长、内江市经济开发区管委会党组书记、隆昌县委书记、县人大常委会主任</w:t>
        <w:br/>
      </w:r>
      <w:r>
        <w:t>2010.03—2012.10，四川省内江市人民政府副市长、内江市经济开发区管委会党组书记</w:t>
        <w:br/>
      </w:r>
      <w:r>
        <w:t>2012.10—2013.01，四川省自贡市委常委、市国资委党委书记</w:t>
        <w:br/>
      </w:r>
      <w:r>
        <w:t>2013.01—2015.07，四川省自贡市委常委，市总工会主席、市国资委党委书记</w:t>
        <w:br/>
      </w:r>
      <w:r>
        <w:t>2015.07—2015.08，四川省自贡市委常委，自贡高新技术产业开发区党工委书记、市总工会主席、市国资委党委书记</w:t>
        <w:br/>
      </w:r>
      <w:r>
        <w:t>2015.08—2016.04，四川省自贡市委常委，自贡高新技术产业开发区党工委书记、市国资委党委书记</w:t>
        <w:br/>
      </w:r>
      <w:r>
        <w:t>2016.04—2016.11，四川省自贡市委常委，市人民政府副市长 （分管政府常务工作）、党组副书记，自贡高新技术产业开发区党工委书记、市国资委党委书记</w:t>
        <w:br/>
      </w:r>
      <w:r>
        <w:t xml:space="preserve">2016.11—，四川省自贡市委常委，市人民政府副市长 （分管政府常务工作）、党组副书记，市国资委党委书记[1] </w:t>
        <w:br/>
        <w:br/>
      </w:r>
      <w:r>
        <w:t xml:space="preserve">2016年11月13日，中共自贡市第十二届委员会召开第一次全体会议，会议选举王猛为中共自贡市第十二届委员会常务委员会委员。[2] </w:t>
        <w:br/>
        <w:br/>
      </w:r>
    </w:p>
    <w:p>
      <w:pPr>
        <w:pStyle w:val="Heading3"/>
      </w:pPr>
      <w:r>
        <w:t>河南省  开封开封县</w:t>
      </w:r>
    </w:p>
    <w:p>
      <w:r>
        <w:rPr>
          <w:i/>
        </w:rPr>
        <w:t>阮金泉</w:t>
      </w:r>
    </w:p>
    <w:p>
      <w:r>
        <w:t>阮金泉，男，汉族，1963年9月生，河南省尉氏县人，1984年9月加入中国共产党，1983年7月参加工作，1983年7月毕业于豫西农专，中央党校在职研究生学历，经济学硕士学位。</w:t>
      </w:r>
    </w:p>
    <w:p>
      <w:r>
        <w:t>出生日期: 1963年9月</w:t>
      </w:r>
    </w:p>
    <w:p>
      <w:r>
        <w:t>中文名: 阮金泉</w:t>
      </w:r>
    </w:p>
    <w:p>
      <w:r>
        <w:t>出生地: 河南省尉氏县</w:t>
      </w:r>
    </w:p>
    <w:p>
      <w:r>
        <w:t>国    籍: 中国</w:t>
      </w:r>
    </w:p>
    <w:p>
      <w:r>
        <w:t>毕业院校: 中央党校</w:t>
      </w:r>
    </w:p>
    <w:p>
      <w:r>
        <w:t>民    族: 汉族</w:t>
      </w:r>
    </w:p>
    <w:p>
      <w:r>
        <w:t>简历：</w:t>
      </w:r>
      <w:r>
        <w:t>现任河南省新乡市委副书记。</w:t>
        <w:br/>
      </w:r>
      <w:r>
        <w:t>1983.07——1986.03，河南省尉氏县十八里乡办公室工作；</w:t>
        <w:br/>
      </w:r>
      <w:r>
        <w:t>1986.03——1989.02，河南省尉氏县十八里乡党委宣传委员、党委秘书；</w:t>
        <w:br/>
      </w:r>
      <w:r>
        <w:t>1989.02——1990.01，河南省尉氏县门楼乡副乡长。1990.01——1993.01，河南省尉氏县门楼乡党委副书记、乡长（其间：1990年6月在北京参加全国乡镇长培训班培训）；</w:t>
        <w:br/>
      </w:r>
      <w:r>
        <w:t>1993.01——1994.12，河南省尉氏县门楼乡党委书记；</w:t>
        <w:br/>
      </w:r>
      <w:r>
        <w:t>1994.12——1997.11，河南省开封县委常委、办公室主任（其间：1997.02—1997.07，参加河南省委党校第20期青干班培训）；</w:t>
        <w:br/>
      </w:r>
      <w:r>
        <w:t>1997.11——2000.02，河南省开封县委副书记（其间：1996.10—1999.10，攻读河南大学经贸学院经济学在职研究生，获硕士学位）；</w:t>
        <w:br/>
      </w:r>
      <w:r>
        <w:t>2000.02——2001.07，河南省开封县委副书记、县人民政府县长；</w:t>
        <w:br/>
      </w:r>
      <w:r>
        <w:t>2001.07——2004.03，河南省开封县委书记（其间：2002.09—2003.01，在中央党校县委书记进修班学习）；</w:t>
        <w:br/>
      </w:r>
      <w:r>
        <w:t>2004.03——2004.06，河南省濮阳市人民政府副市长；</w:t>
        <w:br/>
      </w:r>
      <w:r>
        <w:t>2004.06——2009.03，河南省濮阳市人民政府副市长，市公安局局长、党委书记（其间：2003.03—2004.12，在中央党校研究生学院导师制法学理论在职研究生班学习；2005.03—2007.01，在中央党校研究生学院导师制马克思主义哲学在职研究生班学习）；</w:t>
        <w:br/>
      </w:r>
      <w:r>
        <w:t>2009.03——2011.09，河南省濮阳市委常委、群工部部长、市公安局局长、党委书记；</w:t>
        <w:br/>
      </w:r>
      <w:r>
        <w:t>2011.09——2015.11，河南省濮阳市委常委、市纪委书记；</w:t>
        <w:br/>
      </w:r>
      <w:r>
        <w:t xml:space="preserve">2015.11——2016.09，河南省濮阳市委副书记。[1] </w:t>
        <w:br/>
        <w:br/>
      </w:r>
      <w:r>
        <w:t xml:space="preserve">2016.09——，河南省新乡市委副书记[2-3] </w:t>
        <w:br/>
        <w:br/>
      </w:r>
      <w:r>
        <w:t>省第七次党代会代表、市四届人大代表。</w:t>
        <w:br/>
      </w:r>
      <w:r>
        <w:t>2015年11月23日，濮阳市召开大气污染防治工作推进会，濮阳市委副书记阮金泉出席会议并提出具体要求。</w:t>
        <w:br/>
      </w:r>
      <w:r>
        <w:t xml:space="preserve">2016年9月19日，新乡市市委副书记阮金泉对全市创建全国文明城市工作进行专题调研，这是其首次以新乡市委副书记身份出席活动。[3] </w:t>
        <w:br/>
        <w:br/>
      </w:r>
      <w:r>
        <w:t xml:space="preserve">9月29日下午召开的中国共产党新乡市第十一届委员会第一次全体会议上，阮金泉当选市委副书记。[4] </w:t>
        <w:br/>
        <w:br/>
      </w:r>
    </w:p>
    <w:p>
      <w:pPr>
        <w:pStyle w:val="Heading3"/>
      </w:pPr>
      <w:r>
        <w:t>内蒙古  通辽市开鲁县</w:t>
      </w:r>
    </w:p>
    <w:p>
      <w:r>
        <w:rPr>
          <w:i/>
        </w:rPr>
        <w:t>韩国武</w:t>
      </w:r>
    </w:p>
    <w:p>
      <w:r>
        <w:t>韩国武，1962年1月生，内蒙古民族师范学院大学学历，中共党员。</w:t>
      </w:r>
    </w:p>
    <w:p>
      <w:r>
        <w:t>出生日期: 1962年1月</w:t>
      </w:r>
    </w:p>
    <w:p>
      <w:r>
        <w:t>民    族: 汉</w:t>
      </w:r>
    </w:p>
    <w:p>
      <w:r>
        <w:t>国    籍: 中国</w:t>
      </w:r>
    </w:p>
    <w:p>
      <w:r>
        <w:t>中文名: 韩国武</w:t>
      </w:r>
    </w:p>
    <w:p>
      <w:r>
        <w:t>简历：</w:t>
      </w:r>
      <w:r>
        <w:t>1980.09—1982.07 通辽县师范学校普师专业读书</w:t>
        <w:br/>
      </w:r>
      <w:r>
        <w:t>1982.08—1991.01 原通辽市西六方中学任教（其间：1983.09—1988.07 在内蒙古民族师范学院中文系学习）</w:t>
        <w:br/>
      </w:r>
      <w:r>
        <w:t>1991.01—1994.03 原通辽市西六方乡党委秘书、组织委员（其间：1994.03任副主任科员）</w:t>
        <w:br/>
      </w:r>
      <w:r>
        <w:t>1994.03—1996.03 原通辽市西六方乡企管会主任</w:t>
        <w:br/>
      </w:r>
      <w:r>
        <w:t>1996.03—1996.11 原通辽市西六方乡党委副书记</w:t>
        <w:br/>
      </w:r>
      <w:r>
        <w:t>1996.11—1998.11 原通辽市西六方乡党委副书记、政府乡长</w:t>
        <w:br/>
      </w:r>
      <w:r>
        <w:t>1998.11—2000.12 原通辽市科尔沁区大林镇党委书记、人大主席</w:t>
        <w:br/>
      </w:r>
      <w:r>
        <w:t>2000.12—2006.08 科尔沁区政府副区长</w:t>
        <w:br/>
      </w:r>
      <w:r>
        <w:t>2006.08—2007.11 科尔沁区委常委、政府常务副区长、科尔沁区重点项目领导小组副组长兼项目办主任</w:t>
        <w:br/>
      </w:r>
      <w:r>
        <w:t>2007.11—2010.10 开鲁县委副书记、政府县长</w:t>
        <w:br/>
      </w:r>
      <w:r>
        <w:t>2010.10—2012.12 开鲁县委书记</w:t>
        <w:br/>
      </w:r>
      <w:r>
        <w:t>2012.12—2013.01 通辽市委常委，开鲁县委书记</w:t>
        <w:br/>
      </w:r>
      <w:r>
        <w:t>2013.01—2015.02 通辽市委常委，科左后旗委书记，兼任科左后旗人民武装部党委第一书记</w:t>
        <w:br/>
      </w:r>
      <w:r>
        <w:t xml:space="preserve">2015.02— 通辽市人民政府副市长[1-3] </w:t>
        <w:br/>
        <w:br/>
      </w:r>
      <w:r>
        <w:t xml:space="preserve">2015年1月，内蒙古自治区党委决定：提名韩国武同志为通辽市副市长人选，不再担任通辽市委常委、科左后旗旗委书记职务。[4] </w:t>
        <w:br/>
        <w:br/>
      </w:r>
    </w:p>
    <w:p>
      <w:pPr>
        <w:pStyle w:val="Heading3"/>
      </w:pPr>
      <w:r>
        <w:t>辽宁省  大连瓦房店市</w:t>
      </w:r>
    </w:p>
    <w:p>
      <w:r>
        <w:rPr>
          <w:i/>
        </w:rPr>
        <w:t>蔡有彬</w:t>
      </w:r>
    </w:p>
    <w:p>
      <w:r>
        <w:t>蔡有彬，男，汉族，1964年6月生，辽宁瓦房店人，1983年8月参加工作，1985年8月加入中国共产党，辽宁省委党校研究生学历。任辽宁省大连市工商局局长、党组书记。</w:t>
      </w:r>
    </w:p>
    <w:p>
      <w:r>
        <w:t>出生日期: 1964年6月</w:t>
      </w:r>
    </w:p>
    <w:p>
      <w:r>
        <w:t>民    族: 汉族</w:t>
      </w:r>
    </w:p>
    <w:p>
      <w:r>
        <w:t>中文名: 蔡有彬</w:t>
      </w:r>
    </w:p>
    <w:p>
      <w:r>
        <w:t>出生地: 辽宁瓦房店</w:t>
      </w:r>
    </w:p>
    <w:p>
      <w:r>
        <w:t>简历：</w:t>
      </w:r>
      <w:r>
        <w:t>2016年11月18日，因涉嫌严重违纪，接受组织调查。</w:t>
        <w:br/>
      </w:r>
      <w:r>
        <w:t>1980.09——1983.08，大连瓦房店师范学校学生；</w:t>
        <w:br/>
      </w:r>
      <w:r>
        <w:t>1983.08——1988.10，复县交流岛乡中心小学、第40中学教师（期间：1986.7-1989.7大连教育学院政史专业学习，大专毕业）；1987.11 瓦房店市团委干事；</w:t>
        <w:br/>
      </w:r>
      <w:r>
        <w:t>1988.10——1990.10，瓦房店市农委干事（期间：1989.3-1991.12辽宁省委党校经济管理专业函授学习，大学毕业）；</w:t>
        <w:br/>
      </w:r>
      <w:r>
        <w:t>1990.10——1992.10，瓦房店市农委科长；</w:t>
        <w:br/>
      </w:r>
      <w:r>
        <w:t>1992.10——1994.02，瓦房店市农委副主任；</w:t>
        <w:br/>
      </w:r>
      <w:r>
        <w:t>1994.02——1996.06，瓦房店市复州湾镇镇长兼党委副书记；</w:t>
        <w:br/>
      </w:r>
      <w:r>
        <w:t>1996.06——1996.12，瓦房店市赵屯乡党委书记；</w:t>
        <w:br/>
      </w:r>
      <w:r>
        <w:t>1996.12——2001.01，瓦房店市委常委、市总工会主席、党组书记（期间：1997.3-1999.7辽宁省委党校在职研究生班经济管理专业函授学习，研究生毕业）；</w:t>
        <w:br/>
      </w:r>
      <w:r>
        <w:t>2001.01——2001.12，瓦房店市委常委、市纪委书记；</w:t>
        <w:br/>
      </w:r>
      <w:r>
        <w:t>2001.12——2004.09，瓦房店市委副书记、市纪委书记；</w:t>
        <w:br/>
      </w:r>
      <w:r>
        <w:t>2004.09——2006.03，瓦房店市委常委（提名为瓦房店市人民政府副市长人选）,2004.9任瓦房店市常务副市长；</w:t>
        <w:br/>
      </w:r>
      <w:r>
        <w:t>2006.03——，瓦房店市市长，辽宁省大连市工商局局长、党组书记</w:t>
        <w:br/>
      </w:r>
      <w:r>
        <w:t xml:space="preserve">2016年11月18日，据大连市纪委消息：大连市工商行政管理局局长、党组书记蔡有彬涉嫌严重违纪，接受组织调查[1] </w:t>
        <w:br/>
        <w:t>。</w:t>
        <w:br/>
      </w:r>
    </w:p>
    <w:p>
      <w:pPr>
        <w:pStyle w:val="Heading3"/>
      </w:pPr>
      <w:r>
        <w:t>云南省  楚雄彝族自治州双柏县</w:t>
      </w:r>
    </w:p>
    <w:p>
      <w:r>
        <w:rPr>
          <w:i/>
        </w:rPr>
        <w:t>李兆友</w:t>
      </w:r>
    </w:p>
    <w:p>
      <w:r>
        <w:t>李兆友，男，1963年4月生于云南省永仁县，曾任楚雄州商务局党组书记、局长。</w:t>
      </w:r>
    </w:p>
    <w:p>
      <w:r>
        <w:t>出生日期: 1963年4月</w:t>
      </w:r>
    </w:p>
    <w:p>
      <w:r>
        <w:t>国    籍: 中国</w:t>
      </w:r>
    </w:p>
    <w:p>
      <w:r>
        <w:t>中文名: 李兆友</w:t>
      </w:r>
    </w:p>
    <w:p>
      <w:r>
        <w:t>出生地: None</w:t>
      </w:r>
    </w:p>
    <w:p>
      <w:r>
        <w:t>毕业院校: 云南民族学院</w:t>
      </w:r>
    </w:p>
    <w:p>
      <w:r>
        <w:t>简历：</w:t>
      </w:r>
      <w:r>
        <w:t>2015年4月，李兆友因严重违纪被双开。</w:t>
        <w:br/>
      </w:r>
      <w:r>
        <w:t>1977年09月至1980年07月 永仁县第二中学学生</w:t>
        <w:br/>
      </w:r>
      <w:r>
        <w:t>1980年09月至1984年07月 云南民族学院经济管理系学生</w:t>
        <w:br/>
      </w:r>
      <w:r>
        <w:t>1984年08月至1984年10月 楚雄州政府办秘书科工作</w:t>
        <w:br/>
      </w:r>
      <w:r>
        <w:t>1984年10月至1987年05月 楚雄州经济体制改革委员会干部</w:t>
        <w:br/>
      </w:r>
      <w:r>
        <w:t>1987年05月至1990年04月 楚雄州政府办秘书二科工作，任州政府主要领导秘书</w:t>
        <w:br/>
      </w:r>
      <w:r>
        <w:t>1990年04月至1992年04月 任楚雄州政府办秘书一科副科长（主持工作）</w:t>
        <w:br/>
      </w:r>
      <w:r>
        <w:t>1992年04月至1994年09月 任楚雄州政府办秘书二科科长</w:t>
        <w:br/>
      </w:r>
      <w:r>
        <w:t>1994年09月至1996年01月 任中共南华县委副书记</w:t>
        <w:br/>
      </w:r>
      <w:r>
        <w:t>1996年01月至2001年11月 任楚雄州人民政府副秘书长，（1996年10月起兼任州人民政府侨务办公室主任）</w:t>
        <w:br/>
      </w:r>
      <w:r>
        <w:t>1997年04月至1997年09月 由省三部委组织到省政府办公厅秘书四处挂职锻炼，任副处长</w:t>
        <w:br/>
      </w:r>
      <w:r>
        <w:t>2000年09月至2001年07月 在云南省委党校第十三期中青年后备干部培训班学习</w:t>
        <w:br/>
      </w:r>
      <w:r>
        <w:t>2000年09月至2004年07月 云南省委党校经济管理专业在职研究生</w:t>
        <w:br/>
      </w:r>
      <w:r>
        <w:t>2001年11月至2002年03月 任双柏县县委副书记、代理县长</w:t>
        <w:br/>
      </w:r>
      <w:r>
        <w:t>2002年03月至2005年02月 任双柏县县委副书记、县长</w:t>
        <w:br/>
      </w:r>
      <w:r>
        <w:t>2004年04月至2004年09月 由国家三部委组织到广东省珠海市金湾区政府挂职锻炼，任区长助理</w:t>
        <w:br/>
      </w:r>
      <w:r>
        <w:t>2005年02月至2012年12月任楚雄州商务局党组书记、局长</w:t>
        <w:br/>
      </w:r>
      <w:r>
        <w:t xml:space="preserve">2015年4月13日，云南省纪委监察厅网站发布通报称，楚雄州商务局原局长李兆友严重违纪被双开。[1] </w:t>
        <w:br/>
        <w:br/>
      </w:r>
      <w:r>
        <w:t xml:space="preserve">经查，2005年2月至2012年12月，李兆友在担任州商务局党组书记、局长期间，利用分管项目申报、资金拨付的便利为他人谋取利益，并先后多次收受他人贿赂人民币共计86.3万元。2014年10月28日，李兆友被开除党籍、开除公职。[2] </w:t>
        <w:br/>
        <w:br/>
      </w:r>
    </w:p>
    <w:p>
      <w:pPr>
        <w:pStyle w:val="Heading3"/>
      </w:pPr>
      <w:r>
        <w:t>山西  沂州繁峙县</w:t>
      </w:r>
    </w:p>
    <w:p>
      <w:r>
        <w:rPr>
          <w:i/>
        </w:rPr>
        <w:t>武宪堂</w:t>
      </w:r>
    </w:p>
    <w:p>
      <w:r>
        <w:t>武宪堂，男，汉族，1963年2月生，山西省五台县人，中央党校大学学历，经济师、高级政工师。1993年6月加入中国共产党，1981年10月参加工作。</w:t>
      </w:r>
    </w:p>
    <w:p>
      <w:r>
        <w:t>出生日期: 1963年2月</w:t>
      </w:r>
    </w:p>
    <w:p>
      <w:r>
        <w:t>民    族: 汉族</w:t>
      </w:r>
    </w:p>
    <w:p>
      <w:r>
        <w:t>中文名: 武宪堂</w:t>
      </w:r>
    </w:p>
    <w:p>
      <w:r>
        <w:t>出生地: 山西省五台县</w:t>
      </w:r>
    </w:p>
    <w:p>
      <w:r>
        <w:t>简历：</w:t>
      </w:r>
      <w:r>
        <w:t>现任山西省忻州市人民政府副市长、党组成员。</w:t>
        <w:br/>
      </w:r>
      <w:r>
        <w:t>1981年10月——1991年03月，任忻州地区通用机械厂技术员、业务员（其间：1984年9月至1987年7月，在山西机械职工大学工业企业管理专业学习）；</w:t>
        <w:br/>
      </w:r>
      <w:r>
        <w:t>1991年03月——1993年12月，任忻州地区通用机械厂铸造分厂副厂长；</w:t>
        <w:br/>
      </w:r>
      <w:r>
        <w:t>1993年12月——1994年12月，任忻州地区通用机械厂铸造分厂厂长；</w:t>
        <w:br/>
      </w:r>
      <w:r>
        <w:t>1994年12月——1996年07月，任忻州地区通用机械厂厂长助理；</w:t>
        <w:br/>
      </w:r>
      <w:r>
        <w:t>1996年07月——1999年02月，任忻州地区通用机械厂副厂长；</w:t>
        <w:br/>
      </w:r>
      <w:r>
        <w:t>1999年02月——2006年06月，任忻州通用机械有限公司董事长、党委书记（正县级）（其间：2001年6月至2003年8月，在山西财经大学金融业研究生课程班学习）；</w:t>
        <w:br/>
      </w:r>
      <w:r>
        <w:t>2006年06月——2006年09月，任繁峙县委副书记、县长；</w:t>
        <w:br/>
      </w:r>
      <w:r>
        <w:t>2006年09月——2009年11月，任繁峙县委书记、县长（其间：2004年8月至2006年12月，在中央党校函授学院本科班经济管理专业学习）；</w:t>
        <w:br/>
      </w:r>
      <w:r>
        <w:t>2009年11月——2011年04月，任繁峙县委书记；</w:t>
        <w:br/>
      </w:r>
      <w:r>
        <w:t>2011年04月——2011年09月，任忻州市忻府区委书记，</w:t>
        <w:br/>
      </w:r>
      <w:r>
        <w:t>2011年09月——2012年05月，任忻州经济开发区党工委书记兼忻府区委书记；</w:t>
        <w:br/>
      </w:r>
      <w:r>
        <w:t>2012年05月——2013年05月，任忻州市政府副市长、党组成员兼忻府区委书记；</w:t>
        <w:br/>
      </w:r>
      <w:r>
        <w:t xml:space="preserve">2013年05月——至今，任忻州市政府副市长、党组成员。[1-2] </w:t>
        <w:br/>
        <w:br/>
      </w:r>
      <w:r>
        <w:t>中共山西省第十次党代会代表。</w:t>
        <w:br/>
      </w:r>
      <w:r>
        <w:t xml:space="preserve">2016年10月17日，忻州市第四届人民代表大会第一次会议举行，武宪堂当选为忻州市人民政府副市长。[2] </w:t>
        <w:br/>
        <w:br/>
      </w:r>
    </w:p>
    <w:p>
      <w:pPr>
        <w:pStyle w:val="Heading3"/>
      </w:pPr>
      <w:r>
        <w:t>福建省  厦门海沧区</w:t>
      </w:r>
    </w:p>
    <w:p>
      <w:r>
        <w:rPr>
          <w:i/>
        </w:rPr>
        <w:t>陈昭扬</w:t>
      </w:r>
    </w:p>
    <w:p>
      <w:r>
        <w:t>陈昭扬男，汉族，1957年4月出生，安溪县城厢镇人，大学本科毕业，1979年4月加入中国共产党，1981年5月参加工作。1979年4月至1981年5月在晋江地区师专永春分班中文专业学习，1986年9月至1988年8月在福建省委党校第五期党政干部培训班（本科）学习，1985年至1992年先后参加省委党校、市委党校组干班、县委书记岗位培训班、邓小平理论培训班学习。</w:t>
      </w:r>
    </w:p>
    <w:p>
      <w:r>
        <w:t>出生日期: 1957年4月</w:t>
      </w:r>
    </w:p>
    <w:p>
      <w:r>
        <w:t>国    籍: 中国</w:t>
      </w:r>
    </w:p>
    <w:p>
      <w:r>
        <w:t>中文名: 陈昭扬</w:t>
      </w:r>
    </w:p>
    <w:p>
      <w:r>
        <w:t>出生地: 安溪县城厢镇</w:t>
      </w:r>
    </w:p>
    <w:p>
      <w:r>
        <w:t>简历：</w:t>
      </w:r>
      <w:r>
        <w:t>现任厦门市人大常委会副主任。</w:t>
        <w:br/>
      </w:r>
      <w:r>
        <w:t>昭扬于1981年5月在安溪县城厢光德附中实习；1981年8月在中共安溪县委办公室工作；1983年10月任安溪县祥华乡党委书记；1984年10月至1990年10月任中共安溪县委常委、组织部长；1990年10月至1993年4月任中共安溪县委副书记；1993年4月至1998年9月任中共安溪县委书记；1998年9月任厦门市杏林区区长（副厅级），后任中共厦门市同安区委书记。</w:t>
        <w:br/>
      </w:r>
      <w:r>
        <w:t>2012年1月，任厦门市人大常委会副主任。</w:t>
        <w:br/>
      </w:r>
      <w:r>
        <w:t xml:space="preserve">2012年1月，厦门市十四届人大一次会议第四次全体会议选举陈昭扬为厦门市人大常委会副主任。[1] </w:t>
        <w:br/>
        <w:br/>
      </w:r>
      <w:r>
        <w:t xml:space="preserve">2016年10月，市十四届人大常委会第三十九次会议增补陈昭扬为市第十四届人民代表大会常务委员会代表资格审查委员会主任委员；[2] </w:t>
        <w:br/>
        <w:br/>
      </w:r>
    </w:p>
    <w:p>
      <w:pPr>
        <w:pStyle w:val="Heading3"/>
      </w:pPr>
      <w:r>
        <w:t>河南省  焦作孟州市</w:t>
      </w:r>
    </w:p>
    <w:p>
      <w:r>
        <w:rPr>
          <w:i/>
        </w:rPr>
        <w:t>徐兰峰</w:t>
      </w:r>
    </w:p>
    <w:p>
      <w:r>
        <w:t>徐兰峰，男，河南省沁阳市人，1958年3月出生，中共党员。1977年3月参加工作。</w:t>
      </w:r>
    </w:p>
    <w:p>
      <w:r>
        <w:t>出生日期: 1958年3月</w:t>
      </w:r>
    </w:p>
    <w:p>
      <w:r>
        <w:t>国    籍: 中国</w:t>
      </w:r>
    </w:p>
    <w:p>
      <w:r>
        <w:t>中文名: 徐兰峰</w:t>
      </w:r>
    </w:p>
    <w:p>
      <w:r>
        <w:t>出生地: 河南省沁阳市</w:t>
      </w:r>
    </w:p>
    <w:p>
      <w:r>
        <w:t>简历：</w:t>
      </w:r>
      <w:r>
        <w:t>现任濮阳市人大常委会主任。</w:t>
        <w:br/>
      </w:r>
      <w:r>
        <w:t>1977年03月参加工作，任沁阳三中教师。</w:t>
        <w:br/>
      </w:r>
      <w:r>
        <w:t>1982年07月郑州大学中文系毕业，获文学学士学位。</w:t>
        <w:br/>
      </w:r>
      <w:r>
        <w:t>1982年07月分配到焦作市政府办公室工作，历任办公室团支部书记、综合科副科长、文电科科长、建设科科长。</w:t>
        <w:br/>
      </w:r>
      <w:r>
        <w:t>1991年06月任焦作市政府办公室副主任。</w:t>
        <w:br/>
      </w:r>
      <w:r>
        <w:t>1992年012月任武陟县政府常务副县长。其间，1994年02月至1994年05月参加复旦大学经济管理培训班学习。</w:t>
        <w:br/>
      </w:r>
      <w:r>
        <w:t>1994年06月任武陟县委副书记。</w:t>
        <w:br/>
      </w:r>
      <w:r>
        <w:t>1997年07月任焦作市政府副秘书长兼开发办主任（正县级）。</w:t>
        <w:br/>
      </w:r>
      <w:r>
        <w:t>1999年03月任孟州市委副书记、市长。</w:t>
        <w:br/>
      </w:r>
      <w:r>
        <w:t>2001年03月任孟州市委书记兼市长。2002年2月任孟州市委书记兼市人大常委会主任。其间，2002年09月至2003年01月参加中央党校进修班学习。</w:t>
        <w:br/>
      </w:r>
      <w:r>
        <w:t>2004年03月任濮阳市人民政府副市长、党组成员。其间，2006年09月至2006年12月参加省委党校地厅班学习。</w:t>
        <w:br/>
      </w:r>
      <w:r>
        <w:t>2007年08月至2007年10月赴美国参加文化产业培训班学习。</w:t>
        <w:br/>
      </w:r>
      <w:r>
        <w:t xml:space="preserve">2011年09月任濮阳市委常委、市委宣传部部长。[1] </w:t>
        <w:br/>
        <w:br/>
      </w:r>
      <w:r>
        <w:t xml:space="preserve">2014年03月至2015年04月任濮阳政协主席[2] </w:t>
        <w:br/>
        <w:br/>
      </w:r>
      <w:r>
        <w:t>2015年04月任濮阳市第七届人民代表大会常务委员会主任。</w:t>
        <w:br/>
      </w:r>
      <w:r>
        <w:t>第八届焦作市委委员。第五届、六届濮阳市委委员。省第七次、九次党代会代表。</w:t>
        <w:br/>
      </w:r>
      <w:r>
        <w:t xml:space="preserve">2015年4月12日，中国人民政治协商会议第七届濮阳市委员会第二次会议决定：同意接受徐兰峰同志辞去政协第七届濮阳市委员会主席职务的请求。[3] </w:t>
        <w:br/>
        <w:br/>
      </w:r>
      <w:r>
        <w:t xml:space="preserve">2015年4月13日下午，濮阳市七届人大二次会议举行第三次大会。会议公布了选举结果。徐兰峰当选为濮阳市第七届人民代表大会常务委员会主任。[4] </w:t>
        <w:br/>
        <w:br/>
      </w:r>
    </w:p>
    <w:p>
      <w:pPr>
        <w:pStyle w:val="Heading3"/>
      </w:pPr>
      <w:r>
        <w:t>甘肃  甘南藏族自治州碌曲县</w:t>
      </w:r>
    </w:p>
    <w:p>
      <w:r>
        <w:rPr>
          <w:i/>
        </w:rPr>
        <w:t>才尕</w:t>
      </w:r>
    </w:p>
    <w:p>
      <w:r>
        <w:t xml:space="preserve">才尕，甘肃省高级人民法院审判保障处副处长。[1] </w:t>
        <w:br/>
      </w:r>
    </w:p>
    <w:p>
      <w:r>
        <w:t>简历：</w:t>
      </w:r>
      <w:r>
        <w:t xml:space="preserve">甘肃省高级人民法院审判保障处副处长。[1] </w:t>
        <w:br/>
        <w:br/>
      </w:r>
    </w:p>
    <w:p>
      <w:pPr>
        <w:pStyle w:val="Heading3"/>
      </w:pPr>
      <w:r>
        <w:t>江苏省  盐城响水县</w:t>
      </w:r>
    </w:p>
    <w:p>
      <w:r>
        <w:rPr>
          <w:i/>
        </w:rPr>
        <w:t>马俊健</w:t>
      </w:r>
    </w:p>
    <w:p>
      <w:r>
        <w:t>马俊健，男，汉族，1964年1月出生，江苏省东台市人。大学本科学历，省委党校研究生学历。1984年7月参加工作，1984年7月加入中国共产党。现任国家级盐城经济技术开发区党工委书记。</w:t>
      </w:r>
    </w:p>
    <w:p>
      <w:r>
        <w:t>出生日期: 1964年1月</w:t>
      </w:r>
    </w:p>
    <w:p>
      <w:r>
        <w:t>信    仰: 中国共产党</w:t>
      </w:r>
    </w:p>
    <w:p>
      <w:r>
        <w:t>中文名: 马俊健</w:t>
      </w:r>
    </w:p>
    <w:p>
      <w:r>
        <w:t>出生地: 江苏省东台市</w:t>
      </w:r>
    </w:p>
    <w:p>
      <w:r>
        <w:t>国    籍: 中国</w:t>
      </w:r>
    </w:p>
    <w:p>
      <w:r>
        <w:t>职    业: 公务员</w:t>
      </w:r>
    </w:p>
    <w:p>
      <w:r>
        <w:t>主要成就: 副厅级干部</w:t>
      </w:r>
    </w:p>
    <w:p>
      <w:r>
        <w:t>民    族: 汉族</w:t>
      </w:r>
    </w:p>
    <w:p>
      <w:r>
        <w:t>简历：</w:t>
      </w:r>
      <w:r>
        <w:t>1984年7月--1985年12月 任江苏省盐城市东台县农业局团总支书记；</w:t>
        <w:br/>
      </w:r>
      <w:r>
        <w:t>1985年12月--1991年5月 先后任共青团江苏省东台市委青农部副部长、部长(期间：1990年3月--1991年5月，挂职任东台市东台乡乡长助理)；</w:t>
        <w:br/>
      </w:r>
      <w:r>
        <w:t>1991年5月--1992年11月 任江苏省盐城市东台市五烈乡副乡长、党组成员；</w:t>
        <w:br/>
      </w:r>
      <w:r>
        <w:t>1992年11月--1994年11月 任江苏省东台市广山乡党委副书记；</w:t>
        <w:br/>
      </w:r>
      <w:r>
        <w:t>1994年11月--1995年12月 任江苏省东台市范公镇党委副书记、镇长；</w:t>
        <w:br/>
      </w:r>
      <w:r>
        <w:t>1995年12月--1997年1月 任江苏省东台市六灶乡党委书记(期间：1996年8月--1998年12月，中央党校函授学院本科班党政专业学习并毕业)；</w:t>
        <w:br/>
      </w:r>
      <w:r>
        <w:t>1997年1月--1998年11月 任江苏省东台市六灶乡党委书记、人大主席；</w:t>
        <w:br/>
      </w:r>
      <w:r>
        <w:t>1998年11月--2001年7月 任江苏省东台市许河镇党委书记；</w:t>
        <w:br/>
      </w:r>
      <w:r>
        <w:t>2001年7月--2002年4月 任江苏省东台市三仓镇党委书记；</w:t>
        <w:br/>
      </w:r>
      <w:r>
        <w:t>2002年4月--2003年1月 任江苏省东台市副市长、三仓镇党委书记；</w:t>
        <w:br/>
      </w:r>
      <w:r>
        <w:t>2003年1月--2003年3月 任江苏省江苏省东台市副市长、党组成员；</w:t>
        <w:br/>
      </w:r>
      <w:r>
        <w:t>2003年3月--2006年6月 任江苏省盐城市城乡管理局局长、党组书记(期间：2005年9月--2008年7月在省委党校党政专业在职研究生班毕业)；</w:t>
        <w:br/>
      </w:r>
      <w:r>
        <w:t>2006年6月--2006年12月 任中共江苏省响水县委副书记、代县长；</w:t>
        <w:br/>
      </w:r>
      <w:r>
        <w:t>2006年12月--2012年9月 任中共江苏省响水县委副书记、县长；</w:t>
        <w:br/>
      </w:r>
      <w:r>
        <w:t xml:space="preserve">2012年10月--2012年12月 任中共江苏省盐城市响水县委书记；[1] </w:t>
        <w:br/>
        <w:br/>
      </w:r>
      <w:r>
        <w:t>2012年12月--2014年12月 任中共江苏省盐城市响水县委书记、县人大常委会主任。</w:t>
        <w:br/>
      </w:r>
      <w:r>
        <w:t xml:space="preserve">2015年1月--至今 国家级盐城经济技术开发区党工委书记（副厅级）。[2] </w:t>
        <w:br/>
        <w:br/>
      </w:r>
      <w:r>
        <w:t xml:space="preserve">2014年12月，拟任盐城经济技术开发区党工委书记。[3] </w:t>
        <w:br/>
        <w:br/>
      </w:r>
    </w:p>
    <w:p>
      <w:pPr>
        <w:pStyle w:val="Heading3"/>
      </w:pPr>
      <w:r>
        <w:t>山东省  临沂沂水县</w:t>
      </w:r>
    </w:p>
    <w:p>
      <w:r>
        <w:rPr>
          <w:i/>
        </w:rPr>
        <w:t>刘贤军</w:t>
      </w:r>
    </w:p>
    <w:p>
      <w:r>
        <w:t xml:space="preserve">刘贤军，男，现任山东省沂水县委书记。[1] </w:t>
        <w:br/>
        <w:br/>
        <w:br/>
        <w:br/>
        <w:br/>
        <w:br/>
        <w:t>刘贤军照片</w:t>
        <w:br/>
        <w:br/>
      </w:r>
    </w:p>
    <w:p>
      <w:r>
        <w:t>信    仰: 共产主义</w:t>
      </w:r>
    </w:p>
    <w:p>
      <w:r>
        <w:t>性    别: 男</w:t>
      </w:r>
    </w:p>
    <w:p>
      <w:r>
        <w:t>中文名: 刘贤军</w:t>
      </w:r>
    </w:p>
    <w:p>
      <w:r>
        <w:t>国    籍: 中国</w:t>
      </w:r>
    </w:p>
    <w:p>
      <w:r>
        <w:t>职    业: 山东省临沂市沂水县委书记</w:t>
      </w:r>
    </w:p>
    <w:p>
      <w:r>
        <w:t>主要成就: 任沂水县委书记</w:t>
      </w:r>
    </w:p>
    <w:p>
      <w:r>
        <w:t>民    族: 汉族</w:t>
      </w:r>
    </w:p>
    <w:p>
      <w:r>
        <w:t>简历：</w:t>
      </w:r>
    </w:p>
    <w:p>
      <w:pPr>
        <w:pStyle w:val="Heading3"/>
      </w:pPr>
      <w:r>
        <w:t>甘肃  武威市凉州区</w:t>
      </w:r>
    </w:p>
    <w:p>
      <w:r>
        <w:rPr>
          <w:i/>
        </w:rPr>
        <w:t>张效林</w:t>
      </w:r>
    </w:p>
    <w:p>
      <w:r>
        <w:t>张效林，男，汉族，甘肃临洮人，大学学历，农学学士，生于1962年9月，1984年12月加入中国共产党，1983年7月参加工作，曾任武威市人民政府副市长、党组成员。现任政协甘肃省委员会办公厅副主任。</w:t>
      </w:r>
    </w:p>
    <w:p>
      <w:r>
        <w:t>出生日期: 1962年9月</w:t>
      </w:r>
    </w:p>
    <w:p>
      <w:r>
        <w:t>信    仰: 共产主义</w:t>
      </w:r>
    </w:p>
    <w:p>
      <w:r>
        <w:t>中文名: 张效林</w:t>
      </w:r>
    </w:p>
    <w:p>
      <w:r>
        <w:t>出生地: 甘肃临洮</w:t>
      </w:r>
    </w:p>
    <w:p>
      <w:r>
        <w:t>职    业: 政府官员</w:t>
      </w:r>
    </w:p>
    <w:p>
      <w:r>
        <w:t>毕业院校: 甘肃农业大学</w:t>
      </w:r>
    </w:p>
    <w:p>
      <w:r>
        <w:t>民    族: 汉族</w:t>
      </w:r>
    </w:p>
    <w:p>
      <w:r>
        <w:t>简历：</w:t>
      </w:r>
      <w:r>
        <w:t>1979.09--1983.07　甘肃农业大学兽医系兽医专业学习</w:t>
        <w:br/>
      </w:r>
      <w:r>
        <w:t>1983.07--1983.10　甘肃省委党校学习</w:t>
        <w:br/>
        <w:br/>
        <w:br/>
        <w:br/>
        <w:br/>
        <w:t>张效林</w:t>
        <w:br/>
        <w:br/>
        <w:br/>
      </w:r>
      <w:r>
        <w:t>1983.10--1984.11　酒泉市安西县布隆吉乡工作，任畜禽公司经理</w:t>
        <w:br/>
      </w:r>
      <w:r>
        <w:t>1984.11--1986.08　共青团安西县委书记</w:t>
        <w:br/>
      </w:r>
      <w:r>
        <w:t>1986.08--1990.02　共青团甘肃省委主任科员</w:t>
        <w:br/>
      </w:r>
      <w:r>
        <w:t>1990.02--1996.05　先后任共青团甘肃省委青工部副部长、青农部副部长、甘肃省农村信息协会理事、全国青年志愿者协会理事(期间:1991.09--1992.05任庆阳市西峰区显胜乡社教工作队副队长,1992.05--1994.12在省委社教办公室工作,1994.08--1996.12中央党校函授学院本科班涉外经济专业毕业)</w:t>
        <w:br/>
      </w:r>
      <w:r>
        <w:t>1996.05--2000.07　共青团甘肃省委宣传部部长、甘肃省青年志愿者协会秘书长、甘肃省青少年宫协会副会长兼秘书长</w:t>
        <w:br/>
      </w:r>
      <w:r>
        <w:t>2000.07--2001.11　共青团甘肃省委宣传部部长、古浪县委副书记（挂职，期间：2001.09--2003.07兰州大学经济管理学院区域经济专业研究生结业)</w:t>
        <w:br/>
      </w:r>
      <w:r>
        <w:t>2001.11--2005.07　中共武威市凉州区委常务副书记(期间：2003.09—2003.12参加省委党校县区委书记培训班）</w:t>
        <w:br/>
      </w:r>
      <w:r>
        <w:t>2005.07--2006.03 中共武威市凉州区委副书记、区政府党组书记、代区长</w:t>
        <w:br/>
      </w:r>
      <w:r>
        <w:t xml:space="preserve">2006.03--2011.07 中共武威市凉州区委副书记、区政府党组书记、区长（期间：2006.5.21--5.27在井冈山干部学院参加第一期全国县委书记、县长“建设社会主义新农村”专题培训班；2010.03-7.15参加中共甘肃省委党校第36期中青干部培训班）[1] </w:t>
        <w:br/>
        <w:br/>
      </w:r>
      <w:r>
        <w:t xml:space="preserve">2011.07，武威市人民政府副市长、党组成员[2] </w:t>
        <w:br/>
        <w:br/>
      </w:r>
      <w:r>
        <w:t>2013.01，政协甘肃省委员会办公厅副主任</w:t>
        <w:br/>
      </w:r>
      <w:r>
        <w:t xml:space="preserve">武威市第三届人民代表大会常务委员会第九次会议，于2013年1月4日决定：接受张效林因工作变动辞去武威市人民政府副市长职务的请求，报武威市第三届人民代表大会第三次会议备案。[3] </w:t>
        <w:br/>
        <w:br/>
      </w:r>
    </w:p>
    <w:p>
      <w:pPr>
        <w:pStyle w:val="Heading3"/>
      </w:pPr>
      <w:r>
        <w:t>甘肃  陇南徽县</w:t>
      </w:r>
    </w:p>
    <w:p>
      <w:r>
        <w:rPr>
          <w:i/>
        </w:rPr>
        <w:t>王强</w:t>
      </w:r>
    </w:p>
    <w:p>
      <w:r>
        <w:t>王强，男，汉族，1981年7月出生，甘肃张掖人，大学学历，法学学士，中共党员。</w:t>
      </w:r>
    </w:p>
    <w:p>
      <w:r>
        <w:t>简历：</w:t>
      </w:r>
      <w:r>
        <w:t xml:space="preserve">现任甘肃省张掖市委办公室主任。[1] </w:t>
        <w:br/>
        <w:br/>
      </w:r>
      <w:r>
        <w:t>2012年2月任正科级职务。</w:t>
        <w:br/>
      </w:r>
      <w:r>
        <w:t>现任甘肃省张掖市委办公室主任。</w:t>
        <w:br/>
      </w:r>
      <w:r>
        <w:t xml:space="preserve">2016年9月，拟任县区党政领导班子副职。[1] </w:t>
        <w:br/>
        <w:br/>
      </w:r>
    </w:p>
    <w:p>
      <w:pPr>
        <w:pStyle w:val="Heading3"/>
      </w:pPr>
      <w:r>
        <w:t>新疆  和田地区墨玉县</w:t>
      </w:r>
    </w:p>
    <w:p>
      <w:r>
        <w:rPr>
          <w:i/>
        </w:rPr>
        <w:t>希尔扎提•巴吾东</w:t>
      </w:r>
    </w:p>
    <w:p>
      <w:r>
        <w:t>尔扎提·巴吾东，男，维吾尔族，1966年6月出生，新疆洛浦人，1988年7月参加工作，1994年5月加入中国共产党，大学学历(1988年7月西北政法学院法律专业毕业)。</w:t>
      </w:r>
    </w:p>
    <w:p>
      <w:r>
        <w:t>性    别: 男</w:t>
      </w:r>
    </w:p>
    <w:p>
      <w:r>
        <w:t>出生日期: 1966年6月</w:t>
      </w:r>
    </w:p>
    <w:p>
      <w:r>
        <w:t>民    族: 维吾尔族</w:t>
      </w:r>
    </w:p>
    <w:p>
      <w:r>
        <w:t>中文名: 希尔扎提·巴吾东</w:t>
      </w:r>
    </w:p>
    <w:p>
      <w:r>
        <w:t>毕业院校: 西北政法学院</w:t>
      </w:r>
    </w:p>
    <w:p>
      <w:r>
        <w:t>简历：</w:t>
      </w:r>
      <w:r>
        <w:t>现任新疆维吾尔自治区司法厅党委副书记、厅长、自治区教育矫治局（戒毒管理局）第一政委、新疆法学会副会长（兼）。</w:t>
        <w:br/>
      </w:r>
      <w:r>
        <w:t>1988.07—1989.12 自治区人民警校任教</w:t>
        <w:br/>
      </w:r>
      <w:r>
        <w:t>1989.12—1993.04 地区公安局政保科科员</w:t>
        <w:br/>
      </w:r>
      <w:r>
        <w:t>1993.04—1995.05 墨玉县公安局挂职副局长</w:t>
        <w:br/>
      </w:r>
      <w:r>
        <w:t>1995.05—1996.09 地区公安局政保科工作</w:t>
        <w:br/>
      </w:r>
      <w:r>
        <w:t>1996.09—2000.08 地区公安局国保科副科长（正科级）</w:t>
        <w:br/>
      </w:r>
      <w:r>
        <w:t>2000.08—2004.07 墨玉县公安局局长、党委书记</w:t>
        <w:br/>
      </w:r>
      <w:r>
        <w:t>2004.07—2005.12 墨玉县委常委、公安局党委书记、局长</w:t>
        <w:br/>
      </w:r>
      <w:r>
        <w:t>2005.12—2006.02 墨玉县副书记、政法委书记、公安局党委书记、局长</w:t>
        <w:br/>
      </w:r>
      <w:r>
        <w:t>2006.02-2007.02 墨玉县委副书记、代县长</w:t>
        <w:br/>
      </w:r>
      <w:r>
        <w:t>2007.02-2016.05 任墨玉县委副书记、县长</w:t>
        <w:br/>
      </w:r>
      <w:r>
        <w:t>2016.05，任新疆维吾尔自治区司法厅厅长</w:t>
        <w:br/>
      </w:r>
      <w:r>
        <w:t xml:space="preserve">2016年5月27日，新疆维吾尔自治区第十二届人民代表大会常务委员会第二十二次会议通过，决定任命希尔扎提·巴吾东为新疆维吾尔自治区司法厅厅长。[1] </w:t>
        <w:br/>
        <w:br/>
      </w:r>
      <w:r>
        <w:t xml:space="preserve">2016年5月任自治区司法厅党委委员、副书记、厅长、自治区教育矫治局（戒毒管理局）第一政委、新疆法学会副会长（兼），免去其乌鲁木齐市委常委、委员（统战部部长）职务。[2] </w:t>
        <w:br/>
        <w:br/>
      </w:r>
    </w:p>
    <w:p>
      <w:pPr>
        <w:pStyle w:val="Heading3"/>
      </w:pPr>
      <w:r>
        <w:t>陕西  西安周至县</w:t>
      </w:r>
    </w:p>
    <w:p>
      <w:r>
        <w:rPr>
          <w:i/>
        </w:rPr>
        <w:t>王碧辉</w:t>
      </w:r>
    </w:p>
    <w:p>
      <w:r>
        <w:t>王碧辉，男，汉族，1961年10月出生，陕西临潼人，本科学历。1982年8月参加工作，1984年8月加入中国共产党，现任周至县县委副书记 县长。</w:t>
      </w:r>
    </w:p>
    <w:p>
      <w:r>
        <w:t>信    仰: 共产主义</w:t>
      </w:r>
    </w:p>
    <w:p>
      <w:r>
        <w:t>中文名: 王碧辉</w:t>
      </w:r>
    </w:p>
    <w:p>
      <w:r>
        <w:t>出生地: 临潼</w:t>
      </w:r>
    </w:p>
    <w:p>
      <w:r>
        <w:t>国    籍: 中国</w:t>
      </w:r>
    </w:p>
    <w:p>
      <w:r>
        <w:t>职    业: 中共陕西省周至县县长</w:t>
      </w:r>
    </w:p>
    <w:p>
      <w:r>
        <w:t>毕业院校: 西北农学院</w:t>
      </w:r>
    </w:p>
    <w:p>
      <w:r>
        <w:t>民    族: 汉族</w:t>
      </w:r>
    </w:p>
    <w:p>
      <w:r>
        <w:t>简历：</w:t>
      </w:r>
      <w:r>
        <w:t>1978年-1982年西北农学院兽医专业学习，</w:t>
        <w:br/>
      </w:r>
      <w:r>
        <w:t>2006年9月至2009年2月任中共高陵县委副书记。</w:t>
        <w:br/>
      </w:r>
      <w:r>
        <w:t>2009年3 月至2009年12月任中共周至县委副书记、代县长。</w:t>
        <w:br/>
      </w:r>
      <w:r>
        <w:t xml:space="preserve">2010年1月至今任中共周至县委副书记、县长[1] </w:t>
        <w:br/>
        <w:br/>
      </w:r>
      <w:r>
        <w:t xml:space="preserve">后任中共周至县委书记（副区局级），2015年4月，公示拟任西安市民政局局长、党委书记。[2] </w:t>
        <w:br/>
        <w:br/>
      </w:r>
    </w:p>
    <w:p>
      <w:pPr>
        <w:pStyle w:val="Heading3"/>
      </w:pPr>
      <w:r>
        <w:t>江苏省  盐城响水县</w:t>
      </w:r>
    </w:p>
    <w:p>
      <w:r>
        <w:rPr>
          <w:i/>
        </w:rPr>
        <w:t>朱斌</w:t>
      </w:r>
    </w:p>
    <w:p>
      <w:r>
        <w:t>朱斌，中国共产党，1965年4月出生于江苏省东台，1985年7月参加工作，毕业于苏州大学法学院，获法学博士学位。</w:t>
      </w:r>
    </w:p>
    <w:p>
      <w:r>
        <w:t>性    别: 男</w:t>
      </w:r>
    </w:p>
    <w:p>
      <w:r>
        <w:t>出生日期: 1965年4月</w:t>
      </w:r>
    </w:p>
    <w:p>
      <w:r>
        <w:t>民    族: 汉族</w:t>
      </w:r>
    </w:p>
    <w:p>
      <w:r>
        <w:t>中文名: 朱斌</w:t>
      </w:r>
    </w:p>
    <w:p>
      <w:r>
        <w:t>简历：</w:t>
      </w:r>
      <w:r>
        <w:t>现任江苏省人民检察院人民检察院党组成员、政治部主任。</w:t>
        <w:br/>
      </w:r>
      <w:r>
        <w:t>1983.09-1985.07江苏省司法学校法律专业</w:t>
        <w:br/>
      </w:r>
      <w:r>
        <w:t>1985.07-1993.01盐城市司法局办事员(其间:1987.06省自学考试法律专业大专毕业)</w:t>
        <w:br/>
      </w:r>
      <w:r>
        <w:t>1993.01-1993.05盐城市司法局科员、副科长</w:t>
        <w:br/>
      </w:r>
      <w:r>
        <w:t>1993.05-1994.01盐城市郊区楼王镇党委副书记</w:t>
        <w:br/>
      </w:r>
      <w:r>
        <w:t>1994.01-1995.02盐城市郊区新兴镇党委副书记、镇长</w:t>
        <w:br/>
      </w:r>
      <w:r>
        <w:t>1995.02-1996.09盐城市郊区新兴镇党委书记(其间:1995.07南京大学企管专业函授本科)</w:t>
        <w:br/>
      </w:r>
      <w:r>
        <w:t>1996.09-1997.04盐城市城区新兴镇党委书记</w:t>
        <w:br/>
      </w:r>
      <w:r>
        <w:t>1997.04-2001.01大丰市委常委、组织部长(其间:1996.09-1998.06南京师范大学领导干部研究生课程进修班学习并毕业,1997.12省自学考试法律专业本科毕业)</w:t>
        <w:br/>
      </w:r>
      <w:r>
        <w:t>2001.01-2006.01响水县委副书记、代县长、县长(其间:2001.09-2002.12省委党校政治经济学专业在职研究生学习,2001.11-2004.12南京大学法学院法律专业自学考试,获法律硕士学位)</w:t>
        <w:br/>
      </w:r>
      <w:r>
        <w:t>2006.01-2007.12宿迁市人民检察院党组书记、检察长（其间2006年6月获苏州大学法学博士学位）；</w:t>
        <w:br/>
      </w:r>
      <w:r>
        <w:t>2007.12-2011.11 连云港市人民检察院党组书记、检察长</w:t>
        <w:br/>
      </w:r>
      <w:r>
        <w:t xml:space="preserve">2011.11-至今江苏省人民检察院人民检察院党组成员、政治部主任。[1] </w:t>
        <w:br/>
        <w:br/>
      </w:r>
    </w:p>
    <w:p>
      <w:pPr>
        <w:pStyle w:val="Heading3"/>
      </w:pPr>
      <w:r>
        <w:t>云南省  普洱思茅区</w:t>
      </w:r>
    </w:p>
    <w:p>
      <w:r>
        <w:rPr>
          <w:i/>
        </w:rPr>
        <w:t>谢韬</w:t>
      </w:r>
    </w:p>
    <w:p>
      <w:r>
        <w:t>谢韬，男，汉族，湖南省醴陵市人，1968年10月生，1991年云南民族学院本科毕业。</w:t>
      </w:r>
    </w:p>
    <w:p>
      <w:r>
        <w:t>出生日期: 1968年10月</w:t>
      </w:r>
    </w:p>
    <w:p>
      <w:r>
        <w:t>中文名: 谢韬</w:t>
      </w:r>
    </w:p>
    <w:p>
      <w:r>
        <w:t>出生地: 湖南省醴陵市</w:t>
      </w:r>
    </w:p>
    <w:p>
      <w:r>
        <w:t>职    业: 云南省思茅市原市长</w:t>
      </w:r>
    </w:p>
    <w:p>
      <w:r>
        <w:t>简历：</w:t>
      </w:r>
      <w:r>
        <w:t>谢韬，男，汉族，湖南省醴陵市人，1968年10月生，1991年云南民族学院本科毕业。</w:t>
        <w:br/>
      </w:r>
      <w:r>
        <w:t>简历：</w:t>
        <w:br/>
      </w:r>
      <w:r>
        <w:t>1991年云南民族学院本科毕业后分配到云南省经贸委企业处工作；</w:t>
        <w:br/>
      </w:r>
      <w:r>
        <w:t>1993年8月任云南省思茅市市长助理；</w:t>
        <w:br/>
      </w:r>
      <w:r>
        <w:t>1994年9月任云南省思茅市副市长；</w:t>
        <w:br/>
      </w:r>
      <w:r>
        <w:t>1995年12月任云南省思茅市代理市长；</w:t>
        <w:br/>
      </w:r>
      <w:r>
        <w:t>1996年3月任云南省思茅市市委副书记、市长，1998年主持市委、市政府全面工作。</w:t>
        <w:br/>
      </w:r>
      <w:r>
        <w:t>1999年12月14日，因涉嫌挪用公款、受贿被逮捕，2000年，因挪用公款罪被判处有期徒刑6年，因受贿罪被判处有期徒刑6年，合并执行十一年，时年32岁。</w:t>
        <w:br/>
      </w:r>
    </w:p>
    <w:p>
      <w:pPr>
        <w:pStyle w:val="Heading3"/>
      </w:pPr>
      <w:r>
        <w:t>甘肃  兰州永登县</w:t>
      </w:r>
    </w:p>
    <w:p>
      <w:r>
        <w:rPr>
          <w:i/>
        </w:rPr>
        <w:t>杨平</w:t>
      </w:r>
    </w:p>
    <w:p>
      <w:r>
        <w:t xml:space="preserve">杨平，女，团甘肃省兰州市委书记，2008年4月入选2007年度“全国优秀共青团干部”名单。[1] </w:t>
        <w:br/>
      </w:r>
    </w:p>
    <w:p>
      <w:r>
        <w:t>简历：</w:t>
      </w:r>
    </w:p>
    <w:p>
      <w:pPr>
        <w:pStyle w:val="Heading3"/>
      </w:pPr>
      <w:r>
        <w:t>甘肃  酒泉敦煌市</w:t>
      </w:r>
    </w:p>
    <w:p>
      <w:r>
        <w:rPr>
          <w:i/>
        </w:rPr>
        <w:t>包东红</w:t>
      </w:r>
    </w:p>
    <w:p>
      <w:r>
        <w:t>包东红，男，汉族，1965年8月出生，甘肃武山人，中共党员，1986年7月参加工作，大学学历。</w:t>
      </w:r>
    </w:p>
    <w:p>
      <w:r>
        <w:t>出生日期: 1965年8月</w:t>
      </w:r>
    </w:p>
    <w:p>
      <w:r>
        <w:t>学    历: 大学</w:t>
      </w:r>
    </w:p>
    <w:p>
      <w:r>
        <w:t>中文名: 包东红</w:t>
      </w:r>
    </w:p>
    <w:p>
      <w:r>
        <w:t>国    籍: 中国</w:t>
      </w:r>
    </w:p>
    <w:p>
      <w:r>
        <w:t>职    业: 公务员</w:t>
      </w:r>
    </w:p>
    <w:p>
      <w:r>
        <w:t>民    族: 汉族</w:t>
      </w:r>
    </w:p>
    <w:p>
      <w:r>
        <w:t>简历：</w:t>
      </w:r>
      <w:r>
        <w:t xml:space="preserve">现任甘肃省统计局党组书记、局长。[1] </w:t>
        <w:br/>
        <w:br/>
      </w:r>
      <w:r>
        <w:t>1982.09——1986.07，华中科技大学计算机软件专业学习；</w:t>
        <w:br/>
      </w:r>
      <w:r>
        <w:t>1986.07——1989.08，甘肃省计委计算机站、信息中心技术员、助理工程师；</w:t>
        <w:br/>
      </w:r>
      <w:r>
        <w:t>1989.08——1993.04，甘肃省计委经济调节办公室、综合处科员；</w:t>
        <w:br/>
      </w:r>
      <w:r>
        <w:t>1993.04——1997.05，甘肃省计委以工代赈处副主任科员、主任科员；</w:t>
        <w:br/>
      </w:r>
      <w:r>
        <w:t>1997.05——2001.04，甘肃省计委以工代赈处副处长；</w:t>
        <w:br/>
      </w:r>
      <w:r>
        <w:t>2001.04——2001.05，甘肃省计委以工代赈办公室副主任(正县级)；</w:t>
        <w:br/>
      </w:r>
      <w:r>
        <w:t>2001.05——2002.02，中共甘肃省敦煌市委副书记、政府代市长；</w:t>
        <w:br/>
      </w:r>
      <w:r>
        <w:t>2002.02——2005.12，中共甘肃省敦煌市委书记副书记、市长；</w:t>
        <w:br/>
      </w:r>
      <w:r>
        <w:t>2005.12——2008.05，中共甘肃省敦煌市委书记；</w:t>
        <w:br/>
      </w:r>
      <w:r>
        <w:t>2008.05——2009.07，甘肃省物价局副局长 、党组成员；</w:t>
        <w:br/>
      </w:r>
      <w:r>
        <w:t>2009.07——2015.10，甘肃省发展和改革委员会党组成员、副主任；</w:t>
        <w:br/>
      </w:r>
      <w:r>
        <w:t xml:space="preserve">2015.10——2016.04，甘肃省统计局党组副书记、副局长。[2] </w:t>
        <w:br/>
        <w:br/>
      </w:r>
      <w:r>
        <w:t xml:space="preserve">2016.04——甘肃省统计局党组书记、局长。[3] </w:t>
        <w:br/>
        <w:br/>
      </w:r>
      <w:r>
        <w:t xml:space="preserve">2015年11月，包东红任甘肃省统计局副局长，免去其甘肃省发展和改革委员会副主任职务。[4] </w:t>
        <w:br/>
        <w:br/>
      </w:r>
      <w:r>
        <w:t xml:space="preserve">2016年3月，拟任甘肃省统计局局长、党组书记。[5] </w:t>
        <w:br/>
        <w:br/>
      </w:r>
      <w:r>
        <w:t xml:space="preserve">2016年4月8日，甘肃省统计局召开全局干部职工会议传达省委、省政府决定。包东红同志任甘肃省统计局党组书记、局长。[6] </w:t>
        <w:br/>
        <w:br/>
      </w:r>
    </w:p>
    <w:p>
      <w:pPr>
        <w:pStyle w:val="Heading3"/>
      </w:pPr>
      <w:r>
        <w:t>湖北省  省直管天门市</w:t>
      </w:r>
    </w:p>
    <w:p>
      <w:r>
        <w:rPr>
          <w:i/>
        </w:rPr>
        <w:t>张爱国</w:t>
      </w:r>
    </w:p>
    <w:p>
      <w:r>
        <w:t>张爱国，男，汉族，1962年9月出生，湖北随州人，1986年7月加入中国共产党，1982年8月参加工作，华中师范大学经济学院政治经济学专业毕业，在职研究生学历，经济学硕士。现任湖北省粮食局局长、党组书记。</w:t>
      </w:r>
    </w:p>
    <w:p>
      <w:r>
        <w:t>出生日期: 1962年9月</w:t>
      </w:r>
    </w:p>
    <w:p>
      <w:r>
        <w:t>信    仰: None</w:t>
      </w:r>
    </w:p>
    <w:p>
      <w:r>
        <w:t>中文名: 张爱国</w:t>
      </w:r>
    </w:p>
    <w:p>
      <w:r>
        <w:t>出生地: 湖北随州</w:t>
      </w:r>
    </w:p>
    <w:p>
      <w:r>
        <w:t>国    籍: None</w:t>
      </w:r>
    </w:p>
    <w:p>
      <w:r>
        <w:t>职    业: 湖北省粮食局局长、党组书记</w:t>
      </w:r>
    </w:p>
    <w:p>
      <w:r>
        <w:t>毕业院校: None</w:t>
      </w:r>
    </w:p>
    <w:p>
      <w:r>
        <w:t>民    族: 汉族</w:t>
      </w:r>
    </w:p>
    <w:p>
      <w:r>
        <w:t>参加工作日期: 1982年8月</w:t>
      </w:r>
    </w:p>
    <w:p>
      <w:r>
        <w:t>入党日期: 1986年7月</w:t>
      </w:r>
    </w:p>
    <w:p>
      <w:r>
        <w:t>简历：</w:t>
      </w:r>
      <w:r>
        <w:br/>
        <w:br/>
        <w:br/>
        <w:br/>
        <w:br/>
        <w:t>张爱国</w:t>
        <w:br/>
        <w:br/>
        <w:t xml:space="preserve">历任：共青团随州市委副书记、书记；天门市人民政府副市长；中共天门市委常委、市人民政府副市长；省经贸委挂职锻炼，任经济运行处副处长；中共天门市委常委、组织部长；中共天门市委副书记、组织部长；中共天门市委副书记、市纪委书记；中共天门市委副书记、市纪委书记、市人民政府副市长、代市长、党组书记；天门市委副书记、市人民政府市长、市政协主席；中共天门市委书记、市人民政府市长、市政协主席；中共天门市委书记、市政协主席、市人大常委会主任。[2] </w:t>
        <w:br/>
        <w:br/>
      </w:r>
      <w:r>
        <w:t>1980.09——1982.08，湖北林业学校林业专业学习；</w:t>
        <w:br/>
      </w:r>
      <w:r>
        <w:t>1982.08——1986.01，湖北省随州市林业局技术员、团委副书记；</w:t>
        <w:br/>
      </w:r>
      <w:r>
        <w:t>1986.01——1986.07，湖北省随州市农业委员会政工干事、团委书记；</w:t>
        <w:br/>
      </w:r>
      <w:r>
        <w:t>1986.07——1988.08，湖北省随州市淮河镇团委书记；</w:t>
        <w:br/>
      </w:r>
      <w:r>
        <w:t>1988.08——1988.12，湖北省随州市编委办公室编制管理科科长；</w:t>
        <w:br/>
      </w:r>
      <w:r>
        <w:t>1988.12——1994.04，共青团湖北省随州市委副书记；</w:t>
        <w:br/>
      </w:r>
      <w:r>
        <w:t>1994.04——1996.02，共青团湖北省随州市委书记；</w:t>
        <w:br/>
      </w:r>
      <w:r>
        <w:t>1996.02——1999.01，湖北省天门市人民政府副市长；</w:t>
        <w:br/>
      </w:r>
      <w:r>
        <w:t>1999.01——1999.09，湖北省天门市委常委、副市长（其间：1998.05— 1999.04 选派到省经贸委任经济运行处副处长）；</w:t>
        <w:br/>
      </w:r>
      <w:r>
        <w:t>1999.09——2002.07，湖北省天门市委常委、组织部长（其间：1997.09－2001.01 华中师范大学经济学院政治经济学专业在职研究生班学习）；</w:t>
        <w:br/>
      </w:r>
      <w:r>
        <w:t>2002.07——2002.09，湖北省天门市委副书记、组织部长；</w:t>
        <w:br/>
      </w:r>
      <w:r>
        <w:t>2002.09——2003.12，湖北省天门市委副书记；</w:t>
        <w:br/>
      </w:r>
      <w:r>
        <w:t>2003.12——2006.06，湖北省天门市委副书记、市纪委书记（2004.05 明确为正县级干部）；</w:t>
        <w:br/>
      </w:r>
      <w:r>
        <w:t>2006.06——2006.11，湖北省天门市委副书记、市纪委书记、市人民政府副市长、代市长；</w:t>
        <w:br/>
      </w:r>
      <w:r>
        <w:t>2006.11——2007.01，湖北省天门市委副书记、市人民政府副市长、代市长；</w:t>
        <w:br/>
      </w:r>
      <w:r>
        <w:t>2007.01——2010.07，湖北省天门市委副书记、市人民政府市长、市政协主席（2010年7月21日天门市第六届人大常委会第24次会议决定：接受张爱国辞去天门市人民政府市长职务）；</w:t>
        <w:br/>
      </w:r>
      <w:r>
        <w:t>2010.07——2010.12，湖北省天门市委书记、市政协主席；</w:t>
        <w:br/>
      </w:r>
      <w:r>
        <w:t>2010.12——2011.01，湖北省天门市委书记 ；</w:t>
        <w:br/>
      </w:r>
      <w:r>
        <w:t>2011.01——2011.11， 中共湖北省天门市委书记 、市人大常委会主任（2010年1月26日天门市第六届人大常委会第六次会议选举张爱国为市六届人大常委会主任）；</w:t>
        <w:br/>
      </w:r>
      <w:r>
        <w:t xml:space="preserve">2011.11——2013.04， 中共湖北省天门市委书记。[3] </w:t>
        <w:br/>
        <w:t>在2011年10月28日举行的中国共产党天门市第七届委员会第一次全体会议上，张爱国当选天门市委书记。</w:t>
        <w:br/>
      </w:r>
      <w:r>
        <w:t>2013.04——湖北省粮食局局长、党组书记。</w:t>
        <w:br/>
      </w:r>
      <w:r>
        <w:t xml:space="preserve">第十一届全国人大代表。[4] </w:t>
        <w:br/>
        <w:br/>
      </w:r>
      <w:r>
        <w:t xml:space="preserve">中共湖北省委委员。中国共产党第十届委员会第二次全体会议上当选为省委委员。[5] </w:t>
        <w:br/>
        <w:br/>
      </w:r>
    </w:p>
    <w:p>
      <w:pPr>
        <w:pStyle w:val="Heading3"/>
      </w:pPr>
      <w:r>
        <w:t>安徽省  滁州南谯区</w:t>
      </w:r>
    </w:p>
    <w:p>
      <w:r>
        <w:rPr>
          <w:i/>
        </w:rPr>
        <w:t>汪建中</w:t>
      </w:r>
    </w:p>
    <w:p>
      <w:r>
        <w:t>汪建中，男，汉族，1965年2月出生，安徽来安县人，1986年5月加入中国共产党，1986年7月参加工作，安徽农学院农学专业毕业，大学学历，农学学士，农业推广硕士。</w:t>
      </w:r>
    </w:p>
    <w:p>
      <w:r>
        <w:t>出生日期: 1965年2月</w:t>
      </w:r>
    </w:p>
    <w:p>
      <w:r>
        <w:t>政治面貌: None</w:t>
      </w:r>
    </w:p>
    <w:p>
      <w:r>
        <w:t>民    族: None</w:t>
      </w:r>
    </w:p>
    <w:p>
      <w:r>
        <w:t>中文名: 汪建中</w:t>
      </w:r>
    </w:p>
    <w:p>
      <w:r>
        <w:t>出生地: None</w:t>
      </w:r>
    </w:p>
    <w:p>
      <w:r>
        <w:t>简历：</w:t>
      </w:r>
      <w:r>
        <w:t>现任安徽省滁州市委常委、市委秘书长。</w:t>
        <w:br/>
      </w:r>
      <w:r>
        <w:t>1982.09——1986.06，安徽农学院农学专业学生；</w:t>
        <w:br/>
      </w:r>
      <w:r>
        <w:t>1986.07——1988.04，在安徽省滁县地区农科所工作；</w:t>
        <w:br/>
      </w:r>
      <w:r>
        <w:t>1988.04——1993.11，安徽省滁县地区种子公司技术干部、副经理；</w:t>
        <w:br/>
      </w:r>
      <w:r>
        <w:t>1993.11——1998.03，安徽省滁州市农业局农业科科长；</w:t>
        <w:br/>
      </w:r>
      <w:r>
        <w:t>1998.03——2000.06，安徽省滁州市畜牧局局长（2000.01—2000.11在安徽农业大学和法国国立农业大学学习）；</w:t>
        <w:br/>
      </w:r>
      <w:r>
        <w:t>2000.06——2002.06，安徽省滁州市农业局副局长、党组成员，畜牧局局长；</w:t>
        <w:br/>
      </w:r>
      <w:r>
        <w:t>2002.06——2002.11，安徽省滁州市农委副主任、党组成员；</w:t>
        <w:br/>
      </w:r>
      <w:r>
        <w:t>2002.11——2003.02，中共滁州市南谯区委副书记、纪委书记；</w:t>
        <w:br/>
      </w:r>
      <w:r>
        <w:t>2003.02——2003.04，中共滁州市南谯区委副书记、代区长；</w:t>
        <w:br/>
      </w:r>
      <w:r>
        <w:t>2003.04——2004.07，中共滁州市南谯区委副书记、区长；</w:t>
        <w:br/>
      </w:r>
      <w:r>
        <w:t>2004.07——2005.02，中共安徽省全椒县委副书记、代县长；</w:t>
        <w:br/>
      </w:r>
      <w:r>
        <w:t>2005.02——2005.04，中共安徽省全椒县委书记；</w:t>
        <w:br/>
      </w:r>
      <w:r>
        <w:t>2005.04——2010.05，中共安徽省全椒县委书记、县人大常委会主任（2007.07—2007.09参加省委组织部赴美国中青年干部境外学习班学习）；</w:t>
        <w:br/>
      </w:r>
      <w:r>
        <w:t>2010.05——2013.02，滁州市人民政府副市长。</w:t>
        <w:br/>
      </w:r>
      <w:r>
        <w:t xml:space="preserve">2013.02——2016.08，滁州市委常委、副市长。[1] </w:t>
        <w:br/>
        <w:br/>
      </w:r>
      <w:r>
        <w:t xml:space="preserve">2016.08——滁州市委常委、市委秘书长[2] </w:t>
        <w:br/>
        <w:br/>
      </w:r>
      <w:r>
        <w:t xml:space="preserve">2016年8月7日市五届人大常委会第26次会议决定免去：汪建中的市人民政府副市长职务。[3] </w:t>
        <w:br/>
        <w:br/>
      </w:r>
    </w:p>
    <w:p>
      <w:pPr>
        <w:pStyle w:val="Heading3"/>
      </w:pPr>
      <w:r>
        <w:t>内蒙古  呼伦贝尔市新巴尔虎左旗</w:t>
      </w:r>
    </w:p>
    <w:p>
      <w:r>
        <w:rPr>
          <w:i/>
        </w:rPr>
        <w:t>牧仁</w:t>
      </w:r>
    </w:p>
    <w:p>
      <w:r>
        <w:t xml:space="preserve">现任内蒙古自治区锡林郭勒盟中级人民法院副院长、审判委员会委员、审判员。[1] </w:t>
        <w:br/>
      </w:r>
    </w:p>
    <w:p>
      <w:r>
        <w:t>简历：</w:t>
      </w:r>
      <w:r>
        <w:t xml:space="preserve">内蒙古自治区锡林郭勒盟中级人民法院副院长、审判委员会委员、审判员。[1] </w:t>
        <w:br/>
        <w:br/>
      </w:r>
    </w:p>
    <w:p>
      <w:pPr>
        <w:pStyle w:val="Heading3"/>
      </w:pPr>
      <w:r>
        <w:t>新疆  阿勒泰地区福海县</w:t>
      </w:r>
    </w:p>
    <w:p>
      <w:r>
        <w:rPr>
          <w:i/>
        </w:rPr>
        <w:t>库丽努•努尔哈力</w:t>
      </w:r>
    </w:p>
    <w:p>
      <w:r>
        <w:t>库丽努·努尔哈力，女，哈萨克族，1964年2月出生，新疆吉木乃人，1982年8月参加工作，1993年3月加入中国共产党，新疆农业大学森林培育专业毕业，在职研究生学历。</w:t>
      </w:r>
    </w:p>
    <w:p>
      <w:r>
        <w:t>出生日期: 1964年2月</w:t>
      </w:r>
    </w:p>
    <w:p>
      <w:r>
        <w:t>入党时间: 1993年3月</w:t>
      </w:r>
    </w:p>
    <w:p>
      <w:r>
        <w:t>工作时间: 1982年8月</w:t>
      </w:r>
    </w:p>
    <w:p>
      <w:r>
        <w:t>中文名: 库丽努·努尔哈力</w:t>
      </w:r>
    </w:p>
    <w:p>
      <w:r>
        <w:t>国    籍: 中国</w:t>
      </w:r>
    </w:p>
    <w:p>
      <w:r>
        <w:t>毕业院校: None</w:t>
      </w:r>
    </w:p>
    <w:p>
      <w:r>
        <w:t>民    族: 哈萨克族</w:t>
      </w:r>
    </w:p>
    <w:p>
      <w:r>
        <w:t>简历：</w:t>
      </w:r>
      <w:r>
        <w:t>现任阿勒泰地委委员。</w:t>
        <w:br/>
      </w:r>
      <w:r>
        <w:t>1982.08—1983.11 哈巴河县齐巴窝尔乡农机管理站干部</w:t>
        <w:br/>
      </w:r>
      <w:r>
        <w:t>1983.11—1984.07 哈巴河县农机监理站监理员</w:t>
        <w:br/>
      </w:r>
      <w:r>
        <w:t>1984.07—1997.03 哈巴河县农机局干部</w:t>
        <w:br/>
      </w:r>
      <w:r>
        <w:t>1997.03—1999.04 哈巴河县农机局副局长</w:t>
        <w:br/>
      </w:r>
      <w:r>
        <w:t>1999.04—2002.11 哈巴河县农机局局长、党支部书记</w:t>
        <w:br/>
      </w:r>
      <w:r>
        <w:t>2002.11—2004.04 哈巴河县委常委</w:t>
        <w:br/>
      </w:r>
      <w:r>
        <w:t>2004.04—2006.07 哈巴河县委常委、县委副书记</w:t>
        <w:br/>
      </w:r>
      <w:r>
        <w:t>2006.07—2012.03 福海县委副书记、政府县长（2008.04—2008.06　国家宗教局三司挂职司长助理）</w:t>
        <w:br/>
      </w:r>
      <w:r>
        <w:t xml:space="preserve">2012.03—2015.01 阿勒泰地区行署副专员[1] </w:t>
        <w:br/>
        <w:br/>
      </w:r>
      <w:r>
        <w:t xml:space="preserve">2015.01—阿勒泰地委委员[2] </w:t>
        <w:br/>
        <w:br/>
      </w:r>
      <w:r>
        <w:t xml:space="preserve">2015年01月，新疆党建网发布干部任免：库丽努·努尔哈力任阿勒泰地委委员，免去其阿勒泰地区行署副专员职务。[2] </w:t>
        <w:br/>
        <w:br/>
      </w:r>
    </w:p>
    <w:p>
      <w:pPr>
        <w:pStyle w:val="Heading3"/>
      </w:pPr>
      <w:r>
        <w:t>湖南省  湘西土家族苗族自治州花垣县</w:t>
      </w:r>
    </w:p>
    <w:p>
      <w:r>
        <w:rPr>
          <w:i/>
        </w:rPr>
        <w:t>刘昌刚</w:t>
      </w:r>
    </w:p>
    <w:p>
      <w:r>
        <w:t>刘昌刚，男，1961年8月2日生，湖南省花垣县人，苗族，中共党员，中央党校在职研究生学历。1981年07月毕业于湖南吉首大学专科农机专业，1998年12月毕业于中央党校函授学院本科党政管理专业，2000年03 月毕业于中央民族大学研究生课程班专门史专业，2006年01月毕业于中央党校在职研究生经济学专业，2008年12月毕业于北京师范大学哲学与社会科学学院博士课程班管理哲学专业。</w:t>
      </w:r>
    </w:p>
    <w:p>
      <w:r>
        <w:t>出生日期: 1961年8月2日</w:t>
      </w:r>
    </w:p>
    <w:p>
      <w:r>
        <w:t>民    族: 汉族</w:t>
      </w:r>
    </w:p>
    <w:p>
      <w:r>
        <w:t>国    籍: 中国</w:t>
      </w:r>
    </w:p>
    <w:p>
      <w:r>
        <w:t>中文名: 刘昌刚</w:t>
      </w:r>
    </w:p>
    <w:p>
      <w:r>
        <w:t>简历：</w:t>
      </w:r>
      <w:r>
        <w:t>1968年09月—1974年07月 湖南省花垣县麻栗场小学读书毕业；</w:t>
        <w:br/>
      </w:r>
      <w:r>
        <w:t>1974年09月—1976年07月 湖南省花垣县麻栗场中学初中读书毕业；</w:t>
        <w:br/>
      </w:r>
      <w:r>
        <w:t>1976年09月—1978年07月 湖南省花垣县麻栗场中学高中读书毕业；</w:t>
        <w:br/>
      </w:r>
      <w:r>
        <w:t>1978年09月－1981年07月 湖南省吉首大学农林系农机专业读书毕业；</w:t>
        <w:br/>
      </w:r>
      <w:r>
        <w:t>1981年07月－1984年08 月 湖南省花垣县吉卫公社任团委书记、副乡长（期间1984.05加入中国共产党； 1982.04－1982.06在中共湖南省花垣县委党校中青班学习三个月结业 ）；</w:t>
        <w:br/>
      </w:r>
      <w:r>
        <w:t>1984年08月－1986年08月 湖南省花垣县城乡建设环境保护局任局长；</w:t>
        <w:br/>
      </w:r>
      <w:r>
        <w:t>1986年08月－1989年12 月 湖南省花垣县排科乡任党委书记；</w:t>
        <w:br/>
      </w:r>
      <w:r>
        <w:t>1989年12月－1994年04 月 湖南省花垣县劳动局任局长、党组书记；</w:t>
        <w:br/>
      </w:r>
      <w:r>
        <w:t>1994年04月－1995年12月 湖南省花垣县人民政府任县长助理（期间1994.07－1995.07在福建省漳州市芗城区芝山镇挂职学习）；</w:t>
        <w:br/>
      </w:r>
      <w:r>
        <w:t>1995年12月－1997年08月 中共湖南省花垣县委任常委、办公室主任（期间1996.04－1996.06在中共湖南省湘西土家族苗族自治州委党校县级干部培训班学习三个月。1996.08－1998.12在中共中央党校函授学院党政管理专业函授毕业）；</w:t>
        <w:br/>
      </w:r>
      <w:r>
        <w:t>1997年08月－2002年10月 湖南省花垣县任副书记、代县长、县长（期间1997.09－1999.07在中央民族大学专门史研究生课程班毕业, 2002.03－2002.07在中共湖南省委党校23期中青班学习结业）；</w:t>
        <w:br/>
      </w:r>
      <w:r>
        <w:t>2002年10月－2006年04月　中共湖南省凤凰县委任书记 （期间2003.09－2004.01在中共中央党校进修部三班学习五个月。2004年03月－2006年01月在中央党校研究生院导师制经济学在职研究生学习毕业）；</w:t>
        <w:br/>
      </w:r>
      <w:r>
        <w:t>2006年05月—2007年12月 湖南省湘西土家族苗族自治州扶贫开发办公室任党组书记、主任（期间2005年11月－2008年05月在北京师范大学哲学与社会学学院管理哲学博士课程班学习毕业）；</w:t>
        <w:br/>
      </w:r>
      <w:r>
        <w:t>2008年01月—2009年08月 湖南省湘西土家族苗族自治州扶贫开发办公室任党组书记、主任; 湖南省湘西土家族苗族自治州人大常委会副主任；</w:t>
        <w:br/>
      </w:r>
      <w:r>
        <w:t>2009年08月—现在 湖南省湘西土家族苗族自治州人大常委会副主任(期间2009.09-2009.11在中共湖南省委党校51期厅干班学习结业)；</w:t>
        <w:br/>
      </w:r>
      <w:r>
        <w:t xml:space="preserve">2016年10月，提名为政协湘西自治州第十二届委员会主席候选人[1] </w:t>
        <w:br/>
        <w:br/>
      </w:r>
      <w:r>
        <w:t>1982年02月, 湖南省花垣县人民政府记功奖励全县先进工作者；</w:t>
        <w:br/>
      </w:r>
      <w:r>
        <w:t>1983年01月, 湖南省花垣县人民政府记功奖励全县先进工作者；</w:t>
        <w:br/>
      </w:r>
      <w:r>
        <w:t>1984年06月,湖南省花垣县人民政府记功奖励全县先进工作者；</w:t>
        <w:br/>
      </w:r>
      <w:r>
        <w:t>1990年11月,湖南省湘西州委州人民政府先进工作者（全州造林绿化先进个人）；</w:t>
        <w:br/>
      </w:r>
      <w:r>
        <w:t>1993年02月,湖南省劳动厅表彰全省劳动就业先进工作者；</w:t>
        <w:br/>
      </w:r>
      <w:r>
        <w:t>1993年11月,湖南省劳动厅表彰全省劳务输出先进工作者；</w:t>
        <w:br/>
      </w:r>
      <w:r>
        <w:t>1994年03月,湖南省湘西州委州人民政府表彰全州抗洪抢险先进工作者（记大功一次）；</w:t>
        <w:br/>
      </w:r>
      <w:r>
        <w:t>1994年04月,湖南省湘西州委州人民政府表彰全州劳务输出先进工作者；</w:t>
        <w:br/>
      </w:r>
      <w:r>
        <w:t>1995年12月,湖南省人民政府表彰全州劳务输出先进工作者；</w:t>
        <w:br/>
      </w:r>
      <w:r>
        <w:t>1996年12月, 湖南省花垣县人民政府记功奖励；</w:t>
        <w:br/>
      </w:r>
      <w:r>
        <w:t>1997年12月, 湖南省湘西州人民政府记功奖励；</w:t>
        <w:br/>
      </w:r>
      <w:r>
        <w:t>1998年12月,湖南省湘西州人民政府表彰记大功一次；</w:t>
        <w:br/>
      </w:r>
      <w:r>
        <w:t>1998年01月,湖南省湘西州国土管理局贡献奖；</w:t>
        <w:br/>
      </w:r>
      <w:r>
        <w:t>1999年09月,中华人民共和国国务院表彰全国民族团结先进模范个人；</w:t>
        <w:br/>
      </w:r>
      <w:r>
        <w:t>1999年11月,湖南省湘西州委州政府抗洪救灾先进个人记二等功一次；</w:t>
        <w:br/>
      </w:r>
      <w:r>
        <w:t>2000年06月,湖南省湘西州人民政府记三等功一次；</w:t>
        <w:br/>
      </w:r>
      <w:r>
        <w:t>2001年02月,湖南省湘西州人民政府社会治安综合治理先进个人记三等功一次；</w:t>
        <w:br/>
      </w:r>
      <w:r>
        <w:t>2001年04月,湖南省湘西州人民政府依法行政先进个人记二等功一次；</w:t>
        <w:br/>
      </w:r>
      <w:r>
        <w:t>2001年07月,湖南省湘西州人民政府嘉奖；</w:t>
        <w:br/>
      </w:r>
      <w:r>
        <w:t>2002年02月，湖南省湘西州人民政府嘉奖；</w:t>
        <w:br/>
      </w:r>
      <w:r>
        <w:t>2003年03月, 湖南省湘西州人民政府嘉奖；</w:t>
        <w:br/>
      </w:r>
      <w:r>
        <w:t>2004年04月, 湖南省湘西州人民政府记三等功；</w:t>
        <w:br/>
      </w:r>
      <w:r>
        <w:t>2005年03月, 湖南省湘西州人民政府嘉奖；</w:t>
        <w:br/>
      </w:r>
      <w:r>
        <w:t>2006年05月, 湖南省湘西州人民政府先进个人；</w:t>
        <w:br/>
      </w:r>
      <w:r>
        <w:t>2007年03月, 湖南省湘西州人民政府先进个人；</w:t>
        <w:br/>
      </w:r>
      <w:r>
        <w:t>2008年01月, 湖南省湘西州人大常委会称职；</w:t>
        <w:br/>
      </w:r>
      <w:r>
        <w:t>2009年03月, 湖南省湘西州人大常委会称职；</w:t>
        <w:br/>
      </w:r>
      <w:r>
        <w:t>2010年03月, 湖南省湘西州人大常委会称职；</w:t>
        <w:br/>
      </w:r>
      <w:r>
        <w:t>1984年02月当选湖南省花垣县人民代表大会代表；</w:t>
        <w:br/>
      </w:r>
      <w:r>
        <w:t>1987年02月当选湖南省花垣县人民代表大会代表；</w:t>
        <w:br/>
      </w:r>
      <w:r>
        <w:t>1990年02月当选湖南省花垣县人民代表大会代表；</w:t>
        <w:br/>
      </w:r>
      <w:r>
        <w:t>1992年11月当选湖南省花垣县人民代表大会代表；</w:t>
        <w:br/>
      </w:r>
      <w:r>
        <w:t>1997年12月当选湖南省花垣县人民代表大会代表；</w:t>
        <w:br/>
      </w:r>
      <w:r>
        <w:t>2002年11月当选湖南省凤凰县人民代表大会代表；</w:t>
        <w:br/>
      </w:r>
      <w:r>
        <w:t>1997年12月当选湖南省湘西土家族苗族自治州人民代表大会第十届代表；</w:t>
        <w:br/>
      </w:r>
      <w:r>
        <w:t>2000年9月当选中共湘西土家族苗族自治州第八次代表大会代表；</w:t>
        <w:br/>
      </w:r>
      <w:r>
        <w:t>2002年12月当选湖南省湘西土家族苗族自治州人民代表大会第十一届代表；</w:t>
        <w:br/>
      </w:r>
      <w:r>
        <w:t>2006年9月当选中共湘西土家族苗族自治州第八次代表大会代表；</w:t>
        <w:br/>
      </w:r>
      <w:r>
        <w:t>2007年12月当选湖南省湘西土家族苗族自治州人民代表大会第十二届代表；</w:t>
        <w:br/>
      </w:r>
      <w:r>
        <w:t>2006年06月当选湖南省作家协会会员；</w:t>
        <w:br/>
      </w:r>
      <w:r>
        <w:t>2010年10月当选湖南省刘氏联谊会副会长；</w:t>
        <w:br/>
      </w:r>
      <w:r>
        <w:t>2000年08月中国人事出版社单著出版《扶贫攻坚理论与实践》，大约32.5万字；</w:t>
        <w:br/>
      </w:r>
      <w:r>
        <w:t>2003年07月光明日报出版社合著出版《当代中国乡镇政权建设研究》，大约26万字；</w:t>
        <w:br/>
      </w:r>
      <w:r>
        <w:t>2009年10月湖南人民出版社主编出版《抉择-湘西扶贫开发若干问题思考》，大约35.8万字；</w:t>
        <w:br/>
      </w:r>
      <w:r>
        <w:t>(一)花垣县工作时期:</w:t>
        <w:br/>
      </w:r>
      <w:r>
        <w:t>1979年3月在湘西州委机关报《团结报》发表散文《登尖岩山记》;</w:t>
        <w:br/>
      </w:r>
      <w:r>
        <w:t>1984年06月在湘西州委机关报《团结报》发表散文《啊，父老乡亲》，获湘西州读书比赛一等奖；</w:t>
        <w:br/>
      </w:r>
      <w:r>
        <w:t>1996年6月在湘西文联《神地》杂志上发表民间故事《宝湾宝乔的传说》；</w:t>
        <w:br/>
      </w:r>
      <w:r>
        <w:t>2000年4月在湖南人民出版社出版的《中国武陵山区民族教育研究》上发表了《振兴民族经济必须振兴民族教育》；</w:t>
        <w:br/>
      </w:r>
      <w:r>
        <w:t>2001年06月《湖南日报》发表散文《发现古苗河》；</w:t>
        <w:br/>
      </w:r>
      <w:r>
        <w:t>2002年03月在湖南人民出版社出版的《故园情》上发表《朱镕基总理回花垣》；</w:t>
        <w:br/>
      </w:r>
      <w:r>
        <w:t>2002年03月在湖南人民出版社出版的《古苗河风情》上发表《古苗河与蚩尤的传说》；</w:t>
        <w:br/>
      </w:r>
      <w:r>
        <w:t>2002年03月在湘西州委机关报《团结报》上发表《古苗河畔忆培民》；</w:t>
        <w:br/>
      </w:r>
      <w:r>
        <w:t>2002年5月在&lt;中国民族&gt;杂志上发表&lt;民族地区要大力发展旅游业&gt;;</w:t>
        <w:br/>
      </w:r>
      <w:r>
        <w:t>2002年5月在&lt;光明日报&gt;发表论文加快贫困地区工业化进程&gt;;</w:t>
        <w:br/>
      </w:r>
      <w:r>
        <w:t>《科学决策要提高四个素养》;</w:t>
        <w:br/>
      </w:r>
      <w:r>
        <w:t>《领导干部要做到“三讲”》;</w:t>
        <w:br/>
      </w:r>
      <w:r>
        <w:t>《坚持四个结合　实施依法治县》;</w:t>
        <w:br/>
      </w:r>
      <w:r>
        <w:t>《少数民族地区经济发展问题辩证思考》;</w:t>
        <w:br/>
      </w:r>
      <w:r>
        <w:t>《试论解放思想和实事求是与人民群众利益的一致性》;</w:t>
        <w:br/>
      </w:r>
      <w:r>
        <w:t>《论花垣跨越新世纪的形势与任务》;</w:t>
        <w:br/>
      </w:r>
      <w:r>
        <w:t>《党风廉政建设重在抓落实》;</w:t>
        <w:br/>
      </w:r>
      <w:r>
        <w:t>《思想政治工作之我见》;</w:t>
        <w:br/>
      </w:r>
      <w:r>
        <w:t>《湘西自治州花垣县五十年回眸》;</w:t>
        <w:br/>
      </w:r>
      <w:r>
        <w:t>《实施八抓带动战略　推动城乡经济全面发展》;</w:t>
        <w:br/>
      </w:r>
      <w:r>
        <w:t>《贫困地区抓工作要善于鼓劲》;</w:t>
        <w:br/>
      </w:r>
      <w:r>
        <w:t>《扶贫攻坚要突出抓机遇抢项目》;</w:t>
        <w:br/>
      </w:r>
      <w:r>
        <w:t>《我县扶贫攻坚工作的成就及其措施》;</w:t>
        <w:br/>
      </w:r>
      <w:r>
        <w:t>《大力发展民营经济　积极推进城镇化建设;</w:t>
        <w:br/>
      </w:r>
      <w:r>
        <w:t>《以四河流域开发为轴心 重构县域经济新框架》;</w:t>
        <w:br/>
      </w:r>
      <w:r>
        <w:t>《湘西州花垣县扶贫攻坚现状及其对策》;</w:t>
        <w:br/>
      </w:r>
      <w:r>
        <w:t>《异地脱贫是贫困山区扶贫攻坚的重要途径》;</w:t>
        <w:br/>
      </w:r>
      <w:r>
        <w:t>《彻底完成扶贫攻坚任务，必须在农村“六通”上狠下功夫》;</w:t>
        <w:br/>
      </w:r>
      <w:r>
        <w:t>《实施集团带动战略　走工业强县之路》;</w:t>
        <w:br/>
      </w:r>
      <w:r>
        <w:t>《持续发展贫困地区农业的对策研究》;</w:t>
        <w:br/>
      </w:r>
      <w:r>
        <w:t>《山区农机化示范项目建设思路》;</w:t>
        <w:br/>
      </w:r>
      <w:r>
        <w:t>《实施鱼稻菜“三千”工程　促进山区农民脱贫致富》;</w:t>
        <w:br/>
      </w:r>
      <w:r>
        <w:t>《实施乡镇实体财政是增强乡镇经济活力的根本途径》;</w:t>
        <w:br/>
      </w:r>
      <w:r>
        <w:t>《贫困地区农业产业化问题研究》;</w:t>
        <w:br/>
      </w:r>
      <w:r>
        <w:t>《认真实施“抓大放小”战略　全面深化企业改革》;</w:t>
        <w:br/>
      </w:r>
      <w:r>
        <w:t>《提高扶贫攻坚整体效益　加快农村现代化建设进程》;</w:t>
        <w:br/>
      </w:r>
      <w:r>
        <w:t>《突出抓好三个重点　努力增强财政活力》;</w:t>
        <w:br/>
      </w:r>
      <w:r>
        <w:t>《贫困地区经济增长方式转变的思考》;</w:t>
        <w:br/>
      </w:r>
      <w:r>
        <w:t>《引导农民进市场的前提与途径》;</w:t>
        <w:br/>
      </w:r>
      <w:r>
        <w:t>《理顺关系 确保金融安全》;</w:t>
        <w:br/>
      </w:r>
      <w:r>
        <w:t>《国有企业改革之思路探讨》;</w:t>
        <w:br/>
      </w:r>
      <w:r>
        <w:t>《企业的兼并重组与产业发展》;</w:t>
        <w:br/>
      </w:r>
      <w:r>
        <w:t>《农民进入市场之引导》;</w:t>
        <w:br/>
      </w:r>
      <w:r>
        <w:t>《农村经济结构调整必须着力三个转变; 》</w:t>
        <w:br/>
      </w:r>
      <w:r>
        <w:t>《农业产业化经营的战略选择》;</w:t>
        <w:br/>
      </w:r>
      <w:r>
        <w:t>《关于贫困地区项目管理的对策》;</w:t>
        <w:br/>
      </w:r>
      <w:r>
        <w:t>《发展民营经济必须下大力整治环境》;</w:t>
        <w:br/>
      </w:r>
      <w:r>
        <w:t>《我县环境保护急待解决的问题》;</w:t>
        <w:br/>
      </w:r>
      <w:r>
        <w:t>《花垣县治理污染刻不容缓》;</w:t>
        <w:br/>
      </w:r>
      <w:r>
        <w:t>《湘西花垣县启动政府上网工程与发展信息产业的思考》;</w:t>
        <w:br/>
      </w:r>
      <w:r>
        <w:t>《迎接知识经济时代的挑战初探》;</w:t>
        <w:br/>
      </w:r>
      <w:r>
        <w:t>《知识经济与经济体制创新探讨》;</w:t>
        <w:br/>
      </w:r>
      <w:r>
        <w:t>《苗族文化园的建设及其思路》;</w:t>
        <w:br/>
      </w:r>
      <w:r>
        <w:t>《试论企业文化的涵义及其建设》;</w:t>
        <w:br/>
      </w:r>
      <w:r>
        <w:t>《兴县之本在于兴教　兴教之要在于重教》;</w:t>
        <w:br/>
      </w:r>
      <w:r>
        <w:t>《社会科学研究与县域经济发展》;</w:t>
        <w:br/>
      </w:r>
      <w:r>
        <w:t>《寻找古老文明的基点》;</w:t>
        <w:br/>
      </w:r>
      <w:r>
        <w:t>《用社会主义思想道德占领农村阵地》;</w:t>
        <w:br/>
      </w:r>
      <w:r>
        <w:t>《人才论》;</w:t>
        <w:br/>
      </w:r>
      <w:r>
        <w:t>《湘西州花垣县人才战略选择》;</w:t>
        <w:br/>
      </w:r>
      <w:r>
        <w:t>《现代社会经济人现象透视》;</w:t>
        <w:br/>
      </w:r>
      <w:r>
        <w:t>《关于少数民族地区发展民营经济的调查与思考》;</w:t>
        <w:br/>
      </w:r>
      <w:r>
        <w:t>《湖南东方锰业集团公司的调查报告及其对策思考》;</w:t>
        <w:br/>
      </w:r>
      <w:r>
        <w:t>《在社会主义市场经济体制条件下 加强党组织自身建设的必要性和重要性</w:t>
        <w:br/>
      </w:r>
      <w:r>
        <w:t>——关于芝山镇学习考察报告之一》;</w:t>
        <w:br/>
      </w:r>
      <w:r>
        <w:t>《大力发展第二第三产业　加大投入发展规模经济</w:t>
        <w:br/>
      </w:r>
      <w:r>
        <w:t>——关于芝山镇学习考察报告之二》;</w:t>
        <w:br/>
      </w:r>
      <w:r>
        <w:t>《现代化离我们不会太远</w:t>
        <w:br/>
      </w:r>
      <w:r>
        <w:t>——从脑子、路子、柱子、班子谈起》;</w:t>
        <w:br/>
      </w:r>
      <w:r>
        <w:t>《苗岭赤子情》;</w:t>
        <w:br/>
      </w:r>
      <w:r>
        <w:t>《把握时代脉搏　奏响时代强音》;</w:t>
        <w:br/>
      </w:r>
      <w:r>
        <w:t>(二)凤凰县工作时期:</w:t>
        <w:br/>
      </w:r>
      <w:r>
        <w:t>2004年3月在中央党校主办的《学习日报》上，发表散文《千年古城著新彩,凤凰涅槃舞起来》；</w:t>
        <w:br/>
      </w:r>
      <w:r>
        <w:t>2003年12月在凤凰县政协文史委出版的《情系凤凰城》发表散文《曾庆红副主席在凤凰》；</w:t>
        <w:br/>
      </w:r>
      <w:r>
        <w:t>2006年在湘西州委机关报《团结报》上，发表散文《吴邦国凤凰古城考察记》；</w:t>
        <w:br/>
      </w:r>
      <w:r>
        <w:t>2005年10月在&lt;《经济日报&gt;发表论文《贫困地区农业如何实现可持续发展》;</w:t>
        <w:br/>
      </w:r>
      <w:r>
        <w:t>《县市工作要围绕“四重展开”》;</w:t>
        <w:br/>
      </w:r>
      <w:r>
        <w:t>《扬古城魂 配文化餐 放射凤凰魅力》;</w:t>
        <w:br/>
      </w:r>
      <w:r>
        <w:t>《采取八大措施 打造“天下凤凰”》;</w:t>
        <w:br/>
      </w:r>
      <w:r>
        <w:t>《多侧面全方位建设政治文明》;</w:t>
        <w:br/>
      </w:r>
      <w:r>
        <w:t>《用“一号文件”激活农民增收思维》;</w:t>
        <w:br/>
      </w:r>
      <w:r>
        <w:t>《县市领导讲话要做到“四讲四不讲” 》;</w:t>
        <w:br/>
      </w:r>
      <w:r>
        <w:t>《湖南六地市巡回考察学习的思考》;</w:t>
        <w:br/>
      </w:r>
      <w:r>
        <w:t>《突出工作重点 打造“天下凤凰”》;</w:t>
        <w:br/>
      </w:r>
      <w:r>
        <w:t>《宣传文化工作要做到“三突出”》;</w:t>
        <w:br/>
      </w:r>
      <w:r>
        <w:t>《实践“五个一切”,开创工作新局面》;</w:t>
        <w:br/>
      </w:r>
      <w:r>
        <w:t>《舞活旅游龙头,建设小康凤凰》;</w:t>
        <w:br/>
      </w:r>
      <w:r>
        <w:t>《好风凭借力,凤凰振翅飞》;</w:t>
        <w:br/>
      </w:r>
      <w:r>
        <w:t>《西部大开发的经济学思考》;</w:t>
        <w:br/>
      </w:r>
      <w:r>
        <w:t>《关于列列宁晚年“政治遗嘱”的思考》;</w:t>
        <w:br/>
      </w:r>
      <w:r>
        <w:t>《贫困地区工业发展观》</w:t>
        <w:br/>
      </w:r>
      <w:r>
        <w:t>《湖北远安县农业社会化服务的改革的实践与思考》;</w:t>
        <w:br/>
      </w:r>
      <w:r>
        <w:t>《湖南凤凰文化旅游产业开发的实践与思考》;</w:t>
        <w:br/>
      </w:r>
      <w:r>
        <w:t>《理顺县级行政管理体制的思考》;</w:t>
        <w:br/>
      </w:r>
      <w:r>
        <w:t>《关于行政执法的思考》;</w:t>
        <w:br/>
      </w:r>
      <w:r>
        <w:t>《开拓型领导心理特征》;</w:t>
        <w:br/>
      </w:r>
      <w:r>
        <w:t>《否定和批评的艺术及其运用;</w:t>
        <w:br/>
      </w:r>
      <w:r>
        <w:t>《依法治国与依法治县论谈》;</w:t>
        <w:br/>
      </w:r>
      <w:r>
        <w:t>《凤凰九次代表大会上的讲话》;</w:t>
        <w:br/>
      </w:r>
      <w:r>
        <w:t>《2003年初县委经济工作会议讲话》;</w:t>
        <w:br/>
      </w:r>
      <w:r>
        <w:t>《2004年初县委经济工作会议讲话》;</w:t>
        <w:br/>
      </w:r>
      <w:r>
        <w:t>《在凤凰县委九届二次全会上的讲话》 （凤委通报〔2003〕2号）;</w:t>
        <w:br/>
      </w:r>
      <w:r>
        <w:t>《2003年建党82周年讲话》 （凤委通报〔2003〕11号）;</w:t>
        <w:br/>
      </w:r>
      <w:r>
        <w:t>《2004年建党83周年讲话》 （凤委通报〔2004〕1号）;</w:t>
        <w:br/>
      </w:r>
      <w:r>
        <w:t>《凤凰县“七大支柱”产业发展项目提要》 （凤委通报〔2003〕 号）;</w:t>
        <w:br/>
      </w:r>
      <w:r>
        <w:t>《凤凰县“八大系列”工程概要》 （ 凤委通报〔2003〕1号）;</w:t>
        <w:br/>
      </w:r>
      <w:r>
        <w:t>《平遥丽江等地文化旅游考察报告》 （凤委通报 〔2003〕5号）;</w:t>
        <w:br/>
      </w:r>
      <w:r>
        <w:t>《在招商引资和民营经济工作会议上的讲话》 （凤委通报〔2003〕10号）;</w:t>
        <w:br/>
      </w:r>
      <w:r>
        <w:t>在《湘西土家族苗族自治州凤凰历史文化名城保护条例》宣传动员会上的讲话（凤委通报[2004]2号）;</w:t>
        <w:br/>
      </w:r>
      <w:r>
        <w:t>(三)湘西州工作时期:</w:t>
        <w:br/>
      </w:r>
      <w:r>
        <w:t>2007年11月任民族出版社出版、国家十一五重点图书出版规划项目《苗族通史》编辑委员会委员；</w:t>
        <w:br/>
      </w:r>
      <w:r>
        <w:t>2009年12月在湘西州委主办《湘西研究》杂志上，发表《关于中国特色民主政治的几个问题》；</w:t>
        <w:br/>
      </w:r>
      <w:r>
        <w:t>2009年12月在湘西文联《神地》杂志上发表《朱总理,我想和您第三次握手》；</w:t>
        <w:br/>
      </w:r>
      <w:r>
        <w:t>2010年3月在《刘昌刚新浪博客》上发表《老家》；</w:t>
        <w:br/>
      </w:r>
    </w:p>
    <w:p>
      <w:pPr>
        <w:pStyle w:val="Heading3"/>
      </w:pPr>
      <w:r>
        <w:t>江苏省  无锡南长区</w:t>
      </w:r>
    </w:p>
    <w:p>
      <w:r>
        <w:rPr>
          <w:i/>
        </w:rPr>
        <w:t>张立军</w:t>
      </w:r>
    </w:p>
    <w:p>
      <w:r>
        <w:t>张立军，男，汉族，1971年7月出生，江苏靖江人。大学本科学历、硕士研究生学位。1993年3月加入中国共产党，1994年8月参加工作。</w:t>
      </w:r>
    </w:p>
    <w:p>
      <w:r>
        <w:t>出生日期: 1971年7月</w:t>
      </w:r>
    </w:p>
    <w:p>
      <w:r>
        <w:t>国    籍: 中国</w:t>
      </w:r>
    </w:p>
    <w:p>
      <w:r>
        <w:t>中文名: 张立军</w:t>
      </w:r>
    </w:p>
    <w:p>
      <w:r>
        <w:t>出生地: 江苏靖江</w:t>
      </w:r>
    </w:p>
    <w:p>
      <w:r>
        <w:t>简历：</w:t>
      </w:r>
      <w:r>
        <w:t>1990年9月--1994年6月 就读于南京河海大学学习；</w:t>
        <w:br/>
      </w:r>
      <w:r>
        <w:t>1994年8月--2005年6月 先后任江苏湖山集团公司办公室秘书；江苏湖山集团建材机械总厂厂长助理；江苏太湖生物工程有限公司副总经理；江苏湖山集团公司综合管理办公室主任；无锡市河海疏浚工程队助理工程师；无锡市防汛防旱指挥部办公室助理工程师，副主任；无锡市水利局副局长、办公室主任、党组成员；无锡市北塘区副区长、党组成员；北塘区委常委、区委组织部部长；</w:t>
        <w:br/>
      </w:r>
      <w:r>
        <w:t>2005年6月--2006年3月 任江苏省无锡市南长区区委副书记、代区长；</w:t>
        <w:br/>
      </w:r>
      <w:r>
        <w:t>2006年3月--2009年11月 任江苏省无锡市南长区区委副书记、区长；</w:t>
        <w:br/>
      </w:r>
      <w:r>
        <w:t xml:space="preserve">2009年11月--2011年11月 任江苏省无锡市人力资源和社会保障局局长、党组书记；[1] </w:t>
        <w:br/>
        <w:br/>
      </w:r>
      <w:r>
        <w:t>2011年11月--2011年12月 任江苏省宜兴市委副书记；</w:t>
        <w:br/>
      </w:r>
      <w:r>
        <w:t>2011年12月--2012年3月 任江苏省宜兴市委副书记、代市长；</w:t>
        <w:br/>
      </w:r>
      <w:r>
        <w:t>2012年3月23日，中共江苏省宜兴市第十六届人民代表大会第一次会议上，张立军当选新一届宜兴市人民政府市长；</w:t>
        <w:br/>
      </w:r>
      <w:r>
        <w:t>2012年3月--2013年12月 任江苏省宜兴市委副书记、市长；</w:t>
        <w:br/>
      </w:r>
      <w:r>
        <w:t>2013年12月--至今 任江苏省宜兴市委副书记、市长、中国宜兴经济技术开发区党工委副书记、管委会主任。</w:t>
        <w:br/>
      </w:r>
    </w:p>
    <w:p>
      <w:pPr>
        <w:pStyle w:val="Heading3"/>
      </w:pPr>
      <w:r>
        <w:t>陕西  咸阳杨凌区</w:t>
      </w:r>
    </w:p>
    <w:p>
      <w:r>
        <w:rPr>
          <w:i/>
        </w:rPr>
        <w:t>董胜利</w:t>
      </w:r>
    </w:p>
    <w:p>
      <w:r>
        <w:t xml:space="preserve">董胜利[1] </w:t>
        <w:br/>
        <w:t>，男，汉族，1962年9月出生，陕西扶风人。1982年7月参加工作，1983年10月加入中国共产党，研究生学历。</w:t>
      </w:r>
    </w:p>
    <w:p>
      <w:r>
        <w:t>出生日期: 1962年9月</w:t>
      </w:r>
    </w:p>
    <w:p>
      <w:r>
        <w:t>民    族: 汉族</w:t>
      </w:r>
    </w:p>
    <w:p>
      <w:r>
        <w:t>国    籍: 中国</w:t>
      </w:r>
    </w:p>
    <w:p>
      <w:r>
        <w:t>中文名: 董胜利</w:t>
      </w:r>
    </w:p>
    <w:p>
      <w:r>
        <w:t>政治面貌: 中共党员</w:t>
      </w:r>
    </w:p>
    <w:p>
      <w:r>
        <w:t>简历：</w:t>
      </w:r>
      <w:r>
        <w:t>现任杨凌农业高新技术产业示范区管委会副巡视员。</w:t>
        <w:br/>
      </w:r>
      <w:r>
        <w:t xml:space="preserve">　　历任杨陵区团委副书记、团委书记，五泉乡党委副书记、乡长，杨陵区副区长、常务副区长，杨陵区委副书记、代区长、区长（2006年11月至2011年9月先后兼任杨凌示范区农村发展局局长、社会事业局局长、现代农业示范园区建设管理中心主任）。</w:t>
        <w:br/>
      </w:r>
      <w:r>
        <w:t>2011年12月任示范区管委会主任助理。</w:t>
        <w:br/>
      </w:r>
      <w:r>
        <w:t>2016年10月任杨凌农业高新技术产业示范区管委会副巡视员。</w:t>
        <w:br/>
      </w:r>
      <w:r>
        <w:t>陕西省十一届人大代表。</w:t>
        <w:br/>
      </w:r>
      <w:r>
        <w:t xml:space="preserve">2016年10月，任命董胜利为杨凌农业高新技术产业示范区管委会副巡视员。[2] </w:t>
        <w:br/>
        <w:br/>
      </w:r>
    </w:p>
    <w:p>
      <w:pPr>
        <w:pStyle w:val="Heading3"/>
      </w:pPr>
      <w:r>
        <w:t>辽宁省  丹东东港市</w:t>
      </w:r>
    </w:p>
    <w:p>
      <w:r>
        <w:rPr>
          <w:i/>
        </w:rPr>
        <w:t>王力威</w:t>
      </w:r>
    </w:p>
    <w:p>
      <w:r>
        <w:t>王力威，男，汉族，1963年3月出生于辽宁省丹东市，1985年8月参加工作，1984年11月加入中国共产党，在职研究生学历，硕士学位。</w:t>
      </w:r>
    </w:p>
    <w:p>
      <w:r>
        <w:t>出生日期: 1963年3月</w:t>
      </w:r>
    </w:p>
    <w:p>
      <w:r>
        <w:t>中文名: 王力威</w:t>
      </w:r>
    </w:p>
    <w:p>
      <w:r>
        <w:t>出生地: 辽宁省丹东市</w:t>
      </w:r>
    </w:p>
    <w:p>
      <w:r>
        <w:t>国    籍: 中国</w:t>
      </w:r>
    </w:p>
    <w:p>
      <w:r>
        <w:t>毕业院校: 大连外国语学院</w:t>
      </w:r>
    </w:p>
    <w:p>
      <w:r>
        <w:t>民    族: 汉族</w:t>
      </w:r>
    </w:p>
    <w:p>
      <w:r>
        <w:t>简历：</w:t>
      </w:r>
      <w:r>
        <w:t>现任辽宁省葫芦岛市委副书记、市长。</w:t>
        <w:br/>
      </w:r>
      <w:r>
        <w:t>1985年07月，辽宁省委党校青训班学员；</w:t>
        <w:br/>
      </w:r>
      <w:r>
        <w:t>1986年02月，丹东市外经委联络科科员；</w:t>
        <w:br/>
      </w:r>
      <w:r>
        <w:t>1987年04月，日本东京国际学院留学生；</w:t>
        <w:br/>
      </w:r>
      <w:r>
        <w:t>1989年12月，丹东市外经委联络科科员、副科长、科长；</w:t>
        <w:br/>
      </w:r>
      <w:r>
        <w:t>1992年11月，丹东市元宝区区长助理；</w:t>
        <w:br/>
      </w:r>
      <w:r>
        <w:t>1993年01月，丹东市元宝区副区长；</w:t>
        <w:br/>
      </w:r>
      <w:r>
        <w:t>1995年05月，凤城市副市长；</w:t>
        <w:br/>
      </w:r>
      <w:r>
        <w:t>1998年05月，凤城市委常委、常务副市长；</w:t>
        <w:br/>
      </w:r>
      <w:r>
        <w:t>1998年09月，凤城市委常委、常务副市长兼风景管理局局长；</w:t>
        <w:br/>
      </w:r>
      <w:r>
        <w:t>2001年01月，凤城市委副书记、代市长兼风景管理局局长；</w:t>
        <w:br/>
      </w:r>
      <w:r>
        <w:t>2001年02月，凤城市委副书记、市长兼风景管理局局长；</w:t>
        <w:br/>
      </w:r>
      <w:r>
        <w:t>2002年07月，凤城市委副书记、市长；</w:t>
        <w:br/>
      </w:r>
      <w:r>
        <w:t>2003年07月，东港市委副书记、代市长、市长；</w:t>
        <w:br/>
      </w:r>
      <w:r>
        <w:t>2005年09月，丹东市副市长；</w:t>
        <w:br/>
      </w:r>
      <w:r>
        <w:t>2012年04月，辽宁省农村经济委员会副主任、党组副书记、省农村工作领导小组办公室专职副主任（正厅级）；</w:t>
        <w:br/>
      </w:r>
      <w:r>
        <w:t>2013年03月，辽宁省对外贸易经济合作厅党组书记、厅长；</w:t>
        <w:br/>
      </w:r>
      <w:r>
        <w:t>2016年03月，辽宁省商务厅党组书记、厅长；</w:t>
        <w:br/>
      </w:r>
      <w:r>
        <w:t>2016年09月，辽宁省葫芦岛市委副书记、代市长。</w:t>
        <w:br/>
      </w:r>
      <w:r>
        <w:t>2016年10月，辽宁省葫芦岛市委副书记、市长。</w:t>
        <w:br/>
      </w:r>
      <w:r>
        <w:t xml:space="preserve">2016年9月24日，葫芦岛市第五届人民代表大会常务委员会第二十七次会议通过，决定任命：王力威为葫芦岛市人民政府副市长，决定王力威为葫芦岛市人民政府代理市长。[1] </w:t>
        <w:br/>
        <w:br/>
      </w:r>
      <w:r>
        <w:t xml:space="preserve">2016年9月29日，中国共产党葫芦岛市第五届委员会第一次全体会议选举王力威为市委副书记。[2] </w:t>
        <w:br/>
        <w:br/>
      </w:r>
      <w:r>
        <w:t xml:space="preserve">2016年10月19日，葫芦岛市第五届人民代表大会第五次会议选举王力威为市人民政府市长。[3] </w:t>
        <w:br/>
        <w:br/>
      </w:r>
      <w:r>
        <w:t xml:space="preserve">2016年11月11日，辽宁省十二届人大常委会第二十九次会议通过，决定免去王力威的辽宁省商务厅厅长职务。[4] </w:t>
        <w:br/>
        <w:br/>
      </w:r>
    </w:p>
    <w:p>
      <w:pPr>
        <w:pStyle w:val="Heading3"/>
      </w:pPr>
      <w:r>
        <w:t>江西省  赣州兴国县</w:t>
      </w:r>
    </w:p>
    <w:p>
      <w:r>
        <w:rPr>
          <w:i/>
        </w:rPr>
        <w:t>钟炳明</w:t>
      </w:r>
    </w:p>
    <w:p>
      <w:r>
        <w:t xml:space="preserve">钟炳明，[1] </w:t>
        <w:br/>
        <w:t xml:space="preserve">男，汉族，1971年6月出生，江西安远人，1990年8月加入中国共产党，1989年8月参加工作，在职大学学历，农业推广硕士。历任中共瑞金市委书记、江西省扶贫和移民办公室副主任（副厅级）。[1] </w:t>
        <w:br/>
      </w:r>
    </w:p>
    <w:p>
      <w:r>
        <w:t>出生日期: 1971年6月</w:t>
      </w:r>
    </w:p>
    <w:p>
      <w:r>
        <w:t>信    仰: 共产主义</w:t>
      </w:r>
    </w:p>
    <w:p>
      <w:r>
        <w:t>中文名: 钟炳明</w:t>
      </w:r>
    </w:p>
    <w:p>
      <w:r>
        <w:t>出生地: 江西安远</w:t>
      </w:r>
    </w:p>
    <w:p>
      <w:r>
        <w:t>国    籍: 中国</w:t>
      </w:r>
    </w:p>
    <w:p>
      <w:r>
        <w:t>职    业: 公务员</w:t>
      </w:r>
    </w:p>
    <w:p>
      <w:r>
        <w:t>毕业院校: 龙南师范学校</w:t>
      </w:r>
    </w:p>
    <w:p>
      <w:r>
        <w:t>民    族: 汉族</w:t>
      </w:r>
    </w:p>
    <w:p>
      <w:r>
        <w:t>简历：</w:t>
      </w:r>
      <w:r>
        <w:t>2014年6月20日，涉嫌严重违纪违法，正接受组织调查。</w:t>
        <w:br/>
      </w:r>
      <w:r>
        <w:t xml:space="preserve">2015年1月6日，经江西省人民检察院指定管辖，抚州市人民检察院以涉嫌受贿罪对其立案侦查，8日涉嫌受贿被逮捕[2] </w:t>
        <w:br/>
        <w:t>。</w:t>
        <w:br/>
      </w:r>
      <w:r>
        <w:t>1986.09——1989.07，江西省龙南师范学校普师专业学习；</w:t>
        <w:br/>
        <w:br/>
        <w:br/>
        <w:br/>
        <w:br/>
        <w:t>钟炳明</w:t>
        <w:br/>
        <w:br/>
        <w:br/>
      </w:r>
      <w:r>
        <w:t>1989.08——1990.07，江西省安远县九龙小学教师；</w:t>
        <w:br/>
      </w:r>
      <w:r>
        <w:t>1990.07——1993.06，江西省安远县委宣传部干事、报道组组长；</w:t>
        <w:br/>
      </w:r>
      <w:r>
        <w:t>1993.06——1994.05，江西省安远县委办公室副主任；</w:t>
        <w:br/>
      </w:r>
      <w:r>
        <w:t>1994.05——1995.08，江西省安远县委宣传部副部长兼报道组组长；</w:t>
        <w:br/>
      </w:r>
      <w:r>
        <w:t>1995.08——1996.08，江西省安远县委宣传部副部长（1993.08—1995.12中央党校函授学院经济管理专业学习；1994.10—1996.06江西省自学考试乡镇企业管理大专学习）；</w:t>
        <w:br/>
      </w:r>
      <w:r>
        <w:t>1996.08——1998.02，江西省安远县政府办副主任兼体改办主任；</w:t>
        <w:br/>
      </w:r>
      <w:r>
        <w:t>1998.02——1998.12，江西省安远县新园乡党委副书记、乡长；</w:t>
        <w:br/>
      </w:r>
      <w:r>
        <w:t>1998.12——2001.02，江西省安远县新园乡党委书记；</w:t>
        <w:br/>
      </w:r>
      <w:r>
        <w:t>2001.02——2002.11，中共江西省会昌县委常委、宣传部部长（1999.05—2001.04江西师范大学思想政治教育主要课程进修班学习）；</w:t>
        <w:br/>
      </w:r>
      <w:r>
        <w:t>2002.11——2004.03，中共江西省赣县县委常委、宣传部部长；</w:t>
        <w:br/>
      </w:r>
      <w:r>
        <w:t>2004.03——2005.12，共青团江西省赣州市委书记、党组书记；</w:t>
        <w:br/>
      </w:r>
      <w:r>
        <w:t>2005.12——2008.02，中共江西省石城县委副书记、县长（2004.01—2007.01江西理工大学法学专业学习，获法学学士学位）；</w:t>
        <w:br/>
      </w:r>
      <w:r>
        <w:t>2008.02——2009.04，中共江西省兴国县委副书记、县长；</w:t>
        <w:br/>
      </w:r>
      <w:r>
        <w:t>2009.04——2009.09，中共江西省定南县委书记；</w:t>
        <w:br/>
      </w:r>
      <w:r>
        <w:t>2009.09——2011.06，中共江西省定南县委书记、人大主任（2009.04—2010.06江西农业大学农业推广硕士班学习，获农业推广硕士学位）；</w:t>
        <w:br/>
      </w:r>
      <w:r>
        <w:t xml:space="preserve">2011.06——2013.12，中共江西省瑞金市委书记；[1] </w:t>
        <w:br/>
        <w:br/>
      </w:r>
      <w:r>
        <w:t>2013.12——2014.06，江西省扶贫和移民办公室（江西省革命老根据地建设委员会办公室）党组成员、副主任（副厅级）。</w:t>
        <w:br/>
      </w:r>
      <w:r>
        <w:t xml:space="preserve">2013年12月24日——钟炳明由中共瑞金市委书记调任江西省扶贫移民办副主任。[2] </w:t>
        <w:br/>
        <w:br/>
      </w:r>
      <w:r>
        <w:t>2014年6月20日，中央纪委监察部网站发布消息，省扶贫和移民办党组成员、副主任钟炳明涉嫌严重违纪违法接受组织调查。</w:t>
        <w:br/>
      </w:r>
      <w:r>
        <w:t xml:space="preserve">2015年1月6日，经江西省人民检察院指定管辖，抚州市人民检察院以涉嫌受贿罪对原省扶贫和移民办党组成员、副主任钟炳明（副厅级）立案侦查。[2] </w:t>
        <w:br/>
        <w:br/>
      </w:r>
      <w:r>
        <w:t xml:space="preserve">2015年1月8日，江西省人民检察院决定，依法对江西省扶贫和移民办公室原党组成员、副主任钟炳明（副厅级）涉嫌受贿犯罪决定逮捕。案件侦查工作正在进行中。[3] </w:t>
        <w:br/>
        <w:br/>
      </w:r>
    </w:p>
    <w:p>
      <w:pPr>
        <w:pStyle w:val="Heading3"/>
      </w:pPr>
      <w:r>
        <w:t>广东省  韶关始兴县</w:t>
      </w:r>
    </w:p>
    <w:p>
      <w:r>
        <w:rPr>
          <w:i/>
        </w:rPr>
        <w:t>许红</w:t>
      </w:r>
    </w:p>
    <w:p>
      <w:r>
        <w:t>许红，女，汉族，1968年6月出生，广东河源人，省社科院在职研究生学历,法学学士，1990年7月参加工作，1994年1月加入中国共产党。</w:t>
      </w:r>
    </w:p>
    <w:p>
      <w:r>
        <w:t>出生日期: 1968年6月</w:t>
      </w:r>
    </w:p>
    <w:p>
      <w:r>
        <w:t>入党时间: 1994年1月</w:t>
      </w:r>
    </w:p>
    <w:p>
      <w:r>
        <w:t>参加工作: 1990年7月</w:t>
      </w:r>
    </w:p>
    <w:p>
      <w:r>
        <w:t>中文名: 许红</w:t>
      </w:r>
    </w:p>
    <w:p>
      <w:r>
        <w:t>出生地: None</w:t>
      </w:r>
    </w:p>
    <w:p>
      <w:r>
        <w:t>国    籍: 中国</w:t>
      </w:r>
    </w:p>
    <w:p>
      <w:r>
        <w:t>主要成就: 广东省妇联副主席、党组成员</w:t>
      </w:r>
    </w:p>
    <w:p>
      <w:r>
        <w:t>民    族: 汉族</w:t>
      </w:r>
    </w:p>
    <w:p>
      <w:r>
        <w:t>简历：</w:t>
      </w:r>
      <w:r>
        <w:t xml:space="preserve">现任广东省妇联副主席、党组成员。[1] </w:t>
        <w:br/>
        <w:br/>
      </w:r>
      <w:r>
        <w:t>1986.09--1990.07　中山大学法律系法学专业读书</w:t>
        <w:br/>
      </w:r>
      <w:r>
        <w:t>1990.07--1992.09　韶关市司法局调研科科员</w:t>
        <w:br/>
      </w:r>
      <w:r>
        <w:t>1992.09--1996.02　韶关市粤北律师事务所律师</w:t>
        <w:br/>
      </w:r>
      <w:r>
        <w:t>1996.02--1996.12　韶关市司法局公证律师科科员</w:t>
        <w:br/>
      </w:r>
      <w:r>
        <w:t>1996.12--2000.02　韶关市司法局公证律师科副科长（其间：1997.03--2000.07参加广东省社科院政治经济学在职研究生班学习）</w:t>
        <w:br/>
      </w:r>
      <w:r>
        <w:t>2000.02--2000.11　韶关市司法局公证律师科科长</w:t>
        <w:br/>
      </w:r>
      <w:r>
        <w:t>2000.11--2003.03　南雄市副市长</w:t>
        <w:br/>
      </w:r>
      <w:r>
        <w:t>2003.03--2004.09　中共南雄市委常委、组织部长</w:t>
        <w:br/>
      </w:r>
      <w:r>
        <w:t>2004.09--2006.06　中共南雄市委副书记</w:t>
        <w:br/>
      </w:r>
      <w:r>
        <w:t>2006.06--2006.12　中共始兴县委副书记、副县长、代县长</w:t>
        <w:br/>
      </w:r>
      <w:r>
        <w:t>2006.12--2008.07　中共始兴县委副书记、县长</w:t>
        <w:br/>
      </w:r>
      <w:r>
        <w:t>2008.07--2008.09　中共始兴县委书记</w:t>
        <w:br/>
      </w:r>
      <w:r>
        <w:t>2008.09--2011.12　中共始兴县委书记，县人大常委会主任</w:t>
        <w:br/>
      </w:r>
      <w:r>
        <w:t>2011.12--2012.02 中共韶关市委常委、宣传部部长，中共始兴县委书记，县人大常委会主任</w:t>
        <w:br/>
      </w:r>
      <w:r>
        <w:t xml:space="preserve">2012.02--2014.06中共韶关市委常委、宣传部部长[2] </w:t>
        <w:br/>
        <w:br/>
      </w:r>
      <w:r>
        <w:t xml:space="preserve">2014.06-2014.09中共韶关市委常委、宣传部部长，韶关市丹霞山管理委员会（市环丹霞山旅游产业园管委会）党委书记、主任，广东韶关丹霞山国家级自然保护区管理局局长（兼）；[3] </w:t>
        <w:br/>
        <w:br/>
      </w:r>
      <w:r>
        <w:t xml:space="preserve">2014.09 广东省妇联副主席、党组成员。[1] </w:t>
        <w:br/>
        <w:br/>
      </w:r>
      <w:r>
        <w:t xml:space="preserve">据中国经济网党政领导人物库资料显示，2014年9月，原任韶关市委常委、宣传部长的许红当选任广东省妇联副主席。[1] </w:t>
        <w:br/>
        <w:br/>
      </w:r>
    </w:p>
    <w:p>
      <w:pPr>
        <w:pStyle w:val="Heading3"/>
      </w:pPr>
      <w:r>
        <w:t>河南省  南阳唐河县</w:t>
      </w:r>
    </w:p>
    <w:p>
      <w:r>
        <w:rPr>
          <w:i/>
        </w:rPr>
        <w:t>和学民</w:t>
      </w:r>
    </w:p>
    <w:p>
      <w:r>
        <w:t xml:space="preserve">和学民，男，汉族，1963年5月出生，河南省临颖县人。1984年12月加入中国共产党，1981年8月参加工作，中央党校经济管理专业毕业，本科学历。现任南阳市人民政府副市长。[1] </w:t>
        <w:br/>
      </w:r>
    </w:p>
    <w:p>
      <w:r>
        <w:t>出生日期: 1963年5月</w:t>
      </w:r>
    </w:p>
    <w:p>
      <w:r>
        <w:t>信    仰: 共产主义</w:t>
      </w:r>
    </w:p>
    <w:p>
      <w:r>
        <w:t>现任职务: 南阳市人民政府副市长</w:t>
      </w:r>
    </w:p>
    <w:p>
      <w:r>
        <w:t>中文名: 和学民</w:t>
      </w:r>
    </w:p>
    <w:p>
      <w:r>
        <w:t>出生地: 河南省临颖县</w:t>
      </w:r>
    </w:p>
    <w:p>
      <w:r>
        <w:t>国    籍: 中国</w:t>
      </w:r>
    </w:p>
    <w:p>
      <w:r>
        <w:t>职    业: 公务员</w:t>
      </w:r>
    </w:p>
    <w:p>
      <w:r>
        <w:t>毕业院校: 郑州水利学校、中央党校</w:t>
      </w:r>
    </w:p>
    <w:p>
      <w:r>
        <w:t>民    族: 汉族</w:t>
      </w:r>
    </w:p>
    <w:p>
      <w:r>
        <w:t>简历：</w:t>
      </w:r>
      <w:r>
        <w:t>1978年8月至1981年8月，郑州水利学校水工建筑专业学生；</w:t>
        <w:br/>
      </w:r>
      <w:r>
        <w:t>1981年8月至1986年8月，临颖县水利局干部；</w:t>
        <w:br/>
      </w:r>
      <w:r>
        <w:t>1986年8月至1991年4月，临颖县瓦店乡副乡长、团县委副书记：</w:t>
        <w:br/>
      </w:r>
      <w:r>
        <w:t>1991年4月至1992年7月，共青团临颖县委书记；</w:t>
        <w:br/>
      </w:r>
      <w:r>
        <w:t>1992年7月至1995年2月，临颖县皇帝庙乡党委副书记、乡政府乡长，三家店乡党委副书记、乡政府乡长；</w:t>
        <w:br/>
      </w:r>
      <w:r>
        <w:t>1995年2月至1995年11月，临颖县陈庄乡党委书记；</w:t>
        <w:br/>
      </w:r>
      <w:r>
        <w:t>1995年11月至1997年12月，临颖县王岗镇党委书记；</w:t>
        <w:br/>
      </w:r>
      <w:r>
        <w:t>1997年12月至2001年5月，中共舞阳县委常委、组织部长；</w:t>
        <w:br/>
      </w:r>
      <w:r>
        <w:t>2001年5月至2004年12月，中共舞阳县委常委、县人民政府副县长；</w:t>
        <w:br/>
      </w:r>
      <w:r>
        <w:t>2004年12月至2006年5月，舞阳县人民政府县长；</w:t>
        <w:br/>
      </w:r>
      <w:r>
        <w:t>2006年5月至2007年4月，任唐河县人民政府代县长。主持县政府全面工作。</w:t>
        <w:br/>
      </w:r>
      <w:r>
        <w:t>2007年4月至2008年10月,任唐河县人民政府县长，主持县政府全面工作。</w:t>
        <w:br/>
      </w:r>
      <w:r>
        <w:t>2008年10月至2012年8月任中共唐河县委书记,主持中共唐河县委全面工作。</w:t>
        <w:br/>
      </w:r>
      <w:r>
        <w:t xml:space="preserve">2012年8月22日被任命为南阳市副市长[1] </w:t>
        <w:br/>
        <w:br/>
      </w:r>
      <w:r>
        <w:t>负责城市建设管理、交通、环保等工作。</w:t>
        <w:br/>
      </w:r>
      <w:r>
        <w:t xml:space="preserve">分管和联系单位:城乡规划局、住建委、国土资源局、城市管理局、交通运输局、环保局、公路局、文明办、地震局、人防办、房产管理中心、南阳火车站、南航南阳基地。[1] </w:t>
        <w:br/>
        <w:br/>
      </w:r>
    </w:p>
    <w:p>
      <w:pPr>
        <w:pStyle w:val="Heading3"/>
      </w:pPr>
      <w:r>
        <w:t>江苏省  宿迁宿豫区</w:t>
      </w:r>
    </w:p>
    <w:p>
      <w:r>
        <w:rPr>
          <w:i/>
        </w:rPr>
        <w:t>张晓伟</w:t>
      </w:r>
    </w:p>
    <w:p>
      <w:r>
        <w:t>张晓伟，男，汉族，1966年9月出生，江苏沭阳人，党校研究生学历，1988年7月参加工作，1992年11月加入中国共产党。</w:t>
      </w:r>
    </w:p>
    <w:p>
      <w:r>
        <w:t>出生日期: 1966年9月</w:t>
      </w:r>
    </w:p>
    <w:p>
      <w:r>
        <w:t>中文名: 张晓伟</w:t>
      </w:r>
    </w:p>
    <w:p>
      <w:r>
        <w:t>出生地: 江苏沭阳</w:t>
      </w:r>
    </w:p>
    <w:p>
      <w:r>
        <w:t>国    籍: 中国</w:t>
      </w:r>
    </w:p>
    <w:p>
      <w:r>
        <w:t>毕业院校: 江苏省委党校</w:t>
      </w:r>
    </w:p>
    <w:p>
      <w:r>
        <w:t>民    族: 汉族</w:t>
      </w:r>
    </w:p>
    <w:p>
      <w:r>
        <w:t>简历：</w:t>
      </w:r>
      <w:r>
        <w:t>现任江苏省宿迁市委常委、政法委书记。</w:t>
        <w:br/>
      </w:r>
      <w:r>
        <w:t>1986年09月入南京物资学校经营管理专业学习；</w:t>
        <w:br/>
      </w:r>
      <w:r>
        <w:t>1988年07月毕业参加工作，先后任江苏省金属回收公司办事员、江苏省物资再生利用公司办事员、灌南县经济协作委科员、淮阴市经济开发区进出口贸易公司副经理、化轻建材公司副总经理（主持工作）、物资实业总公司总经理、淮阴市经济开发区企管局科员；</w:t>
        <w:br/>
      </w:r>
      <w:r>
        <w:t>1997年06月到宿迁市计委工作，先后任科员、工交科副科长；</w:t>
        <w:br/>
      </w:r>
      <w:r>
        <w:t>2000年06月起先后任宿迁经济开发区经济发展局副局长、社会事业管理局局长、经济发展局局长（其间：1998年08月至2000年12月，中央党校经济管理专业本科班学习）；</w:t>
        <w:br/>
      </w:r>
      <w:r>
        <w:t>2003年03月任宿迁经济开发区管委会主任助理（其间：2001年09月至2004年12月，江苏省委党校科学社会主义专业研究生班学习）；</w:t>
        <w:br/>
      </w:r>
      <w:r>
        <w:t>2005年12月任宿迁经济开发区管委会副主任、党工委委员；</w:t>
        <w:br/>
      </w:r>
      <w:r>
        <w:t>2008年02月任宿豫区委常委、常务副区长；</w:t>
        <w:br/>
      </w:r>
      <w:r>
        <w:t>2009年12月任宿豫区委副书记、常务副区长（其间：2010年03月至2010年07月，江苏省第38期中青年干部培训班学习）；</w:t>
        <w:br/>
      </w:r>
      <w:r>
        <w:t>2010年11月任宿豫区委副书记、代区长；</w:t>
        <w:br/>
      </w:r>
      <w:r>
        <w:t>2011年01月任宿豫区委副书记、区长（其间：2011年10月至2011年12月，江苏省第15期高级管理人才经济研究班学习）；</w:t>
        <w:br/>
      </w:r>
      <w:r>
        <w:t>2013年08月任宿豫区委书记；</w:t>
        <w:br/>
      </w:r>
      <w:r>
        <w:t>2014年10月任宿豫区委书记、宿迁高新技术产业开发区党工委书记（其间：2015年03月至2015年05月，中央党校第2期县委书记研修班学习）；</w:t>
        <w:br/>
      </w:r>
      <w:r>
        <w:t xml:space="preserve">2016年05月任宿迁市委常委、政法委书记。[1] </w:t>
        <w:br/>
        <w:br/>
      </w:r>
      <w:r>
        <w:t>江苏省十二届人大代表。</w:t>
        <w:br/>
      </w:r>
      <w:r>
        <w:t xml:space="preserve">2016年9月30日，中共宿迁市第五届委员会第一次全会选举张晓伟为市委常委。[2] </w:t>
        <w:br/>
        <w:br/>
      </w:r>
    </w:p>
    <w:p>
      <w:pPr>
        <w:pStyle w:val="Heading3"/>
      </w:pPr>
      <w:r>
        <w:t>新疆  昌吉回族自治州呼图壁县</w:t>
      </w:r>
    </w:p>
    <w:p>
      <w:r>
        <w:rPr>
          <w:i/>
        </w:rPr>
        <w:t>李铁明</w:t>
      </w:r>
    </w:p>
    <w:p>
      <w:r>
        <w:t>李铁明，男，汉族，新疆呼图壁人，1958年9月生，1976年8月参加工作，1979年3月入党，新疆电大昌吉分校商业企业管理专业毕业，在职大专学历。</w:t>
      </w:r>
    </w:p>
    <w:p>
      <w:r>
        <w:t>性    别: 男</w:t>
      </w:r>
    </w:p>
    <w:p>
      <w:r>
        <w:t>出生日期: 1958年9月</w:t>
      </w:r>
    </w:p>
    <w:p>
      <w:r>
        <w:t>民    族: 汉族</w:t>
      </w:r>
    </w:p>
    <w:p>
      <w:r>
        <w:t>国    籍: 中国</w:t>
      </w:r>
    </w:p>
    <w:p>
      <w:r>
        <w:t>中文名: 李铁明</w:t>
      </w:r>
    </w:p>
    <w:p>
      <w:r>
        <w:t>简历：</w:t>
      </w:r>
      <w:r>
        <w:t>现任新疆昌吉州政协党组副书记、主席人选。</w:t>
        <w:br/>
      </w:r>
      <w:r>
        <w:t>1976.08--1979.07 呼图壁县跃进公社接受再教育。</w:t>
        <w:br/>
      </w:r>
      <w:r>
        <w:t>1979.07--1983.08 呼图壁县粮食局工作。</w:t>
        <w:br/>
      </w:r>
      <w:r>
        <w:t>1983.08--1986.08 昌吉电大商业企业管理专业学习。</w:t>
        <w:br/>
      </w:r>
      <w:r>
        <w:t>1986.08--1991.04 呼图壁县粮食局仓库主任、副局长。</w:t>
        <w:br/>
      </w:r>
      <w:r>
        <w:t>1991.04--1994.07 呼图壁县园户村乡党委书记。</w:t>
        <w:br/>
      </w:r>
      <w:r>
        <w:t>1994.07--1996.12 呼图壁河管理处党委书记、处长。</w:t>
        <w:br/>
      </w:r>
      <w:r>
        <w:t>1996.12--2000.07 呼图壁县委副书记、代县长、县长。</w:t>
        <w:br/>
      </w:r>
      <w:r>
        <w:t>2000.07--2005.08 奇台县委书记。</w:t>
        <w:br/>
      </w:r>
      <w:r>
        <w:t xml:space="preserve">2005.08--2014.12 昌吉州党委常委。[1] </w:t>
        <w:br/>
        <w:br/>
      </w:r>
      <w:r>
        <w:t>2014.12--2016.06，昌吉州党委常委、常务副州长。</w:t>
        <w:br/>
      </w:r>
      <w:r>
        <w:t>2016.06--2016.08昌吉州党委常委、常务副州长，昌吉州政协党组副书记、主席人选。</w:t>
        <w:br/>
      </w:r>
      <w:r>
        <w:t>2016.08 新疆昌吉州政协党组副书记、主席人选。</w:t>
        <w:br/>
      </w:r>
      <w:r>
        <w:t xml:space="preserve">2015年1月李铁明任昌吉州常务副州长。[2] </w:t>
        <w:br/>
        <w:br/>
      </w:r>
      <w:r>
        <w:t xml:space="preserve">2016年8月，昌吉回族自治州十四届人大常委会第三十次会议通过，决定接受李铁明同志辞去新疆昌吉回族自治州副州长职务的请求。[3] </w:t>
        <w:br/>
        <w:br/>
      </w:r>
      <w:r>
        <w:t xml:space="preserve">2016年8月，据新疆昌吉州政府官方网站“领导信息”栏目显示，李铁明2016年6月起已任昌吉州政协党组副书记、主席人选。[4] </w:t>
        <w:br/>
        <w:br/>
      </w:r>
    </w:p>
    <w:p>
      <w:pPr>
        <w:pStyle w:val="Heading3"/>
      </w:pPr>
      <w:r>
        <w:t>甘肃  兰州城关区</w:t>
      </w:r>
    </w:p>
    <w:p>
      <w:r>
        <w:rPr>
          <w:i/>
        </w:rPr>
        <w:t>俞成辉</w:t>
      </w:r>
    </w:p>
    <w:p>
      <w:r>
        <w:t xml:space="preserve">俞成辉，男，汉族，1962年10月生，甘肃永登人，出生地甘肃永登，中共党员，1979年9月参加工作，省委党校研究生学历。现任甘肃省甘南藏族自治州州委书记。[1] </w:t>
        <w:br/>
      </w:r>
    </w:p>
    <w:p>
      <w:r>
        <w:t>出生日期: 1962年10月生</w:t>
      </w:r>
    </w:p>
    <w:p>
      <w:r>
        <w:t>信    仰: 共产主义</w:t>
      </w:r>
    </w:p>
    <w:p>
      <w:r>
        <w:t>中文名: 俞成辉</w:t>
      </w:r>
    </w:p>
    <w:p>
      <w:r>
        <w:t>出生地: 甘肃永登</w:t>
      </w:r>
    </w:p>
    <w:p>
      <w:r>
        <w:t>国    籍: 中国</w:t>
      </w:r>
    </w:p>
    <w:p>
      <w:r>
        <w:t>职    业: None</w:t>
      </w:r>
    </w:p>
    <w:p>
      <w:r>
        <w:t>毕业院校: 甘肃省委党校</w:t>
      </w:r>
    </w:p>
    <w:p>
      <w:r>
        <w:t>主要成就: 正厅级干部</w:t>
      </w:r>
    </w:p>
    <w:p>
      <w:r>
        <w:t>民    族: 汉</w:t>
      </w:r>
    </w:p>
    <w:p>
      <w:r>
        <w:t>简历：</w:t>
      </w:r>
      <w:r>
        <w:t>1979.09—1982.09 永登县七山公社团委书记；</w:t>
        <w:br/>
      </w:r>
      <w:r>
        <w:t>1982.09—1990.10 永登县公安局治安股、秘书股干部（其间：1988.09—1990.09在甘肃省政法学院法律专业学习）；</w:t>
        <w:br/>
      </w:r>
      <w:r>
        <w:t>1990.10—1991.10 兰州市红古区委办公室干部；</w:t>
        <w:br/>
      </w:r>
      <w:r>
        <w:t>1991.10—1994.12 兰州市劳动局办公室副主任科员；</w:t>
        <w:br/>
      </w:r>
      <w:r>
        <w:t>1994.12—2000.03 兰州市委组织部副主任科员、主任科员、副处长（其间1996.03—1998.12在甘肃省委党校在职研究生班党史党建专业学习）；</w:t>
        <w:br/>
      </w:r>
      <w:r>
        <w:t>2000.03—2001.04 兰州市委组织部调研室主任；</w:t>
        <w:br/>
      </w:r>
      <w:r>
        <w:t>2001.04—2002.10 兰州市委组织员办公室副主任、市委组织部调研室主任；</w:t>
        <w:br/>
      </w:r>
      <w:r>
        <w:t>2002.10—2004.04 兰州市城关区委常委、组织部长；</w:t>
        <w:br/>
      </w:r>
      <w:r>
        <w:t>2004.04—2006.09 兰州市城关区委副书记；</w:t>
        <w:br/>
      </w:r>
      <w:r>
        <w:t>2006.09—2006.12 兰州市城关区委副书记、代区长；</w:t>
        <w:br/>
      </w:r>
      <w:r>
        <w:t>2006.12—2009.08 兰州市城关区委副书记、区长（其间：2008.05-2008.12主持城关区委工作）；</w:t>
        <w:br/>
      </w:r>
      <w:r>
        <w:t>2009.08—2011.02 甘肃省信访局副局长；</w:t>
        <w:br/>
      </w:r>
      <w:r>
        <w:t>2011.02—2011.09 兰州市人民政府副市长；</w:t>
        <w:br/>
      </w:r>
      <w:r>
        <w:t>2011.09—2012.11 甘肃省信访局局长、党组书记；</w:t>
        <w:br/>
      </w:r>
      <w:r>
        <w:t xml:space="preserve">2012.11—2014.11 甘南藏族自治州副书记（正厅级）。[2] </w:t>
        <w:br/>
        <w:br/>
      </w:r>
      <w:r>
        <w:t xml:space="preserve">2014.11——甘南藏族自治州州委书记。[3] </w:t>
        <w:br/>
        <w:br/>
      </w:r>
      <w:r>
        <w:t>2011年2月24日，兰州市十四届人大常委会第三十次会议决定任命：俞成辉为兰州市人民政府副市长。</w:t>
        <w:br/>
      </w:r>
      <w:r>
        <w:t>2014年10月，拟任甘南州委书记。</w:t>
        <w:br/>
      </w:r>
      <w:r>
        <w:t xml:space="preserve">2014年11月7日上午，甘南州召开全州领导干部大会，宣布省委关于调整甘南州主要领导的决定。经省委研究决定，俞成辉任中共甘南藏族自治州州委书记。[4] </w:t>
        <w:br/>
        <w:br/>
      </w:r>
      <w:r>
        <w:t xml:space="preserve">2016年11月4日，中国共产党甘南藏族自治州第十二届委员会举行第一次全体会议，俞成辉当选为州委常委、州委书记。[5] </w:t>
        <w:br/>
        <w:br/>
      </w:r>
    </w:p>
    <w:p>
      <w:pPr>
        <w:pStyle w:val="Heading3"/>
      </w:pPr>
      <w:r>
        <w:t>陕西  咸阳旬邑县</w:t>
      </w:r>
    </w:p>
    <w:p>
      <w:r>
        <w:rPr>
          <w:i/>
        </w:rPr>
        <w:t>刘新余</w:t>
      </w:r>
    </w:p>
    <w:p>
      <w:r>
        <w:t>刘新余，男，1964年10月生， 陕西长武人，在职研究生学历，工商管理硕士，1984年10月加入中国共产党，1982年10月参加工作。</w:t>
      </w:r>
    </w:p>
    <w:p>
      <w:r>
        <w:t>出生日期: 1964年10月</w:t>
      </w:r>
    </w:p>
    <w:p>
      <w:r>
        <w:t>信    仰: 共产主义</w:t>
      </w:r>
    </w:p>
    <w:p>
      <w:r>
        <w:t>中文名:  刘新余</w:t>
      </w:r>
    </w:p>
    <w:p>
      <w:r>
        <w:t>出生地: 陕西长武</w:t>
      </w:r>
    </w:p>
    <w:p>
      <w:r>
        <w:t>国    籍: 中国</w:t>
      </w:r>
    </w:p>
    <w:p>
      <w:r>
        <w:t>职    业: 公务员</w:t>
      </w:r>
    </w:p>
    <w:p>
      <w:r>
        <w:t>毕业院校: 西安交通大学</w:t>
      </w:r>
    </w:p>
    <w:p>
      <w:r>
        <w:t>性    别: 男</w:t>
      </w:r>
    </w:p>
    <w:p>
      <w:r>
        <w:t>民    族: 汉</w:t>
      </w:r>
    </w:p>
    <w:p>
      <w:r>
        <w:t>简历：</w:t>
      </w:r>
      <w:r>
        <w:t>现任咸阳市委常委。</w:t>
        <w:br/>
      </w:r>
      <w:r>
        <w:br/>
      </w:r>
      <w:r>
        <w:br/>
      </w:r>
      <w:r>
        <w:br/>
      </w:r>
      <w:r>
        <w:br/>
      </w:r>
      <w:r>
        <w:br/>
      </w:r>
      <w:r>
        <w:br/>
      </w:r>
      <w:r>
        <w:t>1982年10月至1984年12月任长武县亭口乡政府多经办专干。</w:t>
        <w:br/>
      </w:r>
      <w:r>
        <w:t>1984年12月至1987年03月任长武县亭口乡政府副乡长（其间：1984年12月转为合同制干部）。</w:t>
        <w:br/>
      </w:r>
      <w:r>
        <w:t>1987年03月至1992年08月先后任长武县巨家乡政府副乡长，党委副书记、乡政府乡长。</w:t>
        <w:br/>
      </w:r>
      <w:r>
        <w:t>1992年08月至1994年07月在陕西省委党校党政干部培训班学习（其间：1992年11月被录用为国家正式干部）。</w:t>
        <w:br/>
      </w:r>
      <w:r>
        <w:t>1994年07月至1995年04月任长武县地掌乡党委副书记、乡政府乡长。</w:t>
        <w:br/>
      </w:r>
      <w:r>
        <w:t>1995年04月至1998年05月任西藏普兰县委书记。1998年5月至1998年8月待分配。</w:t>
        <w:br/>
      </w:r>
      <w:r>
        <w:t>1998年08月至2001年11月任礼泉县委副书记（正县级）。</w:t>
        <w:br/>
      </w:r>
      <w:r>
        <w:t>2001年11月至2004年09月任礼泉县委副书记、县政府副县长（正县级，1999年9月至2002年7月参加中央党校在职研究生班经济管理专业学习）。</w:t>
        <w:br/>
      </w:r>
      <w:r>
        <w:t>2004年09月至2006年07月任咸阳市秦都区委副书记（正县级）。</w:t>
        <w:br/>
      </w:r>
      <w:r>
        <w:t>2006年07月至2007年02月任旬邑县委副书记、县政府县长。</w:t>
        <w:br/>
      </w:r>
      <w:r>
        <w:t>2007年02月至2013年04月任旬邑县委书记（其间：2007年5月至2009年6月参加亚洲（澳门）公开大学硕士研究生班工商管理学专业学习，获工商管理硕士学位；2009年9月至2011年10月参加香港理工大学工商管理硕士专业学习，获工商管理硕士学位；2010年4月至2012年11月参加菲律宾太历国立大学工商管理专业博士学位课程班学习）。</w:t>
        <w:br/>
      </w:r>
      <w:r>
        <w:t>2013年04月以后任咸阳市政府党组成员、副市长，旬邑县委书记。</w:t>
        <w:br/>
      </w:r>
      <w:r>
        <w:t xml:space="preserve">2016年10月任中共咸阳市委常委。[1] </w:t>
        <w:br/>
        <w:br/>
      </w:r>
      <w:r>
        <w:t>陕西省十二次党代会代表。</w:t>
        <w:br/>
      </w:r>
      <w:r>
        <w:t xml:space="preserve">2016年9月，拟平级重用人选。[2] </w:t>
        <w:br/>
        <w:br/>
      </w:r>
    </w:p>
    <w:p>
      <w:pPr>
        <w:pStyle w:val="Heading3"/>
      </w:pPr>
      <w:r>
        <w:t>河北  秦皇岛市卢龙县</w:t>
      </w:r>
    </w:p>
    <w:p>
      <w:r>
        <w:rPr>
          <w:i/>
        </w:rPr>
        <w:t>孙国胜</w:t>
      </w:r>
    </w:p>
    <w:p>
      <w:r>
        <w:t>孙国胜，男，汉族，1963年10月出生，河北东光人，1984年7月参加工作，1990年12月加入中国共产党，燕山大学研究生学历，管理科学与工程专业硕士学位。</w:t>
      </w:r>
    </w:p>
    <w:p>
      <w:r>
        <w:t>出生日期: 1963年10月</w:t>
      </w:r>
    </w:p>
    <w:p>
      <w:r>
        <w:t>信    仰: 共产主义</w:t>
      </w:r>
    </w:p>
    <w:p>
      <w:r>
        <w:t>中文名: 孙国胜</w:t>
      </w:r>
    </w:p>
    <w:p>
      <w:r>
        <w:t>出生地: 河北东光</w:t>
      </w:r>
    </w:p>
    <w:p>
      <w:r>
        <w:t>国    籍: 中国</w:t>
      </w:r>
    </w:p>
    <w:p>
      <w:r>
        <w:t>毕业院校: 燕山大学</w:t>
      </w:r>
    </w:p>
    <w:p>
      <w:r>
        <w:t>性    别: 男</w:t>
      </w:r>
    </w:p>
    <w:p>
      <w:r>
        <w:t>民    族: 汉族</w:t>
      </w:r>
    </w:p>
    <w:p>
      <w:r>
        <w:t>简历：</w:t>
      </w:r>
      <w:r>
        <w:t xml:space="preserve">现任秦皇岛市政府副市长、党组成员。[1] </w:t>
        <w:br/>
        <w:br/>
      </w:r>
      <w:r>
        <w:t>1980.08—1984.07 河北大学生物系微生物生化专业学习</w:t>
        <w:br/>
      </w:r>
      <w:r>
        <w:t>1984.07—1991.03 秦皇岛市医药局生产科、市经委科技科干部</w:t>
        <w:br/>
      </w:r>
      <w:r>
        <w:t>1991.03—1993.10 秦皇岛市经委办公室副主任、市政府办公室工交科副科级秘书</w:t>
        <w:br/>
      </w:r>
      <w:r>
        <w:t>1993.10—1997.03 秦皇岛市政府办公室工交科正科级秘书、综合二科科长</w:t>
        <w:br/>
      </w:r>
      <w:r>
        <w:t>1997.03—2000.06 青龙满族自治县副县长</w:t>
        <w:br/>
      </w:r>
      <w:r>
        <w:t>2000.06—2001.11 秦皇岛市计委副主任、党组成员</w:t>
        <w:br/>
      </w:r>
      <w:r>
        <w:t>2001.11—2003.07 秦皇岛市发展计划委副主任、党组成员</w:t>
        <w:br/>
      </w:r>
      <w:r>
        <w:t>2003.07—2004.02 秦皇岛市发展计划委副主任、党组成员，市重点项目办主任(正县级)</w:t>
        <w:br/>
      </w:r>
      <w:r>
        <w:t>2004.02—2006.04 秦皇岛市发展和改革委员会副主任、党组成员，市重点项目办主任(正县级)</w:t>
        <w:br/>
      </w:r>
      <w:r>
        <w:t>2006.04—2011.08 卢龙县委副书记，县长、县政府党组书记(其间2007.09-2010.01燕山大学管理科学与工程专业研究生班学习)</w:t>
        <w:br/>
      </w:r>
      <w:r>
        <w:t>2011.08—2013.04 卢龙县委书记</w:t>
        <w:br/>
      </w:r>
      <w:r>
        <w:t xml:space="preserve">2013.04—2013.08 秦皇岛市发改委主任、党委书记，市粮食局局长、市建投公司董事长 [2-3] </w:t>
        <w:br/>
        <w:br/>
      </w:r>
      <w:r>
        <w:t>2013.08—2013.09 秦皇岛市政府副市长，市发改委主任、党委书记，市粮食局局长、市建投公司董事长</w:t>
        <w:br/>
      </w:r>
      <w:r>
        <w:t>2013.09—2014.01 秦皇岛市政府副市长、党组成员兼市发改委主任、党委书记，市粮食局局长、市建投公司董事长</w:t>
        <w:br/>
      </w:r>
      <w:r>
        <w:t xml:space="preserve">2014.01— 秦皇岛市政府副市长、党组成员[4] </w:t>
        <w:br/>
        <w:br/>
      </w:r>
      <w:r>
        <w:t>负责工业和信息化、安全生产、环境保护、国有资产、质监等方面的工作。</w:t>
        <w:br/>
      </w:r>
      <w:r>
        <w:t>分管市工业和信息化局、市安全生产监督管理局、市环境保护局、市国有资产监督管理委员会、市质量技术监督局、市工业资产经营公司、市商贸资产经营公司、河北昌黎干红葡萄酒产业聚集区管委。</w:t>
        <w:br/>
      </w:r>
      <w:r>
        <w:t xml:space="preserve">联系秦皇岛供电公司、联通秦皇岛分公司、电信秦皇岛分公司、移动秦皇岛分公司、秦皇岛传输局、秦皇岛无线电管理局。[4] </w:t>
        <w:br/>
        <w:br/>
      </w:r>
      <w:r>
        <w:t xml:space="preserve">负责与市总工会的工作联系。[1] </w:t>
        <w:br/>
        <w:br/>
      </w:r>
    </w:p>
    <w:p>
      <w:pPr>
        <w:pStyle w:val="Heading3"/>
      </w:pPr>
      <w:r>
        <w:t>内蒙古  赤峰市阿鲁科尔沁旗</w:t>
      </w:r>
    </w:p>
    <w:p>
      <w:r>
        <w:rPr>
          <w:i/>
        </w:rPr>
        <w:t>东日布</w:t>
      </w:r>
    </w:p>
    <w:p>
      <w:r>
        <w:t>东日布，男，蒙古族，1955年9月出生于内蒙古巴林左旗。大学文化，1974年12月参加工作，1975年1月加入中国共产党。现任赤峰市人大常委会副主任、党组副书记。</w:t>
      </w:r>
    </w:p>
    <w:p>
      <w:r>
        <w:t>出生日期: 1955年9月</w:t>
      </w:r>
    </w:p>
    <w:p>
      <w:r>
        <w:t>民    族: 蒙古族</w:t>
      </w:r>
    </w:p>
    <w:p>
      <w:r>
        <w:t>国    籍: 中国</w:t>
      </w:r>
    </w:p>
    <w:p>
      <w:r>
        <w:t>中文名: 东日布</w:t>
      </w:r>
    </w:p>
    <w:p>
      <w:r>
        <w:t>简历：</w:t>
      </w:r>
      <w:r>
        <w:t>个人简历</w:t>
        <w:br/>
      </w:r>
      <w:r>
        <w:t xml:space="preserve">1974.12-1975.09 巴林左旗革委会翻译室干事；　　1975.09-1979.04 巴林左旗广播站编辑；　　1979.04-1986.11 赤峰市电台蒙编部记者(其间：1981.09-1984.07辽宁大学历史系历史专业学习)；　　1986.11-1987.06 东北经济日报社记者；　　1987.06-1989.12 赤峰市政府办公室综合科秘书、副科长；　　1989.12-1991.09 赤峰市政府办公室农牧科科长；　　1991.09-1995.06 赤峰市农牧办副主任；　　1995.06-1996.09 赤峰市政府副秘书长；　　1996.09-2000.10 阿鲁科尔沁旗委副书记、政府旗长；　　2000.10-2003.12 赤峰市畜牧业局局长、党组书记；　　2003.12-2009.02 赤峰市农牧业局局长、党组书记；　　2009.02-2013.02 赤峰市人大常委会副主任；　　2013.02-今  现职。[1] </w:t>
        <w:br/>
        <w:br/>
      </w:r>
      <w:r>
        <w:t>协助主任工作，负责市人大常委会常务工作、选举任免代表联络方面工作，分管市人大常委会办公厅，联系市人大选举任免代表联络委员会，协调关于自治区驻我市的垂直管理部门的监督工作。</w:t>
        <w:br/>
      </w:r>
    </w:p>
    <w:p>
      <w:pPr>
        <w:pStyle w:val="Heading3"/>
      </w:pPr>
      <w:r>
        <w:t>青海省  玉树藏族自治州称多县</w:t>
      </w:r>
    </w:p>
    <w:p>
      <w:r>
        <w:rPr>
          <w:i/>
        </w:rPr>
        <w:t>白加扎西</w:t>
      </w:r>
    </w:p>
    <w:p>
      <w:r>
        <w:t>白加扎西，男，藏族，1964年1月生，青海囊谦人，省委党校研究生学历，1981年2月参加工作，1985年10月入党，曾任青海省果洛藏族自治州州长。</w:t>
      </w:r>
    </w:p>
    <w:p>
      <w:r>
        <w:t>出生日期: 1964年1月</w:t>
      </w:r>
    </w:p>
    <w:p>
      <w:r>
        <w:t>信    仰: 共产主义</w:t>
      </w:r>
    </w:p>
    <w:p>
      <w:r>
        <w:t>中文名: 白加扎西</w:t>
      </w:r>
    </w:p>
    <w:p>
      <w:r>
        <w:t>出生地: 青海囊谦</w:t>
      </w:r>
    </w:p>
    <w:p>
      <w:r>
        <w:t>国    籍: 中国</w:t>
      </w:r>
    </w:p>
    <w:p>
      <w:r>
        <w:t>职    业: 公务员</w:t>
      </w:r>
    </w:p>
    <w:p>
      <w:r>
        <w:t>毕业院校: 青海省委党校</w:t>
      </w:r>
    </w:p>
    <w:p>
      <w:r>
        <w:t>主要成就: 正厅级干部</w:t>
      </w:r>
    </w:p>
    <w:p>
      <w:r>
        <w:t>民    族: 藏族</w:t>
      </w:r>
    </w:p>
    <w:p>
      <w:r>
        <w:t>简历：</w:t>
      </w:r>
      <w:r>
        <w:t xml:space="preserve">现任果洛藏族自治州委副书记、州长。[1] </w:t>
        <w:br/>
        <w:br/>
      </w:r>
      <w:r>
        <w:t>1981.02——1982.04，青海省囊谦县东坝公社生产干事；</w:t>
        <w:br/>
      </w:r>
      <w:r>
        <w:t>1982.04——1989.06，青海省囊谦县香达乡政府干部；</w:t>
        <w:br/>
      </w:r>
      <w:r>
        <w:t>1989.06——1990.12，青海省囊谦县政府办公室秘书；</w:t>
        <w:br/>
      </w:r>
      <w:r>
        <w:t>1990.12——1994.05，青海省囊谦县人大常委会办公室副主任；</w:t>
        <w:br/>
      </w:r>
      <w:r>
        <w:t>1994.05——1996.01，青海省囊谦县委办公室主任；</w:t>
        <w:br/>
      </w:r>
      <w:r>
        <w:t>1996.01——2001.07，青海省囊谦县副县长；</w:t>
        <w:br/>
      </w:r>
      <w:r>
        <w:t>2001.07——2004.10，青海省称多县委副书记、代县长、县长；</w:t>
        <w:br/>
      </w:r>
      <w:r>
        <w:t>2004.10——2006.04，青海省称多县委书记；</w:t>
        <w:br/>
      </w:r>
      <w:r>
        <w:t>2006.04——2008.09，青海省玉树州委常委、称多县委书记；</w:t>
        <w:br/>
      </w:r>
      <w:r>
        <w:t>2008.09——2010.09，青海省玉树州委常委、政法委书记；</w:t>
        <w:br/>
      </w:r>
      <w:r>
        <w:t xml:space="preserve">2010.09——2013.05，青海省玉树州委常委、副州长；[2] </w:t>
        <w:br/>
        <w:br/>
      </w:r>
      <w:r>
        <w:t xml:space="preserve">2013.05——中共青海省果洛州委委员、常委、副书记，州人民政府代州长、州长。[3] </w:t>
        <w:br/>
        <w:br/>
      </w:r>
      <w:r>
        <w:t>2013.07——2016.10青海省果洛州委副书记、州政府州长.</w:t>
        <w:br/>
      </w:r>
      <w:r>
        <w:t xml:space="preserve">2016.11--果洛藏族自治州委副书记、州长。[4] </w:t>
        <w:br/>
        <w:br/>
      </w:r>
      <w:r>
        <w:t xml:space="preserve">2016年11月19日，果洛藏族自治州第十四届人民代表大会第一次会议，选举白加扎西为州长。[4] </w:t>
        <w:br/>
        <w:br/>
      </w:r>
    </w:p>
    <w:p>
      <w:pPr>
        <w:pStyle w:val="Heading3"/>
      </w:pPr>
      <w:r>
        <w:t>山西  晋城市高平市</w:t>
      </w:r>
    </w:p>
    <w:p>
      <w:r>
        <w:rPr>
          <w:i/>
        </w:rPr>
        <w:t>谢克敏</w:t>
      </w:r>
    </w:p>
    <w:p>
      <w:r>
        <w:t>谢克敏，男，汉族，1962年4月生，山西省潞城市人，中国共产党党员，大学文化程度，经济学学士，曾任山西省监察厅副厅长。</w:t>
      </w:r>
    </w:p>
    <w:p>
      <w:r>
        <w:t>出生日期: None</w:t>
      </w:r>
    </w:p>
    <w:p>
      <w:r>
        <w:t>中文名: 谢克敏</w:t>
      </w:r>
    </w:p>
    <w:p>
      <w:r>
        <w:t>出生地: 山西潞城</w:t>
      </w:r>
    </w:p>
    <w:p>
      <w:r>
        <w:t>国    籍: 中国</w:t>
      </w:r>
    </w:p>
    <w:p>
      <w:r>
        <w:t>职    业: 山西省监察厅原副厅长</w:t>
      </w:r>
    </w:p>
    <w:p>
      <w:r>
        <w:t>民    族: 汉</w:t>
      </w:r>
    </w:p>
    <w:p>
      <w:r>
        <w:t>简历：</w:t>
      </w:r>
      <w:r>
        <w:t xml:space="preserve">2014年3月6日，山西省监察厅副厅长谢克敏涉嫌严重违纪。[1] </w:t>
        <w:br/>
        <w:br/>
      </w:r>
      <w:r>
        <w:t>2014年7月，谢克敏被开除党籍、行政开除处分，其涉嫌犯罪问题及线索被移送司法机关依法处理。</w:t>
        <w:br/>
      </w:r>
      <w:r>
        <w:t xml:space="preserve">2014年8月，山西省人民检察院对山西省监察厅原副厅长谢克敏(副厅级)涉嫌受贿、贪污犯罪立案侦查。[2] </w:t>
        <w:br/>
        <w:br/>
      </w:r>
      <w:r>
        <w:t>1983.08——1984.05，山西省晋东南教育学院任教；</w:t>
        <w:br/>
      </w:r>
      <w:r>
        <w:t>1984.05——1984.09，在山西省晋东南行署计委工作；</w:t>
        <w:br/>
        <w:br/>
        <w:br/>
        <w:br/>
        <w:br/>
        <w:t>谢克敏</w:t>
        <w:br/>
        <w:br/>
        <w:br/>
      </w:r>
      <w:r>
        <w:t>1984.09——1985.06，山西省晋东南行署教育局干事；</w:t>
        <w:br/>
      </w:r>
      <w:r>
        <w:t>1985.06——1987.07，山西省晋城市教育局干事、团支部书记；</w:t>
        <w:br/>
      </w:r>
      <w:r>
        <w:t>1987.07——1991.06，在山西省晋城团市委工作，历任学校部副部长、常委、部长；</w:t>
        <w:br/>
      </w:r>
      <w:r>
        <w:t>1991.06——1996.11，山西省晋城市委办公厅主任科员；</w:t>
        <w:br/>
      </w:r>
      <w:r>
        <w:t>1996.11——2001.05，中共山西省晋城市纪检委常委、监委委员、机关党支部书记；</w:t>
        <w:br/>
      </w:r>
      <w:r>
        <w:t>2001.05——2002.01，中共山西省陵川县委副书记、纪检委书记；</w:t>
        <w:br/>
      </w:r>
      <w:r>
        <w:t>2002.01——2006.04，中共山西省陵川县委副书记、县委党校校长；</w:t>
        <w:br/>
      </w:r>
      <w:r>
        <w:t>2006.04——2008.11，中共山西省高平市委副书记、高平市人民政府党组书记、市长；</w:t>
        <w:br/>
      </w:r>
      <w:r>
        <w:t>2008.11——2009.12，中共山西省高平市委书记、高平市人民政府党组书记、市长；</w:t>
        <w:br/>
      </w:r>
      <w:r>
        <w:t>2009.12——2013.06，中共山西省高平市委书记；</w:t>
        <w:br/>
      </w:r>
      <w:r>
        <w:t>2013.08——2014年03，山西省监察厅副厅长。</w:t>
        <w:br/>
      </w:r>
      <w:r>
        <w:t xml:space="preserve">2014年03——涉嫌严重违纪被调查。[1] </w:t>
        <w:br/>
        <w:br/>
      </w:r>
      <w:r>
        <w:t xml:space="preserve">2014年07月——被开除党籍和公职并移送司法机关依法处理。[4] </w:t>
        <w:br/>
        <w:br/>
      </w:r>
      <w:r>
        <w:t>违纪事实</w:t>
        <w:br/>
      </w:r>
      <w:r>
        <w:br/>
        <w:br/>
        <w:br/>
        <w:br/>
        <w:br/>
        <w:t>谢克敏</w:t>
        <w:br/>
        <w:br/>
        <w:t>谢克敏在担任山西省高平市市长、市委书记和省监察厅副厅长期间，利用职务上的便利为他人谋取利益，收受巨额贿赂，并伙同他人贪污公款；违反廉洁自律规定，收受礼金；与他人通奸。</w:t>
        <w:br/>
      </w:r>
      <w:r>
        <w:t>接受调查</w:t>
        <w:br/>
      </w:r>
      <w:r>
        <w:t xml:space="preserve">2014年3月6日，中国共产党新闻网发布消息，山西省监察厅副厅长谢克敏涉嫌严重违纪，目前正接受组织调查。[1] </w:t>
        <w:br/>
        <w:br/>
      </w:r>
      <w:r>
        <w:t>山西省纪委对省监察厅原副厅长谢克敏严重违纪违法问题进行了纪律审查。中央纪委对该案查办工作进行了督查。</w:t>
        <w:br/>
      </w:r>
      <w:r>
        <w:t>处理处分</w:t>
        <w:br/>
      </w:r>
      <w:r>
        <w:t xml:space="preserve">谢克敏的行为已构成严重违纪，其中受贿、贪污问题已涉嫌违法犯罪。依据《中国共产党纪律处分条例》、《行政机关公务员处分条例》的有关规定，经山西省纪委审议并报山西省委批准，决定给予谢克敏开除党籍、行政开除处分，将其涉嫌犯罪问题及线索移送司法机关依法处理；给予谢克敏行政开除处分已按程序由山西省监察厅报山西省人民政府批准。[4] </w:t>
        <w:br/>
        <w:br/>
      </w:r>
      <w:r>
        <w:t>立案侦查</w:t>
        <w:br/>
      </w:r>
      <w:r>
        <w:t xml:space="preserve">2014年8月，山西省人民检察院决定，依法对山西省监察厅原副厅长谢克敏(副厅级)涉嫌受贿、贪污犯罪立案侦查，并采取强制措施。[2] </w:t>
        <w:br/>
        <w:br/>
      </w:r>
    </w:p>
    <w:p>
      <w:pPr>
        <w:pStyle w:val="Heading3"/>
      </w:pPr>
      <w:r>
        <w:t>陕西  延安宜川县</w:t>
      </w:r>
    </w:p>
    <w:p>
      <w:r>
        <w:rPr>
          <w:i/>
        </w:rPr>
        <w:t>姚靖江</w:t>
      </w:r>
    </w:p>
    <w:p>
      <w:r>
        <w:t>姚靖江，男，汉族，1963年1月出生，陕西洛川人，1982年7月参加工作，1984年10月加入中国共产党，陕西省委党校研究生学历，西工大高级管理人员工商管理硕士。</w:t>
      </w:r>
    </w:p>
    <w:p>
      <w:r>
        <w:t>出生日期: 1963年1月</w:t>
      </w:r>
    </w:p>
    <w:p>
      <w:r>
        <w:t>信    仰: 共产主义</w:t>
      </w:r>
    </w:p>
    <w:p>
      <w:r>
        <w:t>中文名: 姚靖江</w:t>
      </w:r>
    </w:p>
    <w:p>
      <w:r>
        <w:t>出生地: 陕西洛川</w:t>
      </w:r>
    </w:p>
    <w:p>
      <w:r>
        <w:t>国    籍: 中国</w:t>
      </w:r>
    </w:p>
    <w:p>
      <w:r>
        <w:t>毕业院校: 陕西省委党校</w:t>
      </w:r>
    </w:p>
    <w:p>
      <w:r>
        <w:t>民    族: 汉族</w:t>
      </w:r>
    </w:p>
    <w:p>
      <w:r>
        <w:t>简历：</w:t>
      </w:r>
      <w:r>
        <w:t>现任现任延安市委常委、市政府常务副市长。</w:t>
        <w:br/>
      </w:r>
      <w:r>
        <w:t>1980年09月至1982年07月在洛川师范学习；</w:t>
        <w:br/>
      </w:r>
      <w:r>
        <w:t>1982年07月至1983年05月任富县一中团委书记；</w:t>
        <w:br/>
      </w:r>
      <w:r>
        <w:t>1983年05月至1985年05月任共青团富县县委副书记；</w:t>
        <w:br/>
      </w:r>
      <w:r>
        <w:t>1985年05月至1992年12月任共青团延安地委组织部部长（其间：1990年12月至1993年7月任延安地区农村社教办公室组织组组长；在中央党校经济专业函授学习，取得本科学历）；</w:t>
        <w:br/>
      </w:r>
      <w:r>
        <w:t>1992年12月至1997年01月任共青团延安地委副书记；</w:t>
        <w:br/>
      </w:r>
      <w:r>
        <w:t>1997年01月至1997年08月任共青团延安市委副书记；</w:t>
        <w:br/>
      </w:r>
      <w:r>
        <w:t>1997年08月至2002年09月任共青团延安市委书记、市青联主席，共青团陕西省委常委，共青团十四届中央委员（其间：在陕西师范大学政治经济学专业研究生班学习，取得研究生学历；在延安大学中文系汉语言文学专业函授学习，取得本科学历；取得陕西省高等教育自学考试西北大学行政管理专业大专学历、高等教育自学考试西北大学汉语言文学专业本科学历）；</w:t>
        <w:br/>
      </w:r>
      <w:r>
        <w:t>2002年09月至2003年01月任延安市宜川县委副书记、副县长、代县长（其间：在陕西省委党校马克思主义理论与思想政治教育专业学习，取得研究生学历）；</w:t>
        <w:br/>
      </w:r>
      <w:r>
        <w:t>2003年01月至2004年07月任延安市宜川县委副书记、县长；</w:t>
        <w:br/>
      </w:r>
      <w:r>
        <w:t>2004年07月至2008年11月任延安市宜川县委书记、人武部党委第一书记；</w:t>
        <w:br/>
      </w:r>
      <w:r>
        <w:t>2008年11月至2008年12月任延安市委秘书长、直属机关党委书记，宜川县委书记、人武部党委第一书记；</w:t>
        <w:br/>
      </w:r>
      <w:r>
        <w:t>2008年12月至2011年12月任延安市委秘书长、直属机关党委书记（其间：在西北工业大学学习，取得高级管理人员工商管理硕士）；</w:t>
        <w:br/>
      </w:r>
      <w:r>
        <w:t>2011年12月至2015年07月任延安市委常委、市委秘书长、直属机关党委书记；</w:t>
        <w:br/>
      </w:r>
      <w:r>
        <w:t>2015年07月至2015年09月任延安市委常委、秘书长、市政府常务副市长；</w:t>
        <w:br/>
      </w:r>
      <w:r>
        <w:t xml:space="preserve">2015年09月至今任延安市委常委、市政府常务副市长。[1] </w:t>
        <w:br/>
        <w:br/>
      </w:r>
      <w:r>
        <w:t>共青团十四届中央委员，十一届团省委常委，省十一次党代会代表，市三次党代会代表，三届市委委员，市三届人大代表。</w:t>
        <w:br/>
      </w:r>
      <w:r>
        <w:t xml:space="preserve">2015年7月23日，延安市第四届人民代表大会常务委员会第二十四次会议决定任命：姚靖江为延安市人民政府副市长。[2] </w:t>
        <w:br/>
        <w:br/>
      </w:r>
      <w:r>
        <w:t xml:space="preserve">2016年9月，拟新进正市级职位人选考察对象。[3] </w:t>
        <w:br/>
        <w:br/>
      </w:r>
      <w:r>
        <w:t xml:space="preserve">负责市政府常务工作及人力资源和社会保障、编制、公安、司法、廉政建设、社会治理、市场监管、食品药品安全、质量技术监督、税务、行政审批、对外联络、统筹城乡、灾后重建、机场迁建、决策咨询、全国文明城市创建等方面工作。分管市政府办公室、人力资源和社会保障局、监察局、公安局、司法局、信访局、工商局、药监局、质监局、物价局、市直机关事务管理局、评审中心、审管处、统筹城乡办、灾后重建办、机场迁建办、政府电子政务办（政府信息公开办）、外事办、纠风办、方志办、法制办、接待办、市政府研究室、市政府驻北京联络处、市政府驻西安办事处、编制办、考核办、创文办、国家安全局、国税局、地税局。协助分管市财政局。联系市人大、中级法院、检察院、国防动员委员会、延安军分区、武警支队、消防支队、驻延部队、关心下一代工作委员会、无线电管理处、西部机场集团延安机场有限公司、市个协、消协。[4] </w:t>
        <w:br/>
        <w:br/>
      </w:r>
    </w:p>
    <w:p>
      <w:pPr>
        <w:pStyle w:val="Heading3"/>
      </w:pPr>
      <w:r>
        <w:t>河南省  三门峡灵宝市</w:t>
      </w:r>
    </w:p>
    <w:p>
      <w:r>
        <w:rPr>
          <w:i/>
        </w:rPr>
        <w:t>王万鹏</w:t>
      </w:r>
    </w:p>
    <w:p>
      <w:r>
        <w:t xml:space="preserve">王万鹏，现任河南省郑州市中原区区委书记，主持区委全面工作。[1] </w:t>
        <w:br/>
      </w:r>
    </w:p>
    <w:p>
      <w:r>
        <w:t>简历：</w:t>
      </w:r>
      <w:r>
        <w:t xml:space="preserve">[1] </w:t>
        <w:br/>
        <w:br/>
      </w:r>
    </w:p>
    <w:p>
      <w:pPr>
        <w:pStyle w:val="Heading3"/>
      </w:pPr>
      <w:r>
        <w:t>广西  柳州市融安县</w:t>
      </w:r>
    </w:p>
    <w:p>
      <w:r>
        <w:rPr>
          <w:i/>
        </w:rPr>
        <w:t>陈家达</w:t>
      </w:r>
    </w:p>
    <w:p>
      <w:r>
        <w:t>陈家达，男，汉族，1969年12月生，广东廉江市人。广西大学政治经济学专业毕业，在职研究生学历。1991年6月加入中国共产党，1991年7月参加工作。现任中共融安县委副书记、县人民政府县长。</w:t>
      </w:r>
    </w:p>
    <w:p>
      <w:r>
        <w:t>出生日期: 1969年12月</w:t>
      </w:r>
    </w:p>
    <w:p>
      <w:r>
        <w:t>民    族: 汉族</w:t>
      </w:r>
    </w:p>
    <w:p>
      <w:r>
        <w:t>中文名: 陈家达</w:t>
      </w:r>
    </w:p>
    <w:p>
      <w:r>
        <w:t>出生地: 广东廉江市</w:t>
      </w:r>
    </w:p>
    <w:p>
      <w:r>
        <w:t>简历：</w:t>
      </w:r>
      <w:r>
        <w:t>曾任柳州市柳南区委常委、副区长等职务。</w:t>
        <w:br/>
      </w:r>
      <w:r>
        <w:t>2009年12月任融安县委副书记、代县长；</w:t>
        <w:br/>
      </w:r>
      <w:r>
        <w:t xml:space="preserve">2010年01月任融安县委副书记、县长。[1] </w:t>
        <w:br/>
        <w:br/>
      </w:r>
      <w:r>
        <w:t xml:space="preserve">领导和主持县人民政府全面工作。主管县国防运动、编委、人事、监察、审计工作，负责财政重大安排。[2] </w:t>
        <w:br/>
        <w:br/>
      </w:r>
    </w:p>
    <w:p>
      <w:pPr>
        <w:pStyle w:val="Heading3"/>
      </w:pPr>
      <w:r>
        <w:t>湖南省  湘西土家族苗族自治州泸溪县</w:t>
      </w:r>
    </w:p>
    <w:p>
      <w:r>
        <w:rPr>
          <w:i/>
        </w:rPr>
        <w:t>杜晓勇</w:t>
      </w:r>
    </w:p>
    <w:p>
      <w:r>
        <w:t xml:space="preserve">杜晓勇，男，苗族，1964年9月出生，湖南省古丈县人，大学学历，1984年8月参加工作，1992年12月加入中国共产党[1] </w:t>
        <w:br/>
        <w:t>。</w:t>
      </w:r>
    </w:p>
    <w:p>
      <w:r>
        <w:t>出生日期: 1964年9月</w:t>
      </w:r>
    </w:p>
    <w:p>
      <w:r>
        <w:t>学    历: 大学学历</w:t>
      </w:r>
    </w:p>
    <w:p>
      <w:r>
        <w:t>中文名: 杜晓勇</w:t>
      </w:r>
    </w:p>
    <w:p>
      <w:r>
        <w:t>出生地: 湖南省古丈县</w:t>
      </w:r>
    </w:p>
    <w:p>
      <w:r>
        <w:t>国    籍: 中国</w:t>
      </w:r>
    </w:p>
    <w:p>
      <w:r>
        <w:t>民    族: 苗族</w:t>
      </w:r>
    </w:p>
    <w:p>
      <w:r>
        <w:t>简历：</w:t>
      </w:r>
      <w:r>
        <w:t xml:space="preserve">现任湖南省泸溪县委书记[1] </w:t>
        <w:br/>
        <w:t>。</w:t>
        <w:br/>
      </w:r>
      <w:r>
        <w:t>1984.08——1987.04，古丈县财政局会计</w:t>
        <w:br/>
      </w:r>
      <w:r>
        <w:t>1987.04——1991.09，古丈县财政局干部</w:t>
        <w:br/>
      </w:r>
      <w:r>
        <w:t>1991.09——1994.07，湖南省财经学院财会专业学习</w:t>
        <w:br/>
      </w:r>
      <w:r>
        <w:t>1994.07——1994.12，古丈县财政局干部</w:t>
        <w:br/>
      </w:r>
      <w:r>
        <w:t>1994.12——1995.12，古丈县高峰乡党委副书记</w:t>
        <w:br/>
      </w:r>
      <w:r>
        <w:t>1995.12——1997.09，古丈县高峰乡党委书记</w:t>
        <w:br/>
      </w:r>
      <w:r>
        <w:t>1997.09——1997.12，古丈县人民政府县长助理</w:t>
        <w:br/>
      </w:r>
      <w:r>
        <w:t>1997.12——2001.08，古丈县人民政府副县长</w:t>
        <w:br/>
      </w:r>
      <w:r>
        <w:t>2001.08——2005.01，古丈县委副书记</w:t>
        <w:br/>
      </w:r>
      <w:r>
        <w:t>2005.01——2009.08，湘西土家族苗族自治州劳动和社会保障局局长、党组书记</w:t>
        <w:br/>
      </w:r>
      <w:r>
        <w:t>2009.08——2010.01，泸溪县委副书记、副县长、代理县长</w:t>
        <w:br/>
      </w:r>
      <w:r>
        <w:t>2010.01——2011.12，泸溪县委副书记、县长</w:t>
        <w:br/>
      </w:r>
      <w:r>
        <w:t xml:space="preserve">2011.12——，湖南省泸溪县委书记[1] </w:t>
        <w:br/>
        <w:br/>
      </w:r>
    </w:p>
    <w:p>
      <w:pPr>
        <w:pStyle w:val="Heading3"/>
      </w:pPr>
      <w:r>
        <w:t>广西  河池市都安瑶族自治县</w:t>
      </w:r>
    </w:p>
    <w:p>
      <w:r>
        <w:rPr>
          <w:i/>
        </w:rPr>
        <w:t>蓝英思</w:t>
      </w:r>
    </w:p>
    <w:p>
      <w:r>
        <w:t xml:space="preserve">蓝英思， 男，瑶族，1956年12月出生，广西都安人，中共党员，研究生学历，1979年2月参加工作。现任中共河池市水利局党组书记。[1] </w:t>
        <w:br/>
      </w:r>
    </w:p>
    <w:p>
      <w:r>
        <w:t>性    别: 男</w:t>
      </w:r>
    </w:p>
    <w:p>
      <w:r>
        <w:t>民    族: 瑶族</w:t>
      </w:r>
    </w:p>
    <w:p>
      <w:r>
        <w:t>国    籍: 中国</w:t>
      </w:r>
    </w:p>
    <w:p>
      <w:r>
        <w:t>中文名: 蓝英思</w:t>
      </w:r>
    </w:p>
    <w:p>
      <w:r>
        <w:t>简历：</w:t>
      </w:r>
      <w:r>
        <w:t>河池市水利局党组书记</w:t>
        <w:br/>
      </w:r>
      <w:r>
        <w:t>主持水利局党务工作。负责水利局人事教育管理、党风廉政建设和反腐倡廉工作。主管人事教育科。</w:t>
        <w:br/>
      </w:r>
      <w:r>
        <w:t>历任都安瑶族自治县委副书记、县长；大化瑶族自治县委副书记、县长；2009年1月大化瑶族自治县委书记。</w:t>
        <w:br/>
      </w:r>
    </w:p>
    <w:p>
      <w:pPr>
        <w:pStyle w:val="Heading3"/>
      </w:pPr>
      <w:r>
        <w:t>广西  北海市合浦县</w:t>
      </w:r>
    </w:p>
    <w:p>
      <w:r>
        <w:rPr>
          <w:i/>
        </w:rPr>
        <w:t>常勇</w:t>
      </w:r>
    </w:p>
    <w:p>
      <w:r>
        <w:t>常勇，男，中华人民共和国公民，广西北海市人民政府办公室调研员。</w:t>
      </w:r>
    </w:p>
    <w:p>
      <w:r>
        <w:t>民    族: 汉</w:t>
      </w:r>
    </w:p>
    <w:p>
      <w:r>
        <w:t>国    籍: 中国</w:t>
      </w:r>
    </w:p>
    <w:p>
      <w:r>
        <w:t>中文名: 常勇</w:t>
      </w:r>
    </w:p>
    <w:p>
      <w:r>
        <w:t>职    业: 广西北海市人民政府办公室调研员</w:t>
      </w:r>
    </w:p>
    <w:p>
      <w:r>
        <w:t>简历：</w:t>
      </w:r>
      <w:r>
        <w:t xml:space="preserve">常勇[1] </w:t>
        <w:br/>
        <w:t>，男，汉族，1954年3月出生，甘肃天水人，1982年7月加入中国共产党，1973年2月参加工作，毕业于无锡轻工业学院工业发酵专业。</w:t>
        <w:br/>
      </w:r>
      <w:r>
        <w:t>现任广西北海市人民政府办公室调研员。</w:t>
        <w:br/>
      </w:r>
      <w:r>
        <w:t>1973.02-1975.10 甘肃省微县大河公社插队知青</w:t>
        <w:br/>
      </w:r>
      <w:r>
        <w:t>1975.10-1978.08 江苏省无锡轻工业学院化学工程系工业发酵专业学习</w:t>
        <w:br/>
      </w:r>
      <w:r>
        <w:t>1978.08-1985.01 甘肃省天水市食品厂干部、副厂长、厂长</w:t>
        <w:br/>
      </w:r>
      <w:r>
        <w:t>1985.01-1985.05 甘肃省天水市商业局副局长</w:t>
        <w:br/>
      </w:r>
      <w:r>
        <w:t>1985.05-1986.09 甘肃省天水食品公司经理</w:t>
        <w:br/>
      </w:r>
      <w:r>
        <w:t>1986.09-1990.10 甘肃省天水市委定为副县级，天水食品公司经理</w:t>
        <w:br/>
      </w:r>
      <w:r>
        <w:t>1990.10-1991.09 甘肃省天水市酒厂厂长</w:t>
        <w:br/>
      </w:r>
      <w:r>
        <w:t>1991.09-1995.05 甘肃省天水市委定为正县级，天水市酒厂厂长、党委书记</w:t>
        <w:br/>
      </w:r>
      <w:r>
        <w:t>1995.05-1998.12 广西北海市淀粉工业总厂副厂长、厂长、党委书记</w:t>
        <w:br/>
      </w:r>
      <w:r>
        <w:t>1998.12-2000.09 广西北海市合浦县委常委、副县长</w:t>
        <w:br/>
      </w:r>
      <w:r>
        <w:t>2000.09-2001.01 广西北海市合浦县委副书记、副县长（2000.02-2001.01主持县政府工作）</w:t>
        <w:br/>
      </w:r>
      <w:r>
        <w:t>2001.01-2006.08 广西北海市合浦县委副书记、县长</w:t>
        <w:br/>
      </w:r>
      <w:r>
        <w:t>2006.08-2006.09 广西北海市人民政府副秘书长（正处级）</w:t>
        <w:br/>
      </w:r>
      <w:r>
        <w:t>2006.09-2009.11 广西北海市交通局局长、党委副书记</w:t>
        <w:br/>
      </w:r>
      <w:r>
        <w:t>2009.11-2011.12 广西北海市政府秘书长、党组成员，市政府办公室党组书记</w:t>
        <w:br/>
      </w:r>
      <w:r>
        <w:t>2011.12- 广西北海市政府办公室调研员</w:t>
        <w:br/>
      </w:r>
    </w:p>
    <w:p>
      <w:pPr>
        <w:pStyle w:val="Heading3"/>
      </w:pPr>
      <w:r>
        <w:t>山东省  泰安新泰市</w:t>
      </w:r>
    </w:p>
    <w:p>
      <w:r>
        <w:rPr>
          <w:i/>
        </w:rPr>
        <w:t>刘学保</w:t>
      </w:r>
    </w:p>
    <w:p>
      <w:r>
        <w:t>刘学保，男，山东省泰安市宁阳县委书记。</w:t>
      </w:r>
    </w:p>
    <w:p>
      <w:r>
        <w:t>中文名: 刘学保</w:t>
      </w:r>
    </w:p>
    <w:p>
      <w:r>
        <w:t>职    业: 山东省泰安市宁阳县委书记</w:t>
      </w:r>
    </w:p>
    <w:p>
      <w:r>
        <w:t>简历：</w:t>
      </w:r>
      <w:r>
        <w:t>人物简介</w:t>
        <w:br/>
      </w:r>
      <w:r>
        <w:t xml:space="preserve">刘学保，现任山东省泰安市宁阳县委书记。[1] </w:t>
        <w:br/>
        <w:br/>
      </w:r>
    </w:p>
    <w:p>
      <w:pPr>
        <w:pStyle w:val="Heading3"/>
      </w:pPr>
      <w:r>
        <w:t>云南省  曲靖沾益县</w:t>
      </w:r>
    </w:p>
    <w:p>
      <w:r>
        <w:rPr>
          <w:i/>
        </w:rPr>
        <w:t>饶卫</w:t>
      </w:r>
    </w:p>
    <w:p>
      <w:r>
        <w:t xml:space="preserve">饶卫，男，汉族，1961年6月生，中央党校研究生学历，云南泸西人，1986年1月加入中国共产党[1] </w:t>
        <w:br/>
        <w:t xml:space="preserve">。1983年8月参加工作。原云南省发展和改革委员会副主任、云南省人民政府深化医疗卫生体制改革领导小组办公室主任、省旅游发展委员会副主任（兼）等职[1] </w:t>
        <w:br/>
        <w:t>。</w:t>
      </w:r>
    </w:p>
    <w:p>
      <w:r>
        <w:t>出生日期: 1961年6月</w:t>
      </w:r>
    </w:p>
    <w:p>
      <w:r>
        <w:t>信    仰: 共产主义</w:t>
      </w:r>
    </w:p>
    <w:p>
      <w:r>
        <w:t>学    历: 研究生</w:t>
      </w:r>
    </w:p>
    <w:p>
      <w:r>
        <w:t>中文名: 饶卫</w:t>
      </w:r>
    </w:p>
    <w:p>
      <w:r>
        <w:t>出生地: 云南泸西</w:t>
      </w:r>
    </w:p>
    <w:p>
      <w:r>
        <w:t>国    籍: 中国</w:t>
      </w:r>
    </w:p>
    <w:p>
      <w:r>
        <w:t>职    业: None</w:t>
      </w:r>
    </w:p>
    <w:p>
      <w:r>
        <w:t>简历：</w:t>
      </w:r>
      <w:r>
        <w:t xml:space="preserve">2016年5月起现任云南师范大学党委委员、书记。[2] </w:t>
        <w:br/>
        <w:br/>
      </w:r>
      <w:r>
        <w:t xml:space="preserve">饶卫， 男，汉族，1961年6月生，中央党校研究生学历，云南泸西人。1983年8月参加工作，1986年1月加入中国共产党。2007年1月毕业于中央党校在职研究生班党史专业。曾任曲靖市副市长，省发展和改革委员会副主任、云南省人民政府深化医疗卫生体制改革领导小组办公室主任、省旅游发展委员会副主任（兼）等职。现任云南师范大学党委书记。全面主持学校党委工作[1] </w:t>
        <w:br/>
        <w:t>。</w:t>
        <w:br/>
      </w:r>
      <w:r>
        <w:t>1983年8月毕业于华南热带作物学院热带作物栽培专业。</w:t>
        <w:br/>
      </w:r>
      <w:r>
        <w:t>2002年7月毕业于云南民族大学民族研究所区域发展与管理专业。</w:t>
        <w:br/>
      </w:r>
      <w:r>
        <w:t>2007年1月毕业于中央党校在职研究生班党史专业。</w:t>
        <w:br/>
      </w:r>
      <w:r>
        <w:t xml:space="preserve">历任曲靖教育学院教师[1] </w:t>
        <w:br/>
        <w:t xml:space="preserve">、团委副书记、书记，共青团曲靖市委副书记、书记，沾益县委副书记、县长、县委书记，曲靖市副市长[3] </w:t>
        <w:br/>
        <w:t xml:space="preserve">，省发展和改革委员会副主任、云南省人民政府深化医疗卫生体制改革领导小组办公室主任、省旅游发展委员会副主任（兼）等职[4] </w:t>
        <w:br/>
        <w:t>。</w:t>
        <w:br/>
      </w:r>
      <w:r>
        <w:t xml:space="preserve">2016.5月起 云南师范大学党委委员、书记。[1-2] </w:t>
        <w:br/>
        <w:br/>
      </w:r>
      <w:r>
        <w:t xml:space="preserve">2016年，拟任云南师范大学党委书记。[5] </w:t>
        <w:br/>
        <w:br/>
      </w:r>
      <w:r>
        <w:t xml:space="preserve">2016年6月，免去饶卫云南省发展和改革委员会副主任职务。[6] </w:t>
        <w:br/>
        <w:br/>
      </w:r>
      <w:r>
        <w:t xml:space="preserve">全面主持学校党委工作[1] </w:t>
        <w:br/>
        <w:t>。</w:t>
        <w:br/>
      </w:r>
      <w:r>
        <w:t>任负责政策法规、财政金融、经济合作、深化医药卫生体制改革方面的工作。</w:t>
        <w:br/>
      </w:r>
      <w:r>
        <w:t xml:space="preserve">具体分管省深化医药卫生体制改革领导小组办公室、政策法规处、财政金融处、经济合作处、医药卫生体制改革一处、医药卫生体制改革二处。[4] </w:t>
        <w:br/>
        <w:br/>
      </w:r>
      <w:r>
        <w:t>主持省深化医药卫生体制改革领导小组办公室的工作，协助主任负责经济体制综合改革、利用外资和境外投资、资源节约和环境保护、社会发展、财政金融、经济合作、深化医药卫生体制改革方面的工作。</w:t>
        <w:br/>
      </w:r>
      <w:r>
        <w:t xml:space="preserve">分管经济体制综合改革处、利用外资和境外投资处、资源节约和环境保护处（应对气候变化处、省节能减排工作领导小组办公室）、社会发展处、财政金融处、经济合作处、医药卫生体制改革一处、医药卫生体制改革。[7] </w:t>
        <w:br/>
        <w:br/>
      </w:r>
    </w:p>
    <w:p>
      <w:pPr>
        <w:pStyle w:val="Heading3"/>
      </w:pPr>
      <w:r>
        <w:t>陕西  榆林神木县</w:t>
      </w:r>
    </w:p>
    <w:p>
      <w:r>
        <w:rPr>
          <w:i/>
        </w:rPr>
        <w:t>黄建军</w:t>
      </w:r>
    </w:p>
    <w:p>
      <w:r>
        <w:t>黄建军，男，汉族，1969年8月生，陕西宝鸡市岐山县人，1995年5月入党，1995年7月参加工作，理学博士研究生。</w:t>
      </w:r>
    </w:p>
    <w:p>
      <w:r>
        <w:t>出生日期: 196908</w:t>
      </w:r>
    </w:p>
    <w:p>
      <w:r>
        <w:t>中文名: 黄建军</w:t>
      </w:r>
    </w:p>
    <w:p>
      <w:r>
        <w:t>出生地: 陕西宝鸡</w:t>
      </w:r>
    </w:p>
    <w:p>
      <w:r>
        <w:t>国    籍: 中国</w:t>
      </w:r>
    </w:p>
    <w:p>
      <w:r>
        <w:t>职    业: 陕西省地质调查院副院长</w:t>
      </w:r>
    </w:p>
    <w:p>
      <w:r>
        <w:t>民    族: 汉</w:t>
      </w:r>
    </w:p>
    <w:p>
      <w:r>
        <w:t>简历：</w:t>
      </w:r>
      <w:r>
        <w:t>现任陕西省地质调查院副院长。</w:t>
        <w:br/>
      </w:r>
      <w:r>
        <w:t>2002年在陕西省环境保护局自然生态保护处工作期间，取得西北大学获得博士学位</w:t>
        <w:br/>
      </w:r>
      <w:r>
        <w:t>1988年9月至1995年7月在西北大学自然地理学专业学习；</w:t>
        <w:br/>
      </w:r>
      <w:r>
        <w:t>1995年7月至1996年2月任陕西省环境保护局自然生态保护处科员；</w:t>
        <w:br/>
      </w:r>
      <w:r>
        <w:t>1996年2月至2000年9月任陕西省环境保护局自然生态保护处副主任科员；</w:t>
        <w:br/>
      </w:r>
      <w:r>
        <w:t>2000年9月至2004年8月任陕西省环境保护局自然生态保护处副处长（期间：1997年9月至2002年7月在西北大学构造地质学专业学习，博士；1999年7月至1999年9月赴瑞典进修生态环境卫生课程）；</w:t>
        <w:br/>
      </w:r>
      <w:r>
        <w:t>2004年8月至2008年4月任陕西省环境保护局自然生态保护处副处长（正处）（期间：2006年3月至2008年4月挂任商洛市市长助理）；</w:t>
        <w:br/>
      </w:r>
      <w:r>
        <w:t>2008年4月至2009年6月任陕西省环境保护局环境影响评价管理处处长（期间：2008年9月至2009年1月在中共陕西省委党校中青班学习）；</w:t>
        <w:br/>
      </w:r>
      <w:r>
        <w:t>2009年6月至2010年9月任陕西省环境保护厅环境影响评价处处长；</w:t>
        <w:br/>
      </w:r>
      <w:r>
        <w:t>2010年9月至2011年2月任中共神木县委副书记、县人民政府县长人选；</w:t>
        <w:br/>
      </w:r>
      <w:r>
        <w:t xml:space="preserve">2011年2月任中共神木县委副书记、县人民政府县长[1] </w:t>
        <w:br/>
        <w:t>。</w:t>
        <w:br/>
      </w:r>
      <w:r>
        <w:t>2013年9月23日被免去中共神木县委员会副书记职务，不再担任神木县人民政府县长。</w:t>
        <w:br/>
      </w:r>
      <w:r>
        <w:t>2013年11月任陕西省地质调查院院长助理。</w:t>
        <w:br/>
      </w:r>
      <w:r>
        <w:t xml:space="preserve">2015年3月24日当选为陕西省地质调查院工会委员[2] </w:t>
        <w:br/>
        <w:br/>
      </w:r>
      <w:r>
        <w:t>2015年11月任陕西省地质调查院副院长。</w:t>
        <w:br/>
      </w:r>
      <w:r>
        <w:t xml:space="preserve">博士研究生毕业论文题目是《陕西生态环境及其与地质构造的耦合关系研究》，导师：王战 教授[3] </w:t>
        <w:br/>
        <w:br/>
      </w:r>
      <w:r>
        <w:t xml:space="preserve">黄建军，简述陕西自然保护问题，陕西环境，1997-1[4] </w:t>
        <w:br/>
        <w:br/>
      </w:r>
      <w:r>
        <w:t xml:space="preserve">肖建生，黄建军，等，黄河中游一奇葩──陕西合阳黄河湿地自然保护区，陕西环境，1997-1[5] </w:t>
        <w:br/>
        <w:br/>
      </w:r>
      <w:r>
        <w:t xml:space="preserve">黄建军，李雪梅，等，试论自然保护区分级管理体系，陕西环境，2003-6[6] </w:t>
        <w:br/>
        <w:br/>
      </w:r>
      <w:r>
        <w:t xml:space="preserve">黄建军，在秦巴山区地质灾害与防治学术研讨会上的讲话，秦巴山区地质灾害与防治学术研讨会论文集，2016[7] </w:t>
        <w:br/>
        <w:br/>
      </w:r>
      <w:r>
        <w:t xml:space="preserve">2015年11月16日，陕西省人民政府决定，任命：黄建军为陕西省地质调查院副院长（试用期一年）。[8] </w:t>
        <w:br/>
        <w:br/>
      </w:r>
    </w:p>
    <w:p>
      <w:pPr>
        <w:pStyle w:val="Heading3"/>
      </w:pPr>
      <w:r>
        <w:t>青海省  西宁市大通回族土族自治县</w:t>
      </w:r>
    </w:p>
    <w:p>
      <w:r>
        <w:rPr>
          <w:i/>
        </w:rPr>
        <w:t>周勇智</w:t>
      </w:r>
    </w:p>
    <w:p>
      <w:r>
        <w:t>周勇智，男，回族，1955年8月生，中共党员，中央党校研究生学历。</w:t>
      </w:r>
    </w:p>
    <w:p>
      <w:r>
        <w:t>性    别: 男</w:t>
      </w:r>
    </w:p>
    <w:p>
      <w:r>
        <w:t>民    族: 汉族</w:t>
      </w:r>
    </w:p>
    <w:p>
      <w:r>
        <w:t>国    籍: 中国</w:t>
      </w:r>
    </w:p>
    <w:p>
      <w:r>
        <w:t>中文名: 周勇智</w:t>
      </w:r>
    </w:p>
    <w:p>
      <w:r>
        <w:t>简历：</w:t>
      </w:r>
      <w:r>
        <w:t xml:space="preserve">曾任青海省交通运输厅副厅长、巡视员。[1] </w:t>
        <w:br/>
        <w:br/>
      </w:r>
      <w:r>
        <w:t xml:space="preserve">2015年10月，因任职年龄到限，免去周勇智同志的青海省交通运输厅巡视员职务。[2] </w:t>
        <w:br/>
        <w:br/>
      </w:r>
    </w:p>
    <w:p>
      <w:pPr>
        <w:pStyle w:val="Heading3"/>
      </w:pPr>
      <w:r>
        <w:t>河北  石家庄晋州市</w:t>
      </w:r>
    </w:p>
    <w:p>
      <w:r>
        <w:rPr>
          <w:i/>
        </w:rPr>
        <w:t>田嘉一</w:t>
      </w:r>
    </w:p>
    <w:p>
      <w:r>
        <w:t>田嘉一，河北高阳人，1959年5月生，中共党员，研究生学历。现任河北省晋州市人民政府市长。</w:t>
      </w:r>
    </w:p>
    <w:p>
      <w:r>
        <w:t>出生日期: 1959年5月</w:t>
      </w:r>
    </w:p>
    <w:p>
      <w:r>
        <w:t>信    仰: 共产主义</w:t>
      </w:r>
    </w:p>
    <w:p>
      <w:r>
        <w:t>中文名: 田嘉一</w:t>
      </w:r>
    </w:p>
    <w:p>
      <w:r>
        <w:t>出生地: 河北高阳</w:t>
      </w:r>
    </w:p>
    <w:p>
      <w:r>
        <w:t>国    籍: 中国</w:t>
      </w:r>
    </w:p>
    <w:p>
      <w:r>
        <w:t>职    业: 公务员</w:t>
      </w:r>
    </w:p>
    <w:p>
      <w:r>
        <w:t>性    别: 男</w:t>
      </w:r>
    </w:p>
    <w:p>
      <w:r>
        <w:t>民    族: 汉族</w:t>
      </w:r>
    </w:p>
    <w:p>
      <w:r>
        <w:t>简历：</w:t>
      </w:r>
      <w:r>
        <w:t>1975年6月——1978年3月河北省晋县小樵村下乡知青。</w:t>
        <w:br/>
      </w:r>
      <w:r>
        <w:t>1981年3月——1981年9月解放军某部战士、师保卫科干事。</w:t>
        <w:br/>
      </w:r>
      <w:r>
        <w:t>1981年9月——1982年7月桂林陆军学院后勤训练大队学员。</w:t>
        <w:br/>
      </w:r>
      <w:r>
        <w:t>1982年7月——1983年3月桂林陆军学院后勤训练大队教员。</w:t>
        <w:br/>
      </w:r>
      <w:r>
        <w:t>1983年3月——1990年10月广州军区后勤部参谋。</w:t>
        <w:br/>
      </w:r>
      <w:r>
        <w:t>1990年10月——1994年10月 河北省石家庄市人事局干部科科员。</w:t>
        <w:br/>
      </w:r>
      <w:r>
        <w:t>1994年10月——1995年11月河北省石家庄市人事局录用调配处副处长。（期间，1992年8月---1994年12月在中央党校函授学院经济管理专业学习。）</w:t>
        <w:br/>
      </w:r>
      <w:r>
        <w:t>1995年11月——1997年5月河北省石家庄市人事局录用调配处处长、市人才测评中心主任。</w:t>
        <w:br/>
      </w:r>
      <w:r>
        <w:t>1997年5月——2001年1月河北省石家庄市人事局副局长、党组成员。（期间，1998年8月---2000年7月在中央党校在职研究生班经济管理专业学习。）</w:t>
        <w:br/>
      </w:r>
      <w:r>
        <w:t>2001年1月——2003年3月中共河北省正定县委常委、正定人民政府副县长。</w:t>
        <w:br/>
      </w:r>
      <w:r>
        <w:t>2003年3月——2003年6月河北省石家庄市重点建设办公室主任、市发展计划委员会党组成员。</w:t>
        <w:br/>
      </w:r>
      <w:r>
        <w:t>2003年6月——2004年1月河北省石家庄市重点建设办公室主任、市发展计划委员会副主任、党组成员。</w:t>
        <w:br/>
      </w:r>
      <w:r>
        <w:t>2004年1月——2005年3月河北省石家庄市重点建设办公室主任、市发展和改革委员会副主任、党组成员。</w:t>
        <w:br/>
      </w:r>
      <w:r>
        <w:t>2005年3月——2011年1月河北省晋州市人民政府市长。</w:t>
        <w:br/>
      </w:r>
      <w:r>
        <w:t xml:space="preserve">2011年1月——石家庄市商务局局长[1] </w:t>
        <w:br/>
        <w:t>。</w:t>
        <w:br/>
      </w:r>
    </w:p>
    <w:p>
      <w:pPr>
        <w:pStyle w:val="Heading3"/>
      </w:pPr>
      <w:r>
        <w:t>河南省  驻马店正阳县</w:t>
      </w:r>
    </w:p>
    <w:p>
      <w:r>
        <w:rPr>
          <w:i/>
        </w:rPr>
        <w:t>李新中</w:t>
      </w:r>
    </w:p>
    <w:p>
      <w:r>
        <w:t>政协第十一届河南省委员会教科文卫体委员会副主任。</w:t>
      </w:r>
    </w:p>
    <w:p>
      <w:r>
        <w:t>简历：</w:t>
      </w:r>
      <w:r>
        <w:t xml:space="preserve">2015年7月14日，政协第十一届河南省委员会常务委员会第十二次会议通过：李新中同志任教科文卫体委员会副主任。[1] </w:t>
        <w:br/>
        <w:br/>
      </w:r>
    </w:p>
    <w:p>
      <w:pPr>
        <w:pStyle w:val="Heading3"/>
      </w:pPr>
      <w:r>
        <w:t>四川省  自贡荣县</w:t>
      </w:r>
    </w:p>
    <w:p>
      <w:r>
        <w:rPr>
          <w:i/>
        </w:rPr>
        <w:t>李丹</w:t>
      </w:r>
    </w:p>
    <w:p>
      <w:r>
        <w:t>李丹，祖籍山东，生于贵阳，现任四川省青年摄影家协会主席，121国家职业技能鉴定所副所长，《摄影报》社常务副总编辑，四川省文联全委，成都文联委员。</w:t>
      </w:r>
    </w:p>
    <w:p>
      <w:r>
        <w:t>主要成就: None</w:t>
      </w:r>
    </w:p>
    <w:p>
      <w:r>
        <w:t>民    族: 汉族</w:t>
      </w:r>
    </w:p>
    <w:p>
      <w:r>
        <w:t>中文名: 李丹</w:t>
      </w:r>
    </w:p>
    <w:p>
      <w:r>
        <w:t>出生地: 山东贵阳</w:t>
      </w:r>
    </w:p>
    <w:p>
      <w:r>
        <w:t>职    业: 四川省青年摄影家协会主席</w:t>
      </w:r>
    </w:p>
    <w:p>
      <w:r>
        <w:t>简历：</w:t>
      </w:r>
      <w:r>
        <w:br/>
        <w:br/>
        <w:br/>
        <w:br/>
        <w:t xml:space="preserve">　先后主持举办了“春涌毛家湾”、金巴草原摄影周“、第一、第二届九寨沟摄影美术周”、“四川百人赴澳门摄影团”、“中国.四川乡城摄影年“、”中国.汉源摄影年“等大型社会摄影活动。主持编辑出版大型画册《巴姆神山》和《大渡河峡谷》；主持创建了中国藏区第一个高原摄影基地“和四川省广播电视学校、四川省商贸技校两个摄影新生代培训基地。1996年获首届”四川省青年摄影十杰“称号；1999年12月获四川省首届德艺双馨艺术家称号。[1] </w:t>
        <w:br/>
        <w:br/>
      </w:r>
    </w:p>
    <w:p>
      <w:pPr>
        <w:pStyle w:val="Heading3"/>
      </w:pPr>
      <w:r>
        <w:t>宁夏  吴忠市同心县</w:t>
      </w:r>
    </w:p>
    <w:p>
      <w:r>
        <w:rPr>
          <w:i/>
        </w:rPr>
        <w:t>兰德政</w:t>
      </w:r>
    </w:p>
    <w:p>
      <w:r>
        <w:t>兰德政，经济师、政工师，现任宁夏回族自治区吴忠市同心县代县长。</w:t>
      </w:r>
    </w:p>
    <w:p>
      <w:r>
        <w:t>出生日期: 1963年5月</w:t>
      </w:r>
    </w:p>
    <w:p>
      <w:r>
        <w:t>民    族: 回族</w:t>
      </w:r>
    </w:p>
    <w:p>
      <w:r>
        <w:t>中文名: 兰德政</w:t>
      </w:r>
    </w:p>
    <w:p>
      <w:r>
        <w:t>出生地: 宁夏西吉</w:t>
      </w:r>
    </w:p>
    <w:p>
      <w:r>
        <w:t>职    业: 公务员</w:t>
      </w:r>
    </w:p>
    <w:p>
      <w:r>
        <w:t>性    别: 男</w:t>
      </w:r>
    </w:p>
    <w:p>
      <w:r>
        <w:t>简历：</w:t>
      </w:r>
      <w:r>
        <w:t xml:space="preserve">兰德政，男，回族，1963年5月生，宁夏西吉人，中共党员，1 9 8 0年10月参加工作，中央党校在职大学[1] </w:t>
        <w:br/>
        <w:t>学历，经济师、政工师。现任同心县代县长。</w:t>
        <w:br/>
      </w:r>
      <w:r>
        <w:t xml:space="preserve">历任西吉县委办公室副主任；乡镇企业管理局局长；县委组织部副部长、人事劳动局局长；西吉县委常委，宣传部部长；西吉县委常委、副县长、县委副书记等职。[1] </w:t>
        <w:br/>
        <w:br/>
      </w:r>
    </w:p>
    <w:p>
      <w:pPr>
        <w:pStyle w:val="Heading3"/>
      </w:pPr>
      <w:r>
        <w:t>河南省  驻马店泌阳县</w:t>
      </w:r>
    </w:p>
    <w:p>
      <w:r>
        <w:rPr>
          <w:i/>
        </w:rPr>
        <w:t>王学杰</w:t>
      </w:r>
    </w:p>
    <w:p>
      <w:r>
        <w:t xml:space="preserve">王学杰，男，1959年6月生，河南汝南人，汉族，1982年10月入党，中央党校研究生学历，现任河南省人民防空办公室副主任、党组成员。负责指挥通信和宣传教育工作。分管处室：指挥通信处。联系单位：省人防指挥信息保障中心、省人防指挥所管理中心（人防工程管理中心）。  [1] </w:t>
        <w:br/>
      </w:r>
    </w:p>
    <w:p>
      <w:r>
        <w:t>出生日期: 1959年6月</w:t>
      </w:r>
    </w:p>
    <w:p>
      <w:r>
        <w:t>信    仰: 共产主义</w:t>
      </w:r>
    </w:p>
    <w:p>
      <w:r>
        <w:t>学    历: 研究生学历</w:t>
      </w:r>
    </w:p>
    <w:p>
      <w:r>
        <w:t>中文名: 王学杰</w:t>
      </w:r>
    </w:p>
    <w:p>
      <w:r>
        <w:t>出生地: 河南汝南</w:t>
      </w:r>
    </w:p>
    <w:p>
      <w:r>
        <w:t>国    籍: 中国</w:t>
      </w:r>
    </w:p>
    <w:p>
      <w:r>
        <w:t>职    业: 公务员</w:t>
      </w:r>
    </w:p>
    <w:p>
      <w:r>
        <w:t>毕业院校: 中共中央党校</w:t>
      </w:r>
    </w:p>
    <w:p>
      <w:r>
        <w:t>主要成就: 河南省人防办副主任</w:t>
      </w:r>
    </w:p>
    <w:p>
      <w:r>
        <w:t>民    族: 汉族</w:t>
      </w:r>
    </w:p>
    <w:p>
      <w:r>
        <w:t>简历：</w:t>
      </w:r>
      <w:r>
        <w:t xml:space="preserve">　　1977.08——1978.03河南省汝南县三桥公社知青。　　1978.03——1981.03驻马店师范大专班化学系学习。　　1981.03——1982.04河南省汝南县城关中学任教。　　1982.04——1983.12河南省汝南县城关镇团委书记。　　1983.12——1984.11河南省汝南县团委书记。　　1984.11——1988.06河南省汝南县水屯乡党委书记。　　1988.06——1990.02河南省汝南县人民政府县长助理。　　1990.02——1992.06中共汝南县委常委、宣传部长。　　1992.06——1999.01共青团驻马店地区委员会书记、党组书记。　　1999.01——2000.08中共泌阳县委副书记、县人民政府县长。　　2000.08——2001.03中共泌阳县委书记、县人民政府县长。　　2001.03——2004.09中共泌阳县委书记(其间：l998.09—2O01.O7参加中央党校经济学专业在职研究生学习)。　　2004.09——2004.10开封市人民政府党组成员。　　2004.10——2014年2月开封市人民政府副市长、党组成员。</w:t>
        <w:br/>
      </w:r>
      <w:r>
        <w:t xml:space="preserve">2014年2月28日，河南省人民政府决定任命王学杰为河南省人民防空办公室副主任、党组成员[2] </w:t>
        <w:br/>
        <w:br/>
      </w:r>
      <w:r>
        <w:t xml:space="preserve">负责指挥通信和宣传教育工作。分管处室：指挥通信处。联系单位：省人防指挥信息保障中心、省人防指挥所管理中心（人防工程管理中心）。[1] </w:t>
        <w:br/>
        <w:br/>
      </w:r>
    </w:p>
    <w:p>
      <w:pPr>
        <w:pStyle w:val="Heading3"/>
      </w:pPr>
      <w:r>
        <w:t>内蒙古  赤峰市巴林左旗</w:t>
      </w:r>
    </w:p>
    <w:p>
      <w:r>
        <w:rPr>
          <w:i/>
        </w:rPr>
        <w:t>王国良</w:t>
      </w:r>
    </w:p>
    <w:p>
      <w:r>
        <w:t>王国良，1969年12月生，中国人民公安大学在职大学学历，中共党员。</w:t>
      </w:r>
    </w:p>
    <w:p>
      <w:r>
        <w:t>简历：</w:t>
      </w:r>
      <w:r>
        <w:t>现任内蒙古阿拉善盟阿左旗财政局党组书记、局长。</w:t>
        <w:br/>
      </w:r>
      <w:r>
        <w:t>现任内蒙古阿拉善盟阿左旗财政局党组书记、局长。</w:t>
        <w:br/>
      </w:r>
      <w:r>
        <w:t xml:space="preserve">2016年8月，拟提名为内蒙古阿拉善盟阿左旗委常委候选人。[1] </w:t>
        <w:br/>
        <w:br/>
      </w:r>
    </w:p>
    <w:p>
      <w:pPr>
        <w:pStyle w:val="Heading3"/>
      </w:pPr>
      <w:r>
        <w:t>湖北省  省直管潜江市</w:t>
      </w:r>
    </w:p>
    <w:p>
      <w:r>
        <w:rPr>
          <w:i/>
        </w:rPr>
        <w:t>王敦胜</w:t>
      </w:r>
    </w:p>
    <w:p>
      <w:r>
        <w:t>王敦胜，男，汉族，1955年2月生，湖北洪湖人，大学文化程度，1974年6月参加工作，1975年6月入党，现任湖北省农业厅副厅长。</w:t>
      </w:r>
    </w:p>
    <w:p>
      <w:r>
        <w:t>出生日期: 1955年2月</w:t>
      </w:r>
    </w:p>
    <w:p>
      <w:r>
        <w:t>民    族: 汉族</w:t>
      </w:r>
    </w:p>
    <w:p>
      <w:r>
        <w:t>中文名: 王敦胜</w:t>
      </w:r>
    </w:p>
    <w:p>
      <w:r>
        <w:t>出生地: 湖北洪湖</w:t>
      </w:r>
    </w:p>
    <w:p>
      <w:r>
        <w:t>简历：</w:t>
      </w:r>
      <w:r>
        <w:br/>
        <w:br/>
        <w:br/>
        <w:br/>
        <w:br/>
      </w:r>
      <w:r>
        <w:t>1974年6月　洪湖县沙口公社沙口小学民办教师</w:t>
        <w:br/>
      </w:r>
      <w:r>
        <w:t>1976年4月　洪湖县沙口公社团委副书记、沙口管理区党总支副书记</w:t>
        <w:br/>
      </w:r>
      <w:r>
        <w:t>1978年9月　共青团洪湖县委副书记</w:t>
        <w:br/>
      </w:r>
      <w:r>
        <w:t>1980年4月　洪湖县新滩公社党委副书记</w:t>
        <w:br/>
      </w:r>
      <w:r>
        <w:t>1981年12月 共青团洪湖县委书记</w:t>
        <w:br/>
      </w:r>
      <w:r>
        <w:t>1983年4月　洪湖县石码头区委书记</w:t>
        <w:br/>
      </w:r>
      <w:r>
        <w:t>1986年7月　洪湖县汊河镇党委书记</w:t>
        <w:br/>
      </w:r>
      <w:r>
        <w:t>1989年7月　洪湖市委农工部长、农委主任</w:t>
        <w:br/>
      </w:r>
      <w:r>
        <w:t>1992年6月　潜江市人民政府副市长</w:t>
        <w:br/>
      </w:r>
      <w:r>
        <w:t>1998年12月 中共潜江市委常委、潜江市人民政府副市长</w:t>
        <w:br/>
      </w:r>
      <w:r>
        <w:t>1999年5月　明确正县级待遇</w:t>
        <w:br/>
      </w:r>
      <w:r>
        <w:t>2003年4月　中共潜江市委副书记、潜江市人民政府副市长、代市长</w:t>
        <w:br/>
      </w:r>
      <w:r>
        <w:t>2003年5月　中共潜江市委副书记、潜江市人民政府市长</w:t>
        <w:br/>
      </w:r>
      <w:r>
        <w:t>2007年11月　湖北省农业厅副厅长</w:t>
        <w:br/>
      </w:r>
    </w:p>
    <w:p>
      <w:pPr>
        <w:pStyle w:val="Heading3"/>
      </w:pPr>
      <w:r>
        <w:t>山东省  菏泽定陶县</w:t>
      </w:r>
    </w:p>
    <w:p>
      <w:r>
        <w:rPr>
          <w:i/>
        </w:rPr>
        <w:t>段伯汉</w:t>
      </w:r>
    </w:p>
    <w:p>
      <w:r>
        <w:t>段伯汉，男，汉族，1958年2月生，籍贯山东巨野，出生地山东巨野，1976年4月加入中国共产党，1982年1月参加工作，山东省委党校党政干部研究生班毕业，省委党校研究生学历，工学学士。</w:t>
      </w:r>
    </w:p>
    <w:p>
      <w:r>
        <w:t>出生日期: 1958年2月</w:t>
      </w:r>
    </w:p>
    <w:p>
      <w:r>
        <w:t>中文名: 段伯汉</w:t>
      </w:r>
    </w:p>
    <w:p>
      <w:r>
        <w:t>出生地: 山东巨野</w:t>
      </w:r>
    </w:p>
    <w:p>
      <w:r>
        <w:t>国    籍: 中国</w:t>
      </w:r>
    </w:p>
    <w:p>
      <w:r>
        <w:t>毕业院校: 山东省委党校</w:t>
      </w:r>
    </w:p>
    <w:p>
      <w:r>
        <w:t>民    族: 汉族</w:t>
      </w:r>
    </w:p>
    <w:p>
      <w:r>
        <w:t>简历：</w:t>
      </w:r>
      <w:r>
        <w:t>现任菏泽市人大常委会第一副主任（正厅级）。</w:t>
        <w:br/>
      </w:r>
      <w:r>
        <w:t>1978.03—1982.01，山东工学院电子工程系无线电技术专业学习</w:t>
        <w:br/>
      </w:r>
      <w:r>
        <w:t>1982.01—1983.05，巨野县五金交电站办事员</w:t>
        <w:br/>
      </w:r>
      <w:r>
        <w:t>1983.05—1984.03，巨野县人事局办事员</w:t>
        <w:br/>
      </w:r>
      <w:r>
        <w:t>1984.03—1985.01，巨野团县委书记</w:t>
        <w:br/>
      </w:r>
      <w:r>
        <w:t>1985.01—1987.08，巨野县田桥乡党委书记</w:t>
        <w:br/>
      </w:r>
      <w:r>
        <w:t>1987.08—1989.07，山东省委党校党政干部研究生班学习</w:t>
        <w:br/>
      </w:r>
      <w:r>
        <w:t>1989.07—1990.02，巨野县委组织员办公室正科级组织员</w:t>
        <w:br/>
      </w:r>
      <w:r>
        <w:t>1990.02—1990.08，巨野县城关镇党委副书记、镇长</w:t>
        <w:br/>
      </w:r>
      <w:r>
        <w:t>1990.08—1993.01，菏泽团地委副书记</w:t>
        <w:br/>
      </w:r>
      <w:r>
        <w:t>1993.01—1995.01，巨野县副县长</w:t>
        <w:br/>
      </w:r>
      <w:r>
        <w:t>1995.01—1997.02，定陶县委副书记</w:t>
        <w:br/>
      </w:r>
      <w:r>
        <w:t>1997.02—1997.12，定陶县委副书记、副县长</w:t>
        <w:br/>
      </w:r>
      <w:r>
        <w:t>1997.12—1998.03，定陶县委副书记、代县长</w:t>
        <w:br/>
      </w:r>
      <w:r>
        <w:t>1998.03—2000.12，定陶县委副书记、县长</w:t>
        <w:br/>
      </w:r>
      <w:r>
        <w:t>2000.12—2001.01，定陶县委书记</w:t>
        <w:br/>
      </w:r>
      <w:r>
        <w:t>2001.01—2003.01，定陶县委书记、县人大常委会主任</w:t>
        <w:br/>
      </w:r>
      <w:r>
        <w:t>2003.01—2005.12，定陶县委书记</w:t>
        <w:br/>
      </w:r>
      <w:r>
        <w:t>2005.12—2010.12，菏泽市人民政府副市长、党组成员</w:t>
        <w:br/>
      </w:r>
      <w:r>
        <w:t>2010.12—2012.02，菏泽市委常委、统战部部长</w:t>
        <w:br/>
      </w:r>
      <w:r>
        <w:t xml:space="preserve">2012.02—2016.01，菏泽市委常委，市政府常务副市长、党组副书记，市行政学院院长[1] </w:t>
        <w:br/>
        <w:br/>
      </w:r>
      <w:r>
        <w:t xml:space="preserve">2016.01—，菏泽市人大常委会第一副主任（正厅级）[2] </w:t>
        <w:br/>
        <w:br/>
      </w:r>
      <w:r>
        <w:t>九届、十二届省人大代表，省八次党代会代表</w:t>
        <w:br/>
      </w:r>
      <w:r>
        <w:t xml:space="preserve">2016年1月21日，菏泽市第十八届人民代表大会第五次会议闭幕。补选段伯汉为市十八届人大常委会第一副主任。[3] </w:t>
        <w:br/>
        <w:br/>
      </w:r>
    </w:p>
    <w:p>
      <w:pPr>
        <w:pStyle w:val="Heading3"/>
      </w:pPr>
      <w:r>
        <w:t>山西  临汾霍州市</w:t>
      </w:r>
    </w:p>
    <w:p>
      <w:r>
        <w:rPr>
          <w:i/>
        </w:rPr>
        <w:t>梁若皓</w:t>
      </w:r>
    </w:p>
    <w:p>
      <w:r>
        <w:t>梁若皓，男，1959年11月生，山西省襄汾县人，1975年9月参加工作，1982年4月加入中国共产党。经济师。经济学硕士、资源产业经济学博士，山西师范大学客座教授。</w:t>
      </w:r>
    </w:p>
    <w:p>
      <w:r>
        <w:t>出生日期: 1959年11月</w:t>
      </w:r>
    </w:p>
    <w:p>
      <w:r>
        <w:t>国    籍: 中国</w:t>
      </w:r>
    </w:p>
    <w:p>
      <w:r>
        <w:t>中文名: 梁若皓</w:t>
      </w:r>
    </w:p>
    <w:p>
      <w:r>
        <w:t>出生地: 山西襄汾</w:t>
      </w:r>
    </w:p>
    <w:p>
      <w:r>
        <w:t>简历：</w:t>
      </w:r>
      <w:r>
        <w:t>现任山西省委政研室副主任。</w:t>
        <w:br/>
      </w:r>
      <w:r>
        <w:t xml:space="preserve">1973年插队劳动；1975年9月参加工作当过工人、警察、法官，历任襄汾县政府办公室副主任、襄汾县经济体制改革委员会主任；1992年5月参加临汾地区“公开选拔30名工业副县级领导干部活动”，以总成绩第二名入选，任山西临汾纺织厂厂长助理（副县级）；1993年4月任蒲县副县长；1997年9月任临汾行署经济委员会副主任；1999年9月参加临汾地区“公开选拔10名县市长后备人选活动”，以总成绩第三名入选；2000年5月任霍州市委副书记、市长；2003年9月任隰县县委书记；2006年6月任安泽县委书记；2010年12月任山西省政府机关事务管理局副局长。2013年10月任山西省委政研室副主任。[1] </w:t>
        <w:br/>
        <w:br/>
      </w:r>
      <w:r>
        <w:t>曾荣获“第七届中国改革十大新闻人物奖”、“奥运年中国特色魅力百强县‘关注民生、构建和谐’功勋书记”等荣誉称号。从2006年起，梁若皓发起组织了三届中国山西安泽荀子文化节，使荀子文化节与荀子思想在海内外产生了积极广泛的影响。</w:t>
        <w:br/>
      </w:r>
    </w:p>
    <w:p>
      <w:pPr>
        <w:pStyle w:val="Heading3"/>
      </w:pPr>
      <w:r>
        <w:t>广西  百色市右江区</w:t>
      </w:r>
    </w:p>
    <w:p>
      <w:r>
        <w:rPr>
          <w:i/>
        </w:rPr>
        <w:t>黄瑞琼</w:t>
      </w:r>
    </w:p>
    <w:p>
      <w:r>
        <w:t>黄瑞琼，男，1994年3月加入中国共产党，中央党校研究生学历。曾任中共广西壮族自治区百色市右江区委书记。</w:t>
      </w:r>
    </w:p>
    <w:p>
      <w:r>
        <w:t>出生日期: 1963年5月</w:t>
      </w:r>
    </w:p>
    <w:p>
      <w:r>
        <w:t>中文名: 黄瑞琼</w:t>
      </w:r>
    </w:p>
    <w:p>
      <w:r>
        <w:t>出生地: 广西平果</w:t>
      </w:r>
    </w:p>
    <w:p>
      <w:r>
        <w:t>职    业: 百色市委常委、市委秘书长</w:t>
      </w:r>
    </w:p>
    <w:p>
      <w:r>
        <w:t>毕业院校: 中央党校</w:t>
      </w:r>
    </w:p>
    <w:p>
      <w:r>
        <w:t>民    族: 壮族</w:t>
      </w:r>
    </w:p>
    <w:p>
      <w:r>
        <w:t>简历：</w:t>
      </w:r>
      <w:r>
        <w:t>现任百色市第四届人民代表大会常务委员会副主任。</w:t>
        <w:br/>
      </w:r>
      <w:r>
        <w:t xml:space="preserve">曾任中共广西壮族自治区百色市右江区委书记。[1] </w:t>
        <w:br/>
        <w:br/>
      </w:r>
      <w:r>
        <w:t>现任百色市第四届人民代表大会常务委员会副主任。</w:t>
        <w:br/>
      </w:r>
      <w:r>
        <w:t xml:space="preserve">2016年9月, 百色市第四届人民代表大会第一次会议依法选出黄瑞琼为百色市第四届人民代表大会常务委员会副主任。[2] </w:t>
        <w:br/>
        <w:br/>
      </w:r>
    </w:p>
    <w:p>
      <w:pPr>
        <w:pStyle w:val="Heading3"/>
      </w:pPr>
      <w:r>
        <w:t>江西省  鹰潭月湖区</w:t>
      </w:r>
    </w:p>
    <w:p>
      <w:r>
        <w:rPr>
          <w:i/>
        </w:rPr>
        <w:t>黄建平</w:t>
      </w:r>
    </w:p>
    <w:p>
      <w:r>
        <w:t>黄建平，男，汉族，1963年12月出生，江西樟树人，大专学历。</w:t>
      </w:r>
    </w:p>
    <w:p>
      <w:r>
        <w:t>出生日期: 1963年12月</w:t>
      </w:r>
    </w:p>
    <w:p>
      <w:r>
        <w:t>民    族: 汉族</w:t>
      </w:r>
    </w:p>
    <w:p>
      <w:r>
        <w:t>中文名: 黄建平</w:t>
      </w:r>
    </w:p>
    <w:p>
      <w:r>
        <w:t>出生地: 江西樟树</w:t>
      </w:r>
    </w:p>
    <w:p>
      <w:r>
        <w:t>简历：</w:t>
      </w:r>
      <w:r>
        <w:t>现任江西省赣州市扶贫和移民办公室（赣州市革命老根据地建设委员会办公室）主任。</w:t>
        <w:br/>
      </w:r>
      <w:r>
        <w:t>1980.12—1984.09，信丰县虎山公社团委干事、副书记</w:t>
        <w:br/>
      </w:r>
      <w:r>
        <w:t>1984.10—1987.03，信丰县安西镇团委书记（其间：1984.12吸收为国家干部）</w:t>
        <w:br/>
      </w:r>
      <w:r>
        <w:t>1987.03—1987.10，信丰县安西镇党委组织委员（1985.09－1987.07在信丰县委党校电大班学习）</w:t>
        <w:br/>
      </w:r>
      <w:r>
        <w:t>1987.11—1990.03，共青团信丰县委副书记</w:t>
        <w:br/>
      </w:r>
      <w:r>
        <w:t>1990.03—1992.10，共青团信丰县委书记</w:t>
        <w:br/>
      </w:r>
      <w:r>
        <w:t>1992.11—1994.12，信丰县大阿镇党委书记</w:t>
        <w:br/>
      </w:r>
      <w:r>
        <w:t>1994.12—1995.03，信丰县委常委、宣传部部长　　1995.03—1997.11，宁都县委常委、组织部部长</w:t>
        <w:br/>
      </w:r>
      <w:r>
        <w:t>1997.11—1999.06，赣州市委常委、组织部部长（1996.09－1998.07在中央党校函授学院经济管理专业本科班学习）</w:t>
        <w:br/>
      </w:r>
      <w:r>
        <w:t>1999.06—2000.12，赣州市章贡区委常委、组织部部长</w:t>
        <w:br/>
      </w:r>
      <w:r>
        <w:t>2000．12—2005.05，赣州市章贡区委副书记（1999.5－2000.10在南昌大学马列主义教研部研究生课程学习并结业）　　2005.05—2009.03，石城县委书记　　2009.03—2010.01，安远县委书记</w:t>
        <w:br/>
      </w:r>
      <w:r>
        <w:t>2010.01—2011.05，安远县委书记、县人大主任</w:t>
        <w:br/>
      </w:r>
      <w:r>
        <w:t xml:space="preserve">2011.05— ，赣州市委农工部（市政府农办）副部长（主任，正处级）[1] </w:t>
        <w:br/>
        <w:br/>
      </w:r>
      <w:r>
        <w:t>2015年5月—，赣州市扶贫和移民办公室（赣州市革命老根据地建设委员会办公室）主任</w:t>
        <w:br/>
      </w:r>
      <w:r>
        <w:t xml:space="preserve">赣州市第四届人民代表大会常务委员会第二十六次会议，于2015年5月22日决定：任命：黄建平同志为赣州市扶贫和移民办公室（赣州市革命老根据地建设委员会办公室）主任。[2] </w:t>
        <w:br/>
        <w:br/>
      </w:r>
    </w:p>
    <w:p>
      <w:pPr>
        <w:pStyle w:val="Heading3"/>
      </w:pPr>
      <w:r>
        <w:t>云南省  迪庆藏族自治州香格里拉县</w:t>
      </w:r>
    </w:p>
    <w:p>
      <w:r>
        <w:rPr>
          <w:i/>
        </w:rPr>
        <w:t>马文龙</w:t>
      </w:r>
    </w:p>
    <w:p>
      <w:r>
        <w:t>马文龙，男，藏族，1965年9月生，云南香格里拉人，公共管理硕士学位、研究生学历，1987年7月参加工作，1990年11月加入中国共产党。</w:t>
      </w:r>
    </w:p>
    <w:p>
      <w:r>
        <w:t>出生日期: 1965年9月</w:t>
      </w:r>
    </w:p>
    <w:p>
      <w:r>
        <w:t>民    族: 藏族</w:t>
      </w:r>
    </w:p>
    <w:p>
      <w:r>
        <w:t>中文名: 马文龙</w:t>
      </w:r>
    </w:p>
    <w:p>
      <w:r>
        <w:t>出生地: 云南香格里拉</w:t>
      </w:r>
    </w:p>
    <w:p>
      <w:r>
        <w:t>简历：</w:t>
      </w:r>
      <w:r>
        <w:t>现任云南省地矿局局长、党委书记。</w:t>
        <w:br/>
      </w:r>
      <w:r>
        <w:t>1983年09月至1987年07月，在云南民族学院法学系政治专业学习。</w:t>
        <w:br/>
        <w:br/>
        <w:br/>
        <w:br/>
        <w:br/>
        <w:t>马文龙</w:t>
        <w:br/>
        <w:br/>
        <w:br/>
      </w:r>
      <w:r>
        <w:t>1987年07月至1996年10月，任迪庆州中甸县委办干部、副主任、主任。</w:t>
        <w:br/>
      </w:r>
      <w:r>
        <w:t>1996年10月至1997年08月，任迪庆州中甸县委常委、县委办主任。</w:t>
        <w:br/>
      </w:r>
      <w:r>
        <w:t>1997年08月至2001年11月，任迪庆州委副秘书长。</w:t>
        <w:br/>
      </w:r>
      <w:r>
        <w:t>2001年11月至2002年04月，任迪庆州香格里拉县委副书记、代县长。</w:t>
        <w:br/>
      </w:r>
      <w:r>
        <w:t>2002年04月至2008年01月，任迪庆州香格里拉县委副书记、县长。</w:t>
        <w:br/>
      </w:r>
      <w:r>
        <w:t>2008年01月至2008年06月，任迪庆州副州长。</w:t>
        <w:br/>
      </w:r>
      <w:r>
        <w:t>2008年06月至2011年08月，任迪庆州委常委、秘书长（其间：2010年3月至2011年2月，在新加坡南洋理工大学公共管理专业学习）。</w:t>
        <w:br/>
      </w:r>
      <w:r>
        <w:t xml:space="preserve">2011年08月至2012年04月，任迪庆州委副书记。[1] </w:t>
        <w:br/>
        <w:br/>
      </w:r>
      <w:r>
        <w:t xml:space="preserve">2012年04月至2015年09月，任迪庆州委副书记、政法委书记。[2] </w:t>
        <w:br/>
        <w:br/>
      </w:r>
      <w:r>
        <w:t xml:space="preserve">2015年09月至2016年06月，任云南省林业厅副厅长、党组副书记。[3-4] </w:t>
        <w:br/>
        <w:br/>
      </w:r>
      <w:r>
        <w:t xml:space="preserve">2016年06月至今，任云南省地矿局局长、党委书记。[5-6] </w:t>
        <w:br/>
        <w:br/>
      </w:r>
      <w:r>
        <w:t xml:space="preserve">2016年6月3日，中共云南省委组织部副部长杨国宗在云南省地质矿产勘查开发局干部大会上宣布，马文龙同志任云南省地质矿产勘查开发局局长、党委书记。[6] </w:t>
        <w:br/>
        <w:br/>
      </w:r>
    </w:p>
    <w:p>
      <w:pPr>
        <w:pStyle w:val="Heading3"/>
      </w:pPr>
      <w:r>
        <w:t>湖南省  张家界慈利县</w:t>
      </w:r>
    </w:p>
    <w:p>
      <w:r>
        <w:rPr>
          <w:i/>
        </w:rPr>
        <w:t>杜亚玲</w:t>
      </w:r>
    </w:p>
    <w:p>
      <w:r>
        <w:t>杜亚玲，女，汉族，1970年11月出生，湖南省常德人，1988年7月参加工作，1993年3月加入中国共产党。</w:t>
      </w:r>
    </w:p>
    <w:p>
      <w:r>
        <w:t>出生日期: 1970年11月</w:t>
      </w:r>
    </w:p>
    <w:p>
      <w:r>
        <w:t>信    仰: 共产主义</w:t>
      </w:r>
    </w:p>
    <w:p>
      <w:r>
        <w:t>中文名: 杜亚玲</w:t>
      </w:r>
    </w:p>
    <w:p>
      <w:r>
        <w:t>出生地: None</w:t>
      </w:r>
    </w:p>
    <w:p>
      <w:r>
        <w:t>国    籍: 中国</w:t>
      </w:r>
    </w:p>
    <w:p>
      <w:r>
        <w:t>职    业: 公务员</w:t>
      </w:r>
    </w:p>
    <w:p>
      <w:r>
        <w:t>毕业院校: 湘潭大学、中央党校</w:t>
      </w:r>
    </w:p>
    <w:p>
      <w:r>
        <w:t>民    族: 汉族</w:t>
      </w:r>
    </w:p>
    <w:p>
      <w:r>
        <w:t>简历：</w:t>
      </w:r>
      <w:r>
        <w:t>现任国务院法制办社会管理法制司司长。</w:t>
        <w:br/>
      </w:r>
      <w:r>
        <w:t>1985.09——1988.07，在湖南省桃源师范学校学习；</w:t>
        <w:br/>
      </w:r>
      <w:r>
        <w:t>1988.07——1993.07，在湖南省石门团县委工作；</w:t>
        <w:br/>
      </w:r>
      <w:r>
        <w:t>1993.07——1993.10，共青团湖南省石门县委副书记（其中：1991.09—1993.07，参加湖南省委党校妇女干部专修科行政管理专业学习）；</w:t>
        <w:br/>
      </w:r>
      <w:r>
        <w:t>1993.10——1999.04，在湖南国际经济技术合作公司工作；</w:t>
        <w:br/>
      </w:r>
      <w:r>
        <w:t>1999.04——1999.12，湖南国际经济技术合作公司团委书记；</w:t>
        <w:br/>
      </w:r>
      <w:r>
        <w:t>1999.12——2002.05，湖南国际经济技术合作公司人事教育部副处长（其中：1995.03—1996.03，在湖南大学商学院外经外贸专业脱产学习，1994.08—1996.12，参加中央党校函授学院本科班涉外经济专业学习，2002.09—2005.07，参加湘潭大学函授本科班法学专业学习）；</w:t>
        <w:br/>
      </w:r>
      <w:r>
        <w:t>2002.05——2004.04，湖南省慈利县人民政府副县长、党组成员；</w:t>
        <w:br/>
      </w:r>
      <w:r>
        <w:t>2004.04——2004.07，湖南省慈利县委副书记、副县长；</w:t>
        <w:br/>
      </w:r>
      <w:r>
        <w:t>2004.04——2004.12，湖南省慈利县委副书记、代县长；</w:t>
        <w:br/>
      </w:r>
      <w:r>
        <w:t>2004.12——2006.06，湖南省慈利县委副书记、县长；</w:t>
        <w:br/>
      </w:r>
      <w:r>
        <w:t>2006.06——2007.12，湖南省张家界市武陵源区委书记；</w:t>
        <w:br/>
      </w:r>
      <w:r>
        <w:t>2007.12——2008.11，湖南省公安厅副厅长（公选）、党委委员；</w:t>
        <w:br/>
      </w:r>
      <w:r>
        <w:t>2008.11——2014.07，湖南省公安厅副厅长、党委委员兼政治部主任；</w:t>
        <w:br/>
      </w:r>
      <w:r>
        <w:t xml:space="preserve">2014.07——2014.08，湖南省妇女联合会党组书记、主席候选人；[1] </w:t>
        <w:br/>
        <w:br/>
      </w:r>
      <w:r>
        <w:t xml:space="preserve">2014.08——2016.08，湖南省妇女联合会主席、党组书记；[2] </w:t>
        <w:br/>
        <w:br/>
      </w:r>
      <w:r>
        <w:t xml:space="preserve">2016.08——，国务院法制办社会管理法制司司长。[3-4] </w:t>
        <w:br/>
        <w:br/>
      </w:r>
      <w:r>
        <w:t xml:space="preserve">2016年10月26日，全国妇联召开推进家庭教育立法工作座谈会，国务院法制办社会管理法制司司长杜亚玲发言。[4] </w:t>
        <w:br/>
        <w:br/>
      </w:r>
    </w:p>
    <w:p>
      <w:pPr>
        <w:pStyle w:val="Heading3"/>
      </w:pPr>
      <w:r>
        <w:t>广西  钦州市钦北区</w:t>
      </w:r>
    </w:p>
    <w:p>
      <w:r>
        <w:rPr>
          <w:i/>
        </w:rPr>
        <w:t>黄寿贵</w:t>
      </w:r>
    </w:p>
    <w:p>
      <w:r>
        <w:t xml:space="preserve">黄寿贵，男，汉族，1963年4月生，广西浦北人，1984年7月加入中国共产党，1981年8月参加工作，广西师范大学历史文化与旅游学院经济史专业、广西自治区党委党校研究生班党政管理专业毕业，在职研究生学历。  </w:t>
      </w:r>
    </w:p>
    <w:p>
      <w:r>
        <w:t>出生日期: 1963年4月</w:t>
      </w:r>
    </w:p>
    <w:p>
      <w:r>
        <w:t>毕业院校: 广西师范大学</w:t>
      </w:r>
    </w:p>
    <w:p>
      <w:r>
        <w:t>中文名: 黄寿贵</w:t>
      </w:r>
    </w:p>
    <w:p>
      <w:r>
        <w:t>职    业: 广西钦州市人大常委会秘书长、党组成员</w:t>
      </w:r>
    </w:p>
    <w:p>
      <w:r>
        <w:t>简历：</w:t>
      </w:r>
      <w:r>
        <w:t>现任广西钦州市人大常委会秘书长、党组成员。</w:t>
        <w:br/>
      </w:r>
      <w:r>
        <w:t>1979.07－1981.08广西钦州地区农机学校农机修理专业学习</w:t>
        <w:br/>
      </w:r>
      <w:r>
        <w:t>1981.08－1986.07广西浦北县六万山公社农机管理站农机管理员，管委会办公室资料员（其间：1984.09－1986.07广西广播电视大学党政管理干部基础专修科专业学习）</w:t>
        <w:br/>
      </w:r>
      <w:r>
        <w:t>1986.07－1987.02广西浦北县委驻北通乡整党工作队队员</w:t>
        <w:br/>
      </w:r>
      <w:r>
        <w:t>1987.02－1996.07广西浦北县乐民乡党委副书记、乡长、乡党委书记</w:t>
        <w:br/>
      </w:r>
      <w:r>
        <w:t>1996.07－1997.02广西浦北县乐民镇党委书记</w:t>
        <w:br/>
      </w:r>
      <w:r>
        <w:t>1997.02－2002.09广西灵山县人民政府副县长</w:t>
        <w:br/>
      </w:r>
      <w:r>
        <w:t>2002.09－2003.12广西钦州市钦北区委常委，区人民政府副区长</w:t>
        <w:br/>
      </w:r>
      <w:r>
        <w:t>2003.12－2006.07广西钦州市钦北区委副书记，区人民政府区长（2004.02任）（其间：2004.03－2004.07广西自治区党委党校中青班学习；2004.03－2006.07广西自治区党校研究生班党政管理专业学习；2004.04－2005.09广西师范大学历史文化与旅游学院经济史专业学习）</w:t>
        <w:br/>
      </w:r>
      <w:r>
        <w:t>2006.07－2009.02广西钦州市钦北区委书记，区人大常委会主任（2006.10任）</w:t>
        <w:br/>
      </w:r>
      <w:r>
        <w:t>2009.02－2011.05广西钦州市钦南区委书记</w:t>
        <w:br/>
      </w:r>
      <w:r>
        <w:t>2011.05－2016.09广西钦州市委政法委副书记（正处长级），市综治办主任（2011.10兼）</w:t>
        <w:br/>
      </w:r>
      <w:r>
        <w:t xml:space="preserve">2016.09－ 广西钦州市人大常委会秘书长、党组成员，市人大常委会机关党组书记，市委政法委副书记，市综治办主任（兼）[1] </w:t>
        <w:br/>
        <w:br/>
      </w:r>
      <w:r>
        <w:t xml:space="preserve">2016年9月29日，钦州市第五届人民代表大会第一次会议在钦州市文化艺术中心举行第二次大会，经过无记名投票，黄寿贵当选为广西钦州市人大常委会秘书长。[2] </w:t>
        <w:br/>
        <w:br/>
      </w:r>
    </w:p>
    <w:p>
      <w:pPr>
        <w:pStyle w:val="Heading3"/>
      </w:pPr>
      <w:r>
        <w:t>四川省  凉山彝族自治州冕宁县</w:t>
      </w:r>
    </w:p>
    <w:p>
      <w:r>
        <w:rPr>
          <w:i/>
        </w:rPr>
        <w:t>康俊</w:t>
      </w:r>
    </w:p>
    <w:p>
      <w:r>
        <w:t>康 俊，男，汉族，1964年7月生，四川会理人，1985年1月加入中国共产党，1981年8月参加工作，四川师范大学政法系经济管理专业毕业，在职大学学历。</w:t>
      </w:r>
    </w:p>
    <w:p>
      <w:r>
        <w:t>出生日期: 1964年7月</w:t>
      </w:r>
    </w:p>
    <w:p>
      <w:r>
        <w:t>中文名: 康俊</w:t>
      </w:r>
    </w:p>
    <w:p>
      <w:r>
        <w:t>出生地: 四川会理</w:t>
      </w:r>
    </w:p>
    <w:p>
      <w:r>
        <w:t>国    籍: 中国</w:t>
      </w:r>
    </w:p>
    <w:p>
      <w:r>
        <w:t>毕业院校: None</w:t>
      </w:r>
    </w:p>
    <w:p>
      <w:r>
        <w:t>民    族: 汉族</w:t>
      </w:r>
    </w:p>
    <w:p>
      <w:r>
        <w:t>简历：</w:t>
      </w:r>
      <w:r>
        <w:t>现任四川省内江市委常委、政法委书记。</w:t>
        <w:br/>
      </w:r>
      <w:r>
        <w:t>1978.09——1981.08， 西昌农机校学习</w:t>
        <w:br/>
      </w:r>
      <w:r>
        <w:t>1981.08——1982.12， 四川省会理县益门区公所办事员</w:t>
        <w:br/>
      </w:r>
      <w:r>
        <w:t>1982.12——1983.04， 四川省会理县团委干事</w:t>
        <w:br/>
      </w:r>
      <w:r>
        <w:t>1983.04——1985.09， 四川省会理县团委副书记（主持工作）</w:t>
        <w:br/>
      </w:r>
      <w:r>
        <w:t>1985.09——1987.07， 中国青年政治学院政治教育专业学习</w:t>
        <w:br/>
      </w:r>
      <w:r>
        <w:t>1987.07——1990.05， 四川省会理县鹿厂区委副书记</w:t>
        <w:br/>
      </w:r>
      <w:r>
        <w:t>1990.05——1990.12， 四川省会理县民政局副局长</w:t>
        <w:br/>
      </w:r>
      <w:r>
        <w:t>1990.12——1992.12， 四川省会理县团委书记</w:t>
        <w:br/>
      </w:r>
      <w:r>
        <w:t>1992.12——1998.08， 四川省凉山州团委副书记、州青联副主席、主席（其间：1994.09——1997.06，四川师范大学经济管理专业学习，1998.03——1998.07，四川省委党校第5期青干班学习）</w:t>
        <w:br/>
      </w:r>
      <w:r>
        <w:t>1998.08——2001.12， 四川省凉山州团委书记、党组书记（其间：1999.05——1999.11，挂任团中央青工部部长助理）</w:t>
        <w:br/>
      </w:r>
      <w:r>
        <w:t>2001.12——2003.01， 四川省冕宁县委副书记、政法委书记（正县级）</w:t>
        <w:br/>
      </w:r>
      <w:r>
        <w:t>2003.01——2003.09， 四川省冕宁县委副书记（正县级）</w:t>
        <w:br/>
      </w:r>
      <w:r>
        <w:t>2003.09——2004.02， 四川省冕宁县委副书记、代理县长</w:t>
        <w:br/>
      </w:r>
      <w:r>
        <w:t>2004.02——2005.04， 四川省冕宁县委副书记、县长</w:t>
        <w:br/>
      </w:r>
      <w:r>
        <w:t>2005.04——2006.01， 四川省冕宁县委书记</w:t>
        <w:br/>
      </w:r>
      <w:r>
        <w:t>2006.01——2006.11， 四川省冕宁县委书记、县人大常委会主任</w:t>
        <w:br/>
      </w:r>
      <w:r>
        <w:t>2006.11——2006.12， 四川省凉山州委常委，冕宁县委书记、县人大常委会主任</w:t>
        <w:br/>
      </w:r>
      <w:r>
        <w:t>2006.12——2011.10， 四川省凉山州委常委、秘书长、州直机关工委书记</w:t>
        <w:br/>
      </w:r>
      <w:r>
        <w:t>2011.10——2015.07， 四川省资阳市委常委、组织部部长，资阳市委党校校长</w:t>
        <w:br/>
      </w:r>
      <w:r>
        <w:t xml:space="preserve">2015.07——， 四川省内江市委常委、政法委书记[1] </w:t>
        <w:br/>
        <w:br/>
      </w:r>
      <w:r>
        <w:t xml:space="preserve">2016年9月2日下午，中国共产党内江市第七届委员会第一次全体会议举行，会议选举康俊为中国共产党内江市第七届委员会常务委员会委员。[2-3] </w:t>
        <w:br/>
        <w:br/>
      </w:r>
    </w:p>
    <w:p>
      <w:pPr>
        <w:pStyle w:val="Heading3"/>
      </w:pPr>
      <w:r>
        <w:t>黑龙江省  哈尔滨木兰县</w:t>
      </w:r>
    </w:p>
    <w:p>
      <w:r>
        <w:rPr>
          <w:i/>
        </w:rPr>
        <w:t>鲁志民</w:t>
      </w:r>
    </w:p>
    <w:p>
      <w:r>
        <w:t>鲁志民，男，汉族，1957年5月出生；籍贯黑龙江省方正县，大学学历，1978年12月参加工作，1976年7 月入党；先后毕业于黑龙江省民族学院、黑龙江省委党校，现任双城市委书记。</w:t>
      </w:r>
    </w:p>
    <w:p>
      <w:r>
        <w:t>出生日期: 1957年5月</w:t>
      </w:r>
    </w:p>
    <w:p>
      <w:r>
        <w:t>民    族: 汉族</w:t>
      </w:r>
    </w:p>
    <w:p>
      <w:r>
        <w:t>国    籍: 中国</w:t>
      </w:r>
    </w:p>
    <w:p>
      <w:r>
        <w:t>中文名: 鲁志民</w:t>
      </w:r>
    </w:p>
    <w:p>
      <w:r>
        <w:t>简历：</w:t>
      </w:r>
      <w:r>
        <w:t>1976年08月方正县永丰乡永丰村党支部书记；</w:t>
        <w:br/>
      </w:r>
      <w:r>
        <w:t>1978年12月方正县种畜场政工、场长；</w:t>
        <w:br/>
      </w:r>
      <w:r>
        <w:t>1985年01月方正县牧工商公司经理、畜牧党支部委员</w:t>
        <w:br/>
      </w:r>
      <w:r>
        <w:t>1990年06月方正县珠河乡党委副书记；</w:t>
        <w:br/>
      </w:r>
      <w:r>
        <w:t>1992年01月方正县德善乡乡长；</w:t>
        <w:br/>
      </w:r>
      <w:r>
        <w:t>1993年10月方正县德善乡党委书记；</w:t>
        <w:br/>
      </w:r>
      <w:r>
        <w:t>1996年06月依兰县委常委、组织部长；</w:t>
        <w:br/>
      </w:r>
      <w:r>
        <w:t>1999年02月依兰县委副书记(1999年8月至11月。在山东省平度市挂职锻炼，任平度市委副书记)；</w:t>
        <w:br/>
      </w:r>
      <w:r>
        <w:t>2002年03月木兰县委副书记、政府县长；</w:t>
        <w:br/>
      </w:r>
      <w:r>
        <w:t>2005年12月中共延寿县委书记。</w:t>
        <w:br/>
      </w:r>
      <w:r>
        <w:t>2011年5月中共双城市委书记</w:t>
        <w:br/>
        <w:br/>
        <w:br/>
        <w:br/>
        <w:br/>
      </w:r>
      <w:r>
        <w:t xml:space="preserve">主持市委全面工作，负责全市武装工作。 </w:t>
        <w:br/>
      </w:r>
    </w:p>
    <w:p>
      <w:pPr>
        <w:pStyle w:val="Heading3"/>
      </w:pPr>
      <w:r>
        <w:t>甘肃  临夏回族自治州东乡族自治县</w:t>
      </w:r>
    </w:p>
    <w:p>
      <w:r>
        <w:rPr>
          <w:i/>
        </w:rPr>
        <w:t>马维纲</w:t>
      </w:r>
    </w:p>
    <w:p>
      <w:r>
        <w:t>马维纲，1962年1月生，甘肃东乡人，东乡族，大学学历，1982年8月参加工作。现任政协临夏州委员会副主席。</w:t>
      </w:r>
    </w:p>
    <w:p>
      <w:r>
        <w:t>简历：</w:t>
      </w:r>
      <w:r>
        <w:t>1978年9月-1982年7月在西北民族学院汉语系学习；</w:t>
        <w:br/>
      </w:r>
      <w:r>
        <w:t>1982年8月在东乡师范任教；</w:t>
        <w:br/>
      </w:r>
      <w:r>
        <w:t>1987年5月东乡师范副校长；</w:t>
        <w:br/>
      </w:r>
      <w:r>
        <w:t>1988年3月东乡师范校长；</w:t>
        <w:br/>
      </w:r>
      <w:r>
        <w:t>1990年3月东乡族自治县教育局局长；</w:t>
        <w:br/>
      </w:r>
      <w:r>
        <w:t>1996年3月东乡族自治县委宣传部长兼县人大常委会办公室主任；</w:t>
        <w:br/>
      </w:r>
      <w:r>
        <w:t>1997年12月东乡族自治县委常委兼纪委书记；</w:t>
        <w:br/>
      </w:r>
      <w:r>
        <w:t>2000年8月东乡族自治县委常委、常务副县长；</w:t>
        <w:br/>
      </w:r>
      <w:r>
        <w:t xml:space="preserve">2004年3月东乡族自治县委副书记、县长。[1] </w:t>
        <w:br/>
        <w:br/>
      </w:r>
      <w:r>
        <w:t xml:space="preserve">2016年10月31日，当选为政协临夏州第十二届委员会副主席。[2] </w:t>
        <w:br/>
        <w:br/>
      </w:r>
    </w:p>
    <w:p>
      <w:pPr>
        <w:pStyle w:val="Heading3"/>
      </w:pPr>
      <w:r>
        <w:t>广东省  汕尾陆丰市</w:t>
      </w:r>
    </w:p>
    <w:p>
      <w:r>
        <w:rPr>
          <w:i/>
        </w:rPr>
        <w:t>杨来发</w:t>
      </w:r>
    </w:p>
    <w:p>
      <w:r>
        <w:t>杨来发，男，1967年1月出生，汉族，广东省饶平县人， 1989年5月加入中国共产党，1992年7月参加工作，文化程度经济学博士。</w:t>
      </w:r>
    </w:p>
    <w:p>
      <w:r>
        <w:t>出生日期: 1967年1月</w:t>
      </w:r>
    </w:p>
    <w:p>
      <w:r>
        <w:t>性    别: 男</w:t>
      </w:r>
    </w:p>
    <w:p>
      <w:r>
        <w:t>中文名: 杨来发</w:t>
      </w:r>
    </w:p>
    <w:p>
      <w:r>
        <w:t>出生地: 广东省饶平县</w:t>
      </w:r>
    </w:p>
    <w:p>
      <w:r>
        <w:t>国    籍: 中国</w:t>
      </w:r>
    </w:p>
    <w:p>
      <w:r>
        <w:t>职    业: 陆丰市委原书记</w:t>
      </w:r>
    </w:p>
    <w:p>
      <w:r>
        <w:t>民    族: 汉</w:t>
      </w:r>
    </w:p>
    <w:p>
      <w:r>
        <w:t>简历：</w:t>
      </w:r>
      <w:r>
        <w:t>1992.07－1993.07 广州市政府研究室综合处科员；</w:t>
        <w:br/>
      </w:r>
      <w:r>
        <w:t>1993.08－1996.02 广州市政府研究室综合处副主任科员；</w:t>
        <w:br/>
        <w:br/>
        <w:br/>
        <w:br/>
        <w:br/>
      </w:r>
      <w:r>
        <w:t>1996.03－1997.07 广州市政府综合处主任科员；</w:t>
        <w:br/>
      </w:r>
      <w:r>
        <w:t>1997.08－1998.07 广东省政府办公厅综合一处主任科员；</w:t>
        <w:br/>
      </w:r>
      <w:r>
        <w:t>1998.08－2000.08 广东省政府领导秘书（2000.06－2001.09派往香港参加粤海集团公司重组工作）</w:t>
        <w:br/>
      </w:r>
      <w:r>
        <w:t>2000.08－2000.09 广东省政府办公厅综合一处助理调研员；</w:t>
        <w:br/>
      </w:r>
      <w:r>
        <w:t>2000.10－2002.08 广东省地方税务局征管处副处长；（2001.09－2002.09美国加州大学学习）</w:t>
        <w:br/>
      </w:r>
      <w:r>
        <w:t>2002.09－2003.03 广东省地方税务局教育培训处副处长；</w:t>
        <w:br/>
      </w:r>
      <w:r>
        <w:t>2003.04－2004.05 广东省地方税务局办公室副主任；</w:t>
        <w:br/>
      </w:r>
      <w:r>
        <w:t>2004.06－2007.04 广东省地方税务局机关服务中心主任、调研员；</w:t>
        <w:br/>
      </w:r>
      <w:r>
        <w:t>2007.05－2008.05 汕尾市地方税务局局长、党组副书记；</w:t>
        <w:br/>
      </w:r>
      <w:r>
        <w:t>2008.05－2009.09 汕尾市地方税务局局长、党组书记；</w:t>
        <w:br/>
      </w:r>
      <w:r>
        <w:t>2009.09－2009.11 中共陆丰市委副书记、市人民政府副市长、代理市长、党组书记；</w:t>
        <w:br/>
      </w:r>
      <w:r>
        <w:t>2009.11－2011.09 中共陆丰市委副书记、市人民政府市长、党组书记；</w:t>
        <w:br/>
      </w:r>
      <w:r>
        <w:t xml:space="preserve">2011.09， 中共陆丰市委书记、市人大常委会主任、党组书记[1] </w:t>
        <w:br/>
        <w:t>。</w:t>
        <w:br/>
      </w:r>
      <w:r>
        <w:t xml:space="preserve">2013.06，免去[2] </w:t>
        <w:br/>
        <w:t>中共陆丰市委书记职务；不再担任陆丰市人大常委会主任职务；有关职务任免按法律规定办理。</w:t>
        <w:br/>
      </w:r>
      <w:r>
        <w:t xml:space="preserve">2014年4月29日，涉嫌严重违纪被调查。[3] </w:t>
        <w:br/>
        <w:br/>
      </w:r>
      <w:r>
        <w:t>2013年6月15日晚，中共陆丰市委先后召开常委扩大会议和全市领导干部大会，宣布省委、汕尾市委关于陆丰市主要领导职务变动的决定。中共汕尾市委副书记陈央出席会议并作重要讲话，他指出，这次陆丰市委主要领导的调整变动，是省委、汕尾市委从全汕尾工作大局和陆丰工作的实际出发，根据陆丰市领导班子建设情况的需要，经过通盘考虑、慎重研究作出的决定。这充分体现了省委、汕尾市委对陆丰市经济社会发展和领导班子建设的高度关心和重视。陈央充分肯定了杨来发同志在这几年工作中，为推进陆丰经济社会发展所付出的大量心血和汗水以及所做出的积极贡献。</w:t>
        <w:br/>
      </w:r>
      <w:r>
        <w:t>杨来发表示，坚决拥护省委、汕尾市委的决定，同时表示今后无论到什么地方、在什么时候，都会关注陆丰、情系陆丰、支持陆丰，为陆丰取得的每一份成绩、每一项成就而由衷高兴，祝愿未来陆丰更加繁荣昌盛、人民富裕安康。</w:t>
        <w:br/>
      </w:r>
      <w:r>
        <w:t xml:space="preserve">2014年4月29日，据省纪委有关负责人证实，中山市地税局局长（陆丰市原市委书记）杨来发涉嫌严重违纪问题，正在接受组织调查。[3] </w:t>
        <w:br/>
        <w:br/>
      </w:r>
    </w:p>
    <w:p>
      <w:pPr>
        <w:pStyle w:val="Heading3"/>
      </w:pPr>
      <w:r>
        <w:t>湖南省  株洲茶陵县</w:t>
      </w:r>
    </w:p>
    <w:p>
      <w:r>
        <w:rPr>
          <w:i/>
        </w:rPr>
        <w:t>龙志华</w:t>
      </w:r>
    </w:p>
    <w:p>
      <w:r>
        <w:t>龙志华，男，汉族，1967年9月生，湖南茶陵人。1992年11月加入中国共产党，1988年5月参加工作，大学学历。</w:t>
      </w:r>
    </w:p>
    <w:p>
      <w:r>
        <w:t>出生日期: 1967年9月生</w:t>
      </w:r>
    </w:p>
    <w:p>
      <w:r>
        <w:t>民    族: 汉族</w:t>
      </w:r>
    </w:p>
    <w:p>
      <w:r>
        <w:t>中文名: 龙志华</w:t>
      </w:r>
    </w:p>
    <w:p>
      <w:r>
        <w:t>出生地: 湖南茶陵</w:t>
      </w:r>
    </w:p>
    <w:p>
      <w:r>
        <w:t>简历：</w:t>
      </w:r>
      <w:r>
        <w:t>现任株洲市政府秘书长。</w:t>
        <w:br/>
      </w:r>
      <w:r>
        <w:t>1988年05月至1994年03月，在茶陵县人民政府工作，期间在省经济管理干部学院进修四年；</w:t>
        <w:br/>
      </w:r>
      <w:r>
        <w:t>1994年03月至1995年01月，任茶陵县桃坑乡党委宣传统战委员；</w:t>
        <w:br/>
      </w:r>
      <w:r>
        <w:t>1995年01月至1997年01月，任茶陵县腰陂镇副镇长；</w:t>
        <w:br/>
      </w:r>
      <w:r>
        <w:t>1997年01月至1999年06月，任茶陵县潞水镇党委副书记；</w:t>
        <w:br/>
      </w:r>
      <w:r>
        <w:t>1999年06月至2001年08月，在茶陵县湘东乡人民政府工作，先后任乡长、党委书记兼人大主席；</w:t>
        <w:br/>
      </w:r>
      <w:r>
        <w:t>2001年08月至2002年12月，任茶陵县马江镇党委书记；</w:t>
        <w:br/>
      </w:r>
      <w:r>
        <w:t>2002年12月至2006年07月，任茶陵县人民政府副县长，分管农业农村工作；</w:t>
        <w:br/>
      </w:r>
      <w:r>
        <w:t>2006年07月至2007年11月，任茶陵县委常委、副县长；</w:t>
        <w:br/>
      </w:r>
      <w:r>
        <w:t>2007年11月至2010年08月，任茶陵县委常委、常务副县长；</w:t>
        <w:br/>
      </w:r>
      <w:r>
        <w:t>2010年08月至2010年12月，任茶陵县委副书记、副县长（主持县政府全面工作）；</w:t>
        <w:br/>
      </w:r>
      <w:r>
        <w:t>2010年12月至2011年02月，任茶陵县委副书记、代县长；</w:t>
        <w:br/>
      </w:r>
      <w:r>
        <w:t>2011年02月至2011年04月，任茶陵县委副书记、县长（在县十五届人大五次会议上当选）；</w:t>
        <w:br/>
      </w:r>
      <w:r>
        <w:t>2011年04月至2011年12月，任炎陵县委副书记、代县长(2011.09当选中共株洲市第十一届市委委员)；</w:t>
        <w:br/>
      </w:r>
      <w:r>
        <w:t xml:space="preserve">2011年12月至2012年01月，任株洲市石峰区委副书记、代区长[1-2] </w:t>
        <w:br/>
        <w:t>；</w:t>
        <w:br/>
      </w:r>
      <w:r>
        <w:t>2012年01月至2016年08月，任株洲市石峰区委副书记、区长。</w:t>
        <w:br/>
      </w:r>
      <w:r>
        <w:t xml:space="preserve">2016年08月至2016年11月，株洲市政府副秘书长、市政府办公室党组成员[3] </w:t>
        <w:br/>
        <w:br/>
      </w:r>
      <w:r>
        <w:t>2016年11月至今株洲市政府秘书长</w:t>
        <w:br/>
      </w:r>
      <w:r>
        <w:t xml:space="preserve">2016年11月29日，株洲市第十四届人民代表大会常务委员会第三十二次会议通过决定任命：龙志华为株洲市人民政府秘书长。[3-4] </w:t>
        <w:br/>
        <w:br/>
      </w:r>
    </w:p>
    <w:p>
      <w:pPr>
        <w:pStyle w:val="Heading3"/>
      </w:pPr>
      <w:r>
        <w:t>新疆  昌吉回族自治州木垒哈萨克自治县</w:t>
      </w:r>
    </w:p>
    <w:p>
      <w:r>
        <w:rPr>
          <w:i/>
        </w:rPr>
        <w:t>海拉提</w:t>
      </w:r>
    </w:p>
    <w:p>
      <w:r>
        <w:t>海拉提是新疆昌吉市庙尔沟乡党委副书记</w:t>
      </w:r>
    </w:p>
    <w:p>
      <w:r>
        <w:t>简历：</w:t>
      </w:r>
      <w:r>
        <w:t>海拉提，男，现任新疆昌吉市庙尔沟乡党委副书记、乡长。</w:t>
        <w:br/>
      </w:r>
      <w:r>
        <w:t xml:space="preserve">1993.09—1994.07西北第二民族学院预科部汉语言文学学习　　1994.09—1998.07南开大学国际企业管理系企业管理专业本科学习　　1999.01—2001.12新疆亚中集团对外贸易有限公司翻译　　2002.01—2002.12新疆亚中机电股份有限公司业务员　　2003.01—2005.02新疆昌吉市督查办公室科员　　2005.02—2010.04新疆昌吉市党委办公室秘书　　2010.04—2013.05新疆昌吉市榆树沟镇副镇长　　2013.05--2014.03新疆昌吉市榆树沟镇党委委员、副镇长　　2014.03至今　新疆昌吉市庙尔沟乡党委副书记、乡长[1] </w:t>
        <w:br/>
        <w:br/>
      </w:r>
    </w:p>
    <w:p>
      <w:pPr>
        <w:pStyle w:val="Heading3"/>
      </w:pPr>
      <w:r>
        <w:t>湖南省  怀化麻阳苗族自治县</w:t>
      </w:r>
    </w:p>
    <w:p>
      <w:r>
        <w:rPr>
          <w:i/>
        </w:rPr>
        <w:t>张干太</w:t>
      </w:r>
    </w:p>
    <w:p>
      <w:r>
        <w:t>张干太，男，苗族，大学文化， 1962 年 12 月生 , 湖南省沅陵县人， 1981 年 7 月参加工作， 1986 年 6 月加入中国共产党。</w:t>
      </w:r>
    </w:p>
    <w:p>
      <w:r>
        <w:t>出生日期: 1962.12</w:t>
      </w:r>
    </w:p>
    <w:p>
      <w:r>
        <w:t>性    别: 男</w:t>
      </w:r>
    </w:p>
    <w:p>
      <w:r>
        <w:t>中文名: 张干太</w:t>
      </w:r>
    </w:p>
    <w:p>
      <w:r>
        <w:t>出生地: 湖南省沅陵县</w:t>
      </w:r>
    </w:p>
    <w:p>
      <w:r>
        <w:t>国    籍: 中国</w:t>
      </w:r>
    </w:p>
    <w:p>
      <w:r>
        <w:t>毕业院校: 湖南省粮食学校</w:t>
      </w:r>
    </w:p>
    <w:p>
      <w:r>
        <w:t>民    族: 苗族</w:t>
      </w:r>
    </w:p>
    <w:p>
      <w:r>
        <w:t>简历：</w:t>
      </w:r>
      <w:r>
        <w:t>现任湖南怀化市人民政府党组成员、秘书长，办公室党组书记、主任。</w:t>
        <w:br/>
      </w:r>
      <w:r>
        <w:t>1978 年 10 月至 1981 年 7 月就读于湖南省粮食学校；</w:t>
        <w:br/>
      </w:r>
      <w:r>
        <w:t>1981 年 7 月至 1992 年 8 月在湖南省沅陵县粮食局工作，期间先后担任副股长、股长(1986年9月—1988年7月，在湖南省商业管理干部学院会财会系脱产学习)；</w:t>
        <w:br/>
      </w:r>
      <w:r>
        <w:t>1992 年 8 月至 1994 年 5 月先后任湖南省怀化地区粮食局财基科副科长、办公室副主任；</w:t>
        <w:br/>
      </w:r>
      <w:r>
        <w:t>1994 年 5 月至 1997 年 11 月任湖南省怀化地区粮食局办公室主任；</w:t>
        <w:br/>
      </w:r>
      <w:r>
        <w:t>1997 年 11 月至 2001 年 8 月任湖南省怀化市 ( 地区 ) 粮食局党组成员、副局长；</w:t>
        <w:br/>
      </w:r>
      <w:r>
        <w:t>2001 年 8 月至 2005 年 7 月任湖南省怀化市粮食局党组副书记、局长，期间于 2000 年 8 月就读中央党校函授本科班经管专业，于 2002 年 12 月毕业；</w:t>
        <w:br/>
      </w:r>
      <w:r>
        <w:t>2005 年 7 月至 2006 年元月任中共麻阳苗族自治县委副书记、县人民政府代县长；</w:t>
        <w:br/>
      </w:r>
      <w:r>
        <w:t>2006 年元月起任中共麻阳苗族自治县委副书记、县人民政府县长。</w:t>
        <w:br/>
      </w:r>
      <w:r>
        <w:t xml:space="preserve">2008 年12月至2013年4月任中共靖州苗族侗族自治县委书记[1] </w:t>
        <w:br/>
        <w:t>。</w:t>
        <w:br/>
      </w:r>
      <w:r>
        <w:t xml:space="preserve">2013年3月，湖南省怀化市人民政府办公室主任。[2] </w:t>
        <w:br/>
        <w:br/>
      </w:r>
      <w:r>
        <w:t>现任湖南怀化市人民政府党组成员、秘书长，办公室党组书记、主任。</w:t>
        <w:br/>
      </w:r>
      <w:r>
        <w:t xml:space="preserve">2016年6月，张干太为湖南怀化市领导班子换届拟提拔人选考察对象。[3] </w:t>
        <w:br/>
        <w:br/>
      </w:r>
    </w:p>
    <w:p>
      <w:pPr>
        <w:pStyle w:val="Heading3"/>
      </w:pPr>
      <w:r>
        <w:t>江苏省  南京秦淮区</w:t>
      </w:r>
    </w:p>
    <w:p>
      <w:r>
        <w:rPr>
          <w:i/>
        </w:rPr>
        <w:t>冯亚军</w:t>
      </w:r>
    </w:p>
    <w:p>
      <w:r>
        <w:t xml:space="preserve">冯亚军，男，汉族，1966年9月生，江苏海门人。大学本科学历，中央党校硕士研究生学历，博士学位。1988年6月加入中国共产党，1993年8月参加工作。曾任江苏省南京市委常委、建邺区委书记[1] </w:t>
        <w:br/>
      </w:r>
    </w:p>
    <w:p>
      <w:r>
        <w:t>出生日期: 1966年9月</w:t>
      </w:r>
    </w:p>
    <w:p>
      <w:r>
        <w:t>入党时间: 1988年6月</w:t>
      </w:r>
    </w:p>
    <w:p>
      <w:r>
        <w:t>工作时间: 1993年8月</w:t>
      </w:r>
    </w:p>
    <w:p>
      <w:r>
        <w:t>中文名: 冯亚军</w:t>
      </w:r>
    </w:p>
    <w:p>
      <w:r>
        <w:t>出生地: 江苏海门</w:t>
      </w:r>
    </w:p>
    <w:p>
      <w:r>
        <w:t>国    籍: 中国</w:t>
      </w:r>
    </w:p>
    <w:p>
      <w:r>
        <w:t>民    族: 汉族</w:t>
      </w:r>
    </w:p>
    <w:p>
      <w:r>
        <w:t>简历：</w:t>
      </w:r>
      <w:r>
        <w:t>2016年1月4日，涉嫌受贿犯罪，提起公诉。</w:t>
        <w:br/>
      </w:r>
      <w:r>
        <w:t>2004年12月—2005年01月，任中共江苏省南京市秦淮区委副书记、代区长；</w:t>
        <w:br/>
      </w:r>
      <w:r>
        <w:t>2005年01月—2011年06月，任中共江苏省南京市秦淮区委副书记、区长；</w:t>
        <w:br/>
      </w:r>
      <w:r>
        <w:t>2011年06月—2012年10月，任中共江苏省南京市建邺区委书记；</w:t>
        <w:br/>
      </w:r>
      <w:r>
        <w:t>2012年10月—2013年01月，任中共江苏省南京市建邺区委书记、南京市生态科技岛管委会主任；</w:t>
        <w:br/>
      </w:r>
      <w:r>
        <w:t xml:space="preserve">2013年01月—2014年03月，任江苏省南京市河西新城区开发建设指挥部常务副指挥长、建邺区委书记、区人大常委会主任；[2] </w:t>
        <w:br/>
        <w:br/>
      </w:r>
      <w:r>
        <w:t xml:space="preserve">2014年03月—2014年09月，任江苏省南京市委常委[3] </w:t>
        <w:br/>
        <w:t>、南京市河西新城区开发建设指挥部常务副指挥长、建邺区委书记、区人大常委会主任（正厅级）。</w:t>
        <w:br/>
      </w:r>
      <w:r>
        <w:t xml:space="preserve">2014年09月13日，中央纪委监察部网站发布消息，江苏省南京市委常委、建邺区委书记冯亚军涉嫌严重违纪违法，接受组织调查。[4] </w:t>
        <w:br/>
        <w:br/>
      </w:r>
      <w:r>
        <w:t xml:space="preserve">2015年03月17日，据最高人民检察院消息，江苏省人民检察院经审查决定，依法对江苏省南京市委原常委、南京市建邺区委原书记、南京市建邺区人大常委会原主任、南京河西新城区开发建设管委会原主任冯亚军（正厅级）以涉嫌受贿罪立案侦查并采取强制措施。案件侦查工作在进行中。[5] </w:t>
        <w:br/>
        <w:br/>
      </w:r>
      <w:r>
        <w:t>2016年1月4日，据高检网消息，江苏省南京市委原常委、建邺区委原书记冯亚军（正厅级）涉嫌受贿犯罪一案，已由江苏省淮安市人民检察院依法向江苏省淮安市中级人民法院提起公诉。</w:t>
        <w:br/>
      </w:r>
      <w:r>
        <w:t xml:space="preserve">淮安市人民检察院起诉书指控：2002年至2014年，被告人冯亚军利用其担任南京市栖霞区人民政府副区长、南京仙林大学城管委会副主任、南京市秦淮区人民政府区长、中共南京市建邺区委书记、南京河西新城区开发建设指挥部常务副指挥长等职务便利，收受他人贿赂，并为他人谋取不正当利益。[1] </w:t>
        <w:br/>
        <w:br/>
      </w:r>
    </w:p>
    <w:p>
      <w:pPr>
        <w:pStyle w:val="Heading3"/>
      </w:pPr>
      <w:r>
        <w:t>河北  邢台南宫市</w:t>
      </w:r>
    </w:p>
    <w:p>
      <w:r>
        <w:rPr>
          <w:i/>
        </w:rPr>
        <w:t>段小勇</w:t>
      </w:r>
    </w:p>
    <w:p>
      <w:r>
        <w:t>段小勇，男，汉族，1958年8月生，河北省沙河市人，中共党员，1980年3月参加工作，大学学历。</w:t>
      </w:r>
    </w:p>
    <w:p>
      <w:r>
        <w:t>出生日期: 1958年8月</w:t>
      </w:r>
    </w:p>
    <w:p>
      <w:r>
        <w:t>政治面貌: 中共党员</w:t>
      </w:r>
    </w:p>
    <w:p>
      <w:r>
        <w:t>中文名: 段小勇</w:t>
      </w:r>
    </w:p>
    <w:p>
      <w:r>
        <w:t>出生地: 河北省沙河市</w:t>
      </w:r>
    </w:p>
    <w:p>
      <w:r>
        <w:t>国    籍: 中国</w:t>
      </w:r>
    </w:p>
    <w:p>
      <w:r>
        <w:t>性    别: 男</w:t>
      </w:r>
    </w:p>
    <w:p>
      <w:r>
        <w:t>简历：</w:t>
      </w:r>
      <w:r>
        <w:t>现任邢台市人大党组副书记。</w:t>
        <w:br/>
      </w:r>
      <w:r>
        <w:br/>
        <w:br/>
        <w:br/>
        <w:br/>
        <w:t>1978年03月—1980年03月，邢台师范学校中文专业学生</w:t>
        <w:br/>
      </w:r>
      <w:r>
        <w:t>1980年03月—1984年07,月，沙河市渡口中学、西郝庄中学教师</w:t>
        <w:br/>
      </w:r>
      <w:r>
        <w:t>1984年07月—1989年03月，沙河市政府办公室科员、副科长、科长</w:t>
        <w:br/>
      </w:r>
      <w:r>
        <w:t>1992年11月—1996年03月，沙河市委常委、宣传部长(其间：1993年03月—1995年12在中央党校函授学院经济管理专业学习)</w:t>
        <w:br/>
      </w:r>
      <w:r>
        <w:t>1996年03月—1998年01月，沙河市委常委、办公室主任</w:t>
        <w:br/>
      </w:r>
      <w:r>
        <w:t>1998年01月—1998年07月，沙河市政府副市长</w:t>
        <w:br/>
      </w:r>
      <w:r>
        <w:t>1998年07月—2002年05月，南和县委常委、副县长</w:t>
        <w:br/>
      </w:r>
      <w:r>
        <w:t>2002年05月—2003年03月，内丘县委常委、常务副县长</w:t>
        <w:br/>
      </w:r>
      <w:r>
        <w:t>2003年03月—2009年03月，南宫市委副书记、市长</w:t>
        <w:br/>
      </w:r>
      <w:r>
        <w:t>2009年03月—2013年04月，威县县委书记</w:t>
        <w:br/>
      </w:r>
      <w:r>
        <w:t>2013年04月—2013年05月，邢台市人大常委会副主任，威县县委书记</w:t>
        <w:br/>
      </w:r>
      <w:r>
        <w:t>2013年05月—2013年11月，邢台市人大常委会副主任、党组副书记</w:t>
        <w:br/>
      </w:r>
      <w:r>
        <w:t xml:space="preserve">2013年11月—2016年7月，邢台市人大常委会党组副书记、邢台开发区党工委书记、管委会主任。[1] </w:t>
        <w:br/>
        <w:br/>
      </w:r>
      <w:r>
        <w:t xml:space="preserve">2016年7月，邢台市人大常委会党组副书记[2] </w:t>
        <w:br/>
        <w:br/>
      </w:r>
      <w:r>
        <w:t xml:space="preserve">中共第八届邢台市委委员[3] </w:t>
        <w:br/>
        <w:br/>
      </w:r>
      <w:r>
        <w:t>2016年7月24日，邢台市人大党组副书记、邢台市开发区党工委书记、管委会主任段小勇被停职。2016年夏季大雨，邢台市遭受灾情最重的村庄大贤村即在开发区辖区范围内。</w:t>
        <w:br/>
      </w:r>
    </w:p>
    <w:p>
      <w:pPr>
        <w:pStyle w:val="Heading3"/>
      </w:pPr>
      <w:r>
        <w:t>山西  临汾汾西县</w:t>
      </w:r>
    </w:p>
    <w:p>
      <w:r>
        <w:rPr>
          <w:i/>
        </w:rPr>
        <w:t>毛跟云</w:t>
      </w:r>
    </w:p>
    <w:p>
      <w:r>
        <w:t>毛跟云，男，1962年10月出生，山西临猗县人，学士学历。</w:t>
      </w:r>
    </w:p>
    <w:p>
      <w:r>
        <w:t>民    族: 汉</w:t>
      </w:r>
    </w:p>
    <w:p>
      <w:r>
        <w:t>国    籍: 中国</w:t>
      </w:r>
    </w:p>
    <w:p>
      <w:r>
        <w:t>中文名: 毛跟云</w:t>
      </w:r>
    </w:p>
    <w:p>
      <w:r>
        <w:t>简历：</w:t>
      </w:r>
      <w:r>
        <w:t>曾任山西安泽县县委副书记、县长。</w:t>
        <w:br/>
      </w:r>
      <w:r>
        <w:t>曾任山西襄汾县委常委、组织部部长。</w:t>
        <w:br/>
      </w:r>
      <w:r>
        <w:br/>
        <w:br/>
        <w:br/>
        <w:br/>
        <w:br/>
        <w:t>毛跟云(9张)</w:t>
        <w:br/>
        <w:br/>
        <w:br/>
        <w:br/>
        <w:br/>
        <w:br/>
        <w:br/>
        <w:br/>
      </w:r>
      <w:r>
        <w:t xml:space="preserve">山西安泽县县委副书记、县长。[1] </w:t>
        <w:br/>
        <w:br/>
      </w:r>
      <w:r>
        <w:t xml:space="preserve">2016年4月，拟县委书记人选。[2] </w:t>
        <w:br/>
        <w:br/>
      </w:r>
      <w:r>
        <w:t xml:space="preserve">2016年7月28日，安泽县召开全县干部大会。宣读了省委、市委对我县县委、政府领导职务调整的决定，免去毛跟云同志安泽县委副书记、常委、委员职务，不再担任安泽县县长职务。[3] </w:t>
        <w:br/>
        <w:br/>
      </w:r>
    </w:p>
    <w:p>
      <w:pPr>
        <w:pStyle w:val="Heading3"/>
      </w:pPr>
      <w:r>
        <w:t>云南省  丽江华坪县</w:t>
      </w:r>
    </w:p>
    <w:p>
      <w:r>
        <w:rPr>
          <w:i/>
        </w:rPr>
        <w:t>李旭东</w:t>
      </w:r>
    </w:p>
    <w:p>
      <w:r>
        <w:t xml:space="preserve">李旭东，男，中国共产党党员，现任云南省昆明市官渡区区委常委、常务副区长、区委办主任[1] </w:t>
        <w:br/>
        <w:t xml:space="preserve">，曾任官渡区区委办主任[2] </w:t>
        <w:br/>
      </w:r>
    </w:p>
    <w:p>
      <w:r>
        <w:t>民    族: 汉</w:t>
      </w:r>
    </w:p>
    <w:p>
      <w:r>
        <w:t>国    籍: 中国</w:t>
      </w:r>
    </w:p>
    <w:p>
      <w:r>
        <w:t>中文名: 李旭东</w:t>
      </w:r>
    </w:p>
    <w:p>
      <w:r>
        <w:t>简历：</w:t>
      </w:r>
      <w:r>
        <w:t xml:space="preserve">李旭东，男，中国共产党党员，现任云南省昆明市官渡区区委常委、常务副区长、区委办主任[1] </w:t>
        <w:br/>
        <w:t xml:space="preserve">，曾任官渡区区委办主任[2] </w:t>
        <w:br/>
        <w:t>。</w:t>
        <w:br/>
      </w:r>
    </w:p>
    <w:p>
      <w:pPr>
        <w:pStyle w:val="Heading3"/>
      </w:pPr>
      <w:r>
        <w:t>吉林省  吉林蛟河市</w:t>
      </w:r>
    </w:p>
    <w:p>
      <w:r>
        <w:rPr>
          <w:i/>
        </w:rPr>
        <w:t>王志厚</w:t>
      </w:r>
    </w:p>
    <w:p>
      <w:r>
        <w:t>王志厚，1963年10月出生，汉族，中共党员，研究生学历，籍贯吉林省永吉县。1981年8月参加工作，1984年6月加入中国共产党。</w:t>
      </w:r>
    </w:p>
    <w:p>
      <w:r>
        <w:t>出生日期: 1963年10月</w:t>
      </w:r>
    </w:p>
    <w:p>
      <w:r>
        <w:t>信    仰: 共产主义</w:t>
      </w:r>
    </w:p>
    <w:p>
      <w:r>
        <w:t>中文名: 王志厚</w:t>
      </w:r>
    </w:p>
    <w:p>
      <w:r>
        <w:t>出生地: 吉林省永吉县</w:t>
      </w:r>
    </w:p>
    <w:p>
      <w:r>
        <w:t>国    籍: 中国</w:t>
      </w:r>
    </w:p>
    <w:p>
      <w:r>
        <w:t>民    族: 汉族</w:t>
      </w:r>
    </w:p>
    <w:p>
      <w:r>
        <w:t>简历：</w:t>
      </w:r>
      <w:r>
        <w:t>现任吉林省白山市委副书记、副市长、代市长。</w:t>
        <w:br/>
      </w:r>
      <w:r>
        <w:t>1981年08月——1992年01月，历任吉林热电厂团委副书记、团委书记兼青工科科长；</w:t>
        <w:br/>
      </w:r>
      <w:r>
        <w:t>1992年01月——2001年05月，历任共青团吉林市委青工部副部长、部长，实业开发部部长，副书记、书记；</w:t>
        <w:br/>
      </w:r>
      <w:r>
        <w:t>2001年05月——2001年10月，任磐石市委副书记（1998年9月——2001年6月，在吉林大学东北亚研究院世界经济专业研究生在职学习，2001年6月获经济学硕士学位）；</w:t>
        <w:br/>
      </w:r>
      <w:r>
        <w:t>2001年10月——2005年10月，历任蛟河市委副书记、副市长、代市长、市长；</w:t>
        <w:br/>
      </w:r>
      <w:r>
        <w:t>2005年10月——2008年06月，任蛟河市委书记；</w:t>
        <w:br/>
      </w:r>
      <w:r>
        <w:t>2008年06月——2012年11月，任吉林市副市长；</w:t>
        <w:br/>
      </w:r>
      <w:r>
        <w:t>2012年11月——2013年02月，任吉林省经济技术合作局（省政府图们江区域合作开发领导小组办公室）局长（副主任）、党组副书记；</w:t>
        <w:br/>
      </w:r>
      <w:r>
        <w:t>2013年02月——2014年01月，任吉林省经济技术合作局局长、党组副书记；</w:t>
        <w:br/>
      </w:r>
      <w:r>
        <w:t>2014年01月——2016年09月，任吉林省经济技术合作局局长、党组书记；</w:t>
        <w:br/>
      </w:r>
      <w:r>
        <w:t xml:space="preserve">2016年09月——现在，任白山市委副书记、副市长、代市长。[1] </w:t>
        <w:br/>
        <w:br/>
      </w:r>
      <w:r>
        <w:t>吉林省人民政府2016年9月28日关于王志厚任免的通知，吉政干任〔2016〕52号</w:t>
        <w:br/>
      </w:r>
      <w:r>
        <w:t xml:space="preserve">决定免去：王志厚的省经济技术合作局局长职务。[2] </w:t>
        <w:br/>
        <w:br/>
      </w:r>
      <w:r>
        <w:t xml:space="preserve">主持市政府全面工作。[1] </w:t>
        <w:br/>
        <w:br/>
      </w:r>
    </w:p>
    <w:p>
      <w:pPr>
        <w:pStyle w:val="Heading3"/>
      </w:pPr>
      <w:r>
        <w:t>吉林省  白城镇赉县</w:t>
      </w:r>
    </w:p>
    <w:p>
      <w:r>
        <w:rPr>
          <w:i/>
        </w:rPr>
        <w:t>徐建军</w:t>
      </w:r>
    </w:p>
    <w:p>
      <w:r>
        <w:t>徐建军，男，满族，1966年8月出生，中共党员，1986年参加工作，吉林大学国民经济专业毕业。</w:t>
      </w:r>
    </w:p>
    <w:p>
      <w:r>
        <w:t>出生日期: 1966年8月</w:t>
      </w:r>
    </w:p>
    <w:p>
      <w:r>
        <w:t>民    族: 满族</w:t>
      </w:r>
    </w:p>
    <w:p>
      <w:r>
        <w:t>国    籍: 中国</w:t>
      </w:r>
    </w:p>
    <w:p>
      <w:r>
        <w:t>中文名: 徐建军</w:t>
      </w:r>
    </w:p>
    <w:p>
      <w:r>
        <w:t>简历：</w:t>
      </w:r>
      <w:r>
        <w:t>曾任中共吉林省白城市委常委、副市长。</w:t>
        <w:br/>
      </w:r>
      <w:r>
        <w:t xml:space="preserve">2016年7月5日，被开除党籍和公职[1] </w:t>
        <w:br/>
        <w:br/>
      </w:r>
      <w:r>
        <w:t>1986年7月 吉林省洮南市经委生产调度科科员、副科长、科长；</w:t>
        <w:br/>
      </w:r>
      <w:r>
        <w:t>1992年8月 吉林省洮南市计经委副主任；</w:t>
        <w:br/>
      </w:r>
      <w:r>
        <w:t>1997年3月 吉林省洮南市计经委主任；</w:t>
        <w:br/>
      </w:r>
      <w:r>
        <w:t>1998年3月 吉林省洮南市市长助理、计经委主任；</w:t>
        <w:br/>
      </w:r>
      <w:r>
        <w:t>1999年7月 吉林省洮南市副市长；</w:t>
        <w:br/>
      </w:r>
      <w:r>
        <w:t>2001年9月 吉林省白城市经贸委副主任、党工委副书记（正局级）；</w:t>
        <w:br/>
      </w:r>
      <w:r>
        <w:t>2003年1月 吉林省白城市经贸委主任、党工委书记；</w:t>
        <w:br/>
      </w:r>
      <w:r>
        <w:t>2004年3月 待分配；</w:t>
        <w:br/>
      </w:r>
      <w:r>
        <w:t>2004年4月 中共吉林省洮北区委副书记；</w:t>
        <w:br/>
      </w:r>
      <w:r>
        <w:t>2004年5月 中共吉林省洮北区委副书记、代区长；</w:t>
        <w:br/>
      </w:r>
      <w:r>
        <w:t>2005年1月 中共吉林省洮北区委副书记、区长；</w:t>
        <w:br/>
      </w:r>
      <w:r>
        <w:t>2006年8月 中共吉林省镇赉县委副书记、县长；</w:t>
        <w:br/>
      </w:r>
      <w:r>
        <w:t>2008年12月 中共吉林省镇赉县委书记（正处级）；</w:t>
        <w:br/>
      </w:r>
      <w:r>
        <w:t xml:space="preserve">2010年5月 2016年4月 吉林省白城市市委常委、副市长（副厅级）。[2] </w:t>
        <w:br/>
        <w:br/>
      </w:r>
      <w:r>
        <w:t xml:space="preserve">2016年3月18日，据吉林省纪委消息：经吉林省委批准，白城市委常委、市政府副市长徐建军（副厅长级）涉嫌严重违纪，接受组织调查。[3] </w:t>
        <w:br/>
        <w:br/>
      </w:r>
      <w:r>
        <w:t xml:space="preserve">2016年4月15日，白城市第五届人民代表大会常务委员会第三十一次会议通过：免去徐建军白城市人民政府副市长职务。[4] </w:t>
        <w:br/>
        <w:br/>
      </w:r>
      <w:r>
        <w:t>2016年7月5日，据吉林省纪委消息：经吉林省委批准，吉林省纪委对白城市原市委常委、副市长徐建军严重违纪问题进行了立案审查。</w:t>
        <w:br/>
      </w:r>
      <w:r>
        <w:t>经查，徐建军严重违反组织纪律，利用职务上的便利在干部选拔任用中为他人谋取利益并收受财物；严重违反廉洁纪律，收受礼品、礼金；严重违反工作纪律，干预和插手市场经济活动；利用职务上的便利在企业经营等方面为他人谋取利益并收受财物，涉嫌受贿犯罪。</w:t>
        <w:br/>
      </w:r>
      <w:r>
        <w:t xml:space="preserve">徐建军身为党员领导干部，理想信念丧失，严重违反党的纪律，且党的十八大后扔不收敛、不收手，性质恶劣、情节严重。依据《中国共产党纪律处分条例》等有关规定，经吉林省纪委常委会议审议并报吉林省委批准，决定给予徐建军开除党籍处分；由吉林省监察厅报吉林省政府批准，给予其开除公职处分；追缴其违纪所得；将其涉嫌犯罪问题及线索移送司法机关依法处理。[1] </w:t>
        <w:br/>
        <w:br/>
      </w:r>
    </w:p>
    <w:p>
      <w:pPr>
        <w:pStyle w:val="Heading3"/>
      </w:pPr>
      <w:r>
        <w:t>广西  南宁市武鸣县</w:t>
      </w:r>
    </w:p>
    <w:p>
      <w:r>
        <w:rPr>
          <w:i/>
        </w:rPr>
        <w:t>宋日正</w:t>
      </w:r>
    </w:p>
    <w:p>
      <w:r>
        <w:t>宋日正，男，汉族，1964年9月生，广西宾阳县人，1986年6月加入中国共产党，1985年6月参加工作，2001年12月中央党校行政管理专业毕业，大学学历。</w:t>
      </w:r>
    </w:p>
    <w:p>
      <w:r>
        <w:t>出生日期: 1964年9月</w:t>
      </w:r>
    </w:p>
    <w:p>
      <w:r>
        <w:t>信    仰: 共产主义</w:t>
      </w:r>
    </w:p>
    <w:p>
      <w:r>
        <w:t>中文名: 宋日正</w:t>
      </w:r>
    </w:p>
    <w:p>
      <w:r>
        <w:t>职    业: 公务员</w:t>
      </w:r>
    </w:p>
    <w:p>
      <w:r>
        <w:t>民    族: 汉族</w:t>
      </w:r>
    </w:p>
    <w:p>
      <w:r>
        <w:t>籍    贯: 广西宾阳县</w:t>
      </w:r>
    </w:p>
    <w:p>
      <w:r>
        <w:t>简历：</w:t>
      </w:r>
      <w:r>
        <w:t xml:space="preserve">曾任广西壮族自治区武鸣县委副书记，县政府县长、党组书记等职。[1] </w:t>
        <w:br/>
        <w:br/>
      </w:r>
      <w:r>
        <w:t xml:space="preserve">现任南宁市人民政府国有资产监督管理委员会主任。[2] </w:t>
        <w:br/>
        <w:br/>
      </w:r>
      <w:r>
        <w:t>1985.06——1987.08，广西宾阳县大桥镇政府经济助理；</w:t>
        <w:br/>
      </w:r>
      <w:r>
        <w:t>1987.08——1988.06，广西宾阳县双桥乡团委书记；</w:t>
        <w:br/>
      </w:r>
      <w:r>
        <w:t>1988.06——1990.03，广西宾阳县双桥乡党委组织委员；</w:t>
        <w:br/>
      </w:r>
      <w:r>
        <w:t>1990.03——1991.06，广西宾阳县双桥乡党委副书记（其间：1986.09—1989.07广西大学函授大专班经济管理专业学习）；</w:t>
        <w:br/>
      </w:r>
      <w:r>
        <w:t>1991.06——1996.04，广西宾阳县大桥镇党委副书记；</w:t>
        <w:br/>
      </w:r>
      <w:r>
        <w:t>1996.04——1999.02，广西宾阳县王灵镇党委副书记、政府镇长；</w:t>
        <w:br/>
      </w:r>
      <w:r>
        <w:t>1999.02——2002.02，广西宾阳县王灵镇党委书记、人大主席（其间：1999.09—2001.12中央党校函授本科班行政管理专业学习)；</w:t>
        <w:br/>
      </w:r>
      <w:r>
        <w:t>2002.02——2002.09，广西宾阳县黎明镇党委书记、人大主席；</w:t>
        <w:br/>
      </w:r>
      <w:r>
        <w:t>2002.09——2006.07，中共广西壮族自治区广西宾阳县委常委，县政府副县长、党组副书记（其间：2003.09—2005.09 湖南师范大学经济与管理学院产业经济学专业研究生班学习；2004.03—2004.05 广西区党校县处级领导干部进修班学习）；</w:t>
        <w:br/>
      </w:r>
      <w:r>
        <w:t>2006.07——2006.09，中共广西壮族自治区武鸣县委常委，县政府党组副书记、县长助理；</w:t>
        <w:br/>
      </w:r>
      <w:r>
        <w:t>2006.09——2009.03，中共广西壮族自治区武鸣县委常委，县政府副县长、党组副书记（其间：2006.09至2009.09 广西民族大学政法学院政法专业研究生班学习；2008.03—2008.09 参加中央三部委组织到浙江省绍兴市绍兴县挂职学习）；</w:t>
        <w:br/>
      </w:r>
      <w:r>
        <w:t>2009.03——2009.06，中共广西壮族自治区武鸣县委副书记，县政府代县长、党组书记；</w:t>
        <w:br/>
      </w:r>
      <w:r>
        <w:t xml:space="preserve">2009.06——2015年06月， 中共广西壮族自治区武鸣县委副书记，县政府县长、党组书记。[3] </w:t>
        <w:br/>
        <w:br/>
      </w:r>
      <w:r>
        <w:t xml:space="preserve">2015年07月——至今，南宁市人民政府国有资产监督管理委员会主任，免去其兼任的南宁市伊岭工业发展管理委员会主任职务。[2] </w:t>
        <w:br/>
        <w:br/>
      </w:r>
    </w:p>
    <w:p>
      <w:pPr>
        <w:pStyle w:val="Heading3"/>
      </w:pPr>
      <w:r>
        <w:t>广东省  肇庆四会市</w:t>
      </w:r>
    </w:p>
    <w:p>
      <w:r>
        <w:rPr>
          <w:i/>
        </w:rPr>
        <w:t>陈清</w:t>
      </w:r>
    </w:p>
    <w:p>
      <w:r>
        <w:t>基本信息</w:t>
      </w:r>
    </w:p>
    <w:p>
      <w:r>
        <w:t>简历：</w:t>
      </w:r>
      <w:r>
        <w:t>性别：男</w:t>
        <w:br/>
      </w:r>
      <w:r>
        <w:t>籍贯：广东省湘桥</w:t>
        <w:br/>
      </w:r>
      <w:r>
        <w:t>政治面貌：不详</w:t>
        <w:br/>
      </w:r>
      <w:r>
        <w:t>出生日期：</w:t>
        <w:br/>
      </w:r>
      <w:r>
        <w:t>生前情况</w:t>
        <w:br/>
      </w:r>
      <w:r>
        <w:t>生前部队：</w:t>
        <w:br/>
      </w:r>
      <w:r>
        <w:t>生前职位：湖南省军区永光县大队队长</w:t>
        <w:br/>
      </w:r>
      <w:r>
        <w:t>立功情况：</w:t>
        <w:br/>
      </w:r>
      <w:r>
        <w:t>牺牲情况</w:t>
        <w:br/>
      </w:r>
      <w:r>
        <w:t>牺牲时间：1950</w:t>
        <w:br/>
      </w:r>
      <w:r>
        <w:t>牺牲战役：1949年10月入伍，1950年在永光县牺牲</w:t>
        <w:br/>
      </w:r>
      <w:r>
        <w:t>牺牲地点：永光县</w:t>
        <w:br/>
      </w:r>
      <w:r>
        <w:t xml:space="preserve">安葬地：[1] </w:t>
        <w:br/>
        <w:br/>
      </w:r>
    </w:p>
    <w:p>
      <w:pPr>
        <w:pStyle w:val="Heading3"/>
      </w:pPr>
      <w:r>
        <w:t>福建省  福州连江县</w:t>
      </w:r>
    </w:p>
    <w:p>
      <w:r>
        <w:rPr>
          <w:i/>
        </w:rPr>
        <w:t>吴贤德</w:t>
      </w:r>
    </w:p>
    <w:p>
      <w:r>
        <w:t>吴贤德，男，汉族，1969年9月出生，福建福清人。1991年8月参加工作，1990年5月入党，中央党校在职大学学历，农业推广硕士学位。</w:t>
      </w:r>
    </w:p>
    <w:p>
      <w:r>
        <w:t>出生日期: 1969年9月</w:t>
      </w:r>
    </w:p>
    <w:p>
      <w:r>
        <w:t>中文名: 吴贤德</w:t>
      </w:r>
    </w:p>
    <w:p>
      <w:r>
        <w:t>出生地: 福建福清</w:t>
      </w:r>
    </w:p>
    <w:p>
      <w:r>
        <w:t>国    籍: 中国</w:t>
      </w:r>
    </w:p>
    <w:p>
      <w:r>
        <w:t>毕业院校: 中央党校</w:t>
      </w:r>
    </w:p>
    <w:p>
      <w:r>
        <w:t>民    族: 汉族</w:t>
      </w:r>
    </w:p>
    <w:p>
      <w:r>
        <w:t>简历：</w:t>
      </w:r>
      <w:r>
        <w:t>现任福建省旅游局党组书记、局长。</w:t>
        <w:br/>
      </w:r>
      <w:r>
        <w:t>1995.02——1999.03，正科级职务（1993.08—1995.12参加中央党校函授学院本科班经济管理专业学习）；</w:t>
        <w:br/>
      </w:r>
      <w:r>
        <w:t>1999.03——2000.07，福州市纪委副处级纪检员、党风室副主任；</w:t>
        <w:br/>
      </w:r>
      <w:r>
        <w:t>2000.07——2001.09，福州市纪委副处级纪检员、执法室主任；</w:t>
        <w:br/>
      </w:r>
      <w:r>
        <w:t>2001.09——2005.05，福州市纪委常委（其间：2003.02—2003.07福建省委党校中青年干部培训班学习）；</w:t>
        <w:br/>
      </w:r>
      <w:r>
        <w:t>2005.05——2006.05，福建省连江县委副书记、县纪委书记；</w:t>
        <w:br/>
      </w:r>
      <w:r>
        <w:t>2006.05——2007.01，福建省连江县委副书记、代县长；</w:t>
        <w:br/>
      </w:r>
      <w:r>
        <w:t>2007.01——2008.01，福建省连江县委副书记、县长；</w:t>
        <w:br/>
      </w:r>
      <w:r>
        <w:t xml:space="preserve">2008.01——2010.05，共青团福建省委副书记、省青联副主席；[1] </w:t>
        <w:br/>
        <w:br/>
      </w:r>
      <w:r>
        <w:t xml:space="preserve">2010.05——2012.09，福建省长乐市委书记（副厅级）；[2] </w:t>
        <w:br/>
        <w:br/>
      </w:r>
      <w:r>
        <w:t xml:space="preserve">2012.09——2013.08，福州市委常委、福州市仓山区委书记（副厅级）；[3] </w:t>
        <w:br/>
        <w:br/>
      </w:r>
      <w:r>
        <w:t xml:space="preserve">2013.08——2015.01，福州市委常委、福州市人民政府副市长、仓山区委书记；[4] </w:t>
        <w:br/>
        <w:br/>
      </w:r>
      <w:r>
        <w:t xml:space="preserve">2015.01——2015.07，福州市委常委、常务副市长；[5] </w:t>
        <w:br/>
        <w:br/>
      </w:r>
      <w:r>
        <w:t xml:space="preserve">2015.07——，福建省旅游局党组书记、局长。[6] </w:t>
        <w:br/>
        <w:br/>
      </w:r>
      <w:r>
        <w:t xml:space="preserve">中国共产党福建省第十届纪律检查委员会委员[7] </w:t>
        <w:br/>
        <w:br/>
      </w:r>
      <w:r>
        <w:t xml:space="preserve">2015年7月6日，福建省旅游局召开机关干部大会，传达福建省委关于省旅游局主要领导调整变动的决定。省委决定：吴贤德同志任中共福建省旅游局党组书记、局长。[8] </w:t>
        <w:br/>
        <w:br/>
      </w:r>
    </w:p>
    <w:p>
      <w:pPr>
        <w:pStyle w:val="Heading3"/>
      </w:pPr>
      <w:r>
        <w:t>宁夏  固原市隆德县</w:t>
      </w:r>
    </w:p>
    <w:p>
      <w:r>
        <w:rPr>
          <w:i/>
        </w:rPr>
        <w:t>米超</w:t>
      </w:r>
    </w:p>
    <w:p>
      <w:r>
        <w:t>米 超  1962年5月出生，宁夏彭阳县人，1980年12月参加工作，中共党员，在职大学学历。</w:t>
      </w:r>
    </w:p>
    <w:p>
      <w:r>
        <w:t>性    别: 男</w:t>
      </w:r>
    </w:p>
    <w:p>
      <w:r>
        <w:t>民    族: 汉</w:t>
      </w:r>
    </w:p>
    <w:p>
      <w:r>
        <w:t>国    籍: 中国</w:t>
      </w:r>
    </w:p>
    <w:p>
      <w:r>
        <w:t>中文名: 米超</w:t>
      </w:r>
    </w:p>
    <w:p>
      <w:r>
        <w:t>简历：</w:t>
      </w:r>
      <w:r>
        <w:t>现任宁夏自治区扶贫开发办公室（自治区移民局）副主任（副局长）、党组成员。</w:t>
        <w:br/>
      </w:r>
      <w:r>
        <w:t xml:space="preserve">[1] </w:t>
        <w:br/>
        <w:br/>
      </w:r>
      <w:r>
        <w:t xml:space="preserve">[2] </w:t>
        <w:br/>
        <w:t>1980.12—1987.05 原固原县农业综合科学实验站技术员</w:t>
        <w:br/>
      </w:r>
      <w:r>
        <w:t>1987.05—1988.05 彭阳县扶贫办、计划委员会工作人员</w:t>
        <w:br/>
      </w:r>
      <w:r>
        <w:t>1988.05—1991.10 彭阳县科委副主任</w:t>
        <w:br/>
      </w:r>
      <w:r>
        <w:t>1991.10—1991.12 彭阳县经济协作办公室副主任</w:t>
        <w:br/>
      </w:r>
      <w:r>
        <w:t>1991.12—1998.06 彭阳县4071项目办公室主任</w:t>
        <w:br/>
      </w:r>
      <w:r>
        <w:t>1998.06—2002.12 彭阳县人民政府副县长(1999.11—2000.12在福建龙海市挂职任市委常委、副市长)</w:t>
        <w:br/>
      </w:r>
      <w:r>
        <w:t>2002.12—2003.12 彭阳县县委常委、政府常委副县长(期间，宁夏党校在职学习经济管理专业，取得大学学历)</w:t>
        <w:br/>
      </w:r>
      <w:r>
        <w:t>2003.12—2007.06 固原市农牧局局长</w:t>
        <w:br/>
      </w:r>
      <w:r>
        <w:t>2007.06—2007.11 中共隆德县委副书记、人民政府代县长</w:t>
        <w:br/>
      </w:r>
      <w:r>
        <w:t>2007.11—2011.07 中共隆德县委副书记、县人民政府县长</w:t>
        <w:br/>
      </w:r>
      <w:r>
        <w:t xml:space="preserve">2011.07—2012.12 中共隆德县委书记[3] </w:t>
        <w:br/>
        <w:br/>
      </w:r>
      <w:r>
        <w:t xml:space="preserve">2012.12—2013.05 固原市人大常委会副主任、中共隆德县委书记[4] </w:t>
        <w:br/>
        <w:br/>
      </w:r>
      <w:r>
        <w:t xml:space="preserve">2013.05—2016.10 固原市人大常委会副主任[1] </w:t>
        <w:br/>
        <w:br/>
      </w:r>
      <w:r>
        <w:t>2016.10-宁夏自治区扶贫开发办公室（自治区移民局）副主任（副局长）、党组成员。</w:t>
        <w:br/>
      </w:r>
      <w:r>
        <w:t xml:space="preserve">2016年10月，米超任自治区扶贫开发办公室（自治区移民局）副主任（副局长）、党组成员，免去固原市人大常委会副主任职务；[6] </w:t>
        <w:br/>
        <w:br/>
      </w:r>
    </w:p>
    <w:p>
      <w:pPr>
        <w:pStyle w:val="Heading3"/>
      </w:pPr>
      <w:r>
        <w:t>江苏省  盐城盐都区</w:t>
      </w:r>
    </w:p>
    <w:p>
      <w:r>
        <w:rPr>
          <w:i/>
        </w:rPr>
        <w:t>崔浩</w:t>
      </w:r>
    </w:p>
    <w:p>
      <w:r>
        <w:t>崔浩，男，汉族，1963年3月生，江苏射阳人，1988年5月加入中国共产党，1980年10月参加工作，省委党校研究生学历(2007年7月江苏省委党校世界经济专业毕业)。</w:t>
      </w:r>
    </w:p>
    <w:p>
      <w:r>
        <w:t>出生日期: 1963年3月</w:t>
      </w:r>
    </w:p>
    <w:p>
      <w:r>
        <w:t>信    仰: 共产主义</w:t>
      </w:r>
    </w:p>
    <w:p>
      <w:r>
        <w:t>中文名: 崔浩</w:t>
      </w:r>
    </w:p>
    <w:p>
      <w:r>
        <w:t>出生地: 江苏射阳</w:t>
      </w:r>
    </w:p>
    <w:p>
      <w:r>
        <w:t>国    籍: 中国</w:t>
      </w:r>
    </w:p>
    <w:p>
      <w:r>
        <w:t>职    业: 政府官员</w:t>
      </w:r>
    </w:p>
    <w:p>
      <w:r>
        <w:t>毕业院校: 江苏省委党校</w:t>
      </w:r>
    </w:p>
    <w:p>
      <w:r>
        <w:t>民    族: 汉族</w:t>
      </w:r>
    </w:p>
    <w:p>
      <w:r>
        <w:t>简历：</w:t>
      </w:r>
      <w:r>
        <w:t>现任江苏省对口支援新疆克州前方指挥部副总指挥、党委副书记，盐城市人民政府党组成员、副市长（援疆），克州人民政府党组成员、副州长。</w:t>
        <w:br/>
      </w:r>
      <w:r>
        <w:t>1980年10月，射阳县海河供销社营业员、文书；</w:t>
        <w:br/>
      </w:r>
      <w:r>
        <w:t>1983年07月，盐城电大商业企管班读书；</w:t>
        <w:br/>
      </w:r>
      <w:r>
        <w:t>1986年07月，盐城供销中专教师、教务科副科长、团委书记 （1989.09-1992.07， 江苏省委党校函授学院行政管理专业本科学习并毕业）；</w:t>
        <w:br/>
      </w:r>
      <w:r>
        <w:t>1992年11月，盐城市农业资源开发局科员；</w:t>
        <w:br/>
      </w:r>
      <w:r>
        <w:t>1995年01月，盐城市农业资源开发局办公室副主任；</w:t>
        <w:br/>
      </w:r>
      <w:r>
        <w:t>1995年07月，盐城市委组织部副科级组织员；</w:t>
        <w:br/>
      </w:r>
      <w:r>
        <w:t>1997年12月，盐城市委组织部机关干部科、县区干部科、青干科副科长；</w:t>
        <w:br/>
      </w:r>
      <w:r>
        <w:t>1998年06月，盐城市委组织部正科级组织员；</w:t>
        <w:br/>
      </w:r>
      <w:r>
        <w:t>2001年02月，盐城市委组织部干部教育培训科科长；</w:t>
        <w:br/>
      </w:r>
      <w:r>
        <w:t>2001年06月，盐城市委组织部机关干部科、县区干部科、青年干部科科长；</w:t>
        <w:br/>
      </w:r>
      <w:r>
        <w:t>2001年12月，盐城市委组织部干部二处（青年干部处）处长；</w:t>
        <w:br/>
      </w:r>
      <w:r>
        <w:t>2003年05月，盐城市委组织部副部长；</w:t>
        <w:br/>
      </w:r>
      <w:r>
        <w:t>2005年09月，盐城市委组织部副部长,市委组织员办公室主任　（2004.09-2007.07， 江苏省委党校世界经济专业研究生学习并毕业) ；</w:t>
        <w:br/>
      </w:r>
      <w:r>
        <w:t>2006年09月，盐都区委副书记、代区长；</w:t>
        <w:br/>
      </w:r>
      <w:r>
        <w:t>2007年01月，盐都区委副书记、区长；</w:t>
        <w:br/>
      </w:r>
      <w:r>
        <w:t>2007年03月，盐都区委副书记、区长，兼任盐城高等职业教育园区建设管理办公室副主任；</w:t>
        <w:br/>
      </w:r>
      <w:r>
        <w:t>2011年10月，亭湖区委书记、人大主任;</w:t>
        <w:br/>
      </w:r>
      <w:r>
        <w:t>2012年04月，亭湖区委书记、人大主任,兼任盐城沿海湿地旅游经济区党委书记；</w:t>
        <w:br/>
      </w:r>
      <w:r>
        <w:t>2013年07月，江苏省对口支援新疆克州前方指挥部副总指挥、党委副书记，盐城市人民政府党组成员、副市长候选人（援疆），亭湖区委书记、人大主任,兼任盐城沿海湿地旅游经济区党委书记；</w:t>
        <w:br/>
      </w:r>
      <w:r>
        <w:t>2013年08月，江苏省对口支援新疆克州前方指挥部副总指挥、党委副书记，盐城市人民政府党组成员、副市长候选人（援疆），克州人民政府党组成员、副州长；</w:t>
        <w:br/>
      </w:r>
      <w:r>
        <w:t xml:space="preserve">2013年09月，江苏省对口支援新疆克州前方指挥部副总指挥、党委副书记，盐城市人民政府党组成员、副市长（援疆），克州人民政府党组成员、副州长。[1-2] </w:t>
        <w:br/>
        <w:br/>
      </w:r>
      <w:r>
        <w:t xml:space="preserve">分管援疆工作。[1] </w:t>
        <w:br/>
        <w:br/>
      </w:r>
      <w:r>
        <w:t xml:space="preserve">2013年9月25日，江苏盐城市七届人大常委会第九次会议决定：任命崔浩为盐城市人民政府副市长（援疆）。[3] </w:t>
        <w:br/>
        <w:br/>
      </w:r>
    </w:p>
    <w:p>
      <w:pPr>
        <w:pStyle w:val="Heading3"/>
      </w:pPr>
      <w:r>
        <w:t>江西省  吉安永丰县</w:t>
      </w:r>
    </w:p>
    <w:p>
      <w:r>
        <w:rPr>
          <w:i/>
        </w:rPr>
        <w:t>刘玉东</w:t>
      </w:r>
    </w:p>
    <w:p>
      <w:r>
        <w:t>刘玉东，男，汉族，现任江西省新闻出版广电局(省版权局)巡视员。</w:t>
      </w:r>
    </w:p>
    <w:p>
      <w:r>
        <w:t>性    别: 男</w:t>
      </w:r>
    </w:p>
    <w:p>
      <w:r>
        <w:t>民    族: 汉族</w:t>
      </w:r>
    </w:p>
    <w:p>
      <w:r>
        <w:t>国    籍: 中国</w:t>
      </w:r>
    </w:p>
    <w:p>
      <w:r>
        <w:t>中文名: 刘玉东</w:t>
      </w:r>
    </w:p>
    <w:p>
      <w:r>
        <w:t>简历：</w:t>
      </w:r>
      <w:r>
        <w:t xml:space="preserve">　　</w:t>
        <w:br/>
      </w:r>
      <w:r>
        <w:t>历任江西省永丰县县长、县委书记；江西省永新县县委书记；江西</w:t>
        <w:br/>
        <w:br/>
        <w:br/>
        <w:br/>
        <w:t>省广播电影电视局党委委员、纪委书记；</w:t>
        <w:br/>
      </w:r>
      <w:r>
        <w:t>2012年7月-2016年11月任江西省广播电影电视局党委委员、副局长。</w:t>
        <w:br/>
      </w:r>
      <w:r>
        <w:t>2016年11月江西省新闻出版广电局(省版权局)巡视员。</w:t>
        <w:br/>
      </w:r>
      <w:r>
        <w:t xml:space="preserve">2016年11月，任命：刘玉东为江西省新闻出版广电局(省版权局)巡视员；免去刘玉东的江西省新闻出版广电局(省版权局)副局长职务。[1] </w:t>
        <w:br/>
        <w:br/>
      </w:r>
    </w:p>
    <w:p>
      <w:pPr>
        <w:pStyle w:val="Heading3"/>
      </w:pPr>
      <w:r>
        <w:t>内蒙古  乌兰察布市化德县</w:t>
      </w:r>
    </w:p>
    <w:p>
      <w:r>
        <w:rPr>
          <w:i/>
        </w:rPr>
        <w:t>霍建忠</w:t>
      </w:r>
    </w:p>
    <w:p>
      <w:r>
        <w:t>霍建忠：内蒙古丰镇市黑土台乡政府乡长</w:t>
      </w:r>
    </w:p>
    <w:p>
      <w:r>
        <w:t>简历：</w:t>
      </w:r>
      <w:r>
        <w:t>霍建忠：北京碧水源人力资源部经理</w:t>
        <w:br/>
      </w:r>
    </w:p>
    <w:p>
      <w:pPr>
        <w:pStyle w:val="Heading3"/>
      </w:pPr>
      <w:r>
        <w:t>四川省  广元元坝区</w:t>
      </w:r>
    </w:p>
    <w:p>
      <w:r>
        <w:rPr>
          <w:i/>
        </w:rPr>
        <w:t>苟英明</w:t>
      </w:r>
    </w:p>
    <w:p>
      <w:r>
        <w:t>苟英明，女，汉族，四川剑阁人，1962年9月出生，省委党校研究生学历，四川省委党校经济学专业毕业,1986年7月参加工作，1986年1月加入中国共产党。</w:t>
      </w:r>
    </w:p>
    <w:p>
      <w:r>
        <w:t>出生日期: 1964年12月</w:t>
      </w:r>
    </w:p>
    <w:p>
      <w:r>
        <w:t>信    仰: 共产主义</w:t>
      </w:r>
    </w:p>
    <w:p>
      <w:r>
        <w:t>中文名: 苟英明</w:t>
      </w:r>
    </w:p>
    <w:p>
      <w:r>
        <w:t>出生地: 四川剑阁</w:t>
      </w:r>
    </w:p>
    <w:p>
      <w:r>
        <w:t>国    籍: 中国</w:t>
      </w:r>
    </w:p>
    <w:p>
      <w:r>
        <w:t>职    业: 公务员</w:t>
      </w:r>
    </w:p>
    <w:p>
      <w:r>
        <w:t>毕业院校: 省委党校</w:t>
      </w:r>
    </w:p>
    <w:p>
      <w:r>
        <w:t>民    族: 汉族</w:t>
      </w:r>
    </w:p>
    <w:p>
      <w:r>
        <w:t>简历：</w:t>
      </w:r>
      <w:r>
        <w:t xml:space="preserve">现任广元市人大常委会副主任。[1] </w:t>
        <w:br/>
        <w:br/>
      </w:r>
      <w:r>
        <w:t xml:space="preserve">1984.09-1986.07 四川轻化工学院管理工程系工业企业管理专业学习　　1986.07-1988.09 苍溪县工业局工作(其间:1987.01-1988.08下派苍溪罐头厂,任包装车间副主任、党委办公室主任,1987.08-1987.10四川省委第二党校第四期青干班学习)　　1988.09-1989.12 广元市织布厂企管科、党办室工作　　1989.12-1996.05 共青团广元市委工作,1991.06任青工部副部长,1993.03任青工部部长　　1996.05-1996.12 广元市元坝区人民政府区长助理　　1996.12-2000.04 广元市元坝区政府副区长(其间:1997.03-1997.06 四川省委第二党校第十三期县长轮训班学习；1999.09-2000.01参加省委、政府派往美国伊利诺大学培训)(1995.09-1998.06四川省委党校经济学专业研究生在职学习)　　2000.04-2002.11 广元市元坝区委常委、区政府副区长(其间:2002.03-2002.08四川省交通厅挂职)　　2002.11-2003.01 广元市元坝区委副书记、区政府代区长　　2003.01-2005.07 广元市元坝区委副书记、区政府区长(其间: 2004.03-2004.09上海市黄浦区人民广场街道办事处挂职)　　2005.07-2008.11 广元市直属机关工作委员会常务副书记　　2008.11-2013.03 广元市旅游局局长、党组书记　　2013.03-2015.03 广元市审计局局长、党组书记　　2015.03-2015.06 广元市人大常委会副主任，市审计局局长、党组书记　　2015.06- 广元市人大常委会副主任　　四川省第十届人大代表，四川省第十次党代会代表[1] </w:t>
        <w:br/>
        <w:br/>
      </w:r>
      <w:r>
        <w:t xml:space="preserve">2015年2月拟提名为广元市人大常委会副主任人选。[2] </w:t>
        <w:br/>
        <w:br/>
      </w:r>
      <w:r>
        <w:t xml:space="preserve">2016年9月，苟英明当选为广元市七届人大常委会副主任。[3] </w:t>
        <w:br/>
        <w:br/>
      </w:r>
    </w:p>
    <w:p>
      <w:pPr>
        <w:pStyle w:val="Heading3"/>
      </w:pPr>
      <w:r>
        <w:t>广东省  河源龙川县</w:t>
      </w:r>
    </w:p>
    <w:p>
      <w:r>
        <w:rPr>
          <w:i/>
        </w:rPr>
        <w:t>何伟强</w:t>
      </w:r>
    </w:p>
    <w:p>
      <w:r>
        <w:t>何伟强，男，1963年1月出生，汉族，籍贯广东省汕头市潮阳区，2011年5月至今任河源市公路局党组书记、局长。</w:t>
      </w:r>
    </w:p>
    <w:p>
      <w:r>
        <w:t>出生年月: 1963年1月</w:t>
      </w:r>
    </w:p>
    <w:p>
      <w:r>
        <w:t>民    族: 汉族</w:t>
      </w:r>
    </w:p>
    <w:p>
      <w:r>
        <w:t>中文名: 何伟强</w:t>
      </w:r>
    </w:p>
    <w:p>
      <w:r>
        <w:t>籍    贯: None</w:t>
      </w:r>
    </w:p>
    <w:p>
      <w:r>
        <w:t>简历：</w:t>
      </w:r>
      <w:r>
        <w:t>姓名：何伟强</w:t>
        <w:br/>
      </w:r>
      <w:r>
        <w:t>性别：男</w:t>
        <w:br/>
      </w:r>
      <w:r>
        <w:t>名族：汉族</w:t>
        <w:br/>
      </w:r>
      <w:r>
        <w:t>出生：广东</w:t>
        <w:br/>
      </w:r>
      <w:r>
        <w:t>1978年9月参加工作</w:t>
        <w:br/>
      </w:r>
      <w:r>
        <w:t>1986年4月入党，省委党校大学学历</w:t>
        <w:br/>
      </w:r>
      <w:r>
        <w:t>1978年9月起在河源县山歌剧团工作</w:t>
        <w:br/>
      </w:r>
      <w:r>
        <w:t>1987年2月起任共青团河源县委宣传干事</w:t>
        <w:br/>
      </w:r>
      <w:r>
        <w:t>1987年10月起任河源县人民政府主办科员</w:t>
        <w:br/>
      </w:r>
      <w:r>
        <w:t>1988年3月起在河源市文化体育委员会工作</w:t>
        <w:br/>
      </w:r>
      <w:r>
        <w:t>1988年7月起在河源市文化局工作</w:t>
        <w:br/>
      </w:r>
      <w:r>
        <w:t>1989年7月起任河源市文化局综合科副科长</w:t>
        <w:br/>
      </w:r>
      <w:r>
        <w:t>1991年8月起任河源市直属机关事务处人保科科长</w:t>
        <w:br/>
      </w:r>
      <w:r>
        <w:t>1993年7月起在香港工委妇女青年部工作</w:t>
        <w:br/>
      </w:r>
      <w:r>
        <w:t>1997年8月起任香港工委妇女青年部助理调研员</w:t>
        <w:br/>
      </w:r>
      <w:r>
        <w:t>1997年12月任河源市直属机关事务处副处长</w:t>
        <w:br/>
      </w:r>
      <w:r>
        <w:t>1999年7起任河源市直属机关事务处处长</w:t>
        <w:br/>
      </w:r>
      <w:r>
        <w:t>2000年6月至9月被省委组织部抽调参加广东省“三讲”教育巡视组，驻兴宁市巡视组任副组长</w:t>
        <w:br/>
      </w:r>
      <w:r>
        <w:t>2001年9月至2002年1月参加省委党校“2001年第二期县处级领导干部培训班”学习</w:t>
        <w:br/>
      </w:r>
      <w:r>
        <w:t>2002年9月起任河源市直属机关事务管理局局长</w:t>
        <w:br/>
      </w:r>
      <w:r>
        <w:t>2005年8月起任河源市委副秘书长、市直属机关事务管理局局长</w:t>
        <w:br/>
      </w:r>
      <w:r>
        <w:t>2007年3月起任中共龙川县委副书记、代县长</w:t>
        <w:br/>
      </w:r>
      <w:r>
        <w:t>2008年1月起任中共龙川县委副书记、县长</w:t>
        <w:br/>
      </w:r>
    </w:p>
    <w:p>
      <w:pPr>
        <w:pStyle w:val="Heading3"/>
      </w:pPr>
      <w:r>
        <w:t>山东省  临沂沂水县</w:t>
      </w:r>
    </w:p>
    <w:p>
      <w:r>
        <w:rPr>
          <w:i/>
        </w:rPr>
        <w:t>刘晓</w:t>
      </w:r>
    </w:p>
    <w:p>
      <w:r>
        <w:t>刘晓，男，汉族，1966年1月出生，山东文登人，1991年12月加入中国共产党，1986年7月参加工作，中央党校研究生学历。</w:t>
      </w:r>
    </w:p>
    <w:p>
      <w:r>
        <w:t>出生日期: 1966年1月</w:t>
      </w:r>
    </w:p>
    <w:p>
      <w:r>
        <w:t>中文名: 刘晓</w:t>
      </w:r>
    </w:p>
    <w:p>
      <w:r>
        <w:t>出生地: 山东文登</w:t>
      </w:r>
    </w:p>
    <w:p>
      <w:r>
        <w:t>国    籍: 中国</w:t>
      </w:r>
    </w:p>
    <w:p>
      <w:r>
        <w:t>毕业院校: 中央党校</w:t>
      </w:r>
    </w:p>
    <w:p>
      <w:r>
        <w:t>民    族: 汉族</w:t>
      </w:r>
    </w:p>
    <w:p>
      <w:r>
        <w:t>简历：</w:t>
      </w:r>
      <w:r>
        <w:t>现任山东省金融工作办公室副主任。</w:t>
        <w:br/>
      </w:r>
      <w:r>
        <w:t>1982.09—1986.07中国人民大学工业经济管理专业学生</w:t>
        <w:br/>
      </w:r>
      <w:r>
        <w:t>1986.07—1990.08烟台市计划委科员</w:t>
        <w:br/>
      </w:r>
      <w:r>
        <w:t>1990.08—1993.01烟台市计划委重点项目办公室副主任</w:t>
        <w:br/>
      </w:r>
      <w:r>
        <w:t>1993.01—1994.02烟台市重点项目办公室主任</w:t>
        <w:br/>
      </w:r>
      <w:r>
        <w:t>1994.02—1995.01烟台市委办公室正科级秘书</w:t>
        <w:br/>
      </w:r>
      <w:r>
        <w:t>1995.01—1996.01烟台市委办公室副县级秘书</w:t>
        <w:br/>
      </w:r>
      <w:r>
        <w:t>1996.01—2000.01龙口市副市长、市政府党组成员</w:t>
        <w:br/>
      </w:r>
      <w:r>
        <w:t>2000.01—2000.06龙口市委常委、副市长、市政府党组副书记</w:t>
        <w:br/>
      </w:r>
      <w:r>
        <w:t>2000.06—2001.01沂水县委副书记、代理县长、县政府党组书记</w:t>
        <w:br/>
      </w:r>
      <w:r>
        <w:t>2001.01—2003.04沂水县委书记（1999.09-2002.07在中央党校研究生班经济管理专业学习）</w:t>
        <w:br/>
      </w:r>
      <w:r>
        <w:t>2003.04—2006.12临沂市委常委、沂水县委书记</w:t>
        <w:br/>
      </w:r>
      <w:r>
        <w:t>2006.12—2007.01临沂市委常委</w:t>
        <w:br/>
      </w:r>
      <w:r>
        <w:t>2007.01—2011.12临沂市委常委、副市长、市政府党组副书记</w:t>
        <w:br/>
      </w:r>
      <w:r>
        <w:t>2011.12—2015.08淄博市委常委、副市长、市政府党组副书记</w:t>
        <w:br/>
      </w:r>
      <w:r>
        <w:t xml:space="preserve">2015.08—山东省金融工作办公室副主任[1] </w:t>
        <w:br/>
        <w:br/>
      </w:r>
      <w:r>
        <w:t xml:space="preserve">2015年8月20日，淄博市十四届人大常委会第二十九次会议决定，接受刘晓辞去淄博市人民政府副市长职务的请求，报淄博市第十四届人民代表大会第五次会议备案。[2] </w:t>
        <w:br/>
        <w:br/>
      </w:r>
    </w:p>
    <w:p>
      <w:pPr>
        <w:pStyle w:val="Heading3"/>
      </w:pPr>
      <w:r>
        <w:t>山西  晋城市城区</w:t>
      </w:r>
    </w:p>
    <w:p>
      <w:r>
        <w:rPr>
          <w:i/>
        </w:rPr>
        <w:t>张玉宏</w:t>
      </w:r>
    </w:p>
    <w:p>
      <w:r>
        <w:t xml:space="preserve">张玉宏，男，汉族，1966年8月生，山西省武乡县人，中央党校经济管理专业在职研究生学历，1987年6月入党，1984年8月参加工作。[1] </w:t>
        <w:br/>
      </w:r>
    </w:p>
    <w:p>
      <w:r>
        <w:t>出生日期: 1966年8月</w:t>
      </w:r>
    </w:p>
    <w:p>
      <w:r>
        <w:t>民    族: 汉族</w:t>
      </w:r>
    </w:p>
    <w:p>
      <w:r>
        <w:t>中文名: 张玉宏</w:t>
      </w:r>
    </w:p>
    <w:p>
      <w:r>
        <w:t>出生地: 山西省武乡县</w:t>
      </w:r>
    </w:p>
    <w:p>
      <w:r>
        <w:t>简历：</w:t>
      </w:r>
      <w:r>
        <w:t xml:space="preserve">现任山西省扶贫开发办公室副主任。[2] </w:t>
        <w:br/>
        <w:br/>
      </w:r>
      <w:r>
        <w:t>1984年9月——1984年11月 武乡县委党校工作；</w:t>
        <w:br/>
      </w:r>
      <w:r>
        <w:t>1984年12月——1989年8月 晋东南地委讲师团、晋城市委讲师团工作；</w:t>
        <w:br/>
      </w:r>
      <w:r>
        <w:t>1989年9月——1992年7月 晋城市委办公厅工作（期间：1991年7月至1993年12月中央党校本科函授学习）；</w:t>
        <w:br/>
      </w:r>
      <w:r>
        <w:t>1992年6月——1995年4月 泽州县大箕乡党委副书记（挂职）；</w:t>
        <w:br/>
      </w:r>
      <w:r>
        <w:t>1995年5月——1998年11月 泽州县大箕乡党委书记，金村镇党委书记；</w:t>
        <w:br/>
      </w:r>
      <w:r>
        <w:t>1998年12月——2001年7月 共青团晋城市委副书记（期间：2000年7月至2003年8月中央党校在职研究生班经济管理专业学习）；</w:t>
        <w:br/>
      </w:r>
      <w:r>
        <w:t>2001年8月——2002年4月 共青团晋城市委副书记（主持工作）；</w:t>
        <w:br/>
      </w:r>
      <w:r>
        <w:t>2002年5月——2006年3月 共青团晋城市委书记、党组书记；</w:t>
        <w:br/>
      </w:r>
      <w:r>
        <w:t>2006年4月——2006年4月 晋城市城区区委副书记、代区长；</w:t>
        <w:br/>
      </w:r>
      <w:r>
        <w:t>2006年5月——2010年6月 晋城市城区区委副书记、区长；</w:t>
        <w:br/>
      </w:r>
      <w:r>
        <w:t>2010年7月——2011年3月 晋城市城区区委书记、区长；</w:t>
        <w:br/>
      </w:r>
      <w:r>
        <w:t>2011年4月—— 2013年6月 晋城市城区区委书记；</w:t>
        <w:br/>
      </w:r>
      <w:r>
        <w:t xml:space="preserve">2013年6月——2016年7月 高平市委书记。[3] </w:t>
        <w:br/>
        <w:br/>
      </w:r>
      <w:r>
        <w:t xml:space="preserve">2016年9月 山西省扶贫开发办公室副主任（副厅长级，试用期一年）。[2] </w:t>
        <w:br/>
        <w:br/>
      </w:r>
      <w:r>
        <w:t xml:space="preserve">2016年9月，任山西省扶贫开发办公室副主任（副厅长级，试用期一年）。[2] </w:t>
        <w:br/>
        <w:br/>
      </w:r>
    </w:p>
    <w:p>
      <w:pPr>
        <w:pStyle w:val="Heading3"/>
      </w:pPr>
      <w:r>
        <w:t>四川省  泸州合江县</w:t>
      </w:r>
    </w:p>
    <w:p>
      <w:r>
        <w:rPr>
          <w:i/>
        </w:rPr>
        <w:t>刘云</w:t>
      </w:r>
    </w:p>
    <w:p>
      <w:r>
        <w:t>刘云，男，汉族，生于1957年12月，四川南充人，大学，1984年7月参加工作，1984年6月加入中国共产党。</w:t>
      </w:r>
    </w:p>
    <w:p>
      <w:r>
        <w:t>出生日期: 1957年12月</w:t>
      </w:r>
    </w:p>
    <w:p>
      <w:r>
        <w:t>中文名: 刘云</w:t>
      </w:r>
    </w:p>
    <w:p>
      <w:r>
        <w:t>出生地: 四川南充</w:t>
      </w:r>
    </w:p>
    <w:p>
      <w:r>
        <w:t>国    籍: 中国</w:t>
      </w:r>
    </w:p>
    <w:p>
      <w:r>
        <w:t>毕业院校: 四川大学</w:t>
      </w:r>
    </w:p>
    <w:p>
      <w:r>
        <w:t>民    族: 汉族</w:t>
      </w:r>
    </w:p>
    <w:p>
      <w:r>
        <w:t>简历：</w:t>
      </w:r>
      <w:r>
        <w:t>现任四川省遂宁市人大常委会主任、党组书记。</w:t>
        <w:br/>
      </w:r>
      <w:r>
        <w:t>1980.09-1984.07，四川大学历史系历史专业学习</w:t>
        <w:br/>
      </w:r>
      <w:r>
        <w:t>1984.07-1985.11，南充县高坪镇宣传干事</w:t>
        <w:br/>
      </w:r>
      <w:r>
        <w:t>1985.11-1987.04，南充县西兴区委副书记（其间：1986.02兼西兴区纪检组长）</w:t>
        <w:br/>
      </w:r>
      <w:r>
        <w:t>1987.04-1988.09，南充县经协办副主任</w:t>
        <w:br/>
      </w:r>
      <w:r>
        <w:t>1988.09-1992.06，南充地区体改委工作（其间：1988.09任宏观调节科副科长；1990.10任宏观调节科科长）</w:t>
        <w:br/>
      </w:r>
      <w:r>
        <w:t>1992.06-1993.10，营山县政府副县长</w:t>
        <w:br/>
      </w:r>
      <w:r>
        <w:t>1993.10-1997.04，营山县委常委、副县长（其间：1994.03任营山县政府党组副书记）</w:t>
        <w:br/>
      </w:r>
      <w:r>
        <w:t>1997.04-2000.04，南充市轻工业局党委书记、局长</w:t>
        <w:br/>
      </w:r>
      <w:r>
        <w:t>2000.04-2000.12，资阳地区行署副专员</w:t>
        <w:br/>
      </w:r>
      <w:r>
        <w:t>2000.12-2004.08，资阳市人民政府副市长</w:t>
        <w:br/>
      </w:r>
      <w:r>
        <w:t>2004.08-2009.08，遂宁市人民政府副市长</w:t>
        <w:br/>
      </w:r>
      <w:r>
        <w:t xml:space="preserve">2009.08-2016.08，遂宁市委常委、市人民政府副市长[1] </w:t>
        <w:br/>
        <w:br/>
      </w:r>
      <w:r>
        <w:t xml:space="preserve">2016.08-2016.09，遂宁市人大常委会党组书记、市人民政府副市长[2] </w:t>
        <w:br/>
        <w:br/>
      </w:r>
      <w:r>
        <w:t xml:space="preserve">2016.09-，遂宁市人大常委会主任、党组书记[3] </w:t>
        <w:br/>
        <w:br/>
      </w:r>
      <w:r>
        <w:t xml:space="preserve">2016年9月14日，遂宁市第七届人民代表大会第一次会议第三次全体大会召开，刘云当选为遂宁市第七届人民代表大会常务委员会主任。[4] </w:t>
        <w:br/>
        <w:br/>
      </w:r>
    </w:p>
    <w:p>
      <w:pPr>
        <w:pStyle w:val="Heading3"/>
      </w:pPr>
      <w:r>
        <w:t>广西  桂林市灌阳县</w:t>
      </w:r>
    </w:p>
    <w:p>
      <w:r>
        <w:rPr>
          <w:i/>
        </w:rPr>
        <w:t>沈荔芳</w:t>
      </w:r>
    </w:p>
    <w:p>
      <w:r>
        <w:t>沈荔芳，女，汉族，1967年1月出生，广西荔浦县人，1984年7月参加工作，1991年2月加入中国共产党，广西区党校政治经济学专业毕业，在职研究生学历，高级政工师。</w:t>
      </w:r>
    </w:p>
    <w:p>
      <w:r>
        <w:t>出生日期: 1967年1月</w:t>
      </w:r>
    </w:p>
    <w:p>
      <w:r>
        <w:t>信    仰: 共产主义</w:t>
      </w:r>
    </w:p>
    <w:p>
      <w:r>
        <w:t>中文名: 沈荔芳</w:t>
      </w:r>
    </w:p>
    <w:p>
      <w:r>
        <w:t>出生地: 广西荔浦</w:t>
      </w:r>
    </w:p>
    <w:p>
      <w:r>
        <w:t>毕业院校: 广西自治区党校</w:t>
      </w:r>
    </w:p>
    <w:p>
      <w:r>
        <w:t>民    族: 汉族</w:t>
      </w:r>
    </w:p>
    <w:p>
      <w:r>
        <w:t>简历：</w:t>
      </w:r>
      <w:r>
        <w:t>现任广西来宾市委常委、纪委书记。</w:t>
        <w:br/>
      </w:r>
      <w:r>
        <w:t>1984年7月－1990年7月，先后在桂林市金秀县幼儿园、金秀县教育局教研室工作；</w:t>
        <w:br/>
      </w:r>
      <w:r>
        <w:t>1990年7月－1991年7月，任桂林市荔浦县马岭中学团委副书记、书记；</w:t>
        <w:br/>
      </w:r>
      <w:r>
        <w:t>1991年7月－1996年3月，先后任桂林市荔浦县团委组织部部长、副书记、县直属机关团委书记；</w:t>
        <w:br/>
      </w:r>
      <w:r>
        <w:t>1996年3月－1996年5月，任桂林市荔浦县青山镇政府副镇长候选人；</w:t>
        <w:br/>
      </w:r>
      <w:r>
        <w:t>1996年5月－1998年3月，任桂林市荔浦县马岭镇党委副书记；</w:t>
        <w:br/>
      </w:r>
      <w:r>
        <w:t>1998年3月－1998年9月，任桂林市荔浦县修仁镇党委副书记、横水村党委书记；</w:t>
        <w:br/>
      </w:r>
      <w:r>
        <w:t>1998年9月－2002年1月，任桂林市荔浦县蒲芦瑶族乡党委书记、人大主席；</w:t>
        <w:br/>
      </w:r>
      <w:r>
        <w:t>2002年1月－2002年9月，任桂林市荔浦县青山镇党委书记、人大主席；</w:t>
        <w:br/>
      </w:r>
      <w:r>
        <w:t>2002年9月－2006年7月，任桂林市恭城瑶族自治县委常委、组织部部长；</w:t>
        <w:br/>
      </w:r>
      <w:r>
        <w:t>2006年7月－2008年9月，任桂林市恭城瑶族自治县委副书记；</w:t>
        <w:br/>
      </w:r>
      <w:r>
        <w:t>2008年9月－2009年1月，任桂林市灌阳县委副书记、代县长；</w:t>
        <w:br/>
      </w:r>
      <w:r>
        <w:t>2009年1月－2011年5月，任桂林市灌阳县委副书记、县长；</w:t>
        <w:br/>
      </w:r>
      <w:r>
        <w:t>2011年5月－2016年2月，任桂林市灌阳县委书记：</w:t>
        <w:br/>
      </w:r>
      <w:r>
        <w:t xml:space="preserve">2016年2月－，任来宾市委常委、纪委书记。[1] </w:t>
        <w:br/>
        <w:br/>
      </w:r>
      <w:r>
        <w:t>中共十八大代表</w:t>
        <w:br/>
      </w:r>
      <w:r>
        <w:t xml:space="preserve">中国共产党广西壮族自治区第十一届纪律检查委员会委员[2] </w:t>
        <w:br/>
        <w:br/>
      </w:r>
      <w:r>
        <w:t xml:space="preserve">2016年9月1日，中国共产党来宾市第四届委员会第一次全体会议选举沈荔芳（女）同志为中国共产党来宾市第四届委员会常务委员会委员。[3] </w:t>
        <w:br/>
        <w:br/>
      </w:r>
    </w:p>
    <w:p>
      <w:pPr>
        <w:pStyle w:val="Heading3"/>
      </w:pPr>
      <w:r>
        <w:t>辽宁省  沈阳辽中县</w:t>
      </w:r>
    </w:p>
    <w:p>
      <w:r>
        <w:rPr>
          <w:i/>
        </w:rPr>
        <w:t>林强</w:t>
      </w:r>
    </w:p>
    <w:p>
      <w:r>
        <w:t>林强，男，1969年05月出生，汉族，河北青龙人，1991年01月加入中国共产党，1991年08月参加工作，东北大学行政管理专业毕业，在职研究生学历，博士学位。</w:t>
      </w:r>
    </w:p>
    <w:p>
      <w:r>
        <w:t>出生日期: 1969年05月</w:t>
      </w:r>
    </w:p>
    <w:p>
      <w:r>
        <w:t>入党时间: 1991年01月</w:t>
      </w:r>
    </w:p>
    <w:p>
      <w:r>
        <w:t>工作时间: 1991年08月</w:t>
      </w:r>
    </w:p>
    <w:p>
      <w:r>
        <w:t>中文名: 林强</w:t>
      </w:r>
    </w:p>
    <w:p>
      <w:r>
        <w:t>出生地: 河北青龙</w:t>
      </w:r>
    </w:p>
    <w:p>
      <w:r>
        <w:t>国    籍: 中华人民共和国</w:t>
      </w:r>
    </w:p>
    <w:p>
      <w:r>
        <w:t>毕业院校: 东北大学</w:t>
      </w:r>
    </w:p>
    <w:p>
      <w:r>
        <w:t>民    族: 汉族</w:t>
      </w:r>
    </w:p>
    <w:p>
      <w:r>
        <w:t>简历：</w:t>
      </w:r>
      <w:r>
        <w:t>曾任中共铁岭市委副书记、铁岭市人民政府市长。</w:t>
        <w:br/>
      </w:r>
      <w:r>
        <w:t>2014年09月，因涉嫌严重违纪违法，接受组织调查。</w:t>
        <w:br/>
      </w:r>
      <w:r>
        <w:t xml:space="preserve">2015年02月09日，因涉嫌严重违纪，被开除党籍。[1] </w:t>
        <w:br/>
        <w:br/>
      </w:r>
      <w:r>
        <w:t>1988.09——1991.08 沈阳师范学院数学系学生；</w:t>
        <w:br/>
        <w:br/>
        <w:br/>
        <w:br/>
        <w:br/>
      </w:r>
      <w:r>
        <w:t>1991.08——1991.09 辽宁省沈阳市新城子区74中学教师；</w:t>
        <w:br/>
      </w:r>
      <w:r>
        <w:t>1995.01——1996.10辽宁省沈阳市新城子区119中学校长、党支部书记（1991.09——1995.07辽宁大学中文专业在职学习）；</w:t>
        <w:br/>
      </w:r>
      <w:r>
        <w:t>1995.10——1997.10 共青团辽宁省沈阳市新城子区委副书记；</w:t>
        <w:br/>
      </w:r>
      <w:r>
        <w:t>1998.11——2000.11 辽宁省沈阳市新城子区虎石台镇党委副书记、镇长（1998.07——2002.06 沈阳师范大学教育管理专业在职硕士研究生学习）；</w:t>
        <w:br/>
      </w:r>
      <w:r>
        <w:t>2000.11——2002.08 辽宁省沈阳市新城子区委常委、区委办公室主任；</w:t>
        <w:br/>
      </w:r>
      <w:r>
        <w:t>2002.08——2006.09 共青团辽宁省沈阳市委书记、党组书记（2005.10—2006.09 挂职辽宁省阜新市政府副市长）；</w:t>
        <w:br/>
      </w:r>
      <w:r>
        <w:t>2006.09——2006.12 中共辽宁省辽中县委副书记、辽中县人民政府代县长；</w:t>
        <w:br/>
      </w:r>
      <w:r>
        <w:t>2006.12——2010.04 中共辽宁省辽中县委副书记、辽中县人民政府县长，沈阳近海经济区管委会主任（兼），沈阳保税物流园区管理委员会主任、党组书记（兼）；</w:t>
        <w:br/>
      </w:r>
      <w:r>
        <w:t>2010.04——2011.04 沈阳市城市建设管理局局长；</w:t>
        <w:br/>
      </w:r>
      <w:r>
        <w:t>2011.04——2012.05 中共沈阳市和平区委副副书记，沈阳市和平区人民政府区长；</w:t>
        <w:br/>
      </w:r>
      <w:r>
        <w:t>2012.05——2013.02 中共沈阳市和平区区委书记；</w:t>
        <w:br/>
      </w:r>
      <w:r>
        <w:t>2013.02——2013.07 中共铁岭市委委员、常委、副书记，并提名为铁岭市人民政府市长候选人；</w:t>
        <w:br/>
      </w:r>
      <w:r>
        <w:t xml:space="preserve">2013.07——2014.09 中共铁岭市委副书记，铁岭市人民政府市长、党组书记。[2] </w:t>
        <w:br/>
        <w:br/>
      </w:r>
      <w:r>
        <w:t>2012年05月31日，任中共沈阳市和平区委副副书记，沈阳市和平区人民政府区长。</w:t>
        <w:br/>
      </w:r>
      <w:r>
        <w:t>2014年07月05日，辽宁省铁岭市第七届人民代表大会第二次会议选举林强为铁岭市人民政府市长。</w:t>
        <w:br/>
      </w:r>
      <w:r>
        <w:t>2014年09月，辽宁省铁岭市委原副书记、市政府原市长林强涉嫌严重违纪违法，接受组织调查。</w:t>
        <w:br/>
      </w:r>
      <w:r>
        <w:t>2015年02月09日，经辽宁省委批准：辽宁省纪委对辽宁省铁岭市委原副书记、市政府原市长林强涉嫌严重违纪问题进行了立案审查。</w:t>
        <w:br/>
      </w:r>
      <w:r>
        <w:t>经查，林强利用职务上的便利为他人谋取利益，收受巨额贿赂；贪污公款；在履行职责过程中，滥用职权；收受礼金。</w:t>
        <w:br/>
      </w:r>
      <w:r>
        <w:t xml:space="preserve">林强的上述行为已构成严重违纪并涉嫌违法犯罪。依据《中国共产党纪律处分条例》等有关规定，经省纪委常委会审议并报省委批准，决定给予林强开除党籍处分；由监察厅报请省政府批准给予行政开除处分；收缴其违纪所得；将其涉嫌犯罪问题及线索移送司法机关依法处理。[1] </w:t>
        <w:br/>
        <w:br/>
      </w:r>
    </w:p>
    <w:p>
      <w:pPr>
        <w:pStyle w:val="Heading3"/>
      </w:pPr>
      <w:r>
        <w:t>辽宁省  沈阳东陵区</w:t>
      </w:r>
    </w:p>
    <w:p>
      <w:r>
        <w:rPr>
          <w:i/>
        </w:rPr>
        <w:t>赵世宏</w:t>
      </w:r>
    </w:p>
    <w:p>
      <w:r>
        <w:t xml:space="preserve">赵世宏，男，现任辽宁省沈阳市苏家屯区委书记。[1] </w:t>
        <w:br/>
      </w:r>
    </w:p>
    <w:p>
      <w:r>
        <w:t>简历：</w:t>
      </w:r>
      <w:r>
        <w:t>职责</w:t>
        <w:br/>
      </w:r>
      <w:r>
        <w:t>主持苏家屯区工作。</w:t>
        <w:br/>
      </w:r>
    </w:p>
    <w:p>
      <w:pPr>
        <w:pStyle w:val="Heading3"/>
      </w:pPr>
      <w:r>
        <w:t>陕西  安康石泉县</w:t>
      </w:r>
    </w:p>
    <w:p>
      <w:r>
        <w:rPr>
          <w:i/>
        </w:rPr>
        <w:t>明平英</w:t>
      </w:r>
    </w:p>
    <w:p>
      <w:r>
        <w:t>明平英，女， 1960年9月出生，汉族，湖北郧西人。中共党员。陕西财经学院工商学院毕业，在职研究生学历。</w:t>
      </w:r>
    </w:p>
    <w:p>
      <w:r>
        <w:t>出生日期: 1960年9月</w:t>
      </w:r>
    </w:p>
    <w:p>
      <w:r>
        <w:t>信    仰: 共产主义</w:t>
      </w:r>
    </w:p>
    <w:p>
      <w:r>
        <w:t>中文名: 明平英</w:t>
      </w:r>
    </w:p>
    <w:p>
      <w:r>
        <w:t>出生地: 湖北郧西</w:t>
      </w:r>
    </w:p>
    <w:p>
      <w:r>
        <w:t>国    籍: 中国</w:t>
      </w:r>
    </w:p>
    <w:p>
      <w:r>
        <w:t>职    业: 公务员</w:t>
      </w:r>
    </w:p>
    <w:p>
      <w:r>
        <w:t>毕业院校: 陕西财经学院</w:t>
      </w:r>
    </w:p>
    <w:p>
      <w:r>
        <w:t>民    族: 汉族</w:t>
      </w:r>
    </w:p>
    <w:p>
      <w:r>
        <w:t>简历：</w:t>
      </w:r>
      <w:r>
        <w:t>现任陕西省文化厅党组书记。</w:t>
        <w:br/>
      </w:r>
      <w:r>
        <w:t>1979.02——1984.08，陕西省安康地委办公室秘书科干事；</w:t>
        <w:br/>
      </w:r>
      <w:r>
        <w:t>1984.08——1988.12，陕西省安康地委办公室综合科科员（期间：1984.09—1988.07，先后在中央电大安康分校党政专业、档案专业学习）；</w:t>
        <w:br/>
      </w:r>
      <w:r>
        <w:t>1988.12——1990.05，陕西省安康地委组织部工作；</w:t>
        <w:br/>
      </w:r>
      <w:r>
        <w:t>1990.05——1993.07，陕西省安康地委组织部副主任科员；</w:t>
        <w:br/>
      </w:r>
      <w:r>
        <w:t>1993.07——1995.12，陕西省安康地委组织部党政干部科副科长（期间：1992.08—1994.12，参加中央党校函授学院本科班经济管理专业学习）；</w:t>
        <w:br/>
      </w:r>
      <w:r>
        <w:t>1995.12——2000.08，陕西省安康地委组织部党政干部科科长（期间：1999.02—2000.07，参加陕西财经学院工商学院工商管理研究生课程班学习）；</w:t>
        <w:br/>
      </w:r>
      <w:r>
        <w:t>2000.08——2000.12，陕西省安康地委组织部副部长；</w:t>
        <w:br/>
      </w:r>
      <w:r>
        <w:t>2000.12——2002.12，陕西省安康市委组织部副部长；</w:t>
        <w:br/>
      </w:r>
      <w:r>
        <w:t>2002.12——2003.03，陕西省石泉县委副书记、县政府副县长、代理县长、党组书记；</w:t>
        <w:br/>
      </w:r>
      <w:r>
        <w:t xml:space="preserve">2003.03——2006.07，陕西省石泉县委副书记、县政府县长、党组书记；[1] </w:t>
        <w:br/>
        <w:br/>
      </w:r>
      <w:r>
        <w:t>2006.07——2006.11，陕西省石泉县委书记；</w:t>
        <w:br/>
      </w:r>
      <w:r>
        <w:t>2006.11——2011.12，陕西省铜川市委常委、市委组织部部长；</w:t>
        <w:br/>
      </w:r>
      <w:r>
        <w:t>2011.12——2012.12，陕西省人力资源和社会保障厅副厅长、党组成员；</w:t>
        <w:br/>
      </w:r>
      <w:r>
        <w:t xml:space="preserve">2012.12——2013.05，陕西省人力资源和社会保障厅副厅长、党组成员，陕西省妇联副主席（兼职）；[2] </w:t>
        <w:br/>
        <w:br/>
      </w:r>
      <w:r>
        <w:t xml:space="preserve">2013.05——2016.07，西咸新区党工委副书记(正厅级)、陕西省妇联副主席（兼职）；[3-4] </w:t>
        <w:br/>
        <w:br/>
      </w:r>
      <w:r>
        <w:t xml:space="preserve">2016.07——，陕西省文化厅党组书记。[5-6] </w:t>
        <w:br/>
        <w:br/>
      </w:r>
      <w:r>
        <w:t xml:space="preserve">主持党组全面工作。[6] </w:t>
        <w:br/>
        <w:br/>
      </w:r>
      <w:r>
        <w:t xml:space="preserve">2016年7月22日，陕西省文化厅召开厅直系统干部大会，宣布省委关于省文化厅党组书记任免的决定。省委决定，明平英同志任省文化厅党组书记。[5] </w:t>
        <w:br/>
        <w:br/>
      </w:r>
    </w:p>
    <w:p>
      <w:pPr>
        <w:pStyle w:val="Heading3"/>
      </w:pPr>
      <w:r>
        <w:t>河南省  平顶山卫东区</w:t>
      </w:r>
    </w:p>
    <w:p>
      <w:r>
        <w:rPr>
          <w:i/>
        </w:rPr>
        <w:t>丁少青</w:t>
      </w:r>
    </w:p>
    <w:p>
      <w:r>
        <w:t>丁少青，男，汉族， 1959年5月出生，河南邓州市人， 1982年1月参加工作， 1985年12月加入中国共产党， 本科学历 ，县级领导干部。   1982年1月河南农学院毕业。</w:t>
      </w:r>
    </w:p>
    <w:p>
      <w:r>
        <w:t>出生日期:  1959年5月</w:t>
      </w:r>
    </w:p>
    <w:p>
      <w:r>
        <w:t>民    族: 汉族</w:t>
      </w:r>
    </w:p>
    <w:p>
      <w:r>
        <w:t>中文名: 丁少青</w:t>
      </w:r>
    </w:p>
    <w:p>
      <w:r>
        <w:t>出生地: 河南邓州市</w:t>
      </w:r>
    </w:p>
    <w:p>
      <w:r>
        <w:t>简历：</w:t>
      </w:r>
      <w:r>
        <w:t>现任河南省平顶山市政协副主席。2016年8月，涉嫌严重违纪，接受组织调查。</w:t>
        <w:br/>
      </w:r>
      <w:r>
        <w:t>1982年1月—1992年3月 平顶山市农机公司技术员、副经理、经理、市农机局副局长；</w:t>
        <w:br/>
      </w:r>
      <w:r>
        <w:t>1992年3月—1994年5月 郏县政府副县长；</w:t>
        <w:br/>
      </w:r>
      <w:r>
        <w:t>1994年5月—1997年12月 叶县县委副书记；</w:t>
        <w:br/>
      </w:r>
      <w:r>
        <w:t>1997年12月—1999年3月 汝州市委副书记；</w:t>
        <w:br/>
      </w:r>
      <w:r>
        <w:t>1999年3月—2001年6月 汝州市委副书记、市长；</w:t>
        <w:br/>
      </w:r>
      <w:r>
        <w:t>2001年6月—2004年3月 平顶山市卫东区委副书记、区长；</w:t>
        <w:br/>
      </w:r>
      <w:r>
        <w:t>2004年3月 起任平顶山市卫东区委书记。</w:t>
        <w:br/>
      </w:r>
      <w:r>
        <w:t>平顶山市第五、六、七次党代会代表；</w:t>
        <w:br/>
      </w:r>
      <w:r>
        <w:t>平顶山市第六、七届委员会委员；</w:t>
        <w:br/>
      </w:r>
      <w:r>
        <w:t>平顶山市第六、七、八届人大代表；</w:t>
        <w:br/>
      </w:r>
      <w:r>
        <w:t>中共河南省第八次党代会代表。</w:t>
        <w:br/>
      </w:r>
      <w:r>
        <w:t>1990 年获首届平顶山市十大杰出青年称号。</w:t>
        <w:br/>
      </w:r>
      <w:r>
        <w:t xml:space="preserve">2016年8月，根据河南省纪委消息：平顶山市政协副主席丁少青涉嫌严重违纪，目前正接受组织调查。[1] </w:t>
        <w:br/>
        <w:br/>
      </w:r>
    </w:p>
    <w:p>
      <w:pPr>
        <w:pStyle w:val="Heading3"/>
      </w:pPr>
      <w:r>
        <w:t>陕西  安康白河县</w:t>
      </w:r>
    </w:p>
    <w:p>
      <w:r>
        <w:rPr>
          <w:i/>
        </w:rPr>
        <w:t>胡润泽</w:t>
      </w:r>
    </w:p>
    <w:p>
      <w:r>
        <w:t>胡润泽，男，汉族，1958年12月生，陕西岚皋人，硕士研究生学历（陕西工商管理学院工商管理（MBA）专业），1978年9月参加工作，1980年9月加入中国共产党。</w:t>
      </w:r>
    </w:p>
    <w:p>
      <w:r>
        <w:t>出生日期: 1958年12月</w:t>
      </w:r>
    </w:p>
    <w:p>
      <w:r>
        <w:t>中文名: 胡润泽</w:t>
      </w:r>
    </w:p>
    <w:p>
      <w:r>
        <w:t>出生地: 陕西岚皋</w:t>
      </w:r>
    </w:p>
    <w:p>
      <w:r>
        <w:t>国    籍: 中国</w:t>
      </w:r>
    </w:p>
    <w:p>
      <w:r>
        <w:t>毕业院校: 陕西工商管理学院</w:t>
      </w:r>
    </w:p>
    <w:p>
      <w:r>
        <w:t>民    族: 汉族</w:t>
      </w:r>
    </w:p>
    <w:p>
      <w:r>
        <w:t>简历：</w:t>
      </w:r>
      <w:r>
        <w:t>现任陕西省西安市委副书记、政法委书记、市委党校校长，兼任西安市行政学院院长。</w:t>
        <w:br/>
      </w:r>
      <w:r>
        <w:t>1978.09——1982.02，岚皋县红光乡林特员、管委会副主任；</w:t>
        <w:br/>
      </w:r>
      <w:r>
        <w:t>1982.02——1983.09，岚皋县四季林场副场长；</w:t>
        <w:br/>
      </w:r>
      <w:r>
        <w:t>1983.09——1984.07，岚皋县横溪乡党委书记；</w:t>
        <w:br/>
      </w:r>
      <w:r>
        <w:t>1984.07——1993.08，岚皋县官元区区长、区委书记（其间：1987.08—1989.07，安康地委党校大专班学习）；</w:t>
        <w:br/>
      </w:r>
      <w:r>
        <w:t>1993.08——1995.10，岚皋县缫丝厂党总支书记、厂长；</w:t>
        <w:br/>
      </w:r>
      <w:r>
        <w:t>1995.10——1996.03，岚皋县林特局党委书记、局长；</w:t>
        <w:br/>
      </w:r>
      <w:r>
        <w:t>1996.03——1997.04，白河县副县长；</w:t>
        <w:br/>
      </w:r>
      <w:r>
        <w:t>1997.04——1997.11，白河县委常委、副县长（1995.09—1997.11，中央党校函授学院党政管理专业学习）；</w:t>
        <w:br/>
      </w:r>
      <w:r>
        <w:t>1997.11——2001.11，白河县委副书记、县长（其间：1999.09—2001.07，陕西工商管理学院工商管理（MBA）专业硕士研究生班学习）；</w:t>
        <w:br/>
      </w:r>
      <w:r>
        <w:t>2001.11——2002.10，白河县委书记；</w:t>
        <w:br/>
      </w:r>
      <w:r>
        <w:t>2002.10——2003.08，陕西省委组织部市县干部处处长；</w:t>
        <w:br/>
      </w:r>
      <w:r>
        <w:t>2003.08——2006.11，陕西省委组织部部务委员、市县干部处处长；</w:t>
        <w:br/>
      </w:r>
      <w:r>
        <w:t>2006.11——2008.02，陕西省委组织部副部长；</w:t>
        <w:br/>
      </w:r>
      <w:r>
        <w:t xml:space="preserve">2008.02——2013.07，陕西省汉中市委副书记、市人民政府市长、党组书记；[1] </w:t>
        <w:br/>
        <w:br/>
      </w:r>
      <w:r>
        <w:t xml:space="preserve">2013.07——2013.12，陕西省汉中市委书记；[2] </w:t>
        <w:br/>
        <w:br/>
      </w:r>
      <w:r>
        <w:t xml:space="preserve">2013.12——2016.07，陕西省商洛市委书记；[3] </w:t>
        <w:br/>
        <w:br/>
      </w:r>
      <w:r>
        <w:t xml:space="preserve">2016.07——，陕西省西安市委副书记、政法委书记、市委党校校长，西安市行政学院院长(兼)。[4] </w:t>
        <w:br/>
        <w:br/>
      </w:r>
      <w:r>
        <w:t xml:space="preserve">十二届全国人大代表，十二届陕西省委委员，陕西省十二次党代会代表，陕西省九届、十一届、十二届人大代表。[5] </w:t>
        <w:br/>
        <w:br/>
      </w:r>
      <w:r>
        <w:t xml:space="preserve">2016年7月11日，西安市召开市委常委扩大会议。宣布陕西省委决定：胡润泽同志任中共西安市委委员、常委、副书记、市委党校校长。[6] </w:t>
        <w:br/>
        <w:br/>
      </w:r>
      <w:r>
        <w:t xml:space="preserve">2016年7月26日，胡润泽任西安市行政学院院长(兼)。[7] </w:t>
        <w:br/>
        <w:br/>
      </w:r>
    </w:p>
    <w:p>
      <w:pPr>
        <w:pStyle w:val="Heading3"/>
      </w:pPr>
      <w:r>
        <w:t>内蒙古  赤峰市林西县</w:t>
      </w:r>
    </w:p>
    <w:p>
      <w:r>
        <w:rPr>
          <w:i/>
        </w:rPr>
        <w:t>王和平</w:t>
      </w:r>
    </w:p>
    <w:p>
      <w:r>
        <w:t xml:space="preserve">王和平，男，汉族，1953年9月生，山西忻县人，中共党员。1977年毕业于内蒙古师范大学化学系。现从事生物化学与分子生物学的教学与科学研究工作，教授，硕士研究生导师，中国动物生理学生物化学学会常务理事。曾任内蒙古农业大学生物工程学院副院长，内蒙古农业大学食品工程学院副院长，内蒙古乳制品研究培训中心常务主任。[1] </w:t>
        <w:br/>
      </w:r>
    </w:p>
    <w:p>
      <w:r>
        <w:t>主要作品: 日乳制品中研究技术合作项目</w:t>
      </w:r>
    </w:p>
    <w:p>
      <w:r>
        <w:t>出生时间: 1953</w:t>
      </w:r>
    </w:p>
    <w:p>
      <w:r>
        <w:t>本    名: 王和平</w:t>
      </w:r>
    </w:p>
    <w:p>
      <w:r>
        <w:t>出生地: 山西忻县人</w:t>
      </w:r>
    </w:p>
    <w:p>
      <w:r>
        <w:t>别    称: wangheping</w:t>
      </w:r>
    </w:p>
    <w:p>
      <w:r>
        <w:t>所处时代: 80年代</w:t>
      </w:r>
    </w:p>
    <w:p>
      <w:r>
        <w:t>主要成就: 日乳制品中研究技术合作项目</w:t>
      </w:r>
    </w:p>
    <w:p>
      <w:r>
        <w:t>民族族群: 汉族</w:t>
      </w:r>
    </w:p>
    <w:p>
      <w:r>
        <w:t>字    号: 王氏</w:t>
      </w:r>
    </w:p>
    <w:p>
      <w:r>
        <w:t>简历：</w:t>
      </w:r>
      <w:r>
        <w:t>王和平，男，汉族，1953年9月生，山西忻县人，中共党员。1977年毕业于内蒙古师范大学化学系。现从事生物化学与分子生物学的教学与科学研究工作，教授，硕士研究生导师，中国动物生理学生物化学学会常务理事。曾任内蒙古农业大学生物工程学院副院长，内蒙古农业大学食品工程学院副院长，内蒙古乳制品研究培训中心常务主任。</w:t>
        <w:br/>
      </w:r>
      <w:r>
        <w:t>1982.4～1984.7在内蒙古大学化学系进修；</w:t>
        <w:br/>
      </w:r>
      <w:r>
        <w:t>1982.7～1984.11在内蒙古内师范大学外语系进修；</w:t>
        <w:br/>
      </w:r>
      <w:r>
        <w:t>1991.7～1993.7在陕西师范大学国家教委主办的高校教师硕士研究生课程班研修。</w:t>
        <w:br/>
      </w:r>
      <w:r>
        <w:t xml:space="preserve">科学研究方向：动物肠道微生态基因工程。[1] </w:t>
        <w:br/>
        <w:br/>
      </w:r>
      <w:r>
        <w:t>1. 教学</w:t>
        <w:br/>
      </w:r>
      <w:r>
        <w:t>每年承担着500多学时的教学工作，包括内蒙古农业大学生物工程学院、食品工程学院、农学院、动物科学与医学学院、职业技术学院本科生研究生的生物化学、生物化学技术、高级生物化学课程的教学和生物工程学院应届毕业生、生物化学与分子生物学硕士研究生论文指导工作。</w:t>
        <w:br/>
      </w:r>
      <w:r>
        <w:t>2. 项目性工作</w:t>
        <w:br/>
      </w:r>
      <w:r>
        <w:t>主持完成了内蒙古乳制品研究培训中心（日乳制品中研究技术合作项目）竣工后的5年跟踪期工作；中日乳制品研究技术后援项目；教育部“乳品生物技术与工程”重点实验室改扩建工作；正蓝旗奶牛基地暨液体乳制品加工建设项目。</w:t>
        <w:br/>
      </w:r>
      <w:r>
        <w:t>3. 科研</w:t>
        <w:br/>
      </w:r>
      <w:r>
        <w:t>发表论文30多篇；获内蒙古自治区科学技术进步二等奖一项（2007）、三等奖一项（1994）；成果鉴定三项。</w:t>
        <w:br/>
      </w:r>
      <w:r>
        <w:t>主持完成了“转半纤维素酶基因大肠杆菌在猪肠道中的高效表达”（国家基金）、“利用生化技术处理麦麸提高蛋鸡饲料利用率”（内蒙基金）、草原兴发鸡骨素开发研究工作。</w:t>
        <w:br/>
      </w:r>
      <w:r>
        <w:t>参加完成了“生物活性乳及其制品的研究”（国家基金）、“催乳素受体在内蒙古不同类型绒山羊毛囊中的定位及表达”（国家基金）、“内蒙古绒山羊生长分子调控机理的研究”（国家基金）、“免疫增强剂的研究”（国家基金）、“胆红素酶工程的研究”（内蒙基金）、“多功能活菌生物调理剂的研究”（内蒙基金）、中法技术合作研究工作。</w:t>
        <w:br/>
      </w:r>
      <w:r>
        <w:t>4. 2001年以后发表的相关论文</w:t>
        <w:br/>
      </w:r>
      <w:r>
        <w:t>1.转β-甘露聚糖酶基因大肠杆菌在猪肠道内的外泌型表达.内蒙古大学学报，2006，37（1）：58～64.</w:t>
        <w:br/>
      </w:r>
      <w:r>
        <w:t>2.β-甘露聚糖酶基因重组整合组成型表达载体的构建.内蒙古农业大学学报，2007，（12）：20～24.</w:t>
        <w:br/>
      </w:r>
      <w:r>
        <w:t>3.β-甘露聚糖酶基因在野生型酵母菌中的整合诱导型表达.生物技术，2007,17（2）:6～10 .</w:t>
        <w:br/>
      </w:r>
      <w:r>
        <w:t>4.猪肠道酵母定植菌的分离与鉴定.内蒙古农业大学学报，2006，（12）：18～22.</w:t>
        <w:br/>
      </w:r>
      <w:r>
        <w:t>5.类开菲尔粒发酵特性研究.乳业科学与技术，2004，26（4）:153～155.</w:t>
        <w:br/>
      </w:r>
      <w:r>
        <w:t>6.类开菲尔粒中乳酸菌和酵母菌的分离鉴定及生物学特性.中国乳品工业,2004，3（12）:3～6.</w:t>
        <w:br/>
      </w:r>
      <w:r>
        <w:t>7.里氏木霉RUTC-30β-甘霉聚糖酶CDNA克隆.现代农业，2002,318:249～250.</w:t>
        <w:br/>
      </w:r>
      <w:r>
        <w:t>8.乳酸处理麦麸过程的植酸酶活性变化以及对蛋鸡生产性能的影响.内蒙古农业大学学报，2002,23（4）:75～80 .</w:t>
        <w:br/>
      </w:r>
      <w:r>
        <w:t>9.重组FSH、LH/CG受体疫苗对绒山羊和沙能奶羊公羊成熟期前雄激素分泌的影响.全国动物生理生化第七次学术会议论文摘要汇编 ， 2001.</w:t>
        <w:br/>
      </w:r>
      <w:r>
        <w:t>10.化学发光自显像免疫印迹法（Western Blotting) .科学技术工程.， 2003,3（1）:55～57 .</w:t>
        <w:br/>
      </w:r>
      <w:r>
        <w:t>11.催乳素受体mRNA在内蒙古阿尔巴斯绒山羊皮肤毛囊组织中的定位.农业生物技术学报， 2002,10（3）：151.</w:t>
        <w:br/>
      </w:r>
      <w:r>
        <w:t>12.乳酸处理麦麸对蛋鸡生产性能影响研究 . 科技与经济， 2003,49（3）:76～78.</w:t>
        <w:br/>
      </w:r>
      <w:r>
        <w:t>13.抗甘露聚糖酶多克隆抗体的制备及其ELISA双抗夹心法的建立.内蒙古农业大学学报，2003,24 （4）: 89～93.</w:t>
        <w:br/>
      </w:r>
      <w:r>
        <w:t>14.转半纤维素酶基因E.coll在采集的猪肠内容物中的表达研究.内蒙古农业大学学报 ，2003,24（4）: 94～98 .</w:t>
        <w:br/>
      </w:r>
      <w:r>
        <w:t>15.乳酸处理麦麸的β-淀粉酸活性以及对蛋鸡生产性能的影响.内蒙古农业大学学报. 2002,23（4）：81～86 .</w:t>
        <w:br/>
      </w:r>
      <w:r>
        <w:t>16.里氏木霉Rut?C30 β-甘露聚糖酶基因表达载体的构建. 内蒙古农业大学学报， 2003,24（4）:55～59.</w:t>
        <w:br/>
      </w:r>
      <w:r>
        <w:t>17.用Sacpic染色法研究内蒙古阿尔巴斯绒山羊皮肤毛囊内根鞘的变化与绒毛生长的关系.中国学术期刊文摘， 2001，7（4）:516～519.</w:t>
        <w:br/>
      </w:r>
      <w:r>
        <w:t>18. 麸皮中β-淀粉酶的活化与提高麸皮生物利用率的研究.内蒙古农业大学学报. 2002，（4）:103～106 .</w:t>
        <w:br/>
      </w:r>
      <w:r>
        <w:t>19.乳酸处理麦麸的淀粉酶植酸酶活性以及对蛋鸡生产性能的影响.现代农业，2002,318:251～255.</w:t>
        <w:br/>
      </w:r>
      <w:r>
        <w:t>20.FSHR-LTR特异肽段重组疫苗对内蒙古绒山羊睾酮分泌水平的影响.发育与生殖生物学报，2002，11（3）:192～198.</w:t>
        <w:br/>
      </w:r>
      <w:r>
        <w:t xml:space="preserve">21.RT-PCR克隆里氏木霉甘露聚糖酶CDNA.发育与生殖生物学报，2002，11（4）:276～282.[1] </w:t>
        <w:br/>
        <w:br/>
      </w:r>
    </w:p>
    <w:p>
      <w:pPr>
        <w:pStyle w:val="Heading3"/>
      </w:pPr>
      <w:r>
        <w:t>黑龙江省  鸡西鸡东县</w:t>
      </w:r>
    </w:p>
    <w:p>
      <w:r>
        <w:rPr>
          <w:i/>
        </w:rPr>
        <w:t>刘军</w:t>
      </w:r>
    </w:p>
    <w:p>
      <w:r>
        <w:t xml:space="preserve">刘军[1] </w:t>
        <w:br/>
        <w:t>，男，汉族，1958年7月出生，黑龙江省嫩江县人，1976年8月参加工作，1983年8月入党，现任中共嫩江县县人大常委会党组成员、副主任。</w:t>
      </w:r>
    </w:p>
    <w:p>
      <w:r>
        <w:t>信    仰: 中国共产党</w:t>
      </w:r>
    </w:p>
    <w:p>
      <w:r>
        <w:t>中文名: 刘军</w:t>
      </w:r>
    </w:p>
    <w:p>
      <w:r>
        <w:t>出生地: 黑龙江省嫩江县</w:t>
      </w:r>
    </w:p>
    <w:p>
      <w:r>
        <w:t>国    籍: 中国</w:t>
      </w:r>
    </w:p>
    <w:p>
      <w:r>
        <w:t>性    别: 男</w:t>
      </w:r>
    </w:p>
    <w:p>
      <w:r>
        <w:t>民    族: 汉族</w:t>
      </w:r>
    </w:p>
    <w:p>
      <w:r>
        <w:t>简历：</w:t>
      </w:r>
      <w:r>
        <w:t xml:space="preserve">　　</w:t>
        <w:br/>
        <w:br/>
        <w:br/>
        <w:br/>
        <w:br/>
      </w:r>
      <w:r>
        <w:t>1976.08—1986.09　嫩江县塔溪乡团委书记、组织委员</w:t>
        <w:br/>
      </w:r>
      <w:r>
        <w:t>1986.09—1989.01　嫩江县塔溪乡副乡长</w:t>
        <w:br/>
      </w:r>
      <w:r>
        <w:t>1989.01—1992.03　嫩江县座虎滩乡副乡长</w:t>
        <w:br/>
      </w:r>
      <w:r>
        <w:t>1992.03—1992.12　嫩江县白云乡党委副书记、纪检书记</w:t>
        <w:br/>
      </w:r>
      <w:r>
        <w:t>1992.12—1993.11　嫩江县白云乡党委副书记、人大主席</w:t>
        <w:br/>
      </w:r>
      <w:r>
        <w:t>1993.11—1996.01　嫩江县白云乡党委副书记、乡长</w:t>
        <w:br/>
      </w:r>
      <w:r>
        <w:t>1996.01—1999.03　嫩江县白云乡党委书记、人大主席</w:t>
        <w:br/>
      </w:r>
      <w:r>
        <w:t>1999.03—2004.07　嫩江县县司法局局长</w:t>
        <w:br/>
      </w:r>
      <w:r>
        <w:t>2004.07—2009.03　嫩江县县司法局局长、普法办主任</w:t>
        <w:br/>
      </w:r>
      <w:r>
        <w:t>2009.03—　 中共嫩江县县人大常委会党组成员、副主任</w:t>
        <w:br/>
      </w:r>
    </w:p>
    <w:p>
      <w:pPr>
        <w:pStyle w:val="Heading3"/>
      </w:pPr>
      <w:r>
        <w:t>四川省  自贡贡井区</w:t>
      </w:r>
    </w:p>
    <w:p>
      <w:r>
        <w:rPr>
          <w:i/>
        </w:rPr>
        <w:t>唐杰</w:t>
      </w:r>
    </w:p>
    <w:p>
      <w:r>
        <w:t>唐杰，男，汉族，1961年11月生，四川岳池人，1991年12月加入中国共产党，1982年8月参加工作，成都科技大学电子技术及电力工程系电力及自动化专业毕业，大学学历，工学学士学位。</w:t>
      </w:r>
    </w:p>
    <w:p>
      <w:r>
        <w:t>出生日期: 1961年11月</w:t>
      </w:r>
    </w:p>
    <w:p>
      <w:r>
        <w:t>中文名: 唐杰</w:t>
      </w:r>
    </w:p>
    <w:p>
      <w:r>
        <w:t>出生地: 四川岳池</w:t>
      </w:r>
    </w:p>
    <w:p>
      <w:r>
        <w:t>国    籍: 中国</w:t>
      </w:r>
    </w:p>
    <w:p>
      <w:r>
        <w:t>毕业院校: 成都科技大学</w:t>
      </w:r>
    </w:p>
    <w:p>
      <w:r>
        <w:t>民    族: 汉族</w:t>
      </w:r>
    </w:p>
    <w:p>
      <w:r>
        <w:t>简历：</w:t>
      </w:r>
      <w:r>
        <w:t>现任四川省自贡市委常委，市人民政府副市长、党组成员。</w:t>
        <w:br/>
      </w:r>
      <w:r>
        <w:t>1978.10—1982.08，成都科技大学电子技术及电力工程系电力及自动化专业本科学习，获工学学士学位</w:t>
        <w:br/>
      </w:r>
      <w:r>
        <w:t>1982.08—1985.11，自贡市炭黑厂发电站技术员</w:t>
        <w:br/>
      </w:r>
      <w:r>
        <w:t>1985.11—1986.06，自贡市炭黑厂能源计量科副科长</w:t>
        <w:br/>
      </w:r>
      <w:r>
        <w:t>1986.06—1992.05，自贡市经委生产调度处工作</w:t>
        <w:br/>
      </w:r>
      <w:r>
        <w:t>1992.05—1994.09，自贡市经委生产调度处副处长</w:t>
        <w:br/>
      </w:r>
      <w:r>
        <w:t>1994.09—1998.04，自贡市经委生产调度处处长</w:t>
        <w:br/>
      </w:r>
      <w:r>
        <w:t>1998.04—2001.07，自贡市经济委员会副主任（其间：1999.09—2001.07，四川大学企业管理专业研究生课程进修班学习）</w:t>
        <w:br/>
      </w:r>
      <w:r>
        <w:t>2001.07—2002.10，自贡市经济贸易委员会副主任、党组成员</w:t>
        <w:br/>
      </w:r>
      <w:r>
        <w:t>2002.10—2003.01，贡井区委副书记、区人民政府副区长</w:t>
        <w:br/>
      </w:r>
      <w:r>
        <w:t>2003.01—2005.03，贡井区委副书记、区人民政府区长</w:t>
        <w:br/>
      </w:r>
      <w:r>
        <w:t>2005.03—2006.08，富顺县委副书记、县人民政府县长</w:t>
        <w:br/>
      </w:r>
      <w:r>
        <w:t>2006.08—2006.12，沿滩区委书记</w:t>
        <w:br/>
      </w:r>
      <w:r>
        <w:t>2006.12—2011.02，沿滩区委书记、区人大常委会主任</w:t>
        <w:br/>
      </w:r>
      <w:r>
        <w:t>2011.02—2011.04，自贡市发展和改革委员会党组书记</w:t>
        <w:br/>
      </w:r>
      <w:r>
        <w:t>2011.04—2011.08，自贡市发展和改革委员会（市物价局）主任（局长）、党组书记</w:t>
        <w:br/>
      </w:r>
      <w:r>
        <w:t>2011.08—2011.09，自贡市人民政府副秘书长（正县级）、党组成员</w:t>
        <w:br/>
      </w:r>
      <w:r>
        <w:t>2011.09—2012.01，自贡市人民政府副秘书长（正县级）、党组成员、市人民政府副市长提名人选</w:t>
        <w:br/>
      </w:r>
      <w:r>
        <w:t>2012.01—2016.11，自贡市人民政府副市长、党组成员（其间：2012.03起兼任市国资委党委副书记）</w:t>
        <w:br/>
      </w:r>
      <w:r>
        <w:t xml:space="preserve">2016.11—，自贡市委常委，市人民政府副市长、党组成员[1] </w:t>
        <w:br/>
        <w:br/>
      </w:r>
      <w:r>
        <w:t xml:space="preserve">2016年11月13日，中共自贡市第十二届委员会召开第一次全体会议，会议选举唐杰为中共自贡市第十二届委员会常务委员会委员。[2] </w:t>
        <w:br/>
        <w:br/>
      </w:r>
    </w:p>
    <w:p>
      <w:pPr>
        <w:pStyle w:val="Heading3"/>
      </w:pPr>
      <w:r>
        <w:t>四川省  宜宾屏山县</w:t>
      </w:r>
    </w:p>
    <w:p>
      <w:r>
        <w:rPr>
          <w:i/>
        </w:rPr>
        <w:t>邱东林</w:t>
      </w:r>
    </w:p>
    <w:p>
      <w:r>
        <w:t>邱东林，男，汉族，中共党员，1963年6月生，大学，现任屏山县委书记。</w:t>
      </w:r>
    </w:p>
    <w:p>
      <w:r>
        <w:t>性    别: 男</w:t>
      </w:r>
    </w:p>
    <w:p>
      <w:r>
        <w:t>国    籍: 中国</w:t>
      </w:r>
    </w:p>
    <w:p>
      <w:r>
        <w:t>中文名: 邱东林</w:t>
      </w:r>
    </w:p>
    <w:p>
      <w:r>
        <w:t>职    业: 四川省屏山县县委书记</w:t>
      </w:r>
    </w:p>
    <w:p>
      <w:r>
        <w:t>简历：</w:t>
      </w:r>
      <w:r>
        <w:t xml:space="preserve">2011年11月任四川省屏山县县[1] </w:t>
        <w:br/>
        <w:t>委书记。</w:t>
        <w:br/>
      </w:r>
      <w:r>
        <w:t xml:space="preserve">2016年9月，拟提名为宜宾市人大常委会副主任候选人。[2] </w:t>
        <w:br/>
        <w:br/>
      </w:r>
    </w:p>
    <w:p>
      <w:pPr>
        <w:pStyle w:val="Heading3"/>
      </w:pPr>
      <w:r>
        <w:t>广西  玉林市北流市</w:t>
      </w:r>
    </w:p>
    <w:p>
      <w:r>
        <w:rPr>
          <w:i/>
        </w:rPr>
        <w:t>李水明</w:t>
      </w:r>
    </w:p>
    <w:p>
      <w:r>
        <w:t xml:space="preserve">李水明[1] </w:t>
        <w:br/>
        <w:t>，男，汉族，1956年10月出生，湖北云梦县人，中共党员，地质高级工程师。</w:t>
      </w:r>
    </w:p>
    <w:p>
      <w:r>
        <w:t>性    别: 男</w:t>
      </w:r>
    </w:p>
    <w:p>
      <w:r>
        <w:t>民    族: 汉族</w:t>
      </w:r>
    </w:p>
    <w:p>
      <w:r>
        <w:t>国    籍: 中国</w:t>
      </w:r>
    </w:p>
    <w:p>
      <w:r>
        <w:t>中文名: 李水明</w:t>
      </w:r>
    </w:p>
    <w:p>
      <w:r>
        <w:t>简历：</w:t>
      </w:r>
      <w:r>
        <w:t>1978.03——1982.01，武汉地质学院地质系地球化学专业学习；</w:t>
        <w:br/>
      </w:r>
      <w:r>
        <w:t>1982.01——1988.11，中国有色金属工业总公司矿产地质研究院化探室，技术干部；</w:t>
        <w:br/>
        <w:br/>
        <w:br/>
        <w:br/>
        <w:t>1988.11——1990.10，中国有色金属工业总公司矿产地质研究院化探室专题组长、室主任助理；</w:t>
        <w:br/>
      </w:r>
      <w:r>
        <w:t>1990.10——1993.06，中国有色金属工业总公司矿产地质研究院化探室副主任；</w:t>
        <w:br/>
      </w:r>
      <w:r>
        <w:t>1993.06——1997.06，中国有色金属工业总公司矿产地质研究院宝石所党支部书记兼副所长；</w:t>
        <w:br/>
      </w:r>
      <w:r>
        <w:t>1997.06——1998.09，中国有色金属工业总公司矿产地质研究院经营管理处处长；</w:t>
        <w:br/>
      </w:r>
      <w:r>
        <w:t>1998.09——1999.09，广西自治区环保局副局长、党组成员（1997.04—1999.08 在中南工业大学工商管理研究生课程进修班学习）；</w:t>
        <w:br/>
      </w:r>
      <w:r>
        <w:t>1999.09——2006.09，广西北海市委常委、组织部部长（2002.09 起在职攻读武汉大学摄影测量与遥感专业博士学位）；</w:t>
        <w:br/>
      </w:r>
      <w:r>
        <w:t>2006.09——2008.08，广西地质矿产勘查开发局党组副书记、局长、广西地质矿产集团总经理、广西国土资源厅党组成员。</w:t>
        <w:br/>
      </w:r>
      <w:r>
        <w:t>2008.08——，广西地质矿产勘查开发局党组书记、局长、广西地质矿产集团总经理、广西国土资源厅党组成员。</w:t>
        <w:br/>
      </w:r>
      <w:r>
        <w:t xml:space="preserve">现为广西国土资源厅巡视员。[2] </w:t>
        <w:br/>
        <w:br/>
      </w:r>
    </w:p>
    <w:p>
      <w:pPr>
        <w:pStyle w:val="Heading3"/>
      </w:pPr>
      <w:r>
        <w:t>陕西  安康岚皋县</w:t>
      </w:r>
    </w:p>
    <w:p>
      <w:r>
        <w:rPr>
          <w:i/>
        </w:rPr>
        <w:t>鲁琦</w:t>
      </w:r>
    </w:p>
    <w:p>
      <w:r>
        <w:t>鲁琦，男，汉族，1962年6月出生，陕西汉滨人，大学学历。1978年9月参加工作，1984年6月加入中国共产党。</w:t>
      </w:r>
    </w:p>
    <w:p>
      <w:r>
        <w:t>出生日期: 1962年6月出生</w:t>
      </w:r>
    </w:p>
    <w:p>
      <w:r>
        <w:t>民    族: 汉族</w:t>
      </w:r>
    </w:p>
    <w:p>
      <w:r>
        <w:t>信    仰: 共产主义</w:t>
      </w:r>
    </w:p>
    <w:p>
      <w:r>
        <w:t>中文名: 鲁琦</w:t>
      </w:r>
    </w:p>
    <w:p>
      <w:r>
        <w:t>简历：</w:t>
      </w:r>
      <w:r>
        <w:t>历任安康五里区柿砭小学教师，安康地区文教局干部，安康地委组织部干部、副科长、科长，安康地区行署办公室副主任、安康市政府办公室副主任、安康市政府副秘书长。</w:t>
        <w:br/>
      </w:r>
      <w:r>
        <w:t>2006年7月至2007年2月任中共岚皋县委副书记、县政府代县长。</w:t>
        <w:br/>
      </w:r>
      <w:r>
        <w:t>2007年2月任中共岚皋县委副书记、县政府县长。</w:t>
        <w:br/>
      </w:r>
      <w:r>
        <w:t>2008年12月任中共岚皋县委书记。</w:t>
        <w:br/>
      </w:r>
      <w:r>
        <w:t>2013年4月任安康市人民政府副市长。</w:t>
        <w:br/>
      </w:r>
      <w:r>
        <w:t xml:space="preserve">陕西省第十二次党代会代表、省第十一届人大代表,市第二次、三次党代会代表，市二届委员会候补委员，市三届委员会委员，市二届、三届人大代表。[1] </w:t>
        <w:br/>
        <w:br/>
      </w:r>
      <w:r>
        <w:t>2013年4月拟任安康市政府副市长。</w:t>
        <w:br/>
      </w:r>
      <w:r>
        <w:t xml:space="preserve">负责农村、农业、救灾、民政、民族宗教方面工作和现代农业园区建设、富硒食品产业发展。分管市民政局（老龄办），民族宗教事务局，水利局（防汛抗旱办公室），农业局（富硒产品研发中心），林业局（化龙山保护区管理局），移民开发局，供销社。联系市残联，市气象局，烟草专卖局，市水文水资源局、安康水电总厂、陕西汉江投资开发有限公司石泉、喜河、蜀河水电厂、旬阳水电站，中国广核集团白河水电站。[1] </w:t>
        <w:br/>
        <w:br/>
      </w:r>
    </w:p>
    <w:p>
      <w:pPr>
        <w:pStyle w:val="Heading3"/>
      </w:pPr>
      <w:r>
        <w:t>广西  河池市东兰县</w:t>
      </w:r>
    </w:p>
    <w:p>
      <w:r>
        <w:rPr>
          <w:i/>
        </w:rPr>
        <w:t>廖昌军</w:t>
      </w:r>
    </w:p>
    <w:p>
      <w:r>
        <w:t xml:space="preserve">廖昌军，男，壮族，1963年6月生，广西罗城人，1985年8月加入中国共产党，1982年7月参加工作，2000年7月广西大学研究生班政治经济学专业毕业，在职研究生学历，经济师。[1] </w:t>
        <w:br/>
      </w:r>
    </w:p>
    <w:p>
      <w:r>
        <w:t>出生日期: 1963年6月</w:t>
      </w:r>
    </w:p>
    <w:p>
      <w:r>
        <w:t>政治面貌: 党员</w:t>
      </w:r>
    </w:p>
    <w:p>
      <w:r>
        <w:t>学    历: 研究生</w:t>
      </w:r>
    </w:p>
    <w:p>
      <w:r>
        <w:t>中文名: 廖昌军</w:t>
      </w:r>
    </w:p>
    <w:p>
      <w:r>
        <w:t>出生地: 广西罗城</w:t>
      </w:r>
    </w:p>
    <w:p>
      <w:r>
        <w:t>毕业院校: 广西大学</w:t>
      </w:r>
    </w:p>
    <w:p>
      <w:r>
        <w:t>民    族: 壮族</w:t>
      </w:r>
    </w:p>
    <w:p>
      <w:r>
        <w:t>简历：</w:t>
      </w:r>
      <w:r>
        <w:t>现任广西自治区党委巡视组组长。</w:t>
        <w:br/>
      </w:r>
      <w:r>
        <w:t>曾任广西河池市委常委、政法委书记；贵港市委常委、市纪委书记等职务。</w:t>
        <w:br/>
      </w:r>
      <w:r>
        <w:t xml:space="preserve">2015.01至2016.03任钦州市委常委、市纪委书记。[1-2] </w:t>
        <w:br/>
        <w:br/>
      </w:r>
      <w:r>
        <w:t xml:space="preserve">2016年4月任广西自治区党委巡视组组长。[3] </w:t>
        <w:br/>
        <w:br/>
      </w:r>
      <w:r>
        <w:t xml:space="preserve">2016年2月25日，拟任正厅级领导职务。[4] </w:t>
        <w:br/>
        <w:br/>
      </w:r>
      <w:r>
        <w:t xml:space="preserve">2016年4月，任广西自治区党委巡视组组长（试用期一年）。[5] </w:t>
        <w:br/>
        <w:br/>
      </w:r>
    </w:p>
    <w:p>
      <w:pPr>
        <w:pStyle w:val="Heading3"/>
      </w:pPr>
      <w:r>
        <w:t>浙江省  台州玉环县</w:t>
      </w:r>
    </w:p>
    <w:p>
      <w:r>
        <w:rPr>
          <w:i/>
        </w:rPr>
        <w:t>王国忠</w:t>
      </w:r>
    </w:p>
    <w:p>
      <w:r>
        <w:t>王国忠，男，汉，浙江宁波北仑区人，一九五八年三月出生，一九八六年六月入党，一九八○年八月参加工作，省委党校大学。现任中共台州市委办主任。</w:t>
      </w:r>
    </w:p>
    <w:p>
      <w:r>
        <w:t>出生日期: 一九五八年三月</w:t>
      </w:r>
    </w:p>
    <w:p>
      <w:r>
        <w:t>中文名: 王国忠</w:t>
      </w:r>
    </w:p>
    <w:p>
      <w:r>
        <w:t>出生地: 浙江宁波北仑区</w:t>
      </w:r>
    </w:p>
    <w:p>
      <w:r>
        <w:t>国    籍: 中国</w:t>
      </w:r>
    </w:p>
    <w:p>
      <w:r>
        <w:t>职    业: 浙江省玉环县县长</w:t>
      </w:r>
    </w:p>
    <w:p>
      <w:r>
        <w:t>民    族: 汉族</w:t>
      </w:r>
    </w:p>
    <w:p>
      <w:r>
        <w:t>简历：</w:t>
      </w:r>
      <w:r>
        <w:t>历任台州师专中文系学生；三门中学教师；省委党校政治经济学理论本科班学员；三门县委党校教师；三门县政府办公室秘书，党组成员、副主任，党组书记、主任；三门县委常委、宣传部长；临海市委常委、常务副市长；玉环县委副书记、政法委书记，县委副书记、代县长，县委副书记、县长。</w:t>
        <w:br/>
      </w:r>
      <w:r>
        <w:t>2011年7月15日上午，玉环县十四届人大常委会召开第四十次会议，王国忠辞去县长职务，到台州市委履新。</w:t>
        <w:br/>
      </w:r>
    </w:p>
    <w:p>
      <w:pPr>
        <w:pStyle w:val="Heading3"/>
      </w:pPr>
      <w:r>
        <w:t>陕西  宝鸡太白县</w:t>
      </w:r>
    </w:p>
    <w:p>
      <w:r>
        <w:rPr>
          <w:i/>
        </w:rPr>
        <w:t>贺东</w:t>
      </w:r>
    </w:p>
    <w:p>
      <w:r>
        <w:t>贺东，男，1968年5月生，陕西子洲人，1991年6月加入中国共产党，1991年7月参加工作，大学学历。</w:t>
      </w:r>
    </w:p>
    <w:p>
      <w:r>
        <w:t>出生日期: 1968年5月</w:t>
      </w:r>
    </w:p>
    <w:p>
      <w:r>
        <w:t>中文名: 贺东</w:t>
      </w:r>
    </w:p>
    <w:p>
      <w:r>
        <w:t>出生地: 陕西省子洲县</w:t>
      </w:r>
    </w:p>
    <w:p>
      <w:r>
        <w:t>国    籍: 中国</w:t>
      </w:r>
    </w:p>
    <w:p>
      <w:r>
        <w:t>毕业院校: None</w:t>
      </w:r>
    </w:p>
    <w:p>
      <w:r>
        <w:t>民    族: 汉族</w:t>
      </w:r>
    </w:p>
    <w:p>
      <w:r>
        <w:t>简历：</w:t>
      </w:r>
      <w:r>
        <w:t>现任陕西省宝鸡市人民政府副市长。</w:t>
        <w:br/>
      </w:r>
      <w:r>
        <w:t>1987.07—1991.07，重庆交通学院港航工程专业学生；</w:t>
        <w:br/>
      </w:r>
      <w:r>
        <w:t>1991.07—1992.08，黄陵县农村社教办干部；</w:t>
        <w:br/>
      </w:r>
      <w:r>
        <w:t>1992.08—1996.04，黄陵县委组织部办公室文书、干部科干事；</w:t>
        <w:br/>
      </w:r>
      <w:r>
        <w:t>1996.04—1998.12，黄陵县委副科级组织员；</w:t>
        <w:br/>
      </w:r>
      <w:r>
        <w:t>1998.12—2001.01，黄陵县仓村乡党委副书记、乡长；</w:t>
        <w:br/>
      </w:r>
      <w:r>
        <w:t>2001.01—2002.12，黄陵县仓村乡党委书记（2002.03—2002.12，参加省委党校一年制优秀科级干部培训班学习）；</w:t>
        <w:br/>
      </w:r>
      <w:r>
        <w:t>2002.12—2006.07，甘泉县副县长；</w:t>
        <w:br/>
      </w:r>
      <w:r>
        <w:t>2006.07—2007.01，太白县委副书记、代县长；</w:t>
        <w:br/>
      </w:r>
      <w:r>
        <w:t>2007.01—2008.06，太白县委副书记、县长；</w:t>
        <w:br/>
      </w:r>
      <w:r>
        <w:t>2008.06—2013.09，太白县委书记；</w:t>
        <w:br/>
      </w:r>
      <w:r>
        <w:t>2013.09—2013.10，宝鸡市政府党组成员、市政府办公室党组书记；</w:t>
        <w:br/>
      </w:r>
      <w:r>
        <w:t>2013.10—2016.01，宝鸡市政府党组成员、秘书长，市政府办公室党组书记;</w:t>
        <w:br/>
      </w:r>
      <w:r>
        <w:t xml:space="preserve">2016.01—2016.06，宝鸡市政府党组成员、市长助理、秘书长，市政府办公室党组书记，市公安局党委书记、局长、督察长；[1] </w:t>
        <w:br/>
        <w:br/>
      </w:r>
      <w:r>
        <w:t xml:space="preserve">2016.06—2016.11，宝鸡市政府党组成员、市长助理，市公安局党委书记、局长、督察长；[2-3] </w:t>
        <w:br/>
        <w:br/>
      </w:r>
      <w:r>
        <w:t xml:space="preserve">2016.11—，宝鸡市人民政府副市长[4] </w:t>
        <w:br/>
        <w:t>。</w:t>
        <w:br/>
      </w:r>
      <w:r>
        <w:t xml:space="preserve">2016年11月8日宝鸡市第十四届人民代表大会常务委员会第三十二次会议通过：贺东为宝鸡市人民政府副市长。[4] </w:t>
        <w:br/>
        <w:br/>
      </w:r>
    </w:p>
    <w:p>
      <w:pPr>
        <w:pStyle w:val="Heading3"/>
      </w:pPr>
      <w:r>
        <w:t>山西  大同市广灵县</w:t>
      </w:r>
    </w:p>
    <w:p>
      <w:r>
        <w:rPr>
          <w:i/>
        </w:rPr>
        <w:t>郭占宝</w:t>
      </w:r>
    </w:p>
    <w:p>
      <w:r>
        <w:t xml:space="preserve">郭占宝，男，曾任山西省广灵县委书记。[1] </w:t>
        <w:br/>
      </w:r>
    </w:p>
    <w:p>
      <w:r>
        <w:t>简历：</w:t>
      </w:r>
      <w:r>
        <w:t>曾任山西省广灵县委副书记、县长。</w:t>
        <w:br/>
      </w:r>
      <w:r>
        <w:t xml:space="preserve">2011年9月至2016年07月，山西省广灵县委书记。[1] </w:t>
        <w:br/>
        <w:br/>
      </w:r>
      <w:r>
        <w:t xml:space="preserve">2016年月，免去中共广灵县委委员、常委、书记。[2] </w:t>
        <w:br/>
        <w:br/>
      </w:r>
    </w:p>
    <w:p>
      <w:pPr>
        <w:pStyle w:val="Heading3"/>
      </w:pPr>
      <w:r>
        <w:t>甘肃  庆阳庆城县</w:t>
      </w:r>
    </w:p>
    <w:p>
      <w:r>
        <w:rPr>
          <w:i/>
        </w:rPr>
        <w:t>解平</w:t>
      </w:r>
    </w:p>
    <w:p>
      <w:r>
        <w:t>解平，男，汉族，出生于1970年4月，中共党员，甘肃省庆阳市环县人。</w:t>
      </w:r>
    </w:p>
    <w:p>
      <w:r>
        <w:t>出生日期: 1970年4月</w:t>
      </w:r>
    </w:p>
    <w:p>
      <w:r>
        <w:t>民    族: 汉族</w:t>
      </w:r>
    </w:p>
    <w:p>
      <w:r>
        <w:t>国    籍: 中国</w:t>
      </w:r>
    </w:p>
    <w:p>
      <w:r>
        <w:t>中文名: 解平</w:t>
      </w:r>
    </w:p>
    <w:p>
      <w:r>
        <w:t>简历：</w:t>
      </w:r>
      <w:r>
        <w:t>现任甘肃省庆阳市合水县委书记、县人武部党委第一书记。</w:t>
        <w:br/>
      </w:r>
      <w:r>
        <w:t>1990年07月至1997年06月在庆阳林校工作；</w:t>
        <w:br/>
      </w:r>
      <w:r>
        <w:t>1997年06月至1998年09月任庆阳林校团委副书记；</w:t>
        <w:br/>
      </w:r>
      <w:r>
        <w:t>1998年09月至2000年05月任庆阳林校学生科副科长、团委书记；</w:t>
        <w:br/>
      </w:r>
      <w:r>
        <w:t>2000年05月至2003年02月任共青团庆阳地委副书记；</w:t>
        <w:br/>
      </w:r>
      <w:r>
        <w:t>2003年02月至2003年10月任共青团庆阳市委副书记；</w:t>
        <w:br/>
      </w:r>
      <w:r>
        <w:t>2003年10月至2006年11月任共青团庆阳市委书记；</w:t>
        <w:br/>
      </w:r>
      <w:r>
        <w:t>2006年11月至2008年06月任环县委副书记；</w:t>
        <w:br/>
      </w:r>
      <w:r>
        <w:t>2008年06月至2008年08月任庆城县委副书记、县政府代县长；</w:t>
        <w:br/>
      </w:r>
      <w:r>
        <w:t>2008年09月至2011年09月任庆城县委副书记、县政府县长；</w:t>
        <w:br/>
      </w:r>
      <w:r>
        <w:t>2011年09月至2011年10月任西峰区委副书记、区政府代区长；</w:t>
        <w:br/>
      </w:r>
      <w:r>
        <w:t xml:space="preserve">2011年10月至2015年05月任西峰区委副书记、区政府区长；[1] </w:t>
        <w:br/>
        <w:br/>
      </w:r>
      <w:r>
        <w:t>2015年05月任合水县委书记、县人武部党委第一书记。</w:t>
        <w:br/>
      </w:r>
      <w:r>
        <w:t xml:space="preserve">2016.11-合水县第十五届委员会书记。[2] </w:t>
        <w:br/>
        <w:br/>
      </w:r>
      <w:r>
        <w:t xml:space="preserve">2016年11月10日上午，中国共产党合水县第十五届委员会第一次全体会议，解平同志当选为中国共产党合水县第十五届委员会书记。[2] </w:t>
        <w:br/>
        <w:br/>
      </w:r>
    </w:p>
    <w:p>
      <w:pPr>
        <w:pStyle w:val="Heading3"/>
      </w:pPr>
      <w:r>
        <w:t>福建省  龙岩长汀县</w:t>
      </w:r>
    </w:p>
    <w:p>
      <w:r>
        <w:rPr>
          <w:i/>
        </w:rPr>
        <w:t>林旭</w:t>
      </w:r>
    </w:p>
    <w:p>
      <w:r>
        <w:t>林旭，男，中共党员。</w:t>
      </w:r>
    </w:p>
    <w:p>
      <w:r>
        <w:t>信    仰: 共产主义</w:t>
      </w:r>
    </w:p>
    <w:p>
      <w:r>
        <w:t>毕业院校: 江西财经大学</w:t>
      </w:r>
    </w:p>
    <w:p>
      <w:r>
        <w:t>中文名: 林旭</w:t>
      </w:r>
    </w:p>
    <w:p>
      <w:r>
        <w:t>出生地: 江西南昌</w:t>
      </w:r>
    </w:p>
    <w:p>
      <w:r>
        <w:t>国    籍: 中国</w:t>
      </w:r>
    </w:p>
    <w:p>
      <w:r>
        <w:t>职    业: 公务员</w:t>
      </w:r>
    </w:p>
    <w:p>
      <w:r>
        <w:t>外文名: Lin Xu</w:t>
      </w:r>
    </w:p>
    <w:p>
      <w:r>
        <w:t>民    族: 汉族</w:t>
      </w:r>
    </w:p>
    <w:p>
      <w:r>
        <w:t>简历：</w:t>
      </w:r>
      <w:r>
        <w:t xml:space="preserve">现任福建省龙岩市发展和改革委员会主任。[1] </w:t>
        <w:br/>
        <w:br/>
      </w:r>
      <w:r>
        <w:t>曾任福建省龙岩市长汀县人民政府政府县长。</w:t>
        <w:br/>
      </w:r>
      <w:r>
        <w:t xml:space="preserve">曾任福建省龙岩市经济和信息化委员会主任。[2] </w:t>
        <w:br/>
        <w:br/>
      </w:r>
      <w:r>
        <w:t xml:space="preserve">2016年10月，任福建省龙岩市发展和改革委员会主任。[1] </w:t>
        <w:br/>
        <w:br/>
      </w:r>
      <w:r>
        <w:t xml:space="preserve">2016年10月，任福建省龙岩市发展和改革委员会主任。[1] </w:t>
        <w:br/>
        <w:br/>
      </w:r>
    </w:p>
    <w:p>
      <w:pPr>
        <w:pStyle w:val="Heading3"/>
      </w:pPr>
      <w:r>
        <w:t>河南省  周口太康县</w:t>
      </w:r>
    </w:p>
    <w:p>
      <w:r>
        <w:rPr>
          <w:i/>
        </w:rPr>
        <w:t>唐广辉</w:t>
      </w:r>
    </w:p>
    <w:p>
      <w:r>
        <w:t>唐广辉，男，汉族，1968年4月出生，中共党员，工业经济师，研究生学历。现任河南省周口经济开发区管理委员会主任。</w:t>
      </w:r>
    </w:p>
    <w:p>
      <w:r>
        <w:t>出生日期: 1968年4月</w:t>
      </w:r>
    </w:p>
    <w:p>
      <w:r>
        <w:t>民    族: 汉族</w:t>
      </w:r>
    </w:p>
    <w:p>
      <w:r>
        <w:t>国    籍: 中国</w:t>
      </w:r>
    </w:p>
    <w:p>
      <w:r>
        <w:t>中文名: 唐广辉</w:t>
      </w:r>
    </w:p>
    <w:p>
      <w:r>
        <w:t>简历：</w:t>
      </w:r>
      <w:r>
        <w:t>1989年6月-1998年3月，先后任许昌市电业局团委副书记、团委书记，兼任中共许昌市电力设计研究所书记。</w:t>
        <w:br/>
      </w:r>
      <w:r>
        <w:t>1998年3月-2000年6月，任许昌市卫生学校纪检书记兼校工会主席。</w:t>
        <w:br/>
      </w:r>
      <w:r>
        <w:t>2000年6月-2002年12月，任鄢陵县人民政府副县长。</w:t>
        <w:br/>
      </w:r>
      <w:r>
        <w:t>2002年12月-2007年2月，任共青团许昌市委书记、党组书记。</w:t>
        <w:br/>
      </w:r>
      <w:r>
        <w:t>2007年2月-2009年9月，任中共河南省长葛市委副书记（正县级）。</w:t>
        <w:br/>
      </w:r>
      <w:r>
        <w:t>2009年9月至2010年3月，任中共太康县委副书记、太康县人民政府代理县长。</w:t>
        <w:br/>
      </w:r>
      <w:r>
        <w:t xml:space="preserve">2010年3月19日，在太康县第十三届人民代表大会第四次会议第二次全体会议上，唐广辉同志全票当选为太康县人民政府县长。[1] </w:t>
        <w:br/>
        <w:br/>
      </w:r>
      <w:r>
        <w:br/>
        <w:br/>
        <w:br/>
        <w:br/>
        <w:br/>
        <w:t>太康县县长(6张)</w:t>
        <w:br/>
        <w:br/>
        <w:br/>
        <w:br/>
        <w:br/>
        <w:br/>
        <w:br/>
        <w:br/>
      </w:r>
    </w:p>
    <w:p>
      <w:pPr>
        <w:pStyle w:val="Heading3"/>
      </w:pPr>
      <w:r>
        <w:t>河北  石家庄鹿泉市</w:t>
      </w:r>
    </w:p>
    <w:p>
      <w:r>
        <w:rPr>
          <w:i/>
        </w:rPr>
        <w:t>郝竹山</w:t>
      </w:r>
    </w:p>
    <w:p>
      <w:r>
        <w:t xml:space="preserve">郝竹山，男，汉族，1963年3月出生，河北省石家庄市平山县人，1983年9月参加工作，1984年9月参加中国共产党，研究生学历，现任石家庄市人民政府副市长。[1] </w:t>
        <w:br/>
      </w:r>
    </w:p>
    <w:p>
      <w:r>
        <w:t>出生日期: 1963年3月</w:t>
      </w:r>
    </w:p>
    <w:p>
      <w:r>
        <w:t>入党时间: 1984年9月</w:t>
      </w:r>
    </w:p>
    <w:p>
      <w:r>
        <w:t>信    仰: 中国共产党</w:t>
      </w:r>
    </w:p>
    <w:p>
      <w:r>
        <w:t>性    别: 男</w:t>
      </w:r>
    </w:p>
    <w:p>
      <w:r>
        <w:t>学    历: 研究生</w:t>
      </w:r>
    </w:p>
    <w:p>
      <w:r>
        <w:t>中文名: 郝竹山</w:t>
      </w:r>
    </w:p>
    <w:p>
      <w:r>
        <w:t>出生地: 河北省石家庄市平山县</w:t>
      </w:r>
    </w:p>
    <w:p>
      <w:r>
        <w:t>参加工作时间: 1983年9月</w:t>
      </w:r>
    </w:p>
    <w:p>
      <w:r>
        <w:t>国    籍: 中华人民共和国</w:t>
      </w:r>
    </w:p>
    <w:p>
      <w:r>
        <w:t>职    业: 政府公务员</w:t>
      </w:r>
    </w:p>
    <w:p>
      <w:r>
        <w:t>毕业院校: 中共河北省委党校</w:t>
      </w:r>
    </w:p>
    <w:p>
      <w:r>
        <w:t>主要成就: 副厅级干部</w:t>
      </w:r>
    </w:p>
    <w:p>
      <w:r>
        <w:t>民    族: 汉族</w:t>
      </w:r>
    </w:p>
    <w:p>
      <w:r>
        <w:t>简历：</w:t>
      </w:r>
      <w:r>
        <w:t>1983.09——1987.09，河北省石家庄市平山县十里坪乡秘书、副乡长、乡长；</w:t>
        <w:br/>
      </w:r>
      <w:r>
        <w:t>1987.09——1989.08，在中共河北省委党校理论大专班学习；</w:t>
        <w:br/>
      </w:r>
      <w:r>
        <w:t>1989.09——1991.08，河北省石家庄市平山县小觉镇副镇长（正科）；</w:t>
        <w:br/>
      </w:r>
      <w:r>
        <w:t>1991.08——1993.08，中共河北省石家庄地委农工部科员、正科级调研员、科长；</w:t>
        <w:br/>
      </w:r>
      <w:r>
        <w:t>1993.08——1994.05，中共河北省石家庄市委农工委、市农委贸易处处长；</w:t>
        <w:br/>
      </w:r>
      <w:r>
        <w:t>1994.05——1996.03，中共河北省石家庄市委农工委、市农委经济贸易处处长（副局级）；</w:t>
        <w:br/>
      </w:r>
      <w:r>
        <w:t>1996.03——1996.11，河北省石家庄市行唐县人民政府副县长；</w:t>
        <w:br/>
      </w:r>
      <w:r>
        <w:t>1996.11——2002.06，中共河北省石家庄市行唐县委常委、县纪委书记（其间：1994.07——1996.12在中央党校函授学院经济管理专业学习，1999.09——2001.12在中共河北省委党校在职研究生班经济管理专业学习）</w:t>
        <w:br/>
      </w:r>
      <w:r>
        <w:t>2002.06——2004.08，中共河北省新乐市委副书记、市纪委书记；</w:t>
        <w:br/>
      </w:r>
      <w:r>
        <w:t>2004.08——2005.12，中共河北省新乐市委副书记；</w:t>
        <w:br/>
      </w:r>
      <w:r>
        <w:t>2005.12——2006.03，中共河北省鹿泉市委副书记、代市长；</w:t>
        <w:br/>
      </w:r>
      <w:r>
        <w:t>2006.03——2010.04，中共河北省鹿泉市委副书记、市长；</w:t>
        <w:br/>
      </w:r>
      <w:r>
        <w:t>2010.04——2013.07，中共河北省鹿泉市委书记</w:t>
        <w:br/>
      </w:r>
      <w:r>
        <w:t xml:space="preserve">2013.7.31[1] </w:t>
        <w:br/>
        <w:t xml:space="preserve">至今 石家庄市人民政府副市长[1] </w:t>
        <w:br/>
        <w:br/>
      </w:r>
      <w:r>
        <w:t xml:space="preserve">郝竹山同志是河北省第十一届人大代表[2] </w:t>
        <w:br/>
        <w:t xml:space="preserve">；中共河北省石家庄市第九届市委委员[3] </w:t>
        <w:br/>
        <w:t xml:space="preserve">；河北省石家庄市第十二届人大代表[4] </w:t>
        <w:br/>
        <w:t>。</w:t>
        <w:br/>
      </w:r>
      <w:r>
        <w:t xml:space="preserve">负责工业和信息化、科技、国资、质量监督、安全生产、供电、投资促进和通信等方面工作。　　分管市工业和信息化局、市科学技术局、市政府国有资产监督管理委员会、市安全生产监督管理局、市电业局、市质量技术监督局、市投资促进局、石家庄装备制造基地、石家庄纺织服装基地、石家庄信息产业基地，各通信公司石家庄分公司，市无线电管理局。　　负责与市总工会、市工经联、市工商联、市科协、市社科联的工作联系。[5] </w:t>
        <w:br/>
        <w:br/>
      </w:r>
    </w:p>
    <w:p>
      <w:pPr>
        <w:pStyle w:val="Heading3"/>
      </w:pPr>
      <w:r>
        <w:t>安徽省  蚌埠五河县</w:t>
      </w:r>
    </w:p>
    <w:p>
      <w:r>
        <w:rPr>
          <w:i/>
        </w:rPr>
        <w:t>徐社新</w:t>
      </w:r>
    </w:p>
    <w:p>
      <w:r>
        <w:t>徐社新，原安徽省蚌埠市政协原副主席，曾任安徽省五河县县委书记。2010年宿州市人民中级法院判决：被告人徐社新犯受贿罪，判处有期徒型十四年，并处没收个人财产人民币30万元，犯巨额财产来源不明罪，判处有期徒刑六个月，合并决定执行有期徒刑十四年零三个月，并处没收个人财产人民币30万元。</w:t>
      </w:r>
    </w:p>
    <w:p>
      <w:r>
        <w:t>民    族: 汉</w:t>
      </w:r>
    </w:p>
    <w:p>
      <w:r>
        <w:t>国    籍: 中国</w:t>
      </w:r>
    </w:p>
    <w:p>
      <w:r>
        <w:t>中文名: 徐社新</w:t>
      </w:r>
    </w:p>
    <w:p>
      <w:r>
        <w:t>职    业: 副主席</w:t>
      </w:r>
    </w:p>
    <w:p>
      <w:r>
        <w:t>简历：</w:t>
      </w:r>
      <w:r>
        <w:t>2002年初，五河县安徽天井啤酒厂(以下简称天井厂)改制为五河县皖啤酒业有限公司，同年9月更名为安徽皖啤酿造有限公司(以下简称皖啤公司)。皖啤公司由天井厂原厂长杨某等股东募股成立，杨某任董事长、总经理。为使皖啤公司摆脱债务连带责任，理顺产权关系，2003年3月，天井厂向五河县法院提出了破产申请。杨某为了尽快结束破产程序，以便通过拍卖尽早获得抵押给金融机构资产的所有权，多次找到时任五河县县长的徐社新帮忙协调。徐社新多次给五河县法院有关负责人打招呼，要求他们加快办案进度。杨某为了感谢徐社新，在2003年7月至2004年中秋节期间，先后5次共送给徐社新4.1万元和索尼牌数码相机一部。</w:t>
        <w:br/>
      </w:r>
      <w:r>
        <w:t>2004年下半年，杨某准备在该县头铺镇征地60亩以扩大皖啤公司规模，多次找头铺镇政府等单位协调均未有结果。2005年春节前的一天，杨某请徐社新帮忙，并送给他10万元。随后，徐社新安排相关人员落实征地事宜。2005年5月，皖啤公司顺利征得土地60亩。</w:t>
        <w:br/>
      </w:r>
      <w:r>
        <w:t>2005年11月，皖啤公司以2030万元的拍卖价，获得了天井厂抵押给金融机构的资产。由于该资产低于2002年原天井厂改制时的评估价，徐社新打算以2002年改制时的价格与皖啤公司结算。为了使徐社新同意以较低的拍卖价及时与皖啤公司结算，2006年6月的一天，杨某安排皖啤公司顾问送给徐社新10万元。同年8月的一天，杨某又送给徐社新40万元，请求徐社新尽快安排以拍卖价结算。徐社新在安排五河县经委主任具体核算时发现，该资产2002年的评估价要比2005年的拍卖价高出800余万元，考虑到以拍卖价结算会引起较大反响，最终没有同意杨某的请托。但是，对于杨某提出的将价值46万余元的天井啤酒商标权的无形资产奖励给皖啤公司，以及将皖啤公司在破产清算期间付给五河县政府的80万元租赁费返还的要求，徐社新表示同意，并于不久后落实到位。</w:t>
        <w:br/>
      </w:r>
      <w:r>
        <w:t>据检察机关指控，徐社新仅插手皖啤公司改制、征地及资产结算一项，就收受该公司贿赂65.1万元和索尼牌数码相机一部。</w:t>
        <w:br/>
      </w:r>
      <w:r>
        <w:t>（1）李海明、单丽丰证言：2006年10月至2007年间，李海明为在开发五河县城老城中心区上得到徐社新的支持及事后表示感谢，先后送给徐社新人民币18.6299万元的购房款和3.5万元的装修材料。徐社新几次要还钱，李海明都推辞说不缺钱，这钱留给你用吧。后徐社新就不再提还钱的事。</w:t>
        <w:br/>
      </w:r>
      <w:r>
        <w:t>（2）徐姝证言：2007年6月，徐社新安排她将李海明为他家垫付的购房款43.405万元汇给江苏金湖房地产开发公司。</w:t>
        <w:br/>
      </w:r>
      <w:r>
        <w:br/>
        <w:br/>
        <w:br/>
        <w:br/>
        <w:t xml:space="preserve">　（3）朱世鲁、于业春证言：李海明在五河县投资开发老城中心区改造项目，徐社新多次安排他们给予优惠政策和大力支持。</w:t>
        <w:br/>
      </w:r>
      <w:r>
        <w:t>3、被告人徐社新对上述事实供认，并供他多次提出还李海明18.6299万元购房款，李均说暂时不缺钱用，这钱留给你用，后他就没再说还钱。</w:t>
        <w:br/>
      </w:r>
      <w:r>
        <w:t>对于辩护人提出徐社新收受李明海人民币18.6299万元不色成受贿罪的辩护意见，经查：被告人徐社新供述、证人李海明等证言及相关书证均证实徐社新在几次要还该款时，李海明均说不缺钱，这钱留给你用，徐社新即不再提出还款，故李海明明显具有为取得徐社新支持和表示感谢而送该购房首付款的目的，徐社新亦应明知，且在此后较长时间未再提出归还此款，其受贿事实应予认定，辩护人提出该款属于双方之间的债权债务关系，不构成受贿罪的意见，不能成立，不予采纳。</w:t>
        <w:br/>
      </w:r>
      <w:r>
        <w:t>·</w:t>
        <w:br/>
      </w:r>
      <w:r>
        <w:t>·   （三）收受个体建筑商沈泽文人民币10万元和2.5万元购物卡</w:t>
        <w:br/>
      </w:r>
      <w:r>
        <w:t>2007年春节前至2008年春节前，个体建筑商沈泽文为在协调工程开工、要求五河县建设投资公司提前支付工程款上得到被告人徐社新关照及事后表示感谢，先后四次送给徐社新人民币10万元和2.5万元购物卡。徐社新在上述事项中为沈泽文提供了帮助。</w:t>
        <w:br/>
      </w:r>
      <w:r>
        <w:t>该起事实，有下列经庭审举证、质证的证据证实，本院予以确认：</w:t>
        <w:br/>
      </w:r>
      <w:r>
        <w:t>1、相关书让，证实沈泽文从五河县建设投资公司提前结算支付工程款等情况。</w:t>
        <w:br/>
      </w:r>
      <w:r>
        <w:t>2、证认证言</w:t>
        <w:br/>
      </w:r>
      <w:r>
        <w:t>（1）沈泽文证言：2007年春节前至2008年春节前，他为在协调工程开工、提前结算支付工程款上得到徐社新的关照及事后表示感谢，先后四次送给徐社新人民币10万元和2.5万元购物卡。</w:t>
        <w:br/>
      </w:r>
      <w:r>
        <w:t>（2）王宗友证言：2006年5月，他把五河县沫河口工业园与南洛高速公路对接的基础道路工程项目转让给沈泽文承建。</w:t>
        <w:br/>
      </w:r>
      <w:r>
        <w:t>（3）邓衍新、欧阳天喜、周学保、李贵兵证言：2006年，徐社新多次安排协调该基础道路工程开工及提前结算支付工程款。</w:t>
        <w:br/>
      </w:r>
      <w:r>
        <w:t>3、被告人徐社新对上述事实供认不讳。</w:t>
        <w:br/>
      </w:r>
      <w:r>
        <w:t>·   （四）收受五河原县委常委、政协副主席朱世鲁人民币12万元</w:t>
        <w:br/>
      </w:r>
      <w:r>
        <w:t>2005年国庆节前至2008年春节，朱世鲁为在职务调整上得到被告人徐社新的关照及事后表示感谢，先后四次送给徐社新人民币12万元和存有人民币10万元的银行卡，后徐社新将存有人民币10万元的银行卡退还。2005年12月26日，朱世鲁被任命为五河县县委常委。</w:t>
        <w:br/>
      </w:r>
      <w:r>
        <w:t>该起事实，有下列经庭审举证、质证的证据证实，本院予以确认：</w:t>
        <w:br/>
      </w:r>
      <w:r>
        <w:t>1、相关书证：证实朱世鲁任职情况。</w:t>
        <w:br/>
      </w:r>
      <w:r>
        <w:t>2、证人认言：</w:t>
        <w:br/>
      </w:r>
      <w:r>
        <w:t>（1）朱世鲁证言：2005年国庆节前至2008年春节，他为在职务调整上得到徐社新的关照及事后表示感谢，先后四次送给徐社新人民币12万元和存有人民币10万元的银行卡，后徐社新将存有人民币10万元的银行卡退还给他。</w:t>
        <w:br/>
      </w:r>
      <w:r>
        <w:t>（2）华如军证言：2005年下半年，徐社新推荐朱世鲁为县委常委人选，后市委组织部任命朱世鲁任县委常委。</w:t>
        <w:br/>
      </w:r>
      <w:r>
        <w:t>3、被告人徐社新对上述事实供认不讳。</w:t>
        <w:br/>
      </w:r>
      <w:r>
        <w:t>·   （五）收受五河县大至中学董事长王志人民币10万元</w:t>
        <w:br/>
      </w:r>
      <w:r>
        <w:t>2006年底至2007年初，王志为在原新星中学（现大志中学）征地建设新校区上得到被告人徐社新的支持，先后二次到徐社新的办公室送给徐社新人民币10万元。2007年4月，徐社新安排张辉尽快落实，原新星中学顺利征得100亩新校区建设用地。</w:t>
        <w:br/>
      </w:r>
      <w:r>
        <w:t>该起事实，有下列经庭审举证、质证的证据证实，本院予以确认：</w:t>
        <w:br/>
      </w:r>
      <w:r>
        <w:t>1、相关书证：证实原新星中学扩建征地等情况。</w:t>
        <w:br/>
      </w:r>
      <w:r>
        <w:t>关于辩护人提出巨额财产来源不明数额有部分重复计算的意见，审理认为，公诉机关指控徐社新犯巨额财产来源不明罪中的家庭支出，系根据国家统计局的规定计算徐社新家庭人均消费性支出和非消费性支出相加而得，故辩护人的此节辩意见不能成立，不予采信。</w:t>
        <w:br/>
      </w:r>
      <w:r>
        <w:t>2、证人证言</w:t>
        <w:br/>
      </w:r>
      <w:r>
        <w:t>(1)王志、李美林证言：2006年底至2007年初，王志为在原新星中学征地建设新校区上得到徐社新的支持，先后二次到徐社新的办公室送给徐社新人民币10万元。2007年4月，新校园的征地被批准。</w:t>
        <w:br/>
      </w:r>
      <w:r>
        <w:t>（2）张辉、陈贤友证言：2007年初，徐社新要求张辉尽快落实新星中学扩建用地的选址，后县政府开会研究将体育场西100亩土地用于原新星中学扩建新校区。</w:t>
        <w:br/>
      </w:r>
      <w:r>
        <w:t>3、被告人徐社新对上述事实供认不讳。</w:t>
        <w:br/>
      </w:r>
      <w:r>
        <w:t>2万元</w:t>
        <w:br/>
      </w:r>
      <w:r>
        <w:t>2005年下半年的一天，时任五河县经贸委主任的徐家友到被告人徐社新的办公室，请徐社新帮忙调整工作，徐社新答应考虑。后徐社新向齐瑾辉和郑忠军提议让徐家友任五河县交通局局长。2005年9月，徐家友被任命为五河县交通局局长。2006年春节至2008年春节，徐家友为表示感谢，先后六次送给徐社新人民币2万元。</w:t>
        <w:br/>
      </w:r>
      <w:r>
        <w:t>该起事实，有下列经庭审举证、质证的证据证实，本院予以确认：</w:t>
        <w:br/>
      </w:r>
      <w:r>
        <w:t>1、相关书证：证实徐家友任职情况。</w:t>
        <w:br/>
      </w:r>
      <w:r>
        <w:t>2、证人证言</w:t>
        <w:br/>
      </w:r>
      <w:r>
        <w:t>（1）徐家友证言：2005年下半年，他到徐社新的办倒室请徐社新帮忙调整工作，徐社新答应考虑。2005年9月，他被任命为五河县交通局局长。2006年春节至2008年春节，他为表示感谢，先后六次送给徐社新人民币2万元。</w:t>
        <w:br/>
      </w:r>
      <w:r>
        <w:t>（2）齐瑾辉、郑忠军证言：2005年初，徐社新提出徐家友是交通局局长的合适人选，齐谨辉和郑忠军表示同意。</w:t>
        <w:br/>
      </w:r>
      <w:r>
        <w:t>3、被告人徐社新对上述事实供认不讳</w:t>
        <w:br/>
      </w:r>
      <w:r>
        <w:t>3、被告人徐社新对上述事实供认不讳。</w:t>
        <w:br/>
      </w:r>
      <w:r>
        <w:t>（六）收受安徽鼎恒置业有限公司总经理吴新军人民币9万元</w:t>
        <w:br/>
      </w:r>
      <w:r>
        <w:t>2006年12月底至2008年春节，吴新军为在缓缴竟拍的五河县机械厂的土地出让金上得到被告人徐社新的关照及事后表示感谢，先后二次送给徐社新人民币9万元。2007年春节前，徐社新向时任五河县国土资源局局长蒋时米打招呼，后该公司缓缴剩余的土地出让金。</w:t>
        <w:br/>
      </w:r>
      <w:r>
        <w:t>该起事实，有下列经庭审举证、质证的证据证实，本院予以确认：</w:t>
        <w:br/>
      </w:r>
      <w:r>
        <w:t>1、相关书证：证实该公司缓缴土地出让金等情况。</w:t>
        <w:br/>
      </w:r>
      <w:r>
        <w:t>2、证人证言</w:t>
        <w:br/>
      </w:r>
      <w:r>
        <w:t>（1）吴新军证言：2006年12月底至2008年春节，他为在缓缴竟拍的五河县机械厂的土地出让金上得到徐社新的关照及事后表示感谢，先后二次送给徐社新人民币9万元。</w:t>
        <w:br/>
      </w:r>
      <w:r>
        <w:t>（2）蒋时米证言：2007年春节前的一天，徐社新安排他让安徽鼎恒置业有限公司缓缴土地出让金。</w:t>
        <w:br/>
      </w:r>
      <w:r>
        <w:t>3、被告人徐社新对上述事实供认不讳。</w:t>
        <w:br/>
      </w:r>
      <w:r>
        <w:t>（七）收受安徽兴河水泥有限责任公司董事长蒋学良人民币8.2万元。</w:t>
        <w:br/>
      </w:r>
      <w:r>
        <w:t>2003年3月至2008年春节前，蒋学良为在收购五河县水泥厂、协调公司门口修路、公司扩建征地以及处理公司与县质检站水泥质量纠纷等事上得到被告人徐社新的支持及事后表示感谢，先后六次送给徐社新人民币8.2万元。徐社新在上述事项中为蒋学良提供了帮助。</w:t>
        <w:br/>
      </w:r>
      <w:r>
        <w:t>该起事实，有下列经庭审举证、质证的证据证实，本院予以确认：</w:t>
        <w:br/>
      </w:r>
      <w:r>
        <w:t>十四）收受五河县城关镇党委书记王辉人民币4.3万元以及王辉和五河县城关镇镇长姚兰祥共同所送5000元购物卡</w:t>
        <w:br/>
      </w:r>
      <w:r>
        <w:t>2003年中秋节至2007年中秋节，王辉为在职务调整及工作上得到被告人徐社新的关照，先后十一次送给徐社新人民币4.3万元。2007年5月，王辉和姚兰祥等人为感谢徐社新在他们职务调整上给予的帮助，一起到省委党校送给徐社新5000元购物卡。2006年11月，王辉被任命为五河县城关镇党委书记。2007年1月，姚兰祥被任命为五河县城关镇镇长。</w:t>
        <w:br/>
      </w:r>
      <w:r>
        <w:t>该起事实，有下列经庭审举证、质证的证据证实，本院予以确认：</w:t>
        <w:br/>
      </w:r>
      <w:r>
        <w:t>（十五）收受五河县城关镇镇长姚兰祥人民币1万元</w:t>
        <w:br/>
      </w:r>
      <w:r>
        <w:t>2006年初，姚兰祥到被告人徐社新的办公室请徐社新在其职务调整上给予关照，徐社新答应考虑。2006年11月，徐社新提名姚兰祥为城关镇镇长人选，2007年，姚兰祥被任命为五河县城关镇镇长。2007年春节后一天，姚兰祥为表示感谢，送给徐社新人民币1万元。</w:t>
        <w:br/>
      </w:r>
      <w:r>
        <w:t>该起事实，有下列经庭审举证、质证的证据证实，本院予以确认：</w:t>
        <w:br/>
      </w:r>
      <w:r>
        <w:t>1、相关书证，证实姚兰祥任职等情况。</w:t>
        <w:br/>
      </w:r>
      <w:r>
        <w:t>2、证人证言</w:t>
        <w:br/>
      </w:r>
      <w:r>
        <w:t>（1）姚兰祥证言：2006年初，他到徐社新办公室请徐社新在职务调整上给予关照，徐社新答应考虑。2007年元月，他被提拔为城关镇党委副书记、镇长。2007年春节后的一天，他为感谢徐社新的关心和支持，送给徐社新人民币1万元。</w:t>
        <w:br/>
      </w:r>
      <w:r>
        <w:t>（2）倪涛证言：2006年底，徐社新向市委组织部推荐姚兰祥为城关镇镇长，2007年1月，姚兰祥当选为城关镇镇长。</w:t>
        <w:br/>
      </w:r>
      <w:r>
        <w:t>3、被告人徐社新对上述事实供认不讳。</w:t>
        <w:br/>
      </w:r>
      <w:r>
        <w:t>（十八）收受五河县一中校长高明会、副校长王儒鸿和党总支书记张兆猛合计人民币4万元</w:t>
        <w:br/>
      </w:r>
      <w:r>
        <w:t>2006年春节前，张兆猛、王儒鸿为在职务晋升及五河一中申报省级示范高中等事上得到被告人徐社新的支持，二人从学校财务中支出人民币2万元送给徐社新。2006年8月，张兆猛被任命为五河一中党总支书记。2006年10月，王儒鸿被任命为五河一中副校长。</w:t>
        <w:br/>
      </w:r>
      <w:r>
        <w:t>2007年春节前，高明会为在协调五河一中新校区开工建设上得到徐社新的关照及感谢对其提拔，与王儒鸿从学校财务中支出人民币1万元送给徐社新；2008年春节前，高明会又送给徐社新人民币1万元。</w:t>
        <w:br/>
      </w:r>
      <w:r>
        <w:t>该起事实，有下列经庭审举证、质证的证据证实，本院予以确认：</w:t>
        <w:br/>
      </w:r>
      <w:r>
        <w:t>1、相关书证,实证王儒鸿、张兆猛、高明会任职等情况。</w:t>
        <w:br/>
      </w:r>
      <w:r>
        <w:t>2、证人证言</w:t>
        <w:br/>
      </w:r>
      <w:r>
        <w:t>（1）王儒鸿、张兆猛、高明会证言：为在职务晋升及五河一中申报省级示范高中、协调新校区开工建设上得到徐社新的关照，2006年春节前，张兆猛与王儒鸿一起送给徐社新人民币2万元，2007年春节前，高明会与王儒鸿一起送给徐社新人民币1万元，2008年春节前，高明会送给徐社新人民币1万元。</w:t>
        <w:br/>
      </w:r>
      <w:r>
        <w:t>（2）张辉、于业春、蒋时米、张文杰证言：徐社新多次安排张辉召开协调会，解决五河一中申报省级示节高中存在的问题。2007年上半年，县委常委会议决定五河一中迁到城南新区新建。后由于有老教师反对等原因，未能实施。、</w:t>
        <w:br/>
      </w:r>
      <w:r>
        <w:t>3、被告人徐社新对上述事实供认不讳。</w:t>
        <w:br/>
      </w:r>
      <w:r>
        <w:t>（二十）收受五河县经济开发区管委会主任顾登奎人民币3.2万元</w:t>
        <w:br/>
      </w:r>
      <w:r>
        <w:t>2002年4月至2008年春节前，顾登奎为在职务晋升和职级调整上得到被告人徐社新的关照及事后表示感谢，先后十一次送给徐社新人民币3.2万元。2006年10月，顾登奎被任命为五河县经济开发区管委会主任（正科级），2007年8月，顾登奎被任命为五河县经济开发区管委会主任（副县级）。</w:t>
        <w:br/>
      </w:r>
      <w:r>
        <w:t>该起事实，有下列经庭审举证、质证的证据证实，本院予以确认：</w:t>
        <w:br/>
      </w:r>
      <w:r>
        <w:t>1、相关书让，证实顾登奎任职情况。</w:t>
        <w:br/>
      </w:r>
      <w:r>
        <w:t>2、证人证言</w:t>
        <w:br/>
      </w:r>
      <w:r>
        <w:t>（1）顾登奎证言：2002年4月至2008年春节前，他为在职务晋升和职级调整上得到徐社新的关照及事后表示感谢，先后十一次送给徐社新人民币3.2万元。</w:t>
        <w:br/>
      </w:r>
      <w:r>
        <w:t>（2）徐姝证言：2002年8月的一天，顾登奎到她家送人民币2000元，2005年暑假期间，顾登奎又到她家送人民币2000元。</w:t>
        <w:br/>
      </w:r>
      <w:r>
        <w:t>（3）倪涛证言：2006年9月，徐社新提议让顾登奎任开发区管委会主任，并安排他办理具体履行程序。2006年10月，顾登奎被任命为县经济开发区管委会主任（正科级），2007年8月，顾登奎被任命为五河县经济开发区管委会主任（副县级）。</w:t>
        <w:br/>
      </w:r>
      <w:r>
        <w:t>3、被告人徐社新对上述事实供认不讳。</w:t>
        <w:br/>
      </w:r>
      <w:r>
        <w:t>该起事实，有下列经庭审举证、质证的证据证实，本院予以确认：</w:t>
        <w:br/>
      </w:r>
      <w:r>
        <w:t>1、相关书证：证实程冠明任职情况。</w:t>
        <w:br/>
      </w:r>
      <w:r>
        <w:t>2、证人证言</w:t>
        <w:br/>
      </w:r>
      <w:r>
        <w:t>（1）程冠明证言：2007年11月，他为在职务晋升上得到徐社新的关照，送给徐社新人民币5000元。</w:t>
        <w:br/>
      </w:r>
      <w:r>
        <w:t>（2）倪涛证言：2007年10月，徐社新提议让程冠明任申集镇镇长，2008年4月，程冠明当选为申集镇镇长。</w:t>
        <w:br/>
      </w:r>
      <w:r>
        <w:t>3、被告人徐社新对上述事实供认不讳。</w:t>
        <w:br/>
      </w:r>
      <w:r>
        <w:t>（四十四）收受五河县人大常委会农工委主任唐章勇人民币1.4万元。</w:t>
        <w:br/>
      </w:r>
      <w:r>
        <w:t>2004年春节前至2006年中秋节前，唐章勇为在职务晋升和工作调整上得到被告人徐社新的关照及事后表示感谢，先后六次送给徐社新人民币1.4万元。2004年4月，唐章勇被任命为申集镇党委书记。2006年11月，徐社新提议唐章勇为县人大常委会委员人选，并让倪涛按规定履行程序，后唐章勇顺利当选县人大常委会委员。2007年3月，唐章勇被任命为县人大农工委主任。</w:t>
        <w:br/>
      </w:r>
      <w:r>
        <w:t>该起事实，有下列经庭审举证、质证的证据证实，本院予以确认：</w:t>
        <w:br/>
      </w:r>
      <w:r>
        <w:t>1、相关书证：证实唐章勇任职情况。</w:t>
        <w:br/>
      </w:r>
      <w:r>
        <w:t>2、证人证言</w:t>
        <w:br/>
      </w:r>
      <w:r>
        <w:t>（1）唐章勇证言：2004年春节前至2006年中秋节前，他为在职务晋升上得到徐社新的关照及事后表示感谢，先后六次送给徐社新人民币1.4万元。</w:t>
        <w:br/>
      </w:r>
      <w:r>
        <w:t>（2）郑忠军、倪涛、齐瑾辉证言：2003年底，徐社新同意推荐唐章勇任申集镇党委书记。2004年4月，唐章勇被任命为申集镇党委书记。2006年11月，徐社新提议唐章勇为县人大党委会委员人选，并让倪涛按规定履行程序，后唐章勇顺利当选县人大常委会委员。2007年3月，唐章勇被任命为县人大农工委主任。</w:t>
        <w:br/>
      </w:r>
      <w:r>
        <w:t>3、被告人徐社新对上述事实供认不讳。</w:t>
        <w:br/>
      </w:r>
      <w:r>
        <w:t>（四十五）收受五河县发改委体改办主任郭佩振人民币1.2万元和2000元购物卡</w:t>
        <w:br/>
      </w:r>
      <w:r>
        <w:t>2002年春节至2005年春节，郭佩振为在工作安排和职级晋升上得到被告人徐社新的关照，先后五次送给徐社新人民币1.2万元和2000元购物卡。2002年郭佩振被安排留在县计划和发展委员会工作，后因时机不成熟，未能解决副科级待遇。</w:t>
        <w:br/>
      </w:r>
      <w:r>
        <w:t>该起事实，有下列经庭审举证、质证的证据证实，本院予以确认：</w:t>
        <w:br/>
      </w:r>
      <w:r>
        <w:t>（五十三）收受五河县林业局局长王厚方人民币5000元</w:t>
        <w:br/>
      </w:r>
      <w:r>
        <w:t>2006年中秋节至2007年中秋节，王厚方为在职务调整上得到被告人徐社新的关照及事后表示感谢，先后三次和陆建民一起到徐社新家中，送给徐社新人民币5000元。2007年初，徐社新提议让王厚方任五河县林业局局长，2007年4月，王厚方被任命为五河县林业局局长。</w:t>
        <w:br/>
      </w:r>
      <w:r>
        <w:t>该起事实，有下列经庭审举证、质证的证据证实，本院予以确认：</w:t>
        <w:br/>
      </w:r>
      <w:r>
        <w:t>1、相关书证：证实王厚方任职情况。</w:t>
        <w:br/>
      </w:r>
      <w:r>
        <w:t>2、证人证言</w:t>
        <w:br/>
      </w:r>
      <w:r>
        <w:t>（1）王厚方、陆建民证言：2006年中秋节至2007年中秋节，王厚方为请徐社新将其从县科协主席调任县职能局局长及事后表示感谢，先后三次和陆建民一起到徐社新家中，送给徐社新人民币5000元。</w:t>
        <w:br/>
      </w:r>
      <w:r>
        <w:t>（2）倪涛证言：2007年1月，徐社新提议让王厚方任五河县林业局局长。</w:t>
        <w:br/>
      </w:r>
      <w:r>
        <w:t>3、被告人徐社新对上述事实供认不讳。</w:t>
        <w:br/>
      </w:r>
      <w:r>
        <w:t>（五十四）收受五河县临北回族乡党委书记刘家鹏人民币9000元</w:t>
        <w:br/>
      </w:r>
      <w:r>
        <w:t>2006年12月，徐社新提议让时任朱顶镇镇长的刘家鹏接任临北回族乡党委书记，后刘家鹏被任命为临北回族乡党委书记。2007年春节和2008年春节，刘家鹏为表示感谢，先后二次到徐社新的家中，送给徐社新人民币9000元。</w:t>
        <w:br/>
      </w:r>
      <w:r>
        <w:t>该起事实，有下列经庭审举证、质证的证据证实，本院予以确认：</w:t>
        <w:br/>
      </w:r>
      <w:r>
        <w:t>1、相关书证：证实刘家鹏任职情况。</w:t>
        <w:br/>
      </w:r>
      <w:r>
        <w:t>2、证人证言</w:t>
        <w:br/>
      </w:r>
      <w:r>
        <w:t>（1）刘家鹏证言：2007年春节和2008年春节，他为感谢徐社新在他担任临北回族乡党委书记上的关照，先后二次到徐社新的家中，送给徐社新人民币9000元。</w:t>
        <w:br/>
      </w:r>
      <w:r>
        <w:t>（2）倪涛证言：2006年12月，临北回族乡党委书记空缺，组织部门初步提出包括刘家鹏在内的几个建议人选，徐社新提出由刘家鹏提任临北回族乡党委书记，并让他按规定履行程序。</w:t>
        <w:br/>
      </w:r>
      <w:r>
        <w:t>该起事实，有下列经庭审举证、质证的证据证实，本院予以确认：</w:t>
        <w:br/>
      </w:r>
      <w:r>
        <w:t>1、相关书证：证实张永任职情况。</w:t>
        <w:br/>
      </w:r>
      <w:r>
        <w:t>2、证人证言</w:t>
        <w:br/>
      </w:r>
      <w:r>
        <w:t>（1）张永证言：2004年中秋节至2008年春节前，他为在职务晋升上得到徐社新的关照及事后表示感谢，先后四次送给徐社新人民币6000元和2000元购物卡。</w:t>
        <w:br/>
      </w:r>
      <w:r>
        <w:t>（2）倪涛、华如军、郑忠军证言：2005年5月，徐社新向郑忠军提议让张永任民政局党组书记，后张永被任命为县民政局党组书记。2006年12月，徐社新建议张永为民政局局长人选，2007年4月，张永被任命为县民政局局长。</w:t>
        <w:br/>
      </w:r>
      <w:r>
        <w:t>3、被告人徐社新对上述事实供认不讳。</w:t>
        <w:br/>
      </w:r>
      <w:r>
        <w:t>（五十九）收受五河县财政局长李贵兵人民币5000元和3000元购物卡</w:t>
        <w:br/>
      </w:r>
      <w:r>
        <w:t>2007年春节至2008年春节前，李贵兵为在职务晋升上得到被告人徐社新的关照及事后表示感谢，先后二次送给徐社新人民币5000元和3000元购物卡。2007年3月，徐社新提议李贵兵担任县财政局局长，同年4月，李贵兵被任命为五河县财政局局长。</w:t>
        <w:br/>
      </w:r>
      <w:r>
        <w:t>该起事实，有下列经庭审举证、质证的证据证实，本院予以确认：</w:t>
        <w:br/>
      </w:r>
      <w:r>
        <w:t>1、相关书证：证实李贵兵任职情况。</w:t>
        <w:br/>
      </w:r>
      <w:r>
        <w:t>2、证人证言</w:t>
        <w:br/>
      </w:r>
      <w:r>
        <w:t>（1）李贵兵证言：2007年春节至2008年春节前，他为担任五河县财政局局长及事后表示感谢，先后二次送给徐社新人民币5000元和3000元购物卡。</w:t>
        <w:br/>
      </w:r>
      <w:r>
        <w:t>（2）倪涛、华如军证言：2007年3月，徐社新提议让李贵兵任财政局长，2007年4月，李贵兵被任命为县财政局局长。</w:t>
        <w:br/>
      </w:r>
      <w:r>
        <w:t>3、被告人徐社新对上述事实供认不讳。</w:t>
        <w:br/>
      </w:r>
      <w:r>
        <w:t>（六十）收受五河县双忠庙镇党委书记刘辉人民币7000元</w:t>
        <w:br/>
      </w:r>
      <w:r>
        <w:t>2004年初，时任五河县委组织部部长的郑忠军向徐社新建议让时任五河县县直机关工委书记的刘辉调任双忠庙镇党委书记，徐社新表示同意，同年3月，刘辉调任双忠庙镇党委书记。2005年和2006年春节前，刘辉为表示感谢，先后二次到徐社新的办公室，送给徐社新人民币3000元。</w:t>
        <w:br/>
      </w:r>
      <w:r>
        <w:t>2006年下半年，刘辉多次请被告人徐社新帮其妻刘少红安排工作，徐社新答应考虑。2007年五六月份，经徐社新给李贵兵打招呼，刘少红被安排到县建设投资公司工作。2008年春节前，刘辉为表示感谢，在徐社新的办公室送给徐社新人民币4000元。</w:t>
        <w:br/>
      </w:r>
      <w:r>
        <w:t>该起事实，有下列经庭审举证、质证的证据证实，本院予以确认：</w:t>
        <w:br/>
      </w:r>
      <w:r>
        <w:t>1、相关书证：证实刘辉任职及刘少红到建设投资公司上班等情况。</w:t>
        <w:br/>
      </w:r>
      <w:r>
        <w:t>2、证人证言</w:t>
        <w:br/>
      </w:r>
      <w:r>
        <w:t>（1）刘辉证言：2005年春节前至2006年春节前，他为感谢徐社新对其重用，先后二次送给徐社新人民币3000元。2006年下半年，他多次请徐社新帮其妻刘少红安排工作，徐社新答应考虑。2007年五六月份，刘少红被安排到县建设投资公司上班。2008年春节前，他为表示感谢，在徐社新办公室送给徐社新人民币4000元。</w:t>
        <w:br/>
      </w:r>
      <w:r>
        <w:t>（2）刘少红证言：1998年，他在组织部当临时打字员，工资很低，她和刘辉商量找徐社新帮忙调到相对稳定的单位上班。有一天，刘辉讲徐书记已给李贵兵打招呼，让她到建设投资公司去上班。2007年5月，李贵兵通知她到建设投资公司上班。</w:t>
        <w:br/>
      </w:r>
      <w:r>
        <w:t>（3）李贵兵证言：2006年底，徐社新提出刘辉经常找他说家属想到建设投资公司上班，让他尽快创造岗位。2007年五六月份，刘少红被安排到县建设投资公司金融合作办公室上班。</w:t>
        <w:br/>
      </w:r>
      <w:r>
        <w:t>（4）郑忠军证言：2004年初，他向徐社新建议让刘辉到双忠庙镇担任党委书记，徐社新同意。2004年3月，刘辉被任命为双忠庙镇党委书记。</w:t>
        <w:br/>
      </w:r>
      <w:r>
        <w:t>3、被告人徐社新对上述事实供认不讳。</w:t>
        <w:br/>
      </w:r>
      <w:r>
        <w:t>关于辩护人提出该起属人情往来，不应认定为受贿的辩护意见，审理认为，2005年和2006年春节前，刘辉因职务调整得到了徐社新的关照，为表示感谢，先后二次送给徐社新人民币3000元，徐社新收受此款时的身份与刘辉的职务调整具有关联性，其收受钱财的行为实质上具有权钱交易的特征，应当以受贿论处。2008年春节前，刘辉为感谢徐社新帮其妻安排工作，送给徐社新人民币4000元，属徐社新利用职务影响力，为他人谋取利益的行为，显然不是正常的人情往来，应认定为受贿。辩护人的此节辩护意见均不能成立，不予采纳。</w:t>
        <w:br/>
      </w:r>
      <w:r>
        <w:t>（六十一）收受原五河县淮河河道管理局局长邱明光和副局长王美英人民币7000元</w:t>
        <w:br/>
      </w:r>
      <w:r>
        <w:t>2004年春节和中秋节前，邱明光和王美英为在工作上得到被告人徐社新支持，先后二次到徐社新的家中送给徐社新人民币7000元。徐社新多次到省淮河河道管理局等单位为该局协调工程建设资金，2006年，又重新制定招商引资的相关优惠政策，规定只对开发区的企业免收河道堤防工程维护修建费。</w:t>
        <w:br/>
      </w:r>
      <w:r>
        <w:t>该起事实，有下列经庭审举证、质证的证据证实，本院予以确认：</w:t>
        <w:br/>
      </w:r>
      <w:r>
        <w:t>1、相关书证：证实五河县淮河河道管理局征收河道堤防工程维护修建费及到省淮河河道管理局协调建设资金等情况。</w:t>
        <w:br/>
      </w:r>
      <w:r>
        <w:t>2、邱明光、王美英证言：2004年春节前和中秋前节，邱明光、王美英为在工作上得到徐社新的支持，先后二次到徐社新家中送给徐社新人民币7000元。</w:t>
        <w:br/>
      </w:r>
      <w:r>
        <w:t>3、被告人徐社新对上述事实供认不讳。</w:t>
        <w:br/>
      </w:r>
      <w:r>
        <w:t>（六十二）收受安徽恒远管桩有限公司董事长孙永青和总经理马国强所送人民币2000元和存有人民币5000元的工商银行卡</w:t>
        <w:br/>
      </w:r>
      <w:r>
        <w:t>2004年下半年，该公司在拉围墙时因土地问题与群众发生纠纷，马国强请被告人徐社新帮忙协调解决，徐社新安排邓衍新、王家渠妥善处理了此事。2005年春节前，马国强为表示感谢，送给徐社新一张存有人民币5000元的工商银行卡。2007年中秋节前，孙永青为感谢徐社新的帮助及希望继续得到关照，送给徐社新人民币2000元。</w:t>
        <w:br/>
      </w:r>
      <w:r>
        <w:t>该起事实，有下列经庭审举证、质证的证据证实，本院予以确认：</w:t>
        <w:br/>
      </w:r>
      <w:r>
        <w:t>1、相关书证：证实俞丹琴以她个人名义开户办理工商银行卡等情况。</w:t>
        <w:br/>
      </w:r>
      <w:r>
        <w:t>2、证人证言</w:t>
        <w:br/>
      </w:r>
      <w:r>
        <w:t>（1）马国强、孙永青证言：2005年春节前，马国强为感谢徐社新帮助公司协调解决与当地群众发生的纠纷，送给徐社新一张存有人民币5000元的银行卡。2007年中秋节前，孙永青为感谢徐社新的帮忙及希望继续得到支持，送给徐社新人民币2000元。</w:t>
        <w:br/>
      </w:r>
      <w:r>
        <w:t>（2）俞丹琴证言：2005年春节前，马国强让她办理一张银行卡，存入人民币5000元。</w:t>
        <w:br/>
      </w:r>
      <w:r>
        <w:t>（3）邓衍新、王家渠、顾登奎证言：2004年下半年，该公司在拉围墙时因土地问题与群众发生纠纷，徐社新安排邓衍新和王家渠去协调解决。</w:t>
        <w:br/>
      </w:r>
      <w:r>
        <w:t>3、被告人徐社新对上述事实供认不讳。</w:t>
        <w:br/>
      </w:r>
      <w:r>
        <w:t>（六十三）收受五河县卫生局副局长兼县人民医院院长胡跃人民币6000元</w:t>
        <w:br/>
      </w:r>
      <w:r>
        <w:t>2004年春节前至2006年春节前，胡跃为在职务晋升上得到被告人徐社新的关照，先后三次送给徐社新人民币6000元 。2007年5月，胡跃被任命为五河县人民医院院长兼任县卫生局副局长。</w:t>
        <w:br/>
      </w:r>
      <w:r>
        <w:t>该起事实，有下列经庭审举证、质证的证据证实，本院予以确认：</w:t>
        <w:br/>
      </w:r>
      <w:r>
        <w:t>1、相关书证：证实胡跃任职情况。</w:t>
        <w:br/>
      </w:r>
      <w:r>
        <w:t>2、证人证言</w:t>
        <w:br/>
      </w:r>
      <w:r>
        <w:t>（1）胡跃证言：2004年春节前至2006年春节前，他为在职务晋升上得到徐社新的关照，先后三次送给徐社新人民币6000元。</w:t>
        <w:br/>
      </w:r>
      <w:r>
        <w:t>（2）倪涛证言：2007年5月，他提出让胡跃兼任县卫生局副局长，徐社新同意，并让他按规定履行程序，当月，胡跃被任命为县医院院长兼五河县卫生局副局长。</w:t>
        <w:br/>
      </w:r>
      <w:r>
        <w:t>3、被告人徐社新对上述事实供认不讳。</w:t>
        <w:br/>
      </w:r>
      <w:r>
        <w:t>（六十四）收受五河县劳动和社会保障局党组书记尹翠萍和县商务局副局长洪士飞所送人民币6000元</w:t>
        <w:br/>
      </w:r>
      <w:r>
        <w:t>2004年初至2007年春节，尹翠萍为在职务晋升上得到被告人徐社新的关照，先后九次送给徐社新人民币2.4万元，还与洪士飞一起到徐社新参加省人代会的住处，送给徐社新人民币2000元。2006年秋，徐社新退给尹翠萍人民币2万元。2007年3月，尹翠萍被任命为五河县委统战部副部长，2007年9月，尹翠萍被任命为五河县劳动和社会保障局党组书记。</w:t>
        <w:br/>
      </w:r>
      <w:r>
        <w:t>该起事实，有下列经庭审举证、质证的证据证实，本院予以确认：</w:t>
        <w:br/>
      </w:r>
      <w:r>
        <w:t>1、相关书证：证实尹翠萍任职情况。</w:t>
        <w:br/>
      </w:r>
      <w:r>
        <w:t>2、证人证言</w:t>
        <w:br/>
      </w:r>
      <w:r>
        <w:t>（1）尹翠萍、洪士飞证言：2004年初至2007年春节，尹翠萍为在职务晋升上得到徐社新的关照，先后九次送给徐社新人民币2.4万元，尹翠萍与洪士飞一起到徐社新参加省人代会的住处，送给徐社新人民币2000元。2006年秋，徐社新退给尹翠萍人民币2万元。</w:t>
        <w:br/>
      </w:r>
      <w:r>
        <w:t>宿州市人民中级法院认为：被告人徐社新身为国家工作人员，利用担任蚌埠市经贸委副主任、五河县县委副书记、副县长、代县长、五河县县长、五河县委书记等职务之便利，为他人谋取利益，多次非法收受他人财物，合计人民币254.6099万元、5500美元、500欧元、价值人民币5.5万元的购物卡、3.5万元的装修材料、价格为人民币1.86万元的金箔字画二幅、索尼牌数码照相机一部、IBM牌笔记本电脑一台、女式欧米茄牌手表一块，其行为构成受贿罪；被告人徐社新家庭财产明显超过合法收入，差额为人民币50.74266万元、8298美元、5000港币，数额巨大，不能说明合法来源，其行为又构成巨额财产来源不明罪。依法对其应数罪并罚。公诉机关指控的事实和罪名成立，予以支持。徐社新在办案机关仅掌握小部分受贿犯罪事实的情况下，主动交代了大部分未被掌握的同种犯罪事实，应予从轻处罚，其交代的巨额财产来源不明犯罪，与办案机关已掌握的受贿罪属不同种罪行，系自首，亦应从轻处罚。辩护人建议对徐社新从轻处罚的意见予以采纳。根据被告人徐社新的犯罪事实、性质、情节和对社会的危害程度，依照《中华人民共和国刑法》第三百八十五条第一款、第三百八十六条、第五十二条、第六十七条、第六十九条、第六十四条、第六十一条及《最高人民法院&lt;关于处理自首和立功具体应用法律若干问题的解释&gt;》第二条、第四条之规定，判决如下：</w:t>
        <w:br/>
      </w:r>
      <w:r>
        <w:t>一、被告人徐社新犯受贿罪，判处有期徒型十四年，并处没收个人财产人民币30万元，犯巨额财产来源不明罪，判处有期徒刑六个月，合并决定执行有期徒刑十四年零三个月，并处没收个人财产人民币30万元。</w:t>
        <w:br/>
      </w:r>
      <w:r>
        <w:t>（刑期自判决执行之日起计算，判决执行以前先行羁押的，羁押一日折抵刑期一日，即自2009年4月10日起至2023年7月9日止）</w:t>
        <w:br/>
      </w:r>
      <w:r>
        <w:t>二、追缴被告人徐社新犯罪所得人民币305.35256万元、13789美元、500欧元、5000港币及价值人民币5.5万元的购物卡、人民币3.5万元的装修材料款、价格为人民币1.86万元的金箔字画二幅、索尼牌数码照相机一部、IBM牌笔记本电脑一台、女式欧米茄牌手表一块，上缴国库。</w:t>
        <w:br/>
      </w:r>
      <w:r>
        <w:t>如不服本判决，可在接到判决书的第二日起十日内，通过本院或者直接向安徽省高级人民法院提出上诉。书面上诉的，应当提交上拆状正本一份，副本两份。</w:t>
        <w:br/>
      </w:r>
      <w:r>
        <w:t>审 判 长   陈传安</w:t>
        <w:br/>
      </w:r>
      <w:r>
        <w:t>审 判 员   蔡  群</w:t>
        <w:br/>
      </w:r>
      <w:r>
        <w:t>审 判 员   从  前</w:t>
        <w:br/>
      </w:r>
      <w:r>
        <w:t>本文与原本无异</w:t>
        <w:br/>
      </w:r>
      <w:r>
        <w:t>安徽省宿州市中级人民法院</w:t>
        <w:br/>
      </w:r>
      <w:r>
        <w:t>二0一0年五月二十五日</w:t>
        <w:br/>
      </w:r>
      <w:r>
        <w:t>书 记 员   胡 奇</w:t>
        <w:br/>
      </w:r>
      <w:r>
        <w:t>本篇精粹</w:t>
        <w:br/>
      </w:r>
      <w:r>
        <w:br/>
        <w:br/>
        <w:br/>
        <w:br/>
        <w:br/>
        <w:t>诙谐漫画</w:t>
        <w:br/>
        <w:br/>
        <w:t>收了钱，给人“官帽”———作为县委书记的徐社新可谓是“诚实守信”的“官帽售货郎”。在安徽省五河县为官的6年间，徐社新没有“虚度光阴”，将所有乡镇和县直重要部门的“官帽”卖了个遍。</w:t>
        <w:br/>
      </w:r>
      <w:r>
        <w:t>据当地一名干部说，在徐社新主政期间，徐收了钱才会提拔已是公开的秘密，不向其行贿想得到提拔重用实在是太难了……</w:t>
        <w:br/>
      </w:r>
      <w:r>
        <w:t>非常案件</w:t>
        <w:br/>
      </w:r>
      <w:r>
        <w:t>本报记者李光明</w:t>
        <w:br/>
      </w:r>
      <w:r>
        <w:t>安徽省蚌埠市政协原副主席、五河县原县委书记徐社新因犯受贿和巨额财产来源不明罪案，一审被安徽省宿州市中级人民法院判处有期徒刑十四年零三个月，并处没收个人财产人民币30万元。其犯罪所得人民币305.35万余元、13789美元、500欧元、5000港币及价值人民币5.5万元的购物卡等钱物追缴上缴国库。</w:t>
        <w:br/>
      </w:r>
      <w:r>
        <w:t>此案一审宣判已有月余，但《法制日报》记者翻阅徐社新长长的判决书，感觉徐社新除了具有大多数贪官们的“共性”外，还具有自己的个性和“传奇”———他将五河县几乎所有乡镇和县直重要部门的“官帽”卖了个遍，在遭人举报后甚至动用县电视台高调辟谣。</w:t>
        <w:br/>
      </w:r>
      <w:r>
        <w:t>在近日中央发文要求副处级以上干部每年申报财产的背景下，像徐社新这样的贪腐样本，或许能够解读申报制度的必要性和艰巨性。</w:t>
        <w:br/>
      </w:r>
      <w:r>
        <w:t>成功演出“官帽售货郎”角色</w:t>
        <w:br/>
      </w:r>
      <w:r>
        <w:t>在徐社新众多“事迹”中，卖“官帽”成了他在五河县主政期间的最大“政绩”。</w:t>
        <w:br/>
      </w:r>
      <w:r>
        <w:t>在徐社新被认定的74宗受贿事实中，小到一般干部、大到县人大的副主任，都被列进了向徐社新行贿的一长串名单中。法院审理查明，从2002年2月至2008年3月案发，徐社新在担任蚌埠市经贸委副主任、五河县县委副书记、副县长、代县长、五河县县长、五河县县委书记期间，利用职务之便，为有关单位或个人谋取利益，非法收受82人贿赂，合计人民币254.6099万元、5500美元、500欧元、价值人民币5.5万元的购物卡、3.5万元的装修材料、价格为人民币1.86万元的金箔字画2幅、索尼牌数码照相机1部、IBM牌笔记本电脑1台、女式欧米茄牌手表1块。</w:t>
        <w:br/>
      </w:r>
      <w:r>
        <w:t>在这些受贿中，徐社新基本上能够做到买卖两讫：收了钱，给人“官帽”。</w:t>
        <w:br/>
      </w:r>
      <w:r>
        <w:t>2005年国庆节前至2008年春节，五河县原县委常委、政协副主席朱世鲁为在职务调整上得到徐社新的关照及事后表示感谢，先后4次送给徐社新人民币12万元和存有人民币10万元的银行卡，后徐社新将存有人民币10万元的银行卡退还。朱世鲁得到的“回报”即是五河县县委常委的位子。</w:t>
        <w:br/>
      </w:r>
      <w:r>
        <w:t>在收受刘会光人民币6万元后，徐社新在刘会光的职务晋升和职级调整上给予了关照：2005年3月，刘会光被任命为五河县临北回族乡党委书记；同年6月，被任命为五河县县长助理。</w:t>
        <w:br/>
      </w:r>
      <w:r>
        <w:t>许德武为在职务晋升上得到徐社新的关照及事后表示感谢，先后6次送给徐社新人民币4.6万元和2000元购物卡，他也如愿先后当上了浍南镇党委书记、五河县副县长。</w:t>
        <w:br/>
      </w:r>
      <w:r>
        <w:t>徐社新在收受薛昌露人民币3.7万元后，于2007年2月县人代会召开时，安排倪涛组织10名人大代表联名，推选薛昌露为副县长候选人，后薛昌露当选五河县副县长。</w:t>
        <w:br/>
      </w:r>
      <w:r>
        <w:t>徐社新买卖“官帽”的重要领域是乡镇和县直重要部门的主管。比如在县直部门的水利、发改委、建设局、交通、卫生、科技、规划局、开发区等人事安排上，花了钱的人基本都会如愿以偿。</w:t>
        <w:br/>
      </w:r>
      <w:r>
        <w:t>顾登奎在向徐社新送出人民币3.2万元后，于2006年10月被任命为五河县经济开发区管委会主任(正科级)，2007年8月又被任命为五河县经济开发区管委会主任(副县级)；于业春在送出人民币2.4万元和3000元购物卡后，于2005年8月被任命为五河县建设局局长，2006年3月被任命兼任五河县城市建设投资经营公司总经理，2007年4月又被任命兼任人防办主任。</w:t>
        <w:br/>
      </w:r>
      <w:r>
        <w:t>五河县国税局局长朱郁在2005年春节至2008年春节前，为感谢徐社新对其职务安排上的支持及在工作上继续得到关照，先后4次送给徐社新人民币1.2万元。2007年3月，朱郁还为请徐社新对涉嫌职务犯罪的五河县国税局前任局长杨益军予以关照，到安徽省委党校徐社新学习的住处，送给徐社新人民币1万元。后徐社新打电话给五河县人民检察院检察长过问此事。</w:t>
        <w:br/>
      </w:r>
      <w:r>
        <w:t>至于五河县的乡镇党委书记、乡镇长，可以说几乎都给徐社新“进贡”过。2003年中秋节至2007年中秋节，王辉为在职务调整及工作上得到徐社新的关照，先后11次送给徐社新人民币4.3万元。2007年5月，王辉和姚兰祥等人为感谢徐社新在他们职务调整上给予的帮助，一起到省委党校送给徐社新5000元购物卡。2006年11月，王辉被任命为五河县城关镇党委书记。2007年1月，姚兰祥被任命为五河县城关镇镇长。2007年春节后，姚兰祥为表示感谢，送给徐社新人民币1万元。五河县浍南镇党委书记曹永茂人民币2.3万元、临北回族乡乡长刘光祥人民币2万元、五河县武桥镇镇长查凤岐、五河县新集镇镇长王少柱人民币1.5万元、五河县浍南镇镇长黄林人民币2.1万元、大新镇镇长傅玉湘人民币1.4万元、沫河口镇镇长张道奎人民币1.4万元……这一长串名单读来令人窒息。</w:t>
        <w:br/>
      </w:r>
      <w:r>
        <w:t>据当地一位干部说，这些向徐社新送礼的人中，一些人是没有办法而为之。因为在徐社新主政期间，徐收了钱才会提拔已是公开的秘密，不向其行贿而想得到提拔重用实在是太难了。</w:t>
        <w:br/>
      </w:r>
      <w:r>
        <w:t>收钱打招呼名曰帮企业发展</w:t>
        <w:br/>
      </w:r>
      <w:r>
        <w:t>在徐社新案件中，徐社新收受安徽皖啤酿造有限公司原董事长杨敬雪人民币65.1万元和索尼牌数码照相机1部，算是单宗最高的。经法院审理查明，2003年7月至2006年10月间，杨敬雪为在天井啤酒厂破产清算、皖啤公司扩建征地、皖啤公司与县政府结算收购天井啤酒厂等事上得到徐社新的关照，先后10次在徐社新的办公室或家中送给徐社新共计人民币65.1万元和价值6000余元的索尼牌数码照相机1部。</w:t>
        <w:br/>
      </w:r>
      <w:r>
        <w:t>为此，徐社新在上述事项中为杨敬雪提供了帮助：天井啤酒厂改制中向法院打招呼尽快结束破产程序；帮忙土地60亩。其中，2005年11月，皖啤公司以2030万元的拍卖价，获得了天井厂抵押给金融机构的资产。由于该资产低于2002年原天井厂改制时的评估价，徐社新打算以2002年改制时的价格与皖啤公司结算。</w:t>
        <w:br/>
      </w:r>
      <w:r>
        <w:t>为了使徐社新同意以较低的拍卖价及时与皖啤公司结算，2006年6月的一天，杨敬雪安排皖啤公司顾问送给徐社新10万元。同年8月的一天，杨敬雪又送给徐社新40万元，请求徐社新尽快安排以拍卖价结算。徐社新在安排五河县经委主任具体核算时发现，该资产2002年的评估价要比2005年的拍卖价高出800余万元，考虑到以拍卖价结算会引起较大反响，最终没有同意杨敬雪的请托。但是，对于杨敬雪提出的将价值46万余元的天井啤酒商标权的无形资产奖励给皖啤公司，以及将皖啤公司在破产清算期间付给五河县政府的80万元租赁费返还的要求，徐社新表示同意，并于不久后落实到位。</w:t>
        <w:br/>
      </w:r>
      <w:r>
        <w:t>徐社新在“热心”为企业办事时都有冠冕堂皇的理由，就是支持企业发展，帮助企业做大做强。比如，徐社新收受了五河县桓裕房地产开发公司董事李海明人民币18.6299万元购房款和价值3.5万元的装修材料，李向其行贿的目的就是在开发五河县城老城中心区中得到徐社新的支持。在收受安徽鼎恒置业有限公司总经理吴新军人民币9万元后，徐社新在为吴缓缴竞拍的五河县机械厂的土地出让金上，向时任五河县国土资源局局长打招呼，后该公司缓缴剩余的土地出让金。</w:t>
        <w:br/>
      </w:r>
      <w:r>
        <w:t>在法院认定徐社新受贿的多宗事实中，也有十多家企业和个体户。而且，在兑价中企业获益多，徐社新收到的“回报”就越大。</w:t>
        <w:br/>
      </w:r>
      <w:r>
        <w:t>教师短信举报贪腐曾被拘留</w:t>
        <w:br/>
      </w:r>
      <w:r>
        <w:t>说到徐社新的案件，就不能不提曾一度闹得沸沸扬扬的“五河教师短信案”。</w:t>
        <w:br/>
      </w:r>
      <w:r>
        <w:t>4年前，五河县教师董国平因发了一条有徐社新受贿内容的短信，而被指诽谤，被拘留10天、罚款500元，五河县电视台甚至进行官方辟谣。那也是徐社新首次被媒体聚焦。</w:t>
        <w:br/>
      </w:r>
      <w:r>
        <w:t>同年4月28日，徐社新力挺的五河县第一中学代校长张兆猛到县公安局报案，称连日来学校教职工及县里多名副科级以上干部，陆续收到诽谤其本人的上述类似短信，损害了其人格、名誉，也扰乱了学校教学秩序，要求公安机关立案查处。后来徐社新本人也报案，称有人利用短信对其诽谤。当年8月25日，五河县公安局在县委书记的压力下，对五河县第一中学教师李茂余、董国平作出拘留10日、罚款500元的行政处罚决定。</w:t>
        <w:br/>
      </w:r>
      <w:r>
        <w:t>但是，事实证明，徐社新确实收受了五河一中校长高明会、副校长王儒鸿和党总支书记张兆猛合计人民币4万元。经法院认定，2006年春节前，张兆猛、王儒鸿为在职务晋升及五河一中申报省级示范高中等事上得到徐社新的支持，二人从学校财务中支出人民币2万元送给徐社新。2006年8月，张兆猛被任命为五河一中党总支书记。2006年10月，王儒鸿被任命为五河一中副校长。2007年春节前，高明会为在协调五河一中新校区开工建设上得到徐社新的关照及感谢对其提拔，与王儒鸿从学校财务中支出人民币1万元送给徐社新；2008年春节前，高明会又送给徐社新人民币1万元。此外，五河一中校长吴峰为在该校玻璃厂的拆迁赔偿安置上得到徐社新的支持，还向徐社新送上了500美元。</w:t>
        <w:br/>
      </w:r>
      <w:r>
        <w:t>案意</w:t>
        <w:br/>
      </w:r>
      <w:r>
        <w:t>从徐社新等县委书记落马案件中可以看出，权力过大、缺乏有效监管正是他们贪污腐化的主因。在弄权时，他们往往以发展地方经济为名，调动各部门为其谋私利服务，尤其在重要项目、重点工程、重大资金使用，企业改制、矛盾纠纷解决、有关费用减免等方面，其权力的行使往往没有边界，基本是处于监督的真空。在干部任用上，书记的话往往就是圣旨，根本没有人挑战。</w:t>
        <w:br/>
      </w:r>
      <w:r>
        <w:t>徐社新腐败案中警示我们，对县委书记需要重点管理。古人云：“郡县治，天下安。”县一级政权在我国机构设置中处于承上启下的关键位置，作为一县之“首”，是县级领导班子中的主要决策者、指挥者，是更高层次领导干部的重要来源。在整个干部队伍中，县(市、区)委书记这一层级至关重要。其素质高低，不仅关系到县级领导班子和干部队伍建设，关系到一个县(市、区)的党风、政风、民风，而且直接影响到当地经济和社会各项事业的健康发展。</w:t>
        <w:br/>
      </w:r>
      <w:r>
        <w:t>来源：法制日报 法制网</w:t>
        <w:br/>
      </w:r>
    </w:p>
    <w:p>
      <w:pPr>
        <w:pStyle w:val="Heading3"/>
      </w:pPr>
      <w:r>
        <w:t>广西  北海市海城区</w:t>
      </w:r>
    </w:p>
    <w:p>
      <w:r>
        <w:rPr>
          <w:i/>
        </w:rPr>
        <w:t>许华本</w:t>
      </w:r>
    </w:p>
    <w:p>
      <w:r>
        <w:t>许华本，男，广西北海人，1993年7月加入中国共产党，1986年7月参加工作，广西大学政治经济学专业，大学学历，经济学学士，助教。</w:t>
      </w:r>
    </w:p>
    <w:p>
      <w:r>
        <w:t>出生日期: 1963年2月</w:t>
      </w:r>
    </w:p>
    <w:p>
      <w:r>
        <w:t>民    族: None</w:t>
      </w:r>
    </w:p>
    <w:p>
      <w:r>
        <w:t>中文名: 许华本</w:t>
      </w:r>
    </w:p>
    <w:p>
      <w:r>
        <w:t>出生地: 广西北海</w:t>
      </w:r>
    </w:p>
    <w:p>
      <w:r>
        <w:t>毕业院校: 广西大学</w:t>
      </w:r>
    </w:p>
    <w:p>
      <w:r>
        <w:t>简历：</w:t>
      </w:r>
      <w:r>
        <w:t xml:space="preserve">现任广西壮族自治区北海市旅游发展委员会调研员。[1] </w:t>
        <w:br/>
        <w:br/>
      </w:r>
      <w:r>
        <w:t>1982.09- -1986.07 广西大学经济系政治经济学专业学习　　1986.07- -1991.04 广西北海市委党校教师　　1991.04- -1992.11 广西北海市政府办公室科员　　1992.11- -1994.01 广西北海市政府办公室副主任科员　　1994.01- -1996.03 广西北海市蔬菜企业总公司经理　　1996.03- -2001.11 广西北海市贸易局副局长、党委委员　　2001.11- -2003.12 广西北海市海城区委常委、副区长　　2003.12- -2004.02 广西北海市海城区委副书记、代区长　　2004.02- -2006.08 广西北海市海城区委副书记、区长，北海市涠洲岛旅游度假区　　管委会主任（兼）　　2006.08- -2006.09 广西北海市人民政府副秘书长(正处级)　　2006.09- -2007.01 广西北海市旅游局局长、党委副书记，九届市委候补委员　　2007.01- -2010.10 广西北海市旅游局局长、党委副书记，市旅游产业发展委员会副主任（兼）　　2010.10- - 2011.07 广西北海市旅游局局长、党组副书记，市旅游产业发展委员会副主任（兼），</w:t>
        <w:br/>
      </w:r>
      <w:r>
        <w:t>2011.07- -2016.08 广西北海市旅游局局长、党组副书记，北海银滩国家旅游度假区管理委员会主任、工委书记，</w:t>
        <w:br/>
      </w:r>
      <w:r>
        <w:t xml:space="preserve">2016.07-- 广西北海市旅游发展委员会调研员。[1] </w:t>
        <w:br/>
        <w:br/>
      </w:r>
      <w:r>
        <w:t>九届市委候补委员。</w:t>
        <w:br/>
      </w:r>
      <w:r>
        <w:t xml:space="preserve">2016年8月，免去北海市旅游发展委员会主任职务。[2] </w:t>
        <w:br/>
        <w:br/>
      </w:r>
    </w:p>
    <w:p>
      <w:pPr>
        <w:pStyle w:val="Heading3"/>
      </w:pPr>
      <w:r>
        <w:t>山西  大同市矿区</w:t>
      </w:r>
    </w:p>
    <w:p>
      <w:r>
        <w:rPr>
          <w:i/>
        </w:rPr>
        <w:t>郜向华</w:t>
      </w:r>
    </w:p>
    <w:p>
      <w:r>
        <w:t xml:space="preserve">郜向华[1] </w:t>
        <w:br/>
        <w:t>，男，汉族，1963年2月生，山西大同人，中央党校研究生学历，1985年5月加入中国共产党，1982年9月参加工作。</w:t>
      </w:r>
    </w:p>
    <w:p>
      <w:r>
        <w:t>出生日期: 1963年2月</w:t>
      </w:r>
    </w:p>
    <w:p>
      <w:r>
        <w:t>民    族: 汉族</w:t>
      </w:r>
    </w:p>
    <w:p>
      <w:r>
        <w:t>中文名: 郜向华</w:t>
      </w:r>
    </w:p>
    <w:p>
      <w:r>
        <w:t>出生地: 山西大同</w:t>
      </w:r>
    </w:p>
    <w:p>
      <w:r>
        <w:t>毕业院校: 中央党校</w:t>
      </w:r>
    </w:p>
    <w:p>
      <w:r>
        <w:t>性    别: 男</w:t>
      </w:r>
    </w:p>
    <w:p>
      <w:r>
        <w:t>简历：</w:t>
      </w:r>
      <w:r>
        <w:t xml:space="preserve">现任大同市委常委、秘书长。[2] </w:t>
        <w:br/>
        <w:br/>
      </w:r>
      <w:r>
        <w:t>1982.09——1984.05 大同一电厂锅炉车间、总工程师办公室技术员；</w:t>
        <w:br/>
      </w:r>
      <w:r>
        <w:t>1984.05——1985.09 大同一电厂团委副书记；</w:t>
        <w:br/>
      </w:r>
      <w:r>
        <w:t>1985.09——1991.11 大同二电厂团委书记；</w:t>
        <w:br/>
      </w:r>
      <w:r>
        <w:t>1991.11——1992.07 共青团大同市委副书记、党组成员；</w:t>
        <w:br/>
      </w:r>
      <w:r>
        <w:t>1992.07——1998.04 共青团大同市委书记、党组书记（其间：1994.08—1996.12 中央党校函授学院经济管理专业学习）；</w:t>
        <w:br/>
      </w:r>
      <w:r>
        <w:t>1998.04——2001.08 大同市矿区区委副书记、区长；</w:t>
        <w:br/>
      </w:r>
      <w:r>
        <w:t>2001.08——2008.07 大同市矿区区委书记（其间：2003.03—2006.01 中央党校研究生院经济学专业学习）；</w:t>
        <w:br/>
      </w:r>
      <w:r>
        <w:t xml:space="preserve">2008.07——2013.04 大同市政府副市长、党组成员；[3] </w:t>
        <w:br/>
        <w:br/>
      </w:r>
      <w:r>
        <w:t xml:space="preserve">2013.04—— 大同市委常委、秘书长。[4-5] </w:t>
        <w:br/>
        <w:br/>
      </w:r>
      <w:r>
        <w:t>省七次、八次、九次党代会代表，省八届政协委员，十届市委候补委员，市十一次党代会代表，十二届、十三届市委委员，市十届人大常委会委员，市十一届、十二届、十三届人大代表。</w:t>
        <w:br/>
      </w:r>
      <w:r>
        <w:t xml:space="preserve">2016年9月，当选为大同市第十五届委员会常委。[2] </w:t>
        <w:br/>
        <w:br/>
      </w:r>
    </w:p>
    <w:p>
      <w:pPr>
        <w:pStyle w:val="Heading3"/>
      </w:pPr>
      <w:r>
        <w:t>安徽省  安庆望江县</w:t>
      </w:r>
    </w:p>
    <w:p>
      <w:r>
        <w:rPr>
          <w:i/>
        </w:rPr>
        <w:t>张金华</w:t>
      </w:r>
    </w:p>
    <w:p>
      <w:r>
        <w:t>张金华，男，汉族。曾任望江县委常委、县委副书记、常务副县长、代县长、县长、望江经济开发区管委会主任。中共望江县委书记、望江县人大常委会主任。</w:t>
      </w:r>
    </w:p>
    <w:p>
      <w:r>
        <w:t>性    别: 男</w:t>
      </w:r>
    </w:p>
    <w:p>
      <w:r>
        <w:t>民    族: 汉族</w:t>
      </w:r>
    </w:p>
    <w:p>
      <w:r>
        <w:t>国    籍: 中国</w:t>
      </w:r>
    </w:p>
    <w:p>
      <w:r>
        <w:t>中文名: 张金华</w:t>
      </w:r>
    </w:p>
    <w:p>
      <w:r>
        <w:t>简历：</w:t>
      </w:r>
      <w:r>
        <w:t>2007年1月29日，望江县第十四届人民代表大会第一次会议选举张金华为望江县人民政府县长。</w:t>
        <w:br/>
      </w:r>
      <w:r>
        <w:t>2009年6月11日，望江县第十四届人民代表大会第四次会议，选举张金华为望江县人大常委会主任。</w:t>
        <w:br/>
      </w:r>
      <w:r>
        <w:t>2009年5月5日，望江县召开全县领导干部会议，宣布中共安庆市委关于望江县委、县政府主要负责同志职务变动的决定。中共安庆市委决定：张金华同志任中共望江县委书记、不再担任望江县人民政府县长的职务。市委同时决定：张金华同志为县人大常委会主任人选，张金华同志不再担任望江经济开发区管委会主任职务。</w:t>
        <w:br/>
      </w:r>
    </w:p>
    <w:p>
      <w:pPr>
        <w:pStyle w:val="Heading3"/>
      </w:pPr>
      <w:r>
        <w:t>广西  柳州市融水苗族自治县</w:t>
      </w:r>
    </w:p>
    <w:p>
      <w:r>
        <w:rPr>
          <w:i/>
        </w:rPr>
        <w:t>董凌</w:t>
      </w:r>
    </w:p>
    <w:p>
      <w:r>
        <w:t>董凌，男，苗族，广西融水人，1964年10月生，广西师范大学数学专业毕业，1985年7月参加工作，2000年6月加入中国共产党，2010年1月获得清华大学MPA硕士学位，第十一届全国人大代表，经济师，广西壮族自治区民族团结进步模范。</w:t>
      </w:r>
    </w:p>
    <w:p>
      <w:r>
        <w:t>出生日期: 1964年10月</w:t>
      </w:r>
    </w:p>
    <w:p>
      <w:r>
        <w:t>民    族: 苗族</w:t>
      </w:r>
    </w:p>
    <w:p>
      <w:r>
        <w:t>中文名: 董凌</w:t>
      </w:r>
    </w:p>
    <w:p>
      <w:r>
        <w:t>职    业: 广西师范大学数学</w:t>
      </w:r>
    </w:p>
    <w:p>
      <w:r>
        <w:t>简历：</w:t>
      </w:r>
      <w:r>
        <w:t>现任防城港市人民政府副市长。</w:t>
        <w:br/>
      </w:r>
      <w:r>
        <w:br/>
        <w:br/>
        <w:br/>
        <w:br/>
        <w:br/>
        <w:t>董凌工作照片集(3张)</w:t>
        <w:br/>
        <w:br/>
        <w:br/>
        <w:br/>
        <w:br/>
        <w:br/>
        <w:br/>
        <w:t xml:space="preserve">1981.09——1985.07 广西师范大学数学系就读[1] </w:t>
        <w:br/>
        <w:t>。</w:t>
        <w:br/>
      </w:r>
      <w:r>
        <w:t>1985.07——1988.08 广西第一监狱教员。1988.08——1999.09 广西柳州地区行署财政局清税组组长，先后任中华函授学校教员、财政研究室职员。</w:t>
        <w:br/>
      </w:r>
      <w:r>
        <w:t>1999.10——2002.09 广西融水县财政局副局长（挂任）、党组书记（挂任）、局长（挂任）。</w:t>
        <w:br/>
      </w:r>
      <w:r>
        <w:t>2002.09——2004.05 广西融水苗族自治县副县长兼财政局局长。</w:t>
        <w:br/>
      </w:r>
      <w:r>
        <w:t>2004.05——2006.07 广西鹿寨县委常委、常务副县长。</w:t>
        <w:br/>
      </w:r>
      <w:r>
        <w:t>2006.08——2006.09 广西融水苗族自治县党委副书记、代县长。</w:t>
        <w:br/>
      </w:r>
      <w:r>
        <w:t>2006.10——2011.06 广西融水苗族自治县党委副书记、县长。</w:t>
        <w:br/>
      </w:r>
      <w:r>
        <w:t>2008.03——2013.03 第十一届全国人大代表。</w:t>
        <w:br/>
      </w:r>
      <w:r>
        <w:t xml:space="preserve">2011.06—— 广西柳州市鱼峰区区委书记。[2] </w:t>
        <w:br/>
        <w:br/>
      </w:r>
      <w:r>
        <w:t>后任柳州市委副秘书长</w:t>
        <w:br/>
      </w:r>
      <w:r>
        <w:t>现任防城港市人民政府副市长。</w:t>
        <w:br/>
      </w:r>
      <w:r>
        <w:t xml:space="preserve">2016年5月，拟任副厅级领导职务；[3] </w:t>
        <w:br/>
        <w:br/>
      </w:r>
      <w:r>
        <w:t xml:space="preserve">2016年6月30日防城港市第五届人民代表大会常务委员会第三十七次会议决定任命：董凌为防城港市人民政府副市长。[4] </w:t>
        <w:br/>
        <w:br/>
      </w:r>
    </w:p>
    <w:p>
      <w:pPr>
        <w:pStyle w:val="Heading3"/>
      </w:pPr>
      <w:r>
        <w:t>陕西  西安莲湖区</w:t>
      </w:r>
    </w:p>
    <w:p>
      <w:r>
        <w:rPr>
          <w:i/>
        </w:rPr>
        <w:t>雷英杰</w:t>
      </w:r>
    </w:p>
    <w:p>
      <w:r>
        <w:t>雷英杰，男，汉族，1958年9月生，陕西咸阳人，1977年12月入党，1978年3月参加工作，中央党校大学学历、工程硕士学位。曾任西安市发展和改革委员会（市西部开发办）主任、党组书记，市服务业综合改革试点工作推进领导小组办公室主任（兼），现任西安文理学院党委书记。</w:t>
      </w:r>
    </w:p>
    <w:p>
      <w:r>
        <w:t>出生日期: 1958年9月</w:t>
      </w:r>
    </w:p>
    <w:p>
      <w:r>
        <w:t>中文名: 雷英杰</w:t>
      </w:r>
    </w:p>
    <w:p>
      <w:r>
        <w:t>出生地: 陕西咸阳</w:t>
      </w:r>
    </w:p>
    <w:p>
      <w:r>
        <w:t>国    籍: 中国</w:t>
      </w:r>
    </w:p>
    <w:p>
      <w:r>
        <w:t>毕业院校: None</w:t>
      </w:r>
    </w:p>
    <w:p>
      <w:r>
        <w:t>民    族: 汉</w:t>
      </w:r>
    </w:p>
    <w:p>
      <w:r>
        <w:t>简历：</w:t>
      </w:r>
      <w:r>
        <w:t xml:space="preserve">[2] </w:t>
        <w:br/>
        <w:br/>
      </w:r>
    </w:p>
    <w:p>
      <w:pPr>
        <w:pStyle w:val="Heading3"/>
      </w:pPr>
      <w:r>
        <w:t>黑龙江省  绥化明水县</w:t>
      </w:r>
    </w:p>
    <w:p>
      <w:r>
        <w:rPr>
          <w:i/>
        </w:rPr>
        <w:t>王国俊</w:t>
      </w:r>
    </w:p>
    <w:p>
      <w:r>
        <w:t>王国俊，男，汉族，1958年6月生，黑龙江青冈人，1985年9月加入中国共产党，1980年8月参加工作，黑龙江省行政干部管理学院经济管理专业毕业，大学学历，助理经济师。</w:t>
      </w:r>
    </w:p>
    <w:p>
      <w:r>
        <w:t>出生日期: 1958年6月</w:t>
      </w:r>
    </w:p>
    <w:p>
      <w:r>
        <w:t>信    仰: 共产主义</w:t>
      </w:r>
    </w:p>
    <w:p>
      <w:r>
        <w:t>中文名: 王国俊</w:t>
      </w:r>
    </w:p>
    <w:p>
      <w:r>
        <w:t>出生地: 黑龙江青冈</w:t>
      </w:r>
    </w:p>
    <w:p>
      <w:r>
        <w:t>国    籍: 中国</w:t>
      </w:r>
    </w:p>
    <w:p>
      <w:r>
        <w:t>毕业院校: 黑龙江省行政干部管理学院</w:t>
      </w:r>
    </w:p>
    <w:p>
      <w:r>
        <w:t>民    族: 汉族</w:t>
      </w:r>
    </w:p>
    <w:p>
      <w:r>
        <w:t>简历：</w:t>
      </w:r>
      <w:r>
        <w:t>现任中共绥化市委委员、市人民政府副市长。</w:t>
        <w:br/>
      </w:r>
      <w:r>
        <w:t>1980.08-1984.05 青冈县农机局科员</w:t>
        <w:br/>
      </w:r>
      <w:r>
        <w:t>1984.05-1987.01 青冈县政府办公室科员</w:t>
        <w:br/>
      </w:r>
      <w:r>
        <w:t>1987.01-1988.12 青冈县政府办公室副科级秘书</w:t>
        <w:br/>
      </w:r>
      <w:r>
        <w:t>1988.12-1990.06 青冈县政府办公室副主任</w:t>
        <w:br/>
      </w:r>
      <w:r>
        <w:t>1990.06-1991.06 中共青冈县纪检委副书记、监察局局长</w:t>
        <w:br/>
      </w:r>
      <w:r>
        <w:t>1991.06-1993.07 青冈县经委主任</w:t>
        <w:br/>
      </w:r>
      <w:r>
        <w:t>1993.07-1996.07 中共青冈县委常委、组织部长</w:t>
        <w:br/>
      </w:r>
      <w:r>
        <w:t>1996.07-1997.04 原中共绥化市委常委、组织部长</w:t>
        <w:br/>
      </w:r>
      <w:r>
        <w:t>1997.04-2000.11 中共明水县委副书记</w:t>
        <w:br/>
      </w:r>
      <w:r>
        <w:t>2000.11-2002.10 中共明水县委副书记、县长</w:t>
        <w:br/>
      </w:r>
      <w:r>
        <w:t>2002.10-2003.07 中共明水县委书记兼人大主任</w:t>
        <w:br/>
      </w:r>
      <w:r>
        <w:t>2003.07-2004.08 中共明水县委书记</w:t>
        <w:br/>
      </w:r>
      <w:r>
        <w:t>2004.08-2007.01 中共海伦市委书记</w:t>
        <w:br/>
      </w:r>
      <w:r>
        <w:t>2007.01-2012.01绥化市人民政府副市长</w:t>
        <w:br/>
      </w:r>
      <w:r>
        <w:t xml:space="preserve">2012.01-至今中共绥化市委委员、市人民政府副市长[1] </w:t>
        <w:br/>
        <w:br/>
      </w:r>
      <w:r>
        <w:t>负责农业农村、扶贫开发、防汛抗旱和森林防火、呼兰河流域综合开发、红兴水库和阁山水库建设等方面工作。</w:t>
        <w:br/>
      </w:r>
      <w:r>
        <w:t>分管市农业委员会（含扶贫办）、林业局、水务局、畜牧兽医局。</w:t>
        <w:br/>
      </w:r>
      <w:r>
        <w:t xml:space="preserve">联系省农垦绥化管理局、气象局、水文水资源勘测局、省农科院绥化农业科学研究院、省水利第五工程处、省农业机械化研究所、黑龙江林业高级技工学校，绥化寒地黑土绿色物产协会。[2] </w:t>
        <w:br/>
        <w:br/>
      </w:r>
    </w:p>
    <w:p>
      <w:pPr>
        <w:pStyle w:val="Heading3"/>
      </w:pPr>
      <w:r>
        <w:t>山东省  济宁金乡县</w:t>
      </w:r>
    </w:p>
    <w:p>
      <w:r>
        <w:rPr>
          <w:i/>
        </w:rPr>
        <w:t>曹景群</w:t>
      </w:r>
    </w:p>
    <w:p>
      <w:r>
        <w:t xml:space="preserve">曹景群，男，汉族，山东省嘉祥人，中共党员，现任山东省济宁市政协副主席、党组成员。[1] </w:t>
        <w:br/>
      </w:r>
    </w:p>
    <w:p>
      <w:r>
        <w:t>简历：</w:t>
      </w:r>
      <w:r>
        <w:t>山东省济宁市政协副主席，山东省济宁市政协党组成员。</w:t>
        <w:br/>
      </w:r>
    </w:p>
    <w:p>
      <w:pPr>
        <w:pStyle w:val="Heading3"/>
      </w:pPr>
      <w:r>
        <w:t>内蒙古  呼和浩特市回民区</w:t>
      </w:r>
    </w:p>
    <w:p>
      <w:r>
        <w:rPr>
          <w:i/>
        </w:rPr>
        <w:t>云丽珠</w:t>
      </w:r>
    </w:p>
    <w:p>
      <w:r>
        <w:t>云丽珠，女，蒙古族，1954年9月出生，内蒙古土左旗人，大学普通班文化，1984年7月加入中国共产党，1971年12月参加工作，现任呼和浩特市人大常委会党组副书记。</w:t>
      </w:r>
    </w:p>
    <w:p>
      <w:r>
        <w:t>出生日期: 1954年9月</w:t>
      </w:r>
    </w:p>
    <w:p>
      <w:r>
        <w:t>中文名: 云丽珠</w:t>
      </w:r>
    </w:p>
    <w:p>
      <w:r>
        <w:t>出生地: None</w:t>
      </w:r>
    </w:p>
    <w:p>
      <w:r>
        <w:t>国    籍: 中国</w:t>
      </w:r>
    </w:p>
    <w:p>
      <w:r>
        <w:t>职    业: None</w:t>
      </w:r>
    </w:p>
    <w:p>
      <w:r>
        <w:t>民    族: None</w:t>
      </w:r>
    </w:p>
    <w:p>
      <w:r>
        <w:t>简历：</w:t>
      </w:r>
      <w:r>
        <w:t>1971.12--1974.10 乌盟武川县二份子公社知青；</w:t>
        <w:br/>
      </w:r>
      <w:r>
        <w:t>1974.10--1977.12内蒙古医学院医疗系学生；</w:t>
        <w:br/>
      </w:r>
      <w:r>
        <w:t>1977.12--1979.12 呼市新城区防疫保健站干部；</w:t>
        <w:br/>
      </w:r>
      <w:r>
        <w:t>1979.12--1984.06 呼市新城区人民检察院助理检察员；</w:t>
        <w:br/>
      </w:r>
      <w:r>
        <w:t>1984.06--1985.06 呼市新城区科委副主任；</w:t>
        <w:br/>
      </w:r>
      <w:r>
        <w:t>1985.06--1994.04 呼市新城区东街街道党委书记、办事处主任；</w:t>
        <w:br/>
      </w:r>
      <w:r>
        <w:t>1994.04--1996.04 呼市新城区人大常委会副主任；</w:t>
        <w:br/>
      </w:r>
      <w:r>
        <w:t>1996.04--1998.10 呼市新城区副区长；</w:t>
        <w:br/>
      </w:r>
      <w:r>
        <w:t>1998.10--2000.10 呼市回民区区委副书记、区长；</w:t>
        <w:br/>
      </w:r>
      <w:r>
        <w:t>2000.10--2004.04 呼市回民区区委书记；</w:t>
        <w:br/>
      </w:r>
      <w:r>
        <w:t>2004.04-- 呼市市委常委、宣传部部长。</w:t>
        <w:br/>
      </w:r>
      <w:r>
        <w:t>现任呼和浩特市人大常委会党组副书记，拟提任正厅级领导干部。</w:t>
        <w:br/>
      </w:r>
    </w:p>
    <w:p>
      <w:pPr>
        <w:pStyle w:val="Heading3"/>
      </w:pPr>
      <w:r>
        <w:t>江西省  吉安遂川县</w:t>
      </w:r>
    </w:p>
    <w:p>
      <w:r>
        <w:rPr>
          <w:i/>
        </w:rPr>
        <w:t>肖志华</w:t>
      </w:r>
    </w:p>
    <w:p>
      <w:r>
        <w:t>肖志华，男，汉族，1965年12月出生，1987年7月参加工作，1993年9月加入中国共产党，大学本科学历。现任中共江西省委教育工作委员会委员、江西省教育厅副厅长。</w:t>
      </w:r>
    </w:p>
    <w:p>
      <w:r>
        <w:t>出生日期: 1965年12月</w:t>
      </w:r>
    </w:p>
    <w:p>
      <w:r>
        <w:t>信    仰: 共产主义</w:t>
      </w:r>
    </w:p>
    <w:p>
      <w:r>
        <w:t>中文名: 肖志华</w:t>
      </w:r>
    </w:p>
    <w:p>
      <w:r>
        <w:t>国    籍: 中国</w:t>
      </w:r>
    </w:p>
    <w:p>
      <w:r>
        <w:t>性    别: 男</w:t>
      </w:r>
    </w:p>
    <w:p>
      <w:r>
        <w:t>民    族: 汉族</w:t>
      </w:r>
    </w:p>
    <w:p>
      <w:r>
        <w:t>简历：</w:t>
      </w:r>
      <w:r>
        <w:t>肖志华，男，汉族，1965年12月出生，1987年7月参加工作，1993年9月加入中国共产党，大学本科学历。现任中共江西省委教育工作委员会委员、江西省教育厅副厅长。</w:t>
        <w:br/>
      </w:r>
      <w:r>
        <w:br/>
        <w:br/>
        <w:br/>
        <w:br/>
        <w:br/>
      </w:r>
      <w:r>
        <w:t>1983年9月——1987年7月，江西大学经济系学生</w:t>
        <w:br/>
      </w:r>
      <w:r>
        <w:t>1987年8月——1988年8月，任教于吉安市吉安县永阳中学；</w:t>
        <w:br/>
      </w:r>
      <w:r>
        <w:t>1988年8月——1995年10月，吉安市吉安县委党校讲师、教研室主任、副校长；</w:t>
        <w:br/>
      </w:r>
      <w:r>
        <w:t>1995年10月——1998年1月，吉安地委党史办副主任；</w:t>
        <w:br/>
      </w:r>
      <w:r>
        <w:t>1998年1月——1999年6月，吉安市吉安县人民政府县长助理（副县级）；</w:t>
        <w:br/>
      </w:r>
      <w:r>
        <w:t>1999年6月——2001年7月，新疆克州阿合奇县委副书记（援疆）；</w:t>
        <w:br/>
      </w:r>
      <w:r>
        <w:t>2001年7月——2002年7月，新疆克州人民政府副秘书长（正县级）；</w:t>
        <w:br/>
      </w:r>
      <w:r>
        <w:t>2002年7月——2002年11月，吉安县委副书记（正县级）；</w:t>
        <w:br/>
      </w:r>
      <w:r>
        <w:t>2002年11月——2006年6月，中共吉安市遂川县委副书记（正县级）；</w:t>
        <w:br/>
      </w:r>
      <w:r>
        <w:t>2006年6月——2006年12月，中共吉安市遂川县委副书记、吉安市遂川县县人民政府代县长；</w:t>
        <w:br/>
      </w:r>
      <w:r>
        <w:t>2006年12月——2011年5月，中共吉安市遂川县委副书记、吉安市遂川县县人民政府县长。</w:t>
        <w:br/>
      </w:r>
      <w:r>
        <w:t>2011年6月——2013年12月，任中共吉安市永丰县委书记</w:t>
        <w:br/>
      </w:r>
      <w:r>
        <w:t xml:space="preserve">2014年1月——至今，任江西省教育厅副厅长；[1] </w:t>
        <w:br/>
        <w:br/>
      </w:r>
    </w:p>
    <w:p>
      <w:pPr>
        <w:pStyle w:val="Heading3"/>
      </w:pPr>
      <w:r>
        <w:t>安徽省  铜陵铜官山区</w:t>
      </w:r>
    </w:p>
    <w:p>
      <w:r>
        <w:rPr>
          <w:i/>
        </w:rPr>
        <w:t>张志强</w:t>
      </w:r>
    </w:p>
    <w:p>
      <w:r>
        <w:t>张志强 ，男，汉族，1971年8月生，安徽濉溪人，1993年12月加入中国共产党，1995年7月参加工作，大学学历，农学学士。</w:t>
      </w:r>
    </w:p>
    <w:p>
      <w:r>
        <w:t>出生日期: 1971年8月</w:t>
      </w:r>
    </w:p>
    <w:p>
      <w:r>
        <w:t>入党时间: 1993年12月</w:t>
      </w:r>
    </w:p>
    <w:p>
      <w:r>
        <w:t>信    仰: 中国共产党</w:t>
      </w:r>
    </w:p>
    <w:p>
      <w:r>
        <w:t>参加工作: 1995年7月</w:t>
      </w:r>
    </w:p>
    <w:p>
      <w:r>
        <w:t>中文名: 张志强</w:t>
      </w:r>
    </w:p>
    <w:p>
      <w:r>
        <w:t>出生地: 安徽濉溪</w:t>
      </w:r>
    </w:p>
    <w:p>
      <w:r>
        <w:t>国    籍: 中国</w:t>
      </w:r>
    </w:p>
    <w:p>
      <w:r>
        <w:t>民    族: 汉族</w:t>
      </w:r>
    </w:p>
    <w:p>
      <w:r>
        <w:t>简历：</w:t>
      </w:r>
      <w:r>
        <w:t xml:space="preserve">现任安徽省泗县县委书记。[1] </w:t>
        <w:br/>
        <w:br/>
      </w:r>
      <w:r>
        <w:t>1995年7月任安徽省蒙城县委办公室秘书、副科级秘书。</w:t>
        <w:br/>
      </w:r>
      <w:r>
        <w:t>1997年8月任安徽省蒙城县委秘书（副科级）。</w:t>
        <w:br/>
      </w:r>
      <w:r>
        <w:t>1997年12月任安徽省阜阳市委政研室副主任科员。</w:t>
        <w:br/>
      </w:r>
      <w:r>
        <w:t>2000年3月任安徽省阜阳市委办公室主任科员。</w:t>
        <w:br/>
      </w:r>
      <w:r>
        <w:t>2001年11月任安徽省委政研室四处主任科员（其间：2004年2月至2007年2月挂职担任肥东县梁园镇新向阳村党支部第一书记）。</w:t>
        <w:br/>
      </w:r>
      <w:r>
        <w:t>2004年12月任安徽省委政研室四处助理调研员。</w:t>
        <w:br/>
      </w:r>
      <w:r>
        <w:t>2006年7月任安徽省委政研室四处副处长（其间：2008年7月至2008年12月挂职担任马鞍山市发展和改革委员会副主任）。</w:t>
        <w:br/>
      </w:r>
      <w:r>
        <w:t>2008年11月任安徽省委政研室四处副处长、调研员。</w:t>
        <w:br/>
      </w:r>
      <w:r>
        <w:t>2008年12月任安徽省马鞍山市发展和改革委员会副主任（保留调研员待遇）。</w:t>
        <w:br/>
      </w:r>
      <w:r>
        <w:t>2010年2月任安徽省当涂县委常委、副县长人选（保留调研员待遇）。</w:t>
        <w:br/>
      </w:r>
      <w:r>
        <w:t>2010年4月任安徽省当涂县委常委、副县长（保留调研员待遇）。</w:t>
        <w:br/>
      </w:r>
      <w:r>
        <w:t>2011年6月任安徽省马鞍山市国土资源局副局长、党组副书记。</w:t>
        <w:br/>
      </w:r>
      <w:r>
        <w:t>2011年12月任安徽省马鞍山市国土资源局局长、党组书记。</w:t>
        <w:br/>
      </w:r>
      <w:r>
        <w:t>2013年3月任安徽省当涂县委副书记、代县长。</w:t>
        <w:br/>
      </w:r>
      <w:r>
        <w:t>2013年7月任安徽省当涂县委副书记、县长。</w:t>
        <w:br/>
      </w:r>
      <w:r>
        <w:t>2015年1月任安徽省泗县县委书记。</w:t>
        <w:br/>
      </w:r>
      <w:r>
        <w:t xml:space="preserve">2013年03月01日，当涂县领导干部大会召开，宣布市委决定：张志强同志任中共当涂县委副书记、常委、委员，提名为当涂县人民政府县长候选人。[2] </w:t>
        <w:br/>
        <w:br/>
      </w:r>
      <w:r>
        <w:t xml:space="preserve">2015年01月14日，泗县召开全县领导干部大会。市委常委、组织部长蒋昌盛在会上宣布《关于泗县党政主要领导职务变动的决定》：张志强同志任中共泗县县委书记。[3] </w:t>
        <w:br/>
        <w:br/>
      </w:r>
      <w:r>
        <w:t xml:space="preserve">2016年6月21日，中国共产党泗县第十三届委员会召开第一次全体会议。张志强同志当选中国共产党泗县第十三届委员会书记。[1] </w:t>
        <w:br/>
        <w:br/>
      </w:r>
      <w:r>
        <w:t xml:space="preserve">2016年8月16日，拟提名为安徽宿州市委常委人选。[4] </w:t>
        <w:br/>
        <w:br/>
      </w:r>
    </w:p>
    <w:p>
      <w:pPr>
        <w:pStyle w:val="Heading3"/>
      </w:pPr>
      <w:r>
        <w:t>江西省  赣州信丰县</w:t>
      </w:r>
    </w:p>
    <w:p>
      <w:r>
        <w:rPr>
          <w:i/>
        </w:rPr>
        <w:t>廖云东</w:t>
      </w:r>
    </w:p>
    <w:p>
      <w:r>
        <w:t>廖云东，男，江西龙南县人,1981年龙南中学高中毕业。1983年考取江西农业大学畜牧兽医系，毕业后分配在龙南县第二职业学校任教。江西省委党校研究生学历。</w:t>
      </w:r>
    </w:p>
    <w:p>
      <w:r>
        <w:t>性    别: 男</w:t>
      </w:r>
    </w:p>
    <w:p>
      <w:r>
        <w:t>国    籍: 中国</w:t>
      </w:r>
    </w:p>
    <w:p>
      <w:r>
        <w:t>中文名: 廖云东</w:t>
      </w:r>
    </w:p>
    <w:p>
      <w:r>
        <w:t>籍    贯: 江西龙南县</w:t>
      </w:r>
    </w:p>
    <w:p>
      <w:r>
        <w:t>简历：</w:t>
      </w:r>
      <w:r>
        <w:t>现任景德镇高新技术产业开发区党工委书记。</w:t>
        <w:br/>
      </w:r>
      <w:r>
        <w:t>1988年3月调杨村乡人民政府任文教干事，后任宣传委员。</w:t>
        <w:br/>
      </w:r>
      <w:r>
        <w:t>1990年调共青团龙南县委任副书记、书记。</w:t>
        <w:br/>
      </w:r>
      <w:r>
        <w:t>1992年调南亨乡任中共南亨乡委员会书记。</w:t>
        <w:br/>
      </w:r>
      <w:r>
        <w:t>1995年任中共里仁镇委员会书记、人大常委会主席。</w:t>
        <w:br/>
      </w:r>
      <w:r>
        <w:t>1997年11月调任南康市副市长，后升为中共南康市委常委、组织部长。</w:t>
        <w:br/>
      </w:r>
      <w:r>
        <w:t>2002年11月调任中共大余县委常委、副书记、中共大余县纪律检查委员会书记。</w:t>
        <w:br/>
      </w:r>
      <w:r>
        <w:t>2005年11月调任中共信丰县委员会常委、副书记，之后担任信丰县人民政府县长。</w:t>
        <w:br/>
      </w:r>
      <w:r>
        <w:t xml:space="preserve">2011年8月担任景德镇市昌江区委书记。[1] </w:t>
        <w:br/>
        <w:br/>
      </w:r>
      <w:r>
        <w:t xml:space="preserve">2016年10月任景德镇高新技术产业开发区党工委书记。[1] </w:t>
        <w:br/>
        <w:br/>
      </w:r>
      <w:r>
        <w:t xml:space="preserve">2016年9月，拟任景德镇高新技术产业开发区党工委书记。[2] </w:t>
        <w:br/>
        <w:br/>
      </w:r>
    </w:p>
    <w:p>
      <w:pPr>
        <w:pStyle w:val="Heading3"/>
      </w:pPr>
      <w:r>
        <w:t>湖南省  娄底冷水江市</w:t>
      </w:r>
    </w:p>
    <w:p>
      <w:r>
        <w:rPr>
          <w:i/>
        </w:rPr>
        <w:t>刘小龙</w:t>
      </w:r>
    </w:p>
    <w:p>
      <w:r>
        <w:t>刘小龙，男，汉族，双峰县人，大学文化，1962年4月出生，1982年月7参加工作，1987年12月入党。</w:t>
      </w:r>
    </w:p>
    <w:p>
      <w:r>
        <w:t>出生日期: 1962年4月</w:t>
      </w:r>
    </w:p>
    <w:p>
      <w:r>
        <w:t>性    别: 男</w:t>
      </w:r>
    </w:p>
    <w:p>
      <w:r>
        <w:t>政治面貌: 中共党员</w:t>
      </w:r>
    </w:p>
    <w:p>
      <w:r>
        <w:t>中文名: 刘小龙</w:t>
      </w:r>
    </w:p>
    <w:p>
      <w:r>
        <w:t>出生地: 湖南省双峰县</w:t>
      </w:r>
    </w:p>
    <w:p>
      <w:r>
        <w:t>国    籍: 中国</w:t>
      </w:r>
    </w:p>
    <w:p>
      <w:r>
        <w:t>毕业院校: 中南林学院</w:t>
      </w:r>
    </w:p>
    <w:p>
      <w:r>
        <w:t>民    族: 汉族</w:t>
      </w:r>
    </w:p>
    <w:p>
      <w:r>
        <w:t>简历：</w:t>
      </w:r>
      <w:r>
        <w:t>曾任湖南省冷水江市市委书记。</w:t>
        <w:br/>
      </w:r>
      <w:r>
        <w:t xml:space="preserve">1978年9月至1982年7月,中[1] </w:t>
        <w:br/>
        <w:t>南林学院林学系学习</w:t>
        <w:br/>
      </w:r>
      <w:r>
        <w:t>1982年7月至1984年5月，娄底地区林科所干部；</w:t>
        <w:br/>
      </w:r>
      <w:r>
        <w:t>1984年5月至1986年9月，娄底地区林业局干部；</w:t>
        <w:br/>
      </w:r>
      <w:r>
        <w:t>1986年9月至1988年6月，娄底地区行署办公室综合科干部；</w:t>
        <w:br/>
      </w:r>
      <w:r>
        <w:t>1988年6月至1991年12月，娄底地区行署办公室综合科副科长；</w:t>
        <w:br/>
      </w:r>
      <w:r>
        <w:t>1991年12月至1993年4月，娄底地区行署法制办复议科科长；</w:t>
        <w:br/>
      </w:r>
      <w:r>
        <w:t>1993年4月至1994年3月，娄底地区行署办公室综合科科长；</w:t>
        <w:br/>
      </w:r>
      <w:r>
        <w:t>1994年3月至1995年9月，双峰县走马街镇党委书记；</w:t>
        <w:br/>
      </w:r>
      <w:r>
        <w:t>1995年9月至2000年5月，娄底地区行署办公室督查室主任、副处级督查员；</w:t>
        <w:br/>
      </w:r>
      <w:r>
        <w:t>2000年05月至2001年09月，娄底市人民政府办公室副主任、党组成员；</w:t>
        <w:br/>
      </w:r>
      <w:r>
        <w:t>2001年09月至2004年10月，娄底市人民政府副秘书长、市人民政府办公室党组成员，市信访局局长、党组书记；</w:t>
        <w:br/>
      </w:r>
      <w:r>
        <w:t>2004年10月至2005年03月，冷水江市委副书记、纪委书记；</w:t>
        <w:br/>
      </w:r>
      <w:r>
        <w:t>2005年03月至2005年05月，冷水江市委副书记、纪委书记，市人民政府市长；</w:t>
        <w:br/>
      </w:r>
      <w:r>
        <w:t>2005年05月至2009年03月，冷水江市委副书记，市人民政府市长</w:t>
        <w:br/>
      </w:r>
      <w:r>
        <w:t>2009年03月至2009年11月，冷水江市委书记、市人民政府市长</w:t>
        <w:br/>
      </w:r>
      <w:r>
        <w:t>2009年11月至2016年08月，冷水江市委书记</w:t>
        <w:br/>
      </w:r>
      <w:r>
        <w:t xml:space="preserve">2016年7月，娄底市领导班子换届新提名人选考察对象。[2] </w:t>
        <w:br/>
        <w:br/>
      </w:r>
      <w:r>
        <w:t xml:space="preserve">2016年8月2日，湖南省冷水江市召开领导干部大会，宣布省委、娄底市委关于冷水江市市委、市政府主要领导调整的决定。会上对冷水江前任市委书记刘小龙，市委副书记、市长何志光在冷水江任职期间的工作给予充分肯定。[3] </w:t>
        <w:br/>
        <w:br/>
      </w:r>
    </w:p>
    <w:p>
      <w:pPr>
        <w:pStyle w:val="Heading3"/>
      </w:pPr>
      <w:r>
        <w:t>湖南省  郴州临武县</w:t>
      </w:r>
    </w:p>
    <w:p>
      <w:r>
        <w:rPr>
          <w:i/>
        </w:rPr>
        <w:t>范儒平</w:t>
      </w:r>
    </w:p>
    <w:p>
      <w:r>
        <w:t>范儒平，中共党员，大学文化。现任湖南省郴州市临武县委书记。湖南省第十一届人大代表。</w:t>
      </w:r>
    </w:p>
    <w:p>
      <w:r>
        <w:t>出生日期: 1962年9月</w:t>
      </w:r>
    </w:p>
    <w:p>
      <w:r>
        <w:t>信    仰: 马列主义</w:t>
      </w:r>
    </w:p>
    <w:p>
      <w:r>
        <w:t>中文名: 范儒平</w:t>
      </w:r>
    </w:p>
    <w:p>
      <w:r>
        <w:t>出生地: 湖南宜章</w:t>
      </w:r>
    </w:p>
    <w:p>
      <w:r>
        <w:t>国    籍: 中国</w:t>
      </w:r>
    </w:p>
    <w:p>
      <w:r>
        <w:t>职    业: 湖南省郴州市临武县委书记</w:t>
      </w:r>
    </w:p>
    <w:p>
      <w:r>
        <w:t>民    族: 汉族</w:t>
      </w:r>
    </w:p>
    <w:p>
      <w:r>
        <w:t>简历：</w:t>
      </w:r>
      <w:r>
        <w:t>2002年08月~2004年12月，担任湖南省郴州市苏仙区委常委、常务副区长。</w:t>
        <w:br/>
      </w:r>
      <w:r>
        <w:t>2004年12月~2005年07月，担任湖南省郴州市苏仙区委副书记。</w:t>
        <w:br/>
      </w:r>
      <w:r>
        <w:t>2005年07月~2007年，担任湖南省郴州市政府副秘书长。</w:t>
        <w:br/>
      </w:r>
      <w:r>
        <w:t>2007年，担任中共湖南省郴州市临武县委副书记、代县长。</w:t>
        <w:br/>
      </w:r>
      <w:r>
        <w:t>2007年12月~2008年04月，担任中共湖南省郴州市临武县委副书记、县长。</w:t>
        <w:br/>
      </w:r>
      <w:r>
        <w:t xml:space="preserve">2008年1月，担任湖南省第十一届人民代表大会代表。[1] </w:t>
        <w:br/>
        <w:br/>
      </w:r>
      <w:r>
        <w:t xml:space="preserve">2008年04月~2011年06月，担任中共湖南省郴州市临武县委书记。[2] </w:t>
        <w:br/>
        <w:br/>
      </w:r>
      <w:r>
        <w:t xml:space="preserve">2011年06月至今，连任中共湖南省郴州市临武县委书记。[3] </w:t>
        <w:br/>
        <w:br/>
      </w:r>
      <w:r>
        <w:t xml:space="preserve">2016年7月，作为郴州市纪委换届拟新提名人选考察对象。[4] </w:t>
        <w:br/>
        <w:br/>
      </w:r>
      <w:r>
        <w:t xml:space="preserve">主持县委全面工作。[5] </w:t>
        <w:br/>
        <w:br/>
      </w:r>
    </w:p>
    <w:p>
      <w:pPr>
        <w:pStyle w:val="Heading3"/>
      </w:pPr>
      <w:r>
        <w:t>云南省  红河哈尼族彝族自治州绿春县</w:t>
      </w:r>
    </w:p>
    <w:p>
      <w:r>
        <w:rPr>
          <w:i/>
        </w:rPr>
        <w:t>朱布红</w:t>
      </w:r>
    </w:p>
    <w:p>
      <w:r>
        <w:t>朱布红，男，云南省红河州绿春县县长。</w:t>
      </w:r>
    </w:p>
    <w:p>
      <w:r>
        <w:t>主要成就: 云南省红河州绿春县县长</w:t>
      </w:r>
    </w:p>
    <w:p>
      <w:r>
        <w:t>中文名: 朱布红</w:t>
      </w:r>
    </w:p>
    <w:p>
      <w:r>
        <w:t>简历：</w:t>
      </w:r>
      <w:r>
        <w:t xml:space="preserve">[1] </w:t>
        <w:br/>
        <w:br/>
      </w:r>
    </w:p>
    <w:p>
      <w:pPr>
        <w:pStyle w:val="Heading3"/>
      </w:pPr>
      <w:r>
        <w:t>江西省  上饶弋阳县</w:t>
      </w:r>
    </w:p>
    <w:p>
      <w:r>
        <w:rPr>
          <w:i/>
        </w:rPr>
        <w:t>江枝英</w:t>
      </w:r>
    </w:p>
    <w:p>
      <w:r>
        <w:t>江枝英，女，汉族，1963年11月出生，江西万年人，1982年9月参加工作，1985年5月加入中国共产党，在职大学学历，法学学士。现任江西省政府副秘书长、省政府驻北京办事处主任、党组副书记。</w:t>
      </w:r>
    </w:p>
    <w:p>
      <w:r>
        <w:t>出生日期: 1963年11月</w:t>
      </w:r>
    </w:p>
    <w:p>
      <w:r>
        <w:t>信    仰: 共产主义</w:t>
      </w:r>
    </w:p>
    <w:p>
      <w:r>
        <w:t>中文名: 江枝英</w:t>
      </w:r>
    </w:p>
    <w:p>
      <w:r>
        <w:t>国    籍: 中国</w:t>
      </w:r>
    </w:p>
    <w:p>
      <w:r>
        <w:t>职    业: 公务员</w:t>
      </w:r>
    </w:p>
    <w:p>
      <w:r>
        <w:t>民    族: 汉族</w:t>
      </w:r>
    </w:p>
    <w:p>
      <w:r>
        <w:t>简历：</w:t>
      </w:r>
      <w:r>
        <w:t>1980.09——1982.07，江西省粮食学校财会专业学习；</w:t>
        <w:br/>
      </w:r>
      <w:r>
        <w:t>1982.09——1984.06，江西省上饶地区万年县粮食局车队会计；</w:t>
        <w:br/>
      </w:r>
      <w:r>
        <w:t>1984.06——1985.09，江西省上饶地区万年县妇联干部；</w:t>
        <w:br/>
      </w:r>
      <w:r>
        <w:t>1985.09——1987.07，江西省上饶师专政教系马列理论专业学习（全日制脱产学习）；</w:t>
        <w:br/>
      </w:r>
      <w:r>
        <w:t>1987.07——1988.09，江西省上饶地区万年县妇联秘书；</w:t>
        <w:br/>
      </w:r>
      <w:r>
        <w:t>1988.09——1990.05，江西省上饶地区万年县团委副书记；</w:t>
        <w:br/>
      </w:r>
      <w:r>
        <w:t>1990.05——1992.06，江西省上饶地区妇联生产部副部长；</w:t>
        <w:br/>
      </w:r>
      <w:r>
        <w:t>1992.06——1997.03，江西省上饶地区妇联生产部、组宣部部长；</w:t>
        <w:br/>
      </w:r>
      <w:r>
        <w:t>1997.03——2000.05，江西省上饶地区玉山县四股桥乡党委书记（1996.08—1998.12中央党校函授学院党政专业学习）；</w:t>
        <w:br/>
      </w:r>
      <w:r>
        <w:t>2000.05——2002.07，中共江西省上饶地区纪委委员（常委）、监察局副局长；</w:t>
        <w:br/>
      </w:r>
      <w:r>
        <w:t>2002.07——2006.01，中共江西省上饶市弋阳县委副书记、县长；</w:t>
        <w:br/>
      </w:r>
      <w:r>
        <w:t>2006.01——2008.05，中共江西省上饶市弋阳县委书记；</w:t>
        <w:br/>
      </w:r>
      <w:r>
        <w:t>2008.05——2009.02，江西省劳动和社会保障厅党组成员、副厅长（试用期一年）（2005.09—2008.06中国人民解放军军事经济学院法学专业本科学习，获法学学士学位）；</w:t>
        <w:br/>
      </w:r>
      <w:r>
        <w:t>2009.02——2010.10，江西省人力资源和社会保障厅党组成员、副厅长；</w:t>
        <w:br/>
      </w:r>
      <w:r>
        <w:t>2010.10——2015.05，江西省萍乡市委常委、组织部部长；</w:t>
        <w:br/>
      </w:r>
      <w:r>
        <w:t xml:space="preserve">2015.05——2016.02江西省政府驻北京办事处党组副书记、副主任。[1] </w:t>
        <w:br/>
        <w:br/>
      </w:r>
      <w:r>
        <w:t>2016.02——江西省政府副秘书长、省政府驻北京办事处主任、党组副书记。</w:t>
        <w:br/>
      </w:r>
      <w:r>
        <w:t xml:space="preserve">2015年5月22日，江枝英已任江西省政府驻北京办事处党组副书记、副主任职务。[2] </w:t>
        <w:br/>
        <w:br/>
      </w:r>
      <w:r>
        <w:t xml:space="preserve">2015年12月，拟任江西省政府副秘书长，省政府驻北京办事处主任、党组书记。[3] </w:t>
        <w:br/>
        <w:br/>
      </w:r>
      <w:r>
        <w:t xml:space="preserve">2016年2月，江枝英为江西省政府副秘书长、省政府驻北京办事处主任。[4] </w:t>
        <w:br/>
        <w:br/>
      </w:r>
    </w:p>
    <w:p>
      <w:pPr>
        <w:pStyle w:val="Heading3"/>
      </w:pPr>
      <w:r>
        <w:t>山东省  聊城冠县</w:t>
      </w:r>
    </w:p>
    <w:p>
      <w:r>
        <w:rPr>
          <w:i/>
        </w:rPr>
        <w:t>刘强</w:t>
      </w:r>
    </w:p>
    <w:p>
      <w:r>
        <w:t>刘强，男，1973年1月出生，中共党员，中学数学高级教师，1996年毕业于山东师范大学数学系，2004年获得教育硕士学位。</w:t>
      </w:r>
    </w:p>
    <w:p>
      <w:r>
        <w:t>出生日期: 1973年1月</w:t>
      </w:r>
    </w:p>
    <w:p>
      <w:r>
        <w:t>国    籍: 中国</w:t>
      </w:r>
    </w:p>
    <w:p>
      <w:r>
        <w:t>中文名: 刘强</w:t>
      </w:r>
    </w:p>
    <w:p>
      <w:r>
        <w:t>职    业: 教师</w:t>
      </w:r>
    </w:p>
    <w:p>
      <w:r>
        <w:t>简历：</w:t>
      </w:r>
      <w:r>
        <w:br/>
        <w:br/>
        <w:br/>
        <w:br/>
        <w:t xml:space="preserve">一直担任数学教学工作，在省级以上报刊发表多篇教育教学论文，并有数篇论文获省市级一等奖，获得省优秀课件一等奖;担任班主任工作多年，多次被评为优秀班主任，所带班级曾获济南市先进班级体称号;担任青少年科技创新大赛辅导老师，多次指导学生获得省级以上大赛一等奖。[1] </w:t>
        <w:br/>
        <w:br/>
      </w:r>
    </w:p>
    <w:p>
      <w:pPr>
        <w:pStyle w:val="Heading3"/>
      </w:pPr>
      <w:r>
        <w:t>河北  邯郸馆陶县</w:t>
      </w:r>
    </w:p>
    <w:p>
      <w:r>
        <w:rPr>
          <w:i/>
        </w:rPr>
        <w:t>张跃峰</w:t>
      </w:r>
    </w:p>
    <w:p>
      <w:r>
        <w:t>张跃峰，男，汉族，中共党员，大学学历，1966年8月出生，河北省邱县人，1985年8月参加工作，中国人民大学人口资源与环境专业毕业，研究生学历，经济学硕士、法学硕士学位。</w:t>
      </w:r>
    </w:p>
    <w:p>
      <w:r>
        <w:t>出生日期: 1966年8月</w:t>
      </w:r>
    </w:p>
    <w:p>
      <w:r>
        <w:t>民    族: 汉族</w:t>
      </w:r>
    </w:p>
    <w:p>
      <w:r>
        <w:t>中文名: 张跃峰</w:t>
      </w:r>
    </w:p>
    <w:p>
      <w:r>
        <w:t>出生地: None</w:t>
      </w:r>
    </w:p>
    <w:p>
      <w:r>
        <w:t>简历：</w:t>
      </w:r>
      <w:r>
        <w:t>历任：邱县县委办公室副主任、新马头镇镇长、党委书记， 邱县县委常委、新马头镇党委书记、县委办公室主任，共青团邯郸市委书记、党组书记，磁县县委副书记（正县）。</w:t>
        <w:br/>
      </w:r>
      <w:r>
        <w:t>2006年4月任馆陶县委副书记、政府县长。主持县政府全面工作。</w:t>
        <w:br/>
      </w:r>
      <w:r>
        <w:t>2011年8月，任馆陶县县委书记，主持全县全面工作。</w:t>
        <w:br/>
      </w:r>
      <w:r>
        <w:t>2013年11月，任峰峰矿区区委书记，主持区委全面工作。</w:t>
        <w:br/>
      </w:r>
    </w:p>
    <w:p>
      <w:pPr>
        <w:pStyle w:val="Heading3"/>
      </w:pPr>
      <w:r>
        <w:t>陕西  渭南大荔县</w:t>
      </w:r>
    </w:p>
    <w:p>
      <w:r>
        <w:rPr>
          <w:i/>
        </w:rPr>
        <w:t>杨林</w:t>
      </w:r>
    </w:p>
    <w:p>
      <w:r>
        <w:t>杨林，男，汉族，1964年7月生，陕西韩城市人。1983年1月参加工作，1987年9月加入中国共产党，1983年毕业于陕西省气象学校，研究生学历。</w:t>
      </w:r>
    </w:p>
    <w:p>
      <w:r>
        <w:t>出生日期: 1964年7月</w:t>
      </w:r>
    </w:p>
    <w:p>
      <w:r>
        <w:t>民    族: 汉族</w:t>
      </w:r>
    </w:p>
    <w:p>
      <w:r>
        <w:t>中文名: 杨林</w:t>
      </w:r>
    </w:p>
    <w:p>
      <w:r>
        <w:t>出生地: 陕西韩城市</w:t>
      </w:r>
    </w:p>
    <w:p>
      <w:r>
        <w:t>简历：</w:t>
      </w:r>
      <w:r>
        <w:t>现任陕西省渭南市委秘书长。</w:t>
        <w:br/>
      </w:r>
      <w:r>
        <w:t>1983年01月——1984年10月，在原渭南地区气象局工作；</w:t>
        <w:br/>
      </w:r>
      <w:r>
        <w:t>1984年10月——1988年09月，任蒲城气象站副站长；</w:t>
        <w:br/>
      </w:r>
      <w:r>
        <w:t>1988年09月——1991年03月，在原渭南地区环保检测站工作；</w:t>
        <w:br/>
      </w:r>
      <w:r>
        <w:t>1991年03月——1995年03月，任原渭南地委组织部党管科副主任科员；</w:t>
        <w:br/>
      </w:r>
      <w:r>
        <w:t>1995年03月——1997年04月，任渭南市委组织部办公室副主任；</w:t>
        <w:br/>
      </w:r>
      <w:r>
        <w:t>1997年04月——2001年04月，任渭南市委组织部办公室主任（期间：1997年9月至2000年7月，在陕西省委党校经济管理专业研究生班学习）；</w:t>
        <w:br/>
      </w:r>
      <w:r>
        <w:t>2001年04月——2002年12月，任渭南市委副县级组织员、组织部办公室主任；</w:t>
        <w:br/>
      </w:r>
      <w:r>
        <w:t>2002年12月——2007年06月，任白水县委副书记（期间：2004年7月至2004年10月，任济南章丘市委副书记挂职锻炼）；</w:t>
        <w:br/>
      </w:r>
      <w:r>
        <w:t>2007年06月——2010年06月，任渭南市委副秘书长（正县），渭南市委副秘书长（正县）、西藏普兰县委书记；</w:t>
        <w:br/>
      </w:r>
      <w:r>
        <w:t>2010年06月——2013年07月，任大荔县委副书记、县政府县长；</w:t>
        <w:br/>
      </w:r>
      <w:r>
        <w:t>2013年07月——2014年11月，任渭南市临渭区委副书记、区政府区长；</w:t>
        <w:br/>
      </w:r>
      <w:r>
        <w:t>2014年11月——2016年08月，任渭南市临渭区委书记；</w:t>
        <w:br/>
      </w:r>
      <w:r>
        <w:t xml:space="preserve">2016年08月——至今，任渭南市委秘书长。[1] </w:t>
        <w:br/>
        <w:br/>
      </w:r>
      <w:r>
        <w:t xml:space="preserve">负责市委机关日常工作，主持市委办公室工作。[1] </w:t>
        <w:br/>
        <w:br/>
      </w:r>
    </w:p>
    <w:p>
      <w:pPr>
        <w:pStyle w:val="Heading3"/>
      </w:pPr>
      <w:r>
        <w:t>河南省  郑州新郑市</w:t>
      </w:r>
    </w:p>
    <w:p>
      <w:r>
        <w:rPr>
          <w:i/>
        </w:rPr>
        <w:t>张春香</w:t>
      </w:r>
    </w:p>
    <w:p>
      <w:r>
        <w:t>张春香，女，汉族，1958年12月出生，河南新密市人，1979年12月参加工作，1981年1月入党，河南省委党校经济管理专业毕业，研究生学历（华中科技大学经济管理博士在读）。</w:t>
      </w:r>
    </w:p>
    <w:p>
      <w:r>
        <w:t>出生日期: 1958年12月</w:t>
      </w:r>
    </w:p>
    <w:p>
      <w:r>
        <w:t>信    仰: 共产主义</w:t>
      </w:r>
    </w:p>
    <w:p>
      <w:r>
        <w:t>中文名: 张春香</w:t>
      </w:r>
    </w:p>
    <w:p>
      <w:r>
        <w:t>出生地: 河南新密市</w:t>
      </w:r>
    </w:p>
    <w:p>
      <w:r>
        <w:t>国    籍: 中国</w:t>
      </w:r>
    </w:p>
    <w:p>
      <w:r>
        <w:t>毕业院校: 河南省委党校，华中科技大学</w:t>
      </w:r>
    </w:p>
    <w:p>
      <w:r>
        <w:t>民    族: 汉族</w:t>
      </w:r>
    </w:p>
    <w:p>
      <w:r>
        <w:t>简历：</w:t>
      </w:r>
      <w:r>
        <w:t>现任河南省委副秘书长，省信访局局长、党组书记。</w:t>
        <w:br/>
      </w:r>
      <w:r>
        <w:t>1975.08—1979.12，河南省新密区城关镇甘寨村民办教师、村团支部书记</w:t>
        <w:br/>
      </w:r>
      <w:r>
        <w:t>1979.12－1983.03，河南省新密区矿务局裴沟矿党政办文书</w:t>
        <w:br/>
      </w:r>
      <w:r>
        <w:t>1983.03－1983.08，河南省新密区交通局办公室科员</w:t>
        <w:br/>
      </w:r>
      <w:r>
        <w:t>1983.08－1984.12，河南省新密区委办公室机要室负责人</w:t>
        <w:br/>
      </w:r>
      <w:r>
        <w:t>1984.12－1987.05，河南省新密区妇联主任</w:t>
        <w:br/>
      </w:r>
      <w:r>
        <w:t>1987.05－1989.07，河南省郑州市妇联福利部部长</w:t>
        <w:br/>
      </w:r>
      <w:r>
        <w:t>1989.07－1991.10，河南省郑州市妇联权益部部长</w:t>
        <w:br/>
      </w:r>
      <w:r>
        <w:t>1991.10－1994.03，河南省郑州市妇联发展部部长(期间:1991.03-1991.07参加中共郑州市委党校19期中青年后备干部培训班学习)</w:t>
        <w:br/>
      </w:r>
      <w:r>
        <w:t>1994.03－1997.03，河南省登封市委常委、组织部长</w:t>
        <w:br/>
      </w:r>
      <w:r>
        <w:t>1997.03－1999.03，河南省登封市委副书记</w:t>
        <w:br/>
      </w:r>
      <w:r>
        <w:t>1999.03－2001.06，河南省新郑市委副书记、市长（期间：2001.03－2001.07参加中共河南省委党校28期厅级后备中青年干部培训班学习）</w:t>
        <w:br/>
      </w:r>
      <w:r>
        <w:t>2001.06－2003.06，河南省新郑市委书记（期间：2002.09－2003.01参加中央党校县(市)委书记研修班学习）</w:t>
        <w:br/>
      </w:r>
      <w:r>
        <w:t>2003.06－2006.12，河南省信阳市人民政府副市长</w:t>
        <w:br/>
      </w:r>
      <w:r>
        <w:t>2006.12－2012.06，河南省信阳市委常委、宣传部长、副市长（期间：2008.09－华中科技大学管理学院经济管理博士在读）</w:t>
        <w:br/>
      </w:r>
      <w:r>
        <w:t>2012.06－2015.03，河南省信阳市委副书记、党校校长</w:t>
        <w:br/>
      </w:r>
      <w:r>
        <w:t xml:space="preserve">2015.03－2016.08，河南省社会主义学院常务副院长（正厅级）、党组书记兼省委统战部副部长。[1] </w:t>
        <w:br/>
        <w:br/>
      </w:r>
      <w:r>
        <w:t xml:space="preserve">2016.08—河南省委副秘书长，省信访局局长、党组书记。[2] </w:t>
        <w:br/>
        <w:br/>
      </w:r>
      <w:r>
        <w:t xml:space="preserve">河南省第十届委员会委员。[3] </w:t>
        <w:br/>
        <w:br/>
      </w:r>
      <w:r>
        <w:t xml:space="preserve">2015年02月，拟作为河南省社会主义学院常务副院长（正厅级）、党组书记人选。[4] </w:t>
        <w:br/>
        <w:br/>
      </w:r>
      <w:r>
        <w:t xml:space="preserve">2016年11月4日，中共河南省第十次代表大会第三次全体会议，当选为中国共产党河南省第十届委员会委员。[3] </w:t>
        <w:br/>
        <w:br/>
      </w:r>
      <w:r>
        <w:t>2000年获 国家级卫生城市市长奖</w:t>
        <w:br/>
      </w:r>
      <w:r>
        <w:t>2001年获 河南省十佳爱国拥军模范</w:t>
        <w:br/>
      </w:r>
      <w:r>
        <w:t>2002年获 创建国家园林城市优秀市长</w:t>
        <w:br/>
      </w:r>
      <w:r>
        <w:t>2006年获 全国三八红旗手</w:t>
        <w:br/>
      </w:r>
      <w:r>
        <w:t>2007年获 中国优秀旅游城市市长奖</w:t>
        <w:br/>
      </w:r>
      <w:r>
        <w:t>2008年 参加四川永安抗震救灾援建</w:t>
        <w:br/>
      </w:r>
    </w:p>
    <w:p>
      <w:pPr>
        <w:pStyle w:val="Heading3"/>
      </w:pPr>
      <w:r>
        <w:t>江苏省  徐州睢宁县</w:t>
      </w:r>
    </w:p>
    <w:p>
      <w:r>
        <w:rPr>
          <w:i/>
        </w:rPr>
        <w:t>王天琦</w:t>
      </w:r>
    </w:p>
    <w:p>
      <w:r>
        <w:t>王天琦，男，汉族，1968年5月生，安徽萧县人，大学学历，工商管理硕士学位，1985年12月参加工作，1990年12月加入中国共产党。</w:t>
      </w:r>
    </w:p>
    <w:p>
      <w:r>
        <w:t>出生日期: 1968年5月</w:t>
      </w:r>
    </w:p>
    <w:p>
      <w:r>
        <w:t>民    族: 汉族</w:t>
      </w:r>
    </w:p>
    <w:p>
      <w:r>
        <w:t>中文名: 王天琦</w:t>
      </w:r>
    </w:p>
    <w:p>
      <w:r>
        <w:t>出生地: 安徽萧县</w:t>
      </w:r>
    </w:p>
    <w:p>
      <w:r>
        <w:t>简历：</w:t>
      </w:r>
      <w:r>
        <w:t>现任江苏省宿迁市委副书记、市长、市政府党组书记。</w:t>
        <w:br/>
      </w:r>
      <w:r>
        <w:t>1985.12——1987.06，新沂县工商银行文书；</w:t>
        <w:br/>
      </w:r>
      <w:r>
        <w:t>1987.06——1988.11，徐州电视台记者、播音员；</w:t>
        <w:br/>
      </w:r>
      <w:r>
        <w:t>1988.11——2000.02，先后任新沂县政府办公室秘书、城建科科长，新沂市外事办公室副主任，新沂市瓦窑乡党委副书记、乡长、党委书记，新沂市科委副主任；</w:t>
        <w:br/>
      </w:r>
      <w:r>
        <w:t>2000.02——2001.08，徐州市云龙区委办公室主任兼区保密局局长；</w:t>
        <w:br/>
      </w:r>
      <w:r>
        <w:t>2001.08——2002.05，徐州市云龙区委常委、宣传部部长；</w:t>
        <w:br/>
      </w:r>
      <w:r>
        <w:t>2002.05——2003.09，徐州团市委书记、党组书记；</w:t>
        <w:br/>
      </w:r>
      <w:r>
        <w:t>2003.09——2004.3，徐州市贾汪区委副书记、代区长；</w:t>
        <w:br/>
      </w:r>
      <w:r>
        <w:t>2004.03——2006.03，徐州市贾汪区委副书记、区长；</w:t>
        <w:br/>
      </w:r>
      <w:r>
        <w:t>2006.03——2007.01，睢宁县委副书记、代县长；</w:t>
        <w:br/>
      </w:r>
      <w:r>
        <w:t>2007.01——2008.04，睢宁县委副书记、县长；</w:t>
        <w:br/>
      </w:r>
      <w:r>
        <w:t>2008.04——2008.06，睢宁县委书记、县长；</w:t>
        <w:br/>
      </w:r>
      <w:r>
        <w:t>2008.06——2011.05，睢宁县委书记；</w:t>
        <w:br/>
      </w:r>
      <w:r>
        <w:t>2011.05——2011.11，淮安市委常委、市纪委书记；</w:t>
        <w:br/>
      </w:r>
      <w:r>
        <w:t>2011.11——2013.02，苏州市委常委、市纪委书记；</w:t>
        <w:br/>
      </w:r>
      <w:r>
        <w:t xml:space="preserve">2013.02——2013.05，宿迁市委副书记、副市长、市政府党组书记；[1] </w:t>
        <w:br/>
        <w:br/>
      </w:r>
      <w:r>
        <w:t xml:space="preserve">2013.05——2014.01，宿迁市委副书记、代市长、市政府党组书记；[2] </w:t>
        <w:br/>
        <w:br/>
      </w:r>
      <w:r>
        <w:t xml:space="preserve">2014.01——，宿迁市委副书记、市长、市政府党组书记。[3] </w:t>
        <w:br/>
        <w:br/>
      </w:r>
      <w:r>
        <w:t xml:space="preserve">江苏省十二届人大代表。[4] </w:t>
        <w:br/>
        <w:br/>
      </w:r>
      <w:r>
        <w:t xml:space="preserve">2016年9月30日，中共宿迁市第五届委员会第一次全会选举王天琦为市委副书记。[5] </w:t>
        <w:br/>
        <w:br/>
      </w:r>
      <w:r>
        <w:t xml:space="preserve">2016年11月22日，当选江苏省第十三届委员会委员。[6] </w:t>
        <w:br/>
        <w:br/>
      </w:r>
    </w:p>
    <w:p>
      <w:pPr>
        <w:pStyle w:val="Heading3"/>
      </w:pPr>
      <w:r>
        <w:t>广东省  梅州梅县</w:t>
      </w:r>
    </w:p>
    <w:p>
      <w:r>
        <w:rPr>
          <w:i/>
        </w:rPr>
        <w:t>骆裕根</w:t>
      </w:r>
    </w:p>
    <w:p>
      <w:r>
        <w:t>骆裕根，男，1968年1月出生，广州市花都区人，汉族，1988年10月参加工作，1989年10月加入中国共产党，省委党校研究生学历。曾任梅州市梅县区区委书记、区人大主任，广东省粮食局副局长。</w:t>
      </w:r>
    </w:p>
    <w:p>
      <w:r>
        <w:t>出生日期: 1968年1月</w:t>
      </w:r>
    </w:p>
    <w:p>
      <w:r>
        <w:t>信    仰: 中国共产党</w:t>
      </w:r>
    </w:p>
    <w:p>
      <w:r>
        <w:t>中文名: 骆裕根</w:t>
      </w:r>
    </w:p>
    <w:p>
      <w:r>
        <w:t>出生地: None</w:t>
      </w:r>
    </w:p>
    <w:p>
      <w:r>
        <w:t>国    籍: 中国</w:t>
      </w:r>
    </w:p>
    <w:p>
      <w:r>
        <w:t>职    业: 官员</w:t>
      </w:r>
    </w:p>
    <w:p>
      <w:r>
        <w:t>民    族: 汉族</w:t>
      </w:r>
    </w:p>
    <w:p>
      <w:r>
        <w:t>参加工作日期: 1988年10月</w:t>
      </w:r>
    </w:p>
    <w:p>
      <w:r>
        <w:t>简历：</w:t>
      </w:r>
      <w:r>
        <w:t xml:space="preserve">2014年4月30日，中共广东省纪委披露，因涉嫌违纪违法，给予骆裕根开除党籍、开除公职处分，收缴其违纪所得，司法机关正对其涉嫌犯罪问题进行查处。[1-2] </w:t>
        <w:br/>
        <w:br/>
      </w:r>
      <w:r>
        <w:t>骆裕根，男，1968年1月出生，广州市花都区人，汉族，1988年10月参加工作，1989年10月加入中国共产党，省委党校研究生学历。曾任梅州市梅县区区委书记、区人大主任，广东省粮食局副局长。</w:t>
        <w:br/>
      </w:r>
      <w:r>
        <w:t xml:space="preserve">2014年4月30日，中共广东省纪委披露，骆裕根在担任梅州市梅县区区委书记期间，利用职务之便，为他人谋取利益，收受他人贿赂，数额巨大。给予骆裕根开除党籍、开除公职处分，收缴其违纪所得，司法机关正对其涉嫌犯罪问题进行查处。[2] </w:t>
        <w:br/>
        <w:br/>
      </w:r>
      <w:r>
        <w:t>2005年12月—2009年3月骆裕根任梅州市梅县区区委书记、区人大常委会主任，之前骆裕根任梅县区区委副书记、区长，2009年骆裕根升任广东省粮食局副局长，2014年4月骆裕根被“双开”。</w:t>
        <w:br/>
      </w:r>
    </w:p>
    <w:p>
      <w:pPr>
        <w:pStyle w:val="Heading3"/>
      </w:pPr>
      <w:r>
        <w:t>陕西  宝鸡凤县</w:t>
      </w:r>
    </w:p>
    <w:p>
      <w:r>
        <w:rPr>
          <w:i/>
        </w:rPr>
        <w:t>李智远</w:t>
      </w:r>
    </w:p>
    <w:p>
      <w:r>
        <w:t>李智远，男，汉族，1969年4月出生，陕西扶风人，1991年6月加入中国共产党，1991年7月参加工作，全日制中专学历，在职研究生学历、工商管理硕士。</w:t>
      </w:r>
    </w:p>
    <w:p>
      <w:r>
        <w:t>出生日期: 1969年4月</w:t>
      </w:r>
    </w:p>
    <w:p>
      <w:r>
        <w:t>中文名: 李智远</w:t>
      </w:r>
    </w:p>
    <w:p>
      <w:r>
        <w:t>出生地: 陕西扶风</w:t>
      </w:r>
    </w:p>
    <w:p>
      <w:r>
        <w:t>国    籍: 中国</w:t>
      </w:r>
    </w:p>
    <w:p>
      <w:r>
        <w:t>毕业院校: 陕西教育学院</w:t>
      </w:r>
    </w:p>
    <w:p>
      <w:r>
        <w:t>民    族: 汉族</w:t>
      </w:r>
    </w:p>
    <w:p>
      <w:r>
        <w:t>简历：</w:t>
      </w:r>
      <w:r>
        <w:t>现任陕西省韩城市委书记、市人大常委会主任。</w:t>
        <w:br/>
      </w:r>
      <w:r>
        <w:t>1989.09—1991.07 陕西省凤翔师范学校学生；</w:t>
        <w:br/>
      </w:r>
      <w:r>
        <w:t>1991.07—1992.07 宝鸡市金台区文教局干部；</w:t>
        <w:br/>
      </w:r>
      <w:r>
        <w:t>1992.07—1998.04 宝鸡市民政局干部；</w:t>
        <w:br/>
      </w:r>
      <w:r>
        <w:t>1998.04—1999.06 宝鸡市民政局办公室副主任；</w:t>
        <w:br/>
      </w:r>
      <w:r>
        <w:t>1999.06—2002.04 宝鸡市民政局后勤所所长、办公室副主任（1998.09—2001.08在陕西教育学院汉语言文学专业学习）；</w:t>
        <w:br/>
      </w:r>
      <w:r>
        <w:t>2002.04—2003.04 宝鸡市民政局办公室主任；</w:t>
        <w:br/>
      </w:r>
      <w:r>
        <w:t>2003.04—2005.01 宝鸡市民政局副局长、党组成员（2004.10—2005.01在深圳挂职锻炼，跟班学习）；</w:t>
        <w:br/>
      </w:r>
      <w:r>
        <w:t>2005.01—2006.09 宝鸡市民族宗教局副局长、党组副书记（主持工作）；</w:t>
        <w:br/>
      </w:r>
      <w:r>
        <w:t>2006.09—2007.03 凤县县委常委、常务副县长；</w:t>
        <w:br/>
      </w:r>
      <w:r>
        <w:t>2007.03—2009.03 凤县县委副书记、县长（2006.05—2008.03在新加坡南洋理工大学工商管理专业学习）；</w:t>
        <w:br/>
      </w:r>
      <w:r>
        <w:t>2009.03—2010.08 凤县县委副书记、县长，宝鸡市文化旅游产业开发建设管委会主任、党工委书记；</w:t>
        <w:br/>
      </w:r>
      <w:r>
        <w:t>2010.08—2011.08 凤县县委副书记、县长；</w:t>
        <w:br/>
      </w:r>
      <w:r>
        <w:t>2011.08—2012.12 眉县县委书记；</w:t>
        <w:br/>
      </w:r>
      <w:r>
        <w:t>2012.12—2014.12 眉县县委书记、太白山旅游区党委书记（兼）；</w:t>
        <w:br/>
      </w:r>
      <w:r>
        <w:t>2014.12—2015.02 中共韩城市委副书记、代市长；</w:t>
        <w:br/>
      </w:r>
      <w:r>
        <w:t>2015.02—2016.01 中共韩城市委副书记、市长（副厅级）。</w:t>
        <w:br/>
      </w:r>
      <w:r>
        <w:t xml:space="preserve">2016.01— 2016.02韩城市委书记、市人大常委会主任人选。[1] </w:t>
        <w:br/>
        <w:br/>
      </w:r>
      <w:r>
        <w:t xml:space="preserve">2016.02—韩城市委书记、市人大常委会主任。[2] </w:t>
        <w:br/>
        <w:br/>
      </w:r>
      <w:r>
        <w:t xml:space="preserve">主持市委全面工作,市人大常委会全面工作。[2] </w:t>
        <w:br/>
        <w:br/>
      </w:r>
      <w:r>
        <w:t xml:space="preserve">2016年1月21日，韩城市召开领导干部大会，宣布主要领导任免决定。李智远任韩城市委书记，为韩城市人大常委会主任人选。[3] </w:t>
        <w:br/>
        <w:br/>
      </w:r>
      <w:r>
        <w:t xml:space="preserve">2016年2月3日，韩城市十七届人大五次会议召开选举大会，选举李智远为市十七届人大常委会主任。[4] </w:t>
        <w:br/>
        <w:br/>
      </w:r>
    </w:p>
    <w:p>
      <w:pPr>
        <w:pStyle w:val="Heading3"/>
      </w:pPr>
      <w:r>
        <w:t>广东省  深圳龙岗区</w:t>
      </w:r>
    </w:p>
    <w:p>
      <w:r>
        <w:rPr>
          <w:i/>
        </w:rPr>
        <w:t>余晖鸿</w:t>
      </w:r>
    </w:p>
    <w:p>
      <w:r>
        <w:t>男，1947年10月生，汉族，广东省台山市人。</w:t>
      </w:r>
    </w:p>
    <w:p>
      <w:r>
        <w:t>出生日期: 1947年10月</w:t>
      </w:r>
    </w:p>
    <w:p>
      <w:r>
        <w:t>中文名: 余晖鸿</w:t>
      </w:r>
    </w:p>
    <w:p>
      <w:r>
        <w:t>出生地: 广东省台山市</w:t>
      </w:r>
    </w:p>
    <w:p>
      <w:r>
        <w:t>国    籍: 中国</w:t>
      </w:r>
    </w:p>
    <w:p>
      <w:r>
        <w:t>职    业: 中共深圳市龙岗区委书记</w:t>
      </w:r>
    </w:p>
    <w:p>
      <w:r>
        <w:t>毕业院校: 深圳市委党校党政管理专业毕业</w:t>
      </w:r>
    </w:p>
    <w:p>
      <w:r>
        <w:t>民    族: 汉族</w:t>
      </w:r>
    </w:p>
    <w:p>
      <w:r>
        <w:t>简历：</w:t>
      </w:r>
      <w:r>
        <w:t>男，1947年10月生，汉族，广东省台山市人。</w:t>
        <w:br/>
      </w:r>
      <w:r>
        <w:t>1970年9月加入中国共产党，1966年10月参加工作，大专学历，深圳市委党校党政管理专业毕业，现任中共深圳市龙岗区委书记。1966年10月－1973年6月，广东省台山县师范附小、台城镇党委办公室、台城镇石化学校、台城镇派出所工作；1973年7月－1976年5月，中共广东省台山县委组织部干事，中共台山县三合公社党委书记、革委会主任，中共台山县委常委、副书记；1976年6月－1982年11月，中共广东省委党校党委常委兼办公室主任，共青团省委常委、党组成员兼青农部长、办公室主任、旅游部长，广东省青联副主席，中共花县县委副书记；1982年11月－1984年6月，共青团深圳市委副书记、书记（正局）；1984年6月－1987年3月，深圳市文教办副主任（其间，1984年9月－1986年7月全脱产就读深圳市委党校干部专修班）；1987年3月－1989年4月，深圳市城管办副主任；1989年4月－1990年7月，中共深圳市委统战部副部长；1990年7月－1990年9月，中共深圳市委对台办、市政府台湾事务办公室主任；1990年9月－1997年12月，中共深圳市福田区委副书记、区长；1997年12月－2001年8月，深圳市劳动局局长、党组书记；2001年8月－2002年5月，中共深圳市龙岗区委副书记、区长（2001年11月）；2002年5月－2003年3月，中共深圳市龙岗区委书记、区长；2003年3月至今，中共深圳市龙岗区委书记。2005年5月30日当选为中国人民政治协商会议深圳市第四届委员会副主席。</w:t>
        <w:br/>
      </w:r>
    </w:p>
    <w:p>
      <w:pPr>
        <w:pStyle w:val="Heading3"/>
      </w:pPr>
      <w:r>
        <w:t>宁夏  石嘴山市惠农区</w:t>
      </w:r>
    </w:p>
    <w:p>
      <w:r>
        <w:rPr>
          <w:i/>
        </w:rPr>
        <w:t>黄占福</w:t>
      </w:r>
    </w:p>
    <w:p>
      <w:r>
        <w:t xml:space="preserve">黄占福，男，汉族，山东沂水人，1949年7月生，中共党员，1975年5月参加工作，宁夏成人高等教育自学[1] </w:t>
        <w:br/>
        <w:t>政治理论专业毕业，大专学历，政工师、农经管理师。现任石嘴山市政协副主席。</w:t>
      </w:r>
    </w:p>
    <w:p>
      <w:r>
        <w:t>性    别: 男</w:t>
      </w:r>
    </w:p>
    <w:p>
      <w:r>
        <w:t>出生日期: 1949年7月</w:t>
      </w:r>
    </w:p>
    <w:p>
      <w:r>
        <w:t>民    族: 汉族</w:t>
      </w:r>
    </w:p>
    <w:p>
      <w:r>
        <w:t>中文名: 黄占福</w:t>
      </w:r>
    </w:p>
    <w:p>
      <w:r>
        <w:t>出生地: 山东沂水</w:t>
      </w:r>
    </w:p>
    <w:p>
      <w:r>
        <w:t>简历：</w:t>
      </w:r>
      <w:r>
        <w:t xml:space="preserve">黄占福，男，汉族，山东沂水人，1949年7月生，中共党员，1975年5月参加工作，宁夏成人高等教育自学[1] </w:t>
        <w:br/>
        <w:t>政治理论专业毕业，大专学历，政工师、农经管理师。现任石嘴山市政协副主席。</w:t>
        <w:br/>
      </w:r>
      <w:r>
        <w:t xml:space="preserve">历任平罗县头闸镇党委书记；工商局局长、农牧渔业局局长、党委副书记；平罗县副县长、党组成员；平罗县委副书记；惠农县县长、县委副书记；石嘴山市人事局局长，党组书记等职。[1] </w:t>
        <w:br/>
        <w:br/>
      </w:r>
    </w:p>
    <w:p>
      <w:pPr>
        <w:pStyle w:val="Heading3"/>
      </w:pPr>
      <w:r>
        <w:t>甘肃  武威市古浪县</w:t>
      </w:r>
    </w:p>
    <w:p>
      <w:r>
        <w:rPr>
          <w:i/>
        </w:rPr>
        <w:t>朱星海</w:t>
      </w:r>
    </w:p>
    <w:p>
      <w:r>
        <w:t>朱星海，男，汉族，甘肃民勤人，生于1967年9月，党校大学学历，1990年8月参加工作，1991年6月加入中国共产党。</w:t>
      </w:r>
    </w:p>
    <w:p>
      <w:r>
        <w:t>出生日期: 1967年9月</w:t>
      </w:r>
    </w:p>
    <w:p>
      <w:r>
        <w:t>政治面貌: 中共党员</w:t>
      </w:r>
    </w:p>
    <w:p>
      <w:r>
        <w:t>中文名: 朱星海</w:t>
      </w:r>
    </w:p>
    <w:p>
      <w:r>
        <w:t>出生地: 甘肃民勤</w:t>
      </w:r>
    </w:p>
    <w:p>
      <w:r>
        <w:t>国    籍: 中国</w:t>
      </w:r>
    </w:p>
    <w:p>
      <w:r>
        <w:t>民    族: 汉族</w:t>
      </w:r>
    </w:p>
    <w:p>
      <w:r>
        <w:t>简历：</w:t>
      </w:r>
      <w:r>
        <w:t xml:space="preserve">2016年10月12日武威市凉州区第八届人民代表大会第一次会议上，朱星海当选为凉州区人民政府区长。 [1] </w:t>
        <w:br/>
        <w:br/>
      </w:r>
      <w:r>
        <w:t xml:space="preserve">1987.09——1990.07，甘肃省张掖师范专科学校生物化学专业学习；　　1990.07——1993.08，原共青团甘肃省武威市委干事(其间：1990.08－1992.08挂职任原武威市河东乡乡长助理)；　　1993.08——1995.10，原甘肃省武威市委组织部干部；　　1995.10——1996.01，原甘肃省武威市黄羊镇党委副书记；　　1996.01——2000.01，原甘肃省武威市黄羊镇党委副书记、镇长(其间：1997.08－1999.12在中央党校函授学院经济管理专业本科班学习)；　　2000.01——2001.10，原甘肃省武威市黄羊镇党委书记；　　2001.10——2002.05，甘肃省武威市凉州区黄羊镇党委书记；　　2002.05——2003.05，甘肃省武威市凉州区黄羊镇党委书记、武威黄羊绿色食品科技示范区管委会副主任；　　2003.05——2006.07，甘肃省武威市凉州区委副书记、黄羊镇党委书记、武威黄羊绿色食品科技示范区管委会副主任；　　2006.07——2007.12，甘肃省武威市凉州区区委常委、副区长、甘肃黄羊食品工业城管委会主任；　　2007.12——2010.01，甘肃省武威市凉州区区委常委、副区长、武威工业园区管委会主任；[2] </w:t>
        <w:br/>
        <w:br/>
      </w:r>
      <w:r>
        <w:t>2010.01——2011.09，甘肃省武威市古浪县委副书记、县长(其间：2010.09－2010.10在中共甘肃省委党校县区党政正职培训班学习；2010.01－2011.12在兰州大学管理学院高级工商管理专业硕士研究生班学习)；</w:t>
        <w:br/>
      </w:r>
      <w:r>
        <w:t xml:space="preserve">2011.09——2012.12，甘肃省武威市人民政府副秘书长、办公室主任、办公室党组副书记；[3] </w:t>
        <w:br/>
        <w:br/>
      </w:r>
      <w:r>
        <w:t xml:space="preserve">2012.12——2013.06，甘肃省武威市委副秘书长、市委办公室主任(其间：2010.09－2013.06在中共甘肃省委党校国民经济学专业研究生班学习)；　　2013.06——2014.08，甘肃省武威市委副秘书长、市委政策研究室主任；　　2014.08——2014.09，甘肃省武威市住房和城乡建设局党委书记；　　2014.09——2015.02，甘肃省武威市住房和城乡建设局党委书记、局长；[3] </w:t>
        <w:br/>
        <w:br/>
      </w:r>
      <w:r>
        <w:t xml:space="preserve">2015.02——2016年10月，甘肃省武威市凉州区委副书记、区政府代区长。[2] </w:t>
        <w:br/>
        <w:br/>
      </w:r>
      <w:r>
        <w:t xml:space="preserve">2016年10月12日武威市凉州区第八届人民代表大会第一次会议上，朱星海当选为凉州区人民政府区长。[1] </w:t>
        <w:br/>
        <w:br/>
      </w:r>
      <w:r>
        <w:t xml:space="preserve">武威市凉州区委副书记、区政府区长[1-2] </w:t>
        <w:br/>
        <w:br/>
      </w:r>
    </w:p>
    <w:p>
      <w:pPr>
        <w:pStyle w:val="Heading3"/>
      </w:pPr>
      <w:r>
        <w:t>广东省  梅州蕉岭县</w:t>
      </w:r>
    </w:p>
    <w:p>
      <w:r>
        <w:rPr>
          <w:i/>
        </w:rPr>
        <w:t>周章新</w:t>
      </w:r>
    </w:p>
    <w:p>
      <w:r>
        <w:t xml:space="preserve">周章新，男，汉族，1966年12月出生，广东梅州市梅县区人。广东省委党校研究生学历，1987年7月参加工作，1988年6月加入中国共产党。曾任广东省梅州市委常委、宣传部部长、宣传系统直属机关党委书记。[1] </w:t>
        <w:br/>
      </w:r>
    </w:p>
    <w:p>
      <w:r>
        <w:t>出生日期: 1966年12月</w:t>
      </w:r>
    </w:p>
    <w:p>
      <w:r>
        <w:t>中文名: 周章新</w:t>
      </w:r>
    </w:p>
    <w:p>
      <w:r>
        <w:t>出生地: 广东省梅州市梅县区</w:t>
      </w:r>
    </w:p>
    <w:p>
      <w:r>
        <w:t>国    籍: 中国</w:t>
      </w:r>
    </w:p>
    <w:p>
      <w:r>
        <w:t>毕业院校: 华南师范大学</w:t>
      </w:r>
    </w:p>
    <w:p>
      <w:r>
        <w:t>民    族: 汉族</w:t>
      </w:r>
    </w:p>
    <w:p>
      <w:r>
        <w:t>简历：</w:t>
      </w:r>
      <w:r>
        <w:t>2016年11月，因涉嫌受贿罪，被立案侦查。</w:t>
        <w:br/>
      </w:r>
      <w:r>
        <w:t>1985年9月—1987年7月 嘉应教育学院政治专业学习大专毕业；</w:t>
        <w:br/>
      </w:r>
      <w:r>
        <w:t>1987年7月——1990.7月 梅县教师进修学校教师、团委副书记；</w:t>
        <w:br/>
      </w:r>
      <w:r>
        <w:t>（期间：1988年5月-1990年7月 借调梅县教育局教育股，1988年9月-1991年7月 在华南师范大学政法系政治教育专业学习大学毕业）；</w:t>
        <w:br/>
      </w:r>
      <w:r>
        <w:t>1990年7月—1998年6月 历任梅州市政府调研室科员、副科长、科长、副主任；</w:t>
        <w:br/>
      </w:r>
      <w:r>
        <w:t>1998年6月—2000年3月 中共梅州市委政策研究室经济科科长；</w:t>
        <w:br/>
      </w:r>
      <w:r>
        <w:t>（期间：1996年9月-1999年7月 广东省委党校经济学专业学习研究生毕业）；</w:t>
        <w:br/>
      </w:r>
      <w:r>
        <w:t>2000年3月—2002年12月 中共梅州市委办公室副主任、市委副秘书长；</w:t>
        <w:br/>
      </w:r>
      <w:r>
        <w:t>2002年12月—2003年3月 中共蕉岭县委副书记、县政府副县长；</w:t>
        <w:br/>
      </w:r>
      <w:r>
        <w:t>2003年3月—2005年8月 中共蕉岭县委副书记，县政府副县长、代县长、县长</w:t>
        <w:br/>
      </w:r>
      <w:r>
        <w:t>（期间：2004年9月-2004年12月 在广东省委党校中青一班学习）；</w:t>
        <w:br/>
      </w:r>
      <w:r>
        <w:t xml:space="preserve">2005年12月—2011年11月 中共蕉岭县委书记、县人大常委会主任；[2] </w:t>
        <w:br/>
        <w:br/>
      </w:r>
      <w:r>
        <w:t xml:space="preserve">2011年11月—2011年12月 中共梅州市委常委，蕉岭县委书记、县人大常委会主任；[3] </w:t>
        <w:br/>
        <w:br/>
      </w:r>
      <w:r>
        <w:t>2011年12月—2012年1月 中共梅州市委常委、宣传部部长、宣传系统直属机关党委书记，蕉岭县委书记、县人大常委会主任；</w:t>
        <w:br/>
      </w:r>
      <w:r>
        <w:t>2012年1月—2016年6月 中共梅州市委常委、宣传部部长、宣传系统直属机关党委书记</w:t>
        <w:br/>
      </w:r>
      <w:r>
        <w:t xml:space="preserve">（期间：2012年3月 在中央党校中青年干部培训班学习）；[4] </w:t>
        <w:br/>
        <w:br/>
      </w:r>
      <w:r>
        <w:t xml:space="preserve">2016年6月24日，据广东省纪委消息：中共梅州市委常委、宣传部部长、宣传系统直属机关党委书记周章新因涉嫌严重违纪，接受组织调查。[5] </w:t>
        <w:br/>
        <w:br/>
      </w:r>
      <w:r>
        <w:t xml:space="preserve">2016年11月18日，据高检网消息，广东省人民检察院依法对中共梅州市委原常委、宣传部原部长周章新（副厅级）涉嫌受贿罪立案侦查，并采取强制措施。[6] </w:t>
        <w:br/>
        <w:br/>
      </w:r>
    </w:p>
    <w:p>
      <w:pPr>
        <w:pStyle w:val="Heading3"/>
      </w:pPr>
      <w:r>
        <w:t>内蒙古  乌兰察布市丰镇市</w:t>
      </w:r>
    </w:p>
    <w:p>
      <w:r>
        <w:rPr>
          <w:i/>
        </w:rPr>
        <w:t>张智</w:t>
      </w:r>
    </w:p>
    <w:p>
      <w:r>
        <w:t>张智，男，汉族，1966年10月生，内蒙古陈巴尔虎旗人，大学文化程度，经济学学士，经济师，1996年12月加入中国共产党，1989年7月参加工作。</w:t>
      </w:r>
    </w:p>
    <w:p>
      <w:r>
        <w:t>出生日期: 1966年10月</w:t>
      </w:r>
    </w:p>
    <w:p>
      <w:r>
        <w:t>民    族: 汉族</w:t>
      </w:r>
    </w:p>
    <w:p>
      <w:r>
        <w:t>信    仰: 共产主义</w:t>
      </w:r>
    </w:p>
    <w:p>
      <w:r>
        <w:t>中文名: 张智</w:t>
      </w:r>
    </w:p>
    <w:p>
      <w:r>
        <w:t>毕业院校:  内蒙古大学</w:t>
      </w:r>
    </w:p>
    <w:p>
      <w:r>
        <w:t>简历：</w:t>
      </w:r>
      <w:r>
        <w:t>现任内蒙古自治区呼伦贝尔市政府秘书长、党组成员、市政府机关党组书记。</w:t>
        <w:br/>
      </w:r>
      <w:r>
        <w:t>1985.09—1989.07 内蒙古大学经济系计划统计专业学习</w:t>
        <w:br/>
      </w:r>
      <w:r>
        <w:t>1989.07—1993.10 内蒙古自治区包头钢铁稀土公司经理办公室干部</w:t>
        <w:br/>
      </w:r>
      <w:r>
        <w:t>1993.10—1994.10 内蒙古自治区海拉尔乳品厂干部</w:t>
        <w:br/>
      </w:r>
      <w:r>
        <w:t>1994.10—1996.06 内蒙古自治区海拉尔市委办公室、政府办公室秘书</w:t>
        <w:br/>
      </w:r>
      <w:r>
        <w:t>1996.06—1996.07 内蒙古自治区海拉尔市委办公室副主任科员</w:t>
        <w:br/>
      </w:r>
      <w:r>
        <w:t>1996.07—2000.11 内蒙古自治区呼伦贝尔盟行署办公室副主任科员</w:t>
        <w:br/>
      </w:r>
      <w:r>
        <w:t>2000.11—2002.01 内蒙古自治区呼伦贝尔盟行署办公室督调室主任科员</w:t>
        <w:br/>
      </w:r>
      <w:r>
        <w:t>2002.01—2002.03 内蒙古自治区呼伦贝尔盟行署办公室督查室副主任（正科级）</w:t>
        <w:br/>
      </w:r>
      <w:r>
        <w:t>2002.03—2002.11 内蒙古自治区呼伦贝尔市政府办公厅督查室副主任（正科级）</w:t>
        <w:br/>
      </w:r>
      <w:r>
        <w:t>2002.11—2005.08 内蒙古自治区呼伦贝尔市政府办公厅督查室主任（副处级）</w:t>
        <w:br/>
      </w:r>
      <w:r>
        <w:t>2005.08—2011.12 内蒙古自治区呼伦贝尔市政府副秘书长、办公室党组成员</w:t>
        <w:br/>
      </w:r>
      <w:r>
        <w:t>2011.12—2013.11 内蒙古自治区呼伦贝尔市政府副秘书长，中心城新区建设办公室主任、党组书记</w:t>
        <w:br/>
      </w:r>
      <w:r>
        <w:t>2013.11—2014.12 内蒙古自治区呼伦贝尔市政府副秘书长、新区管委会主任、党组书记</w:t>
        <w:br/>
      </w:r>
      <w:r>
        <w:t>2014.12—2016.07 内蒙古自治区呼伦贝尔新区管委会主任、党组书记</w:t>
        <w:br/>
      </w:r>
      <w:r>
        <w:t xml:space="preserve">2016.07— 至今 内蒙古自治区呼伦贝尔市政府秘书长、党组成员、市政府机关党组书记[1] </w:t>
        <w:br/>
        <w:br/>
      </w:r>
      <w:r>
        <w:t xml:space="preserve">2016年7月，任命张 智为市人民政府秘书长。[2] </w:t>
        <w:br/>
        <w:br/>
      </w:r>
    </w:p>
    <w:p>
      <w:pPr>
        <w:pStyle w:val="Heading3"/>
      </w:pPr>
      <w:r>
        <w:t>陕西  西安阎良区</w:t>
      </w:r>
    </w:p>
    <w:p>
      <w:r>
        <w:rPr>
          <w:i/>
        </w:rPr>
        <w:t>苗宝明</w:t>
      </w:r>
    </w:p>
    <w:p>
      <w:r>
        <w:t>苗宝明，男，1962年6月出生，陕西长安人，曾任西安市阎良区委副书记、代区长。</w:t>
      </w:r>
    </w:p>
    <w:p>
      <w:r>
        <w:t>出生日期: 1962年6月</w:t>
      </w:r>
    </w:p>
    <w:p>
      <w:r>
        <w:t>国    籍: 中国</w:t>
      </w:r>
    </w:p>
    <w:p>
      <w:r>
        <w:t>中文名: 苗宝明</w:t>
      </w:r>
    </w:p>
    <w:p>
      <w:r>
        <w:t>出生地: None</w:t>
      </w:r>
    </w:p>
    <w:p>
      <w:r>
        <w:t>简历：</w:t>
      </w:r>
      <w:r>
        <w:t xml:space="preserve">在2006年1月20日结束的西安市阎良区第九届人民代表大会第四次会议上，苗宝明当选为阎良区人民政府区长。[1] </w:t>
        <w:br/>
        <w:br/>
      </w:r>
      <w:r>
        <w:t xml:space="preserve">2012年4月17日任西安市城乡建设委员会主任[2] </w:t>
        <w:br/>
        <w:t>。</w:t>
        <w:br/>
      </w:r>
    </w:p>
    <w:p>
      <w:pPr>
        <w:pStyle w:val="Heading3"/>
      </w:pPr>
      <w:r>
        <w:t>内蒙古  包头市土默特右旗</w:t>
      </w:r>
    </w:p>
    <w:p>
      <w:r>
        <w:rPr>
          <w:i/>
        </w:rPr>
        <w:t>唐勇</w:t>
      </w:r>
    </w:p>
    <w:p>
      <w:r>
        <w:t>唐勇 ，男，蒙古族，1969年2月生，内蒙古呼和浩特人， 1990年8月参加工作，1995年6月加入中国共产党，大学学历，MPA公共管理硕士学位。现任内蒙古自治区人民检察院党组成员、政治部主任。主持政治部、机关党委工作，分管翻译处。</w:t>
      </w:r>
    </w:p>
    <w:p>
      <w:r>
        <w:t>简历：</w:t>
      </w:r>
      <w:r>
        <w:t xml:space="preserve">现任内蒙古自治区人民检察院党组成员、政治部主任。主持政治部、机关党委工作，分管翻译处。[1] </w:t>
        <w:br/>
        <w:br/>
      </w:r>
    </w:p>
    <w:p>
      <w:pPr>
        <w:pStyle w:val="Heading3"/>
      </w:pPr>
      <w:r>
        <w:t>四川省  绵阳涪城区</w:t>
      </w:r>
    </w:p>
    <w:p>
      <w:r>
        <w:rPr>
          <w:i/>
        </w:rPr>
        <w:t>谢晓东</w:t>
      </w:r>
    </w:p>
    <w:p>
      <w:r>
        <w:t>谢晓东，男，汉族，1966年5月生，四川广安人，1989年4月加入中国共产党，1987年7月参加工作，西华师大化学专业毕业，大学学历。</w:t>
      </w:r>
    </w:p>
    <w:p>
      <w:r>
        <w:t>出生日期: 1966年5月</w:t>
      </w:r>
    </w:p>
    <w:p>
      <w:r>
        <w:t>中文名: 谢晓东</w:t>
      </w:r>
    </w:p>
    <w:p>
      <w:r>
        <w:t>出生地: 四川广安</w:t>
      </w:r>
    </w:p>
    <w:p>
      <w:r>
        <w:t>国    籍: 中国</w:t>
      </w:r>
    </w:p>
    <w:p>
      <w:r>
        <w:t>毕业院校: 西华师范大学</w:t>
      </w:r>
    </w:p>
    <w:p>
      <w:r>
        <w:t>民    族: 汉族</w:t>
      </w:r>
    </w:p>
    <w:p>
      <w:r>
        <w:t>简历：</w:t>
      </w:r>
      <w:r>
        <w:t>现任四川省攀枝花市委常委、组织部部长，市委党校校长、市委“两新组织”工委书记、市人才办主任（兼）。</w:t>
        <w:br/>
      </w:r>
      <w:r>
        <w:t>1983.09——1987.07， 南充师范学院（今西华师范大学）化学系化学专业学习</w:t>
        <w:br/>
      </w:r>
      <w:r>
        <w:t>1987.07——1992.07， 四川省绵阳中学教师</w:t>
        <w:br/>
      </w:r>
      <w:r>
        <w:t>1992.07——1994.09， 共青团绵阳市委学少部干事、办公室负责人</w:t>
        <w:br/>
      </w:r>
      <w:r>
        <w:t>1994.09——1995.09， 绵阳市青少年活动中心主任，共青团绵阳市委学少部副部长</w:t>
        <w:br/>
      </w:r>
      <w:r>
        <w:t>1995.09——1997.02， 共青团绵阳市委组织部部长</w:t>
        <w:br/>
      </w:r>
      <w:r>
        <w:t>1997.02——2002.12， 绵阳市委组织部工作（其间：1997.11任党干处副处长；1998.11任青干处处长； 2001.07任经干处处长；2002.03任党干科科长）</w:t>
        <w:br/>
      </w:r>
      <w:r>
        <w:t>2002.12——2003.12， 绵阳市委组织部部务委员、党政干部科科长</w:t>
        <w:br/>
      </w:r>
      <w:r>
        <w:t>2003.12——2005.11， 绵阳市委组织部部务委员、干部二科科长</w:t>
        <w:br/>
      </w:r>
      <w:r>
        <w:t>2005.11——2006.03， 绵阳市委组织部副部长</w:t>
        <w:br/>
      </w:r>
      <w:r>
        <w:t>2006.03——2006.06， 绵阳市委副秘书长、市礼宾局局长、市外侨办主任、党组书记</w:t>
        <w:br/>
      </w:r>
      <w:r>
        <w:t>2006.06——2006.07， 绵阳市涪城区委副书记、经开区党工委书记</w:t>
        <w:br/>
      </w:r>
      <w:r>
        <w:t>2006.07——2007.02， 绵阳市涪城区委副书记，区政府副区长、代理区长，经开区党工委书记</w:t>
        <w:br/>
      </w:r>
      <w:r>
        <w:t>2007.02——2009.07， 绵阳市涪城区委副书记、区政府区长、经开区党工委书记</w:t>
        <w:br/>
      </w:r>
      <w:r>
        <w:t>2009.07——2010.05， 绵阳市涪城区委副书记、区政府区长</w:t>
        <w:br/>
      </w:r>
      <w:r>
        <w:t>2010.05——2010.07， 绵阳市涪城区委副书记、区政府区长，游仙区委副书记（主持工作）</w:t>
        <w:br/>
      </w:r>
      <w:r>
        <w:t>2010.07——2010.08， 绵阳市涪城区委副书记、区政府区长，游仙区委副书记（主持工作）、游仙经济开发区党工委书记</w:t>
        <w:br/>
      </w:r>
      <w:r>
        <w:t>2010.08——2011.09， 绵阳市游仙区委书记、游仙经济开发区党工委书记</w:t>
        <w:br/>
      </w:r>
      <w:r>
        <w:t>2011.09——2011.10， 绵阳市游仙区委书记，三台县委副书记（主持工作）、三台工业园区党工委书记</w:t>
        <w:br/>
      </w:r>
      <w:r>
        <w:t>2011.10——2013.05， 三台县委书记</w:t>
        <w:br/>
      </w:r>
      <w:r>
        <w:t>2013.05——2013.12， 绵阳市政府副市长、三台县委书记</w:t>
        <w:br/>
      </w:r>
      <w:r>
        <w:t>2013.12——2016.01， 绵阳市政府副市长</w:t>
        <w:br/>
      </w:r>
      <w:r>
        <w:t>2016.01——2016.02， 攀枝花市委常委、组织部部长</w:t>
        <w:br/>
      </w:r>
      <w:r>
        <w:t xml:space="preserve">2016.02——攀枝花市委常委、组织部部长，市委党校校长、市委“两新组织”工委书记、市人才办主任（兼）[1] </w:t>
        <w:br/>
        <w:br/>
      </w:r>
      <w:r>
        <w:t>四川省十次党代会代表</w:t>
        <w:br/>
      </w:r>
      <w:r>
        <w:t xml:space="preserve">工作分工：负责党建、组织、干部、人才、党史、党校、交通工作，分管市委编办、钒钛高新区管委会[2] </w:t>
        <w:br/>
        <w:t>。</w:t>
        <w:br/>
      </w:r>
      <w:r>
        <w:t xml:space="preserve">2016年9月23日，中国共产党攀枝花市第十届委员会第一次全体会议举行，谢晓东当选为新一届市委常委。[3] </w:t>
        <w:br/>
        <w:br/>
      </w:r>
    </w:p>
    <w:p>
      <w:pPr>
        <w:pStyle w:val="Heading3"/>
      </w:pPr>
      <w:r>
        <w:t>浙江省  衢州衢江区</w:t>
      </w:r>
    </w:p>
    <w:p>
      <w:r>
        <w:rPr>
          <w:i/>
        </w:rPr>
        <w:t>蔡晓春</w:t>
      </w:r>
    </w:p>
    <w:p>
      <w:r>
        <w:t>蔡晓春，男，汉族，1965年3月生，广东澄海人，1988年3月加入中国共产党，1986年8月参加工作，在职研究生学历。</w:t>
      </w:r>
    </w:p>
    <w:p>
      <w:r>
        <w:t>出生日期: 1965年3月</w:t>
      </w:r>
    </w:p>
    <w:p>
      <w:r>
        <w:t>中文名: 蔡晓春</w:t>
      </w:r>
    </w:p>
    <w:p>
      <w:r>
        <w:t>出生地: 广东澄海</w:t>
      </w:r>
    </w:p>
    <w:p>
      <w:r>
        <w:t>国    籍: 中国</w:t>
      </w:r>
    </w:p>
    <w:p>
      <w:r>
        <w:t>主要成就: 浙江省文化厅副厅长</w:t>
      </w:r>
    </w:p>
    <w:p>
      <w:r>
        <w:t>民    族: 汉族</w:t>
      </w:r>
    </w:p>
    <w:p>
      <w:r>
        <w:t>简历：</w:t>
      </w:r>
      <w:r>
        <w:t>2014年11月任浙江省文化厅副厅长（试用期一年）。</w:t>
        <w:br/>
      </w:r>
      <w:r>
        <w:t xml:space="preserve">曾任开化县植保公司经理、农业技术推广中心副主任、农科所所长、党支部书记，开化县农业局党委委员、办公室主任、团委书记、局长助理，开化县华埠镇党委副书记、镇长，衢州市团委副书记、党组成员、书记、党组书记，衢州市柯城区委副书记、区人大常委会主任，衢州市衢江区委副书记、代区长，中共衢州市衢江区委副书记、区长等职。[1] </w:t>
        <w:br/>
        <w:br/>
      </w:r>
      <w:r>
        <w:t xml:space="preserve">2011年7月任中共龙泉市委书记。[2] </w:t>
        <w:br/>
        <w:br/>
      </w:r>
      <w:r>
        <w:t>2014.11任浙江省文化厅副厅长。</w:t>
        <w:br/>
      </w:r>
      <w:r>
        <w:t xml:space="preserve">2014年11月，浙江省人民政府决定：宋云峰任浙江省人力资源和社会保障厅副厅长（试用期一年）；蔡晓春任浙江省文化厅副厅长（试用期一年）。[3] </w:t>
        <w:br/>
        <w:br/>
      </w:r>
    </w:p>
    <w:p>
      <w:pPr>
        <w:pStyle w:val="Heading3"/>
      </w:pPr>
      <w:r>
        <w:t>广西  柳州市融安县</w:t>
      </w:r>
    </w:p>
    <w:p>
      <w:r>
        <w:rPr>
          <w:i/>
        </w:rPr>
        <w:t>周思泉</w:t>
      </w:r>
    </w:p>
    <w:p>
      <w:r>
        <w:t xml:space="preserve">周思泉，男，广西区委党校大学学历，农艺师。1986年7月参加工作，1988年3月加入中国共产党。现任中共柳州市柳北区委书记。[1] </w:t>
        <w:br/>
      </w:r>
    </w:p>
    <w:p>
      <w:r>
        <w:t>出生日期: 1964年12月</w:t>
      </w:r>
    </w:p>
    <w:p>
      <w:r>
        <w:t>民    族: 壮族</w:t>
      </w:r>
    </w:p>
    <w:p>
      <w:r>
        <w:t>中文名: 周思泉</w:t>
      </w:r>
    </w:p>
    <w:p>
      <w:r>
        <w:t>出生地: None</w:t>
      </w:r>
    </w:p>
    <w:p>
      <w:r>
        <w:t>简历：</w:t>
      </w:r>
    </w:p>
    <w:p>
      <w:pPr>
        <w:pStyle w:val="Heading3"/>
      </w:pPr>
      <w:r>
        <w:t>山东省  临沂河东区</w:t>
      </w:r>
    </w:p>
    <w:p>
      <w:r>
        <w:rPr>
          <w:i/>
        </w:rPr>
        <w:t>付伟</w:t>
      </w:r>
    </w:p>
    <w:p>
      <w:r>
        <w:t>付伟，男，汉族，1962年6月生，安徽枞阳县人。省委党校研究生学历，1981年7月参加工作，1984年7月入中国共产党。</w:t>
      </w:r>
    </w:p>
    <w:p>
      <w:r>
        <w:t>出生日期: 1962年6月</w:t>
      </w:r>
    </w:p>
    <w:p>
      <w:r>
        <w:t>中文名: 付伟</w:t>
      </w:r>
    </w:p>
    <w:p>
      <w:r>
        <w:t>出生地: 安徽枞阳县</w:t>
      </w:r>
    </w:p>
    <w:p>
      <w:r>
        <w:t>国    籍: 中国</w:t>
      </w:r>
    </w:p>
    <w:p>
      <w:r>
        <w:t>毕业院校: 山东省委党校</w:t>
      </w:r>
    </w:p>
    <w:p>
      <w:r>
        <w:t>民    族: 汉族</w:t>
      </w:r>
    </w:p>
    <w:p>
      <w:r>
        <w:t>简历：</w:t>
      </w:r>
      <w:r>
        <w:t>现任山东省安全生产监督管理局局长、党组书记。</w:t>
        <w:br/>
      </w:r>
      <w:r>
        <w:t>1979.09-1981.07，临沂师专物理专业学生；</w:t>
        <w:br/>
      </w:r>
      <w:r>
        <w:t>1981.07-1982.10，沂南县苏村中学教师；</w:t>
        <w:br/>
      </w:r>
      <w:r>
        <w:t>1982.10-1985.02，临沂地区陶瓷厂教育科教师；</w:t>
        <w:br/>
      </w:r>
      <w:r>
        <w:t>1985.02-1988.02，临沂地区计委人事科办事员；</w:t>
        <w:br/>
      </w:r>
      <w:r>
        <w:t>1988.02-1990.07，临沂地区计委秘书科副科长（其间挂职沂南县苏村镇副镇长）；</w:t>
        <w:br/>
      </w:r>
      <w:r>
        <w:t>1990.07-1992.12，临沂地区计委综合科科长；</w:t>
        <w:br/>
      </w:r>
      <w:r>
        <w:t>1992.12-1997.05，平邑县人民政府副县长、党组成员；</w:t>
        <w:br/>
      </w:r>
      <w:r>
        <w:t>1997.05-1998.04，临沂市经贸委副主任、党组成员；</w:t>
        <w:br/>
      </w:r>
      <w:r>
        <w:t>1998.04-2003.01，临沂市人民政府副秘书长、党组成员（其间：1998.03-2000.02，在南京理工大学研究生课程进修班管理工程专业学习；2000.09-2003.06，在山东省委党校研究生班经济管理专业学习）；</w:t>
        <w:br/>
      </w:r>
      <w:r>
        <w:t>2003.01-2004.05，临沂市人民政府副秘书长、经济体制改革办公室主任；</w:t>
        <w:br/>
      </w:r>
      <w:r>
        <w:t>2004.05-2005.01，河东区委副书记、代区长；</w:t>
        <w:br/>
      </w:r>
      <w:r>
        <w:t>2005.01-2005.12，河东区委副书记、区长；</w:t>
        <w:br/>
      </w:r>
      <w:r>
        <w:t>2005.12-2006.12，河东区委书记；</w:t>
        <w:br/>
      </w:r>
      <w:r>
        <w:t>2006.12-2010.09，沂水县委书记、县委党校校长、县人武部党委第一书记。</w:t>
        <w:br/>
      </w:r>
      <w:r>
        <w:t xml:space="preserve">2010.09-2013.06，菏泽市委常委、副市长；[1] </w:t>
        <w:br/>
        <w:br/>
      </w:r>
      <w:r>
        <w:t xml:space="preserve">2013.06-2015.11，菏泽市委常委，组织部部长；[2] </w:t>
        <w:br/>
        <w:br/>
      </w:r>
      <w:r>
        <w:t>2015.11-，山东省安全生产监督管理局局长、党组书记。</w:t>
        <w:br/>
      </w:r>
      <w:r>
        <w:t xml:space="preserve">2015年11月23日，山东省安监局召开局机关和直属单位全体干部会议。宣布山东省委关于省安监局主要负责人调整的决定：付伟同志任山东省安监局局长、党组书记。[3] </w:t>
        <w:br/>
        <w:br/>
      </w:r>
    </w:p>
    <w:p>
      <w:pPr>
        <w:pStyle w:val="Heading3"/>
      </w:pPr>
      <w:r>
        <w:t>内蒙古  阿拉善盟额济纳旗</w:t>
      </w:r>
    </w:p>
    <w:p>
      <w:r>
        <w:rPr>
          <w:i/>
        </w:rPr>
        <w:t>高世宏</w:t>
      </w:r>
    </w:p>
    <w:p>
      <w:r>
        <w:t>高世宏，男，汉族，1969年12月出生，籍贯河北辛集，出生地内蒙古呼和浩特市，研究生学历，高级会计师，1990年7月参加工作，2000年12月加入中国共产党。</w:t>
      </w:r>
    </w:p>
    <w:p>
      <w:r>
        <w:t>出生日期: 1969年12月</w:t>
      </w:r>
    </w:p>
    <w:p>
      <w:r>
        <w:t>信    仰: 共产主义</w:t>
      </w:r>
    </w:p>
    <w:p>
      <w:r>
        <w:t>中文名: 高世宏</w:t>
      </w:r>
    </w:p>
    <w:p>
      <w:r>
        <w:t>出生地: 内蒙古呼和浩特市</w:t>
      </w:r>
    </w:p>
    <w:p>
      <w:r>
        <w:t>毕业院校: 内蒙古大学</w:t>
      </w:r>
    </w:p>
    <w:p>
      <w:r>
        <w:t>民    族: 汉族</w:t>
      </w:r>
    </w:p>
    <w:p>
      <w:r>
        <w:t>简历：</w:t>
      </w:r>
      <w:r>
        <w:t>现任内蒙古鄂尔多斯市委副书记、政法委书记，市委党校校长。</w:t>
        <w:br/>
      </w:r>
      <w:r>
        <w:t>1988.09—1990.07，内蒙古大学经济系经济管理专业学习</w:t>
        <w:br/>
      </w:r>
      <w:r>
        <w:t>1990.07—1994.06，内蒙古自治区阿拉善左旗巴彦浩特镇财政办科员</w:t>
        <w:br/>
      </w:r>
      <w:r>
        <w:t>1994.06—1997.06，内蒙古自治区阿拉善盟财政局科员</w:t>
        <w:br/>
      </w:r>
      <w:r>
        <w:t>1997.06—1999.11，内蒙古自治区阿拉善盟财政局预算科副科长</w:t>
        <w:br/>
      </w:r>
      <w:r>
        <w:t>1999.11—2002.03，内蒙古自治区阿拉善盟财政局预算科科长</w:t>
        <w:br/>
      </w:r>
      <w:r>
        <w:t>2002.03—2003.11，内蒙古自治区阿拉善盟财政局党组成员、副局长(2000.09—2002.12，在中央党校函授学院法律专业本科班学习)</w:t>
        <w:br/>
      </w:r>
      <w:r>
        <w:t>2003.11—2006.07，内蒙古自治区阿拉善左旗人民政府副旗长</w:t>
        <w:br/>
      </w:r>
      <w:r>
        <w:t>2006.07—2007.01，内蒙古自治区额济纳旗委副书记、代旗长</w:t>
        <w:br/>
      </w:r>
      <w:r>
        <w:t>2007.01—2008.09，内蒙古自治区额济纳旗委副书记、旗长</w:t>
        <w:br/>
      </w:r>
      <w:r>
        <w:t>2008.09—2011.08，内蒙古自治区额济纳旗委书记(2006.09—2009.07，在中央党校研究生院经济管理专业研究生班学习)</w:t>
        <w:br/>
      </w:r>
      <w:r>
        <w:t>2011.08—2013.12，内蒙古自治区阿拉善盟盟委委员、秘书长</w:t>
        <w:br/>
      </w:r>
      <w:r>
        <w:t>2013.12—2016.05，内蒙古自治区党委副秘书长(2011.09—2014.06，在内蒙古大学哲学学院马克思主义哲学专业学习，获哲学硕士学位)</w:t>
        <w:br/>
      </w:r>
      <w:r>
        <w:t>2016.05—2016.06，内蒙古自治区鄂尔多斯市委副书记、政法委书记</w:t>
        <w:br/>
      </w:r>
      <w:r>
        <w:t xml:space="preserve">2016.06—， 内蒙古自治区鄂尔多斯市委副书记、政法委书记，市委党校校长[1] </w:t>
        <w:br/>
        <w:br/>
      </w:r>
      <w:r>
        <w:t>协助白玉刚同志工作，负责党务、维护社会稳定、农村牧区工作；主持市委政法委全面工作，分管档案局、党校、党史办、农工部、园区办、总工会、团委、妇联、残联、科协、红十字会。</w:t>
        <w:br/>
      </w:r>
      <w:r>
        <w:t xml:space="preserve">联系市人大、政协、鄂尔多斯军分区、武警鄂尔多斯支队工作。[2] </w:t>
        <w:br/>
        <w:br/>
      </w:r>
      <w:r>
        <w:t xml:space="preserve">2016年10月26日，中国共产党鄂尔多斯市第四届委员会第一次全体会议举行，高世宏当选为市委副书记。[3] </w:t>
        <w:br/>
        <w:br/>
      </w:r>
    </w:p>
    <w:p>
      <w:pPr>
        <w:pStyle w:val="Heading3"/>
      </w:pPr>
      <w:r>
        <w:t>山西  长治市郊区</w:t>
      </w:r>
    </w:p>
    <w:p>
      <w:r>
        <w:rPr>
          <w:i/>
        </w:rPr>
        <w:t>许霞</w:t>
      </w:r>
    </w:p>
    <w:p>
      <w:r>
        <w:t>许霞，女，汉族，1962年9月生，山西襄垣人，中央党校在职研究生学历，1988年7月加入中国共产党。</w:t>
      </w:r>
    </w:p>
    <w:p>
      <w:r>
        <w:t>民    族: 汉族</w:t>
      </w:r>
    </w:p>
    <w:p>
      <w:r>
        <w:t>政治面貌: 中共党员</w:t>
      </w:r>
    </w:p>
    <w:p>
      <w:r>
        <w:t>中文名: 许霞</w:t>
      </w:r>
    </w:p>
    <w:p>
      <w:r>
        <w:t>出生地: None</w:t>
      </w:r>
    </w:p>
    <w:p>
      <w:r>
        <w:t>国    籍: 中国</w:t>
      </w:r>
    </w:p>
    <w:p>
      <w:r>
        <w:t>性    别: 女</w:t>
      </w:r>
    </w:p>
    <w:p>
      <w:r>
        <w:t>文化水平: 大学</w:t>
      </w:r>
    </w:p>
    <w:p>
      <w:r>
        <w:t>简历：</w:t>
      </w:r>
      <w:r>
        <w:t>现任山西长治市政协主席。</w:t>
        <w:br/>
      </w:r>
      <w:r>
        <w:t>1982年9月参加工作后，在长治市商业局工作；</w:t>
        <w:br/>
      </w:r>
      <w:r>
        <w:t>1988年9月任长治市地方铁路建设指挥部综合办公室科员；</w:t>
        <w:br/>
      </w:r>
      <w:r>
        <w:t>1992年3月任长治地方铁路建设指挥部综合办公室副主任；</w:t>
        <w:br/>
      </w:r>
      <w:r>
        <w:t>1994年4月任长治地方铁路建设指挥部综合办公室主任；</w:t>
        <w:br/>
      </w:r>
      <w:r>
        <w:t>1995年11月任长治地方铁路建设指挥部副总指挥（副处，期间：1996年8月至1998年12月在中央党校党政管理专业学习）；</w:t>
        <w:br/>
      </w:r>
      <w:r>
        <w:t>1998年2月任长治地方铁路分局党委书记兼常务副局长（正处，期间：1998年9月至2001年7月在山西大学马克思主义哲学专业研究生课程班学习）；</w:t>
        <w:br/>
      </w:r>
      <w:r>
        <w:t>2001年3月任中共潞城市委副书记兼市委党校校长（正处，期间：2002年9月至2003年1月在山西省委党校第33期青年后备干部培训班学习）；</w:t>
        <w:br/>
      </w:r>
      <w:r>
        <w:t>2005年2月任中共长治市郊区区委副书记、政府区长；</w:t>
        <w:br/>
      </w:r>
      <w:r>
        <w:t>2007年6月任长治市人民政府副市长（分管农业、国土、民政等方面工作）。</w:t>
        <w:br/>
      </w:r>
      <w:r>
        <w:t>2012年4月任中共阳泉市委常委、统战部部长。</w:t>
        <w:br/>
      </w:r>
      <w:r>
        <w:t xml:space="preserve">2013年4月任中共长治市委常委、宣传部部长。[1] </w:t>
        <w:br/>
        <w:br/>
      </w:r>
      <w:r>
        <w:t xml:space="preserve">2014年4月任长治市委常委、常务副市长、市政府党组副书记。[2-3] </w:t>
        <w:br/>
        <w:br/>
      </w:r>
      <w:r>
        <w:t>2016年6月任山西长治市政协主席。</w:t>
        <w:br/>
      </w:r>
      <w:r>
        <w:t xml:space="preserve">2016年3月，经研究，确定许霞同志为长治市政协主席人选考察对象。[4] </w:t>
        <w:br/>
        <w:br/>
      </w:r>
      <w:r>
        <w:t xml:space="preserve">2016年6月16日，中国人民政治协商会议第十二届长治市委员会第五次会议，选举许霞同志为政协第十二届山西长治市委员会主席。[5] </w:t>
        <w:br/>
        <w:br/>
      </w:r>
    </w:p>
    <w:p>
      <w:pPr>
        <w:pStyle w:val="Heading3"/>
      </w:pPr>
      <w:r>
        <w:t>湖北省  宜昌枝江市</w:t>
      </w:r>
    </w:p>
    <w:p>
      <w:r>
        <w:rPr>
          <w:i/>
        </w:rPr>
        <w:t>黄金龙</w:t>
      </w:r>
    </w:p>
    <w:p>
      <w:r>
        <w:t>黄金龙，男，汉族，1962年2月出生于湖北红安县，1988年6月加入中国共产党，1983年8月参加工作，北京大学政治学与行政管理系中共党史专业毕业，研究生学历，法学硕士。</w:t>
      </w:r>
    </w:p>
    <w:p>
      <w:r>
        <w:t>出生日期: 1962年2月</w:t>
      </w:r>
    </w:p>
    <w:p>
      <w:r>
        <w:t>中文名: 黄金龙</w:t>
      </w:r>
    </w:p>
    <w:p>
      <w:r>
        <w:t>出生地: None</w:t>
      </w:r>
    </w:p>
    <w:p>
      <w:r>
        <w:t>职    业: 湖北省政府办公厅原副主任</w:t>
      </w:r>
    </w:p>
    <w:p>
      <w:r>
        <w:t>简历：</w:t>
      </w:r>
      <w:r>
        <w:t>1977.06——1979.08，湖北省红安县觅儿公社红金大队知青；</w:t>
        <w:br/>
      </w:r>
      <w:r>
        <w:t>1979.09——1983.08，武汉大学图书馆学专业学习；</w:t>
        <w:br/>
      </w:r>
      <w:r>
        <w:t>1983.08——1986.09，在清华大学图书馆工作；</w:t>
        <w:br/>
      </w:r>
      <w:r>
        <w:t>1986.09——1989.01，北京大学政治学与行政管理系中共党史专业硕士研究生学习；</w:t>
        <w:br/>
      </w:r>
      <w:r>
        <w:t>1989.01——1990.11，湖北省委政策研究室政治工作研究处干事；</w:t>
        <w:br/>
      </w:r>
      <w:r>
        <w:t>1990.11——1991.05，湖北省委政策研究室政治工作研究处副科级政研员；</w:t>
        <w:br/>
      </w:r>
      <w:r>
        <w:t>1991.05——1996.05，湖北省委政策研究室党建处正科级政研员；</w:t>
        <w:br/>
      </w:r>
      <w:r>
        <w:t>1996.05——1997.08，湖北省委政策研究党建处副处级政研员；</w:t>
        <w:br/>
      </w:r>
      <w:r>
        <w:t>1997.08——2000.12，湖北省委政策研究室党建处副处长；</w:t>
        <w:br/>
      </w:r>
      <w:r>
        <w:t>2000.12——2003.08，中共湖北省秭归县委副书记；</w:t>
        <w:br/>
      </w:r>
      <w:r>
        <w:t>2003.08——2004.01，中共湖北省枝江市委副书记、市人民政府代市长；</w:t>
        <w:br/>
      </w:r>
      <w:r>
        <w:t>2004.01——2006.11，中共湖北省枝江市委副书记、市长；</w:t>
        <w:br/>
      </w:r>
      <w:r>
        <w:t>2006.11——2007.01，中共湖北省枝江市委书记、市人大常委会党组书记；</w:t>
        <w:br/>
      </w:r>
      <w:r>
        <w:t xml:space="preserve">2007.01——2008.11，中共湖北省枝江市委书记、市人大常委会主任、党组书记[1-3] </w:t>
        <w:br/>
        <w:t>；</w:t>
        <w:br/>
      </w:r>
      <w:r>
        <w:t>2008.11——2011.04，湖北省政府办公厅副主任。</w:t>
        <w:br/>
      </w:r>
      <w:r>
        <w:t xml:space="preserve">2011年8月，湖北省纪委、省监察厅昨召开新闻发布会，通报案件查办情况：1-7月，查办的10名“问题”厅官包括：荆门市政协原主席、党组书记李宗轩，省盐业集团有限公司原董事长兼总经理周福胜，省政府办公厅原副主任黄金龙，荆州市委原常委杨俊苹，省粮食局原副局长余日福等。[4] </w:t>
        <w:br/>
        <w:br/>
      </w:r>
    </w:p>
    <w:p>
      <w:pPr>
        <w:pStyle w:val="Heading3"/>
      </w:pPr>
      <w:r>
        <w:t>陕西  渭南白水县</w:t>
      </w:r>
    </w:p>
    <w:p>
      <w:r>
        <w:rPr>
          <w:i/>
        </w:rPr>
        <w:t>刘振强</w:t>
      </w:r>
    </w:p>
    <w:p>
      <w:r>
        <w:t>刘振强，男，1955年12月出生，陕西汉中人，1983年6月加入中国共产党，1975年8月参加工作。</w:t>
      </w:r>
    </w:p>
    <w:p>
      <w:r>
        <w:t>简历：</w:t>
      </w:r>
      <w:r>
        <w:t>曾任新疆维吾尔自治区政协党组成员、秘书长。</w:t>
        <w:br/>
      </w:r>
      <w:r>
        <w:t>曾任新疆克孜勒苏柯尔克孜自治州党委常委、组织部部长，</w:t>
        <w:br/>
      </w:r>
      <w:r>
        <w:t>新疆克孜勒苏柯尔克孜自治州党委副书记、政法委书记，</w:t>
        <w:br/>
      </w:r>
      <w:r>
        <w:t>新疆维吾尔自治区民委（宗教局）党组书记、副主任（副局长）。</w:t>
        <w:br/>
      </w:r>
      <w:r>
        <w:t>新疆维吾尔自治区政协党组成员、秘书长。</w:t>
        <w:br/>
      </w:r>
      <w:r>
        <w:t>2013年1月，刘振强不再担任自治区民委（宗教局）党组书记、副主任（副局长），并于自治区政协十一届一次会议上当选自治区政协秘书长。</w:t>
        <w:br/>
      </w:r>
      <w:r>
        <w:t xml:space="preserve">2016年4月，不再担任自治区政协党组成员、秘书长职务。[1] </w:t>
        <w:br/>
        <w:br/>
      </w:r>
      <w:r>
        <w:t xml:space="preserve">2016年5月25日政协新疆维吾尔自治区第十一届委员会常务委员会第十四次会议，免去刘振强同志自治区政协秘书长职务，并由自治区政协十一届五次会议备案确认。[2] </w:t>
        <w:br/>
        <w:br/>
      </w:r>
    </w:p>
    <w:p>
      <w:pPr>
        <w:pStyle w:val="Heading3"/>
      </w:pPr>
      <w:r>
        <w:t>河南省  洛阳洛龙区</w:t>
      </w:r>
    </w:p>
    <w:p>
      <w:r>
        <w:rPr>
          <w:i/>
        </w:rPr>
        <w:t>李新社</w:t>
      </w:r>
    </w:p>
    <w:p>
      <w:r>
        <w:t>李新社，1954年出生，祖籍河南省沈丘县人。本科学历，高级政工师、国家干部、中国书法家协会会员、东方中国书画院副院长、汉风美术馆馆长。书法师从著名书法家张海先生。同时求教于其他诸多书法家，并参加过中国书协培训中心学习两年，书法造诣颇深。楷、隶、魏、行、草书皆善，而且大字、小字都相当精彩。诸体中又以行草书为最佳。曾被授予“中国东方杰出艺术家”、“世界华人艺术人才”、“二十世纪中国书画名匠”、“当代优秀书画家”等称号。出版有《李新社书法集》、《李新社书法挂历》。</w:t>
      </w:r>
    </w:p>
    <w:p>
      <w:r>
        <w:t>出生日期: 1954年</w:t>
      </w:r>
    </w:p>
    <w:p>
      <w:r>
        <w:t>代表作品: 《李新社书法集》、《李新社书法挂历》</w:t>
      </w:r>
    </w:p>
    <w:p>
      <w:r>
        <w:t>中文名: 李新社</w:t>
      </w:r>
    </w:p>
    <w:p>
      <w:r>
        <w:t>出生地: 河南省沈丘县</w:t>
      </w:r>
    </w:p>
    <w:p>
      <w:r>
        <w:t>国    籍: 中国</w:t>
      </w:r>
    </w:p>
    <w:p>
      <w:r>
        <w:t>职    业: 书法家</w:t>
      </w:r>
    </w:p>
    <w:p>
      <w:r>
        <w:t>主要成就: None</w:t>
      </w:r>
    </w:p>
    <w:p>
      <w:r>
        <w:t>民    族: 汉族</w:t>
      </w:r>
    </w:p>
    <w:p>
      <w:r>
        <w:t>简历：</w:t>
      </w:r>
      <w:r>
        <w:t>李新社，男，1954年出生，河南省沈丘县人，本科学历，现为中国书法家协会会员，中国东方书画研究院副院长。</w:t>
        <w:br/>
      </w:r>
      <w:r>
        <w:t>李新社书法师从著名书法家张海先生，同时求教于其他诸多书法家，并参加了中国书协培训中心函授学习两年，书法造诣颇深。楷、隶、魏、行、草书皆善。诸体中又以行草书为最佳，用笔沉稳流畅、正侧兼施、变化丰富，不拘一格，既能守住规矩，又能灵活变通。作品先后入展全国第四届、第五届楹联展、第八届书法篆刻展等。</w:t>
        <w:br/>
      </w:r>
      <w:r>
        <w:t xml:space="preserve">辑入《第四届全国楹联书法大展作品集》、《第五届全国楹联书法大展作品集》、《全国第八届书法篆刻作品集》等20余部书画集，并多次在《中国书画报》、《艺术家报》、《书法导报》、《中国书法》、《文化时报》等多家报刊上发表。曾荣获中国书协培训中心学员教学汇报展优秀奖和三等奖、世界华人艺术展佳作奖、国际书法赛三等奖、庆祝建军50周年全国书法大赛优秀奖、河南省百县书法联展获奖作者等。出版有《李新社书法集》[1] </w:t>
        <w:br/>
        <w:t>。</w:t>
        <w:br/>
      </w:r>
      <w:r>
        <w:br/>
        <w:br/>
        <w:br/>
        <w:br/>
        <w:br/>
        <w:t>李新社作品欣赏(7张)</w:t>
        <w:br/>
        <w:br/>
        <w:br/>
        <w:br/>
        <w:br/>
        <w:br/>
        <w:br/>
        <w:br/>
      </w:r>
    </w:p>
    <w:p>
      <w:pPr>
        <w:pStyle w:val="Heading3"/>
      </w:pPr>
      <w:r>
        <w:t>贵州省  黔西南布依族苗族自治州安龙县</w:t>
      </w:r>
    </w:p>
    <w:p>
      <w:r>
        <w:rPr>
          <w:i/>
        </w:rPr>
        <w:t>周玉仁</w:t>
      </w:r>
    </w:p>
    <w:p>
      <w:r>
        <w:t>周玉仁，男，布依族，1960年5月生，贵州兴仁人，1984年12月加入中国共产党，1977年8月参加工作，贵州省委党校法律专业毕业，省委党校大学学历。</w:t>
      </w:r>
    </w:p>
    <w:p>
      <w:r>
        <w:t>出生日期: 1960年5月</w:t>
      </w:r>
    </w:p>
    <w:p>
      <w:r>
        <w:t>入党时间: 1984年12月</w:t>
      </w:r>
    </w:p>
    <w:p>
      <w:r>
        <w:t>参加工作: 1977年8月</w:t>
      </w:r>
    </w:p>
    <w:p>
      <w:r>
        <w:t>中文名: 周玉仁</w:t>
      </w:r>
    </w:p>
    <w:p>
      <w:r>
        <w:t>出生地: 贵州兴仁</w:t>
      </w:r>
    </w:p>
    <w:p>
      <w:r>
        <w:t>国    籍: 中国</w:t>
      </w:r>
    </w:p>
    <w:p>
      <w:r>
        <w:t>毕业院校: 贵州省委党校</w:t>
      </w:r>
    </w:p>
    <w:p>
      <w:r>
        <w:t>民    族: 布依族</w:t>
      </w:r>
    </w:p>
    <w:p>
      <w:r>
        <w:t>简历：</w:t>
      </w:r>
      <w:r>
        <w:t>现任黔西南布依族苗族自治州人大常委会副主任、党组成员。</w:t>
        <w:br/>
      </w:r>
      <w:r>
        <w:t>历任兴仁县杨泗屯公社知青，县城建局工作员、规划设计室主任、副局长、局长，县建设局局长，县长助理，巴铃区委书记，巴铃镇党委书记、人大主席团主席，副县长（挂任江苏省溧阳市政府市长助理），黔西南州政府副秘书长，安龙县委副书记、副县长、代理县长、县长，县委书记，州政协副主席、党组成员。</w:t>
        <w:br/>
      </w:r>
      <w:r>
        <w:t xml:space="preserve">2012年2月14日当选黔西南布依族苗族自治州人民政府副州长。[1] </w:t>
        <w:br/>
        <w:br/>
      </w:r>
      <w:r>
        <w:t xml:space="preserve">2014年12月黔西南自治州人大常委会党组成员；[2] </w:t>
        <w:br/>
        <w:br/>
      </w:r>
      <w:r>
        <w:t>2015年2月任黔西南布依族苗族自治州人大常委会副主任、党组成员。</w:t>
        <w:br/>
      </w:r>
      <w:r>
        <w:t xml:space="preserve">2015年02月07日，黔西南布依族苗族自治州第七届人民代表大会第六次会议闭幕。会议选举了周玉仁为黔西南布依族苗族自治州第七届人民代表大会常务委员会副主任。[3] </w:t>
        <w:br/>
        <w:br/>
      </w:r>
    </w:p>
    <w:p>
      <w:pPr>
        <w:pStyle w:val="Heading3"/>
      </w:pPr>
      <w:r>
        <w:t>青海省  海东行署循化撒拉族自治县</w:t>
      </w:r>
    </w:p>
    <w:p>
      <w:r>
        <w:rPr>
          <w:i/>
        </w:rPr>
        <w:t>韩永东</w:t>
      </w:r>
    </w:p>
    <w:p>
      <w:r>
        <w:t xml:space="preserve">韩永东，男，沈阳市176中学学生，撒拉族，1962年7月出生，青海循化人，曾任青海省海东市副市长，循化县委副书记、县长。[1] </w:t>
        <w:br/>
      </w:r>
    </w:p>
    <w:p>
      <w:r>
        <w:t>出生日期: 1962年7月</w:t>
      </w:r>
    </w:p>
    <w:p>
      <w:r>
        <w:t>性    别: 男</w:t>
      </w:r>
    </w:p>
    <w:p>
      <w:r>
        <w:t>中文名: 韩永东</w:t>
      </w:r>
    </w:p>
    <w:p>
      <w:r>
        <w:t>籍    贯: 青海循化</w:t>
      </w:r>
    </w:p>
    <w:p>
      <w:r>
        <w:t>简历：</w:t>
      </w:r>
      <w:r>
        <w:t xml:space="preserve">现任青海省民政厅副厅长。[2] </w:t>
        <w:br/>
        <w:br/>
      </w:r>
      <w:r>
        <w:t xml:space="preserve">韩永东，男，撒拉族，1962年7月出生，青海循化人，沈阳市176中学学生，1983年7月参加工作，1994年5月加入中国共产党，大学学历，经济学学士。[3] </w:t>
        <w:br/>
        <w:t xml:space="preserve">曾任青海省海东市副市长，循化县委副书记、县长。[4] </w:t>
        <w:br/>
        <w:br/>
      </w:r>
      <w:r>
        <w:t>1983年7月参加工作。</w:t>
        <w:br/>
      </w:r>
      <w:r>
        <w:t>1994年5月入党。</w:t>
        <w:br/>
      </w:r>
      <w:r>
        <w:t>1979年9月至1983年7月 青海民族学院政教系学习；</w:t>
        <w:br/>
      </w:r>
      <w:r>
        <w:t>1983年7月至1991年8月 青海省循化中学任教；</w:t>
        <w:br/>
      </w:r>
      <w:r>
        <w:t>1991年8月至1995年6月 青海省循化县政府办公室工作；</w:t>
        <w:br/>
      </w:r>
      <w:r>
        <w:t>1995年6月至1996年1月 青海省循化县委组织员；</w:t>
        <w:br/>
      </w:r>
      <w:r>
        <w:t>1996年1月至1997年9月 青海省循化县政府办公室副主任；</w:t>
        <w:br/>
      </w:r>
      <w:r>
        <w:t>1997年9月至1998年5月 青海省循化县政府办公室主任；</w:t>
        <w:br/>
      </w:r>
      <w:r>
        <w:t>1998年5月至2001年7月 青海省循化县教育局局长；</w:t>
        <w:br/>
      </w:r>
      <w:r>
        <w:t>2001年7月至2005年9月 青海省循化县人民政府副县长；</w:t>
        <w:br/>
      </w:r>
      <w:r>
        <w:t>2005年10月至2006年3月 青海省循化县委副书记、县政府代县长；</w:t>
        <w:br/>
      </w:r>
      <w:r>
        <w:t>2006年3月 青海省循化县委副书记、县政府县长。</w:t>
        <w:br/>
      </w:r>
      <w:r>
        <w:t>曾任青海省海东市副市长，循化县委副书记、县长。</w:t>
        <w:br/>
      </w:r>
    </w:p>
    <w:p>
      <w:pPr>
        <w:pStyle w:val="Heading3"/>
      </w:pPr>
      <w:r>
        <w:t>山东省  滨州邹平县</w:t>
      </w:r>
    </w:p>
    <w:p>
      <w:r>
        <w:rPr>
          <w:i/>
        </w:rPr>
        <w:t>王传民</w:t>
      </w:r>
    </w:p>
    <w:p>
      <w:r>
        <w:t>王传民，男，1965年4月出生，汉族，山东省滨城区人。产业经济学博士。2013年6月----任山东省粮食局副局长，党组成员。</w:t>
      </w:r>
    </w:p>
    <w:p>
      <w:r>
        <w:t>出生日期: 1965年4月</w:t>
      </w:r>
    </w:p>
    <w:p>
      <w:r>
        <w:t>民    族: 汉族</w:t>
      </w:r>
    </w:p>
    <w:p>
      <w:r>
        <w:t>中文名: 王传民</w:t>
      </w:r>
    </w:p>
    <w:p>
      <w:r>
        <w:t>出生地: None</w:t>
      </w:r>
    </w:p>
    <w:p>
      <w:r>
        <w:t>简历：</w:t>
      </w:r>
      <w:r>
        <w:t>1984年7月参加工作，1987年4月加入中国共产党。</w:t>
        <w:br/>
        <w:br/>
        <w:br/>
        <w:br/>
        <w:br/>
      </w:r>
      <w:r>
        <w:t>1981年8月至1984年7月在山东省淄博医学专科学校读书</w:t>
        <w:br/>
      </w:r>
      <w:r>
        <w:t>1984年7月至1986年5月任博兴县第二人民医院副主任</w:t>
        <w:br/>
      </w:r>
      <w:r>
        <w:t>1986年5月至1987年3月任滨县人事局人才交流与军转办副主任</w:t>
        <w:br/>
      </w:r>
      <w:r>
        <w:t>1987年3月至1987年3月任滨州市（县级）人事局人才交流与军转办副主任</w:t>
        <w:br/>
      </w:r>
      <w:r>
        <w:t>1987年6月至1994年1月任滨州地委办公室秘书、机要秘书（期间：1988年7月至1990年7月在山东广播电视大学专科班、人事干部管理专业学习；1990年9月至1993年7月在南开大学国际经济与企业管理专业本科班学习）</w:t>
        <w:br/>
      </w:r>
      <w:r>
        <w:t>1994年1月至1997年5月任滨州地委办公室副科级秘书（期间：1995年9月至1997年12月在山东省委党校在职研究生班经济学方向经济管理专业学习）</w:t>
        <w:br/>
      </w:r>
      <w:r>
        <w:t>1997年5月至2000年1月任滨州地委办公室主任科员</w:t>
        <w:br/>
      </w:r>
      <w:r>
        <w:t>2000年1月至2002年7月任中共邹平县委常委、县委办公室主任</w:t>
        <w:br/>
      </w:r>
      <w:r>
        <w:t>2002年7月至2003年2月任中共邹平县委副书记、县委办公室主任</w:t>
        <w:br/>
      </w:r>
      <w:r>
        <w:t>2003年2月至2005年1月任中共邹平县委副书记、县纪委书记(期间：2003年9月至2006年9月在北京交通大学产业经济学专业博士研究生班学习)</w:t>
        <w:br/>
      </w:r>
      <w:r>
        <w:t>2005年1月至2006年1月任中共邹平县委副书记、县政府副县长</w:t>
        <w:br/>
      </w:r>
      <w:r>
        <w:t>2006年1月至1月22日任中共邹平县委副书记、县政府代县长</w:t>
        <w:br/>
      </w:r>
      <w:r>
        <w:t>2006年1月23日至2008年12月 任邹平县人民政府县长</w:t>
        <w:br/>
      </w:r>
      <w:r>
        <w:t>2008年12月任中共邹平县委书记。</w:t>
        <w:br/>
      </w:r>
      <w:r>
        <w:t xml:space="preserve">后任邹平经济技术开发区管委会主任、邹平县委书记、县人大常委会主任。[1] </w:t>
        <w:br/>
        <w:br/>
      </w:r>
      <w:r>
        <w:t>2013年6月，免去中共邹平县委书记、邹平经济技术开发区管理委员会主任职务。不再担任中共滨州市委委员和中共邹平县委党校校长职务。</w:t>
        <w:br/>
      </w:r>
      <w:r>
        <w:t>2013年6月----任山东省粮食局副局长，党组成员。</w:t>
        <w:br/>
      </w:r>
      <w:r>
        <w:t>山东省粮食局副局长，党组成员</w:t>
        <w:br/>
      </w:r>
    </w:p>
    <w:p>
      <w:pPr>
        <w:pStyle w:val="Heading3"/>
      </w:pPr>
      <w:r>
        <w:t>江西省  抚州黎川县</w:t>
      </w:r>
    </w:p>
    <w:p>
      <w:r>
        <w:rPr>
          <w:i/>
        </w:rPr>
        <w:t>韦萍</w:t>
      </w:r>
    </w:p>
    <w:p>
      <w:r>
        <w:t>韦萍，女，汉族，1968年3月出生，江西铅山人，研究生学历，1983年12月参加工作，1993年5月入党。</w:t>
      </w:r>
    </w:p>
    <w:p>
      <w:r>
        <w:t>出生日期: 1968年3月</w:t>
      </w:r>
    </w:p>
    <w:p>
      <w:r>
        <w:t>信    仰: 共产主义</w:t>
      </w:r>
    </w:p>
    <w:p>
      <w:r>
        <w:t>中文名: 韦萍</w:t>
      </w:r>
    </w:p>
    <w:p>
      <w:r>
        <w:t>国    籍: 中国</w:t>
      </w:r>
    </w:p>
    <w:p>
      <w:r>
        <w:t>职    业: 公务员</w:t>
      </w:r>
    </w:p>
    <w:p>
      <w:r>
        <w:t>民    族: 汉族</w:t>
      </w:r>
    </w:p>
    <w:p>
      <w:r>
        <w:t>简历：</w:t>
      </w:r>
      <w:r>
        <w:t xml:space="preserve">现任江西省抚州市委统一战线工作部部长，政协抚州市委员会党组成员、副书记。[1] </w:t>
        <w:br/>
        <w:br/>
      </w:r>
      <w:r>
        <w:t>1981.09——1983.07 江西省宜黄县棠阴中学高中就读</w:t>
        <w:br/>
      </w:r>
      <w:r>
        <w:t>1983.12——1991.05　江西省宜黄县食品厂工作</w:t>
        <w:br/>
      </w:r>
      <w:r>
        <w:t>(期间：1985.09——1988.06 江西大学生物系脱产学习</w:t>
        <w:br/>
      </w:r>
      <w:r>
        <w:t>1989.03——1991.05　江西省宜黄县食品厂副厂长）</w:t>
        <w:br/>
      </w:r>
      <w:r>
        <w:t>1991.05——1995.11　江西省宜黄县食品酿造厂厂长</w:t>
        <w:br/>
      </w:r>
      <w:r>
        <w:t>1995.11——1998.11　江西省宜黄县棠阴镇科技副镇长</w:t>
        <w:br/>
      </w:r>
      <w:r>
        <w:t>1998.11——2000.08　江西省宜黄县棠阴镇纪委书记(期间：1997.08——1999.12 参加中央党校经济管理专业本科函授学习)</w:t>
        <w:br/>
      </w:r>
      <w:r>
        <w:t>2000.08——2001.12　江西省宜黄县潭坊乡党委副书记、乡长</w:t>
        <w:br/>
      </w:r>
      <w:r>
        <w:t>2001.12——2002.12　江西省宜黄县二都镇党委副书记、镇长</w:t>
        <w:br/>
      </w:r>
      <w:r>
        <w:t>2002.12——2005.04　江西省资溪县人民政府副县长（期间：2003.09——2005.12 参加江西省委党校中共党史研究生学习）</w:t>
        <w:br/>
      </w:r>
      <w:r>
        <w:t>2005.04——2008.06　江西省抚州市委副秘书长，市委、市政府接待办主任</w:t>
        <w:br/>
      </w:r>
      <w:r>
        <w:t>2008.06——2009.12　江西省黎川县委副书记、县长（期间：2009年4月 主持中共黎川县委工作）</w:t>
        <w:br/>
      </w:r>
      <w:r>
        <w:t>2009.12——2011.06 江西省黎川县委书记</w:t>
        <w:br/>
      </w:r>
      <w:r>
        <w:t>2011.09——2016.09 任抚州市人民政府党组成员、副市长</w:t>
        <w:br/>
      </w:r>
      <w:r>
        <w:t>2016.09——任江西省抚州市委常委</w:t>
        <w:br/>
      </w:r>
      <w:r>
        <w:t xml:space="preserve">2016.10 江西省抚州市委统一战线工作部部长，政协抚州市委员会党组成员、副书记。[1] </w:t>
        <w:br/>
        <w:br/>
      </w:r>
      <w:r>
        <w:t xml:space="preserve">2010年12月7日，被授予“全国防汛抗旱先进个人”称号。[2] </w:t>
        <w:br/>
        <w:br/>
      </w:r>
      <w:r>
        <w:t xml:space="preserve">2016年9月29日下午，中国共产党抚州市第四届委员会第一次全体会议在抚州举行。全会选举韦萍为江西省抚州市委常委[3] </w:t>
        <w:br/>
        <w:br/>
      </w:r>
      <w:r>
        <w:t xml:space="preserve">2016年10月，任江西省抚州市委统一战线工作部部长，政协抚州市委员会党组成员、副书记。[1] </w:t>
        <w:br/>
        <w:br/>
      </w:r>
    </w:p>
    <w:p>
      <w:pPr>
        <w:pStyle w:val="Heading3"/>
      </w:pPr>
      <w:r>
        <w:t>山西  临汾乡宁县</w:t>
      </w:r>
    </w:p>
    <w:p>
      <w:r>
        <w:rPr>
          <w:i/>
        </w:rPr>
        <w:t>赵建国</w:t>
      </w:r>
    </w:p>
    <w:p>
      <w:r>
        <w:t>男，汉族，1953年12月出生，山西新绛人，大专文化程度，1969年3月参加工作，1972年3月加入中国共产党，现任中共乡宁县委书记。</w:t>
      </w:r>
    </w:p>
    <w:p>
      <w:r>
        <w:t>简历：</w:t>
      </w:r>
      <w:r>
        <w:t>1969年03月，任侯马纺织厂工人，</w:t>
        <w:br/>
      </w:r>
      <w:r>
        <w:t>1970年08月，任临汾地委办公室打字员，</w:t>
        <w:br/>
      </w:r>
      <w:r>
        <w:t>1970年12月，参军入伍，</w:t>
        <w:br/>
      </w:r>
      <w:r>
        <w:t>1977年03月，任临汾地委办公室干事，</w:t>
        <w:br/>
      </w:r>
      <w:r>
        <w:t>1983年05月，任侯马市政府办公室干事，</w:t>
        <w:br/>
      </w:r>
      <w:r>
        <w:t>1983年11月，任临汾地委办公室专职秘书、副科长，</w:t>
        <w:br/>
      </w:r>
      <w:r>
        <w:t>1985年09月，在中共山西省委党校培训班学习，</w:t>
        <w:br/>
      </w:r>
      <w:r>
        <w:t>1987年08月，任临汾地委对台办正科级秘书，</w:t>
        <w:br/>
      </w:r>
      <w:r>
        <w:t>1992年12月，任中共乡宁县委常委、组织部长，</w:t>
        <w:br/>
      </w:r>
      <w:r>
        <w:t>1998年06月，任中共乡宁县委副书记，</w:t>
        <w:br/>
      </w:r>
      <w:r>
        <w:t>2000年04月，任中共乡宁县委副书记、县长，</w:t>
        <w:br/>
      </w:r>
      <w:r>
        <w:t>2003年09月，任中共乡宁县委书记</w:t>
        <w:br/>
      </w:r>
    </w:p>
    <w:p>
      <w:pPr>
        <w:pStyle w:val="Heading3"/>
      </w:pPr>
      <w:r>
        <w:t>陕西  宝鸡麟游县</w:t>
      </w:r>
    </w:p>
    <w:p>
      <w:r>
        <w:rPr>
          <w:i/>
        </w:rPr>
        <w:t>田来锁</w:t>
      </w:r>
    </w:p>
    <w:p>
      <w:r>
        <w:t>田来锁，男，1962年5月出生，陕西宝鸡陈仓区人，1989年6月加入中国共产党，1978年11月参加工作，省委党校研究生学历。</w:t>
      </w:r>
    </w:p>
    <w:p>
      <w:r>
        <w:t>出生日期: 1962年5月</w:t>
      </w:r>
    </w:p>
    <w:p>
      <w:r>
        <w:t>信    仰: 共产主义</w:t>
      </w:r>
    </w:p>
    <w:p>
      <w:r>
        <w:t>中文名: 田来锁</w:t>
      </w:r>
    </w:p>
    <w:p>
      <w:r>
        <w:t>国    籍: 中国</w:t>
      </w:r>
    </w:p>
    <w:p>
      <w:r>
        <w:t>职    业: 官员</w:t>
      </w:r>
    </w:p>
    <w:p>
      <w:r>
        <w:t>民    族: 汉族</w:t>
      </w:r>
    </w:p>
    <w:p>
      <w:r>
        <w:t>简历：</w:t>
      </w:r>
      <w:r>
        <w:t>历任宝鸡县虢镇财政所所长</w:t>
        <w:br/>
      </w:r>
      <w:r>
        <w:t>宝鸡县八鱼乡乡长助理、副乡长，天王镇党委书记</w:t>
        <w:br/>
      </w:r>
      <w:r>
        <w:t>宝鸡县人民政府副县长</w:t>
        <w:br/>
      </w:r>
      <w:r>
        <w:t>凤翔县委常委、常务副县长</w:t>
        <w:br/>
        <w:br/>
        <w:br/>
        <w:br/>
        <w:br/>
      </w:r>
      <w:r>
        <w:t>麟游县委副书记、代县长、县长</w:t>
        <w:br/>
      </w:r>
      <w:r>
        <w:t>岐山县委副书记、县长</w:t>
        <w:br/>
      </w:r>
      <w:r>
        <w:t>蔡家坡开发区党工委副书记（兼）</w:t>
        <w:br/>
      </w:r>
      <w:r>
        <w:t xml:space="preserve">中共太白县委书记。[1] </w:t>
        <w:br/>
        <w:br/>
      </w:r>
      <w:r>
        <w:t>田来锁深入鹦鸽镇、桃川镇调研指导基层党建和脱贫攻坚工作</w:t>
        <w:br/>
      </w:r>
      <w:r>
        <w:br/>
        <w:br/>
        <w:br/>
        <w:br/>
        <w:br/>
      </w:r>
      <w:r>
        <w:t>2016年10月10日，县委书记田来锁深入鹦鸽、桃川两镇调研指导基层党建和脱贫攻坚工作。田来锁要求，镇村党员干部要充分认识抓好“两学一做”基层组织建设“百日行动”和脱贫攻坚工作的重要性和紧迫性，以更坚定的决心、更超前的思维、更有效的举措，抓实抓细，抓出成效。</w:t>
        <w:br/>
      </w:r>
      <w:r>
        <w:br/>
        <w:br/>
        <w:br/>
        <w:br/>
        <w:br/>
      </w:r>
      <w:r>
        <w:t>田来锁一行先后到鹦鸽镇六家村、吉利沟村、桃川镇白杨塬村、魁星楼村，现场查看村级阵地建设，查阅党建工作和脱贫攻坚基础资料，听取了村上干部和驻村第一书记的汇报，详细了解基层党建、脱贫攻坚工作进展情况。</w:t>
        <w:br/>
      </w:r>
      <w:r>
        <w:br/>
        <w:br/>
        <w:br/>
        <w:br/>
        <w:br/>
      </w:r>
      <w:r>
        <w:t>随后，在两镇分别召开了座谈会，听取了相关工作汇报，县委组织部、县扶贫办、国土局就相关工作进行了部署，田来锁就下一步工作开展提出明确要求。</w:t>
        <w:br/>
      </w:r>
      <w:r>
        <w:br/>
        <w:br/>
        <w:br/>
        <w:br/>
        <w:br/>
      </w:r>
      <w:r>
        <w:t>一要扎实学习，提高本领。各级党组织把学习党的基层理论、党务工作常识、基层组织建设制度、“三项机制”要求作为学习重点，做到全面掌握，深刻理解，融会贯通。要加强对脱贫攻坚各项政策宣传，做到家喻户晓、人人皆知，实现宣传教育全覆盖。镇村党员干部要深入、广泛、扎实、认真的学习党的理论知识，全面掌握党建工作的概念、标准、程序、方法和要求，经得起测试，经得起考问，不断提升指导工作、推动发展的能力和水平。坚持党建领航，以党建工作的提升，推进全县各项工作上台阶、上水平。</w:t>
        <w:br/>
      </w:r>
      <w:r>
        <w:t>二要明确目标，明晰责任。各镇、各部门要认真学习贯彻宣传县第十三次党代会精神，结合实际，研究谋划本镇、本部门、本单位落实思路、举措和任务，把各项工作做好、做扎实。要围绕基层党建、脱贫攻坚，夯实责任，细化任务，扎实工作，对确定的任务和重点工作，要排出时序进度表，把工作做实做细做出成效。要坚持问题导向，把党建工作项目化，对目标任务、责任时效进行量化考核，深化典型引领。要加强农村流动党员管理和软弱涣散组织整顿，不合格党员要坚决清理，纯洁党员队伍。要解放思想，主动创新，创造性开展工作，打造工作亮点和特色。</w:t>
        <w:br/>
      </w:r>
      <w:r>
        <w:t>三要比学赶超，创新推进。要高点起步，按照“百日行动”活动方案和县上提出的“六化”同步部署要求，集中力量开展专项整治，让党建工作基础和保障更实，举措更实，服务更实。要把党建工作与推进发展、乡风文明建设相结合，提高农民整体素质。要把移民搬迁与推进城镇化、统筹城乡发展相结合，更加注重规划的科学性、整体性，更加注重安置点贫困户的就业和产业问题，充分借鉴陕南先进经验，推进三次产业融合发展，创造精准脱贫的太白经验。脱贫攻坚评估、贫困户收入算账要坚持一个标准，引导非贫困户参与到贫困户退出评估工作，既要让贫困户认可，更要让非贫困户知晓，提高全社会对脱贫攻坚的知晓率和认同度。</w:t>
        <w:br/>
      </w:r>
      <w:r>
        <w:t xml:space="preserve">四要抢抓进度，争先进位。各镇、各部门要紧盯基层党建、脱贫攻坚、项目招商、产业发展等重点目标任务，强化工作举措，精心组织实施，狠抓工作落实，确保今年各项工作完美收官。县上将对镇村工作成效在全县进行排队，既要对各镇总体工作排名，更要对党委书记抓党建责任落实进行排名，全县66个村也要排队，工作排名与干部使用和年度目标责任考核挂钩，树立典型，强化问责，严格奖惩兑现。[2] </w:t>
        <w:br/>
        <w:br/>
      </w:r>
    </w:p>
    <w:p>
      <w:pPr>
        <w:pStyle w:val="Heading3"/>
      </w:pPr>
      <w:r>
        <w:t>河南省  商丘永城市</w:t>
      </w:r>
    </w:p>
    <w:p>
      <w:r>
        <w:rPr>
          <w:i/>
        </w:rPr>
        <w:t>朱明伦</w:t>
      </w:r>
    </w:p>
    <w:p>
      <w:r>
        <w:t>朱明伦，男，1956年10月出生，汉族，河南虞城县人，研究生学历，硕士学位。1975年7月加入中国共产党，1972年12月参加工作。南京大学地理系人文地理专业研究生毕业，高级城市规划师，系河南省城市规划专业委员会理事，在城市规划、城市科学、土地管理、土地经营等方面有一定的研究。现任商丘市政协副主席 、党组成员，永城市委副书记。</w:t>
      </w:r>
    </w:p>
    <w:p>
      <w:r>
        <w:t>出生日期: 1956年10月</w:t>
      </w:r>
    </w:p>
    <w:p>
      <w:r>
        <w:t>性    别: 男</w:t>
      </w:r>
    </w:p>
    <w:p>
      <w:r>
        <w:t>中文名: 朱明伦</w:t>
      </w:r>
    </w:p>
    <w:p>
      <w:r>
        <w:t>国    籍: 中国</w:t>
      </w:r>
    </w:p>
    <w:p>
      <w:r>
        <w:t>职    业: 国家公务员</w:t>
      </w:r>
    </w:p>
    <w:p>
      <w:r>
        <w:t>毕业院校: 南京大学</w:t>
      </w:r>
    </w:p>
    <w:p>
      <w:r>
        <w:t>民    族: 汉族</w:t>
      </w:r>
    </w:p>
    <w:p>
      <w:r>
        <w:t>简历：</w:t>
      </w:r>
      <w:r>
        <w:t>工作经历</w:t>
        <w:br/>
      </w:r>
      <w:r>
        <w:t>1972年12月参加工作，历任商丘市（县级）政府办公室秘书、</w:t>
        <w:br/>
        <w:br/>
        <w:br/>
        <w:br/>
        <w:br/>
        <w:t>河南省永城市市长朱明伦</w:t>
        <w:br/>
        <w:br/>
        <w:t>副主任；</w:t>
        <w:br/>
      </w:r>
      <w:r>
        <w:t>1990年6月县级商丘市规划土地局局长；</w:t>
        <w:br/>
      </w:r>
      <w:r>
        <w:t>1992年10月商丘地区计建委副主任；1996年1月商丘县委副书记；</w:t>
        <w:br/>
      </w:r>
      <w:r>
        <w:t>1997年11月商丘市睢阳区委副书记；</w:t>
        <w:br/>
      </w:r>
      <w:r>
        <w:t>1998年3月民权县委副书记、县长；</w:t>
        <w:br/>
      </w:r>
      <w:r>
        <w:t>2001年12月永城市委副书记、市长；</w:t>
        <w:br/>
      </w:r>
      <w:r>
        <w:t>2011年2月任商丘市政协副主席 、党组成员，永城市委副书记、市长；</w:t>
        <w:br/>
      </w:r>
      <w:r>
        <w:t>2011年9月任商丘市政协副主席 、党组成员，永城市委副书记。</w:t>
        <w:br/>
      </w:r>
    </w:p>
    <w:p>
      <w:pPr>
        <w:pStyle w:val="Heading3"/>
      </w:pPr>
      <w:r>
        <w:t>湖南省  长沙浏阳市</w:t>
      </w:r>
    </w:p>
    <w:p>
      <w:r>
        <w:rPr>
          <w:i/>
        </w:rPr>
        <w:t>徐湘平</w:t>
      </w:r>
    </w:p>
    <w:p>
      <w:r>
        <w:t>徐湘平，男，汉族，1961年1月生，湖南浏阳人，1977年7月参加工作，1979年1月加入中国共产党，党校研究生学历，湖南省委党校客座教授。</w:t>
      </w:r>
    </w:p>
    <w:p>
      <w:r>
        <w:t>出生日期: 1961年1月生</w:t>
      </w:r>
    </w:p>
    <w:p>
      <w:r>
        <w:t>民    族: 汉族</w:t>
      </w:r>
    </w:p>
    <w:p>
      <w:r>
        <w:t>国    籍: 中国</w:t>
      </w:r>
    </w:p>
    <w:p>
      <w:r>
        <w:t>中文名: 徐湘平</w:t>
      </w:r>
    </w:p>
    <w:p>
      <w:r>
        <w:t>出生地: 湖南浏阳</w:t>
      </w:r>
    </w:p>
    <w:p>
      <w:r>
        <w:t>简历：</w:t>
      </w:r>
      <w:r>
        <w:t>现任湖南省商务厅厅长、党组书记。</w:t>
        <w:br/>
      </w:r>
      <w:r>
        <w:t>1977.07--1979.11 浏阳县大洛公社茶场下放知青</w:t>
        <w:br/>
      </w:r>
      <w:r>
        <w:t>1979.11--1981.05 浏阳县大洛公社计划生育专干</w:t>
        <w:br/>
      </w:r>
      <w:r>
        <w:t>1981.05--1983.01 浏阳县社港区公所团委副书记</w:t>
        <w:br/>
      </w:r>
      <w:r>
        <w:t>1983.01--1984.01 共青团浏阳县委干事</w:t>
        <w:br/>
      </w:r>
      <w:r>
        <w:t>1984.01--1985.08 共青团浏阳县委副书记</w:t>
        <w:br/>
      </w:r>
      <w:r>
        <w:t>1985.08--1989.07 共青团浏阳县委书记（其间：1987.09-1989.07省委党校团干班政治专业大专班学习）</w:t>
        <w:br/>
      </w:r>
      <w:r>
        <w:t>1989.07--1993.08 浏阳县计划生育委员会主任、党组副书记（其间：1991.09-1993.07省委党校党政管理专业学习）</w:t>
        <w:br/>
      </w:r>
      <w:r>
        <w:t>1993.08--1994.10 浏阳市大瑶区委书记</w:t>
        <w:br/>
      </w:r>
      <w:r>
        <w:t>1994.10--1997.08 浏阳市委常委、副市长</w:t>
        <w:br/>
      </w:r>
      <w:r>
        <w:t>1997.08--1999.12 浏阳市委副书记、代市长、市长</w:t>
        <w:br/>
      </w:r>
      <w:r>
        <w:t>1999.12--2000.01 湖南省宁乡县委副书记、副县长、代县长</w:t>
        <w:br/>
      </w:r>
      <w:r>
        <w:t>2000.01--2000.10 湖南省宁乡县委副书记、县长</w:t>
        <w:br/>
      </w:r>
      <w:r>
        <w:t>2000.10--2004.02 湖南省宁乡县委书记</w:t>
        <w:br/>
      </w:r>
      <w:r>
        <w:t>2004.02--2007.11 湖南省长沙市副市长（其间：2004.03-2006.01中央党校在职研究生班导师制法学理论专业学习）</w:t>
        <w:br/>
      </w:r>
      <w:r>
        <w:t>2007.11--2008.11 湖南省长沙市委常委、副市长</w:t>
        <w:br/>
      </w:r>
      <w:r>
        <w:t>2008.11--2009.07 湖南省发展和改革委员会副主任（2009.01任）、党组成员，省长株潭领导协调委员会办公室常务副主任(正厅级，2009.01任)</w:t>
        <w:br/>
      </w:r>
      <w:r>
        <w:t>2009.07--2011.01 湖南省长株潭领导协调委员会办公室常务副主任、党组副书记，省发展和改革委员会副主任、党组成员</w:t>
        <w:br/>
      </w:r>
      <w:r>
        <w:t>2011.01--2011.06 湖南省长株潭领导协调委员会办公室主任、党组副书记，省发展和改革委员会副主任、党组成员</w:t>
        <w:br/>
      </w:r>
      <w:r>
        <w:t>2011.06--2013.07 湖南省长株潭“两型社会”建设综合配套改革试验区领导协调委员会办公室主任、党组副书记，省长株潭“两型社会”建设综合配套改革试验区工作委员会副书记（兼），省发展和改革委员会副主任、党组成员</w:t>
        <w:br/>
      </w:r>
      <w:r>
        <w:t>2013.07—2013.12 湖南省长株潭“两型社会”试验区工作委员会副书记、省长株潭“两型社会”试验区建设管理委员会常务副主任（正厅长级），省发展和改革委员会副主任、党组成员</w:t>
        <w:br/>
      </w:r>
      <w:r>
        <w:t xml:space="preserve">2013.12— 湖南省商务厅厅长（2014.01任）、党组书记[1] </w:t>
        <w:br/>
        <w:br/>
      </w:r>
      <w:r>
        <w:t xml:space="preserve">湖南省第十一届委员会委员。[2] </w:t>
        <w:br/>
        <w:br/>
      </w:r>
      <w:r>
        <w:t xml:space="preserve">2014.1.26，湖南省第十二届人民代表大会常务委员会第七次会议通过，决定任命徐湘平为湖南省商务厅厅长[3] </w:t>
        <w:br/>
        <w:t>。</w:t>
        <w:br/>
      </w:r>
      <w:r>
        <w:t xml:space="preserve">2015年7月20日下午，中共湖南省第十届委员会第十三次全体（扩大）会议通过了《关于递补刘尧臣等四名同志为省委委员的决定》，递补刘尧臣、徐湘平、李发美、曹慧泉等四名同志为中国共产党湖南省第十届委员会委员。[4] </w:t>
        <w:br/>
        <w:br/>
      </w:r>
      <w:r>
        <w:t xml:space="preserve">2016年11月，徐湘平当选为中国共产党湖南省第十一届委员会委员。[2] </w:t>
        <w:br/>
        <w:br/>
      </w:r>
      <w:r>
        <w:t xml:space="preserve">主持全面工作。[5] </w:t>
        <w:br/>
        <w:br/>
      </w:r>
    </w:p>
    <w:p>
      <w:pPr>
        <w:pStyle w:val="Heading3"/>
      </w:pPr>
      <w:r>
        <w:t>湖南省  长沙望城县</w:t>
      </w:r>
    </w:p>
    <w:p>
      <w:r>
        <w:rPr>
          <w:i/>
        </w:rPr>
        <w:t>王武亮</w:t>
      </w:r>
    </w:p>
    <w:p>
      <w:r>
        <w:t xml:space="preserve">王武亮，男，汉，1963年9月生，湖南邵阳人。函授本科，中共党员。曾任湖南发展投资集团公司董事、副总经理、党委委员。2011年12月8日任湖南省公路建设投资有限公司党委书记。[1] </w:t>
        <w:br/>
      </w:r>
    </w:p>
    <w:p>
      <w:r>
        <w:t>出生日期: 1963年9月</w:t>
      </w:r>
    </w:p>
    <w:p>
      <w:r>
        <w:t>民    族: 汉</w:t>
      </w:r>
    </w:p>
    <w:p>
      <w:r>
        <w:t>中文名: 王武亮</w:t>
      </w:r>
    </w:p>
    <w:p>
      <w:r>
        <w:t>出生地: 湖南邵阳</w:t>
      </w:r>
    </w:p>
    <w:p>
      <w:r>
        <w:t>简历：</w:t>
      </w:r>
      <w:r>
        <w:t xml:space="preserve">2015年2月，任湖南基础建设投资集团有限公司总经理。[2] </w:t>
        <w:br/>
        <w:br/>
      </w:r>
    </w:p>
    <w:p>
      <w:pPr>
        <w:pStyle w:val="Heading3"/>
      </w:pPr>
      <w:r>
        <w:t>福建省  龙岩长汀县</w:t>
      </w:r>
    </w:p>
    <w:p>
      <w:r>
        <w:rPr>
          <w:i/>
        </w:rPr>
        <w:t>黄福清</w:t>
      </w:r>
    </w:p>
    <w:p>
      <w:r>
        <w:t>黄福清，男，汉族，1963年9月生，福建省上杭县人，1983年8月参加工作，1987年8月加入中国共产党。大学学历。</w:t>
      </w:r>
    </w:p>
    <w:p>
      <w:r>
        <w:t>出生日期: 1963年9月生</w:t>
      </w:r>
    </w:p>
    <w:p>
      <w:r>
        <w:t>信    仰: 共产主义</w:t>
      </w:r>
    </w:p>
    <w:p>
      <w:r>
        <w:t>中文名: 黄福清</w:t>
      </w:r>
    </w:p>
    <w:p>
      <w:r>
        <w:t>出生地: 福建省上杭县</w:t>
      </w:r>
    </w:p>
    <w:p>
      <w:r>
        <w:t>国    籍: 中国</w:t>
      </w:r>
    </w:p>
    <w:p>
      <w:r>
        <w:t>民    族: 汉族</w:t>
      </w:r>
    </w:p>
    <w:p>
      <w:r>
        <w:t>简历：</w:t>
      </w:r>
      <w:r>
        <w:t>现任福建省龙岩市政协党组书记。</w:t>
        <w:br/>
      </w:r>
      <w:r>
        <w:t>1979.09——1983.07，福建农学院农经管理专业学习；</w:t>
        <w:br/>
      </w:r>
      <w:r>
        <w:t>1983.08——1984.06，福建省上杭县古田镇农技站干部；</w:t>
        <w:br/>
      </w:r>
      <w:r>
        <w:t>1984.07——1988.09，福建省上杭县委办公室干部（期间：1986.01—1987.01，福建省上杭县步云乡扶贫工作队队长）；</w:t>
        <w:br/>
      </w:r>
      <w:r>
        <w:t>1988.10——1990.08，福建省上杭县南阳镇副镇长；</w:t>
        <w:br/>
      </w:r>
      <w:r>
        <w:t>1990.08——1993.08，福建省上杭县太拔乡党委书记 ；</w:t>
        <w:br/>
      </w:r>
      <w:r>
        <w:t>1993.08——1995.12，福建省漳平市政府副市长；</w:t>
        <w:br/>
      </w:r>
      <w:r>
        <w:t>1996.01——1998.08，福建省漳平市委副书记（期间：1996.03—1998.06，南安市委挂职锻炼）；</w:t>
        <w:br/>
      </w:r>
      <w:r>
        <w:t>1998.09——2002.01，福建省长汀县委副书记、代县长、县长、人民武装委员会主任、国防动员委员会主任；</w:t>
        <w:br/>
      </w:r>
      <w:r>
        <w:t>2002.01——2005.12，福建省长汀县委书记、人武部党委第一书记、国防动员委员会第一主任 ；</w:t>
        <w:br/>
      </w:r>
      <w:r>
        <w:t>2005.12——2007.03，福建省龙岩市委常委、长汀县委书记、人武部党委第一书记、国防动员委员会第一主任；</w:t>
        <w:br/>
      </w:r>
      <w:r>
        <w:t>2007.03——2011.08，福建省龙岩市委常委、市人民政府常务副市长；</w:t>
        <w:br/>
      </w:r>
      <w:r>
        <w:t xml:space="preserve">2011.08——2016.08，福建省南平市委副书记；[1] </w:t>
        <w:br/>
        <w:br/>
      </w:r>
      <w:r>
        <w:t xml:space="preserve">2016.08——，福建省龙岩市政协党组书记。[2] </w:t>
        <w:br/>
        <w:br/>
      </w:r>
      <w:r>
        <w:t xml:space="preserve">2016年8月23日，龙岩市政协召开党组（扩大）会议，传达贯彻市委四届十一次全会精神。市政协党组书记黄福清主持会议并讲话。[2] </w:t>
        <w:br/>
        <w:br/>
      </w:r>
    </w:p>
    <w:p>
      <w:pPr>
        <w:pStyle w:val="Heading3"/>
      </w:pPr>
      <w:r>
        <w:t>广西  河池市环江毛南族自治县</w:t>
      </w:r>
    </w:p>
    <w:p>
      <w:r>
        <w:rPr>
          <w:i/>
        </w:rPr>
        <w:t>覃克江</w:t>
      </w:r>
    </w:p>
    <w:p>
      <w:r>
        <w:t>覃克江，男，毛南族，1958年3月出生，广西环江县人，中共党员，研究生学历。 现任广西河池市水利局局长、党组书记。</w:t>
      </w:r>
    </w:p>
    <w:p>
      <w:r>
        <w:t>简历：</w:t>
      </w:r>
      <w:r>
        <w:t>主持河池市水利局全面工作。主管办公室、计划财务科、人事教育科、水政水资源科、水政监察支队、防汛抗旱和党风廉政建设方面的工作。</w:t>
        <w:br/>
      </w:r>
    </w:p>
    <w:p>
      <w:pPr>
        <w:pStyle w:val="Heading3"/>
      </w:pPr>
      <w:r>
        <w:t>江西省  赣州全南县</w:t>
      </w:r>
    </w:p>
    <w:p>
      <w:r>
        <w:rPr>
          <w:i/>
        </w:rPr>
        <w:t>黄志明</w:t>
      </w:r>
    </w:p>
    <w:p>
      <w:r>
        <w:t>黄志明，男，江西省宁都县大沽乡刘家坊村人。</w:t>
      </w:r>
    </w:p>
    <w:p>
      <w:r>
        <w:t>出生日期: 1969.12</w:t>
      </w:r>
    </w:p>
    <w:p>
      <w:r>
        <w:t>性    别: 男</w:t>
      </w:r>
    </w:p>
    <w:p>
      <w:r>
        <w:t>国    籍: 中国</w:t>
      </w:r>
    </w:p>
    <w:p>
      <w:r>
        <w:t>中文名: 黄志明</w:t>
      </w:r>
    </w:p>
    <w:p>
      <w:r>
        <w:t>简历：</w:t>
      </w:r>
      <w:r>
        <w:t xml:space="preserve">黄志明，1994年7月加入中国共 产党。2001年7月南昌大学函授经济管理专业毕业，在职大专学历。1992年9月赣州农校毕业参加工作，历任小布乡人大秘书、纪检干事。1998年12月任宁都县固村镇人大副主席，1999年9月任固村镇人民政府副镇长。2006年3月任宁都县田埠乡人民政府副乡长。2004年被评为赣州市招商引资特殊贡献人员。[1] </w:t>
        <w:br/>
        <w:br/>
      </w:r>
    </w:p>
    <w:p>
      <w:pPr>
        <w:pStyle w:val="Heading3"/>
      </w:pPr>
      <w:r>
        <w:t>湖北省  襄阳襄城区</w:t>
      </w:r>
    </w:p>
    <w:p>
      <w:r>
        <w:rPr>
          <w:i/>
        </w:rPr>
        <w:t>谢豪斌</w:t>
      </w:r>
    </w:p>
    <w:p>
      <w:r>
        <w:t>谢豪斌，男， 1957年2月出生，汉族，湖北襄樊人，1975年1月参加中国共产党，1975年6月参加工作，党校研究生，1999年7月毕业于湖北省委党校中共党史专业，经济师，现任襄樊市人大常委会副主任。</w:t>
      </w:r>
    </w:p>
    <w:p>
      <w:r>
        <w:t>出生日期:  1957年2月</w:t>
      </w:r>
    </w:p>
    <w:p>
      <w:r>
        <w:t>性    别: 男</w:t>
      </w:r>
    </w:p>
    <w:p>
      <w:r>
        <w:t>中文名: 谢豪斌</w:t>
      </w:r>
    </w:p>
    <w:p>
      <w:r>
        <w:t>出生地: 湖北襄樊</w:t>
      </w:r>
    </w:p>
    <w:p>
      <w:r>
        <w:t>简历：</w:t>
      </w:r>
      <w:r>
        <w:t>1975.06--1975.09　湖北襄阳县欧庙区杨集公社党委副书记；</w:t>
        <w:br/>
      </w:r>
      <w:r>
        <w:t>1975.09--1981.10　湖北襄阳县欧庙公社党委副书记；</w:t>
        <w:br/>
      </w:r>
      <w:r>
        <w:t>1981.10--1984.03　湖北襄阳县程河公社党委副书记；</w:t>
        <w:br/>
      </w:r>
      <w:r>
        <w:t>1984.03--1987.03　湖北襄阳县程河区区长、党委副书记；</w:t>
        <w:br/>
      </w:r>
      <w:r>
        <w:t>1987.03--1987.09　湖北襄阳县朱集区党委书记；</w:t>
        <w:br/>
      </w:r>
      <w:r>
        <w:t>1987.09--1988.10　湖北襄阳县朱集镇党委书记；</w:t>
        <w:br/>
      </w:r>
      <w:r>
        <w:t>1988.10--1990.02　湖北襄阳县双沟镇党委书记；</w:t>
        <w:br/>
      </w:r>
      <w:r>
        <w:t>1990.02--1993.02　湖北襄阳县副县长、县委委员；</w:t>
        <w:br/>
      </w:r>
      <w:r>
        <w:t>1993.02--1994.10　湖北襄阳县委常委、副县长；</w:t>
        <w:br/>
      </w:r>
      <w:r>
        <w:t>1994.10--1995.02　湖北襄樊市樊东区委副书记、代区长；</w:t>
        <w:br/>
      </w:r>
      <w:r>
        <w:t>1995.02--1996.03　湖北襄樊市樊东区委副书记、区长；</w:t>
        <w:br/>
      </w:r>
      <w:r>
        <w:t>1996.03--1996.07　湖北襄樊市襄城区委副书记、区政府筹备组组长；</w:t>
        <w:br/>
      </w:r>
      <w:r>
        <w:t>1996.07--2003.12　湖北襄樊市襄城区委副书记、区长(其间：1996.09--1999.07在省委党校攻读政治学硕士)；</w:t>
        <w:br/>
      </w:r>
      <w:r>
        <w:t>2003.12--2004.04　湖北保康县委书记，2004年1月当选为县人大常委会主任；</w:t>
        <w:br/>
      </w:r>
      <w:r>
        <w:t>2004.04--2006.11　湖北保康县委书记，县人大常委会主任、党组书记，湖北襄樊市委委员；</w:t>
        <w:br/>
      </w:r>
      <w:r>
        <w:t>2006.11--2007.01　湖北襄樊市委副秘书长、市委委员；</w:t>
        <w:br/>
      </w:r>
      <w:r>
        <w:t>2007.01--2011.12　 湖北襄阳（樊）市委常委。；</w:t>
        <w:br/>
      </w:r>
      <w:r>
        <w:t>2012.01--襄阳市人大常委会副主任。</w:t>
        <w:br/>
      </w:r>
      <w:r>
        <w:t>湖北省第八次党代会代表，省十届人大代表，市八、九、十、十一届党代会代表,襄樊市第十二、十三、十四届人代会代表。</w:t>
        <w:br/>
      </w:r>
      <w:r>
        <w:br/>
        <w:br/>
        <w:br/>
        <w:br/>
        <w:br/>
      </w:r>
    </w:p>
    <w:p>
      <w:pPr>
        <w:pStyle w:val="Heading3"/>
      </w:pPr>
      <w:r>
        <w:t>江苏省  连云港连云区</w:t>
      </w:r>
    </w:p>
    <w:p>
      <w:r>
        <w:rPr>
          <w:i/>
        </w:rPr>
        <w:t>陈良灵</w:t>
      </w:r>
    </w:p>
    <w:p>
      <w:r>
        <w:t>陈良灵，男，江苏镇江人，省委党校研究生学历，学士学位，江苏省连云港市纪委副书记、市监察局局长。</w:t>
      </w:r>
    </w:p>
    <w:p>
      <w:r>
        <w:t>出生日期: 1961年12月</w:t>
      </w:r>
    </w:p>
    <w:p>
      <w:r>
        <w:t>民    族: 汉</w:t>
      </w:r>
    </w:p>
    <w:p>
      <w:r>
        <w:t>中文名: 陈良灵</w:t>
      </w:r>
    </w:p>
    <w:p>
      <w:r>
        <w:t>政治面貌: 中共党员</w:t>
      </w:r>
    </w:p>
    <w:p>
      <w:r>
        <w:t>简历：</w:t>
      </w:r>
      <w:r>
        <w:t>1983年2月加入中国共产党，1983年7月参加工作。拟任江苏省省预防腐败局副局长，试用期一年。</w:t>
        <w:br/>
        <w:br/>
        <w:br/>
        <w:br/>
        <w:br/>
      </w:r>
    </w:p>
    <w:p>
      <w:pPr>
        <w:pStyle w:val="Heading3"/>
      </w:pPr>
      <w:r>
        <w:t>陕西  延安洛川县</w:t>
      </w:r>
    </w:p>
    <w:p>
      <w:r>
        <w:rPr>
          <w:i/>
        </w:rPr>
        <w:t>拓平</w:t>
      </w:r>
    </w:p>
    <w:p>
      <w:r>
        <w:t>拓 平， 男，  汉族， 1955年9月出生，陕西子洲人，毕业于清华大学水利工程系，中共党员。</w:t>
      </w:r>
    </w:p>
    <w:p>
      <w:r>
        <w:t>出生日期: 1955年9月</w:t>
      </w:r>
    </w:p>
    <w:p>
      <w:r>
        <w:t xml:space="preserve">民    族: 汉 </w:t>
      </w:r>
    </w:p>
    <w:p>
      <w:r>
        <w:t>国    籍: 中国</w:t>
      </w:r>
    </w:p>
    <w:p>
      <w:r>
        <w:t>中文名: 拓平</w:t>
      </w:r>
    </w:p>
    <w:p>
      <w:r>
        <w:t>简历：</w:t>
      </w:r>
      <w:r>
        <w:t>1979.11-1981.03　任陕北建委干事；</w:t>
        <w:br/>
      </w:r>
      <w:r>
        <w:t>1981.03-1985.07　任陕西省榆林地区子洲县政府办公室干事、副主任；</w:t>
        <w:br/>
      </w:r>
      <w:r>
        <w:t>1985.07-1990.01　任陕西省榆林地区子洲县政府办公室主任；</w:t>
        <w:br/>
      </w:r>
      <w:r>
        <w:t>1990.01-1991.11　任陕西省榆林地区子洲县县长助理；</w:t>
        <w:br/>
      </w:r>
      <w:r>
        <w:t>1991.11-1992.02　任陕西省榆林地区子洲县副县长；</w:t>
        <w:br/>
      </w:r>
      <w:r>
        <w:t>1992.02-1996.01　任陕西省榆林地区绥德县副县长；</w:t>
        <w:br/>
      </w:r>
      <w:r>
        <w:t>1996.01-1997.12　任陕西省榆林地区绥德县委常委、副县长；</w:t>
        <w:br/>
      </w:r>
      <w:r>
        <w:t>1997.12-1999.07　任陕西省榆林地区佳县县委常委、副县长；</w:t>
        <w:br/>
      </w:r>
      <w:r>
        <w:t>1999.07-1999.10　任陕西省榆林地区佳县县委副书记、县长；</w:t>
        <w:br/>
      </w:r>
      <w:r>
        <w:t>1999.10-2001.03　任陕西省洛川县委副书记、县长；</w:t>
        <w:br/>
      </w:r>
      <w:r>
        <w:t>2001.03-2006.11　任陕西省洛川县委书记；</w:t>
        <w:br/>
      </w:r>
      <w:r>
        <w:t>2006.11-2010.04　任陕西省铜川市委常委、宣传部部长；</w:t>
        <w:br/>
      </w:r>
      <w:r>
        <w:t>2010.04-2010.05　任陕西省林业厅党组成员；</w:t>
        <w:br/>
      </w:r>
      <w:r>
        <w:t xml:space="preserve">2010.05-2016.12　任陕西省林业厅党组成员、副厅长。[1] </w:t>
        <w:br/>
        <w:br/>
      </w:r>
      <w:r>
        <w:t xml:space="preserve">2015年12月，免去拓平的陕西省林业厅副厅长。[2] </w:t>
        <w:br/>
        <w:br/>
      </w:r>
    </w:p>
    <w:p>
      <w:pPr>
        <w:pStyle w:val="Heading3"/>
      </w:pPr>
      <w:r>
        <w:t>贵州省  毕节地区金沙县</w:t>
      </w:r>
    </w:p>
    <w:p>
      <w:r>
        <w:rPr>
          <w:i/>
        </w:rPr>
        <w:t>韩平</w:t>
      </w:r>
    </w:p>
    <w:p>
      <w:r>
        <w:t>韩平，男，汉族，1963年9月生，贵州毕节人。1986年1月加入中国共产党，1986年8月参加工作，1986年8月毕业于贵州工学院地质地勘专业，2004年2月清华大学在职研究生班经济学专业结业。现任贵州省地矿局党委委员、副局长。</w:t>
      </w:r>
    </w:p>
    <w:p>
      <w:r>
        <w:t>出生日期: 1963年9月</w:t>
      </w:r>
    </w:p>
    <w:p>
      <w:r>
        <w:t>民    族: 汉族</w:t>
      </w:r>
    </w:p>
    <w:p>
      <w:r>
        <w:t>中文名: 韩平</w:t>
      </w:r>
    </w:p>
    <w:p>
      <w:r>
        <w:t>职    业: 贵州省地矿局党委委员、副局长</w:t>
      </w:r>
    </w:p>
    <w:p>
      <w:r>
        <w:t>简历：</w:t>
      </w:r>
      <w:r>
        <w:t>1982.09-1986.08 贵州工学院地质地勘专业学习；</w:t>
        <w:br/>
      </w:r>
      <w:r>
        <w:t>1986.08-1991.09 贵州省毕节地区编委办办事员、科员；</w:t>
        <w:br/>
      </w:r>
      <w:r>
        <w:t>1991.09-1995.03 贵州省毕节地区编委办副主任(副科级)；</w:t>
        <w:br/>
        <w:br/>
        <w:br/>
        <w:br/>
        <w:br/>
      </w:r>
      <w:r>
        <w:t>1995.03-1996.06 贵州省毕节地区编委办副主任(正科级)；</w:t>
        <w:br/>
      </w:r>
      <w:r>
        <w:t>1996.06-2001.03 贵州省毕节地区编委办副主任(副县级)(其间：2000.03-2000.07 贵州省委党校十七期中青班学习) 2001.03-2001.08 贵州省毕节地区矿产局局长、党组副书记(其间：2002.09-2004.02 清华大学在职研究生班经济学专业学习(结业))；</w:t>
        <w:br/>
      </w:r>
      <w:r>
        <w:t>2001.08-2005.10 贵州省毕节地区煤炭管理局局长、党组书记；</w:t>
        <w:br/>
      </w:r>
      <w:r>
        <w:t>2005.10-2006.03 中共贵州省金沙县委员会副书记、金沙县人民政府代理县长；</w:t>
        <w:br/>
      </w:r>
      <w:r>
        <w:t xml:space="preserve">2006.03至今 中共贵州省金沙县委员会副书记、金沙县人民政府县长[1] </w:t>
        <w:br/>
        <w:br/>
      </w:r>
      <w:r>
        <w:t>2011年11月起，任贵州省地矿局党委委员、副局长。</w:t>
        <w:br/>
      </w:r>
      <w:r>
        <w:t>负责地下水勘查、环境地质和安全维稳等方面的工作;分管地质环境处、安全保卫处；联系单位：113地质大队、117地质大队。</w:t>
        <w:br/>
      </w:r>
    </w:p>
    <w:p>
      <w:pPr>
        <w:pStyle w:val="Heading3"/>
      </w:pPr>
      <w:r>
        <w:t>内蒙古  呼伦贝尔市扎兰屯市</w:t>
      </w:r>
    </w:p>
    <w:p>
      <w:r>
        <w:rPr>
          <w:i/>
        </w:rPr>
        <w:t>于德荣</w:t>
      </w:r>
    </w:p>
    <w:p>
      <w:r>
        <w:t>于德荣，男，汉族，1950年9月出生，内蒙古突泉人，大专文化程度，1973年6月加入中国共产党，1968年9月参加工作。</w:t>
      </w:r>
    </w:p>
    <w:p>
      <w:r>
        <w:t>出生日期: 1950年9月</w:t>
      </w:r>
    </w:p>
    <w:p>
      <w:r>
        <w:t>信    仰: 中国共产党</w:t>
      </w:r>
    </w:p>
    <w:p>
      <w:r>
        <w:t>中文名: 于德荣</w:t>
      </w:r>
    </w:p>
    <w:p>
      <w:r>
        <w:t>出生地: 内蒙古突泉</w:t>
      </w:r>
    </w:p>
    <w:p>
      <w:r>
        <w:t>国    籍: 中国</w:t>
      </w:r>
    </w:p>
    <w:p>
      <w:r>
        <w:t>民    族: 汉族</w:t>
      </w:r>
    </w:p>
    <w:p>
      <w:r>
        <w:t>简历：</w:t>
      </w:r>
      <w:r>
        <w:t>1968．09—1970．12　布特哈旗鄂伦春公社下乡知青；</w:t>
        <w:br/>
      </w:r>
      <w:r>
        <w:t>1970．12—1975．03　空军工程兵第八总队司令部警测连战士、班长、副排长；</w:t>
        <w:br/>
      </w:r>
      <w:r>
        <w:t>1975．03—1987．03　内蒙古扎兰屯百货采购供应站科长、副经理；</w:t>
        <w:br/>
      </w:r>
      <w:r>
        <w:t>1987．03—1990．11　扎兰屯市商业局副局长、党组副书记（其间：1985．09—1987．07中央民族学院行政管理专业脱产学习）；</w:t>
        <w:br/>
      </w:r>
      <w:r>
        <w:t>1990．11—1991．05　内蒙古扎兰屯糖酒副食品采购供应站经理、党委书记；</w:t>
        <w:br/>
      </w:r>
      <w:r>
        <w:t>1991．05—1993．02　扎兰屯市商业局局长、党组书记；</w:t>
        <w:br/>
      </w:r>
      <w:r>
        <w:t>1993．02—1994．01　扎兰屯市经贸委副主任；</w:t>
        <w:br/>
      </w:r>
      <w:r>
        <w:t>1994．01—1995．12　扎兰屯市副市长；</w:t>
        <w:br/>
      </w:r>
      <w:r>
        <w:t>1995．12—1997．04　扎兰屯市委副书记；</w:t>
        <w:br/>
      </w:r>
      <w:r>
        <w:t>1997．04—2000．08　扎兰屯市委副书记、市长；</w:t>
        <w:br/>
      </w:r>
      <w:r>
        <w:t>2000．08—2002．03　扎兰屯市委书记；</w:t>
        <w:br/>
      </w:r>
      <w:r>
        <w:t>2002．03—2005．03　呼伦贝尔市副市长；</w:t>
        <w:br/>
      </w:r>
      <w:r>
        <w:t>2005．03—2007. 12　呼伦贝尔市人大常委会副主任；</w:t>
        <w:br/>
      </w:r>
      <w:r>
        <w:t>2007. 12—至今 　呼伦贝尔市政协党组副书记、副主席。</w:t>
        <w:br/>
      </w:r>
      <w:r>
        <w:t>分工：协助主席工作，分管提案委员会、政协办公厅。</w:t>
        <w:br/>
      </w:r>
      <w:r>
        <w:br/>
      </w:r>
      <w:r>
        <w:t>1968．09—1970．12布特哈旗鄂伦春公社下乡知青</w:t>
        <w:br/>
      </w:r>
      <w:r>
        <w:t>1970．12—1975．03空军工程兵第八总队司令部警测连战士、班长、副排长</w:t>
        <w:br/>
      </w:r>
      <w:r>
        <w:t>1975．03—1987．03内蒙古扎兰屯百货采购供应站科长、副经理</w:t>
        <w:br/>
      </w:r>
      <w:r>
        <w:t>1987．03—1990．11扎兰屯市商业局副局长、党组副书记（其间：1985．09—1987．07中央民族学院行政管理专业脱产学习）</w:t>
        <w:br/>
      </w:r>
      <w:r>
        <w:t>1990．11—1991．05内蒙古扎兰屯糖酒副食品采购供应站经理、党委书记</w:t>
        <w:br/>
      </w:r>
      <w:r>
        <w:t>1991．05—1993．02扎兰屯市商业局局长、党组书记</w:t>
        <w:br/>
      </w:r>
      <w:r>
        <w:t>1993．02—1994．01扎兰屯市经贸委副主任</w:t>
        <w:br/>
      </w:r>
      <w:r>
        <w:t>1994．01—1995．12扎兰屯市副市长</w:t>
        <w:br/>
      </w:r>
      <w:r>
        <w:t>1995．12—1997．04扎兰屯市委副书记</w:t>
        <w:br/>
      </w:r>
      <w:r>
        <w:t>1997．04—2000．08扎兰屯市委副书记、市长</w:t>
        <w:br/>
      </w:r>
      <w:r>
        <w:t>2000．08—2002．03扎兰屯市委书记</w:t>
        <w:br/>
      </w:r>
      <w:r>
        <w:t>2002．03—2005．03呼伦贝尔市副市长</w:t>
        <w:br/>
      </w:r>
      <w:r>
        <w:t>2005．03—  呼伦贝尔市人大常委会副主任</w:t>
        <w:br/>
      </w:r>
    </w:p>
    <w:p>
      <w:pPr>
        <w:pStyle w:val="Heading3"/>
      </w:pPr>
      <w:r>
        <w:t>新疆  和田地区策勒县</w:t>
      </w:r>
    </w:p>
    <w:p>
      <w:r>
        <w:rPr>
          <w:i/>
        </w:rPr>
        <w:t>阿不都拉•库尔班</w:t>
      </w:r>
    </w:p>
    <w:p>
      <w:r>
        <w:t xml:space="preserve">阿不都拉·库尔班[1] </w:t>
        <w:br/>
        <w:t>，男，维吾尔族，1955年3月出生，新疆于田人，1974年9月参加工作，1976年9月加入中国共产党，2001年9月至2004年1月在中共新疆维吾尔自治区党校党校函授学院法律专业毕业，在职大学学历。现任政协和田地工委副主任兼地区工商联主席。</w:t>
      </w:r>
    </w:p>
    <w:p>
      <w:r>
        <w:t>性    别: 男</w:t>
      </w:r>
    </w:p>
    <w:p>
      <w:r>
        <w:t>出生日期: 1955年3月</w:t>
      </w:r>
    </w:p>
    <w:p>
      <w:r>
        <w:t>民    族: None</w:t>
      </w:r>
    </w:p>
    <w:p>
      <w:r>
        <w:t>中文名: 阿不都拉·库尔班</w:t>
      </w:r>
    </w:p>
    <w:p>
      <w:r>
        <w:t>简历：</w:t>
      </w:r>
      <w:r>
        <w:t>1974年9月1976年9月在于田县良种场接受再教育，任知青队长；</w:t>
        <w:br/>
      </w:r>
      <w:r>
        <w:t>1976年10月至1981年4月在于田县委办公室工作；</w:t>
        <w:br/>
      </w:r>
      <w:r>
        <w:t>1981年5月至1982年12月在于田县委办公室工作，任副主任；</w:t>
        <w:br/>
      </w:r>
      <w:r>
        <w:t>1983年1月至1984年12月在于田县喀群公社工作，任管委会主任；</w:t>
        <w:br/>
      </w:r>
      <w:r>
        <w:t>1985年1月至1985年9月在于田县木尕拉镇工作，任党委书记；</w:t>
        <w:br/>
      </w:r>
      <w:r>
        <w:t>1985年10月至1987年7月在于田县计划委员会工作，任副主任；</w:t>
        <w:br/>
      </w:r>
      <w:r>
        <w:t>1987年8月至1990年8月在于田县计划委员会工作，任主任；</w:t>
        <w:br/>
      </w:r>
      <w:r>
        <w:t>1990年9月至1994年11月在于田县人民政府工作，任副县长；</w:t>
        <w:br/>
      </w:r>
      <w:r>
        <w:t>1994年12月1996年10月在于田县委工作，任副书记；</w:t>
        <w:br/>
      </w:r>
      <w:r>
        <w:t>1996年11月2001年1月在于田县工作，任县委常委、政府县长；</w:t>
        <w:br/>
      </w:r>
      <w:r>
        <w:t>2000年2月2005年4月在策勒县工作，任县委副书记，政府县长；</w:t>
        <w:br/>
      </w:r>
      <w:r>
        <w:t>2005年5月至2007年2月，在和田地区行署工作，任秘书长；</w:t>
        <w:br/>
      </w:r>
      <w:r>
        <w:t>2006年12月至今任政协和田地工委副主任；</w:t>
        <w:br/>
      </w:r>
      <w:r>
        <w:t>2007年3月至今兼任和田地区工商联会长。</w:t>
        <w:br/>
      </w:r>
    </w:p>
    <w:p>
      <w:pPr>
        <w:pStyle w:val="Heading3"/>
      </w:pPr>
      <w:r>
        <w:t>陕西  商洛商南县</w:t>
      </w:r>
    </w:p>
    <w:p>
      <w:r>
        <w:rPr>
          <w:i/>
        </w:rPr>
        <w:t>李选良</w:t>
      </w:r>
    </w:p>
    <w:p>
      <w:r>
        <w:t>李选良，男，汉族，1959年6月出生，陕西渭南人，1981年8月加入中国共产党，1977年3月参加工作，陕西省委党校研究生学历。</w:t>
      </w:r>
    </w:p>
    <w:p>
      <w:r>
        <w:t>出生日期: 1959年6月</w:t>
      </w:r>
    </w:p>
    <w:p>
      <w:r>
        <w:t>信    仰: 共产主义</w:t>
      </w:r>
    </w:p>
    <w:p>
      <w:r>
        <w:t>中文名: 李选良</w:t>
      </w:r>
    </w:p>
    <w:p>
      <w:r>
        <w:t>出生地: 陕西渭南人</w:t>
      </w:r>
    </w:p>
    <w:p>
      <w:r>
        <w:t>国    籍: 中国</w:t>
      </w:r>
    </w:p>
    <w:p>
      <w:r>
        <w:t>毕业院校: 陕西省委党校</w:t>
      </w:r>
    </w:p>
    <w:p>
      <w:r>
        <w:t>性    别: 男</w:t>
      </w:r>
    </w:p>
    <w:p>
      <w:r>
        <w:t>民    族: 汉族</w:t>
      </w:r>
    </w:p>
    <w:p>
      <w:r>
        <w:t>简历：</w:t>
      </w:r>
      <w:r>
        <w:t>现任陕西省商洛市人大常委会副主任，兼任市总工会主席。</w:t>
        <w:br/>
      </w:r>
      <w:r>
        <w:t>1977年3月至1980年4月先后在山阳县十里公社、商县三贤公社插队劳动；</w:t>
        <w:br/>
      </w:r>
      <w:r>
        <w:t>1980年4月至1984年8月先后在商县大赵峪、黑山、金陵寺公社武装干事；</w:t>
        <w:br/>
      </w:r>
      <w:r>
        <w:t>1984年8月至1987年9月任中共商县城关镇党委副书记、武装部长；</w:t>
        <w:br/>
      </w:r>
      <w:r>
        <w:t>1987年9月至1989年8月在中共商洛地委党校培训班学习；</w:t>
        <w:br/>
      </w:r>
      <w:r>
        <w:t>1989年8月至1993年6月任中共商州市城关镇党委副书记、镇长；</w:t>
        <w:br/>
      </w:r>
      <w:r>
        <w:t>1993年6月至1997年5月任中共商州市城关镇党委书记(其间：1993年8月至1995年12月参加中央党校函授学院党政管理专业本科班学习)；</w:t>
        <w:br/>
      </w:r>
      <w:r>
        <w:t>1997年5月至1997年11月任中共商州市城关街道办事处党委书记；</w:t>
        <w:br/>
      </w:r>
      <w:r>
        <w:t>1997年11月至2001年5月任商南县人民政府副县长；</w:t>
        <w:br/>
      </w:r>
      <w:r>
        <w:t xml:space="preserve">2001年5月至2006年7月任中共柞水县委常委、柞水县人民政府常务副县长(其间：2004年9月至2007年7月参加陕西省委党校公共管理专业研究生班学习)；[1] </w:t>
        <w:br/>
        <w:br/>
      </w:r>
      <w:r>
        <w:t>2006年7月至2007年1月任中共商南县委副书记、商南县人民政府代县长；</w:t>
        <w:br/>
      </w:r>
      <w:r>
        <w:t xml:space="preserve">2007年1月至2009年12月中共商南县委副书记、商南县人民政府县长；[2] </w:t>
        <w:br/>
        <w:br/>
      </w:r>
      <w:r>
        <w:t>2009年12月至2012年2月任中共丹凤县委书记；</w:t>
        <w:br/>
      </w:r>
      <w:r>
        <w:t xml:space="preserve">2012年2月至今任商洛市人大常委会副主任，2013年兼任市总工会主席。[3] </w:t>
        <w:br/>
        <w:br/>
      </w:r>
      <w:r>
        <w:t xml:space="preserve">陕西省第十一届人民代表大会代表，商洛市第二次、第三次党代会代表，商洛市第一届、第二届、第三届人民代表大会代表。[3] </w:t>
        <w:br/>
        <w:br/>
      </w:r>
    </w:p>
    <w:p>
      <w:pPr>
        <w:pStyle w:val="Heading3"/>
      </w:pPr>
      <w:r>
        <w:t>山西  临汾翼城县</w:t>
      </w:r>
    </w:p>
    <w:p>
      <w:r>
        <w:rPr>
          <w:i/>
        </w:rPr>
        <w:t>王天郎</w:t>
      </w:r>
    </w:p>
    <w:p>
      <w:r>
        <w:t>王天郎，男，1958年03月出生，山西临汾市尧都区人，学士学历。</w:t>
      </w:r>
    </w:p>
    <w:p>
      <w:r>
        <w:t>简历：</w:t>
      </w:r>
      <w:r>
        <w:t xml:space="preserve">历任临汾地区电视台副台长、总编辑，临汾市电视台总编辑，临汾市广播电视局局长、党组书记，临汾市广播电视台台长，翼城县委副书记、县长，现任隰县县委书记，临汾市委党校常务副校长。[1] </w:t>
        <w:br/>
        <w:br/>
      </w:r>
    </w:p>
    <w:p>
      <w:pPr>
        <w:pStyle w:val="Heading3"/>
      </w:pPr>
      <w:r>
        <w:t>河南省  濮阳清丰县</w:t>
      </w:r>
    </w:p>
    <w:p>
      <w:r>
        <w:rPr>
          <w:i/>
        </w:rPr>
        <w:t>吴新普</w:t>
      </w:r>
    </w:p>
    <w:p>
      <w:r>
        <w:t xml:space="preserve">吴新普，男，汉族，1958年1月生，河南省浚县人，1981年9月参加工作，1985年4月加入中国共产党，中央党校经济管理专业毕业，工程师。现任河南省濮阳市副市长、党组成员。[1] </w:t>
        <w:br/>
      </w:r>
    </w:p>
    <w:p>
      <w:r>
        <w:t>民    族: 汉族</w:t>
      </w:r>
    </w:p>
    <w:p>
      <w:r>
        <w:t>中文名: 吴新普</w:t>
      </w:r>
    </w:p>
    <w:p>
      <w:r>
        <w:t>出生地: 河南省浚县</w:t>
      </w:r>
    </w:p>
    <w:p>
      <w:r>
        <w:t>国    籍: 中国</w:t>
      </w:r>
    </w:p>
    <w:p>
      <w:r>
        <w:t>毕业院校: 中央党校经济管理专业</w:t>
      </w:r>
    </w:p>
    <w:p>
      <w:r>
        <w:t>性    别: 男</w:t>
      </w:r>
    </w:p>
    <w:p>
      <w:r>
        <w:t>简历：</w:t>
      </w:r>
      <w:r>
        <w:t>1979.08--1981.09 河南省农机校学生</w:t>
        <w:br/>
      </w:r>
      <w:r>
        <w:t>1981.09--1984.08 安阳地区、濮阳市农机局工作</w:t>
        <w:br/>
      </w:r>
      <w:r>
        <w:t>1984.08--1988.04 濮阳市农机局办公室副主任(其间:1983.07-1986.07郑州大学数学系函授学习)</w:t>
        <w:br/>
      </w:r>
      <w:r>
        <w:t>1988.04--1992.09 濮阳市农机局党组成员、办公室主任(其间：1990.03-1992.03挂职任台前县后方乡党委副书记)</w:t>
        <w:br/>
      </w:r>
      <w:r>
        <w:t>1992.09--1995.07 濮阳高新技术产业开发区项目推进中心主任(副县级)</w:t>
        <w:br/>
      </w:r>
      <w:r>
        <w:t>1995.07--1997.04 濮阳高新技术产业开发区管委会副主任、党工委委员(其间：1993.08-1995.12中央党校函授学院经济管理专业学习)</w:t>
        <w:br/>
      </w:r>
      <w:r>
        <w:t>1997.04--2001.03 中共濮阳县委副书记</w:t>
        <w:br/>
      </w:r>
      <w:r>
        <w:t>2001.03--2004.05 清丰县人民政府县长、县委副书记</w:t>
        <w:br/>
      </w:r>
      <w:r>
        <w:t>2004.05--2008.09 南乐县人民政府县长、县委副书记</w:t>
        <w:br/>
      </w:r>
      <w:r>
        <w:t>2008.09--2011.08 中共清丰县委书记</w:t>
        <w:br/>
      </w:r>
      <w:r>
        <w:t>2011.08—2011.08 濮阳市人民政府党组成员，中共清丰县委书记</w:t>
        <w:br/>
      </w:r>
      <w:r>
        <w:t>2011.09—2011.12 濮阳市人民政府副市长、党组成员，中共清丰县委书记</w:t>
        <w:br/>
      </w:r>
      <w:r>
        <w:t xml:space="preserve">2011.12—    濮阳市人民政府副市长、党组成员[1] </w:t>
        <w:br/>
        <w:br/>
      </w:r>
      <w:r>
        <w:br/>
        <w:br/>
        <w:br/>
        <w:br/>
        <w:br/>
        <w:t>吴新普同志</w:t>
        <w:br/>
        <w:br/>
        <w:br/>
      </w:r>
      <w:r>
        <w:t>吴新普，男，汉族，1958年1月生，河南省浚县人，1985年4月加入中国共产党，1981年9月参加工作，中央党校经济管理专业毕业，大学学历，工程师。</w:t>
        <w:br/>
      </w:r>
      <w:r>
        <w:t>现任濮阳市人民政府副市长、党组成员。</w:t>
        <w:br/>
      </w:r>
      <w:r>
        <w:t>负责农业和农村工作。</w:t>
        <w:br/>
      </w:r>
      <w:r>
        <w:t xml:space="preserve">分管和联系单位：市委农办、市农业局、市水利局、市林业局、市畜牧局、市粮食局、市农机局、市扶贫开发办公室、市供销合作社、市农业科学研究院、市林业科学研究院、市濮上生态园区管理局、市农业高新技术开发中心、濮阳黄河河务局、市卫河河务局、市气象局。[1] </w:t>
        <w:br/>
        <w:br/>
      </w:r>
    </w:p>
    <w:p>
      <w:pPr>
        <w:pStyle w:val="Heading3"/>
      </w:pPr>
      <w:r>
        <w:t>甘肃  庆阳庆城县</w:t>
      </w:r>
    </w:p>
    <w:p>
      <w:r>
        <w:rPr>
          <w:i/>
        </w:rPr>
        <w:t>张畅钰</w:t>
      </w:r>
    </w:p>
    <w:p>
      <w:r>
        <w:t>张畅钰，男，汉族，生于1962年10月，甘肃合水县人，中共甘肃省委党校研究生，1988年7月入党，1983年7月参加工作。</w:t>
      </w:r>
    </w:p>
    <w:p>
      <w:r>
        <w:t>性    别: 男</w:t>
      </w:r>
    </w:p>
    <w:p>
      <w:r>
        <w:t>民    族: 汉族</w:t>
      </w:r>
    </w:p>
    <w:p>
      <w:r>
        <w:t>国    籍: 中国</w:t>
      </w:r>
    </w:p>
    <w:p>
      <w:r>
        <w:t>中文名: 张畅钰</w:t>
      </w:r>
    </w:p>
    <w:p>
      <w:r>
        <w:t>简历：</w:t>
      </w:r>
      <w:r>
        <w:t>工作经历</w:t>
        <w:br/>
      </w:r>
      <w:r>
        <w:t>1981年2月在合水县定祥小学任社请教师；1981年9月在庆阳师范学习；1983年7月在合水板桥八校任教；1983年10月先后在庆阳地委秘书处机要科、办公室工作；1992年10月先后任庆阳地委秘书处副科级秘书、正科级秘书；1996年3月任庆阳地委秘书处办公室副主任；1997年10月任镇原县委副书记，其间1986年4月参加甘肃省高等教育自学考试政治理论专业大专考试，于1989年12月毕业；1996年9月参加省委党校行政管理专业本科班学习，于1998年12月毕业；1998年9月参加省委党校区域经济开发史专业研究生班学习，于2001年6月毕业；2001年8月任中共庆阳县委副书记、县长；2002年8月任中共庆城县委副书记、县长。2004年11月任中共庆城县委书记。系本届省、市、县三级人大代表。2008年10月17日，经甘肃省、庆阳市、庆城县三级人大常委会批准被拘留，10月28日以受贿罪被依法逮捕。2010年1月22日甘肃省十一届人大常委会发布公告称，2010年1月5日庆阳市人大常委会依法罢免了其省十一届人大代表职务，依照代表法的有关规定，张畅钰的代表资格终止。</w:t>
        <w:br/>
      </w:r>
    </w:p>
    <w:p>
      <w:pPr>
        <w:pStyle w:val="Heading3"/>
      </w:pPr>
      <w:r>
        <w:t>福建省  南平光泽县</w:t>
      </w:r>
    </w:p>
    <w:p>
      <w:r>
        <w:rPr>
          <w:i/>
        </w:rPr>
        <w:t>朱淑芳</w:t>
      </w:r>
    </w:p>
    <w:p>
      <w:r>
        <w:t>朱淑芳，女，汉族，1959年12月出生，福建建瓯人，中共党员。中央党校法理学专业毕业，在职研究生学历，高级统计师。</w:t>
      </w:r>
    </w:p>
    <w:p>
      <w:r>
        <w:t>出生日期: 1959年12月</w:t>
      </w:r>
    </w:p>
    <w:p>
      <w:r>
        <w:t>中文名: 朱淑芳</w:t>
      </w:r>
    </w:p>
    <w:p>
      <w:r>
        <w:t>出生地: 福建建瓯</w:t>
      </w:r>
    </w:p>
    <w:p>
      <w:r>
        <w:t>国    籍: 中国</w:t>
      </w:r>
    </w:p>
    <w:p>
      <w:r>
        <w:t>职    业: 福建省卫生和计划生育委员会主任</w:t>
      </w:r>
    </w:p>
    <w:p>
      <w:r>
        <w:t>民    族: 汉族</w:t>
      </w:r>
    </w:p>
    <w:p>
      <w:r>
        <w:t>简历：</w:t>
      </w:r>
      <w:r>
        <w:t>现任福建省卫生和计划生育委员会党组书记、主任。</w:t>
        <w:br/>
      </w:r>
      <w:r>
        <w:t>1977年6月参加工作，曾任福建南平市财委副主任（挂职）；</w:t>
        <w:br/>
      </w:r>
      <w:r>
        <w:t>福建建瓯市副市长；</w:t>
        <w:br/>
      </w:r>
      <w:r>
        <w:t>福建光泽县县长、县委副书记、县委书记。</w:t>
        <w:br/>
      </w:r>
      <w:r>
        <w:t>2005年6月起任福建省农业厅党组成员、驻厅纪检组组长，</w:t>
        <w:br/>
      </w:r>
      <w:r>
        <w:t>2007年8月起任福建省农业厅党组成员、副厅长、驻厅纪检组组长。</w:t>
        <w:br/>
      </w:r>
      <w:r>
        <w:t>2008年9月任中共泉州市委常委、市纪委书记。</w:t>
        <w:br/>
      </w:r>
      <w:r>
        <w:t>2008年11月任中共共泉州市委常委、市纪委书记、市委市直机关工委书记。</w:t>
        <w:br/>
      </w:r>
      <w:r>
        <w:t xml:space="preserve">2011年9月任中共泉州市委常委、市委副书记。[1-2] </w:t>
        <w:br/>
        <w:br/>
      </w:r>
      <w:r>
        <w:t xml:space="preserve">2013年4月任福建省卫生厅党组书记、厅长[3] </w:t>
        <w:br/>
        <w:br/>
      </w:r>
      <w:r>
        <w:t xml:space="preserve">2013年11月任福建省卫生和计划生育委员会主任[4] </w:t>
        <w:br/>
        <w:br/>
      </w:r>
      <w:r>
        <w:t xml:space="preserve">中国共产党福建省第十届委员会委员[5] </w:t>
        <w:br/>
        <w:br/>
      </w:r>
      <w:r>
        <w:t>分管工作：主管卫生和计划生育委员会全面事宜。</w:t>
        <w:br/>
      </w:r>
    </w:p>
    <w:p>
      <w:pPr>
        <w:pStyle w:val="Heading3"/>
      </w:pPr>
      <w:r>
        <w:t>安徽省  芜湖新芜区</w:t>
      </w:r>
    </w:p>
    <w:p>
      <w:r>
        <w:rPr>
          <w:i/>
        </w:rPr>
        <w:t>丁祖荣</w:t>
      </w:r>
    </w:p>
    <w:p>
      <w:r>
        <w:t>丁祖荣，男，汉族，1962年2月生，安徽无为县人，1985年7月参加工作，1985年7月加入中国共产党，安徽师范大学中文系中文专业毕业，大学学历。</w:t>
      </w:r>
    </w:p>
    <w:p>
      <w:r>
        <w:t>出生日期: 1962年2月</w:t>
      </w:r>
    </w:p>
    <w:p>
      <w:r>
        <w:t>信    仰: 共产主义</w:t>
      </w:r>
    </w:p>
    <w:p>
      <w:r>
        <w:t>中文名: 丁祖荣</w:t>
      </w:r>
    </w:p>
    <w:p>
      <w:r>
        <w:t>出生地: 安徽无为县</w:t>
      </w:r>
    </w:p>
    <w:p>
      <w:r>
        <w:t>国    籍: 中国</w:t>
      </w:r>
    </w:p>
    <w:p>
      <w:r>
        <w:t>职    业: 公务员</w:t>
      </w:r>
    </w:p>
    <w:p>
      <w:r>
        <w:t>毕业院校: None</w:t>
      </w:r>
    </w:p>
    <w:p>
      <w:r>
        <w:t>民    族: 汉族</w:t>
      </w:r>
    </w:p>
    <w:p>
      <w:r>
        <w:t>简历：</w:t>
      </w:r>
      <w:r>
        <w:t xml:space="preserve">现任安徽省援疆干部领队、安徽省援疆指挥部临时党委书记、指挥长，新疆和田地委副书记，中共安徽省芜湖市委常委、市政府党组副书记、副市长。[1-2] </w:t>
        <w:br/>
        <w:br/>
      </w:r>
      <w:r>
        <w:t>1981.09——1985.07，安徽师范大学中文系中文专业学生；</w:t>
        <w:br/>
      </w:r>
      <w:r>
        <w:t>1985.07——1987.09，安徽省弋矶山医院党办秘书；</w:t>
        <w:br/>
      </w:r>
      <w:r>
        <w:t>1987.09——1991.08，安徽省皖南医学院党办、院办副科级、正科级秘书；</w:t>
        <w:br/>
      </w:r>
      <w:r>
        <w:t>1991.08——1992.02，安徽省芜湖市委政研室经济调研科正科级秘书；</w:t>
        <w:br/>
      </w:r>
      <w:r>
        <w:t>1992.02——1995.08，安徽省芜湖市委办公室正科级秘书；</w:t>
        <w:br/>
      </w:r>
      <w:r>
        <w:t>1995.08——1999.04，安徽省芜湖市委办公室（厅）副主任；</w:t>
        <w:br/>
      </w:r>
      <w:r>
        <w:t>1999.04——2000.11，安徽省芜湖市委副秘书长、市委办公厅调研员；</w:t>
        <w:br/>
      </w:r>
      <w:r>
        <w:t>2000.11——2003.03，安徽省芜湖市新芜区委副书记、区政府区长；</w:t>
        <w:br/>
      </w:r>
      <w:r>
        <w:t>2003.03——2006.03，安徽省芜湖市政府秘书长、办公室主任；</w:t>
        <w:br/>
      </w:r>
      <w:r>
        <w:t>2006.03——2006.12，安徽省芜湖市政府秘书长、办公室主任，芜湖经济技术开发区管委会副主任；</w:t>
        <w:br/>
      </w:r>
      <w:r>
        <w:t>2006.12——2011.06，安徽省芜湖市委常委、市委秘书长；</w:t>
        <w:br/>
      </w:r>
      <w:r>
        <w:t xml:space="preserve">2011.06——2013.09，安徽省芜湖市委常委、市政府党组副书记、常务副市长；[1] </w:t>
        <w:br/>
        <w:br/>
      </w:r>
      <w:r>
        <w:t>2013.09——2015.03，安徽省援疆干部领队、省援疆指挥部临时党委书记、指挥长，新疆和田地委副书记，安徽省芜湖市委常委、市政府党组副书记、常务副市长（2015年02月确定为正市级）；</w:t>
        <w:br/>
      </w:r>
      <w:r>
        <w:t xml:space="preserve">2015.03——至今，安徽省援疆干部领队、省援疆指挥部临时党委书记、指挥长，新疆和田地委副书记，安徽省芜湖市委常委、市政府党组副书记、副市长。[2] </w:t>
        <w:br/>
        <w:br/>
      </w:r>
      <w:r>
        <w:t xml:space="preserve">2015年3月，据芜湖市政府网站显示，丁祖荣不再担任芜湖市常务副市长。[3] </w:t>
        <w:br/>
        <w:br/>
      </w:r>
    </w:p>
    <w:p>
      <w:pPr>
        <w:pStyle w:val="Heading3"/>
      </w:pPr>
      <w:r>
        <w:t>云南省  曲靖马龙县</w:t>
      </w:r>
    </w:p>
    <w:p>
      <w:r>
        <w:rPr>
          <w:i/>
        </w:rPr>
        <w:t>李微</w:t>
      </w:r>
    </w:p>
    <w:p>
      <w:r>
        <w:t>李微，女，汉族，1963年2月生，大学学历，中共党员，1983年7月参加工作。</w:t>
      </w:r>
    </w:p>
    <w:p>
      <w:r>
        <w:t>出生日期: 1963年2月</w:t>
      </w:r>
    </w:p>
    <w:p>
      <w:r>
        <w:t>民    族: 汉族</w:t>
      </w:r>
    </w:p>
    <w:p>
      <w:r>
        <w:t>信    仰: None</w:t>
      </w:r>
    </w:p>
    <w:p>
      <w:r>
        <w:t>中文名: 李微</w:t>
      </w:r>
    </w:p>
    <w:p>
      <w:r>
        <w:t>简历：</w:t>
      </w:r>
      <w:r>
        <w:t xml:space="preserve">现任云南省人民政府办公厅副主任、省人民政府督查室主任（正厅级）。[1] </w:t>
        <w:br/>
        <w:br/>
      </w:r>
      <w:r>
        <w:t xml:space="preserve">历任云南省委组织部机关党委副书记、干部四处副处长，马龙县委副书记、县长、县委书记，曲靖市委常委、马龙县委书记，曲靖市委常委、政法委书记。[2] </w:t>
        <w:br/>
        <w:br/>
      </w:r>
      <w:r>
        <w:t xml:space="preserve">2016年4月，任云南省人民政府办公厅副主任、省人民政府督查室主任（正厅级）。[1] </w:t>
        <w:br/>
        <w:br/>
      </w:r>
      <w:r>
        <w:t xml:space="preserve">2016年2月16日，拟任云南省人民政府办公厅副主任、省人民政府督查室主任（正厅级）。[2] </w:t>
        <w:br/>
        <w:br/>
      </w:r>
    </w:p>
    <w:p>
      <w:pPr>
        <w:pStyle w:val="Heading3"/>
      </w:pPr>
      <w:r>
        <w:t>福建省  泉州惠安县</w:t>
      </w:r>
    </w:p>
    <w:p>
      <w:r>
        <w:rPr>
          <w:i/>
        </w:rPr>
        <w:t>林万明</w:t>
      </w:r>
    </w:p>
    <w:p>
      <w:r>
        <w:t>林万明，男，汉族，1962年10月出生，福建省泉州市泉港区人。于1982年8月参加工作，1987年1月加入中国共产党。</w:t>
      </w:r>
    </w:p>
    <w:p>
      <w:r>
        <w:t>出生日期: 1962年10月</w:t>
      </w:r>
    </w:p>
    <w:p>
      <w:r>
        <w:t>民    族: 汉族</w:t>
      </w:r>
    </w:p>
    <w:p>
      <w:r>
        <w:t>中文名: 林万明</w:t>
      </w:r>
    </w:p>
    <w:p>
      <w:r>
        <w:t>出生地: None</w:t>
      </w:r>
    </w:p>
    <w:p>
      <w:r>
        <w:t>简历：</w:t>
      </w:r>
      <w:r>
        <w:t>现任福建省泉州市委常委。</w:t>
        <w:br/>
      </w:r>
      <w:r>
        <w:t>1982.8 — 1986.2 惠安县水产局干部</w:t>
        <w:br/>
      </w:r>
      <w:r>
        <w:t>1986.2 — 1988.3 惠安县农委政研科干事、经济科副科长</w:t>
        <w:br/>
      </w:r>
      <w:r>
        <w:t>1988.3 — 1990.7 惠安县农委副主任、党组成员</w:t>
        <w:br/>
      </w:r>
      <w:r>
        <w:t>1990.7 — 1996.1 惠安县崇武镇党委副书记、崇武镇人民政府镇长</w:t>
        <w:br/>
      </w:r>
      <w:r>
        <w:t>1996.1 — 1999.1 惠安县洛阳镇党委书记</w:t>
        <w:br/>
      </w:r>
      <w:r>
        <w:t>1999.1 — 2002.3 惠安县人民政府副县长、党组成员</w:t>
        <w:br/>
      </w:r>
      <w:r>
        <w:t>2002.3 — 2006.3 惠安县委常委、县人民政府常务副县长、党组副书记</w:t>
        <w:br/>
      </w:r>
      <w:r>
        <w:t>2006.3 — 2006.4 惠安县委副书记、县人民政府党组书记、常务副县长、代县长</w:t>
        <w:br/>
      </w:r>
      <w:r>
        <w:t>2006.4 — 2009.9 惠安县委副书记、县人民政府党组书记、县长</w:t>
        <w:br/>
      </w:r>
      <w:r>
        <w:t>2009.9 — 2011.6 惠安县委书记</w:t>
        <w:br/>
      </w:r>
      <w:r>
        <w:t xml:space="preserve">2011.6—2013.8 泉州市丰泽区委书记。拟提任设区市副厅级领导职务[1] </w:t>
        <w:br/>
        <w:br/>
      </w:r>
      <w:r>
        <w:t xml:space="preserve">2013.8—2016.10 泉州市人民政府副市长[2-3] </w:t>
        <w:br/>
        <w:br/>
      </w:r>
      <w:r>
        <w:t>2016.9— 福建省泉州市委常委</w:t>
        <w:br/>
      </w:r>
      <w:r>
        <w:t xml:space="preserve">2016年9月，中共泉州市第十二届委员会举行第一次全体会议，当选为新一届市委常委。[4] </w:t>
        <w:br/>
        <w:br/>
      </w:r>
      <w:r>
        <w:t xml:space="preserve">2016年10月18日，泉州市第十五届人民代表大会常务委员会第三十六次会议通过，决定免去林万明的泉州市人民政府副市长职务。[3] </w:t>
        <w:br/>
        <w:br/>
      </w:r>
    </w:p>
    <w:p>
      <w:pPr>
        <w:pStyle w:val="Heading3"/>
      </w:pPr>
      <w:r>
        <w:t>山西  临汾浮山县</w:t>
      </w:r>
    </w:p>
    <w:p>
      <w:r>
        <w:rPr>
          <w:i/>
        </w:rPr>
        <w:t>张宏志</w:t>
      </w:r>
    </w:p>
    <w:p>
      <w:r>
        <w:t>张宏志，男，汉族，1964年4月生，山西临汾市尧都区人，中央党校研究生学历，1990年9月加入中国共产党，1986年7月参加工作。</w:t>
      </w:r>
    </w:p>
    <w:p>
      <w:r>
        <w:t>出生日期: 1964年4月</w:t>
      </w:r>
    </w:p>
    <w:p>
      <w:r>
        <w:t>中文名: 张宏志</w:t>
      </w:r>
    </w:p>
    <w:p>
      <w:r>
        <w:t>出生地: 山西临汾市尧都区</w:t>
      </w:r>
    </w:p>
    <w:p>
      <w:r>
        <w:t>国    籍: 中国</w:t>
      </w:r>
    </w:p>
    <w:p>
      <w:r>
        <w:t>毕业院校: 中央党校</w:t>
      </w:r>
    </w:p>
    <w:p>
      <w:r>
        <w:t>民    族: 汉族</w:t>
      </w:r>
    </w:p>
    <w:p>
      <w:r>
        <w:t>简历：</w:t>
      </w:r>
      <w:r>
        <w:t>现任夏县县委书记。</w:t>
        <w:br/>
      </w:r>
      <w:r>
        <w:t>1986年07月至1988年04月，任山西省供销学校果树场副场长；</w:t>
        <w:br/>
      </w:r>
      <w:r>
        <w:t>1988年04月至1997年12月，历任临汾地区财委调研室副主任、主任；</w:t>
        <w:br/>
      </w:r>
      <w:r>
        <w:t>1997年12月至2002年01月，任临汾地区商贸总公司党组成员、经理助理；</w:t>
        <w:br/>
      </w:r>
      <w:r>
        <w:t>2002年01月至2005年05月，历任临汾市对外贸易经济合作局副局长、临汾市商务局副局长；</w:t>
        <w:br/>
      </w:r>
      <w:r>
        <w:t xml:space="preserve">2005年05月至2009年10月，任隰县县委副书记；[1] </w:t>
        <w:br/>
        <w:br/>
      </w:r>
      <w:r>
        <w:t xml:space="preserve">2009年10月至2013年04月，任浮山县委副书记、县长；[2] </w:t>
        <w:br/>
        <w:br/>
      </w:r>
      <w:r>
        <w:t xml:space="preserve">2013年04月起先后任襄汾县委副书记，襄汾县人民政府副县长、代县长，襄汾县人民政府县长；[3] </w:t>
        <w:br/>
        <w:br/>
      </w:r>
      <w:r>
        <w:t xml:space="preserve">2015年05月任夏县县委书记。[4] </w:t>
        <w:br/>
        <w:br/>
      </w:r>
      <w:r>
        <w:t xml:space="preserve">2016年4月，根据《党政领导干部选拔任用工作条例》规定，提名张宏志为运城市级领导班子副职新提名人选。[5] </w:t>
        <w:br/>
        <w:br/>
      </w:r>
      <w:r>
        <w:t xml:space="preserve">2016年8月，选举张宏志为中共夏县县委书记。[6] </w:t>
        <w:br/>
        <w:br/>
      </w:r>
    </w:p>
    <w:p>
      <w:pPr>
        <w:pStyle w:val="Heading3"/>
      </w:pPr>
      <w:r>
        <w:t>广东省  清远清城区</w:t>
      </w:r>
    </w:p>
    <w:p>
      <w:r>
        <w:rPr>
          <w:i/>
        </w:rPr>
        <w:t>肖文</w:t>
      </w:r>
    </w:p>
    <w:p>
      <w:r>
        <w:t>肖文，男，汉族，1961年10月生，广东兴宁人，1991年6月加入中国共产党，1977年8月参加工作，广东省社科院研究生学历。</w:t>
      </w:r>
    </w:p>
    <w:p>
      <w:r>
        <w:t>出生日期: 1961年10月</w:t>
      </w:r>
    </w:p>
    <w:p>
      <w:r>
        <w:t>民    族: 汉族</w:t>
      </w:r>
    </w:p>
    <w:p>
      <w:r>
        <w:t>信    仰: 共产主义</w:t>
      </w:r>
    </w:p>
    <w:p>
      <w:r>
        <w:t>中文名: 肖文</w:t>
      </w:r>
    </w:p>
    <w:p>
      <w:r>
        <w:t>毕业院校: 广东省社科院</w:t>
      </w:r>
    </w:p>
    <w:p>
      <w:r>
        <w:t>简历：</w:t>
      </w:r>
      <w:r>
        <w:t>现任清远市委常委，兼任市委政法委书记</w:t>
        <w:br/>
      </w:r>
      <w:r>
        <w:br/>
      </w:r>
      <w:r>
        <w:t>1977.08--1979.10在连南县示范农场上山下乡</w:t>
        <w:br/>
      </w:r>
      <w:r>
        <w:t>1979.10--1985.12在连南县财政局工作</w:t>
        <w:br/>
      </w:r>
      <w:r>
        <w:t>1985.12--1988.03在韶关市财政局工作</w:t>
        <w:br/>
      </w:r>
      <w:r>
        <w:t>1988.03--1993.08清远市财政局企财科副科长(其间:1989.09--1991.07在广东商学院财务会计专业学习,1991.06--1992.07挂任连县西江乡副乡长)</w:t>
        <w:br/>
      </w:r>
      <w:r>
        <w:t>1993.08--1993.10清远市财政局中企科科长</w:t>
        <w:br/>
      </w:r>
      <w:r>
        <w:t>1993.10--1995.01财政部驻清远中企组组长</w:t>
        <w:br/>
      </w:r>
      <w:r>
        <w:t>1995.01--1996.04财政部驻广东省财政监察专员办事处清远组临时负责人</w:t>
        <w:br/>
      </w:r>
      <w:r>
        <w:t>1996.04--1999.01财政部驻广东省财政监察专员办事处清远组副组长(副处级)(其间:1995.09--1998.07在广东省社科院经济学专业研究生班学习)</w:t>
        <w:br/>
      </w:r>
      <w:r>
        <w:t>1999.01--2001.03清远市财政局副处长级调研员,1999.03起任清远市财政局局长助理,2000.03起任清远市财政局党组成员</w:t>
        <w:br/>
      </w:r>
      <w:r>
        <w:t xml:space="preserve">2001.03--2003.07清远市清城区委副书记,区政府党组书记、区长[1] </w:t>
        <w:br/>
        <w:br/>
      </w:r>
      <w:r>
        <w:t>2003.07--2004.03清新县委书记</w:t>
        <w:br/>
      </w:r>
      <w:r>
        <w:t>2004.03--2006.11清新县委书记、县人大主任</w:t>
        <w:br/>
      </w:r>
      <w:r>
        <w:t>2006.11--2007.01清远市清城区委书记</w:t>
        <w:br/>
      </w:r>
      <w:r>
        <w:t>2007.01--2007.04清远市清城区委书记、区人大主任</w:t>
        <w:br/>
      </w:r>
      <w:r>
        <w:t>2007.04--2008.06清远经济开发区党委副书记、管委会主任,清远市清城区委书记、区人大主任</w:t>
        <w:br/>
      </w:r>
      <w:r>
        <w:t>2008.06-- 清远经济开发区党委副书记、管委会主任</w:t>
        <w:br/>
      </w:r>
      <w:r>
        <w:t xml:space="preserve">2011年12月当选为中共清远市第六届委员会常委[2] </w:t>
        <w:br/>
        <w:br/>
      </w:r>
      <w:r>
        <w:t xml:space="preserve">负责综治维稳工作，分管市委政法委、市社工委、市信访局工作，联系市法院、市检察院。[2] </w:t>
        <w:br/>
        <w:br/>
      </w:r>
    </w:p>
    <w:p>
      <w:pPr>
        <w:pStyle w:val="Heading3"/>
      </w:pPr>
      <w:r>
        <w:t>湖北省  黄冈武穴市</w:t>
      </w:r>
    </w:p>
    <w:p>
      <w:r>
        <w:rPr>
          <w:i/>
        </w:rPr>
        <w:t>陈楚珍</w:t>
      </w:r>
    </w:p>
    <w:p>
      <w:r>
        <w:t>湖北省水利厅党组成员、省农村饮水安全工程建设管理办公室主任 陈楚珍 1955年10月生，湖北鄂州人，中共党员，大学文化，教授、硕士研究生导师，武穴市人民政府市长。1975年7月～1976年9月在鄂城师范政文班（中高）学习 1976年9月～1978年2月在鄂城华容高中任教并任团委书记；1978年3月～1982年1月在华中理工大学机械工程系学习；1982年2月～1995年6月在武汉水利电力大学机械工程系任教，先后任教研室主任、武汉水利电力大学兴达高科技公司总经理</w:t>
      </w:r>
    </w:p>
    <w:p>
      <w:r>
        <w:t>主要成就: 武穴市人民政府市长</w:t>
      </w:r>
    </w:p>
    <w:p>
      <w:r>
        <w:t>出生日期: 1955年10月</w:t>
      </w:r>
    </w:p>
    <w:p>
      <w:r>
        <w:t>中文名: 陈楚珍</w:t>
      </w:r>
    </w:p>
    <w:p>
      <w:r>
        <w:t>出生地: None</w:t>
      </w:r>
    </w:p>
    <w:p>
      <w:r>
        <w:t>简历：</w:t>
      </w:r>
      <w:r>
        <w:t>湖北省水利厅党组成员、省农村饮水安全工程建设管理办公室主任　陈楚珍 1955年10月生，湖北鄂州人，中共党员，大学文化，教授、硕士研究生导师，武穴市人民政府市长。1975年7月～1976年9月在鄂城师范政文班（中高）学习 1976年9月～1978年2月在鄂城华容高中任教并任团委书记；1978年3月～1982年1月在华中理工大学机械工程系学习；1982年2月～1995年6月在武汉水利电力大学机械工程系任教，先后任教研室主任、武汉水利电力大学兴达高科技公司总经理；1995年7月～19t叶年6月任武穴市人民政府科技副市长；1997年6月至2003年11月任武穴市人民政府市长。1997年12月当选为湖北省第九届人民代表大会代表。现任湖北省水利厅党组成员、省农村饮水安全工程建设管理办公室主任。</w:t>
        <w:br/>
      </w:r>
      <w:r>
        <w:t>负责农村饮水安全工作；</w:t>
        <w:br/>
      </w:r>
      <w:r>
        <w:t>分管省农村饮水安全工程建设管理办公室。</w:t>
        <w:br/>
      </w:r>
    </w:p>
    <w:p>
      <w:pPr>
        <w:pStyle w:val="Heading3"/>
      </w:pPr>
      <w:r>
        <w:t>新疆  和田地区于田县</w:t>
      </w:r>
    </w:p>
    <w:p>
      <w:r>
        <w:rPr>
          <w:i/>
        </w:rPr>
        <w:t>买赛地•胡达拜地</w:t>
      </w:r>
    </w:p>
    <w:p>
      <w:r>
        <w:t>曾任新疆维吾尔族自治区人大常委会和田地区工委副主任。</w:t>
      </w:r>
    </w:p>
    <w:p>
      <w:r>
        <w:t>免职日期: 2015年1月</w:t>
      </w:r>
    </w:p>
    <w:p>
      <w:r>
        <w:t>国    籍: 中国</w:t>
      </w:r>
    </w:p>
    <w:p>
      <w:r>
        <w:t>中文名: 买赛地·胡达拜地</w:t>
      </w:r>
    </w:p>
    <w:p>
      <w:r>
        <w:t>职    业: 公务员</w:t>
      </w:r>
    </w:p>
    <w:p>
      <w:r>
        <w:t>简历：</w:t>
      </w:r>
      <w:r>
        <w:t xml:space="preserve">2015年1月新疆免去买赛地·胡达拜地自治区人大常委会和田地区工委副主任职务。[1] </w:t>
        <w:br/>
        <w:br/>
      </w:r>
    </w:p>
    <w:p>
      <w:pPr>
        <w:pStyle w:val="Heading3"/>
      </w:pPr>
      <w:r>
        <w:t>湖北省  荆州沙市区</w:t>
      </w:r>
    </w:p>
    <w:p>
      <w:r>
        <w:rPr>
          <w:i/>
        </w:rPr>
        <w:t>张万超</w:t>
      </w:r>
    </w:p>
    <w:p>
      <w:r>
        <w:t>张万超，男，汉族，1965年10月出生，湖北省荆州市人，研究生文化程度，1982年6月参加工作，1985年6月加入中国共产党。</w:t>
      </w:r>
    </w:p>
    <w:p>
      <w:r>
        <w:t>出生日期: 1965年10月</w:t>
      </w:r>
    </w:p>
    <w:p>
      <w:r>
        <w:t>民    族: 汉族</w:t>
      </w:r>
    </w:p>
    <w:p>
      <w:r>
        <w:t>国    籍: 中国</w:t>
      </w:r>
    </w:p>
    <w:p>
      <w:r>
        <w:t>中文名: 张万超</w:t>
      </w:r>
    </w:p>
    <w:p>
      <w:r>
        <w:t>简历：</w:t>
      </w:r>
      <w:r>
        <w:t>曾任荆州市人民政府副市长。</w:t>
        <w:br/>
      </w:r>
      <w:r>
        <w:t>2016年1月7日，因涉嫌严重违纪，接受组织调查。</w:t>
        <w:br/>
      </w:r>
      <w:r>
        <w:t>1980.09—1982.06，江陵师范学生</w:t>
        <w:br/>
      </w:r>
      <w:r>
        <w:t>1982.06—1988.10，江陵县弥市镇小学、中学教师、教育组教研员（其间：1982.09—1985.07湖北电大中文专业学习，获大专学历）</w:t>
        <w:br/>
      </w:r>
      <w:r>
        <w:t>1988.10—1992.02，江陵县改口乡党办副主任、弥市镇团委副书记、政府办主任</w:t>
        <w:br/>
      </w:r>
      <w:r>
        <w:t>1992.02—1996.03，江陵县弥市镇党委委员、党办主任</w:t>
        <w:br/>
      </w:r>
      <w:r>
        <w:t>1996.03—1999.02，石首市政府市长助理（副县级）</w:t>
        <w:br/>
      </w:r>
      <w:r>
        <w:t>1999.02—2002.04，石首市委常委、纪委书记（其间：1999.09—2002.07，省委党校法学专业学习，获研究生学历）</w:t>
        <w:br/>
      </w:r>
      <w:r>
        <w:t>2002.04—2006.10，石首市委副书记、纪委书记</w:t>
        <w:br/>
      </w:r>
      <w:r>
        <w:t>2006.10—2007.01，沙市区委副书记、代区长</w:t>
        <w:br/>
      </w:r>
      <w:r>
        <w:t>2007.01—2009.03，沙市区委副书记、区长</w:t>
        <w:br/>
      </w:r>
      <w:r>
        <w:t>2009.03—2010.01，公安县委书记</w:t>
        <w:br/>
      </w:r>
      <w:r>
        <w:t>2010.01—2011.11，公安县委书记，县人大主任、党组书记</w:t>
        <w:br/>
      </w:r>
      <w:r>
        <w:t>2011.11—2013.10，公安县委书记</w:t>
        <w:br/>
      </w:r>
      <w:r>
        <w:t xml:space="preserve">2013.10—2016.02，荆州市人民政府副市长[1] </w:t>
        <w:br/>
        <w:br/>
      </w:r>
      <w:r>
        <w:t xml:space="preserve">2016年1月7日，据湖北省纪委消息：荆州市人民政府副市长张万超因涉嫌严重违纪，接受组织调查。[2] </w:t>
        <w:br/>
        <w:br/>
      </w:r>
      <w:r>
        <w:t xml:space="preserve">2016年2月29日荆州市第四届人民代表大会常务委员会第三十九次会议决定免去：张万超的荆州市人民政府副市长职务。[3] </w:t>
        <w:br/>
        <w:br/>
      </w:r>
    </w:p>
    <w:p>
      <w:pPr>
        <w:pStyle w:val="Heading3"/>
      </w:pPr>
      <w:r>
        <w:t>山西  吕梁交城县</w:t>
      </w:r>
    </w:p>
    <w:p>
      <w:r>
        <w:rPr>
          <w:i/>
        </w:rPr>
        <w:t>孙善文</w:t>
      </w:r>
    </w:p>
    <w:p>
      <w:r>
        <w:t>孙善文，男，1962年2月生，山西临县人，自考本科学历，中共党员，1981年10月参加工作。</w:t>
      </w:r>
    </w:p>
    <w:p>
      <w:r>
        <w:t>出生日期: 1962年2月</w:t>
      </w:r>
    </w:p>
    <w:p>
      <w:r>
        <w:t>信    仰: 共产主义</w:t>
      </w:r>
    </w:p>
    <w:p>
      <w:r>
        <w:t>中文名: 孙善文</w:t>
      </w:r>
    </w:p>
    <w:p>
      <w:r>
        <w:t>出生地: 山西临县</w:t>
      </w:r>
    </w:p>
    <w:p>
      <w:r>
        <w:t>国    籍: 中国</w:t>
      </w:r>
    </w:p>
    <w:p>
      <w:r>
        <w:t>职    业: 公务员</w:t>
      </w:r>
    </w:p>
    <w:p>
      <w:r>
        <w:t>民    族: 汉族</w:t>
      </w:r>
    </w:p>
    <w:p>
      <w:r>
        <w:t>简历：</w:t>
      </w:r>
      <w:r>
        <w:t>曾任山西省文水县委书记。</w:t>
        <w:br/>
      </w:r>
      <w:r>
        <w:t>历任临县人民政府副县长，中共临县县委副书记；</w:t>
        <w:br/>
      </w:r>
      <w:r>
        <w:t>2006年6月至2009年8月任中共兴县县委副书记、县长；</w:t>
        <w:br/>
      </w:r>
      <w:r>
        <w:t>2009年8月至2011年6月任中共交城县委副书记、县长；</w:t>
        <w:br/>
      </w:r>
      <w:r>
        <w:t>2011年6月至2012年8月任中共文水县委副书记、县长；</w:t>
        <w:br/>
      </w:r>
      <w:r>
        <w:t xml:space="preserve">2012年8月至2015年3月任中共文水县委书记。[1] </w:t>
        <w:br/>
        <w:br/>
      </w:r>
      <w:r>
        <w:t xml:space="preserve">2015年3月，据山西文水县政府网“领导专页”栏目显示，梁宝明任文水县委书记，孙善文不再担任[2] </w:t>
        <w:br/>
        <w:t>。</w:t>
        <w:br/>
      </w:r>
    </w:p>
    <w:p>
      <w:pPr>
        <w:pStyle w:val="Heading3"/>
      </w:pPr>
      <w:r>
        <w:t>云南省  丽江宁蒗彝族自治县</w:t>
      </w:r>
    </w:p>
    <w:p>
      <w:r>
        <w:rPr>
          <w:i/>
        </w:rPr>
        <w:t>沙万祥</w:t>
      </w:r>
    </w:p>
    <w:p>
      <w:r>
        <w:t>沙万祥，男，彝族，1964年9月生，云南宁蒗人，1986年2月加入中国共产党，1987年7月参加工作，1987年毕业于中央民族大学，云南省委党校经济管理专业在职研究生学历。</w:t>
      </w:r>
    </w:p>
    <w:p>
      <w:r>
        <w:t>出生日期: 1964年9月</w:t>
      </w:r>
    </w:p>
    <w:p>
      <w:r>
        <w:t>信    仰: 共产主义</w:t>
      </w:r>
    </w:p>
    <w:p>
      <w:r>
        <w:t>中文名: 沙万祥</w:t>
      </w:r>
    </w:p>
    <w:p>
      <w:r>
        <w:t>出生地: 云南宁蒗</w:t>
      </w:r>
    </w:p>
    <w:p>
      <w:r>
        <w:t>毕业院校: 云南省委党校</w:t>
      </w:r>
    </w:p>
    <w:p>
      <w:r>
        <w:t>民    族: 彝族</w:t>
      </w:r>
    </w:p>
    <w:p>
      <w:r>
        <w:t>简历：</w:t>
      </w:r>
      <w:r>
        <w:t>现任云南省地方税务局党组成员、纪检组长。</w:t>
        <w:br/>
      </w:r>
      <w:r>
        <w:t>1995.09——1997.01，  丽江地委副秘书长</w:t>
        <w:br/>
      </w:r>
      <w:r>
        <w:t>1997.01——2001.02，  丽江地委办公室副主任</w:t>
        <w:br/>
      </w:r>
      <w:r>
        <w:t>2001.02——2001.09，  丽江地委副秘书长、办公室主任</w:t>
        <w:br/>
      </w:r>
      <w:r>
        <w:t>2001.09——2002.04，  丽江市宁蒗县委副书记、副县长、代县长</w:t>
        <w:br/>
      </w:r>
      <w:r>
        <w:t>2002.04——2006.05，  丽江市宁蒗县委副书记、县长</w:t>
        <w:br/>
      </w:r>
      <w:r>
        <w:t>2006.05——2008.02，  丽江市宁蒗县委书记（2004.09——2007.07，云南省委党校经济管理专业研究生班学习）</w:t>
        <w:br/>
      </w:r>
      <w:r>
        <w:t>2008.02——2008.12，  丽江市政协副主席、宁蒗县委书记</w:t>
        <w:br/>
      </w:r>
      <w:r>
        <w:t>2008.12——2016.03， 云南师范大学党委委员、纪委书记</w:t>
        <w:br/>
      </w:r>
      <w:r>
        <w:t xml:space="preserve">2016.03——今，    云南省地方税务局党组成员、纪检组长[1] </w:t>
        <w:br/>
        <w:br/>
      </w:r>
      <w:r>
        <w:t>十届全国人大代表，云南省十届省人大代表、第八次党代会代表、第九届省纪委委员。</w:t>
        <w:br/>
      </w:r>
      <w:r>
        <w:t xml:space="preserve">分管监察室 。[1] </w:t>
        <w:br/>
        <w:br/>
      </w:r>
    </w:p>
    <w:p>
      <w:pPr>
        <w:pStyle w:val="Heading3"/>
      </w:pPr>
      <w:r>
        <w:t>江苏省  南通崇川区</w:t>
      </w:r>
    </w:p>
    <w:p>
      <w:r>
        <w:rPr>
          <w:i/>
        </w:rPr>
        <w:t>葛玉琴</w:t>
      </w:r>
    </w:p>
    <w:p>
      <w:r>
        <w:t>葛玉琴，女，汉族，1963年12月出生，江苏南通人， 任江苏省南通市总工会常务副主席、党组书记（正处级）。</w:t>
      </w:r>
    </w:p>
    <w:p>
      <w:r>
        <w:t>性    别: 女</w:t>
      </w:r>
    </w:p>
    <w:p>
      <w:r>
        <w:t>出生日期: 1963年12月</w:t>
      </w:r>
    </w:p>
    <w:p>
      <w:r>
        <w:t>民    族: 汉族</w:t>
      </w:r>
    </w:p>
    <w:p>
      <w:r>
        <w:t>中文名: 葛玉琴</w:t>
      </w:r>
    </w:p>
    <w:p>
      <w:r>
        <w:t>简历：</w:t>
      </w:r>
      <w:r>
        <w:t>1979年11月参加工作，1985年5月加入中国共产党，研究生学历。</w:t>
        <w:br/>
      </w:r>
      <w:r>
        <w:t xml:space="preserve">2007年12月26日，江苏省南通市崇川区第七届人民代表大会第一次会议上，葛玉琴当选崇川区人民政府区长；[1] </w:t>
        <w:br/>
        <w:br/>
      </w:r>
      <w:r>
        <w:t>2007年12月--2013年3月 任江苏省南通市崇川区委副书记、区长；</w:t>
        <w:br/>
      </w:r>
      <w:r>
        <w:t xml:space="preserve">2013年3月21日，江苏省南通市总工会十二届八次全委（扩大）会议上，葛玉琴同志当选为南通市总工会副主席；[2] </w:t>
        <w:br/>
        <w:br/>
      </w:r>
      <w:r>
        <w:t>2013年3月--至今</w:t>
        <w:br/>
      </w:r>
    </w:p>
    <w:p>
      <w:pPr>
        <w:pStyle w:val="Heading3"/>
      </w:pPr>
      <w:r>
        <w:t>四川省  巴中巴州区</w:t>
      </w:r>
    </w:p>
    <w:p>
      <w:r>
        <w:rPr>
          <w:i/>
        </w:rPr>
        <w:t>康远奎</w:t>
      </w:r>
    </w:p>
    <w:p>
      <w:r>
        <w:t>康远奎，男，汉族，生于1958年11月，四川达川人，1976年10月加入中国共产党，1981年1月参加工作，四川省委党校经济管理专业毕业，大学学历，电力工程师。</w:t>
      </w:r>
    </w:p>
    <w:p>
      <w:r>
        <w:t>出生日期: 1958年11月</w:t>
      </w:r>
    </w:p>
    <w:p>
      <w:r>
        <w:t>民    族: 汉族</w:t>
      </w:r>
    </w:p>
    <w:p>
      <w:r>
        <w:t>国    籍: 中华人民共和国</w:t>
      </w:r>
    </w:p>
    <w:p>
      <w:r>
        <w:t>中文名: 康远奎</w:t>
      </w:r>
    </w:p>
    <w:p>
      <w:r>
        <w:t>简历：</w:t>
      </w:r>
      <w:r>
        <w:t>现任巴中市人大常委会副主任。</w:t>
        <w:br/>
      </w:r>
      <w:r>
        <w:t>1981.01-1984.11通江县九浴溪电站团支部书记、党支部书记</w:t>
        <w:br/>
      </w:r>
      <w:r>
        <w:t>1984.11-1993.10通江县水电局副局长、纪委书记、机关党支部书记</w:t>
        <w:br/>
      </w:r>
      <w:r>
        <w:t>1993.10-1995.08通江县水电局局长、纪委书记、机关党支部书记</w:t>
        <w:br/>
      </w:r>
      <w:r>
        <w:t>1995.08-1997.02通江县水电局局长、党委书记、纪委书记</w:t>
        <w:br/>
      </w:r>
      <w:r>
        <w:t>1997.02-1998.12巴中地区水电局副局长、党组成员</w:t>
        <w:br/>
      </w:r>
      <w:r>
        <w:t>1998.12-2000.12巴中地区水电局副局长、党组副书记</w:t>
        <w:br/>
      </w:r>
      <w:r>
        <w:t>2000.12-2002.06巴中市水电局局长、党组副书记、机关党委书记</w:t>
        <w:br/>
      </w:r>
      <w:r>
        <w:t>2002.06-2002.12巴中市水电局局长、党组书记、机关党委书记</w:t>
        <w:br/>
      </w:r>
      <w:r>
        <w:t>2002.12-2007.01巴中市巴州区委副书记、区长</w:t>
        <w:br/>
      </w:r>
      <w:r>
        <w:t>2007.01-2007.04巴中市人民政府副秘书长（正县级）</w:t>
        <w:br/>
      </w:r>
      <w:r>
        <w:t>2007.04-2015.03巴中市审计局党组书记、局长</w:t>
        <w:br/>
      </w:r>
      <w:r>
        <w:t>2015.03--巴中市人大常委会副主任</w:t>
        <w:br/>
      </w:r>
      <w:r>
        <w:t xml:space="preserve">四川省第十届人大代表，中共巴中市委第三届候补委员，巴中市第一届、第二届、第三届人大代表[1] </w:t>
        <w:br/>
        <w:t xml:space="preserve">。[2] </w:t>
        <w:br/>
        <w:br/>
      </w:r>
    </w:p>
    <w:p>
      <w:pPr>
        <w:pStyle w:val="Heading3"/>
      </w:pPr>
      <w:r>
        <w:t>安徽省  淮北杜集区</w:t>
      </w:r>
    </w:p>
    <w:p>
      <w:r>
        <w:rPr>
          <w:i/>
        </w:rPr>
        <w:t>张信鹏</w:t>
      </w:r>
    </w:p>
    <w:p>
      <w:r>
        <w:t>张信鹏，男，1965年11月出生，江苏淮阴人，1985年4月参加工作，1991年6月入党，安徽省委党校政治学专业研究生学历。</w:t>
      </w:r>
    </w:p>
    <w:p>
      <w:r>
        <w:t>简历：</w:t>
      </w:r>
      <w:r>
        <w:t xml:space="preserve">1985年3月至1993年2月，杜集区委宣传部办事员、科员；1993年2月至1993年8月，杜集区团、区委副书记；1993年8月至1997年4月，杜集区团、区委书记（其间：1994年11月至1997年4月挂职高岳镇党委副书记）；1997年4月至1998年2月，杜集区委办公室副主任兼区委政研室主任；1998年2月至1999年4月，杜集区委办公室主任；1999年4月至2001年12月，杜集区委常委、办公室主任；2001年12月至2003年7月，杜集区委常委、区纪委书记；2003年7月至2003年12月， 2003.07--2003.12，杜集区委副书记、区纪委书记；2003年12月至2006年5月，杜集区委副书记、区纪委书记、区委政法委第一书记；2006年5月至2006年10月，杜集区委副书记、区委政法委第一书记；2006年10月至2008年2月，杜集区委副书记；2008年2月至2008年6月，杜集区委副书记、代区长；2008年6月至2011年11月，杜集区区委副书记、区长；2011年11月，淮北市交通运输局党委书记、局长。[1] </w:t>
        <w:br/>
        <w:br/>
      </w:r>
    </w:p>
    <w:p>
      <w:pPr>
        <w:pStyle w:val="Heading3"/>
      </w:pPr>
      <w:r>
        <w:t>山西  大同市城区</w:t>
      </w:r>
    </w:p>
    <w:p>
      <w:r>
        <w:rPr>
          <w:i/>
        </w:rPr>
        <w:t>祁学峰</w:t>
      </w:r>
    </w:p>
    <w:p>
      <w:r>
        <w:t xml:space="preserve">祁学峰，男，1962年02月出生，河北平山县人，曾任大同市城区区长，现任大同市城区区委书记。[1] </w:t>
        <w:br/>
      </w:r>
    </w:p>
    <w:p>
      <w:r>
        <w:t>简历：</w:t>
      </w:r>
    </w:p>
    <w:p>
      <w:pPr>
        <w:pStyle w:val="Heading3"/>
      </w:pPr>
      <w:r>
        <w:t>云南省  楚雄彝族自治州禄丰县</w:t>
      </w:r>
    </w:p>
    <w:p>
      <w:r>
        <w:rPr>
          <w:i/>
        </w:rPr>
        <w:t>杨正权</w:t>
      </w:r>
    </w:p>
    <w:p>
      <w:r>
        <w:t>杨正权，彝族，1967年出生，云南武定人。中共党员，博士，教授。1989年毕业于云南大学历史系，1986年入党。</w:t>
      </w:r>
    </w:p>
    <w:p>
      <w:r>
        <w:t>简历：</w:t>
      </w:r>
      <w:r>
        <w:t>现任云南省社会科学院副院长、云南省东南亚南亚研究院副院长。</w:t>
        <w:br/>
      </w:r>
      <w:r>
        <w:t>历任云南大学研究生班主任、云南大学研究生学术论丛《东陆学林》常务副总编、云南工业大学工商管理学院党委副书记兼区域经济发展研究所副所长、云南工业大学党委宣传部常务副部长，同时在工商管理学院任教、昆明理工大学党委办公室主任(正处级)兼学校政策研究室主任、中共禄丰县委常委、常务副县长(正处级、中共禄丰县委副书记、县人民政府县长、中共楚雄州委宣传部常务副部长、中共楚雄州委常委、州委宣传部部长(副厅级)。</w:t>
        <w:br/>
      </w:r>
      <w:r>
        <w:t>2011年7月至今任云南省社会科学院副院长、云南省东南亚南亚研究院副院长。</w:t>
        <w:br/>
      </w:r>
      <w:r>
        <w:t xml:space="preserve">长期从事区域经济发展和文化旅游产业的管理、实践和研究工作。担任楚雄州文化旅游产业领导小组组长，提出了文化旅游产业发展思路及规划，被州委、州政府采纳。推进了黑井古镇、石羊古镇、光禄古镇等一批国家级历史文化名镇建设;作为禄丰世界恐龙谷、楚雄彝人古镇等项目的建设指挥长，成功推出了一批国家4A级以上重大文化旅游产业项目，成为云南省旅游“二次创业”的亮点，其中世界恐龙谷项目被中共云南省委列为2008年云南省解放思想大讨论的正面案例，并在楚雄成功承办了云南省旅游产业发展大会及云南乡村旅游现场推进会。推出了《太阳女》、《疯娘》等一批国家级舞台艺术精品，荣获国家舞蹈荷花奖及文华大奖;推出阿乖老彝歌队获全省青歌赛金奖、全国青歌赛银奖;主导推出一批文学艺术作品在全国获骏马奖、金鹰奖、飞天奖、五个一工程奖等奖项。　[1] </w:t>
        <w:br/>
        <w:br/>
      </w:r>
      <w:r>
        <w:t>公开出版学术专著6部(200余万字)，发表学术论文100余篇100余万字;主持和参与国际、国内和地区社会科学研究课题、经济社会发展项目规划40余项;主编和参与主编公开出版专著、丛书十余种，近千万字。曾到日本、法国、美国、东南亚五国、北京大学、复旦大学、上海浦东干部学院等进修、培训或做访问学者。</w:t>
        <w:br/>
      </w:r>
      <w:r>
        <w:t xml:space="preserve">作品：《山里人》《元谋土林赋》《难忘的记忆》《铺路石》《走出自我》《回归自我》《大火烧醒了一个民族》《山谷幽兰》，《山祭》《篱笆墙》《牛朋友》《达噜村》《烟斗》《彝山播火人》《留得芬芳于人间》《山祭》《鸟巢类》《长征之路》《哭母亲》 </w:t>
        <w:br/>
      </w:r>
    </w:p>
    <w:p>
      <w:pPr>
        <w:pStyle w:val="Heading3"/>
      </w:pPr>
      <w:r>
        <w:t>浙江省  宁波余姚市</w:t>
      </w:r>
    </w:p>
    <w:p>
      <w:r>
        <w:rPr>
          <w:i/>
        </w:rPr>
        <w:t>王永康</w:t>
      </w:r>
    </w:p>
    <w:p>
      <w:r>
        <w:t>王永康，男，汉族，1963年11月生，湖北武汉人，1984年9月加入中国共产党，1985年8月参加工作，研究生学历。</w:t>
      </w:r>
    </w:p>
    <w:p>
      <w:r>
        <w:t>出生日期: 1963年11月</w:t>
      </w:r>
    </w:p>
    <w:p>
      <w:r>
        <w:t>中文名: 王永康</w:t>
      </w:r>
    </w:p>
    <w:p>
      <w:r>
        <w:t>出生地: 湖北武汉</w:t>
      </w:r>
    </w:p>
    <w:p>
      <w:r>
        <w:t>国    籍: 中国</w:t>
      </w:r>
    </w:p>
    <w:p>
      <w:r>
        <w:t>毕业院校: 哈尔滨工业大学</w:t>
      </w:r>
    </w:p>
    <w:p>
      <w:r>
        <w:t>民    族: 汉族</w:t>
      </w:r>
    </w:p>
    <w:p>
      <w:r>
        <w:t>简历：</w:t>
      </w:r>
      <w:r>
        <w:t>现任浙江省委常委、统战部部长。</w:t>
        <w:br/>
      </w:r>
      <w:r>
        <w:t>1981.09——1985.08，武汉理工大学机械工程系金属材料专业学习；</w:t>
        <w:br/>
      </w:r>
      <w:r>
        <w:t>1985.08——1988.09，上海理工大学机械系助教；</w:t>
        <w:br/>
      </w:r>
      <w:r>
        <w:t>1988.09——1991.01，哈尔滨工业大学研究生院金属材料及工艺系金属材料及热处理专业学习（1991.01获工学硕士学位）；</w:t>
        <w:br/>
      </w:r>
      <w:r>
        <w:t>1991.01——1993.03，中国兵器工业第五二研究所（内蒙古金属材料研究所）宁波分所课题组组长、副所长；</w:t>
        <w:br/>
      </w:r>
      <w:r>
        <w:t>1993.03——1996.09，中国兵器工业第五二研究所宁波分所所长；</w:t>
        <w:br/>
      </w:r>
      <w:r>
        <w:t>1996.09——1998.01，中国兵器工业第五二研究所宁波分所所长，宁波市科协副主席（兼）；</w:t>
        <w:br/>
      </w:r>
      <w:r>
        <w:t>1998.01——1999.08，中国兵器工业第五二研究所副所长（副厅级）、宁波分所所长，市科委副主任、党组副书记（主持工作），市科协副主席（兼）；</w:t>
        <w:br/>
      </w:r>
      <w:r>
        <w:t>1999.08——2001.10，宁波市科委主任、党组书记，市科协副主席（1993.05—2001.05，哈尔滨工业大学材料学专业学习，2001.07获工学博士学位）；</w:t>
        <w:br/>
      </w:r>
      <w:r>
        <w:t>2001.10——2004.07，宁波市人民政府副秘书长，市科技园区管委会主任、党工委书记，市科委（科技局）主任（局长）、党组书记；</w:t>
        <w:br/>
      </w:r>
      <w:r>
        <w:t>2004.07——2004.08，宁波市人民政府副秘书长，市科技园区管委会主任、党工委书记；</w:t>
        <w:br/>
      </w:r>
      <w:r>
        <w:t>2004.08——2005.02，余姚市委副书记、代市长；</w:t>
        <w:br/>
      </w:r>
      <w:r>
        <w:t>2005.02——2006.03，余姚市委副书记、市长；</w:t>
        <w:br/>
      </w:r>
      <w:r>
        <w:t>2006.03——2009.06，余姚市委书记；</w:t>
        <w:br/>
      </w:r>
      <w:r>
        <w:t>2009.06——2009.06，浙江省宁波市委常委（正厅局级）；</w:t>
        <w:br/>
      </w:r>
      <w:r>
        <w:t>2009.06——2009.09，重庆市南川区委书记；</w:t>
        <w:br/>
      </w:r>
      <w:r>
        <w:t>2009.09——2010.02，重庆市南川区委书记、区人大常委会主任；</w:t>
        <w:br/>
      </w:r>
      <w:r>
        <w:t>2010.02——2011.03，重庆市南川区委书记；</w:t>
        <w:br/>
      </w:r>
      <w:r>
        <w:t xml:space="preserve">2011.03——2013.03，丽水市委副书记、市长；[1] </w:t>
        <w:br/>
        <w:br/>
      </w:r>
      <w:r>
        <w:t xml:space="preserve">2013.03——2014.02，丽水市委书记、市人大常委会主任；[2] </w:t>
        <w:br/>
        <w:br/>
      </w:r>
      <w:r>
        <w:t>2014.02——2016.01，丽水市委书记；</w:t>
        <w:br/>
      </w:r>
      <w:r>
        <w:t xml:space="preserve">2016.01——，浙江省委常委、统战部部长。[3] </w:t>
        <w:br/>
        <w:br/>
      </w:r>
      <w:r>
        <w:t xml:space="preserve">2016年1月30日，丽水市委召开全市领导干部会议，宣布浙江省委关于丽水市委主要领导同志变动的决定。中央、省委决定，王永康同志任省委常委、省委统战部长。[4] </w:t>
        <w:br/>
        <w:br/>
      </w:r>
    </w:p>
    <w:p>
      <w:pPr>
        <w:pStyle w:val="Heading3"/>
      </w:pPr>
      <w:r>
        <w:t>江苏省  连云港灌南县</w:t>
      </w:r>
    </w:p>
    <w:p>
      <w:r>
        <w:rPr>
          <w:i/>
        </w:rPr>
        <w:t>阮冰</w:t>
      </w:r>
    </w:p>
    <w:p>
      <w:r>
        <w:t>阮冰，男，汉族，1967年3月出生，祖籍湖北枝江，江苏镇江人。1987年7月参加工作，1990年2月加入中国共产党。中央党校本科学历，省委党校研究生。</w:t>
      </w:r>
    </w:p>
    <w:p>
      <w:r>
        <w:t>出生日期: 1967年3月</w:t>
      </w:r>
    </w:p>
    <w:p>
      <w:r>
        <w:t>祖    籍: None</w:t>
      </w:r>
    </w:p>
    <w:p>
      <w:r>
        <w:t>中文名: 阮冰</w:t>
      </w:r>
    </w:p>
    <w:p>
      <w:r>
        <w:t>出生地: 江苏镇江</w:t>
      </w:r>
    </w:p>
    <w:p>
      <w:r>
        <w:t>国    籍: 中国</w:t>
      </w:r>
    </w:p>
    <w:p>
      <w:r>
        <w:t>民    族: 汉</w:t>
      </w:r>
    </w:p>
    <w:p>
      <w:r>
        <w:t>简历：</w:t>
      </w:r>
      <w:r>
        <w:t xml:space="preserve">现任江苏省连云港市发改委党组书记。[1] </w:t>
        <w:br/>
        <w:br/>
      </w:r>
      <w:r>
        <w:br/>
        <w:br/>
        <w:br/>
        <w:br/>
        <w:br/>
        <w:t>阮冰</w:t>
        <w:br/>
        <w:br/>
        <w:t>1985年9月--1987年7月 江苏省镇江市粮食学校粮油储检专业学习；</w:t>
        <w:br/>
      </w:r>
      <w:r>
        <w:t>1994年9月至12月参加市委党校第12期中青年干部培训班学习；</w:t>
        <w:br/>
      </w:r>
      <w:r>
        <w:t>1994年7月--1997年7月在中央党校涉外经济专业本科函授学习并毕业；</w:t>
        <w:br/>
      </w:r>
      <w:r>
        <w:t>1995年9月--1997年9月在河海大学经济学专业研究生课程进修班学习；</w:t>
        <w:br/>
      </w:r>
      <w:r>
        <w:t>2003年9月--2003年11月参加江苏省委党校第16期公务员培训班学习；</w:t>
        <w:br/>
      </w:r>
      <w:r>
        <w:t>2001年9月--2004年7月在江苏省委党校政治经济学专业研究生班学习并毕业；</w:t>
        <w:br/>
      </w:r>
      <w:r>
        <w:t>2007年4月--10月参加由江苏省委组织部、南京大学联合举办的第四期领导干部国际知识培训班学习；</w:t>
        <w:br/>
      </w:r>
      <w:r>
        <w:t>1987年7月--1987年10月 任江苏省连云港市粮食局浦东粮库技术员；</w:t>
        <w:br/>
      </w:r>
      <w:r>
        <w:t>1987年10月--1993年3月 任江苏省连云港市粮食局组织科干事（副科级）；</w:t>
        <w:br/>
      </w:r>
      <w:r>
        <w:t>1993年3月--1995年2月 任江苏省连云港市粮食局科技工业开发科副科长;</w:t>
        <w:br/>
      </w:r>
      <w:r>
        <w:t>1995年2月--1997年1月 任江苏省连云港市粮食局科技工业开发科科长兼体改办主任；</w:t>
        <w:br/>
      </w:r>
      <w:r>
        <w:t>1997年1月--2000年8月 任共青团江苏省连云港市委副书记、党组成员、市青年主席；</w:t>
        <w:br/>
      </w:r>
      <w:r>
        <w:t>2000年8月--2001年7月 任江苏省连云港市云台区副区长、党组成员；</w:t>
        <w:br/>
      </w:r>
      <w:r>
        <w:t>2001年7月--2005年5月 任共青团江苏省连云港市委书记、党组书记；</w:t>
        <w:br/>
      </w:r>
      <w:r>
        <w:br/>
        <w:br/>
        <w:br/>
        <w:br/>
        <w:br/>
        <w:t>阮冰(19张)</w:t>
        <w:br/>
        <w:br/>
        <w:br/>
        <w:br/>
        <w:br/>
        <w:br/>
        <w:br/>
        <w:t>2005年5月--2007年11月 任中共江苏省东海县委副书记（正处级）、江苏东海经济开发区党工委书记兼县委党校校长；</w:t>
        <w:br/>
      </w:r>
      <w:r>
        <w:t>2007年11月--2011年1月 任中共江苏省灌南县委副书记、县政府县长、党政府组书记；</w:t>
        <w:br/>
      </w:r>
      <w:r>
        <w:t xml:space="preserve">2011年1月--2015年12月 任中共江苏省灌南县委书记、县人大常委会主任、党组书记。[2] </w:t>
        <w:br/>
        <w:br/>
      </w:r>
      <w:r>
        <w:t>是第九届连云港市政协常委，第九届连云港市委候补委员、市委委员，第十一届连云港市人大常委。</w:t>
        <w:br/>
      </w:r>
      <w:r>
        <w:t xml:space="preserve">2015年12月--2016年08月任连云港市发改委主任。[3] </w:t>
        <w:br/>
        <w:br/>
      </w:r>
      <w:r>
        <w:t xml:space="preserve">2015年12月--至今 任连云港市发改委党组书记。[1] </w:t>
        <w:br/>
        <w:br/>
      </w:r>
      <w:r>
        <w:t xml:space="preserve">2016年8月，免去江苏省连云港市发展和改革委员会主任职务。[3] </w:t>
        <w:br/>
        <w:br/>
      </w:r>
    </w:p>
    <w:p>
      <w:pPr>
        <w:pStyle w:val="Heading3"/>
      </w:pPr>
      <w:r>
        <w:t>江苏省  镇江句容市</w:t>
      </w:r>
    </w:p>
    <w:p>
      <w:r>
        <w:rPr>
          <w:i/>
        </w:rPr>
        <w:t>李亚平</w:t>
      </w:r>
    </w:p>
    <w:p>
      <w:r>
        <w:t>李亚平：男，汉族，1963年1月生，江苏丹阳人。1985年8月参加工作，1984年10月加入中国共产党，在职研究生学历，博士学位。</w:t>
      </w:r>
    </w:p>
    <w:p>
      <w:r>
        <w:t>性    别: 男</w:t>
      </w:r>
    </w:p>
    <w:p>
      <w:r>
        <w:t>民    族: 汉族</w:t>
      </w:r>
    </w:p>
    <w:p>
      <w:r>
        <w:t>国    籍: 中国</w:t>
      </w:r>
    </w:p>
    <w:p>
      <w:r>
        <w:t>中文名: 李亚平</w:t>
      </w:r>
    </w:p>
    <w:p>
      <w:r>
        <w:t>政治面貌: 中共党员</w:t>
      </w:r>
    </w:p>
    <w:p>
      <w:r>
        <w:t>简历：</w:t>
      </w:r>
      <w:r>
        <w:t>现任江苏省水利厅党组书记、厅长。</w:t>
        <w:br/>
      </w:r>
      <w:r>
        <w:t>1980年9月——</w:t>
        <w:br/>
        <w:br/>
        <w:br/>
        <w:br/>
        <w:t>1985年6月 就读于南京的华东水利学院水电系水电站动力设备专业学习；</w:t>
        <w:br/>
      </w:r>
      <w:r>
        <w:t>1985年8月——1986年9月 任镇江市句容县长江提水站管理处办事员；</w:t>
        <w:br/>
      </w:r>
      <w:r>
        <w:t>1986年9月——1987年8月 任镇江市句容县水利农机局工管股副股长；</w:t>
        <w:br/>
      </w:r>
      <w:r>
        <w:t>1987年8月——1988年2月 任中共镇江市委组织部科员；</w:t>
        <w:br/>
      </w:r>
      <w:r>
        <w:t>1988年2月——1992年8月 先后任中共镇江市委组织部副科级组织员、干部培训科副科长（其间：1988年9月—1991年7月，参加省委党校函授学院镇江分院涉外经济专业学习）；</w:t>
        <w:br/>
      </w:r>
      <w:r>
        <w:t>1992年8月——1993年5月 先后任江苏省镇江市色织总厂任厂长助理、副厂长（挂职锻炼）；</w:t>
        <w:br/>
      </w:r>
      <w:r>
        <w:t>1993年5月——1998年4月 任共青团镇江市委副书记、党组成员；</w:t>
        <w:br/>
      </w:r>
      <w:r>
        <w:t>1998年4月——2001年6月 任镇江市水利局副局长、党组成员（期间：1996年9月—1998年7月，参加东南大学科技经济与行政管理专业研究生课程进修班学习）；</w:t>
        <w:br/>
      </w:r>
      <w:r>
        <w:t>2001年5月——2002年12月 任镇江市科技局党组书记、局长；</w:t>
        <w:br/>
      </w:r>
      <w:r>
        <w:t xml:space="preserve">2002年12月——2003年1月 任中共句容市委副书记、代市长（期间：1999年9月—2002年7月，参加中央党校成人教育学院经济学专业学习）；[1] </w:t>
        <w:br/>
        <w:br/>
      </w:r>
      <w:r>
        <w:t>2003年1月——2004年12月 任句容市委副书记、市长；</w:t>
        <w:br/>
      </w:r>
      <w:r>
        <w:t>2004年12月——2005年6月 任中共句容市委书记、市长；</w:t>
        <w:br/>
      </w:r>
      <w:r>
        <w:t xml:space="preserve">2005年6月——2006年10月 任中共句容市委书记；[2] </w:t>
        <w:br/>
        <w:br/>
      </w:r>
      <w:r>
        <w:t>2006年10月——2006年11月 任镇江市副市长、句容市委书记；</w:t>
        <w:br/>
      </w:r>
      <w:r>
        <w:t>2006年11月——2007年12月 任镇江市副市长、党组成员；</w:t>
        <w:br/>
      </w:r>
      <w:r>
        <w:t>2007年12月——201年5月 任江苏省水利厅副厅长、党组成员；</w:t>
        <w:br/>
      </w:r>
      <w:r>
        <w:t>2011年5月——2013年3月 任江苏省水利厅副厅长、党组成员兼省水利工程建设局分党组书记；</w:t>
        <w:br/>
      </w:r>
      <w:r>
        <w:t>2013年3月——至今 任江苏省水利厅党组书记、厅长。</w:t>
        <w:br/>
      </w:r>
      <w:r>
        <w:t xml:space="preserve">江苏省第十三届委员会委员。[3] </w:t>
        <w:br/>
        <w:br/>
      </w:r>
      <w:r>
        <w:t xml:space="preserve">2016年11月22日，李亚平当选中国共产党江苏省第十三届委员会委员。[3] </w:t>
        <w:br/>
        <w:br/>
      </w:r>
    </w:p>
    <w:p>
      <w:pPr>
        <w:pStyle w:val="Heading3"/>
      </w:pPr>
      <w:r>
        <w:t>福建省  福州长乐市</w:t>
      </w:r>
    </w:p>
    <w:p>
      <w:r>
        <w:rPr>
          <w:i/>
        </w:rPr>
        <w:t>林文芳</w:t>
      </w:r>
    </w:p>
    <w:p>
      <w:r>
        <w:t>林文芳，男，汉族，1958年10月出生，福建福州人，硕士研究生，现任任福建省统计局党组成员、副局长。</w:t>
      </w:r>
    </w:p>
    <w:p>
      <w:r>
        <w:t>出生日期: 1958年10月</w:t>
      </w:r>
    </w:p>
    <w:p>
      <w:r>
        <w:t>民    族: 汉族</w:t>
      </w:r>
    </w:p>
    <w:p>
      <w:r>
        <w:t>中文名: 林文芳</w:t>
      </w:r>
    </w:p>
    <w:p>
      <w:r>
        <w:t>职    业: 福建省统计局党组成员、副局长</w:t>
      </w:r>
    </w:p>
    <w:p>
      <w:r>
        <w:t>简历：</w:t>
      </w:r>
      <w:r>
        <w:t>先后就读于宁德师范专科学校、福建师范大学数学系、中国纺织大学应用数</w:t>
        <w:br/>
        <w:br/>
        <w:br/>
        <w:br/>
        <w:t>学系、厦门大学工商管理MBA 硕士研究班学习。</w:t>
        <w:br/>
      </w:r>
      <w:r>
        <w:t>1975年古田县卓洋乡文洋村知青，1980年2月至1984年8月任福建省古田县十四中学教师，1988年7月到福建省统计局工作，先后任平衡处干部；计算中心科长、副主任；贸易统计处调研员、处长；综合统计处处长。</w:t>
        <w:br/>
      </w:r>
      <w:r>
        <w:t>2005年3月任福建省统计局党组成员、副局长。</w:t>
        <w:br/>
      </w:r>
      <w:r>
        <w:t>分管综合统计处、工业交通统计处、统计科学研究所（联系指导省统计学会秘书处）、计算中心、统计信息服务中心（福建省社情民意调查中心）、能源监测办公室、联系福建华通市场研究公司。</w:t>
        <w:br/>
      </w:r>
    </w:p>
    <w:p>
      <w:pPr>
        <w:pStyle w:val="Heading3"/>
      </w:pPr>
      <w:r>
        <w:t>四川省  南充西充县</w:t>
      </w:r>
    </w:p>
    <w:p>
      <w:r>
        <w:rPr>
          <w:i/>
        </w:rPr>
        <w:t>韩伦红</w:t>
      </w:r>
    </w:p>
    <w:p>
      <w:r>
        <w:t>韩伦红，男，汉族，1967年11月出生，四川营山人，1986年8月参加工作，1991年12月加入中国共产党，毕业于四川省工商管理学院工商管理专业，研究生学历。</w:t>
      </w:r>
    </w:p>
    <w:p>
      <w:r>
        <w:t>出生日期: 1967年12月</w:t>
      </w:r>
    </w:p>
    <w:p>
      <w:r>
        <w:t>国    籍: 中国</w:t>
      </w:r>
    </w:p>
    <w:p>
      <w:r>
        <w:t>中文名: 韩伦红</w:t>
      </w:r>
    </w:p>
    <w:p>
      <w:r>
        <w:t>简历：</w:t>
      </w:r>
      <w:r>
        <w:t>现任南充市高坪区委书记。</w:t>
        <w:br/>
      </w:r>
      <w:r>
        <w:t>1983.09—1986.08 南充教育学院学习</w:t>
        <w:br/>
      </w:r>
      <w:r>
        <w:t>1986.08—1990.09 营山县绿水中学教师（其间1987.09—1990.07南充教育学院函授中文专业专科班学习）</w:t>
        <w:br/>
      </w:r>
      <w:r>
        <w:t>1990.09—1991.02 营山县福源乡团委书记</w:t>
        <w:br/>
      </w:r>
      <w:r>
        <w:t>1991.02—1993.04 营山县福源乡人民政府副乡长、团委书记</w:t>
        <w:br/>
      </w:r>
      <w:r>
        <w:t>1993.04—1993.12 营山县福源乡人民政府副乡长、团委书记、纪委书记</w:t>
        <w:br/>
      </w:r>
      <w:r>
        <w:t>1993.12—1995.01 营山县绿水镇人民政府副镇长</w:t>
        <w:br/>
      </w:r>
      <w:r>
        <w:t>1995.01—1996.12 营山县绿水镇人民政府镇长（其间1994.09—1996.12四川省委党校函授财经专业本科班学习）</w:t>
        <w:br/>
      </w:r>
      <w:r>
        <w:t>1996.12—1997.12 营山县绿水镇党委书记</w:t>
        <w:br/>
      </w:r>
      <w:r>
        <w:t>1997.12—1999.08 营山县回龙镇党委书记</w:t>
        <w:br/>
      </w:r>
      <w:r>
        <w:t>1999.08—1999.10 营山县国土局副局长</w:t>
        <w:br/>
      </w:r>
      <w:r>
        <w:t>1999.10—2000.08 营山县交通局局长、党组书记</w:t>
        <w:br/>
      </w:r>
      <w:r>
        <w:t>2000.08—2002.10 营山县人民政府副县长（其间1999.09—2001.10西南师范大学行政管理研究生课程班学习）</w:t>
        <w:br/>
      </w:r>
      <w:r>
        <w:t>2002.10—2005.10 营山县委副书记（其间2003.09—2005.07四川省工商管理学院工商管理专业研究生班学习）</w:t>
        <w:br/>
      </w:r>
      <w:r>
        <w:t>2005.10—2008.05 仪陇县委副书记（其间2007.08—2008.02挂任成都市投促委主任助理）</w:t>
        <w:br/>
      </w:r>
      <w:r>
        <w:t>2008.05—2008.06 西充县委副书记</w:t>
        <w:br/>
      </w:r>
      <w:r>
        <w:t>2008.06—2008.07 西充县委副书记、西充县人民政府代县长、党组书记</w:t>
        <w:br/>
      </w:r>
      <w:r>
        <w:t>2008.07—2011.10 西充县委副书记、西充县人民政府县长、党组书记</w:t>
        <w:br/>
      </w:r>
      <w:r>
        <w:t>2011.10—2011.12 西充县委书记、西充县人民政府县长</w:t>
        <w:br/>
      </w:r>
      <w:r>
        <w:t>2011.12—2016.02 西充县委书记</w:t>
        <w:br/>
      </w:r>
      <w:r>
        <w:t>2016.02—2016.05西充县委书记、西充县人大常委会主任、党组书记</w:t>
        <w:br/>
      </w:r>
      <w:r>
        <w:t>2016.05—南充市高坪区委书记</w:t>
        <w:br/>
      </w:r>
      <w:r>
        <w:t xml:space="preserve">2016年5月13日，南充市高坪区召开领导干部大会，宣布省委、市委关于南充市高坪区委主要领导职务任免的决定，韩伦红同志任中共南充市高坪区委委员、常委、书记。[1] </w:t>
        <w:br/>
        <w:br/>
      </w:r>
      <w:r>
        <w:t xml:space="preserve">2016年10月22日，在中国共产党高坪区第六届委员会第一次全体会议上，韩伦红当选为高坪区委书记。[2] </w:t>
        <w:br/>
        <w:br/>
      </w:r>
    </w:p>
    <w:p>
      <w:pPr>
        <w:pStyle w:val="Heading3"/>
      </w:pPr>
      <w:r>
        <w:t>江苏省  泰州海陵区</w:t>
      </w:r>
    </w:p>
    <w:p>
      <w:r>
        <w:rPr>
          <w:i/>
        </w:rPr>
        <w:t>王向红</w:t>
      </w:r>
    </w:p>
    <w:p>
      <w:r>
        <w:t>王向红，女，汉族，1966年3月出生，江苏宝应人。省委党校研究生学历，1987年9月参加工作，1994年1月加入中国共产党。</w:t>
      </w:r>
    </w:p>
    <w:p>
      <w:r>
        <w:t>出生日期: 1966年3月</w:t>
      </w:r>
    </w:p>
    <w:p>
      <w:r>
        <w:t>信    仰: 共产主义</w:t>
      </w:r>
    </w:p>
    <w:p>
      <w:r>
        <w:t>中文名: 王向红</w:t>
      </w:r>
    </w:p>
    <w:p>
      <w:r>
        <w:t>出生地: 江苏宝应</w:t>
      </w:r>
    </w:p>
    <w:p>
      <w:r>
        <w:t>国    籍: 中国</w:t>
      </w:r>
    </w:p>
    <w:p>
      <w:r>
        <w:t>职    业: 涟水县委书记</w:t>
      </w:r>
    </w:p>
    <w:p>
      <w:r>
        <w:t>毕业院校: 江苏省委党校</w:t>
      </w:r>
    </w:p>
    <w:p>
      <w:r>
        <w:t>民    族: 汉族</w:t>
      </w:r>
    </w:p>
    <w:p>
      <w:r>
        <w:t>简历：</w:t>
      </w:r>
      <w:r>
        <w:t xml:space="preserve">现任江苏省涟水县委书记。[1] </w:t>
        <w:br/>
        <w:br/>
      </w:r>
      <w:r>
        <w:t>1984年9月—1987年6月 江苏电大淮阴分校无机化工专业学习；</w:t>
        <w:br/>
      </w:r>
      <w:r>
        <w:t>1987年7月—1993年8月 任金湖县化肥厂办事员；</w:t>
        <w:br/>
      </w:r>
      <w:r>
        <w:t>1993年8月—1994年5月 任金湖县银集镇镇长助理；</w:t>
        <w:br/>
      </w:r>
      <w:r>
        <w:t>1994年5月—1994年12月 任金湖县妇联秘书；</w:t>
        <w:br/>
      </w:r>
      <w:r>
        <w:t>1994年12月—1997年1月 任金湖县吕良镇副镇长（期间：1995年5月--1995年10月，挂职任淮阴卷烟厂车间副主任）；</w:t>
        <w:br/>
      </w:r>
      <w:r>
        <w:t>1997年1月—1999年4月 任淮安市金湖县淮建乡党委副书记、乡长；</w:t>
        <w:br/>
      </w:r>
      <w:r>
        <w:t>1999年4月—2000年2月 任淮安市金湖县淮建乡党委书记（期间：1997年8月--1999年12月，参加中央党校经济管理专业本科函授学习）；</w:t>
        <w:br/>
      </w:r>
      <w:r>
        <w:t>2000年2月—2002年1月 任淮安市金湖县陈桥镇党委书记；</w:t>
        <w:br/>
      </w:r>
      <w:r>
        <w:t>2002年1月—2003年12月 任淮安市涟水县副县长；</w:t>
        <w:br/>
      </w:r>
      <w:r>
        <w:t>2003年12月—2004年12月 任淮安市清河区委常委、组织部部长；</w:t>
        <w:br/>
      </w:r>
      <w:r>
        <w:t>2004年12月—2010年1月 任淮安市淮阴区委常委、副区长；</w:t>
        <w:br/>
      </w:r>
      <w:r>
        <w:t>2010年1月—2015年1月 任淮安市妇联主席、党组书记；</w:t>
        <w:br/>
      </w:r>
      <w:r>
        <w:t>2015年1月—2015年2月 任涟水县委副书记、代县长；</w:t>
        <w:br/>
      </w:r>
      <w:r>
        <w:t>2015年2月—2016年6月 任涟水县委副书记、县长；</w:t>
        <w:br/>
      </w:r>
      <w:r>
        <w:t xml:space="preserve">2016年6月 至今任连水县委书记。[1] </w:t>
        <w:br/>
        <w:br/>
      </w:r>
      <w:r>
        <w:t xml:space="preserve">2016年5月 拟任涟水县委书记；[2] </w:t>
        <w:br/>
        <w:br/>
      </w:r>
      <w:r>
        <w:t xml:space="preserve">2016年6月 任江苏省涟水县委书记。[1] </w:t>
        <w:br/>
        <w:br/>
      </w:r>
    </w:p>
    <w:p>
      <w:pPr>
        <w:pStyle w:val="Heading3"/>
      </w:pPr>
      <w:r>
        <w:t>甘肃  兰州七里河区</w:t>
      </w:r>
    </w:p>
    <w:p>
      <w:r>
        <w:rPr>
          <w:i/>
        </w:rPr>
        <w:t>郭平</w:t>
      </w:r>
    </w:p>
    <w:p>
      <w:r>
        <w:t>甘肃省绿化委员会办公室副主任</w:t>
      </w:r>
    </w:p>
    <w:p>
      <w:r>
        <w:t>职    务: 甘肃省绿化委员会办公室副主任</w:t>
      </w:r>
    </w:p>
    <w:p>
      <w:r>
        <w:t>性    别: 女</w:t>
      </w:r>
    </w:p>
    <w:p>
      <w:r>
        <w:t>中文名: 郭平</w:t>
      </w:r>
    </w:p>
    <w:p>
      <w:r>
        <w:t>政治面貌: 中共党员</w:t>
      </w:r>
    </w:p>
    <w:p>
      <w:r>
        <w:t>简历：</w:t>
      </w:r>
      <w:r>
        <w:t xml:space="preserve">1976年10月参加工作，党校本科学历。[1] </w:t>
        <w:br/>
        <w:br/>
      </w:r>
    </w:p>
    <w:p>
      <w:pPr>
        <w:pStyle w:val="Heading3"/>
      </w:pPr>
      <w:r>
        <w:t>福建省  泉州南安市</w:t>
      </w:r>
    </w:p>
    <w:p>
      <w:r>
        <w:rPr>
          <w:i/>
        </w:rPr>
        <w:t>陈贻萍</w:t>
      </w:r>
    </w:p>
    <w:p>
      <w:r>
        <w:t xml:space="preserve">陈贻萍，男，汉族，福建省晋江市人，1958年3月生，中共党员，大学学历。1980年12月参加工作，历任晋江县金井公社团委副书记，金井镇党委委员，英林乡（镇）副乡长、党委副书记、乡（镇）长、镇党委书记，1995年4月起任晋江市政府副市长，2002年起任南安市委副书记、市政府市长，2005年6月起历任泉州市政府副秘书长（正处级），市政府办室党组成员；泉州市供销合作社主任、党组书记；泉州台商投资区党工委委员、管委会副主任（正处长级）；2011年12月起任石狮市人大常委会主任。[1-2] </w:t>
        <w:br/>
      </w:r>
    </w:p>
    <w:p>
      <w:r>
        <w:t>出生日期: 1958年3月</w:t>
      </w:r>
    </w:p>
    <w:p>
      <w:r>
        <w:t>民    族: 汉族</w:t>
      </w:r>
    </w:p>
    <w:p>
      <w:r>
        <w:t>国    籍: 中国</w:t>
      </w:r>
    </w:p>
    <w:p>
      <w:r>
        <w:t>中文名: 陈贻萍</w:t>
      </w:r>
    </w:p>
    <w:p>
      <w:r>
        <w:t>简历：</w:t>
      </w:r>
      <w:r>
        <w:t>1980.12-1984.09 晋江县金井公社团委副书记（1980.12提干）；</w:t>
        <w:br/>
      </w:r>
      <w:r>
        <w:t>1984.09-1986.07 福建广播电视大学党政干部基础理论专修班学生；</w:t>
        <w:br/>
      </w:r>
      <w:r>
        <w:t>1986.08-1986.11 晋江县金井镇干部；</w:t>
        <w:br/>
      </w:r>
      <w:r>
        <w:t>1986.11-1987.10 晋江县金井镇党委委员；</w:t>
        <w:br/>
      </w:r>
      <w:r>
        <w:t>1987.10-1990.08 晋江县英林乡政府副乡长；1990.08-1991.01 晋江县英林乡政府副书记；</w:t>
        <w:br/>
      </w:r>
      <w:r>
        <w:t>1991.01-1993.09 晋江县英林乡（镇）党委副书记、乡（镇）政府乡（镇）长；</w:t>
        <w:br/>
      </w:r>
      <w:r>
        <w:t>1993.09-1995.04 晋江市英林镇党委书记；</w:t>
        <w:br/>
      </w:r>
      <w:r>
        <w:t>1995.04-1998.11 晋江市政府副市长（其中：1997.07-1998.07 挂职任福建省政府办公厅基建体改处副处长）；</w:t>
        <w:br/>
      </w:r>
      <w:r>
        <w:t>1998.11-2001.09 晋江市委常委、市政府常务副市长；</w:t>
        <w:br/>
      </w:r>
      <w:r>
        <w:t>2001.09-2002.01 南安市委副书记、市政府代市长；</w:t>
        <w:br/>
      </w:r>
      <w:r>
        <w:t>2002.01-2005.06 南安市委副书记、市政府市长(其中：2002.09-2004.07 参加西南师范大学网络教育学院公共事业管理专业学习)；</w:t>
        <w:br/>
      </w:r>
      <w:r>
        <w:t>2005.06-2006.10 泉州市政府副秘书长（正处级），市政府办室党组成员；</w:t>
        <w:br/>
      </w:r>
      <w:r>
        <w:t>2006.10-2010.08 泉州市供销合作社主任、党组书记（其中：2009.08起兼任泉州台商投资区筹委会副主任、临时党组成员）；</w:t>
        <w:br/>
      </w:r>
      <w:r>
        <w:t>2010.08-2011.07 泉州台商投资区党工委委员、管委会副主任（正处长级）；</w:t>
        <w:br/>
      </w:r>
      <w:r>
        <w:t>2011.07-2011.12 石狮市人大常委会党组副书记；</w:t>
        <w:br/>
      </w:r>
      <w:r>
        <w:t xml:space="preserve">2011.12-今 石狮市人大常委会主任。[2] </w:t>
        <w:br/>
        <w:br/>
      </w:r>
    </w:p>
    <w:p>
      <w:pPr>
        <w:pStyle w:val="Heading3"/>
      </w:pPr>
      <w:r>
        <w:t>浙江省  杭州萧山区</w:t>
      </w:r>
    </w:p>
    <w:p>
      <w:r>
        <w:rPr>
          <w:i/>
        </w:rPr>
        <w:t>郑荣胜</w:t>
      </w:r>
    </w:p>
    <w:p>
      <w:r>
        <w:t xml:space="preserve">郑荣胜 男，1959年8月出生于浙江杭州，1980年8月参加工作，1985年4月加入中国共产党，浙江省委党校在职研究生毕业。现任杭州市人大常委会副主任、杭州市总工会主席。[1] </w:t>
        <w:br/>
      </w:r>
    </w:p>
    <w:p>
      <w:r>
        <w:t>出生日期: 1959年8月</w:t>
      </w:r>
    </w:p>
    <w:p>
      <w:r>
        <w:t>信    仰: None</w:t>
      </w:r>
    </w:p>
    <w:p>
      <w:r>
        <w:t>中文名: 郑荣胜</w:t>
      </w:r>
    </w:p>
    <w:p>
      <w:r>
        <w:t>出生地: 浙江杭州</w:t>
      </w:r>
    </w:p>
    <w:p>
      <w:r>
        <w:t>简历：</w:t>
      </w:r>
      <w:r>
        <w:t>历任杭州康桥中学教师，杭州半山区委办公室秘书、副主任，</w:t>
        <w:br/>
        <w:br/>
        <w:br/>
        <w:br/>
        <w:br/>
        <w:t>郑荣胜</w:t>
        <w:br/>
        <w:br/>
        <w:t>半山镇党委书记，拱墅区委委员、石桥乡党委书记，拱墅区委宣传部副部长，拱墅区委常委、宣传部部长</w:t>
        <w:br/>
      </w:r>
      <w:r>
        <w:t>临安市委副书记，淳安县委书记、人大常委会主任。</w:t>
        <w:br/>
      </w:r>
      <w:r>
        <w:t>2005年9月起，任萧山区委副书记、副区长、代区长。</w:t>
        <w:br/>
      </w:r>
      <w:r>
        <w:t>2006年2月——2008年4月 任萧山区委副书记、区长。</w:t>
        <w:br/>
      </w:r>
      <w:r>
        <w:t xml:space="preserve">2008年4月——2011年11月任西湖区委书记、杭州之江国家旅游度假区党工委书记、杭州西溪湿地公园管理委员会主任。[2] </w:t>
        <w:br/>
        <w:br/>
      </w:r>
      <w:r>
        <w:t>2010年2月任杭州市人大常委会副主任、中共杭州市西湖区委书记、杭州之江国家旅游度假区党工委书记、杭州西溪湿地公园管理委员会主任。</w:t>
        <w:br/>
      </w:r>
      <w:r>
        <w:t>2012.4.15——任杭州市人大常委会副主任</w:t>
        <w:br/>
      </w:r>
      <w:r>
        <w:t>2012.12.4——任杭州市人大常委会副主任、杭州市总工会主席。</w:t>
        <w:br/>
      </w:r>
      <w:r>
        <w:t xml:space="preserve">当代中国马克思主义的奠基之作（《中共浙江省委党校学报》 1994年01期）[3] </w:t>
        <w:br/>
        <w:br/>
      </w:r>
      <w:r>
        <w:t>打造四块品牌 建设绿色淳安《今日浙江》 2003年07期</w:t>
        <w:br/>
      </w:r>
      <w:r>
        <w:t>以人民为本——当县委书记的一些体会《红旗文稿》 2004年15期</w:t>
        <w:br/>
      </w:r>
      <w:r>
        <w:t>着力建设旅游经济强县《今日浙江》 2005年01期</w:t>
        <w:br/>
      </w:r>
      <w:r>
        <w:t>倾力打造全国最美丽城区《今日浙江》 2008年19期</w:t>
        <w:br/>
      </w:r>
      <w:r>
        <w:t>坚定清醒有作为 撬动经济发展新板块《杭州通讯(下半月)》 2009年07期</w:t>
        <w:br/>
      </w:r>
      <w:r>
        <w:t>坚持科学发展 坚持“四建四创” 全力打造全国最美丽城区《杭州通讯(下半月)》 2009年01期</w:t>
        <w:br/>
      </w:r>
      <w:r>
        <w:t>共建共享全国最美丽城区《杭州(下旬刊)》 2011年01期</w:t>
        <w:br/>
      </w:r>
      <w:r>
        <w:t>发展低碳经济 构建现代产业体系《杭州(下旬刊)》 2010年01期</w:t>
        <w:br/>
      </w:r>
      <w:r>
        <w:t>西湖区 共推城乡一体化发展 共建全国最美丽城区《杭州(周刊)》 2011年09期</w:t>
        <w:br/>
      </w:r>
      <w:r>
        <w:t xml:space="preserve">“一个城市、一个地区的经济发展和百姓致富，干部是决定因素；而造就一支想干事、能干事、干成事的干部队伍，是实现富民强县目标的保证。这次市委出台8个干部人事制度改革文件，其核心体现了选准用好干部的价值导向，在全社会引领一种干部选拔任用的良好风气。”淳安县委书记郑荣胜2005年07月13日在接受记者专访时，深有感触地谈了个人的体会和观点，并结合实际，描述了该县干部队伍建设的经验、做法及今后打算。[4] </w:t>
        <w:br/>
        <w:br/>
      </w:r>
    </w:p>
    <w:p>
      <w:pPr>
        <w:pStyle w:val="Heading3"/>
      </w:pPr>
      <w:r>
        <w:t>山西  阳泉市城区</w:t>
      </w:r>
    </w:p>
    <w:p>
      <w:r>
        <w:rPr>
          <w:i/>
        </w:rPr>
        <w:t>曹凯民</w:t>
      </w:r>
    </w:p>
    <w:p>
      <w:r>
        <w:t xml:space="preserve">曹凯民，男，汉族，1957年12月出生，山西芮城人， 1984年1月加入中国共产党，大学本科毕业，工学学士，现任阳泉市政协副主席、党组成员。[1] </w:t>
        <w:br/>
      </w:r>
    </w:p>
    <w:p>
      <w:r>
        <w:t>出生日期: 1957年12月</w:t>
      </w:r>
    </w:p>
    <w:p>
      <w:r>
        <w:t>性    别: 男</w:t>
      </w:r>
    </w:p>
    <w:p>
      <w:r>
        <w:t>政治面貌: 中共党员</w:t>
      </w:r>
    </w:p>
    <w:p>
      <w:r>
        <w:t>中文名: 曹凯民</w:t>
      </w:r>
    </w:p>
    <w:p>
      <w:r>
        <w:t>出生地: None</w:t>
      </w:r>
    </w:p>
    <w:p>
      <w:r>
        <w:t>职    业: None</w:t>
      </w:r>
    </w:p>
    <w:p>
      <w:r>
        <w:t>民    族: 汉族</w:t>
      </w:r>
    </w:p>
    <w:p>
      <w:r>
        <w:t>简历：</w:t>
      </w:r>
      <w:r>
        <w:t>1982年1月参加工作，任阳泉微型电机厂车间副主任、科长、副厂长；</w:t>
        <w:br/>
      </w:r>
      <w:r>
        <w:t>1984年7月任阳泉市委组织部干事；</w:t>
        <w:br/>
      </w:r>
      <w:r>
        <w:t>1985年8月任阳泉市政府办公厅秘书、调研室副主任；</w:t>
        <w:br/>
      </w:r>
      <w:r>
        <w:t>1988年8月任阳泉市委办公厅秘书、办公室副主任；</w:t>
        <w:br/>
      </w:r>
      <w:r>
        <w:t>1990年8月任阳泉市委办公厅督促检查室主任；</w:t>
        <w:br/>
      </w:r>
      <w:r>
        <w:t>1995年12月任阳泉市城区区委常委、组织部长；</w:t>
        <w:br/>
      </w:r>
      <w:r>
        <w:t>1998年6月任阳泉市城区区委常委、副区长；</w:t>
        <w:br/>
      </w:r>
      <w:r>
        <w:t>2002年10月任阳泉市城区区委副书记、代区长；</w:t>
        <w:br/>
      </w:r>
      <w:r>
        <w:t>2003年4月任阳泉市城区区委副书记、区长；</w:t>
        <w:br/>
      </w:r>
      <w:r>
        <w:t xml:space="preserve">2011年5月任阳泉市政协副主席、党组成员。[1] </w:t>
        <w:br/>
        <w:br/>
      </w:r>
    </w:p>
    <w:p>
      <w:pPr>
        <w:pStyle w:val="Heading3"/>
      </w:pPr>
      <w:r>
        <w:t>广西  柳州市融安县</w:t>
      </w:r>
    </w:p>
    <w:p>
      <w:r>
        <w:rPr>
          <w:i/>
        </w:rPr>
        <w:t>唐前明</w:t>
      </w:r>
    </w:p>
    <w:p>
      <w:r>
        <w:t>唐前明 ，男 ，瑶族 ，1958年12月生 ，广西全州人 ，1978年5月加入中国共产党 ，1975年12月参加工作 ，广西区委党校研究生班政治经济学专业毕业 ，在职研究生学历 ，副研究员。</w:t>
      </w:r>
    </w:p>
    <w:p>
      <w:r>
        <w:t>民    族: 瑶族</w:t>
      </w:r>
    </w:p>
    <w:p>
      <w:r>
        <w:t>国    籍: 中国</w:t>
      </w:r>
    </w:p>
    <w:p>
      <w:r>
        <w:t>中文名: 唐前明</w:t>
      </w:r>
    </w:p>
    <w:p>
      <w:r>
        <w:t>政治面貌: 中共党员</w:t>
      </w:r>
    </w:p>
    <w:p>
      <w:r>
        <w:t>简历：</w:t>
      </w:r>
      <w:r>
        <w:t xml:space="preserve">现任广西柳州市人大常委会副主任、党组成员。[1] </w:t>
        <w:br/>
        <w:br/>
      </w:r>
      <w:r>
        <w:t>1975.12—1979.08广西忻城县大塘公社通讯员</w:t>
        <w:br/>
      </w:r>
      <w:r>
        <w:t>1979.08—1980.10广西忻城县委办公室通讯员</w:t>
        <w:br/>
      </w:r>
      <w:r>
        <w:t>1980.10—1982.08广西忻城县委政策研究室干事</w:t>
        <w:br/>
      </w:r>
      <w:r>
        <w:t>1982.08—1987.06广西忻城县乡镇企业局秘书（其间：1983.10—1986.07广西区委党校本科班政治经济学专业学习）</w:t>
        <w:br/>
      </w:r>
      <w:r>
        <w:t>1987.06—1988.08广西忻城县委办公室副主任</w:t>
        <w:br/>
      </w:r>
      <w:r>
        <w:t>1988.08—1990.06广西忻城县委政策研究室主任</w:t>
        <w:br/>
      </w:r>
      <w:r>
        <w:t>1990.06—1992.06广西柳州地委政策研究室正科级研究员</w:t>
        <w:br/>
      </w:r>
      <w:r>
        <w:t>1992.06—1993.06广西柳州地委政策研究室经济科科长</w:t>
        <w:br/>
      </w:r>
      <w:r>
        <w:t>1993.06—1995.01广西柳州地委政策研究室副主任</w:t>
        <w:br/>
      </w:r>
      <w:r>
        <w:t>1995.01—1996.05广西柳州地委政策研究室副主任 ，基层办常务副主任（兼）</w:t>
        <w:br/>
      </w:r>
      <w:r>
        <w:t>1996.05—1998.08广西柳州地委办公室副主任 ，基层办常务副主任（兼）（1995.09—1998.07广西区委党校研究生班政治经济学专业学习）</w:t>
        <w:br/>
      </w:r>
      <w:r>
        <w:t>1998.08—1999.01广西融安县委副书记 ，县人民政府代县长</w:t>
        <w:br/>
      </w:r>
      <w:r>
        <w:t>1999.01—2002.01广西融安县委副书记 ，县人民政府县长</w:t>
        <w:br/>
      </w:r>
      <w:r>
        <w:t>2002.01—2006.07广西融安县委书记（其间：2004.03—2004.07中央党校县委书记进修班学习）</w:t>
        <w:br/>
      </w:r>
      <w:r>
        <w:t>2006.07—2007.09广西柳州市鱼峰区委书记</w:t>
        <w:br/>
      </w:r>
      <w:r>
        <w:t>2007.09—2009.02广西柳州市鱼峰区委书记（副厅级）</w:t>
        <w:br/>
      </w:r>
      <w:r>
        <w:t>2009.02—2011.09广西柳州市人民政府党组成员（副厅级）</w:t>
        <w:br/>
      </w:r>
      <w:r>
        <w:t xml:space="preserve">2011.09— 广西柳州市人大常委会副主任、党组成员[2-3] </w:t>
        <w:br/>
        <w:br/>
      </w:r>
      <w:r>
        <w:t xml:space="preserve">广西自治区第八、九次党代会代表[1] </w:t>
        <w:br/>
        <w:br/>
      </w:r>
      <w:r>
        <w:t xml:space="preserve">2016年10月，当选为柳州市第十四届人大常委会副主任。[4] </w:t>
        <w:br/>
        <w:br/>
      </w:r>
    </w:p>
    <w:p>
      <w:pPr>
        <w:pStyle w:val="Heading3"/>
      </w:pPr>
      <w:r>
        <w:t>吉林省  长春榆树市</w:t>
      </w:r>
    </w:p>
    <w:p>
      <w:r>
        <w:rPr>
          <w:i/>
        </w:rPr>
        <w:t>李国强</w:t>
      </w:r>
    </w:p>
    <w:p>
      <w:r>
        <w:t>李国强，男，汉族，1967年10月出生，吉林省农安县人，研究生学历、经济学博士（吉林大学政治经济学专业），1989年7月参加工作，1994年11月加入中国共产党，</w:t>
      </w:r>
    </w:p>
    <w:p>
      <w:r>
        <w:t>出生日期: 1967年10月</w:t>
      </w:r>
    </w:p>
    <w:p>
      <w:r>
        <w:t>信    仰: 共产主义</w:t>
      </w:r>
    </w:p>
    <w:p>
      <w:r>
        <w:t>中文名: 李国强</w:t>
      </w:r>
    </w:p>
    <w:p>
      <w:r>
        <w:t>出生地: 吉林省农安县</w:t>
      </w:r>
    </w:p>
    <w:p>
      <w:r>
        <w:t>国    籍: 中国</w:t>
      </w:r>
    </w:p>
    <w:p>
      <w:r>
        <w:t>职    业: 公务员</w:t>
      </w:r>
    </w:p>
    <w:p>
      <w:r>
        <w:t>毕业院校: 吉林大学</w:t>
      </w:r>
    </w:p>
    <w:p>
      <w:r>
        <w:t>民    族: 汉族</w:t>
      </w:r>
    </w:p>
    <w:p>
      <w:r>
        <w:t>简历：</w:t>
      </w:r>
      <w:r>
        <w:t>曾任中共榆树市委书记（副厅级）。2013年任命为吉林省农业委员会主任。</w:t>
        <w:br/>
      </w:r>
      <w:r>
        <w:t>2014年12月，任吉林省农业委员会主任、党组书记。</w:t>
        <w:br/>
      </w:r>
      <w:r>
        <w:t>1985.09-1989.07 吉林财贸学院学生；</w:t>
        <w:br/>
      </w:r>
      <w:r>
        <w:t>1989.07-1991.12 吉林省乡镇企业进出口贸易公司会计；</w:t>
        <w:br/>
      </w:r>
      <w:r>
        <w:t>1991.12-1992.05 吉林省乡镇企业进出口贸易公司财务部副主任；</w:t>
        <w:br/>
      </w:r>
      <w:r>
        <w:t>1992.05-1993.08 长春市信托投资公司租赁部科员；</w:t>
        <w:br/>
      </w:r>
      <w:r>
        <w:t>1993.08-1996.12 长春市信托投资公司红星证券营业部经理；</w:t>
        <w:br/>
      </w:r>
      <w:r>
        <w:t>1996.12-1999.12 长春市信托投资公司证券部副经理；</w:t>
        <w:br/>
      </w:r>
      <w:r>
        <w:t>1999.12-2000.09 长春市信托投资公司副总经理；</w:t>
        <w:br/>
      </w:r>
      <w:r>
        <w:t>2000.09-2002.05 长春市政府采购中心主任；</w:t>
        <w:br/>
      </w:r>
      <w:r>
        <w:t>2002.05-2003.02 中共长春市双阳区委常委（挂职锻炼）；</w:t>
        <w:br/>
      </w:r>
      <w:r>
        <w:t>2003.02-2003.11 长春市财政局副局长、党组成员；</w:t>
        <w:br/>
      </w:r>
      <w:r>
        <w:t>2003.11-2005.12 中共长春市宽城区委副书记；</w:t>
        <w:br/>
      </w:r>
      <w:r>
        <w:t>2005.12-2006.01 中共榆树市委副书记、榆树市人民政府市长候选人；</w:t>
        <w:br/>
      </w:r>
      <w:r>
        <w:t>2006.01-2008.04 中共榆树市委副书记、榆树市人民政府市长；</w:t>
        <w:br/>
      </w:r>
      <w:r>
        <w:t>2008.04-2011.07 中共榆树市委书记；</w:t>
        <w:br/>
      </w:r>
      <w:r>
        <w:t>2011.07-2013.03 中共榆树市委书记（副厅级）；</w:t>
        <w:br/>
      </w:r>
      <w:r>
        <w:t xml:space="preserve">2013.03-2014.12 吉林省农业委员会主任、党组副书记；[1] </w:t>
        <w:br/>
        <w:br/>
      </w:r>
      <w:r>
        <w:t xml:space="preserve">2014.12-，吉林省农业委员会主任、党组书记。[2] </w:t>
        <w:br/>
        <w:br/>
      </w:r>
      <w:r>
        <w:t xml:space="preserve">2011年8月12日，榆树市召开领导干部会议。会议传达了省委关于榆树市党政主要领导的调整决定：榆树市委书记李国强同志为副厅级干部。[1] </w:t>
        <w:br/>
        <w:br/>
      </w:r>
      <w:r>
        <w:t xml:space="preserve">2013年3月，吉林省十二届人大常委会举行第一次会议， 王儒林为被任命人员颁发任命书 。任命李国强为吉林省农业委员会主任[2] </w:t>
        <w:br/>
        <w:t>。</w:t>
        <w:br/>
      </w:r>
      <w:r>
        <w:t xml:space="preserve">2014年12月2日下午，据吉林省农业委员会网站消息，省农委召开全体干部大会，新一届领导班子与大家见面。省农委党组书记、主任李国强主持大会并发表重要讲话。[1] </w:t>
        <w:br/>
        <w:br/>
      </w:r>
    </w:p>
    <w:p>
      <w:pPr>
        <w:pStyle w:val="Heading3"/>
      </w:pPr>
      <w:r>
        <w:t>浙江省  温州龙湾区</w:t>
      </w:r>
    </w:p>
    <w:p>
      <w:r>
        <w:rPr>
          <w:i/>
        </w:rPr>
        <w:t>陈玲玲</w:t>
      </w:r>
    </w:p>
    <w:p>
      <w:r>
        <w:t>陈玲玲 ，女，汉族，1963年10月生，浙江温州人，1986年1月加入中国共产党，1979年11月参加工作，中央党校研究生学历。</w:t>
      </w:r>
    </w:p>
    <w:p>
      <w:r>
        <w:t>出生日期: 1963年11月</w:t>
      </w:r>
    </w:p>
    <w:p>
      <w:r>
        <w:t>信    仰: 中国共产党</w:t>
      </w:r>
    </w:p>
    <w:p>
      <w:r>
        <w:t>中文名: 陈玲玲</w:t>
      </w:r>
    </w:p>
    <w:p>
      <w:r>
        <w:t>国    籍: 中国</w:t>
      </w:r>
    </w:p>
    <w:p>
      <w:r>
        <w:t>职    业: 公务员</w:t>
      </w:r>
    </w:p>
    <w:p>
      <w:r>
        <w:t>毕业院校: 中央党校</w:t>
      </w:r>
    </w:p>
    <w:p>
      <w:r>
        <w:t>主要成就: None</w:t>
      </w:r>
    </w:p>
    <w:p>
      <w:r>
        <w:t>民    族: 汉族</w:t>
      </w:r>
    </w:p>
    <w:p>
      <w:r>
        <w:t>简历：</w:t>
      </w:r>
      <w:r>
        <w:t xml:space="preserve">曾任中共浙江省温州市龙湾区委书记等职；[1] </w:t>
        <w:br/>
        <w:br/>
      </w:r>
      <w:r>
        <w:t xml:space="preserve">现任中共浙江省衢州市委常委、组织部部长。[2] </w:t>
        <w:br/>
        <w:br/>
      </w:r>
      <w:r>
        <w:t>1988年07月——1992年02月，浙江省瓯海县劳动人事局科员、副科长；</w:t>
        <w:br/>
        <w:br/>
        <w:br/>
        <w:br/>
        <w:br/>
        <w:t>合并图册(2张)</w:t>
        <w:br/>
        <w:br/>
        <w:br/>
        <w:br/>
        <w:br/>
        <w:br/>
        <w:br/>
        <w:br/>
      </w:r>
      <w:r>
        <w:t>1992年02月——1995年10月，浙江省温州市瓯海区妇联副主席；</w:t>
        <w:br/>
      </w:r>
      <w:r>
        <w:t>1995年10月——1996年10月，浙江省温州市瓯海区娄桥镇副书记、镇长；</w:t>
        <w:br/>
      </w:r>
      <w:r>
        <w:t>1996年10月——1997年12月，浙江省温州市瓯海区娄桥镇委书记、镇人大主席；</w:t>
        <w:br/>
      </w:r>
      <w:r>
        <w:t>1997年12月——2003年01月，中共浙江省平阳县委常委、组织部长；</w:t>
        <w:br/>
      </w:r>
      <w:r>
        <w:t>2003年01月——2006年12月，中共浙江省温州市瓯海区委副书记；</w:t>
        <w:br/>
      </w:r>
      <w:r>
        <w:t>2006年12月——2007年01月，中共浙江省温州市龙湾区委副书记、代区长；</w:t>
        <w:br/>
      </w:r>
      <w:r>
        <w:t>2007年02月——2011年01月，中共浙江省温州市龙湾区委副书记，区长、党组书记；</w:t>
        <w:br/>
        <w:br/>
        <w:br/>
        <w:br/>
        <w:br/>
        <w:t>合并图册(2张)</w:t>
        <w:br/>
        <w:br/>
        <w:br/>
        <w:br/>
        <w:br/>
        <w:br/>
        <w:br/>
        <w:br/>
      </w:r>
      <w:r>
        <w:t>2008年03月——兼任浙江温州工业园区管委会主任；</w:t>
        <w:br/>
      </w:r>
      <w:r>
        <w:t>2011年01月——2013年04月，中共浙江省温州市龙湾区委书记；</w:t>
        <w:br/>
      </w:r>
      <w:r>
        <w:t xml:space="preserve">2013年05月——拟任中共浙江省衢州市委委员、常委。[1] </w:t>
        <w:br/>
        <w:br/>
      </w:r>
      <w:r>
        <w:t>浙江省第十二次党代会代表，温州市第十一次党代会代表，第十一届温州市人大代表。</w:t>
        <w:br/>
      </w:r>
      <w:r>
        <w:t>负责组织、干部、人才工作。主持市委组织部、市委党校工作；分管市委老干部局。</w:t>
        <w:br/>
      </w:r>
      <w:r>
        <w:t xml:space="preserve">联系老龄委、关工委工作。[2] </w:t>
        <w:br/>
        <w:br/>
      </w:r>
    </w:p>
    <w:p>
      <w:pPr>
        <w:pStyle w:val="Heading3"/>
      </w:pPr>
      <w:r>
        <w:t>四川省  达州渠县</w:t>
      </w:r>
    </w:p>
    <w:p>
      <w:r>
        <w:rPr>
          <w:i/>
        </w:rPr>
        <w:t>李川</w:t>
      </w:r>
    </w:p>
    <w:p>
      <w:r>
        <w:t>李川，男，汉族，山西洪洞人，1953年6月出生，1969年2月参加工作，1972年9月加入中国共产党，省委党校在职大专学历。</w:t>
      </w:r>
    </w:p>
    <w:p>
      <w:r>
        <w:t>职    业: 阿坝藏族羌族自治州副州长</w:t>
      </w:r>
    </w:p>
    <w:p>
      <w:r>
        <w:t>性    别: 男</w:t>
      </w:r>
    </w:p>
    <w:p>
      <w:r>
        <w:t>国    籍: 中国</w:t>
      </w:r>
    </w:p>
    <w:p>
      <w:r>
        <w:t>中文名: 李川</w:t>
      </w:r>
    </w:p>
    <w:p>
      <w:r>
        <w:t>外文名: Li Chuan</w:t>
      </w:r>
    </w:p>
    <w:p>
      <w:r>
        <w:t>简历：</w:t>
      </w:r>
      <w:r>
        <w:t>李川，男，汉族，山西洪洞人，1953年6月出生，1969年2月参加工作，1972年9月加入中国共产党，省委党校在职大专学历。</w:t>
        <w:br/>
      </w:r>
      <w:r>
        <w:t>1985.07－1987.07，四川省阿坝藏族羌族自治州委党校政治专业中专班学习</w:t>
        <w:br/>
      </w:r>
      <w:r>
        <w:t>1998.03－1998.05，中央党校学习</w:t>
        <w:br/>
      </w:r>
      <w:r>
        <w:t>1997.09－2000.06，四川省委党校函授学院经管专业专科班学习</w:t>
        <w:br/>
      </w:r>
      <w:r>
        <w:t>1969.02－1971.03， 山西省洪洞县苏堡村知青</w:t>
        <w:br/>
      </w:r>
      <w:r>
        <w:t>1971.03－1973.08 ，四川省汶川县漩口煤矿工作</w:t>
        <w:br/>
      </w:r>
      <w:r>
        <w:t>1973.08－1978.04 ，四川省汶川县委工作</w:t>
        <w:br/>
      </w:r>
      <w:r>
        <w:t>1978.04－1984.10 ，四川省汶川县汽车运输公司党支部书记</w:t>
        <w:br/>
      </w:r>
      <w:r>
        <w:t>1984.10－1986.12 ，四川省汶川县乡镇企业局副局长</w:t>
        <w:br/>
      </w:r>
      <w:r>
        <w:t>1986.12－1990.03 ，四川省汶川县工交局局长、党组书记</w:t>
        <w:br/>
      </w:r>
      <w:r>
        <w:t>1990.03－1996.01， 四川省汶川县政府副县长</w:t>
        <w:br/>
      </w:r>
      <w:r>
        <w:t>1996.01－1996.10 ，四川省汶川县委常委、副县长</w:t>
        <w:br/>
      </w:r>
      <w:r>
        <w:t>1996.10－1998.05， 四川省南充市市委副书记、市长</w:t>
        <w:br/>
      </w:r>
      <w:r>
        <w:t>1998.05－1999.07 ，四川省九寨沟县委副书记、县长</w:t>
        <w:br/>
      </w:r>
      <w:r>
        <w:t>1999.07－2000.01 ，四川省九寨沟县委书记、县长</w:t>
        <w:br/>
      </w:r>
      <w:r>
        <w:t>2000.01－2001.01 ，四川省九寨沟县委书记（其间:2000.07－2000.12山东崂山挂职任区委副书记）</w:t>
        <w:br/>
      </w:r>
      <w:r>
        <w:t>2001.01－2001.10， 四川省阿坝藏族羌族自治州计委主任、党组副书记</w:t>
        <w:br/>
      </w:r>
      <w:r>
        <w:t>2001.10－2002.12 ，四川省阿坝藏族羌族自治州发展计划委员会主任、党组副书记</w:t>
        <w:br/>
      </w:r>
      <w:r>
        <w:t>2002.12－2011.12 ，四川省阿坝藏族羌族自治州人民政府副州长、党组成员</w:t>
        <w:br/>
      </w:r>
      <w:r>
        <w:t xml:space="preserve">2012.01－ ，四川省阿坝藏族羌族自治州正州级长领导[1] </w:t>
        <w:br/>
        <w:t>。</w:t>
        <w:br/>
      </w:r>
      <w:r>
        <w:t>第七、八、九届州委委员。</w:t>
        <w:br/>
      </w:r>
      <w:r>
        <w:t>负责发展改革、民族、民政、宗教事务、统计、物价、水电移民、信访、对台和外事侨务、老年人、残工委等工作。协助吴泽刚州长负责重点建设、以工代赈的日常工作。</w:t>
        <w:br/>
      </w:r>
      <w:r>
        <w:t>分管州发改委、民委、民政局、宗教局、统计局、物价局、移民办、信访办、外事台侨办、老龄委、残工委、经动办、征兵办等单位。</w:t>
        <w:br/>
      </w:r>
      <w:r>
        <w:t>联系统战、佛协、残联、国家统计局阿坝调查队、藏胞办、九寨黄龙机场公司工作。[/font]</w:t>
        <w:br/>
      </w:r>
    </w:p>
    <w:p>
      <w:pPr>
        <w:pStyle w:val="Heading3"/>
      </w:pPr>
      <w:r>
        <w:t>甘肃  临夏回族自治州永靖县</w:t>
      </w:r>
    </w:p>
    <w:p>
      <w:r>
        <w:rPr>
          <w:i/>
        </w:rPr>
        <w:t>王建华</w:t>
      </w:r>
    </w:p>
    <w:p>
      <w:r>
        <w:t>王建华，男，汉族，1962年10月出生，甘肃和政人，党校研究生学历，1987年4月入党，1981年8月参加工作。</w:t>
      </w:r>
    </w:p>
    <w:p>
      <w:r>
        <w:t>出生日期: 1962年10月</w:t>
      </w:r>
    </w:p>
    <w:p>
      <w:r>
        <w:t>民    族: 汉族</w:t>
      </w:r>
    </w:p>
    <w:p>
      <w:r>
        <w:t>中文名: 王建华</w:t>
      </w:r>
    </w:p>
    <w:p>
      <w:r>
        <w:t>出生地: 甘肃和政</w:t>
      </w:r>
    </w:p>
    <w:p>
      <w:r>
        <w:t>简历：</w:t>
      </w:r>
      <w:r>
        <w:t>现任甘肃省临夏回族自治州州委常委、州委宣传部部长。</w:t>
        <w:br/>
      </w:r>
      <w:r>
        <w:t>1979.09——1981.08，永登建材工业学校水泥工艺专业学习；</w:t>
        <w:br/>
      </w:r>
      <w:r>
        <w:t>1981.08——1984.11，和政县农业技术推广站干部；</w:t>
        <w:br/>
      </w:r>
      <w:r>
        <w:t>1984.11——1986.09，和政县计划委干部（其间：1982年9月至1985年7月甘肃广播电视大学中文专业大专班学习）；</w:t>
        <w:br/>
      </w:r>
      <w:r>
        <w:t>1986.09——1987.02，和政县计划委副主任；</w:t>
        <w:br/>
      </w:r>
      <w:r>
        <w:t>1987.02——1992.07，和政县计划委主任；</w:t>
        <w:br/>
      </w:r>
      <w:r>
        <w:t>1992.07——1999.10，临夏州经贸委副主任（其间：1994年5月至10月挂职任河北省文安县县长助理；1999年3月至7月省委党校中青班学习）；</w:t>
        <w:br/>
      </w:r>
      <w:r>
        <w:t>1999.10——2002.11，广河县委副书记；</w:t>
        <w:br/>
      </w:r>
      <w:r>
        <w:t>2002.11——2005.07，永靖县委副书记、县长（其间：2002年9月至2005年7月省委党校区域经济专业研究生班学习）；</w:t>
        <w:br/>
      </w:r>
      <w:r>
        <w:t>2005.07——2009.12，临夏县委书记；</w:t>
        <w:br/>
      </w:r>
      <w:r>
        <w:t>2009.12——2011.04，临夏州财政局局长、党组书记；</w:t>
        <w:br/>
      </w:r>
      <w:r>
        <w:t>2011.04——2011.09，临夏州政府副州长、党组成员，州财政局局长、党组书记；</w:t>
        <w:br/>
      </w:r>
      <w:r>
        <w:t xml:space="preserve">2011.09——2016.10，临夏州政府副州长、党组成员[1] </w:t>
        <w:br/>
        <w:t>。</w:t>
        <w:br/>
      </w:r>
      <w:r>
        <w:t xml:space="preserve">2016.11——，临夏州委常委、州委宣传部部长[2] </w:t>
        <w:br/>
        <w:t>。</w:t>
        <w:br/>
      </w:r>
      <w:r>
        <w:t xml:space="preserve">2016年11月3日，州委书记杨元忠在兰州会见了新华社甘肃分社党组书记、社长任卫东等，州委常委、州委宣传部部长王建华参加会见[3] </w:t>
        <w:br/>
        <w:t>。</w:t>
        <w:br/>
      </w:r>
    </w:p>
    <w:p>
      <w:pPr>
        <w:pStyle w:val="Heading3"/>
      </w:pPr>
      <w:r>
        <w:t>浙江省  宁波鄞州区</w:t>
      </w:r>
    </w:p>
    <w:p>
      <w:r>
        <w:rPr>
          <w:i/>
        </w:rPr>
        <w:t>寿永年</w:t>
      </w:r>
    </w:p>
    <w:p>
      <w:r>
        <w:t>寿永年，男，1957年5月出生，汉族，浙江诸暨人，1975年2月参加工作，1979年1月加入中国共产党。浙江大学在职研究生毕业。曾任浙江省宁波市委常委、常务副市长、市政府党组副书记。</w:t>
      </w:r>
    </w:p>
    <w:p>
      <w:r>
        <w:t>信    仰: 共产主义</w:t>
      </w:r>
    </w:p>
    <w:p>
      <w:r>
        <w:t>中文名: 寿永年</w:t>
      </w:r>
    </w:p>
    <w:p>
      <w:r>
        <w:t>出生地: 浙江诸暨</w:t>
      </w:r>
    </w:p>
    <w:p>
      <w:r>
        <w:t>国    籍: 中国</w:t>
      </w:r>
    </w:p>
    <w:p>
      <w:r>
        <w:t>职    业: 公务员</w:t>
      </w:r>
    </w:p>
    <w:p>
      <w:r>
        <w:t>民    族: 汉族</w:t>
      </w:r>
    </w:p>
    <w:p>
      <w:r>
        <w:t>简历：</w:t>
      </w:r>
      <w:r>
        <w:t>2016年5月，涉嫌受贿罪，依法逮捕。</w:t>
        <w:br/>
      </w:r>
      <w:r>
        <w:t>历任浙江省宁波市机械局工程队工人、团支部书记、供销科长，宁波市前卫电机厂人保科长、厂党支部委员，浙江大学工业管理工程学系学生，宁波市机械局干部。</w:t>
        <w:br/>
      </w:r>
      <w:r>
        <w:t>1986年2月——1987年7月，浙江省宁波市江北区计经委副主任、党委委员；</w:t>
        <w:br/>
      </w:r>
      <w:r>
        <w:t>1987年7月——1990年1月，浙江省宁波市江北区统计局局长；</w:t>
        <w:br/>
      </w:r>
      <w:r>
        <w:t>1990年1月——1992年12月，浙江省宁波市江北区人民政府副区长；</w:t>
        <w:br/>
      </w:r>
      <w:r>
        <w:t>1992年12月——1994年8月，中共浙江省宁波市江北区委常委、组织部部长；</w:t>
        <w:br/>
      </w:r>
      <w:r>
        <w:t>1994年8月——1996年9月，浙江省宁波市计委副主任、党工委委员；</w:t>
        <w:br/>
      </w:r>
      <w:r>
        <w:t>1996年9月——1997年9月，浙江省宁波市计委副主任、党工委副书记；</w:t>
        <w:br/>
      </w:r>
      <w:r>
        <w:t>1997年9月——1998年8月，浙江省宁波市体改委主任、党组书记兼市证券和期货监管办主任；</w:t>
        <w:br/>
      </w:r>
      <w:r>
        <w:t>1998年8月——1999年7月，浙江省宁波市政府副秘书长、办公厅党组成员兼市体改委主任、党组书记；</w:t>
        <w:br/>
      </w:r>
      <w:r>
        <w:t>1999年7月——2000年1月，中共浙江省宁波市鄞县县委副书记、代县长；</w:t>
        <w:br/>
      </w:r>
      <w:r>
        <w:t>2000年1月——2002年2月，中共浙江省宁波市鄞县县委副书记、县长；</w:t>
        <w:br/>
      </w:r>
      <w:r>
        <w:t>2002年2月——2002年9月，中共浙江省宁波市鄞州区委副书记、区长；</w:t>
        <w:br/>
      </w:r>
      <w:r>
        <w:t>2002年9月——2003年3月，中共浙江省宁波市鄞州区委书记；</w:t>
        <w:br/>
      </w:r>
      <w:r>
        <w:t>2003年3月——2006年3月，中共浙江省宁波市鄞州区委书记、区人大常委会主任；</w:t>
        <w:br/>
      </w:r>
      <w:r>
        <w:t>2006年3月——2009年1月，中共浙江省宁波市委常委、鄞州区委书记、区人大常委会主任；</w:t>
        <w:br/>
      </w:r>
      <w:r>
        <w:t xml:space="preserve">2009年1月——2015年10月29日，中共浙江省宁波市委常委、鄞州区委书记。中共十七大代表。[1] </w:t>
        <w:br/>
        <w:br/>
      </w:r>
      <w:r>
        <w:t xml:space="preserve">2015年9月28日，寿永年被免去宁波市委常委职务，其常务副市长的职务仍保留。[2] </w:t>
        <w:br/>
        <w:br/>
      </w:r>
      <w:r>
        <w:t xml:space="preserve">2015年10月29日，宁波市十四届人大常委会第二十五次会议表决通过有关决定，接受寿永年请求辞去宁波市副市长职务。[3] </w:t>
        <w:br/>
        <w:br/>
      </w:r>
      <w:r>
        <w:t>2016年5月5日，浙江省人民检察院对金华市人民检察院立案侦查的宁波市市委原常委、常务副市长寿永年以涉嫌受贿罪决定逮捕。该案</w:t>
        <w:br/>
        <w:br/>
        <w:br/>
        <w:br/>
        <w:br/>
        <w:t>寿永年</w:t>
        <w:br/>
        <w:br/>
        <w:t xml:space="preserve">正在进一步侦查中。[4] </w:t>
        <w:br/>
        <w:br/>
      </w:r>
    </w:p>
    <w:p>
      <w:pPr>
        <w:pStyle w:val="Heading3"/>
      </w:pPr>
      <w:r>
        <w:t>浙江省  舟山岱山县</w:t>
      </w:r>
    </w:p>
    <w:p>
      <w:r>
        <w:rPr>
          <w:i/>
        </w:rPr>
        <w:t>王伟</w:t>
      </w:r>
    </w:p>
    <w:p>
      <w:r>
        <w:t xml:space="preserve">王伟，男，1979年出生，副研究员，现为食品营养与安全研究室主任。2008年6月，毕业于浙江大学生物系统工程与食品科学学院，食品安全专业，博士学位。[1] </w:t>
        <w:br/>
      </w:r>
    </w:p>
    <w:p>
      <w:r>
        <w:t>出生日期: 1979</w:t>
      </w:r>
    </w:p>
    <w:p>
      <w:r>
        <w:t>民    族: 汉</w:t>
      </w:r>
    </w:p>
    <w:p>
      <w:r>
        <w:t>国    籍: 中国</w:t>
      </w:r>
    </w:p>
    <w:p>
      <w:r>
        <w:t>中文名: 王伟</w:t>
      </w:r>
    </w:p>
    <w:p>
      <w:r>
        <w:t>职    业: 研究员</w:t>
      </w:r>
    </w:p>
    <w:p>
      <w:r>
        <w:t>简历：</w:t>
      </w:r>
      <w:r>
        <w:t xml:space="preserve">现为硕士生导师、中国食品科技学会高级会员、中国蜂产品协会会员、浙江省食品学会会员、浙江大学青年志愿讲师团成员、浙江省151人才工程第三层次人才、浙江省农业科学院“人才奔腾计划”第二层次培养人员。先后主持国家自然科学基金、国家外专局项目、国家科技部中小企业创新基金项目、浙江省自然科学基金、浙江省公益项目、浙江省重大专项（第二主持）等项目。作为项目主要成员，参与国家863科技项目、国家科技部“十一五”科技支撑计划等项目多项。现为《European Food Research and Technology》、《Current Pharmaceutical Biotechnology》等多个国际SCI期刊审稿人。核心期刊发表论文20余篇，SCI论文10篇，已授权国家发明专利6项。[1] </w:t>
        <w:br/>
        <w:br/>
      </w:r>
      <w:r>
        <w:t xml:space="preserve">1. 研究室主任[1] </w:t>
        <w:br/>
        <w:br/>
      </w:r>
      <w:r>
        <w:t xml:space="preserve">2. 副研究员[1] </w:t>
        <w:br/>
        <w:br/>
      </w:r>
      <w:r>
        <w:t xml:space="preserve">3. 武义县人民政府县长助理（挂职）[1] </w:t>
        <w:br/>
        <w:br/>
      </w:r>
      <w:r>
        <w:t xml:space="preserve">4. 博士[1] </w:t>
        <w:br/>
        <w:br/>
      </w:r>
      <w:r>
        <w:t>1. 食品营养与安全</w:t>
        <w:br/>
      </w:r>
      <w:r>
        <w:t xml:space="preserve">本室的科学研究工作主要围绕食品品质与安全领域进行技术创新与应用，具体开展包括“农产品及食品品质、功效成分、添加剂、违法添加物等方面的检测技术研究与安全性评价，加工农产品和食品的全程质控，活性物质功能开发与全价利用，计算机辅助分析与功能机理模拟”等研究。[2] </w:t>
        <w:br/>
        <w:br/>
      </w:r>
      <w:r>
        <w:t xml:space="preserve">食品营养与安全研究室[3] </w:t>
        <w:br/>
        <w:br/>
      </w:r>
      <w:r>
        <w:t xml:space="preserve">王伟(研究室主任)  王钫(研究室副主任)[3] </w:t>
        <w:br/>
        <w:br/>
      </w:r>
      <w:r>
        <w:t>张玉(副研究员)  王建清(实验师)</w:t>
        <w:br/>
      </w:r>
      <w:r>
        <w:t xml:space="preserve">陈建文(高级技工)  王君虹(助理研究员)[3] </w:t>
        <w:br/>
        <w:br/>
      </w:r>
      <w:r>
        <w:t xml:space="preserve">1.  王伟、王楠、何国庆等. 基于相应面优化法的桑葚色素提取条件优化.中国食品学报,2011,1(11):152-155.[4] </w:t>
        <w:br/>
        <w:br/>
      </w:r>
      <w:r>
        <w:t xml:space="preserve">2.  王伟、张玉、徐丽红等. BP神经网络模型在香菇中SO2含量分析中的应用.浙江农业学报,2011,23(5):1012-1016[4] </w:t>
        <w:br/>
        <w:br/>
      </w:r>
      <w:r>
        <w:t xml:space="preserve">3.  王伟、张玉、徐丽红等. 基于离子色谱法的香菇中总SO32-检测方法研究.浙江农业学报.,2010,12(11):790-794[4] </w:t>
        <w:br/>
        <w:br/>
      </w:r>
      <w:r>
        <w:t xml:space="preserve">6. Wei Wang（王伟）, Shengrong Shen, Fengqin Feng, GuoqingHe, Zhanli Wang. Pharmacophore-based Structure Optimization of Angiotensin Converting Enzyme Inhibitory Peptide.Science in China Series B: Chemistry. ,2008,15(8):786-793[4] </w:t>
        <w:br/>
        <w:br/>
      </w:r>
      <w:r>
        <w:t xml:space="preserve">4.  王伟、沈生荣、何国庆、徐丽红. 生物活性多肽定量构效关系研究方法的比较分析.中国食品学报.,2009,9(2):31-35[4] </w:t>
        <w:br/>
        <w:br/>
      </w:r>
      <w:r>
        <w:t xml:space="preserve">5.  王伟、沈生荣、冯凤琴、何国庆、王占黎. 基于药效团的血管紧张素转换酶抑制肽的结构优化.中国科学(化学B辑),2008,4(38):357-364.[4] </w:t>
        <w:br/>
        <w:br/>
      </w:r>
      <w:r>
        <w:t xml:space="preserve">1.   云南省教育厅 云南省优秀硕士毕业生（2005年）；[5] </w:t>
        <w:br/>
        <w:br/>
      </w:r>
      <w:r>
        <w:t xml:space="preserve">2.   中国食品科学技术学会 中国食品科学技术学会第五届年会暨第四届东西方食品业高层论坛征文二等奖（2007年）；[5] </w:t>
        <w:br/>
        <w:br/>
      </w:r>
      <w:r>
        <w:t xml:space="preserve">3.   浙江省湖州市团市委 服务湖州社会主义新农村建设杰出青年（2008年）；[5] </w:t>
        <w:br/>
        <w:br/>
      </w:r>
      <w:r>
        <w:t xml:space="preserve">4.   杭州市江干区团委 “科学技术、人文精神、社会发展’志愿培训师（2009年）；[5] </w:t>
        <w:br/>
        <w:br/>
      </w:r>
    </w:p>
    <w:p>
      <w:pPr>
        <w:pStyle w:val="Heading3"/>
      </w:pPr>
      <w:r>
        <w:t>河北  邢台临城县</w:t>
      </w:r>
    </w:p>
    <w:p>
      <w:r>
        <w:rPr>
          <w:i/>
        </w:rPr>
        <w:t>宋向党</w:t>
      </w:r>
    </w:p>
    <w:p>
      <w:r>
        <w:t>宋向党，男，1966年6月生，河北省衡水武夷人，1989年8月参加工作，河北大学经济系毕业，研究生学历。</w:t>
      </w:r>
    </w:p>
    <w:p>
      <w:r>
        <w:t>国    籍: 中国</w:t>
      </w:r>
    </w:p>
    <w:p>
      <w:r>
        <w:t>中文名: 宋向党</w:t>
      </w:r>
    </w:p>
    <w:p>
      <w:r>
        <w:t>出生地: 河北省衡水武夷</w:t>
      </w:r>
    </w:p>
    <w:p>
      <w:r>
        <w:t>毕业院校: 河北大学经济系</w:t>
      </w:r>
    </w:p>
    <w:p>
      <w:r>
        <w:t>简历：</w:t>
      </w:r>
      <w:r>
        <w:t xml:space="preserve">现任河北省邢台市临城县县委书记[1] </w:t>
        <w:br/>
        <w:br/>
      </w:r>
    </w:p>
    <w:p>
      <w:pPr>
        <w:pStyle w:val="Heading3"/>
      </w:pPr>
      <w:r>
        <w:t>陕西  榆林神木县</w:t>
      </w:r>
    </w:p>
    <w:p>
      <w:r>
        <w:rPr>
          <w:i/>
        </w:rPr>
        <w:t>雷正西</w:t>
      </w:r>
    </w:p>
    <w:p>
      <w:r>
        <w:t>雷正西，男，汉族，1960年9月生，陕西省绥德县人，大学文化程度，1985年1月入党，1982年7月参加工作。现任中共榆林市委常委、市委秘书长。</w:t>
      </w:r>
    </w:p>
    <w:p>
      <w:r>
        <w:t>出生日期: 1960年9月</w:t>
      </w:r>
    </w:p>
    <w:p>
      <w:r>
        <w:t>信    仰: 共产主义</w:t>
      </w:r>
    </w:p>
    <w:p>
      <w:r>
        <w:t>中文名: 雷正西</w:t>
      </w:r>
    </w:p>
    <w:p>
      <w:r>
        <w:t>出生地: 陕西省绥德县</w:t>
      </w:r>
    </w:p>
    <w:p>
      <w:r>
        <w:t>国    籍: 中国</w:t>
      </w:r>
    </w:p>
    <w:p>
      <w:r>
        <w:t>职    业: 政府官员</w:t>
      </w:r>
    </w:p>
    <w:p>
      <w:r>
        <w:t>主要成就: None</w:t>
      </w:r>
    </w:p>
    <w:p>
      <w:r>
        <w:t>民    族: 汉族</w:t>
      </w:r>
    </w:p>
    <w:p>
      <w:r>
        <w:t>简历：</w:t>
      </w:r>
      <w:r>
        <w:t>雷正西，男，1960年9月生，陕西省绥德县人，大学文化程度，1985年1月入党，1982年7月参加工作。</w:t>
        <w:br/>
      </w:r>
      <w:r>
        <w:t xml:space="preserve">1982年7月至1984年2月在绥德县二中任教；　　1984年2月至1985年6月在绥德县教研室工作；　　1985年6月至1997年12月在绥德县委办公室工作，1988年2月任副主任，1995年4月任主任（期间1984年9 月至1987年7月参加陕西师大中文系本科班函授学习）；　　1997年12月至1999年4月任绥德县委常委、办公室主任；　　1999年4月至1999年9月待分配；　　1999年9月至2002年12月任子洲县副县长；　　2002年12月至2003年11月任中共清涧县委常委、县政府副县长；　　2003年11月至2004年5月任中共榆林市委副秘书长；　　2004年5月至2005年9月任中共榆林市委副秘书长、政研室主任、市农村工作领导小组办公室主会；　　2005年9月至2010年9月 任中共神木县委副书记、县人民政府县长。[1] </w:t>
        <w:br/>
        <w:br/>
      </w:r>
      <w:r>
        <w:t>2010年9月至2013年09月 任中共神木县委书记</w:t>
        <w:br/>
      </w:r>
      <w:r>
        <w:t xml:space="preserve">2013年9月中共榆林市委常委、市委秘书长。[2-3] </w:t>
        <w:br/>
        <w:br/>
      </w:r>
      <w:r>
        <w:t xml:space="preserve">[4] </w:t>
        <w:br/>
        <w:br/>
      </w:r>
      <w:r>
        <w:t xml:space="preserve">雷正西提任榆林市委常委 兼神木县委书记 [5] </w:t>
        <w:br/>
        <w:br/>
      </w:r>
      <w:r>
        <w:t xml:space="preserve">雷正西说，神木县把民营经济发展与民生建设当作一架飞机的两翼，一枚硬币两面，通过发展 民营经济创造财富改善民生，通过民生改善和软实力提升促进民营经济 发展，形成了二者互为条件、相德益彰的一种全新发展模式，助推了县域经济综合竞争力快速攀升[6] </w:t>
        <w:br/>
        <w:t>。</w:t>
        <w:br/>
      </w:r>
      <w:r>
        <w:t xml:space="preserve">神木发展县域经济的方针是“民营为主体，国进民不退，县境内“内源型、混合型、外源型”三种经济形态并存，内源型是主体，混合型和外源型为补充。内源型主要指本土民营企业，它们以3.7%的煤炭资源占有量贡献了近80%的财政收入，已经成为县域经济的主体；混合型是近年来在神木兴起的由国有、民营等多种资本联姻，成立股份公司，联合发展的新型经济形式；外源型主要指中省大企业。民营经济能在一个西部偏远县份得到长足发展，关键是理念和措施。神木县的理念一是以人为本、以法人为本；二是不唯书、不唯上、只唯实，不等待、不依赖、自己干，不争论、不抱怨、求发展；三是工业化富裕农民、产业化发展农业、城镇化繁荣农村；四是政府创造环境、企业创造财富、人民共享成果。 具体工作 中，县上一是为民营经济发展创造优越的政策环境。出台了具有实质性意义的民营经济发展60条政策。神木的地标产业—— 兰炭，曾游走在国家产业政策边缘，在政 策不明朗的情况下，县上给予大力支持，对原来的小兰炭工艺进行科技攻关，并首创节能环保中温煤干馏技术，采用此工艺后，吨兰炭电量减少6度，耗水量减少240公斤，耗煤量减少0.1吨，尾气每年可发电近40亿度，节能效果明显，并为国家创制了产业政策，也从国内走向了世界，开创了全国兰炭技术与装备成套出口的空白，成为神木新的经济增长极。二是为民营经济发展提供强有力的人才支撑。企业缺乏人才，县上实施“白领派遣”，由政府买单，派遣到企业工作，为企业提供智力支持。并投资8亿多元创办了西北第一家县级高等职业学院，通过职业教育反弹于人口结构和产业结构的调整和优化；投资1000多万元免费培训农民工8万多人次，转移就业1万多人；探索推行干部挂职，鼓励干部走出机关领办、创办民营企业和到村任职，近3800名干部先后办起各类实体300多家，完成项目投资55亿元，用工1.3万人。三是为民营经济发展营造安全活跃的金融生态。民营企业缺资金，县上一方面通过国有商业银行授信贷款支持，另一方面成立国有资产运营公司，通过“先进后退”（政府参股投资民营项目，待项目建成赢利后政府逐步退出资本并转向其他企业），解决企业筹资难，累计融资近百亿元，撬动民营企业固定资产投资达150亿元，扶持规模亿元以上民营企业达24家[6] </w:t>
        <w:br/>
        <w:t>。</w:t>
        <w:br/>
      </w:r>
      <w:r>
        <w:t xml:space="preserve">雷正西说，一等二靠三落空，一想二干三成功。干事业，贵在专一、难在专一、成在专一。要一如既往地点燃激情，振奋精神。精神乃生命之魂魄，精神振奋，无难可挡；精神颓废，百事难成。正所谓“心弱则志衰，志衰则不达。”“江河之有昂扬之气，故成浩浩景象；土石之有昂扬之气，故成峨峨高山。”激情，是创新的源泉、事业的灵魂、奋斗的动力，是一种积极的工作态度和饱满的精神状态。建设“五个神木”，需要带着激情去工作，通过激情的释放，激发活力，实现更大的进步、更大的跨越。要一如既往地保持淡定，沉心静气。工作的推进，既需要以激情作为动力，更需要一份从容淡定的心态作为保障。“非宁静无以致远，非淡泊无以明志”。前进的道路依然漫长，有一个又一个里程碑等着我们大家[7] </w:t>
        <w:br/>
        <w:t>。</w:t>
        <w:br/>
      </w:r>
      <w:r>
        <w:br/>
        <w:br/>
        <w:br/>
        <w:br/>
        <w:br/>
        <w:t>雷正西主持会议</w:t>
        <w:br/>
        <w:br/>
        <w:t xml:space="preserve"> 神木县召开庆祝中华人民共和国成立60周年大会，雷正西主持会议</w:t>
        <w:br/>
      </w:r>
      <w:r>
        <w:t xml:space="preserve">雷正西在总结讲话中要求与会人员认真学习、深刻领会郭书记讲话精神，用讲话精神指导神木县的各项工作，开创神木跨越发展、科学发展的新篇章。雷正西说，神木县能由一个贫穷落后，地处偏远的老区县，一跃成为全国瞩目的能源大县、经济强县、民生和社会建设先进县，这与紧抓西部大开发和国家能源化工基地建设的历史机遇，坚持“不唯书、不唯上、只唯实，不模仿、不照搬、自己干，不争论、不抱怨、求发展”的执政理念，立足优势谋发展，竭尽所能惠民生牢不可分。当前神木县已经处在一个全新的历史时期。跨越发展、率先发展、和谐发展，是各级领导、广大群众赋予我们新的神圣的历史使命，任重而道远。我们坚信，有县委的正确领导，有“新型工业化、城乡一体化、大地园林化、社会和谐化”宏伟目标的激励，有全县上下敢为人先、万众一心的顽强拼搏， 40万神木人民追求富强、追求文明、追求幸福的梦想一定能实现[8-9] </w:t>
        <w:br/>
        <w:t>。</w:t>
        <w:br/>
      </w:r>
    </w:p>
    <w:p>
      <w:pPr>
        <w:pStyle w:val="Heading3"/>
      </w:pPr>
      <w:r>
        <w:t>河南省  郑州荥阳市</w:t>
      </w:r>
    </w:p>
    <w:p>
      <w:r>
        <w:rPr>
          <w:i/>
        </w:rPr>
        <w:t>魏治功</w:t>
      </w:r>
    </w:p>
    <w:p>
      <w:r>
        <w:t>魏治功，字尚远，号七雅斋士，1960年出生于河南省巩义市，法学硕士。河南省十大杰出青年，全国“五四”青年奖章获得者，中国书法家协会会员。</w:t>
      </w:r>
    </w:p>
    <w:p>
      <w:r>
        <w:t>出生日期: 1960年</w:t>
      </w:r>
    </w:p>
    <w:p>
      <w:r>
        <w:t>别    名: 七雅斋士</w:t>
      </w:r>
    </w:p>
    <w:p>
      <w:r>
        <w:t>中文名: 魏治功</w:t>
      </w:r>
    </w:p>
    <w:p>
      <w:r>
        <w:t>出生地: 河南省巩义市</w:t>
      </w:r>
    </w:p>
    <w:p>
      <w:r>
        <w:t>国    籍: 中国</w:t>
      </w:r>
    </w:p>
    <w:p>
      <w:r>
        <w:t>主要成就: 五四”青年奖章获得者</w:t>
      </w:r>
    </w:p>
    <w:p>
      <w:r>
        <w:t>民    族: 汉族</w:t>
      </w:r>
    </w:p>
    <w:p>
      <w:r>
        <w:t>简历：</w:t>
      </w:r>
      <w:r>
        <w:t>现任河南省纪委常委。</w:t>
        <w:br/>
      </w:r>
      <w:r>
        <w:br/>
        <w:br/>
        <w:br/>
        <w:br/>
        <w:br/>
        <w:t>魏治功</w:t>
        <w:br/>
        <w:br/>
        <w:t>历任荥阳市委副书记，荥阳市市长，郑州市管城回族区委书记等职务。</w:t>
        <w:br/>
      </w:r>
      <w:r>
        <w:t>2009年3月，任开封市委常委、兰考县委书记。</w:t>
        <w:br/>
      </w:r>
      <w:r>
        <w:t xml:space="preserve">2012年，任河南省纪委常委。[1-2] </w:t>
        <w:br/>
        <w:br/>
      </w:r>
      <w:r>
        <w:t xml:space="preserve">中国共产党河南省第十届纪律检查委员会委员。[3] </w:t>
        <w:br/>
        <w:br/>
      </w:r>
      <w:r>
        <w:t>2009年3月9日，决定魏治功任开封市委委员、常委、兰考县委书记。</w:t>
        <w:br/>
      </w:r>
      <w:r>
        <w:t xml:space="preserve">2011年6月19日至6月22日，中共兰考县第十一次代表大会召开，经过大会选举，魏治功当选兰考县委书记。[4] </w:t>
        <w:br/>
        <w:br/>
      </w:r>
      <w:r>
        <w:t>2012年10月，不再担任中共开封市委常委、兰考县委书记。魏治功卸任成为河南省纪委常委。</w:t>
        <w:br/>
      </w:r>
      <w:r>
        <w:t xml:space="preserve">2016年11月4日下午，中国共产党河南省第十届纪律检查委员会第一次全体会议在省人民会堂举行。魏治功当选为中共河南省第十届纪律检查委员会常务委员会委员。[5] </w:t>
        <w:br/>
        <w:br/>
      </w:r>
      <w:r>
        <w:t>宇通客车、金星啤酒、神象面粉、方欣大米……这些大家耳熟能详的品牌企业和品牌产品是管城区的骄傲。谈及此，管城区委书记魏治功很欣慰，在衣食行等方面做出的这些成绩，让他们更加有信心，“今后3年管城区将再培育出5个国家级和省级品牌产品和企业”。</w:t>
        <w:br/>
      </w:r>
      <w:r>
        <w:t>其实管城区值得说的不止这些。同宇通和金星一样，爱生医药也是管城区高科技产业的代表；科瑞沃液冷电脑也将正式落户管城；火车货运东站在管城辖区，便利的条件使得商贸物流也成了管城的支柱产业。</w:t>
        <w:br/>
      </w:r>
      <w:r>
        <w:t>“实现跨越式发展不仅是思维创新、体制创新，更是结构创新。”魏治功这样解读跨越式发展。为此他总结了三点体悟：一是在经济发展支撑点上必须实行优先强化战略，“强化商贸物流、工业、文化这3个战略支撑点，调整产业结构，集聚发展后劲”。二是在传统产业发展上必须实行重点突破战略。之所以这么做，是因为管城是老城区，传统产业占的比重较大，全面开花很难实现突破，必须按照跨越式发展的非均衡理论，在重点领域、重点行业、重点企业率先突破，“集中优势兵力，一个拳头打人”，并在此基础上，带动全区经济发展。三是在企业发展理念上必须积极倡导品牌战略。宇通客车、金星啤酒、神象面粉、方欣大米这些品牌已经有很高的知名度，今后3年将再培育5个知名品牌，“树立品牌，方能制胜”。</w:t>
        <w:br/>
      </w:r>
      <w:r>
        <w:t>魏治功说，为保证管城在郑州市跨越式发展的大环境下快速推进，圆满完成各项发展任务，管城区决心以8项重点工程为着力点，积极实施3年行动计划。他们制定了这样的发展目标：2006年，实现全区生产总值22．92亿元，地方财政收入达到5．1亿元，利用域外资金达到17亿元。到2008年，全区生产总值实现30．6亿元，地方财政收入达到8．08亿元，利用域外资金累计达到54．6亿元。</w:t>
        <w:br/>
      </w:r>
      <w:r>
        <w:t xml:space="preserve">航母确定了行进方向，具体措施才是前进的动力。管城区的措施是：牢牢抓住跨越式发展这一主线，抓项目、强基础、聚实力，发展四大产业，构筑四大支撑，强力推进跨越式发展的实现。具体来讲，就是依托优越的区位优势和良好的投资环境，大力招商引资，大上项目，为跨越式发展集聚实力；打造紫荆商圈，做大现代商贸业，构筑商贸支撑；打造园区平台，做强现代工业，构筑工业支撑；强化服务功能，做优休闲旅游观光农业，构筑农业支撑；挖掘商都文化做精文化产业，构筑文化支撑。[6] </w:t>
        <w:br/>
        <w:br/>
      </w:r>
      <w:r>
        <w:br/>
        <w:br/>
        <w:br/>
        <w:br/>
        <w:br/>
        <w:t>魏治功反体书法</w:t>
        <w:br/>
        <w:br/>
        <w:t>魏治功自幼酷爱书法，他师承古人，苦研不辍，磨穿铁砚，出人蕃篱，遂成一格，创反体书法，人称“中国右笔反体书法第一人”，反体书画集《嵩岳诗书画集》受到广泛好评，其书法作品在全国书展中获奖颇丰。</w:t>
        <w:br/>
      </w:r>
      <w:r>
        <w:t>其著作《一分钟精神快餐》已经三版，被中国书刊发行业协会评为全国1999-2000年度全国优秀畅销书；156万字的巨著《治鉴》是其20年来潜心研究经、史、子、集，并比照现代社会管理的实践深入思考辨析，萃英取华，咀嚼锤炼而成，获北方15省、市、自治区哲学、社会科学优秀图书奖，受到了有关专家的称赞。</w:t>
        <w:br/>
      </w:r>
      <w:r>
        <w:t xml:space="preserve">“治书反笔，磨穿铁砚，曲径通幽；功业勤民、鞠躬尽瘁，精忠报国”是他为自己写的嵌名联，也是他治政做学问的真实写照。[7] </w:t>
        <w:br/>
        <w:br/>
      </w:r>
    </w:p>
    <w:p>
      <w:pPr>
        <w:pStyle w:val="Heading3"/>
      </w:pPr>
      <w:r>
        <w:t>宁夏  中卫市中宁县</w:t>
      </w:r>
    </w:p>
    <w:p>
      <w:r>
        <w:rPr>
          <w:i/>
        </w:rPr>
        <w:t>左新波</w:t>
      </w:r>
    </w:p>
    <w:p>
      <w:r>
        <w:t xml:space="preserve">左新波[1] </w:t>
        <w:br/>
        <w:t>，男，汉族，1970年7月出生，宁夏盐池人，1996年6月加入中国共产党，1992年7月参加工作，北京大学经济系经济专业毕业，大学学历。曾任中卫市政府党组成员、副市长。</w:t>
      </w:r>
    </w:p>
    <w:p>
      <w:r>
        <w:t>出生日期: 1970年7月</w:t>
      </w:r>
    </w:p>
    <w:p>
      <w:r>
        <w:t>民    族: 汉</w:t>
      </w:r>
    </w:p>
    <w:p>
      <w:r>
        <w:t>国    籍: 中国</w:t>
      </w:r>
    </w:p>
    <w:p>
      <w:r>
        <w:t>中文名: 左新波</w:t>
      </w:r>
    </w:p>
    <w:p>
      <w:r>
        <w:t>毕业院校: 北京大学经济系</w:t>
      </w:r>
    </w:p>
    <w:p>
      <w:r>
        <w:t>简历：</w:t>
      </w:r>
      <w:r>
        <w:t xml:space="preserve">2016年8月7日，涉嫌严重违纪，接受组织调查。[2] </w:t>
        <w:br/>
        <w:br/>
      </w:r>
      <w:r>
        <w:t>1988.09-1992.07 北京大学经济系经济专业学习</w:t>
        <w:br/>
      </w:r>
      <w:r>
        <w:t>1992.07-1998.05 宁夏回族自治区财政厅办公室科员</w:t>
        <w:br/>
      </w:r>
      <w:r>
        <w:t>1998.05-1999.03 宁夏回族自治区财政厅预算处副主任科员</w:t>
        <w:br/>
      </w:r>
      <w:r>
        <w:t>1999.03-1999.06 宁夏回族自治区财政厅预算处助理调研员</w:t>
        <w:br/>
      </w:r>
      <w:r>
        <w:t>1999.06-2002.07 宁夏回族自治区政府办公厅副处级秘书</w:t>
        <w:br/>
      </w:r>
      <w:r>
        <w:t>2002.07-2007.06 宁夏回族自治区政府法制办经济法规处处长</w:t>
        <w:br/>
      </w:r>
      <w:r>
        <w:t>2007.06-2009.02 宁夏回族自治区人大常委会财政经济工作委员会办公室主任</w:t>
        <w:br/>
      </w:r>
      <w:r>
        <w:t>2009.02-2009.03 中宁县人民政府代理县长</w:t>
        <w:br/>
      </w:r>
      <w:r>
        <w:t>2009.03-2009.12 中宁县委副书记、县人民政府代理县长</w:t>
        <w:br/>
      </w:r>
      <w:r>
        <w:t xml:space="preserve">2009.12-2012.09 中宁县委副书记、县人民政府县长[3] </w:t>
        <w:br/>
        <w:br/>
      </w:r>
      <w:r>
        <w:t xml:space="preserve">2012.09-2012.10 中卫市人民政府副市长人选[4-5] </w:t>
        <w:br/>
        <w:br/>
      </w:r>
      <w:r>
        <w:t>2012.10-2012.11 中卫市人民政府党组成员、副市长人选</w:t>
        <w:br/>
      </w:r>
      <w:r>
        <w:t xml:space="preserve">2012.11-2016.10 中卫市政府党组成员、副市长。[6-7] </w:t>
        <w:br/>
        <w:br/>
      </w:r>
      <w:r>
        <w:t xml:space="preserve">2016年8月7日据宁夏回族自治区纪委消息：宁夏回族自治区中卫市政府党组成员、副市长左新波涉嫌严重违纪，接受组织调查。[2] </w:t>
        <w:br/>
        <w:br/>
      </w:r>
    </w:p>
    <w:p>
      <w:pPr>
        <w:pStyle w:val="Heading3"/>
      </w:pPr>
      <w:r>
        <w:t>黑龙江省  佳木斯抚远县</w:t>
      </w:r>
    </w:p>
    <w:p>
      <w:r>
        <w:rPr>
          <w:i/>
        </w:rPr>
        <w:t>刘荆州</w:t>
      </w:r>
    </w:p>
    <w:p>
      <w:r>
        <w:t>黑龙江省委党校经管专业研究生班学历，1976年6月加入中国共产党，1974年8月参加工作。</w:t>
      </w:r>
    </w:p>
    <w:p>
      <w:r>
        <w:t>出生日期: 1956年1月</w:t>
      </w:r>
    </w:p>
    <w:p>
      <w:r>
        <w:t>中文名: 刘荆州</w:t>
      </w:r>
    </w:p>
    <w:p>
      <w:r>
        <w:t>出生地: 黑龙江省桦南</w:t>
      </w:r>
    </w:p>
    <w:p>
      <w:r>
        <w:t>国    籍: 中国</w:t>
      </w:r>
    </w:p>
    <w:p>
      <w:r>
        <w:t>毕业院校: 黑龙江省委党校经管专业研究生班</w:t>
      </w:r>
    </w:p>
    <w:p>
      <w:r>
        <w:t>民    族: 汉</w:t>
      </w:r>
    </w:p>
    <w:p>
      <w:r>
        <w:t>现    任: 佳木斯市政协党组成员</w:t>
      </w:r>
    </w:p>
    <w:p>
      <w:r>
        <w:t>简历：</w:t>
      </w:r>
      <w:r>
        <w:t>刘荆州，男，汉族，1956年1月出生，黑龙江省桦南人，</w:t>
        <w:br/>
      </w:r>
      <w:r>
        <w:t>现任职务：佳木斯市政协秘书长、党组成员、机关党委书记。</w:t>
        <w:br/>
        <w:br/>
        <w:br/>
        <w:br/>
        <w:t>1974年8月－1977年3月桦南县大八浪乡中学教师。1977年3月－1979年8月牡丹江师范学院中文系学生。</w:t>
        <w:br/>
      </w:r>
      <w:r>
        <w:t>1979年8月－1980年11月哈尔滨市第55中学教师。1980年11月－1983年6月桦南县团委干事、政研室干事、团县委书记。</w:t>
        <w:br/>
      </w:r>
      <w:r>
        <w:t>1983年6月－1984年7月桦南县委常委、团县委书记。</w:t>
        <w:br/>
      </w:r>
      <w:r>
        <w:t>1984年7月－1990年10月桦南县委常委、宣传部长。</w:t>
        <w:br/>
      </w:r>
      <w:r>
        <w:t>1990年10月－1992年11月桦南县政府副县长。</w:t>
        <w:br/>
      </w:r>
      <w:r>
        <w:t>1992年11月－1993年4月饶河县委副书记。</w:t>
        <w:br/>
      </w:r>
      <w:r>
        <w:t>1993年4月－1995年3月佳木斯市委办公室副主任。</w:t>
        <w:br/>
      </w:r>
      <w:r>
        <w:t>1995年3月－1997年2月汤原县委常委、政府副县长</w:t>
        <w:br/>
      </w:r>
      <w:r>
        <w:t>（其间：1994年9月－1996年9月哈尔滨师范大学经济管理专业学习）。</w:t>
        <w:br/>
      </w:r>
      <w:r>
        <w:t>1997年2月－1998年2月汤原县委副书记。</w:t>
        <w:br/>
      </w:r>
      <w:r>
        <w:t>1998年2月－1999年7月汤原县委副书记、人大主任。</w:t>
        <w:br/>
      </w:r>
      <w:r>
        <w:t>1999年7月－2001年11月抚远县委副书记、政府县长。</w:t>
        <w:br/>
      </w:r>
      <w:r>
        <w:t>2001年11月－2002年10月佳木斯市东风区委书记</w:t>
        <w:br/>
      </w:r>
      <w:r>
        <w:t>（其间：1999年4月－2001年12月省委党校经济管理专业研究生班学习）。</w:t>
        <w:br/>
      </w:r>
      <w:r>
        <w:t>2002年10月－2004年2月佳木斯市东风区委书记、人大主任。</w:t>
        <w:br/>
      </w:r>
      <w:r>
        <w:t>2004年2月－2006年11月佳木斯市东风区委书记。</w:t>
        <w:br/>
      </w:r>
      <w:r>
        <w:t>2006年11月至今佳木斯市政协党组成员、机关党委书记。。</w:t>
        <w:br/>
      </w:r>
    </w:p>
    <w:p>
      <w:pPr>
        <w:pStyle w:val="Heading3"/>
      </w:pPr>
      <w:r>
        <w:t>山东省  青岛李沧区</w:t>
      </w:r>
    </w:p>
    <w:p>
      <w:r>
        <w:rPr>
          <w:i/>
        </w:rPr>
        <w:t>张杰</w:t>
      </w:r>
    </w:p>
    <w:p>
      <w:r>
        <w:t xml:space="preserve">张 杰 男，汉族，1955年4月出生，山东省曲阜市吴村镇白塔村人。1973年9月参加工作，1976年6月加入中国共产党[1] </w:t>
        <w:br/>
        <w:t>。</w:t>
        <w:br/>
        <w:br/>
        <w:br/>
        <w:br/>
        <w:br/>
        <w:t>张 杰</w:t>
        <w:br/>
        <w:br/>
      </w:r>
    </w:p>
    <w:p>
      <w:r>
        <w:t>出生日期: 1955年4月</w:t>
      </w:r>
    </w:p>
    <w:p>
      <w:r>
        <w:t>中文名: 张杰</w:t>
      </w:r>
    </w:p>
    <w:p>
      <w:r>
        <w:t>出生地: 山东省曲阜市吴村镇白塔村</w:t>
      </w:r>
    </w:p>
    <w:p>
      <w:r>
        <w:t>国    籍: 中国</w:t>
      </w:r>
    </w:p>
    <w:p>
      <w:r>
        <w:t>职    业: 山东省曲阜市吴村镇白塔村党支部书记</w:t>
      </w:r>
    </w:p>
    <w:p>
      <w:r>
        <w:t>外文名: Zhang Jie</w:t>
      </w:r>
    </w:p>
    <w:p>
      <w:r>
        <w:t>民    族: 汉族</w:t>
      </w:r>
    </w:p>
    <w:p>
      <w:r>
        <w:t>简历：</w:t>
      </w:r>
      <w:r>
        <w:t>1973年9 月至1976年8月，任白塔村林业大队会计;1976年8月至1981年12月，任白塔大队党支部委员、副大队长、林业队队长;1981年12月至 1983年7月，任白塔大队党支部副书记、大队长;1983年8月至2005年1月，任白塔村党支部书记。当选济宁市第十二、十三、十四届人大代表，曲阜市第六、七、八次党代表，曲阜市1993年、1996年优秀科技人才。</w:t>
        <w:br/>
      </w:r>
      <w:r>
        <w:t>张杰长期担任基层领导职务，工作扎实，任劳任怨，克己奉公,为政清廉，爱岗敬业，无私奉献。他注重做党员干部的思想政治工作，关心同志，乐于助人。他经常深入群众，倾听群众意见和建议，切实解决群众关心的热点和难点问题。他工作积极负责，能够认真完成上级交给的各项工作任务，在广大党员干部群众中，享有较高的威信。他锐意进取，大胆创新，团结和带领全村广大党员、干部、群众，搞产业结构调整，抓村庄规划建设，为全村经济和社会事业发展做出了突出贡献。白塔村被省人事厅授予“村镇建设明星村”。他本人多次获得市、镇优秀共产党员称号。</w:t>
        <w:br/>
      </w:r>
      <w:r>
        <w:t>2005年1月5日10时，因病医治无效逝世，享年49岁。</w:t>
        <w:br/>
      </w:r>
    </w:p>
    <w:p>
      <w:pPr>
        <w:pStyle w:val="Heading3"/>
      </w:pPr>
      <w:r>
        <w:t>山西  长治市襄垣县</w:t>
      </w:r>
    </w:p>
    <w:p>
      <w:r>
        <w:rPr>
          <w:i/>
        </w:rPr>
        <w:t>冯俊义</w:t>
      </w:r>
    </w:p>
    <w:p>
      <w:r>
        <w:t>冯俊义，男，汉族，1962年9月出生，山西省长治县人，中共党员，大专学历，1981年9月参加工作。经省委常委会会议2012年9月14日研究决定，免去冯俊义同志中共襄垣县委书记、常委、委员职务。</w:t>
      </w:r>
    </w:p>
    <w:p>
      <w:r>
        <w:t>出生日期: 1962年9月</w:t>
      </w:r>
    </w:p>
    <w:p>
      <w:r>
        <w:t>中文名: 冯俊义</w:t>
      </w:r>
    </w:p>
    <w:p>
      <w:r>
        <w:t>出生地: None</w:t>
      </w:r>
    </w:p>
    <w:p>
      <w:r>
        <w:t>国    籍: 中国</w:t>
      </w:r>
    </w:p>
    <w:p>
      <w:r>
        <w:t>职    业: 襄垣县委书记、常委、委员</w:t>
      </w:r>
    </w:p>
    <w:p>
      <w:r>
        <w:t>民    族: 汉族</w:t>
      </w:r>
    </w:p>
    <w:p>
      <w:r>
        <w:t>简历：</w:t>
      </w:r>
      <w:r>
        <w:t>冯俊义，男，汉族，1962年9月出生，山西省长治县人，中共党员，大专学历，1981年9月参加工作。</w:t>
        <w:br/>
      </w:r>
      <w:r>
        <w:t>1981年9月，任长治县委农工部科员；</w:t>
        <w:br/>
      </w:r>
      <w:r>
        <w:t>1987年9月，任长治县委办公室科员；</w:t>
        <w:br/>
      </w:r>
      <w:r>
        <w:t>1989年10月，任共青团长治县委副书记；</w:t>
        <w:br/>
      </w:r>
      <w:r>
        <w:t>1992年5月，任共青团长治县委书记；</w:t>
        <w:br/>
      </w:r>
      <w:r>
        <w:t>1995年3月，任长治县屈家庄乡党委书记；</w:t>
        <w:br/>
      </w:r>
      <w:r>
        <w:t>1996年2月，任长治县郝家庄乡党委书记；</w:t>
        <w:br/>
      </w:r>
      <w:r>
        <w:t>1998年5月，任中共长子县委常委、组织部长；</w:t>
        <w:br/>
      </w:r>
      <w:r>
        <w:t>2001年12月，任中共长子县委副书记；</w:t>
        <w:br/>
      </w:r>
      <w:r>
        <w:t>2006年5月，任中共长子县委副书记、长子县人民政府县长；</w:t>
        <w:br/>
      </w:r>
      <w:r>
        <w:t xml:space="preserve">2009年2月，任中共襄垣县委副书记、代县长、县长。[1] </w:t>
        <w:br/>
        <w:br/>
      </w:r>
      <w:r>
        <w:t xml:space="preserve">2011年1月，任中共襄垣县委书记。[2] </w:t>
        <w:br/>
        <w:br/>
      </w:r>
      <w:r>
        <w:t xml:space="preserve">经省委常委会会议2012年9月14日研究决定，免去冯俊义同志中共襄垣县委书记、常委、委员职务。[3] </w:t>
        <w:br/>
        <w:br/>
      </w:r>
      <w:r>
        <w:t>2013年7月31日，省纪委监察厅召开新闻发布会，对今年上半年全省纪检监察机关查办案件情况和部分典型案件处理情况进行通报，襄垣县原县委书记冯俊义利用换届、干部调整工作的职务便利，为他人提拔或调整岗位，收受贿赂欧元5万元、美元5万元、人民币5万元；收受礼金人民币9万元；对襄垣县善福煤矿“4·12”事故的发生负重要领导责任。经研究批准，决定给予冯俊义开除党籍、开除公职处分。对其涉嫌犯罪的问题，移送司法机关处理。</w:t>
        <w:br/>
      </w:r>
    </w:p>
    <w:p>
      <w:pPr>
        <w:pStyle w:val="Heading3"/>
      </w:pPr>
      <w:r>
        <w:t>广东省  佛山三水区</w:t>
      </w:r>
    </w:p>
    <w:p>
      <w:r>
        <w:rPr>
          <w:i/>
        </w:rPr>
        <w:t>刘东豪</w:t>
      </w:r>
    </w:p>
    <w:p>
      <w:r>
        <w:t>刘东豪，男，汉族，1974年12月出生，广东茂名人，中山大学经济地理与城乡区域规划专业本科毕业，吉林大学在职研究生学历，法学硕士。1998年7月参加工作，1994年4月加入中国共产党。现任广东省佛山市禅城区委书记。</w:t>
      </w:r>
    </w:p>
    <w:p>
      <w:r>
        <w:t>出生日期: 1974年12月</w:t>
      </w:r>
    </w:p>
    <w:p>
      <w:r>
        <w:t>民    族: 汉族</w:t>
      </w:r>
    </w:p>
    <w:p>
      <w:r>
        <w:t>中文名: 刘东豪</w:t>
      </w:r>
    </w:p>
    <w:p>
      <w:r>
        <w:t>出生地: None</w:t>
      </w:r>
    </w:p>
    <w:p>
      <w:r>
        <w:t>简历：</w:t>
      </w:r>
      <w:r>
        <w:t>1994.09—1998.07中山大学经济地理与城乡区域规划专业读大学</w:t>
        <w:br/>
      </w:r>
      <w:r>
        <w:t>1998.07—2000.06广州市政府办公厅提案处科员</w:t>
        <w:br/>
      </w:r>
      <w:r>
        <w:t>2000.06—2002.06广州市政府办公厅督办处科员</w:t>
        <w:br/>
      </w:r>
      <w:r>
        <w:t>2002.06—2005.08广州市政府办公厅秘书处副主任科员、主任科员</w:t>
        <w:br/>
      </w:r>
      <w:r>
        <w:t>2005.08—2007.02广州市委办公厅会务处主任科员</w:t>
        <w:br/>
      </w:r>
      <w:r>
        <w:t>2007.02—2007.04广州市委办公厅副处职干部</w:t>
        <w:br/>
      </w:r>
      <w:r>
        <w:t>2007.04—2009.02佛山市委办公室副主任</w:t>
        <w:br/>
      </w:r>
      <w:r>
        <w:t>2009.02—2010.02佛山市委副秘书长（其间：2006.09—2009.06吉林大学马克思主义理论与思想政治专业在职读硕士研究生，获法学硕士）</w:t>
        <w:br/>
      </w:r>
      <w:r>
        <w:t>2010.02—2011.09三水区委副书记、区长</w:t>
        <w:br/>
      </w:r>
      <w:r>
        <w:t>2011.09—2011.11禅城区委副书记，区政府代区长、党组书记</w:t>
        <w:br/>
      </w:r>
      <w:r>
        <w:t xml:space="preserve">2011.11—2014.07禅城区委副书记，区政府区长、党组书记[1] </w:t>
        <w:br/>
        <w:br/>
      </w:r>
      <w:r>
        <w:t xml:space="preserve">2014.07—今禅城区委书记，区政府区长、党组书记[2] </w:t>
        <w:br/>
        <w:br/>
      </w:r>
    </w:p>
    <w:p>
      <w:pPr>
        <w:pStyle w:val="Heading3"/>
      </w:pPr>
      <w:r>
        <w:t>湖南省  衡阳衡东县</w:t>
      </w:r>
    </w:p>
    <w:p>
      <w:r>
        <w:rPr>
          <w:i/>
        </w:rPr>
        <w:t>刘运定</w:t>
      </w:r>
    </w:p>
    <w:p>
      <w:r>
        <w:t>刘运定，男，汉族，1962年2月出生，湖南省衡阳县人，在职研究生。1981年8月参加工作，1983年4月加入中国共产党。</w:t>
      </w:r>
    </w:p>
    <w:p>
      <w:r>
        <w:t>出生日期: 1962年2月</w:t>
      </w:r>
    </w:p>
    <w:p>
      <w:r>
        <w:t>民    族: 汉族</w:t>
      </w:r>
    </w:p>
    <w:p>
      <w:r>
        <w:t>政治面貌: 中共党员</w:t>
      </w:r>
    </w:p>
    <w:p>
      <w:r>
        <w:t>中文名: 刘运定</w:t>
      </w:r>
    </w:p>
    <w:p>
      <w:r>
        <w:t>出生地: 湖南省衡阳县</w:t>
      </w:r>
    </w:p>
    <w:p>
      <w:r>
        <w:t>国    籍: 中国</w:t>
      </w:r>
    </w:p>
    <w:p>
      <w:r>
        <w:t>性    别: 男</w:t>
      </w:r>
    </w:p>
    <w:p>
      <w:r>
        <w:t>简历：</w:t>
      </w:r>
      <w:r>
        <w:t>现任衡阳市人大副主任。</w:t>
        <w:br/>
      </w:r>
      <w:r>
        <w:t xml:space="preserve">1981年8月--2006年11月 先后在衡阳县杉桥镇、呆鹰岭区公所、衡阳县委组织部、团衡阳县委、衡阳市委组织部、衡东县人民政府、衡阳市国土局工作。[1] </w:t>
        <w:br/>
        <w:br/>
      </w:r>
      <w:r>
        <w:t>1995年5月--1996年5月 任衡阳市国土局党组成员、纪检组长</w:t>
        <w:br/>
      </w:r>
      <w:r>
        <w:t>1996年5月--1998年2月 任衡东县人民政府副县长</w:t>
        <w:br/>
      </w:r>
      <w:r>
        <w:t>1998年3月--2006年11月 任衡阳市国土局副局长、党组副书记（调研员）</w:t>
        <w:br/>
      </w:r>
      <w:r>
        <w:t>2006年11月--2007年3月 任中共衡东县委副书记、副县长、代理县长</w:t>
        <w:br/>
      </w:r>
      <w:r>
        <w:t>2007年3月--2009年7月 任中共衡东县委副书记、县长、县政府党组书记</w:t>
        <w:br/>
      </w:r>
      <w:r>
        <w:t xml:space="preserve">2009年7月--2013年3月任中共衡东县委书记[2] </w:t>
        <w:br/>
        <w:br/>
      </w:r>
      <w:r>
        <w:t xml:space="preserve">2013年3月--至今衡阳市人大副主任。[2] </w:t>
        <w:br/>
        <w:br/>
      </w:r>
      <w:r>
        <w:t xml:space="preserve">2013年4月3日，刘运定同志不再兼任衡东县委委员、常委、书记职务。[3] </w:t>
        <w:br/>
        <w:br/>
      </w:r>
    </w:p>
    <w:p>
      <w:pPr>
        <w:pStyle w:val="Heading3"/>
      </w:pPr>
      <w:r>
        <w:t>陕西  延安黄龙县</w:t>
      </w:r>
    </w:p>
    <w:p>
      <w:r>
        <w:rPr>
          <w:i/>
        </w:rPr>
        <w:t>刘亚宁</w:t>
      </w:r>
    </w:p>
    <w:p>
      <w:r>
        <w:t>刘亚宁，出生于1962年9月，祖籍陕西子长，1985年7月参加工作，1986年3月加入中国共产党，大学学历。</w:t>
      </w:r>
    </w:p>
    <w:p>
      <w:r>
        <w:t>性    别: 男</w:t>
      </w:r>
    </w:p>
    <w:p>
      <w:r>
        <w:t>出生日期: 1962年9月</w:t>
      </w:r>
    </w:p>
    <w:p>
      <w:r>
        <w:t>民    族: 汉</w:t>
      </w:r>
    </w:p>
    <w:p>
      <w:r>
        <w:t>中文名: 刘亚宁</w:t>
      </w:r>
    </w:p>
    <w:p>
      <w:r>
        <w:t>简历：</w:t>
      </w:r>
      <w:r>
        <w:t>现任陕西省延安市委党建领导小组副组长。</w:t>
        <w:br/>
      </w:r>
      <w:r>
        <w:t>历任安塞县纪委常委兼办公室主任，延安地区直属机关工委纪工委副书记，延安市直属机关工委纪工委副书记，黄陵县委常委、宣传部部长，黄陵县人民政府副县长，中共黄龙县委副书记、纪委书记，中共黄龙县委副书记，黄龙县人民政府县长、党组书记。</w:t>
        <w:br/>
      </w:r>
      <w:r>
        <w:t>2012年1月任黄龙县委书记、人大主任。</w:t>
        <w:br/>
      </w:r>
      <w:r>
        <w:t>2015年2月任黄龙县委书记。</w:t>
        <w:br/>
      </w:r>
      <w:r>
        <w:t>2016年7月任陕西省延安市委党建领导小组副组长。</w:t>
        <w:br/>
      </w:r>
      <w:r>
        <w:t xml:space="preserve">2016年9月，拟新进正市级职位人选考察对象。[1] </w:t>
        <w:br/>
        <w:br/>
      </w:r>
    </w:p>
    <w:p>
      <w:pPr>
        <w:pStyle w:val="Heading3"/>
      </w:pPr>
      <w:r>
        <w:t>江苏省  南通如皋市</w:t>
      </w:r>
    </w:p>
    <w:p>
      <w:r>
        <w:rPr>
          <w:i/>
        </w:rPr>
        <w:t>姜永华</w:t>
      </w:r>
    </w:p>
    <w:p>
      <w:r>
        <w:t>姜永华，男，汉族，1965年7月出生，江苏如东人，中央党校研究生学历，1985年9月加入中国共产党，1984年7月参加工作。</w:t>
      </w:r>
    </w:p>
    <w:p>
      <w:r>
        <w:t>出生日期: 1965年7月</w:t>
      </w:r>
    </w:p>
    <w:p>
      <w:r>
        <w:t>中文名: 姜永华</w:t>
      </w:r>
    </w:p>
    <w:p>
      <w:r>
        <w:t>出生地: 江苏如东</w:t>
      </w:r>
    </w:p>
    <w:p>
      <w:r>
        <w:t>国    籍: 中国</w:t>
      </w:r>
    </w:p>
    <w:p>
      <w:r>
        <w:t>毕业院校: 中央党校</w:t>
      </w:r>
    </w:p>
    <w:p>
      <w:r>
        <w:t>民    族: 汉族</w:t>
      </w:r>
    </w:p>
    <w:p>
      <w:r>
        <w:t>简历：</w:t>
      </w:r>
      <w:r>
        <w:t>现任江苏省南通市委常委、政法委书记。</w:t>
        <w:br/>
      </w:r>
      <w:r>
        <w:t>1980年09月至1984年07月，南通农业学校农学专业学习；</w:t>
        <w:br/>
      </w:r>
      <w:r>
        <w:t>1984年07月至1986年03月，如东县桐本乡生产助理；</w:t>
        <w:br/>
      </w:r>
      <w:r>
        <w:t>1986年03月至1987年01月，如东县马塘区团工委书记；</w:t>
        <w:br/>
      </w:r>
      <w:r>
        <w:t>1987年01月至1989年02月，如东县桐本乡党委委员、团委书记；</w:t>
        <w:br/>
      </w:r>
      <w:r>
        <w:t>1989年02月至1990年11月，如东县潮桥乡党委组织委员；</w:t>
        <w:br/>
      </w:r>
      <w:r>
        <w:t>1990年11月至1993年02月，如东县潮桥乡党委副书记；</w:t>
        <w:br/>
      </w:r>
      <w:r>
        <w:t>1993年02月至1995年10月，如东县潮桥乡党委副书记、乡长（其间：1991年09月至1994年07月，江苏省委党校行政管理专业函授大专学习毕业）；</w:t>
        <w:br/>
      </w:r>
      <w:r>
        <w:t>1995年10月至1998年02月，如东县潮桥乡党委书记（其间：1995年08月至1997年12月，中央党校函授学院经济管理专业本科学习毕业）；</w:t>
        <w:br/>
      </w:r>
      <w:r>
        <w:t>1998年02月至2000年04月，如东县潮桥乡党委书记、人大主席；</w:t>
        <w:br/>
      </w:r>
      <w:r>
        <w:t>2000年04月至2000年12月，如东县洋口镇党委书记兼县委办公室副主任；</w:t>
        <w:br/>
      </w:r>
      <w:r>
        <w:t>2000年12月至2002年08月，如皋市委常委、市纪委书记；</w:t>
        <w:br/>
      </w:r>
      <w:r>
        <w:t>2002年08月至2003年01月，如皋市委副书记、市纪委书记；</w:t>
        <w:br/>
      </w:r>
      <w:r>
        <w:t>2003年01月至2006年06月，如皋市委副书记、市纪委书记、政法委书记（其间：2002年09月至2005年07月，中央党校经济管理专业研究生学习毕业）；</w:t>
        <w:br/>
      </w:r>
      <w:r>
        <w:t>2006年06月至2007年01月，如皋市委副书记，市政府代市长、党组书记；</w:t>
        <w:br/>
      </w:r>
      <w:r>
        <w:t>2007年01月至2012年09月，如皋市委副书记，市政府市长、党组书记（其间：2010年09月至2010年11月，江苏省第十三期高级管理人才经济研究班赴法国培训）；</w:t>
        <w:br/>
      </w:r>
      <w:r>
        <w:t>2012年09月至2013年01月，如皋市委书记，市政府市长、党组书记；</w:t>
        <w:br/>
      </w:r>
      <w:r>
        <w:t>2013年01月至2015年06月，如皋市委书记；</w:t>
        <w:br/>
      </w:r>
      <w:r>
        <w:t>2015年06月至2016年06月，如皋市委书记，如皋经济技术开发区党工委书记；</w:t>
        <w:br/>
      </w:r>
      <w:r>
        <w:t xml:space="preserve">2016年06月至2016年09月，南通市委政法委书记（保留副厅职）；[1] </w:t>
        <w:br/>
        <w:br/>
      </w:r>
      <w:r>
        <w:t>2016年09月至今，南通市委常委、政法委书记。</w:t>
        <w:br/>
      </w:r>
      <w:r>
        <w:t xml:space="preserve">南通市第十二次党代会代表、南通市十四届人大代表。[2] </w:t>
        <w:br/>
        <w:br/>
      </w:r>
      <w:r>
        <w:t xml:space="preserve">2016年9月28日，在中共南通市第十二届委员会第一次全会上，姜永华当选为市委常委。[3] </w:t>
        <w:br/>
        <w:br/>
      </w:r>
    </w:p>
    <w:p>
      <w:pPr>
        <w:pStyle w:val="Heading3"/>
      </w:pPr>
      <w:r>
        <w:t>江苏省  南京浦口区</w:t>
      </w:r>
    </w:p>
    <w:p>
      <w:r>
        <w:rPr>
          <w:i/>
        </w:rPr>
        <w:t>陈勇</w:t>
      </w:r>
    </w:p>
    <w:p>
      <w:r>
        <w:t xml:space="preserve">陈勇，男，1964年2月生，汉族，江苏张家港人，大学学历，学士学位，高级工程师，无党派，1986年7月参加工作。曾任江苏省能源局局长。[1] </w:t>
        <w:br/>
      </w:r>
    </w:p>
    <w:p>
      <w:r>
        <w:t>出生日期: None</w:t>
      </w:r>
    </w:p>
    <w:p>
      <w:r>
        <w:t>信    仰: None</w:t>
      </w:r>
    </w:p>
    <w:p>
      <w:r>
        <w:t>职    务: None</w:t>
      </w:r>
    </w:p>
    <w:p>
      <w:r>
        <w:t>中文名: 陈勇</w:t>
      </w:r>
    </w:p>
    <w:p>
      <w:r>
        <w:t>出生地: None</w:t>
      </w:r>
    </w:p>
    <w:p>
      <w:r>
        <w:t>国    籍: None</w:t>
      </w:r>
    </w:p>
    <w:p>
      <w:r>
        <w:t>职    业: None</w:t>
      </w:r>
    </w:p>
    <w:p>
      <w:r>
        <w:t>简历：</w:t>
      </w:r>
      <w:r>
        <w:t xml:space="preserve">2015年05月18日，江苏省能源局原局长陈勇在南京中院受审，他是十八大后首个落马的无党派副厅级官员。[2] </w:t>
        <w:br/>
        <w:br/>
      </w:r>
      <w:r>
        <w:t xml:space="preserve">陈勇，男，1964年2月生，汉族，江苏张家港人，大学学历，学士学位，高级工程师，无党派，1986年7月参加工作。曾任江苏省能源局局长。[1-2] </w:t>
        <w:br/>
        <w:br/>
      </w:r>
      <w:r>
        <w:t xml:space="preserve">2014年8月，江苏省纪委、省监察厅官网宣布该省能源局局长陈勇（副厅级）涉嫌严重违纪违法，正在接受调查，这是十八大以来江苏省查处的第一位无党派厅局级干部。[3] </w:t>
        <w:br/>
        <w:br/>
      </w:r>
      <w:r>
        <w:t xml:space="preserve">2015年05月18日，江苏省能源局原局长陈勇在南京中院受审，他是十八大后首个落马的无党派副厅级官员。陈勇被检方指控利用职务之便，为一些能源企业牟利，受贿共计905万余元。昨天，陈勇受贿案在南京中院开庭审理。因为陈勇对指控的所有犯罪事实都无异议，原本计划开庭要一天时间，没想到两小时就结束了。[2] </w:t>
        <w:br/>
        <w:br/>
      </w:r>
    </w:p>
    <w:p>
      <w:pPr>
        <w:pStyle w:val="Heading3"/>
      </w:pPr>
      <w:r>
        <w:t>宁夏  石嘴山市平罗县</w:t>
      </w:r>
    </w:p>
    <w:p>
      <w:r>
        <w:rPr>
          <w:i/>
        </w:rPr>
        <w:t>仇旭辉</w:t>
      </w:r>
    </w:p>
    <w:p>
      <w:r>
        <w:t>仇旭辉，男，1962年4月出生，中共党员，中央党校大学学历，曾任宁夏回族自治区经济和信息化委员会党组成员、总经济师。</w:t>
      </w:r>
    </w:p>
    <w:p>
      <w:r>
        <w:t>出生日期: 1962年4月</w:t>
      </w:r>
    </w:p>
    <w:p>
      <w:r>
        <w:t>国    籍: 中国</w:t>
      </w:r>
    </w:p>
    <w:p>
      <w:r>
        <w:t>中文名: 仇旭辉</w:t>
      </w:r>
    </w:p>
    <w:p>
      <w:r>
        <w:t>毕业院校: 中央党校</w:t>
      </w:r>
    </w:p>
    <w:p>
      <w:r>
        <w:t>简历：</w:t>
      </w:r>
      <w:r>
        <w:t>2015年3月，涉嫌严重违纪，接受组织调查。</w:t>
        <w:br/>
      </w:r>
      <w:r>
        <w:t>2016年2月18日，仇旭辉涉嫌受贿一案，提起公诉。</w:t>
        <w:br/>
      </w:r>
      <w:r>
        <w:t xml:space="preserve">历任自治区原计委农经处副处级干部，自治区发展和改革委员会地区经济发展处助理调研员，中卫市发展和改革委员会主任，平罗县代县长、县长、吴忠市红寺堡区委书记，宁夏回族自治区经济和信息化委员会党组成员、总经济师等职务。[1] </w:t>
        <w:br/>
        <w:br/>
      </w:r>
      <w:r>
        <w:t xml:space="preserve">2015年3月17日，据宁夏回族自治区纪委消息：宁夏回族自治区经济和信息化委员会党组成员、总经济师仇旭辉（副厅级）涉嫌严重违纪，接受组织调查。[2] </w:t>
        <w:br/>
        <w:br/>
      </w:r>
      <w:r>
        <w:t xml:space="preserve">2015年6月9日，经宁夏回族自治区人民检察院指定管辖，宁夏回族自治区固原市人民检察院依法对仇旭辉以涉嫌受贿罪立案侦查，并采取强制措施。案件侦查工作正在进行中。[3] </w:t>
        <w:br/>
        <w:br/>
      </w:r>
      <w:r>
        <w:t xml:space="preserve">2015年6月19日，宁夏回族自治区人民检察院经审查决定，依法以涉嫌受贿犯罪对仇旭辉决定逮捕。案件侦查工作正在进行中。[4] </w:t>
        <w:br/>
        <w:br/>
      </w:r>
      <w:r>
        <w:t>2016年2月18日，仇旭辉涉嫌受贿一案，经宁夏回族自治区人民检察院指定管辖，由固原市人民检察院侦查终结并移送审查起诉。固原市人民检察院已向固原市中级人民法院提起公诉。</w:t>
        <w:br/>
      </w:r>
      <w:r>
        <w:t xml:space="preserve">检察机关在审查起诉阶段依法告知了被告人仇旭辉享有的诉讼权利，并讯问了被告人仇旭辉，听取了辩护人的意见。宁夏固原市人民检察院起诉书指控：被告人仇旭辉在担任平罗县县长、吴忠市红寺堡区区委书记期间，利用职务上的便利，为他人谋取利益，非法收受他人财物，依法应当以受贿罪追究其刑事责任。[5] </w:t>
        <w:br/>
        <w:br/>
      </w:r>
    </w:p>
    <w:p>
      <w:pPr>
        <w:pStyle w:val="Heading3"/>
      </w:pPr>
      <w:r>
        <w:t>江苏省  淮安洪泽县</w:t>
      </w:r>
    </w:p>
    <w:p>
      <w:r>
        <w:rPr>
          <w:i/>
        </w:rPr>
        <w:t>王斌</w:t>
      </w:r>
    </w:p>
    <w:p>
      <w:r>
        <w:t>王斌，汉族，男，原江苏省政府驻深圳办事处副巡视员。</w:t>
      </w:r>
    </w:p>
    <w:p>
      <w:r>
        <w:t>简历：</w:t>
      </w:r>
      <w:r>
        <w:br/>
      </w:r>
      <w:r>
        <w:t xml:space="preserve">2015年10月26日 ，免去王斌同志的省政府驻深圳（广州）办事处副巡视员职务；[1] </w:t>
        <w:br/>
        <w:br/>
      </w:r>
    </w:p>
    <w:p>
      <w:pPr>
        <w:pStyle w:val="Heading3"/>
      </w:pPr>
      <w:r>
        <w:t>河南省  南阳社旗县</w:t>
      </w:r>
    </w:p>
    <w:p>
      <w:r>
        <w:rPr>
          <w:i/>
        </w:rPr>
        <w:t>张明体</w:t>
      </w:r>
    </w:p>
    <w:p>
      <w:r>
        <w:t>男，汉族，1968年9月生，镇平县人，1989年5月加入中国共产党，1987年6月参加工作，河南省委党校经济管理专业毕业，省委党校研究生文化程度。</w:t>
      </w:r>
    </w:p>
    <w:p>
      <w:r>
        <w:t>出生日期: 1968年9月</w:t>
      </w:r>
    </w:p>
    <w:p>
      <w:r>
        <w:t>信    仰: 共产主义</w:t>
      </w:r>
    </w:p>
    <w:p>
      <w:r>
        <w:t>现任职务: 河南省南阳市副市长</w:t>
      </w:r>
    </w:p>
    <w:p>
      <w:r>
        <w:t>中文名: 张明体</w:t>
      </w:r>
    </w:p>
    <w:p>
      <w:r>
        <w:t>出生地: 河南省镇平县</w:t>
      </w:r>
    </w:p>
    <w:p>
      <w:r>
        <w:t>国    籍: 中国</w:t>
      </w:r>
    </w:p>
    <w:p>
      <w:r>
        <w:t>职    业: 公务员</w:t>
      </w:r>
    </w:p>
    <w:p>
      <w:r>
        <w:t>毕业院校: 河南省委党校</w:t>
      </w:r>
    </w:p>
    <w:p>
      <w:r>
        <w:t>民    族: 汉族</w:t>
      </w:r>
    </w:p>
    <w:p>
      <w:r>
        <w:t>简历：</w:t>
      </w:r>
      <w:r>
        <w:t>现任河南省南阳市副市长。</w:t>
        <w:br/>
      </w:r>
      <w:r>
        <w:t xml:space="preserve">张明体，男，1968年9月生，河南镇平人，中共党员，省委党校大学学历。历任镇党委书记、副县长、新野县委常委、县人民政府常务副县长等职，2007年9月任社旗县委副书记、县人民政府副县长、代县长。2008年3月3日当选社旗县人民政府县长。2011年12月30 日任社旗县委书记。2014年3月12日张明体不再担任社旗县委书记，另有任用。2014年3月20日，在南阳市人大五届一次会议上，张明体当选为南阳市副市长。[1] </w:t>
        <w:br/>
        <w:br/>
      </w:r>
      <w:r>
        <w:t>1984.09—1987.06 邓县师范学校学习</w:t>
        <w:br/>
      </w:r>
      <w:r>
        <w:t>1987.06—1989.09 镇平县贾宋镇教师</w:t>
        <w:br/>
      </w:r>
      <w:r>
        <w:t>1989.09—1991.07 南阳教育学院生物专业学习</w:t>
        <w:br/>
      </w:r>
      <w:r>
        <w:t>1991.07—1996.01 镇平县贾宋镇党委干事、党委秘书、副书记</w:t>
        <w:br/>
      </w:r>
      <w:r>
        <w:t>1996.01—1997.12 镇平县晁陂镇党委副书记、镇长</w:t>
        <w:br/>
      </w:r>
      <w:r>
        <w:t>（1994.09—1996.12河南省委党校经济管理专业函授学习）</w:t>
        <w:br/>
      </w:r>
      <w:r>
        <w:t>1997.12—2001.06 镇平县贾宋镇党委书记</w:t>
        <w:br/>
      </w:r>
      <w:r>
        <w:t>2001.06—2007.09 新野县县长助理、副县长、县委常委、常务副县长</w:t>
        <w:br/>
      </w:r>
      <w:r>
        <w:t>2007.09—2014.03 社旗县委副书记、县长、县委书记（2006.07—2009.06河南省委党校经济管理专业学习）</w:t>
        <w:br/>
      </w:r>
      <w:r>
        <w:t xml:space="preserve">2014.03—　 南阳市人民政府副市长[2] </w:t>
        <w:br/>
        <w:br/>
      </w:r>
      <w:r>
        <w:t>负责工业和信息化、安全生产、环境保护、国资监管等工作。</w:t>
        <w:br/>
      </w:r>
      <w:r>
        <w:t xml:space="preserve">分管市工信局、环保局、安监局、质监局、国资委、盐业局、鸭河工区、官庄工区。联系市总工会、工商联工作及南阳供电公司、南阳无线电管理局、长途线路通讯管理局、省邮政公司南阳分公司、南阳移动公司、南阳联通公司、南阳电信公司及其他两属企业。[3] </w:t>
        <w:br/>
        <w:br/>
      </w:r>
    </w:p>
    <w:p>
      <w:pPr>
        <w:pStyle w:val="Heading3"/>
      </w:pPr>
      <w:r>
        <w:t>陕西  安康汉滨区</w:t>
      </w:r>
    </w:p>
    <w:p>
      <w:r>
        <w:rPr>
          <w:i/>
        </w:rPr>
        <w:t>袁子顺</w:t>
      </w:r>
    </w:p>
    <w:p>
      <w:r>
        <w:t>袁子顺，男，汉族，1960年07月出生，陕西宁陕人，1981年01月参加工作，1979年10月加入中国共产党，中央党校大学学历。</w:t>
      </w:r>
    </w:p>
    <w:p>
      <w:r>
        <w:t>出生日期: 1960年07月</w:t>
      </w:r>
    </w:p>
    <w:p>
      <w:r>
        <w:t>入党时间: 1979年10月</w:t>
      </w:r>
    </w:p>
    <w:p>
      <w:r>
        <w:t>信    仰: 共产主义</w:t>
      </w:r>
    </w:p>
    <w:p>
      <w:r>
        <w:t>工作时间: 1981年01月</w:t>
      </w:r>
    </w:p>
    <w:p>
      <w:r>
        <w:t>中文名: 袁子顺</w:t>
      </w:r>
    </w:p>
    <w:p>
      <w:r>
        <w:t>出生地: 陕西宁陕</w:t>
      </w:r>
    </w:p>
    <w:p>
      <w:r>
        <w:t>国    籍: 中国</w:t>
      </w:r>
    </w:p>
    <w:p>
      <w:r>
        <w:t>职    业: 公务员</w:t>
      </w:r>
    </w:p>
    <w:p>
      <w:r>
        <w:t>毕业院校: 中央党校</w:t>
      </w:r>
    </w:p>
    <w:p>
      <w:r>
        <w:t>民    族: 汉族</w:t>
      </w:r>
    </w:p>
    <w:p>
      <w:r>
        <w:t>简历：</w:t>
      </w:r>
      <w:r>
        <w:t xml:space="preserve">曾任安康市人大常委会副主任。现任安康市人大常委会代表资格审查委员会主任委员。[1] </w:t>
        <w:br/>
        <w:br/>
      </w:r>
      <w:r>
        <w:t>历任宁陕县新建乡党委委员、乡经济管理委员会主任、党委副书记、乡长，宁陕县龙王乡党委书记，宁陕县太山区公所副区长、区长，宁陕县两河区委书记、区公所区长，宁陕县蒲河区委书记，宁陕县财政局党组书记、第一副局长、局长，宁陕县政府副县长，汉滨区政府副区长，汉滨区委常委、区政府常务副区长，汉滨区委副书记、区政府代区长、区长，安康市委组织部常务副部长、市干教办主任，安康市委组织部常务副部长。</w:t>
        <w:br/>
      </w:r>
      <w:r>
        <w:t xml:space="preserve">2015年02月，当选安康市人大常委会副主任。[2] </w:t>
        <w:br/>
        <w:br/>
      </w:r>
      <w:r>
        <w:t xml:space="preserve">2016年4月，任安康市人大常委会代表资格审查委员会主任委员。[1] </w:t>
        <w:br/>
        <w:br/>
      </w:r>
      <w:r>
        <w:t>陕西省十一届人大代表，市第三次党代会代表，中共安康市第三届委员会委员，市二届、三届人大代表。</w:t>
        <w:br/>
      </w:r>
      <w:r>
        <w:t xml:space="preserve">2015年02月11日，安康市第三届人民代表大会以无记名投票的方式，选举袁子顺为安康市人大常委会副主任[2] </w:t>
        <w:br/>
        <w:br/>
      </w:r>
      <w:r>
        <w:t xml:space="preserve">2016年4月，任安康市人大常委会代表资格审查委员会主任委员。[1] </w:t>
        <w:br/>
        <w:br/>
      </w:r>
    </w:p>
    <w:p>
      <w:pPr>
        <w:pStyle w:val="Heading3"/>
      </w:pPr>
      <w:r>
        <w:t>山西  太原市阳曲县</w:t>
      </w:r>
    </w:p>
    <w:p>
      <w:r>
        <w:rPr>
          <w:i/>
        </w:rPr>
        <w:t>薛东晓</w:t>
      </w:r>
    </w:p>
    <w:p>
      <w:r>
        <w:t>薛东晓，男，汉族，1964年6月生，山西临猗人，1984年7月参加工作，1988年6月加入中国共产党，大学学历，工商管理硕士学位。</w:t>
      </w:r>
    </w:p>
    <w:p>
      <w:r>
        <w:t>出生日期: 1964年6月</w:t>
      </w:r>
    </w:p>
    <w:p>
      <w:r>
        <w:t>民    族: 汉族</w:t>
      </w:r>
    </w:p>
    <w:p>
      <w:r>
        <w:t>国    籍: 中国</w:t>
      </w:r>
    </w:p>
    <w:p>
      <w:r>
        <w:t>中文名: 薛东晓</w:t>
      </w:r>
    </w:p>
    <w:p>
      <w:r>
        <w:t>简历：</w:t>
      </w:r>
      <w:r>
        <w:t>现任山西省太原市委常委。</w:t>
        <w:br/>
      </w:r>
      <w:r>
        <w:t>1980.09—1984.07，郑州工学院机械系铸造专业学习</w:t>
        <w:br/>
      </w:r>
      <w:r>
        <w:t>1984.07—1992.11，太原化肥厂干事、科员、副主任科员、主任科员</w:t>
        <w:br/>
      </w:r>
      <w:r>
        <w:t>1992.11—1994.11，太原化肥厂厂办副主任</w:t>
        <w:br/>
      </w:r>
      <w:r>
        <w:t>1994.11—1998.03，太原市总工会办公室主任</w:t>
        <w:br/>
      </w:r>
      <w:r>
        <w:t>1998.03—2002.01，太原市总工会副主席、党组成员</w:t>
        <w:br/>
      </w:r>
      <w:r>
        <w:t>2002.01—2005.07，太原市政府副秘书长</w:t>
        <w:br/>
      </w:r>
      <w:r>
        <w:t>2005.07—2006.06，太原市政府副秘书长、市政府研究室主任（正县级）</w:t>
        <w:br/>
      </w:r>
      <w:r>
        <w:t>2006.06—2007.04，阳曲县委副书记、代县长</w:t>
        <w:br/>
      </w:r>
      <w:r>
        <w:t>2007.04—2011.01，阳曲县委副书记、县长（其间：2008.11—2010.12，南开大学高级管理人员工商管理硕士专业学习）</w:t>
        <w:br/>
      </w:r>
      <w:r>
        <w:t xml:space="preserve">2011.01—2016.09，娄烦县委书记[1] </w:t>
        <w:br/>
        <w:br/>
      </w:r>
      <w:r>
        <w:t xml:space="preserve">2016.09—，太原市委常委[2-3] </w:t>
        <w:br/>
        <w:br/>
      </w:r>
      <w:r>
        <w:t>2016年9月29日，中国共产党太原市第十一届委员会第一次全体会议选举薛东晓为市委常委。</w:t>
        <w:br/>
      </w:r>
    </w:p>
    <w:p>
      <w:pPr>
        <w:pStyle w:val="Heading3"/>
      </w:pPr>
      <w:r>
        <w:t>青海省  海东行署平安县</w:t>
      </w:r>
    </w:p>
    <w:p>
      <w:r>
        <w:rPr>
          <w:i/>
        </w:rPr>
        <w:t>李立勤</w:t>
      </w:r>
    </w:p>
    <w:p>
      <w:r>
        <w:t>李立勤，男，汉族，1957年11月生，陕西蓝田人，青海省海东市人大常委会副主任。</w:t>
      </w:r>
    </w:p>
    <w:p>
      <w:r>
        <w:t>出生日期: 1957年11月</w:t>
      </w:r>
    </w:p>
    <w:p>
      <w:r>
        <w:t>毕业院校: 青海省湟源牧校</w:t>
      </w:r>
    </w:p>
    <w:p>
      <w:r>
        <w:t>民    族: 汉</w:t>
      </w:r>
    </w:p>
    <w:p>
      <w:r>
        <w:t>中文名: 李立勤</w:t>
      </w:r>
    </w:p>
    <w:p>
      <w:r>
        <w:t>职    业: 公务员</w:t>
      </w:r>
    </w:p>
    <w:p>
      <w:r>
        <w:t>简历：</w:t>
      </w:r>
      <w:r>
        <w:t>1971年9月至1974年7月青海省湟源牧校学生；</w:t>
        <w:br/>
      </w:r>
      <w:r>
        <w:t>1974年7月至1979年12月在青海省天峻县天棚公社工作；</w:t>
        <w:br/>
      </w:r>
      <w:r>
        <w:t>1980年1月至1984年9月在青海省平安县外贸局工作；</w:t>
        <w:br/>
      </w:r>
      <w:r>
        <w:t>1984年9月至1993年1月在青海省平安县科委工作；（1986年9月至1988年7月在中科院干部管理学院大专班学习）</w:t>
        <w:br/>
      </w:r>
      <w:r>
        <w:t>1993年1月至1996年1月在青海省平安县小峡乡工作，任党委副书记、乡人民政府乡长职务；</w:t>
        <w:br/>
      </w:r>
      <w:r>
        <w:t>1996年1月至1998年1月在青海省平安县小峡乡工作，任党委书记职务；</w:t>
        <w:br/>
      </w:r>
      <w:r>
        <w:t>1998年2月至1999年4月在青海省平安县畜牧局工作，任局长职务；</w:t>
        <w:br/>
      </w:r>
      <w:r>
        <w:t>1999年4月至2001年5月在青海省平安县政府办公室工作，任主任职务；（2000年8月至2002年12月在中央党校函院本科行管专业学习）</w:t>
        <w:br/>
      </w:r>
      <w:r>
        <w:t>2001年5月至2003年3月在青海省互助县委组织部工作，任县委委员、常委、组织部部长职务；</w:t>
        <w:br/>
      </w:r>
      <w:r>
        <w:t>2003年3月至2004年9月在青海省互助县政府工作，任政府副县长职务；</w:t>
        <w:br/>
      </w:r>
      <w:r>
        <w:t>2004年10月至 2006年6月在青海省循化县政府工作，为县委常委、副县长职务；（2002年9月至2005年1月在省委党校在职研究生部社会学专业学习）</w:t>
        <w:br/>
      </w:r>
      <w:r>
        <w:t>2006年7月至2008年10月在平安县政府工作，任县委常委、县政府常务副县长职务;</w:t>
        <w:br/>
      </w:r>
      <w:r>
        <w:t>2008年10月至2009年3月12日平安县委副书记、县政府代县长；</w:t>
        <w:br/>
      </w:r>
      <w:r>
        <w:t>2009年3月12日平安县委副书记、县政府县长。</w:t>
        <w:br/>
      </w:r>
      <w:r>
        <w:t xml:space="preserve">现任青海省海东市人大常委会副主任。[1] </w:t>
        <w:br/>
        <w:br/>
      </w:r>
    </w:p>
    <w:p>
      <w:pPr>
        <w:pStyle w:val="Heading3"/>
      </w:pPr>
      <w:r>
        <w:t>辽宁省  大连长海县</w:t>
      </w:r>
    </w:p>
    <w:p>
      <w:r>
        <w:rPr>
          <w:i/>
        </w:rPr>
        <w:t>于春阳</w:t>
      </w:r>
    </w:p>
    <w:p>
      <w:r>
        <w:t>于春阳，男，汉族，1955年3月出生于辽宁省庄河市，任长海县委副书记，长海县人民政府副县长、代县长。</w:t>
      </w:r>
    </w:p>
    <w:p>
      <w:r>
        <w:t>出生日期: 1955年3月生于辽宁省庄河市</w:t>
      </w:r>
    </w:p>
    <w:p>
      <w:r>
        <w:t>民    族: 汉族</w:t>
      </w:r>
    </w:p>
    <w:p>
      <w:r>
        <w:t>中文名: 于春阳</w:t>
      </w:r>
    </w:p>
    <w:p>
      <w:r>
        <w:t>出生地: 生于辽宁省庄河市</w:t>
      </w:r>
    </w:p>
    <w:p>
      <w:r>
        <w:t>简历：</w:t>
      </w:r>
      <w:r>
        <w:t>现任长海县委副书记、长海县人民政府代县长历任：辽宁省庄河县兰店农场副场长；辽宁省庄河县庄河镇镇长；辽宁省庄河市规划局局长、党总支书记；辽宁省庄河市规划土地局局长、党总支书记；辽宁省庄河市计委主任、党委书记；庄河市副市长、党组成员；庄河市委常委，常务副市长、党组副书记。2006年9月任长海县委副书记，长海县人民政府副县长、代县长。</w:t>
        <w:br/>
      </w:r>
    </w:p>
    <w:p>
      <w:pPr>
        <w:pStyle w:val="Heading3"/>
      </w:pPr>
      <w:r>
        <w:t>广东省  阳江阳西县</w:t>
      </w:r>
    </w:p>
    <w:p>
      <w:r>
        <w:rPr>
          <w:i/>
        </w:rPr>
        <w:t>赵才勇</w:t>
      </w:r>
    </w:p>
    <w:p>
      <w:r>
        <w:t>赵才勇，男，汉族，1965年09月出生，广东雷州人，1986年06月入党，1988年07月参加工作，广东省社科院毕业，研究生学历。</w:t>
      </w:r>
    </w:p>
    <w:p>
      <w:r>
        <w:t>出生日期: 1965年09月</w:t>
      </w:r>
    </w:p>
    <w:p>
      <w:r>
        <w:t>民    族: 汉族</w:t>
      </w:r>
    </w:p>
    <w:p>
      <w:r>
        <w:t>中文名: 赵才勇</w:t>
      </w:r>
    </w:p>
    <w:p>
      <w:r>
        <w:t>出生地: 广东雷州</w:t>
      </w:r>
    </w:p>
    <w:p>
      <w:r>
        <w:t>简历：</w:t>
      </w:r>
      <w:r>
        <w:t xml:space="preserve">现任阳江职院学院党委书记。[1] </w:t>
        <w:br/>
        <w:br/>
      </w:r>
      <w:r>
        <w:t xml:space="preserve">　　1984.09—1988.07中山大学法律系法学专业读书(本科、学士学位)　　1988.07—1990.03广东省人民检察院干部　　1990.04—1993.10广东省人民检察院书记员　　1993.11—1995.06广东省人民检察院研究室综合科副科长、助理检察员　　1995.06—1997.12广东省人民检察院研究室综合科科长、助理检察员　　1997.12—2000.05广东省人民检察院政治部组宣处副处长、检察员　　2000.05—2002.09广东省人民检察院技术处处长、检察员(期间:1997.09-2000.07广东省社会科学院在职研究生班政治经济学专业学习)　　2002.10—2003.11中共广东省阳春市委副书记(正处级)　　2003.12—2007.03中共广东省阳春市委副书记(正处级)、市委党校校长　　2007.03任中共广东省阳西县委副书记、县政府县长</w:t>
        <w:br/>
      </w:r>
      <w:r>
        <w:t xml:space="preserve">曾任广东省阳江市工商行政管理局局长职务。[2] </w:t>
        <w:br/>
        <w:br/>
      </w:r>
      <w:r>
        <w:t>现任广东省阳江市教育局党组书记、局长</w:t>
        <w:br/>
      </w:r>
      <w:r>
        <w:t xml:space="preserve">2016年1月，阳江职院学院党委书记[1] </w:t>
        <w:br/>
        <w:br/>
      </w:r>
      <w:r>
        <w:t xml:space="preserve">2016年7月，免去广东省阳江市工商行政管理局局长职务。[2] </w:t>
        <w:br/>
        <w:br/>
      </w:r>
    </w:p>
    <w:p>
      <w:pPr>
        <w:pStyle w:val="Heading3"/>
      </w:pPr>
      <w:r>
        <w:t>河南省  开封杞县</w:t>
      </w:r>
    </w:p>
    <w:p>
      <w:r>
        <w:rPr>
          <w:i/>
        </w:rPr>
        <w:t>翟中州</w:t>
      </w:r>
    </w:p>
    <w:p>
      <w:r>
        <w:t>（任期2009年3月～ ）男，汉族、河南省尉氏县人。中国共产党党员。1980年8月至1984年7月为河南师范大学政治教育系学生。大学学历、文学学士学位。1984年7月起参加工作，至1987年10月任中共尉氏县党校理论教员。1987年10月至1990年8月任中共尉氏县县委宣传部理论教育组组长。1990年8月至1993年1月任尉氏县张市乡党委副书记。</w:t>
      </w:r>
    </w:p>
    <w:p>
      <w:r>
        <w:t>民    族: 汉族</w:t>
      </w:r>
    </w:p>
    <w:p>
      <w:r>
        <w:t>国    籍: 中国</w:t>
      </w:r>
    </w:p>
    <w:p>
      <w:r>
        <w:t>中文名: 翟中州</w:t>
      </w:r>
    </w:p>
    <w:p>
      <w:r>
        <w:t>出生地: 河南省尉氏县</w:t>
      </w:r>
    </w:p>
    <w:p>
      <w:r>
        <w:t>简历：</w:t>
      </w:r>
      <w:r>
        <w:t>开封市政协副主席</w:t>
        <w:br/>
      </w:r>
      <w:r>
        <w:t xml:space="preserve">中国人民政治协商会议开封市第十届委员会副主席[1] </w:t>
        <w:br/>
        <w:br/>
      </w:r>
      <w:r>
        <w:t>（任期2009年3月～ ）男，汉族、河南省尉氏县人。中国共产党党员。1980年8月至1984年7月为河南师范大学政治教育系学生。大学学历、文学学士学位。1984年7月起参加工作，至1987年10月任中共尉氏县党校理论教员。1987年10月至1990年8月任中共尉氏县县委宣传部理论教育组组长。1990年8月至1993年1月任尉氏县张市乡党委副书记。1993年1月至1994年12月任尉氏县洧川镇党委书记。1994年月12月至1997年11月任中共尉氏县县委常委、县委办公室主任。1997年11月至2002年3月任中共尉氏县县委副书记（其中，2000年4月至2000年7月在开封市委党校县处级干部培训班学习）。2002年3月至2002年12月任开封市南关区区长（其中，2002年9月至2002年12月在省委学校学习）。2002年12月至2006年5月任杞县人民政府县长。2006年5月至2007年11月任中共杞县县委书记。2007年11月至2009年3月任开封市交通局局长、党委书记。2009年3月任政协开封市第十届委员会副主席，分管市政协农业委员会、民族宗教委员会工作。</w:t>
        <w:br/>
      </w:r>
    </w:p>
    <w:p>
      <w:pPr>
        <w:pStyle w:val="Heading3"/>
      </w:pPr>
      <w:r>
        <w:t>广西  玉林市陆川县</w:t>
      </w:r>
    </w:p>
    <w:p>
      <w:r>
        <w:rPr>
          <w:i/>
        </w:rPr>
        <w:t>莫荣新</w:t>
      </w:r>
    </w:p>
    <w:p>
      <w:r>
        <w:t xml:space="preserve">莫荣新，男，汉族，1962年9月生，广西桂平人，1990年6月加入中国共产党，1983年7月参加工作，东南大学哲学科学系科学技术哲学专业毕业，在职研究生学历，哲学硕士，经济师、讲师。    现任广西玉林市政协副主席、党组副书记。[1] </w:t>
        <w:br/>
      </w:r>
    </w:p>
    <w:p>
      <w:r>
        <w:t>出生日期: 1962年9月</w:t>
      </w:r>
    </w:p>
    <w:p>
      <w:r>
        <w:t>入党时间: 1990年6月</w:t>
      </w:r>
    </w:p>
    <w:p>
      <w:r>
        <w:t>中文名: 莫荣新</w:t>
      </w:r>
    </w:p>
    <w:p>
      <w:r>
        <w:t>出生地: 广西桂平</w:t>
      </w:r>
    </w:p>
    <w:p>
      <w:r>
        <w:t>国    籍: 中国</w:t>
      </w:r>
    </w:p>
    <w:p>
      <w:r>
        <w:t>民    族: 汉族</w:t>
      </w:r>
    </w:p>
    <w:p>
      <w:r>
        <w:t>简历：</w:t>
      </w:r>
      <w:r>
        <w:t xml:space="preserve">1979.09—1983.07广西大学数学系数学专业学习　　1983.07—1992.04玉林师范专科学校教师　　1992.04—1993.12广西玉林地区财委干部　　1993.12—1995.09广西玉林地区财委政工科科长　　（其间：1994.09—1994.11广西玉林地委党校中青班学习）　　1995.09—1997.12广西玉林地区财委党组成员、纪检组长　　1997.12—2000.11广西玉林市纪委副处级检查员、纪检监察二室主任　　（1997.09—1999.09东南大学广西领导干部研究生班学习）　　2000.11—2002.09广西北流市委常委、纪委书记　　2002.09—2005.01广西北流市委副书记、纪委书记　　（1999.09—2004.10东南大学哲学科学系科学技术哲学专业学习，获哲学硕士学位；2004.05—2004.09挂任福建省福州市台江区委副书记）　　2005.01—2006.07广西玉林市人民政府副秘书长、办公室副主任（正处级），市政府办党组成员　　2006.07—2006.10广西陆川县委副书记、代县长（正处级）　　2006.10—2011.05广西陆川县委副书记、县长　　（其间：2008.05—2008.09挂任国家水利部农村电气化局建管处副处长）　　2011.05—2015.01广西玉林市玉州区委书记　　2015.01—2016.09广西玉林市人民政府副市长、党组成员　　2016.09—2016.10广西玉林市人民政府副市长，市政协党组副书记　　2016.10—广西玉林市政协副主席、党组副书记[1] </w:t>
        <w:br/>
        <w:br/>
      </w:r>
      <w:r>
        <w:t>广西自治区第十次党代会代表</w:t>
        <w:br/>
      </w:r>
      <w:r>
        <w:t>广西自治区第十一届人大代表</w:t>
        <w:br/>
      </w:r>
      <w:r>
        <w:t xml:space="preserve">2014年12月26日，拟任广西副厅级领导职务。[2] </w:t>
        <w:br/>
        <w:br/>
      </w:r>
      <w:r>
        <w:t xml:space="preserve">2015年01月15日，广西玉林市第四届人民代表大会常务委员会第三十二次会议决定任命莫荣新为玉林市人民政府副市长。[3] </w:t>
        <w:br/>
        <w:br/>
      </w:r>
      <w:r>
        <w:t xml:space="preserve">2016年10月，当选政协玉林市第五届委员会副主席。[4] </w:t>
        <w:br/>
        <w:br/>
      </w:r>
    </w:p>
    <w:p>
      <w:pPr>
        <w:pStyle w:val="Heading3"/>
      </w:pPr>
      <w:r>
        <w:t>安徽省  巢湖无为县</w:t>
      </w:r>
    </w:p>
    <w:p>
      <w:r>
        <w:rPr>
          <w:i/>
        </w:rPr>
        <w:t>张祖武</w:t>
      </w:r>
    </w:p>
    <w:p>
      <w:r>
        <w:t>张祖武，男，现任安徽省芜湖市繁昌县委书记，领导县委全面工作。</w:t>
      </w:r>
    </w:p>
    <w:p>
      <w:r>
        <w:t>性    别: 男</w:t>
      </w:r>
    </w:p>
    <w:p>
      <w:r>
        <w:t>国    籍: 中国</w:t>
      </w:r>
    </w:p>
    <w:p>
      <w:r>
        <w:t>中文名: 张祖武</w:t>
      </w:r>
    </w:p>
    <w:p>
      <w:r>
        <w:t>职    业: None</w:t>
      </w:r>
    </w:p>
    <w:p>
      <w:r>
        <w:t>简历：</w:t>
      </w:r>
      <w:r>
        <w:t xml:space="preserve">1985年1月起先后任和县螺百乡公安员、副乡长；　　1991年2月任和县八角乡党委副书记、乡长；　　1992年10月任和县沈巷镇党委副书记、镇长；　　1997年6月任和县县政府县长助理；　　1998年1月任和县县政府副县长；　　2006年6月任和县县委常委、副县长；　　2006年12月任和县县委常委、常务副县长；　　2007年12月任庐江县县委副书记；　　2009年3月任原地级巢湖市商务局局长、党组书记；　　2010年4月任无为县委副书记、县政府县长；[1] </w:t>
        <w:br/>
        <w:br/>
      </w:r>
      <w:r>
        <w:t xml:space="preserve">2015年2月17日任繁昌县委书记。[1] </w:t>
        <w:br/>
        <w:br/>
      </w:r>
    </w:p>
    <w:p>
      <w:pPr>
        <w:pStyle w:val="Heading3"/>
      </w:pPr>
      <w:r>
        <w:t>陕西  延安黄陵县</w:t>
      </w:r>
    </w:p>
    <w:p>
      <w:r>
        <w:rPr>
          <w:i/>
        </w:rPr>
        <w:t>赵辉远</w:t>
      </w:r>
    </w:p>
    <w:p>
      <w:r>
        <w:t xml:space="preserve">2016年1月，赵辉远为秦岭国家植物园（陕西省秦岭植物研究院）副园长（副院长）（任职试用期满，任职时间从试用期时间算起）[1] </w:t>
        <w:br/>
      </w:r>
    </w:p>
    <w:p>
      <w:r>
        <w:t>简历：</w:t>
      </w:r>
    </w:p>
    <w:p>
      <w:pPr>
        <w:pStyle w:val="Heading3"/>
      </w:pPr>
      <w:r>
        <w:t>广西  玉林市容县</w:t>
      </w:r>
    </w:p>
    <w:p>
      <w:r>
        <w:rPr>
          <w:i/>
        </w:rPr>
        <w:t>杨家庆</w:t>
      </w:r>
    </w:p>
    <w:p>
      <w:r>
        <w:t>杨家庆，1984年11月加入中国共产党，1981年12月参加工作，广西大学研究生班公共管理专业毕业，在职研究生学历。</w:t>
      </w:r>
    </w:p>
    <w:p>
      <w:r>
        <w:t>性    别: 男</w:t>
      </w:r>
    </w:p>
    <w:p>
      <w:r>
        <w:t>出生日期: 1964年9月</w:t>
      </w:r>
    </w:p>
    <w:p>
      <w:r>
        <w:t>民    族: 瑶族</w:t>
      </w:r>
    </w:p>
    <w:p>
      <w:r>
        <w:t>中文名: 杨家庆</w:t>
      </w:r>
    </w:p>
    <w:p>
      <w:r>
        <w:t>出生地: None</w:t>
      </w:r>
    </w:p>
    <w:p>
      <w:r>
        <w:t>简历：</w:t>
      </w:r>
      <w:r>
        <w:t xml:space="preserve">现任广西壮族自治区纪委驻自治区政协机关纪检组组长。[1] </w:t>
        <w:br/>
        <w:br/>
      </w:r>
      <w:r>
        <w:t>1981.12——1987.07 广西富川县柳家乡团委干部（其间：1985.08—1987.07在广西电大梧州地委党校电大班党政专业学习）</w:t>
        <w:br/>
      </w:r>
      <w:r>
        <w:t>1987.07——1988.10 广西富川县柳家乡党委干部、宣传委员兼统战委员</w:t>
        <w:br/>
      </w:r>
      <w:r>
        <w:t>1988.10——1989.05 广西梧州地区行署办公室秘书（1986.01—1988.12在广西电大大专班法律专业学习）</w:t>
        <w:br/>
      </w:r>
      <w:r>
        <w:t>1989.05——1993.07 共青团广西区委干部、副主任科员、主任科员、组织部部长助理</w:t>
        <w:br/>
      </w:r>
      <w:r>
        <w:t>1993.07——1996.04 共青团广西区委青工部副部长（其间：1992.09—1993.09挂任广西南丹县县长助理；1992.08—1994.12在中央党校函授学院本科班经济专业学习）</w:t>
        <w:br/>
      </w:r>
      <w:r>
        <w:t>1996.04——1997.12 共青团广西区委宣传部部长（1995.07—1996.07挂任广西钦州市灵山县副县长）</w:t>
        <w:br/>
      </w:r>
      <w:r>
        <w:t>1997.12——2002.03 共青团广西区委常委、宣传部部长、统战部部长（1996.04—1998.04在中国社会科学院研究生院财贸经济系财政学专业学习；2000.03—2000.07在广西自治区党委党校第12期中青班学习）</w:t>
        <w:br/>
      </w:r>
      <w:r>
        <w:t>2002.03——2002.09 广西容县县委副书记（正处级）</w:t>
        <w:br/>
      </w:r>
      <w:r>
        <w:t>2002.09——2002.10 广西容县县委副书记、副县长、代县长（正处级）</w:t>
        <w:br/>
      </w:r>
      <w:r>
        <w:t>2002.10——2006.07 广西容县县委副书记、县长（2000.09—2003.01在广西自治区党委党校在职研究生班行政管理专业学习；2003.08—2003.10挂任江苏省无锡市锡山区委副书记）</w:t>
        <w:br/>
      </w:r>
      <w:r>
        <w:t>2006.07——2007.08 广西容县县委书记</w:t>
        <w:br/>
      </w:r>
      <w:r>
        <w:t>2007.08——2008.04 广西玉柴工业园工委书记（正处级）（2007.03—2007.09挂任中华人民共和国司法部律师公证工作指导司司长助理）</w:t>
        <w:br/>
      </w:r>
      <w:r>
        <w:t>2008.04——2008.11 广西玉林市政府副秘书长，政府办公室主任、党组副书记</w:t>
        <w:br/>
      </w:r>
      <w:r>
        <w:t>2008.11——2011.08 广西玉林市委副秘书长、办公室主任（2007.09—2009.07在广西大学研究生班公共管理专业学习）</w:t>
        <w:br/>
      </w:r>
      <w:r>
        <w:t>2011.08——2011.09 广西玉林市人大常委会党组成员</w:t>
        <w:br/>
      </w:r>
      <w:r>
        <w:t xml:space="preserve">2011.09—— 广西玉林市人大常委会副主任、党组成员[1] </w:t>
        <w:br/>
        <w:br/>
      </w:r>
      <w:r>
        <w:t>广西自治区纪委驻自治区食品药品监督管理局纪检组组长、局党组成员；</w:t>
        <w:br/>
      </w:r>
      <w:r>
        <w:t>2016年7月任广西壮族自治区纪委驻自治区政协机关纪检组组长。</w:t>
        <w:br/>
      </w:r>
      <w:r>
        <w:t xml:space="preserve">自治区第九次党代表大会代表[2] </w:t>
        <w:br/>
        <w:br/>
      </w:r>
      <w:r>
        <w:t xml:space="preserve">2016年7月，杨家庆同志任广西壮族自治区纪委驻自治区政协机关纪检组组长。[3] </w:t>
        <w:br/>
        <w:br/>
      </w:r>
    </w:p>
    <w:p>
      <w:pPr>
        <w:pStyle w:val="Heading3"/>
      </w:pPr>
      <w:r>
        <w:t>青海省  西宁市城北区</w:t>
      </w:r>
    </w:p>
    <w:p>
      <w:r>
        <w:rPr>
          <w:i/>
        </w:rPr>
        <w:t>王剑锋</w:t>
      </w:r>
    </w:p>
    <w:p>
      <w:r>
        <w:t>王剑锋，男，汉族，1970年4月出生，山东龙口人，在职大学学历、工程硕士，1993年6月加入中国共产党，1989年4月参加工作。</w:t>
      </w:r>
    </w:p>
    <w:p>
      <w:r>
        <w:t>出生日期: 1970年4月</w:t>
      </w:r>
    </w:p>
    <w:p>
      <w:r>
        <w:t>信    仰: 共产主义</w:t>
      </w:r>
    </w:p>
    <w:p>
      <w:r>
        <w:t>中文名: 王剑锋</w:t>
      </w:r>
    </w:p>
    <w:p>
      <w:r>
        <w:t>出生地: 山东龙口</w:t>
      </w:r>
    </w:p>
    <w:p>
      <w:r>
        <w:t>国    籍: 中国</w:t>
      </w:r>
    </w:p>
    <w:p>
      <w:r>
        <w:t>职    业: 公务员</w:t>
      </w:r>
    </w:p>
    <w:p>
      <w:r>
        <w:t>毕业院校: 西北工业大学</w:t>
      </w:r>
    </w:p>
    <w:p>
      <w:r>
        <w:t>民    族: 汉族</w:t>
      </w:r>
    </w:p>
    <w:p>
      <w:r>
        <w:t>简历：</w:t>
      </w:r>
      <w:r>
        <w:t>现任青海省西宁市人民政府副市长、党组成员。</w:t>
        <w:br/>
      </w:r>
      <w:r>
        <w:t>1986.09——1988.07，青海广播电视大学审计专业大专班学习</w:t>
        <w:br/>
      </w:r>
      <w:r>
        <w:t>1988.07——1989.04，待分配</w:t>
        <w:br/>
      </w:r>
      <w:r>
        <w:t>1989.04——1996.12，青海省西宁市城中区审计局干部</w:t>
        <w:br/>
      </w:r>
      <w:r>
        <w:t>1996.12——1997.05，青海省西宁市政府办公厅综合处科员</w:t>
        <w:br/>
      </w:r>
      <w:r>
        <w:t>1997.05——1999.08，青海省西宁市政府办公厅秘书一处副主任科员</w:t>
        <w:br/>
      </w:r>
      <w:r>
        <w:t>1999.08——1999.10，青海省西宁市政府办公厅秘书一处副处长(正科级)</w:t>
        <w:br/>
      </w:r>
      <w:r>
        <w:t>1999.10——2001.02，青海省西宁市政府办公厅秘书一处处长(正科级)</w:t>
        <w:br/>
      </w:r>
      <w:r>
        <w:t>2001.02——2003.04，青海省西宁市政府办公厅副主任</w:t>
        <w:br/>
      </w:r>
      <w:r>
        <w:t>2003.04——2005.02，青海省西宁市政府副秘书长</w:t>
        <w:br/>
      </w:r>
      <w:r>
        <w:t>2005.02——2005.10，青海省西宁市政府副秘书长、办公厅主任、市信访局局长(2002.09——2005.06，中国人民解放军空军工程大学管理工程专业本科班学习)</w:t>
        <w:br/>
      </w:r>
      <w:r>
        <w:t>2005.10——2008.01，青海省西宁市文化广播电视局局长、党委书记</w:t>
        <w:br/>
      </w:r>
      <w:r>
        <w:t>2008.01——2008.03，青海省西宁市城北区委副书记、副区长、代区长</w:t>
        <w:br/>
      </w:r>
      <w:r>
        <w:t>2008.03——2011.07，青海省西宁市城北区委副书记、区长(2006.04——2009.12，西北工业大学项目管理专业硕士研究生班学习；其间2010.09——2010.12，青海省委党校中青班学习)</w:t>
        <w:br/>
      </w:r>
      <w:r>
        <w:t>2011.07——2014.08，青海省西宁市城北区委书记</w:t>
        <w:br/>
      </w:r>
      <w:r>
        <w:t xml:space="preserve">2014.08——， 青海省西宁市人民政府副市长、党组成员[1-2] </w:t>
        <w:br/>
        <w:br/>
      </w:r>
      <w:r>
        <w:t xml:space="preserve">2016年11月29日，西宁市第十六届人民代表大会第一次会议选举王剑锋为西宁市人民政府副市长。[2] </w:t>
        <w:br/>
        <w:br/>
      </w:r>
    </w:p>
    <w:p>
      <w:pPr>
        <w:pStyle w:val="Heading3"/>
      </w:pPr>
      <w:r>
        <w:t>新疆  和田地区和田市</w:t>
      </w:r>
    </w:p>
    <w:p>
      <w:r>
        <w:rPr>
          <w:i/>
        </w:rPr>
        <w:t>吾提库尔•阿里木</w:t>
      </w:r>
    </w:p>
    <w:p>
      <w:r>
        <w:t>吾提库尔·阿里木，男，维吾尔族，新疆墨玉县人，1958年1月出生，1974年3月参加工作，1981年7月加入中国共产党。曾任新疆维吾尔自治区人大和田地区工委党组副书记、主任。</w:t>
      </w:r>
    </w:p>
    <w:p>
      <w:r>
        <w:t>出生日期: 1958年1月</w:t>
      </w:r>
    </w:p>
    <w:p>
      <w:r>
        <w:t>民    族: 维吾尔族</w:t>
      </w:r>
    </w:p>
    <w:p>
      <w:r>
        <w:t>国    籍: 中华人民共和国</w:t>
      </w:r>
    </w:p>
    <w:p>
      <w:r>
        <w:t>中文名: 吾提库尔·阿里木</w:t>
      </w:r>
    </w:p>
    <w:p>
      <w:r>
        <w:t>出生地: 新疆墨玉县</w:t>
      </w:r>
    </w:p>
    <w:p>
      <w:r>
        <w:t>简历：</w:t>
      </w:r>
      <w:r>
        <w:t>2016年8月，因涉嫌受贿案，被审查起诉。</w:t>
        <w:br/>
      </w:r>
      <w:r>
        <w:t>1974年03月至1976年10月，墨玉县火箭公社接受再教育；</w:t>
        <w:br/>
      </w:r>
      <w:r>
        <w:t>1976年10月至1978年09月，中央民族学院预科班学习；</w:t>
        <w:br/>
      </w:r>
      <w:r>
        <w:t>1978年09月至1982年01月，西北民族学院汉语专业学习；</w:t>
        <w:br/>
      </w:r>
      <w:r>
        <w:t>1982年01月至1984年01月，新疆维吾尔自治区人大办公厅秘书处干部；</w:t>
        <w:br/>
      </w:r>
      <w:r>
        <w:t>1984年01月至1988年01月，和田地区行署办公室秘书；</w:t>
        <w:br/>
      </w:r>
      <w:r>
        <w:t>1988年01月至1994年05月，和田地区行署办公室副主任；（其间：1993年03月至1996年06月，中央民族学院培训班学习）</w:t>
        <w:br/>
      </w:r>
      <w:r>
        <w:t>1994年05月至1997年12月，和田市副市长；</w:t>
        <w:br/>
      </w:r>
      <w:r>
        <w:t>1997年12月至1998年03月，和田市市长；</w:t>
        <w:br/>
      </w:r>
      <w:r>
        <w:t>1998年03月至2000年11月，和田市市委常委、市长；（其间：1998年12月至2000年11月，中科院研究生院经济管理专业研究生班学习）</w:t>
        <w:br/>
      </w:r>
      <w:r>
        <w:t>2000年11月至2001年01月，和田地委委员、和田市市长；（其间：2000年09月至2000年12月，自治区党委党校培训班学习）</w:t>
        <w:br/>
      </w:r>
      <w:r>
        <w:t>2001年01月至2008年09月，和田地委委员、统战部部长；（其间：2001年03月至2001年07月，中央党校新疆班学习）</w:t>
        <w:br/>
      </w:r>
      <w:r>
        <w:t>2008年09月至2012年02月，和田地委委员；</w:t>
        <w:br/>
      </w:r>
      <w:r>
        <w:t xml:space="preserve">2012年03月至2015年11月，新疆维吾尔自治区人大和田地区工委党组副书记、主任。[1-2] </w:t>
        <w:br/>
        <w:br/>
      </w:r>
      <w:r>
        <w:t xml:space="preserve">2015年11月12日，据新疆维吾尔自治区纪委消息：新疆维吾尔自治区人大和田地区工委党组副书记、主任吾提库尔·阿里木涉嫌严重违纪，接受组织调查。[2] </w:t>
        <w:br/>
        <w:br/>
      </w:r>
      <w:r>
        <w:t xml:space="preserve">2015年11月27日，新疆维吾尔自治区第十二届人民代表大会常务委员会第十九次会议通过，免去吾提库尔·阿里木的新疆维吾尔自治区人大常委会和田地区工作委员会主任职务。[3] </w:t>
        <w:br/>
        <w:br/>
      </w:r>
      <w:r>
        <w:t>2016年5月20日，据新疆维吾尔自治区纪委消息：经自治区党委批准，自治区纪委对自治区人大常委会和田地区工作委员会原党组副书记、主任吾提库尔·阿里木严重违纪问题进行了立案审查。</w:t>
        <w:br/>
      </w:r>
      <w:r>
        <w:t>经查，吾提库尔·阿里木严重违反政治纪律，对抗组织审查；严重违反中央八项规定精神和自治区党委十条规定，违规购买集资住房，侵犯集体利益；严重违反组织纪律，不按规定如实报告个人有关事项，在干部选拔任用、职工录用调动等工作中违规收受他人财物；严重违反廉洁纪律，收受礼品、礼金、消费卡，违规从事营利活动；严重违反群众纪律，违规购买、承租大量农村集体土地，侵害群众利益；严重违反工作纪律，干预插手市场经济活动，干扰司法、执法活动，不履行职责造成严重后果；严重违反生活纪律，与他人发生不正当性关系；严重违反国家法律法规规定，利用职权或职务上的影响在企业经营等方面为他人谋取利益并索取、收受他人巨额财物；违规投资经商、侵害群众利益，获取巨额违纪所得；另查获吾提库尔·阿里木持有巨额财物，不能说明款项来源合法。其中，利用职务上的便利为他人谋取利益并索取、收受财物和巨额财产来源不明等问题涉嫌犯罪。</w:t>
        <w:br/>
      </w:r>
      <w:r>
        <w:t xml:space="preserve">吾提库尔·阿里木身为党员领导干部，理想信念丧失，严重违反党的纪律，且党的十八大后仍不收敛、不收手，性质恶劣、情节特别严重。依据《中国共产党纪律处分条例》等相关规定，经自治区纪委常委会议研究并报自治区党委常委会议审议，决定给予吾提库尔·阿里木开除党籍、公职处分；收缴其违纪所得；将其涉嫌违法犯罪问题及线索移送司法机关依法处理。[4] </w:t>
        <w:br/>
        <w:br/>
      </w:r>
      <w:r>
        <w:t xml:space="preserve">2016年6月15日， 据高检网消息，新疆维吾尔自治区人民检察院经审查决定，依法对自治区人大和田地区工委原党组书记、主任吾提库尔·阿里木（正厅级）以涉嫌受贿罪立案侦查并采取强制措施。[5] </w:t>
        <w:br/>
        <w:br/>
      </w:r>
      <w:r>
        <w:t xml:space="preserve">2016年8月19日， 据人民检察院案件信息公开网18日发布消息，新疆维吾尔自治区人民检察院立案侦查的自治区人大和田地区工委原党组书记、主任吾提库尔·阿里木（正厅级）涉嫌受贿一案侦查终结，并移送审查起诉。[6] </w:t>
        <w:br/>
        <w:br/>
      </w:r>
    </w:p>
    <w:p>
      <w:pPr>
        <w:pStyle w:val="Heading3"/>
      </w:pPr>
      <w:r>
        <w:t>内蒙古  锡林郭勒盟东乌珠穆沁旗</w:t>
      </w:r>
    </w:p>
    <w:p>
      <w:r>
        <w:rPr>
          <w:i/>
        </w:rPr>
        <w:t>东戈</w:t>
      </w:r>
    </w:p>
    <w:p>
      <w:r>
        <w:t>东戈，1973年11月加入中国共产党，1970年12月入伍，1982年9月复员。1974年9月毕业于兰州军区技术侦查学校。1996年2月函授毕业于内蒙古师范大学历史教育专业。1999年6月函授毕业于内蒙古师范大学教育管理专业本科段，现就读于内蒙古师范大学教育管理研究生班。</w:t>
      </w:r>
    </w:p>
    <w:p>
      <w:r>
        <w:t>出生日期: 1953年12月</w:t>
      </w:r>
    </w:p>
    <w:p>
      <w:r>
        <w:t>民    族: 蒙古族</w:t>
      </w:r>
    </w:p>
    <w:p>
      <w:r>
        <w:t>中文名: 东戈</w:t>
      </w:r>
    </w:p>
    <w:p>
      <w:r>
        <w:t>出生地: None</w:t>
      </w:r>
    </w:p>
    <w:p>
      <w:r>
        <w:t>国    籍: 中华人民共和国</w:t>
      </w:r>
    </w:p>
    <w:p>
      <w:r>
        <w:t>性    别: 男</w:t>
      </w:r>
    </w:p>
    <w:p>
      <w:r>
        <w:t>简历：</w:t>
      </w:r>
      <w:r>
        <w:br/>
        <w:br/>
        <w:br/>
        <w:br/>
        <w:t>1982年9月至1993年11月历任锡盟西乌旗党委机要室主任，锡盟西乌旗党办副主任，锡盟西乌旗劳动人事局局长，锡盟西乌旗常委、政府副旗长；1993年11月至2003年12月，历任锡林郭勒盟东乌旗副书记、政府旗长，锡林郭勒盟东乌旗书记。锡林郭勒盟盟委委员、政法委书记。 2011年8月 至今 任锡盟政协党组副书记</w:t>
        <w:br/>
      </w:r>
    </w:p>
    <w:p>
      <w:pPr>
        <w:pStyle w:val="Heading3"/>
      </w:pPr>
      <w:r>
        <w:t>湖南省  常德石门县</w:t>
      </w:r>
    </w:p>
    <w:p>
      <w:r>
        <w:rPr>
          <w:i/>
        </w:rPr>
        <w:t>杨琦明</w:t>
      </w:r>
    </w:p>
    <w:p>
      <w:r>
        <w:t>湖南省津市市人，1983年8月参加工作，1984年11月加入中国共产党，大学文化，现任临澧县委书记。</w:t>
      </w:r>
    </w:p>
    <w:p>
      <w:r>
        <w:t>性    别: 男</w:t>
      </w:r>
    </w:p>
    <w:p>
      <w:r>
        <w:t>出生日期: 1964年6月</w:t>
      </w:r>
    </w:p>
    <w:p>
      <w:r>
        <w:t>民    族: None</w:t>
      </w:r>
    </w:p>
    <w:p>
      <w:r>
        <w:t>国    籍: 中国</w:t>
      </w:r>
    </w:p>
    <w:p>
      <w:r>
        <w:t>中文名: 杨琦明</w:t>
      </w:r>
    </w:p>
    <w:p>
      <w:r>
        <w:t>简历：</w:t>
      </w:r>
      <w:r>
        <w:t>1980.10—1983.07　衡阳师专学生</w:t>
        <w:br/>
      </w:r>
      <w:r>
        <w:t>1983.08—1984.05　津市市委办公室干部　　1984.05—1985.04　共青团津市市委干部，84.12副书记　　1985.04—1985.10　共青团常德地委办公室副主任　　1985.10—1986.04　石门县罗坪乡党委副书记、乡长（挂职）　　1986.04—1989.01　共青团常德地委副书记　　1989.01—1989.12　常德市武陵区政府办副主任、经研室主任　　1989.12—1992.08　常德市武陵区委宣传部部长，90.6区委常委　　1992.09—1995.04　常德市武陵区委常委、组织部部长　　1995.04—1997.05　汉寿县委副书记　　1997.05—2001.01　共青团常德市委书记、党组书记　　2001.01—2006.11　常德市纪委副书记　　（其中：2000.8—2002.12中央党校函授学院法律专业本科班学习毕业）　　2006.11—2013.03　石门县委副书记、县政府副县长、代县长，　　（2007.3当选县长）　　2013.03—2016.07　 　临澧县委书记</w:t>
        <w:br/>
      </w:r>
      <w:r>
        <w:t>第十一届湖南省人大代表。</w:t>
        <w:br/>
      </w:r>
      <w:r>
        <w:t xml:space="preserve">2016年7月30日，杨琦明同志不再担任临澧县委书记，另有任用。[1] </w:t>
        <w:br/>
        <w:br/>
      </w:r>
    </w:p>
    <w:p>
      <w:pPr>
        <w:pStyle w:val="Heading3"/>
      </w:pPr>
      <w:r>
        <w:t>山西  沂州偏关县</w:t>
      </w:r>
    </w:p>
    <w:p>
      <w:r>
        <w:rPr>
          <w:i/>
        </w:rPr>
        <w:t>李树东</w:t>
      </w:r>
    </w:p>
    <w:p>
      <w:r>
        <w:t>李树东：山西省忻州市人大常委会副主任</w:t>
      </w:r>
    </w:p>
    <w:p>
      <w:r>
        <w:t>简历：</w:t>
      </w:r>
      <w:r>
        <w:t>李树东：山东莱西籍烈士</w:t>
        <w:br/>
      </w:r>
    </w:p>
    <w:p>
      <w:pPr>
        <w:pStyle w:val="Heading3"/>
      </w:pPr>
      <w:r>
        <w:t>陕西  咸阳彬县</w:t>
      </w:r>
    </w:p>
    <w:p>
      <w:r>
        <w:rPr>
          <w:i/>
        </w:rPr>
        <w:t>郭伯权</w:t>
      </w:r>
    </w:p>
    <w:p>
      <w:r>
        <w:t>郭伯权，男，汉族，1961年10月生，陕西礼泉人，1987年1月加入中国共产党，1983年3月参加工作，在职研究生学历。</w:t>
      </w:r>
    </w:p>
    <w:p>
      <w:r>
        <w:t>出生日期: 1961年10月</w:t>
      </w:r>
    </w:p>
    <w:p>
      <w:r>
        <w:t>中文名: 郭伯权</w:t>
      </w:r>
    </w:p>
    <w:p>
      <w:r>
        <w:t>出生地: 陕西礼泉</w:t>
      </w:r>
    </w:p>
    <w:p>
      <w:r>
        <w:t>兄    长: None</w:t>
      </w:r>
    </w:p>
    <w:p>
      <w:r>
        <w:t>国    籍: 中国</w:t>
      </w:r>
    </w:p>
    <w:p>
      <w:r>
        <w:t>民    族: 汉族</w:t>
      </w:r>
    </w:p>
    <w:p>
      <w:r>
        <w:t>简历：</w:t>
      </w:r>
      <w:r>
        <w:t>现任陕西省政府参事室（省文史研究馆）党组副书记、省文史馆馆长。</w:t>
        <w:br/>
      </w:r>
      <w:r>
        <w:t>1983年03月至1992年02月，任陕西省礼泉县新时乡信用分社会计；</w:t>
        <w:br/>
      </w:r>
      <w:r>
        <w:t>1992年02月至1995年09月，任陕西省礼泉县史德镇武装干事、县以劳养武办公室副主任；</w:t>
        <w:br/>
      </w:r>
      <w:r>
        <w:t>1995年09月至1996年04月，任陕西省礼泉县赵镇镇长；</w:t>
        <w:br/>
      </w:r>
      <w:r>
        <w:t>1996年04月至1998年04月，任陕西省礼泉县赵镇党委书记、人大主席团主席（期间：1994年9月至1997年7月在解放军西安陆军学院军事指挥专业学习）；</w:t>
        <w:br/>
      </w:r>
      <w:r>
        <w:t>1998年04月至2000年10月，任陕西省礼泉县城建局局长、党委书记；</w:t>
        <w:br/>
      </w:r>
      <w:r>
        <w:t>2000年10月至2002年02月，任陕西省礼泉县副县长；</w:t>
        <w:br/>
      </w:r>
      <w:r>
        <w:t>2002年02月至2002年11月，任陕西省彬县县委副书记（期间：2000年8月至2002年12月在中央党校函授学院行政管理专业学习）；</w:t>
        <w:br/>
      </w:r>
      <w:r>
        <w:t>2002年11月至2006年02月，任陕西省彬县县委副书记、县长；</w:t>
        <w:br/>
      </w:r>
      <w:r>
        <w:t>2006年02月至2008年03月，任陕西省江河水库管理局（省渭河流域管理局）党委书记；</w:t>
        <w:br/>
      </w:r>
      <w:r>
        <w:t>2008年03月至2009年07月，任陕西省国防动员委员会人民防空办公室(省人民防空办公室)副主任、党组成员；</w:t>
        <w:br/>
      </w:r>
      <w:r>
        <w:t>2009年07月至2010年03月，任渭南市人民政府副市长、党组成员；</w:t>
        <w:br/>
      </w:r>
      <w:r>
        <w:t xml:space="preserve">2010年03月至2012年01月，任渭南市委常委，市人民政府副市长、党组成员；[1] </w:t>
        <w:br/>
        <w:br/>
      </w:r>
      <w:r>
        <w:t xml:space="preserve">2012年01月至2013年02月，任陕西省人民防空办公室（省国防动员委员会人民防空办公室）主任、党组书记；[2] </w:t>
        <w:br/>
        <w:br/>
      </w:r>
      <w:r>
        <w:t>2013年02月至2015年09月，任陕西省民政厅党组书记、厅长，省老龄工作委员会办公室主任；</w:t>
        <w:br/>
      </w:r>
      <w:r>
        <w:t xml:space="preserve">2015年09月，任陕西省政府参事室（省文史研究馆）党组副书记、省文史馆馆长。[3] </w:t>
        <w:br/>
        <w:br/>
      </w:r>
      <w:r>
        <w:t xml:space="preserve">2015年9月30日，陕西省第十二届人民大表大会第二十二次常务委员会表决通过免去郭伯权的陕西省民政厅厅长职务。[4] </w:t>
        <w:br/>
        <w:br/>
      </w:r>
    </w:p>
    <w:p>
      <w:pPr>
        <w:pStyle w:val="Heading3"/>
      </w:pPr>
      <w:r>
        <w:t>四川省  自贡富顺县</w:t>
      </w:r>
    </w:p>
    <w:p>
      <w:r>
        <w:rPr>
          <w:i/>
        </w:rPr>
        <w:t>胡开洪</w:t>
      </w:r>
    </w:p>
    <w:p>
      <w:r>
        <w:t>胡开洪，1984年11月加入中国共产党，1981年9月参加工作，四川省委党校函授学院法律专业毕业，党校在职大学学历。现任自贡市人大常委会副主任，中共自贡市委副秘书长。</w:t>
      </w:r>
    </w:p>
    <w:p>
      <w:r>
        <w:t>出生日期: 1964年5月</w:t>
      </w:r>
    </w:p>
    <w:p>
      <w:r>
        <w:t>政治面貌: 中共党员</w:t>
      </w:r>
    </w:p>
    <w:p>
      <w:r>
        <w:t>中文名: 胡开洪</w:t>
      </w:r>
    </w:p>
    <w:p>
      <w:r>
        <w:t>出生地: None</w:t>
      </w:r>
    </w:p>
    <w:p>
      <w:r>
        <w:t>国    籍: 中国</w:t>
      </w:r>
    </w:p>
    <w:p>
      <w:r>
        <w:t>职    业: None</w:t>
      </w:r>
    </w:p>
    <w:p>
      <w:r>
        <w:t>毕业院校: 委党校函授学院</w:t>
      </w:r>
    </w:p>
    <w:p>
      <w:r>
        <w:t>民    族: 汉族</w:t>
      </w:r>
    </w:p>
    <w:p>
      <w:r>
        <w:t>简历：</w:t>
      </w:r>
      <w:r>
        <w:t>自贡市人大常委会副主任，中共自贡市委副秘书长。</w:t>
        <w:br/>
      </w:r>
      <w:r>
        <w:t>1978.09—1981.09 自贡市农业学校农学专业学习；</w:t>
        <w:br/>
      </w:r>
      <w:r>
        <w:t>1981.09—1983.12 荣县农业局驻石凤乡农技员；</w:t>
        <w:br/>
      </w:r>
      <w:r>
        <w:t>1983.12—1986.10 荣县石凤乡副乡长；</w:t>
        <w:br/>
      </w:r>
      <w:r>
        <w:t>1986.10—1989.10 荣县望佳乡党委书记；</w:t>
        <w:br/>
      </w:r>
      <w:r>
        <w:t>1989.10—1992.05 荣县富东乡党委副书记、乡长；</w:t>
        <w:br/>
      </w:r>
      <w:r>
        <w:t>1992.05—1992.10 荣县富东乡党委书记；</w:t>
        <w:br/>
      </w:r>
      <w:r>
        <w:t>1992.10—1993.03 荣县乐德区公所副区长；</w:t>
        <w:br/>
      </w:r>
      <w:r>
        <w:t>1993.03—1994.08 荣县乐德区委副书记、区长；</w:t>
        <w:br/>
      </w:r>
      <w:r>
        <w:t>1994.08—1995.03 荣县乐德区委书记、区长；</w:t>
        <w:br/>
      </w:r>
      <w:r>
        <w:t>1995.03—1996.03 荣县乐德区委书记（1992.08—1995.06四川省委党校函授学院经济管理专业大专班学习）；</w:t>
        <w:br/>
      </w:r>
      <w:r>
        <w:t>1996.03—1997.04 荣县人民政府副县长；</w:t>
        <w:br/>
      </w:r>
      <w:r>
        <w:t>1997.04—2002.11 荣县县委常委、组织部部长（1995.09—1997.12四川省委党校函授学院法律专业本科学习）；</w:t>
        <w:br/>
      </w:r>
      <w:r>
        <w:t>2002.11—2003.01 富顺县委副书记、县人民政府代理县长；</w:t>
        <w:br/>
      </w:r>
      <w:r>
        <w:t>2003.01—2005.03 富顺县委副书记、县人民政府县长；</w:t>
        <w:br/>
      </w:r>
      <w:r>
        <w:t>2005.03—2006.11 自贡市贡井区委副书记、区人民政府区长（其间：2005.10—2005.12四川省第4期赴美国佐治亚大学国家公务员公共管理专题中美研修班培训）；</w:t>
        <w:br/>
      </w:r>
      <w:r>
        <w:t>2006.11—2007.06 自贡市纪委副书记；</w:t>
        <w:br/>
      </w:r>
      <w:r>
        <w:t>2007.06—2011.10 自贡市纪委副书记、市监察局局长（其间：2010.03—2010.05四川省委党校第17期中青班培训）；</w:t>
        <w:br/>
      </w:r>
      <w:r>
        <w:t>2011.10—2011.12 自贡市监察局局长；</w:t>
        <w:br/>
      </w:r>
      <w:r>
        <w:t>2011.12—2012.01自贡市委副秘书长、市监察局局长；</w:t>
        <w:br/>
      </w:r>
      <w:r>
        <w:t xml:space="preserve">2012.01—自贡市人大常委会副主任，自贡市委副秘书长。[1] </w:t>
        <w:br/>
        <w:br/>
      </w:r>
    </w:p>
    <w:p>
      <w:pPr>
        <w:pStyle w:val="Heading3"/>
      </w:pPr>
      <w:r>
        <w:t>广东省  肇庆封开县</w:t>
      </w:r>
    </w:p>
    <w:p>
      <w:r>
        <w:rPr>
          <w:i/>
        </w:rPr>
        <w:t>温桂安</w:t>
      </w:r>
    </w:p>
    <w:p>
      <w:r>
        <w:t xml:space="preserve">温桂安，男，广东省肇庆市人大副主任。[1] </w:t>
        <w:br/>
      </w:r>
    </w:p>
    <w:p>
      <w:r>
        <w:t>简历：</w:t>
      </w:r>
      <w:r>
        <w:t xml:space="preserve">广东省肇庆市人大副主任。[1] </w:t>
        <w:br/>
        <w:br/>
      </w:r>
    </w:p>
    <w:p>
      <w:pPr>
        <w:pStyle w:val="Heading3"/>
      </w:pPr>
      <w:r>
        <w:t>江西省  鹰潭贵溪市</w:t>
      </w:r>
    </w:p>
    <w:p>
      <w:r>
        <w:rPr>
          <w:i/>
        </w:rPr>
        <w:t>黄建平</w:t>
      </w:r>
    </w:p>
    <w:p>
      <w:r>
        <w:t>黄建平，男，汉族，1963年12月出生，江西樟树人，大专学历。</w:t>
      </w:r>
    </w:p>
    <w:p>
      <w:r>
        <w:t>出生日期: 1963年12月</w:t>
      </w:r>
    </w:p>
    <w:p>
      <w:r>
        <w:t>民    族: 汉族</w:t>
      </w:r>
    </w:p>
    <w:p>
      <w:r>
        <w:t>中文名: 黄建平</w:t>
      </w:r>
    </w:p>
    <w:p>
      <w:r>
        <w:t>出生地: 江西樟树</w:t>
      </w:r>
    </w:p>
    <w:p>
      <w:r>
        <w:t>简历：</w:t>
      </w:r>
      <w:r>
        <w:t>现任江西省赣州市扶贫和移民办公室（赣州市革命老根据地建设委员会办公室）主任。</w:t>
        <w:br/>
      </w:r>
      <w:r>
        <w:t>1980.12—1984.09，信丰县虎山公社团委干事、副书记</w:t>
        <w:br/>
      </w:r>
      <w:r>
        <w:t>1984.10—1987.03，信丰县安西镇团委书记（其间：1984.12吸收为国家干部）</w:t>
        <w:br/>
      </w:r>
      <w:r>
        <w:t>1987.03—1987.10，信丰县安西镇党委组织委员（1985.09－1987.07在信丰县委党校电大班学习）</w:t>
        <w:br/>
      </w:r>
      <w:r>
        <w:t>1987.11—1990.03，共青团信丰县委副书记</w:t>
        <w:br/>
      </w:r>
      <w:r>
        <w:t>1990.03—1992.10，共青团信丰县委书记</w:t>
        <w:br/>
      </w:r>
      <w:r>
        <w:t>1992.11—1994.12，信丰县大阿镇党委书记</w:t>
        <w:br/>
      </w:r>
      <w:r>
        <w:t>1994.12—1995.03，信丰县委常委、宣传部部长　　1995.03—1997.11，宁都县委常委、组织部部长</w:t>
        <w:br/>
      </w:r>
      <w:r>
        <w:t>1997.11—1999.06，赣州市委常委、组织部部长（1996.09－1998.07在中央党校函授学院经济管理专业本科班学习）</w:t>
        <w:br/>
      </w:r>
      <w:r>
        <w:t>1999.06—2000.12，赣州市章贡区委常委、组织部部长</w:t>
        <w:br/>
      </w:r>
      <w:r>
        <w:t>2000．12—2005.05，赣州市章贡区委副书记（1999.5－2000.10在南昌大学马列主义教研部研究生课程学习并结业）　　2005.05—2009.03，石城县委书记　　2009.03—2010.01，安远县委书记</w:t>
        <w:br/>
      </w:r>
      <w:r>
        <w:t>2010.01—2011.05，安远县委书记、县人大主任</w:t>
        <w:br/>
      </w:r>
      <w:r>
        <w:t xml:space="preserve">2011.05— ，赣州市委农工部（市政府农办）副部长（主任，正处级）[1] </w:t>
        <w:br/>
        <w:br/>
      </w:r>
      <w:r>
        <w:t>2015年5月—，赣州市扶贫和移民办公室（赣州市革命老根据地建设委员会办公室）主任</w:t>
        <w:br/>
      </w:r>
      <w:r>
        <w:t xml:space="preserve">赣州市第四届人民代表大会常务委员会第二十六次会议，于2015年5月22日决定：任命：黄建平同志为赣州市扶贫和移民办公室（赣州市革命老根据地建设委员会办公室）主任。[2] </w:t>
        <w:br/>
        <w:br/>
      </w:r>
    </w:p>
    <w:p>
      <w:pPr>
        <w:pStyle w:val="Heading3"/>
      </w:pPr>
      <w:r>
        <w:t>江苏省  扬州广陵区</w:t>
      </w:r>
    </w:p>
    <w:p>
      <w:r>
        <w:rPr>
          <w:i/>
        </w:rPr>
        <w:t>陈曦</w:t>
      </w:r>
    </w:p>
    <w:p>
      <w:r>
        <w:t>陈曦，男，1970年2月出生，汉族，江苏无锡人。大学本科学历，1991年8月参加工作，1996年6月加入中国共产党。</w:t>
      </w:r>
    </w:p>
    <w:p>
      <w:r>
        <w:t>出生日期: 1970年2月</w:t>
      </w:r>
    </w:p>
    <w:p>
      <w:r>
        <w:t>民    族: 汉族</w:t>
      </w:r>
    </w:p>
    <w:p>
      <w:r>
        <w:t>信    仰: 中国共产党</w:t>
      </w:r>
    </w:p>
    <w:p>
      <w:r>
        <w:t>中文名: 陈曦</w:t>
      </w:r>
    </w:p>
    <w:p>
      <w:r>
        <w:t>出生地: None</w:t>
      </w:r>
    </w:p>
    <w:p>
      <w:r>
        <w:t>简历：</w:t>
      </w:r>
      <w:r>
        <w:t>历任江苏省无锡市第一中学副校长、党委委员；常务副校长、党委副书记；</w:t>
        <w:br/>
      </w:r>
      <w:r>
        <w:t xml:space="preserve">2008年1月--2013年5月 任江苏省无锡市辅仁高级中学校长、党委书记[1] </w:t>
        <w:br/>
        <w:t>；</w:t>
        <w:br/>
      </w:r>
      <w:r>
        <w:t xml:space="preserve">2013年5月--至今 任江苏省无锡市教育局副局长、党委委员。[1] </w:t>
        <w:br/>
        <w:br/>
      </w:r>
    </w:p>
    <w:p>
      <w:pPr>
        <w:pStyle w:val="Heading3"/>
      </w:pPr>
      <w:r>
        <w:t>广西  百色市靖西县</w:t>
      </w:r>
    </w:p>
    <w:p>
      <w:r>
        <w:rPr>
          <w:i/>
        </w:rPr>
        <w:t>黎志敏</w:t>
      </w:r>
    </w:p>
    <w:p>
      <w:r>
        <w:t>黎志敏，男，壮族，1955年12月生，广西龙州人，1976年6月加入中国共产党，1974年7月参加工作，2001年9月广西大学理学院技术经济与管理专业毕业，在职研究生学历。</w:t>
      </w:r>
    </w:p>
    <w:p>
      <w:r>
        <w:t>出生日期: 1955年12月</w:t>
      </w:r>
    </w:p>
    <w:p>
      <w:r>
        <w:t>中文名: 黎志敏</w:t>
      </w:r>
    </w:p>
    <w:p>
      <w:r>
        <w:t>出生地: 广西龙州</w:t>
      </w:r>
    </w:p>
    <w:p>
      <w:r>
        <w:t>国    籍: 中国</w:t>
      </w:r>
    </w:p>
    <w:p>
      <w:r>
        <w:t>毕业院校: 广西大学理学院</w:t>
      </w:r>
    </w:p>
    <w:p>
      <w:r>
        <w:t>民    族: 壮族</w:t>
      </w:r>
    </w:p>
    <w:p>
      <w:r>
        <w:t>简历：</w:t>
      </w:r>
      <w:r>
        <w:t>曾任广西崇左市政协副主席、党组成员。</w:t>
        <w:br/>
      </w:r>
      <w:r>
        <w:t>1972.09——1974.07，广西龙州县师范学校学习</w:t>
        <w:br/>
      </w:r>
      <w:r>
        <w:t>1974.07——1979.09，广西龙州县上金中心小学教师、上金公社五七中学副教导主任、勤江中学教师、上金中心小学副校长</w:t>
        <w:br/>
      </w:r>
      <w:r>
        <w:t>1979.09——1984.10，广西龙州县教育局统计员</w:t>
        <w:br/>
      </w:r>
      <w:r>
        <w:t>1984.10——1988.09，广西龙州县委宣传部副科长(其间：1985.09—1987.07在广西民族学院政治专业学习）</w:t>
        <w:br/>
      </w:r>
      <w:r>
        <w:t>1988.09——1993.09，广西龙州县教育局副局长、局长</w:t>
        <w:br/>
      </w:r>
      <w:r>
        <w:t>1993.09——1995.09，广西龙州县委常委、县委办主任</w:t>
        <w:br/>
      </w:r>
      <w:r>
        <w:t>1995.09——1998.08，广西龙州县委常委、副县长（1994. 08—1996.12在中央党校函授学院本科班经济管理专业学习；1996.05—1996.11在浙江省宁波市镇海区政府挂任区长助理；1997.12—1998.02在中央党校参加少数民族干部培训班学习）</w:t>
        <w:br/>
      </w:r>
      <w:r>
        <w:t>1998.08——2006.08，广西靖西县委副书记、副县长、代县长、县长、县委书记(其间：1998.09—2001.09在广西大学理学院研究生班技术经济与管理专业学习；2001.11—2001.12在清华大学城市规划与管理干部研修班学习)</w:t>
        <w:br/>
      </w:r>
      <w:r>
        <w:t>2006.08——2006.11，广西百色市政府副秘书长（正处级），市政府党组成员</w:t>
        <w:br/>
      </w:r>
      <w:r>
        <w:t>2006.11——2011.09，广西百色市政协副主席、党组成员（其间：2008.09—2010.04抽调到自治区学习实践科学发展观活动办公室任指导检查组副组长）</w:t>
        <w:br/>
      </w:r>
      <w:r>
        <w:t>2011.09——2016.09，广西崇左市政协副主席、党组成员</w:t>
        <w:br/>
      </w:r>
      <w:r>
        <w:t xml:space="preserve">2016年9月20日中国人民政治协商会议崇左市第四届委员会第一次会议，选举产生了政协崇左市第四届委员会主席、副主席、秘书长、常务委员。黎志敏[1] </w:t>
        <w:br/>
        <w:t>不再担任政协副主席。</w:t>
        <w:br/>
      </w:r>
    </w:p>
    <w:p>
      <w:pPr>
        <w:pStyle w:val="Heading3"/>
      </w:pPr>
      <w:r>
        <w:t>四川省  德阳什邡市</w:t>
      </w:r>
    </w:p>
    <w:p>
      <w:r>
        <w:rPr>
          <w:i/>
        </w:rPr>
        <w:t>何明俊</w:t>
      </w:r>
    </w:p>
    <w:p>
      <w:r>
        <w:t>何明俊：四川省德阳市委常委</w:t>
      </w:r>
    </w:p>
    <w:p>
      <w:r>
        <w:t>简历：</w:t>
      </w:r>
      <w:r>
        <w:t>何明俊：河南省散打运动员</w:t>
        <w:br/>
      </w:r>
      <w:r>
        <w:t>何明俊：浙江杭州市上城区政协副主席</w:t>
        <w:br/>
      </w:r>
    </w:p>
    <w:p>
      <w:pPr>
        <w:pStyle w:val="Heading3"/>
      </w:pPr>
      <w:r>
        <w:t>广西  北海市铁山港区</w:t>
      </w:r>
    </w:p>
    <w:p>
      <w:r>
        <w:rPr>
          <w:i/>
        </w:rPr>
        <w:t>卢永佳</w:t>
      </w:r>
    </w:p>
    <w:p>
      <w:r>
        <w:t>卢永佳，男，汉族，1956年3月生，广西北海人，1976年10月参加工作，1977年12月加入中国共产党，大专学历。曾任北海市农业局局长、党委副书记。</w:t>
      </w:r>
    </w:p>
    <w:p>
      <w:r>
        <w:t>出生日期: 1956年3月</w:t>
      </w:r>
    </w:p>
    <w:p>
      <w:r>
        <w:t>民    族: 汉族</w:t>
      </w:r>
    </w:p>
    <w:p>
      <w:r>
        <w:t>中文名: 卢永佳</w:t>
      </w:r>
    </w:p>
    <w:p>
      <w:r>
        <w:t>出生地: 广西北海</w:t>
      </w:r>
    </w:p>
    <w:p>
      <w:r>
        <w:t>简历：</w:t>
      </w:r>
      <w:r>
        <w:t>2016年9月30日，被开除党籍和公职。</w:t>
        <w:br/>
      </w:r>
      <w:r>
        <w:t>历任广西北海市海城区委常委、组织部部长，</w:t>
        <w:br/>
      </w:r>
      <w:r>
        <w:t>北海市水产供销总公司总经理、党委书记，</w:t>
        <w:br/>
      </w:r>
      <w:r>
        <w:t>1999年10月至2000年6月，任广西北海市铁山港区委副书记、区长，</w:t>
        <w:br/>
      </w:r>
      <w:r>
        <w:t>2000年6月至2006年8月，任广西北海市铁山港区委书记、区人大常委会主任，</w:t>
        <w:br/>
      </w:r>
      <w:r>
        <w:t>2006年9月至2006年11月，任广西北海市农业局党委副书记，</w:t>
        <w:br/>
      </w:r>
      <w:r>
        <w:t>2006年11月至2014年2月，任广西北海市农业局局长、党委副书记，</w:t>
        <w:br/>
      </w:r>
      <w:r>
        <w:t>2014年2月至2016年5月，任广西北海市农业局调研员。</w:t>
        <w:br/>
      </w:r>
      <w:r>
        <w:t>八届、九届、十届市委委员、市十四届人大代表。</w:t>
        <w:br/>
      </w:r>
      <w:r>
        <w:t xml:space="preserve">2016年4月，北海市农业局调研员卢永佳涉嫌严重违纪，接受组织调查。[1] </w:t>
        <w:br/>
        <w:br/>
      </w:r>
      <w:r>
        <w:t xml:space="preserve">2016年5月，免去卢永佳的北海市农业局调研员职务。[2] </w:t>
        <w:br/>
        <w:br/>
      </w:r>
      <w:r>
        <w:t xml:space="preserve">2016年9月30日，据北海市纪委消息：经中共北海市委批准，中共北海市纪委对北海市农业局调研员卢永佳严重违纪问题立案审查。　　经查，卢永佳违反廉洁纪律，违规收受礼金；利用职务上的便利，在借款担保、承租土地、承揽工程项目、人事任免、项目合作、农业补贴等方面，为他人谋取利益并收受他人财物，侵吞公共财物，情节严重；对市农业局索取农民专业合作社财物负主要责任。涉嫌构成犯罪。　　卢永佳身为党员领导干部，理想信念丧失，纪律意识淡薄，严重违反党的纪律，且在党的十八大后仍不收敛、不收手，依据《中国共产党纪律处分条例》等有关规定，经市纪委常委会议研究、市委常委会议审议，呈报自治区纪委常委会议讨论并报自治区党委常委会议决定，给予卢永佳开除党籍处分；由北海市监察局报北海市政府批准，给予其开除公职处分；收缴其违纪所得；将其涉嫌犯罪问题及线索移送司法机关依法处理。[3] </w:t>
        <w:br/>
        <w:br/>
      </w:r>
    </w:p>
    <w:p>
      <w:pPr>
        <w:pStyle w:val="Heading3"/>
      </w:pPr>
      <w:r>
        <w:t>山西  沂州静乐县</w:t>
      </w:r>
    </w:p>
    <w:p>
      <w:r>
        <w:rPr>
          <w:i/>
        </w:rPr>
        <w:t>贾玉文</w:t>
      </w:r>
    </w:p>
    <w:p>
      <w:r>
        <w:t>贾玉文，山西省河曲县人，中央党校函授本科学历，工商管理硕士，高级经济师，政协第三届忻州市委员会副主席。</w:t>
      </w:r>
    </w:p>
    <w:p>
      <w:r>
        <w:t>性    别: 男</w:t>
      </w:r>
    </w:p>
    <w:p>
      <w:r>
        <w:t>出生日期: 1957年2月</w:t>
      </w:r>
    </w:p>
    <w:p>
      <w:r>
        <w:t>民    族: 汉族</w:t>
      </w:r>
    </w:p>
    <w:p>
      <w:r>
        <w:t>中文名: 贾玉文</w:t>
      </w:r>
    </w:p>
    <w:p>
      <w:r>
        <w:t>简历：</w:t>
      </w:r>
      <w:r>
        <w:t>贾玉文，山西省河曲县人，中央党校函授本科学历，工商管理硕士，高级经济师。1976年4月加入中国共产党，1977年8月参加工作。</w:t>
        <w:br/>
      </w:r>
      <w:r>
        <w:t>参加工作后任河曲县巡镇财税所专管员、副所长；</w:t>
        <w:br/>
      </w:r>
      <w:r>
        <w:t>1983年2月任河曲县委通讯组干事、副组长（期间：</w:t>
        <w:br/>
      </w:r>
      <w:r>
        <w:t>1983年9月至1985年7月在忻州地委党校培训班学习）；</w:t>
        <w:br/>
      </w:r>
      <w:r>
        <w:t>1985年9月任忻州地区工行办公室干事、副主任、调研信息科科长；</w:t>
        <w:br/>
      </w:r>
      <w:r>
        <w:t>1995年2月任忻州地委副秘书长；</w:t>
        <w:br/>
      </w:r>
      <w:r>
        <w:t>1998年1月任忻州地委副秘书长、机关后勤服务中心主任（期间：1999年3月至1999年7月在山西省委党校第27期中青班学习）；</w:t>
        <w:br/>
      </w:r>
      <w:r>
        <w:t>2001年 2月任静乐县委副书记、县长（期间2004年10月至2006年7月在美国北弗吉尼亚大学研读工商管理硕士；2005年10月至2006月10日在清华大学资本运营班学习）；</w:t>
        <w:br/>
      </w:r>
      <w:r>
        <w:t>2006年6月任定襄县委副书记、代县长；2007年5月任定襄县委副书记、县长（期间：</w:t>
        <w:br/>
      </w:r>
      <w:r>
        <w:t>2007年11月至2010年11月在武汉大学博士研究生课程进修班学习）；</w:t>
        <w:br/>
      </w:r>
      <w:r>
        <w:t>2011年4月任忻州市政府副秘书长（正处级）；2011年8月当选为政协第三届忻州市委员会副主席。</w:t>
        <w:br/>
      </w:r>
      <w:r>
        <w:t>2001年3月的一天，山西省静乐县四套班子正在召开紧急会议。此次会议的目的只有一个：迅速化解国务院副总理吴邦国批示，山西省省长刘振华交办的一起信访案件。</w:t>
        <w:br/>
      </w:r>
    </w:p>
    <w:p>
      <w:pPr>
        <w:pStyle w:val="Heading3"/>
      </w:pPr>
      <w:r>
        <w:t>甘肃  平凉华亭县</w:t>
      </w:r>
    </w:p>
    <w:p>
      <w:r>
        <w:rPr>
          <w:i/>
        </w:rPr>
        <w:t>任增祿</w:t>
      </w:r>
    </w:p>
    <w:p>
      <w:r>
        <w:t xml:space="preserve">任增禄，男，汉族，生于1960年6月，甘肃秦安人，甘肃农业大学农学专业毕业，大学学历，农学学士学位，高级农艺师，1985年7月入党。原任平凉市人大副主任。[1] </w:t>
        <w:br/>
      </w:r>
    </w:p>
    <w:p>
      <w:r>
        <w:t>出生日期: 1960年6月</w:t>
      </w:r>
    </w:p>
    <w:p>
      <w:r>
        <w:t>中文名: 任增禄</w:t>
      </w:r>
    </w:p>
    <w:p>
      <w:r>
        <w:t>国    籍: 中国</w:t>
      </w:r>
    </w:p>
    <w:p>
      <w:r>
        <w:t>毕业院校: 甘肃农业大学</w:t>
      </w:r>
    </w:p>
    <w:p>
      <w:r>
        <w:t>民    族: 汉族</w:t>
      </w:r>
    </w:p>
    <w:p>
      <w:r>
        <w:t>籍    贯: 甘肃秦安</w:t>
      </w:r>
    </w:p>
    <w:p>
      <w:r>
        <w:t>简历：</w:t>
      </w:r>
      <w:r>
        <w:t>1982年7月在庄浪县农技中心参加工作；</w:t>
        <w:br/>
      </w:r>
      <w:r>
        <w:t>1990年4月任庄浪县农牧局副局长；</w:t>
        <w:br/>
        <w:br/>
        <w:br/>
        <w:br/>
        <w:br/>
        <w:t>任增禄</w:t>
        <w:br/>
        <w:br/>
        <w:br/>
      </w:r>
      <w:r>
        <w:t>1993年12月任庄浪县农委主任；</w:t>
        <w:br/>
      </w:r>
      <w:r>
        <w:t>1997年10月任庄浪县政府副县长；</w:t>
        <w:br/>
      </w:r>
      <w:r>
        <w:t>2003年4月任平凉市农牧局副局长、市农科所党委书记、所长；</w:t>
        <w:br/>
      </w:r>
      <w:r>
        <w:t>2005年12月任中共华亭县委副书记、代县长；</w:t>
        <w:br/>
      </w:r>
      <w:r>
        <w:t>2006年1月当选为华亭县人民政府县长；</w:t>
        <w:br/>
      </w:r>
      <w:r>
        <w:t>2009年7月任中共华亭县委书记。</w:t>
        <w:br/>
      </w:r>
      <w:r>
        <w:t>平凉市第三届人民代表大会第一次会议于2011年11月19日选举：任增禄为平凉市第三届人民代表大会常务委员会副主任。</w:t>
        <w:br/>
      </w:r>
      <w:r>
        <w:t xml:space="preserve">2012年5月，因涉嫌重大违纪违法被甘肃省纪委带走调查案组[2] </w:t>
        <w:br/>
        <w:t xml:space="preserve">。2012年8月3日，撤销其平凉市第三届人民代表大会常务委员会副主任职务[1] </w:t>
        <w:br/>
        <w:br/>
      </w:r>
      <w:r>
        <w:t>甘肃省平凉市人大常委会原副主任任增禄被控受贿1000余万元、400余万元巨额财产来源不明案于2013年4月11日在兰州市中级人民法院开庭审理。</w:t>
        <w:br/>
      </w:r>
      <w:r>
        <w:t>兰州市人民检察院起诉指控，2005年12月至2012年6月，任增禄在任华亭县县长、华亭县委书记、平凉市人大常委会副主任期间，利用职务之便，为建筑工程承包商、企业负责人等谋取利益，收受当地及外省16家企业负责人贿赂款共计人民币222万余元及价值11万余元的金砖1块。同时，任增禄还在干部任免、人事变动中为他人谋取利益，收受贿赂款共计人民币774万余元及价值4万余元的金条等物。在任增禄的家庭收入中，还有408万余元巨额财产不能说明来源。公诉机关认为，其行为应当以受贿罪和巨额财产来源不明罪追究刑事责任。</w:t>
        <w:br/>
      </w:r>
      <w:r>
        <w:t xml:space="preserve">法庭宣布此案将择期宣判[1] </w:t>
        <w:br/>
        <w:t>。</w:t>
        <w:br/>
      </w:r>
      <w:r>
        <w:t xml:space="preserve">甘肃省平凉市人大常委会原副主任任增禄受贿案2013年6月18日一审宣判，兰州市中级人民法院以受贿罪和巨额财产来源不明罪判处任增禄无期徒刑，剥夺政治权利终身。[3] </w:t>
        <w:br/>
        <w:br/>
      </w:r>
    </w:p>
    <w:p>
      <w:pPr>
        <w:pStyle w:val="Heading3"/>
      </w:pPr>
      <w:r>
        <w:t>云南省  德宏傣族景颇族自治州陇川县</w:t>
      </w:r>
    </w:p>
    <w:p>
      <w:r>
        <w:rPr>
          <w:i/>
        </w:rPr>
        <w:t>孔勒干</w:t>
      </w:r>
    </w:p>
    <w:p>
      <w:r>
        <w:t>孔勒干 男，景颇族，1962年9月生，云南瑞丽人。1986年12月入党，1985年8月参加工作，云南省行政学院经济管理专业毕业，在职研究生学历。</w:t>
      </w:r>
    </w:p>
    <w:p>
      <w:r>
        <w:t>民    族: 景颇族</w:t>
      </w:r>
    </w:p>
    <w:p>
      <w:r>
        <w:t>国    籍: 中国</w:t>
      </w:r>
    </w:p>
    <w:p>
      <w:r>
        <w:t>中文名: 孔勒干</w:t>
      </w:r>
    </w:p>
    <w:p>
      <w:r>
        <w:t>出生地: 云南瑞丽</w:t>
      </w:r>
    </w:p>
    <w:p>
      <w:r>
        <w:t>职    业: 公务员</w:t>
      </w:r>
    </w:p>
    <w:p>
      <w:r>
        <w:t>简历：</w:t>
      </w:r>
      <w:r>
        <w:t xml:space="preserve">现任云南省德宏州人民政府副州长、州委常委。[1-2] </w:t>
        <w:br/>
        <w:br/>
      </w:r>
      <w:r>
        <w:br/>
        <w:br/>
        <w:br/>
        <w:br/>
        <w:t>1980年9月－1981年7月在云南大学民族预科班读书。</w:t>
        <w:br/>
      </w:r>
      <w:r>
        <w:t>1981年9月－1985年7月在云南大学经济系企业管理专业读书。</w:t>
        <w:br/>
      </w:r>
      <w:r>
        <w:t>1985年8月－1987年10月在盈江县计经委工作。</w:t>
        <w:br/>
      </w:r>
      <w:r>
        <w:t>1987年11月－2000年6月在德宏州人民政府驻昆明办事处工作，历任副科长、办公室主任、办事处副主任。</w:t>
        <w:br/>
      </w:r>
      <w:r>
        <w:t>2000年7月－2001年12月任盈江县人民政府副县长（其间：2000年9月－2001年7月在云南省委党校十三期中青班学习）。</w:t>
        <w:br/>
      </w:r>
      <w:r>
        <w:t>2002年1月－2003年6月任陇川县委常委、县政府副县长（其中：2000年9月－2003年7月在云南省委党校、行政学院经济管理在职研究生班读书）。</w:t>
        <w:br/>
      </w:r>
      <w:r>
        <w:t>2003年6月－2004年3月任陇川县委副书记、代理县长。</w:t>
        <w:br/>
      </w:r>
      <w:r>
        <w:t>2004年3月－2007年12月任陇川县委副书记、县长（其中：2004年9月－2007年3月在中央党校函授法律专业本科班读书）。</w:t>
        <w:br/>
      </w:r>
      <w:r>
        <w:t>2007年12月－2008年2月任云南省德宏州人民政府州长助理。</w:t>
        <w:br/>
      </w:r>
      <w:r>
        <w:t xml:space="preserve">2008年2月-2016年9月任云南省德宏州人民政府副州长。[3] </w:t>
        <w:br/>
        <w:br/>
      </w:r>
      <w:r>
        <w:t xml:space="preserve">2016年9月任云南省德宏州人民政府副州长、德宏州州委常委。[1] </w:t>
        <w:br/>
        <w:br/>
      </w:r>
      <w:r>
        <w:t xml:space="preserve">2016年9月22日上午，中国共产党德宏傣族景颇族自治州第七届委员会第一次全体会议举行，孔勒干当选德宏州州委常委。[1] </w:t>
        <w:br/>
        <w:br/>
      </w:r>
      <w:r>
        <w:t xml:space="preserve">负责教育、科技、打私、民族和宗教工作。分管州教育局、州科技局、州民宗局、州民语委、州史志办、州行政学校、州民干校。联系统战、德宏师专、州关工委、州质量技术监督局、州工商局、州食品药品监督管理局、州烟草专卖局、州工商联等单位。[3] </w:t>
        <w:br/>
        <w:br/>
      </w:r>
    </w:p>
    <w:p>
      <w:pPr>
        <w:pStyle w:val="Heading3"/>
      </w:pPr>
      <w:r>
        <w:t>山西  长治市沁县</w:t>
      </w:r>
    </w:p>
    <w:p>
      <w:r>
        <w:rPr>
          <w:i/>
        </w:rPr>
        <w:t>张斌</w:t>
      </w:r>
    </w:p>
    <w:p>
      <w:r>
        <w:t xml:space="preserve">张斌，男， 汉族，1965年1月，山西太原人， 1992年10月入党，1987年7月参加工作，在职研究生学历。[1] </w:t>
        <w:br/>
      </w:r>
    </w:p>
    <w:p>
      <w:r>
        <w:t>出生日期: 1965年1月</w:t>
      </w:r>
    </w:p>
    <w:p>
      <w:r>
        <w:t>国    籍: 中国</w:t>
      </w:r>
    </w:p>
    <w:p>
      <w:r>
        <w:t>中文名: 张斌</w:t>
      </w:r>
    </w:p>
    <w:p>
      <w:r>
        <w:t>出生地: 山西太原</w:t>
      </w:r>
    </w:p>
    <w:p>
      <w:r>
        <w:t>简历：</w:t>
      </w:r>
      <w:r>
        <w:t>张斌，男， 汉族，1965年1月，山西太原人，1992年10月入党，1987年7月参加工作，在职研究生学历。</w:t>
        <w:br/>
      </w:r>
      <w:r>
        <w:t>1987年7月--1989年10月任山西省档案局科技档案指导处干事；</w:t>
        <w:br/>
      </w:r>
      <w:r>
        <w:t>1989年11月--1990年9月任中共山西省委办公厅秘书处干事；</w:t>
        <w:br/>
      </w:r>
      <w:r>
        <w:t>1990年9月--1992年12月任中共山西省委办公厅秘书处科员；</w:t>
        <w:br/>
      </w:r>
      <w:r>
        <w:t>1992年12月--1995年1月任中共山西省委办公厅秘书处副主任科员；</w:t>
        <w:br/>
      </w:r>
      <w:r>
        <w:t>1995年1月--2000年7月任中共山西省委办公厅秘书处主任科员；</w:t>
        <w:br/>
      </w:r>
      <w:r>
        <w:t>2000年9月--2005年2月任中共山西省委办公厅离退休管理处副处长；</w:t>
        <w:br/>
      </w:r>
      <w:r>
        <w:t>2005年2月--2009年2月任襄垣县委副书记；</w:t>
        <w:br/>
      </w:r>
      <w:r>
        <w:t>2009年2月--2013年8月任沁县县委副书记、县长；</w:t>
        <w:br/>
      </w:r>
      <w:r>
        <w:t xml:space="preserve">2013年8月--任潞城市委副书记、市长。[2] </w:t>
        <w:br/>
        <w:br/>
      </w:r>
    </w:p>
    <w:p>
      <w:pPr>
        <w:pStyle w:val="Heading3"/>
      </w:pPr>
      <w:r>
        <w:t>广东省  韶关翁源县</w:t>
      </w:r>
    </w:p>
    <w:p>
      <w:r>
        <w:rPr>
          <w:i/>
        </w:rPr>
        <w:t>李安平</w:t>
      </w:r>
    </w:p>
    <w:p>
      <w:r>
        <w:t>李安平，男，汉族，1966年7月出生，湖南宜章人，在职研究生学历,经济学硕士，1989年9月参加工作，1992年3月加入中国共产党。</w:t>
      </w:r>
    </w:p>
    <w:p>
      <w:r>
        <w:t>出生日期: 1966年7月</w:t>
      </w:r>
    </w:p>
    <w:p>
      <w:r>
        <w:t>信    仰: 共产主义</w:t>
      </w:r>
    </w:p>
    <w:p>
      <w:r>
        <w:t>政治面貌: 中共党员</w:t>
      </w:r>
    </w:p>
    <w:p>
      <w:r>
        <w:t>中文名: 李安平</w:t>
      </w:r>
    </w:p>
    <w:p>
      <w:r>
        <w:t>国    籍: 中国</w:t>
      </w:r>
    </w:p>
    <w:p>
      <w:r>
        <w:t>毕业院校: 暨南大学</w:t>
      </w:r>
    </w:p>
    <w:p>
      <w:r>
        <w:t>性    别: 男</w:t>
      </w:r>
    </w:p>
    <w:p>
      <w:r>
        <w:t>民    族: 汉族</w:t>
      </w:r>
    </w:p>
    <w:p>
      <w:r>
        <w:t>简历：</w:t>
      </w:r>
      <w:r>
        <w:t>现任韶关市副市长、市政府党组成员， 市公安局党委书记、局长、督察长，市委政法委副书记，市社工委副主任。</w:t>
        <w:br/>
      </w:r>
      <w:r>
        <w:t>1985.09--1989.07　中南财经大学农经系农业经济专业读书</w:t>
        <w:br/>
      </w:r>
      <w:r>
        <w:t>1989.07--1989.09　待分配</w:t>
        <w:br/>
      </w:r>
      <w:r>
        <w:t>1989.09--1992.02　韶关农经中专学校教师</w:t>
        <w:br/>
      </w:r>
      <w:r>
        <w:t>1992.02--1994.09　韶关农经中专教研科副科长</w:t>
        <w:br/>
      </w:r>
      <w:r>
        <w:t>1994.09--1995.05　广东广建财务部副部长</w:t>
        <w:br/>
      </w:r>
      <w:r>
        <w:t>1995.05--1996.05　广东广建财务部部长</w:t>
        <w:br/>
      </w:r>
      <w:r>
        <w:t>1996.05--2000.11　广东广建集团股份有限公司总会计师（其间：1996.09--1999.07参加广东省委党校经济学在职研究生班学习）</w:t>
        <w:br/>
      </w:r>
      <w:r>
        <w:t>2000.11--2002.03　广东广建集团股份有限公司总经理</w:t>
        <w:br/>
      </w:r>
      <w:r>
        <w:t>2002.03--2002.10　韶关市商贸资产经营有限公司董事长</w:t>
        <w:br/>
      </w:r>
      <w:r>
        <w:t>2002.10--2004.07　韶关市商贸资产经营有限公司董事长、党委书记</w:t>
        <w:br/>
      </w:r>
      <w:r>
        <w:t>2004.07--2005.01　中共翁源县委副书记、副县长、代县长</w:t>
        <w:br/>
      </w:r>
      <w:r>
        <w:t>2005.01--2006.09　中共翁源县委副书记、县长</w:t>
        <w:br/>
      </w:r>
      <w:r>
        <w:t>2006.09--2006.10　中共乐昌市委副书记、副市长、代市长，翁源县县长（其间：2006.09--2009.06在暨南　　大学产业经济学院攻读经济学硕士研究生）</w:t>
        <w:br/>
      </w:r>
      <w:r>
        <w:t>2006.10--2006.12　中共乐昌市委副书记、副市长、代市长</w:t>
        <w:br/>
      </w:r>
      <w:r>
        <w:t>2006.12--2009.05　中共乐昌市委副书记、市长</w:t>
        <w:br/>
      </w:r>
      <w:r>
        <w:t>2009.05--2009.06　中共乐昌市委书记</w:t>
        <w:br/>
      </w:r>
      <w:r>
        <w:t>2009.06--2011.12　中共乐昌市委书记，市人大常委会主任</w:t>
        <w:br/>
      </w:r>
      <w:r>
        <w:t>2011.12--2012.01 市公安局党委书记、局长，市社工委副主任，中共乐昌市委书记，乐昌市人大主任、党　　组书记</w:t>
        <w:br/>
      </w:r>
      <w:r>
        <w:t>2012.01--2012.02 市政府副市长、党组成员，乐昌市委书记，乐昌市人大主任，市公安局党委书记、局长，市社工委副主任</w:t>
        <w:br/>
      </w:r>
      <w:r>
        <w:t>2012.02--2012.06 韶关市副市长、市政府党组成员，市公安局党委书记、局长、督察长，市社工委副主任</w:t>
        <w:br/>
      </w:r>
      <w:r>
        <w:t xml:space="preserve">2012.06-- 韶关市副市长、市政府党组成员，市公安局党委书记、局长、督察长，市委政法委副书记，市社工委副主任[1] </w:t>
        <w:br/>
        <w:br/>
      </w:r>
      <w:r>
        <w:t xml:space="preserve">分管公安、消防、人民武装、司法、法制、仲裁、国安、信访工作，联系法院、检察院工作。[1] </w:t>
        <w:br/>
        <w:br/>
      </w:r>
    </w:p>
    <w:p>
      <w:pPr>
        <w:pStyle w:val="Heading3"/>
      </w:pPr>
      <w:r>
        <w:t>河南省  驻马店上蔡县</w:t>
      </w:r>
    </w:p>
    <w:p>
      <w:r>
        <w:rPr>
          <w:i/>
        </w:rPr>
        <w:t>崔允成</w:t>
      </w:r>
    </w:p>
    <w:p>
      <w:r>
        <w:t xml:space="preserve">崔允成，男，曾任河南省驻马店市人大常委会副主任。[1] </w:t>
        <w:br/>
      </w:r>
    </w:p>
    <w:p>
      <w:r>
        <w:t>主要成就: 河南省驻马店市人大常委会副主任</w:t>
      </w:r>
    </w:p>
    <w:p>
      <w:r>
        <w:t>国    籍: 中国</w:t>
      </w:r>
    </w:p>
    <w:p>
      <w:r>
        <w:t>中文名: 崔允成</w:t>
      </w:r>
    </w:p>
    <w:p>
      <w:r>
        <w:t>简历：</w:t>
      </w:r>
      <w:r>
        <w:t>曾任河南省驻马店市人民代表大会常务委员会副主任。</w:t>
        <w:br/>
      </w:r>
      <w:r>
        <w:t xml:space="preserve">2016年2月29日，驻马店市第三届人民代表大会第七次会议，接受崔允成辞去河南驻马店市第三届人民代表大会常务委员会副主任职务的决定。[2] </w:t>
        <w:br/>
        <w:br/>
      </w:r>
    </w:p>
    <w:p>
      <w:pPr>
        <w:pStyle w:val="Heading3"/>
      </w:pPr>
      <w:r>
        <w:t>黑龙江省  双鸭山友谊县</w:t>
      </w:r>
    </w:p>
    <w:p>
      <w:r>
        <w:rPr>
          <w:i/>
        </w:rPr>
        <w:t>高喜文</w:t>
      </w:r>
    </w:p>
    <w:p>
      <w:r>
        <w:t>高喜文，男，1958年1月生人，汉族，黑龙江省肇东人，1977年9月参加工作，1985年4月加入中国共产党,黑龙江省教育学院大学本科毕业。</w:t>
      </w:r>
    </w:p>
    <w:p>
      <w:r>
        <w:t>性    别: 男</w:t>
      </w:r>
    </w:p>
    <w:p>
      <w:r>
        <w:t>出生日期: 1958年1月</w:t>
      </w:r>
    </w:p>
    <w:p>
      <w:r>
        <w:t>民    族: 汉族</w:t>
      </w:r>
    </w:p>
    <w:p>
      <w:r>
        <w:t>中文名: 高喜文</w:t>
      </w:r>
    </w:p>
    <w:p>
      <w:r>
        <w:t>简历：</w:t>
      </w:r>
      <w:r>
        <w:br/>
        <w:br/>
        <w:br/>
        <w:br/>
        <w:br/>
      </w:r>
      <w:r>
        <w:t>1977.9——1978.10 肇东市向阳乡向阳学校 教师</w:t>
        <w:br/>
      </w:r>
      <w:r>
        <w:t>1978.10——1980.7 双鸭山市师范学校 学生</w:t>
        <w:br/>
      </w:r>
      <w:r>
        <w:t>1980.8——1989.5 双鸭山市第一中学语文组 教师</w:t>
        <w:br/>
      </w:r>
      <w:r>
        <w:t>1989.5——1991.10 双鸭山市第一中学办公室 副主任(副科级)</w:t>
        <w:br/>
      </w:r>
      <w:r>
        <w:t>1991.10——1995.11 中共双鸭山市委政研室 研究员、组长(正科级)</w:t>
        <w:br/>
      </w:r>
      <w:r>
        <w:t>1995.11——1996.8 中共双鸭山市委政研室 副处级研究员(副处级)</w:t>
        <w:br/>
      </w:r>
      <w:r>
        <w:t>1996.8——1998.4 中共双鸭山市委政研室 副主任</w:t>
        <w:br/>
      </w:r>
      <w:r>
        <w:t>1998.4——1999.4 中共双鸭山市委政研室 副主任(正处级)</w:t>
        <w:br/>
      </w:r>
      <w:r>
        <w:t>1999.4——2002.3 中共双鸭山市委政研室 主任</w:t>
        <w:br/>
      </w:r>
      <w:r>
        <w:t>2002.3——2002.10 中共集贤县委 副书记</w:t>
        <w:br/>
      </w:r>
      <w:r>
        <w:t>2002.10——2004.10 中共集贤县委、县政协 副书记、主席</w:t>
        <w:br/>
      </w:r>
      <w:r>
        <w:t>2004.10——2005.3 中共集贤县委 副书记</w:t>
        <w:br/>
      </w:r>
      <w:r>
        <w:t>2005.3——2005.4 中共友谊县委、县政府 副书记、代县长</w:t>
        <w:br/>
      </w:r>
      <w:r>
        <w:t>2005.4——2010.5 中共友谊县委、县政府 副书记、县长</w:t>
        <w:br/>
      </w:r>
      <w:r>
        <w:t>2010.5——2011.7 双鸭山市经济技术开发区管委会</w:t>
        <w:br/>
      </w:r>
      <w:r>
        <w:t>2011.9——至今 双鸭山市市委副秘书长、双鸭山市科达公司董事长</w:t>
        <w:br/>
      </w:r>
    </w:p>
    <w:p>
      <w:pPr>
        <w:pStyle w:val="Heading3"/>
      </w:pPr>
      <w:r>
        <w:t>广东省  汕头南澳县</w:t>
      </w:r>
    </w:p>
    <w:p>
      <w:r>
        <w:rPr>
          <w:i/>
        </w:rPr>
        <w:t>吴健彦</w:t>
      </w:r>
    </w:p>
    <w:p>
      <w:r>
        <w:t>吴健彦，男，1977年12月参加工作，1984年12月加入中国共产党，广东省委党校大学文化程度。</w:t>
      </w:r>
    </w:p>
    <w:p>
      <w:r>
        <w:t>出生日期: 1961年11月</w:t>
      </w:r>
    </w:p>
    <w:p>
      <w:r>
        <w:t>信    仰: 共产主义</w:t>
      </w:r>
    </w:p>
    <w:p>
      <w:r>
        <w:t>中文名: 吴健彦</w:t>
      </w:r>
    </w:p>
    <w:p>
      <w:r>
        <w:t>出生地: 广东普宁</w:t>
      </w:r>
    </w:p>
    <w:p>
      <w:r>
        <w:t>国    籍: 中国</w:t>
      </w:r>
    </w:p>
    <w:p>
      <w:r>
        <w:t>职    业: 公务员</w:t>
      </w:r>
    </w:p>
    <w:p>
      <w:r>
        <w:t>毕业院校: 韩山师专，广东省委党校</w:t>
      </w:r>
    </w:p>
    <w:p>
      <w:r>
        <w:t>主要成就: 正处级干部</w:t>
      </w:r>
    </w:p>
    <w:p>
      <w:r>
        <w:t>民    族: 汉族</w:t>
      </w:r>
    </w:p>
    <w:p>
      <w:r>
        <w:t>简历：</w:t>
      </w:r>
      <w:r>
        <w:t xml:space="preserve">2006年10月13日，南澳县第十二届人大常委会第19次会议决定任命吴健彦[1] </w:t>
        <w:br/>
        <w:t xml:space="preserve">同志为南澳县副县长、代理县长。[2] </w:t>
        <w:br/>
        <w:br/>
      </w:r>
      <w:r>
        <w:t xml:space="preserve">2006年11月10日，南澳县第十三届人民代表大会第一次会议选举吴健彦为县长。[3] </w:t>
        <w:br/>
        <w:br/>
      </w:r>
      <w:r>
        <w:t xml:space="preserve">2009年3月13日，南澳县第十三届人大四次会议选举吴健彦为县十三届人大常委会主任。[4] </w:t>
        <w:br/>
        <w:br/>
      </w:r>
      <w:r>
        <w:t xml:space="preserve">2011年9月30日，中共南澳县第十二届委员会第一次全体会议选举吴健彦同志为南澳县委书记。[5] </w:t>
        <w:br/>
        <w:br/>
      </w:r>
      <w:r>
        <w:t>2011年11月20日，汕头市南澳县第十四届人民代表大会第一次会议选举吴健彦为南澳县人民代表大会常务委员会主任。</w:t>
        <w:br/>
      </w:r>
      <w:r>
        <w:t>1977.12——1981.08，在惠来县国营葵农场任职工、小学教师；</w:t>
        <w:br/>
      </w:r>
      <w:r>
        <w:t>1981.09——1984.08，韩山师专（现韩山师范学院）中文系汉语言文学专业读书；</w:t>
        <w:br/>
      </w:r>
      <w:r>
        <w:t>1984.08——1985.03，被省委组织部选调至基层锻炼，在惠来县东拢区委办公室任资料员；</w:t>
        <w:br/>
      </w:r>
      <w:r>
        <w:t>1985年3——1985.08，汕头市委整党办联络员；</w:t>
        <w:br/>
      </w:r>
      <w:r>
        <w:t>1985年9——1986.09，惠来县委办公室资料员；</w:t>
        <w:br/>
      </w:r>
      <w:r>
        <w:t>1986.10——1990.12，汕头市郊区区委组织部干部组工作；</w:t>
        <w:br/>
      </w:r>
      <w:r>
        <w:t>1990.12——1995.08，先后任汕头市升平区鮀浦镇党委组织委员、副书记、镇长；</w:t>
        <w:br/>
      </w:r>
      <w:r>
        <w:t>1995.09——1996年6，汕头市升平区永泰街道党委书记；</w:t>
        <w:br/>
      </w:r>
      <w:r>
        <w:t>199607——2003.03，汕头市升平区副区长；</w:t>
        <w:br/>
      </w:r>
      <w:r>
        <w:t>2003.03——2006.09，汕头市金平区副区长；</w:t>
        <w:br/>
      </w:r>
      <w:r>
        <w:t>2006.10——2006.11，南澳县委副书记，副县长、代县长；</w:t>
        <w:br/>
      </w:r>
      <w:r>
        <w:t xml:space="preserve">2006.11——2008.09，南澳县委副书记、县长[6] </w:t>
        <w:br/>
        <w:t>；</w:t>
        <w:br/>
      </w:r>
      <w:r>
        <w:t>2008.09——2009.03，南澳县委书记；</w:t>
        <w:br/>
      </w:r>
      <w:r>
        <w:t>2009.03，南澳县委书记、县人大常委会主任。</w:t>
        <w:br/>
      </w:r>
      <w:r>
        <w:t xml:space="preserve">2012年9月10日拟任汕头高新技术产业开发区管委会主任[7] </w:t>
        <w:br/>
        <w:t>。</w:t>
        <w:br/>
      </w:r>
      <w:r>
        <w:t xml:space="preserve">2012年9月， 免去吴健彦同志南澳县委书记、常委、委员职务。[8] </w:t>
        <w:br/>
        <w:br/>
      </w:r>
    </w:p>
    <w:p>
      <w:pPr>
        <w:pStyle w:val="Heading3"/>
      </w:pPr>
      <w:r>
        <w:t>黑龙江省  绥化安达市</w:t>
      </w:r>
    </w:p>
    <w:p>
      <w:r>
        <w:rPr>
          <w:i/>
        </w:rPr>
        <w:t>李会</w:t>
      </w:r>
    </w:p>
    <w:p>
      <w:r>
        <w:t xml:space="preserve">李会，男，汉族，1954年10月出生，1971年2月参加工作，1973年10月加入中国共产党，研究生学历，毕业于哈尔滨师范大学经济管理专业，现任黑龙江省工业和信息化委员会副巡视员。[1] </w:t>
        <w:br/>
      </w:r>
    </w:p>
    <w:p>
      <w:r>
        <w:t>简历：</w:t>
      </w:r>
      <w:r>
        <w:t xml:space="preserve">现任黑龙江省工业和信息化委员会副巡视员。[1] </w:t>
        <w:br/>
        <w:br/>
      </w:r>
    </w:p>
    <w:p>
      <w:pPr>
        <w:pStyle w:val="Heading3"/>
      </w:pPr>
      <w:r>
        <w:t>陕西  汉中佛坪县</w:t>
      </w:r>
    </w:p>
    <w:p>
      <w:r>
        <w:rPr>
          <w:i/>
        </w:rPr>
        <w:t>鲁锋</w:t>
      </w:r>
    </w:p>
    <w:p>
      <w:r>
        <w:t>鲁锋，男，汉族，1962年10月出生，陕西省安康市汉滨区人，1983年7月参加工作，1985年5月加入中国共产党，中央党校函授学院经济管理专业毕业，中央党校大学学历。</w:t>
      </w:r>
    </w:p>
    <w:p>
      <w:r>
        <w:t>出生日期: 1962年10月</w:t>
      </w:r>
    </w:p>
    <w:p>
      <w:r>
        <w:t>民    族: 汉族</w:t>
      </w:r>
    </w:p>
    <w:p>
      <w:r>
        <w:t>中文名: 鲁锋</w:t>
      </w:r>
    </w:p>
    <w:p>
      <w:r>
        <w:t>毕业院校: 中央党校</w:t>
      </w:r>
    </w:p>
    <w:p>
      <w:r>
        <w:t>简历：</w:t>
      </w:r>
      <w:r>
        <w:t>现任陕西省人力资源和社会保障厅党组成员、省公务员局局长。</w:t>
        <w:br/>
      </w:r>
      <w:r>
        <w:t>1981.09——1983.07 安康师范学校学习；</w:t>
        <w:br/>
      </w:r>
      <w:r>
        <w:t>1983.07——1984.07 共青团石泉县委干事；</w:t>
        <w:br/>
      </w:r>
      <w:r>
        <w:t>1984.07——1985.07 石泉县两河乡副乡长；</w:t>
        <w:br/>
      </w:r>
      <w:r>
        <w:t>1985.07——1986.01 共青团石泉县委副书记；</w:t>
        <w:br/>
      </w:r>
      <w:r>
        <w:t>1986.01——1992.11 共青团石泉县委书记（其间：1987.05—1988.10 在中央团校学习，1988.12—1990.09 兼任石泉县后柳区区委副书记、后柳镇党委书记，1990.09—1992.07 在省委党校中青年干部培训班脱产学习）；</w:t>
        <w:br/>
      </w:r>
      <w:r>
        <w:t>1992.11——1996.05 共青团安康地委副书记；</w:t>
        <w:br/>
      </w:r>
      <w:r>
        <w:t>1996.05——1997.11 共青团安康地委书记（其间：1995.08—1997.12 在中央党校函授学院经济管理专业学习）；</w:t>
        <w:br/>
      </w:r>
      <w:r>
        <w:t>1997.11——1999.10 镇坪县委副书记、县长；</w:t>
        <w:br/>
      </w:r>
      <w:r>
        <w:t>1999.10——2001.01 佛坪县委副书记、县长（其间：1997.09—1999.12 在中央党校第五期领导干部本科班学习，1998.09—2000.07 在陕西财经学院工商管理MBA硕士研究生班学习）；</w:t>
        <w:br/>
      </w:r>
      <w:r>
        <w:t>2001.01——2006.03 佛坪县委书记；</w:t>
        <w:br/>
      </w:r>
      <w:r>
        <w:t>2006.03——2006.05 汉中市委常委、佛坪县委书记；</w:t>
        <w:br/>
      </w:r>
      <w:r>
        <w:t>2006.05——2011.12 汉中市委常委、组织部部长；</w:t>
        <w:br/>
      </w:r>
      <w:r>
        <w:t>2011.12——2016.09 陕西省民政厅副厅长、党组成员；</w:t>
        <w:br/>
      </w:r>
      <w:r>
        <w:t xml:space="preserve">2016.09—— 陕西省人力资源和社会保障厅党组成员、省公务员局局长。[1] </w:t>
        <w:br/>
        <w:br/>
      </w:r>
      <w:r>
        <w:t>省九届人大代表，省十次党代会代表。二届市委委员，市一届、二届、三届人大代表。</w:t>
        <w:br/>
      </w:r>
      <w:r>
        <w:t xml:space="preserve">2016年9月，任命鲁锋为陕西省公务员局局长。[2] </w:t>
        <w:br/>
        <w:br/>
      </w:r>
    </w:p>
    <w:p>
      <w:pPr>
        <w:pStyle w:val="Heading3"/>
      </w:pPr>
      <w:r>
        <w:t>河南省  郑州上街区</w:t>
      </w:r>
    </w:p>
    <w:p>
      <w:r>
        <w:rPr>
          <w:i/>
        </w:rPr>
        <w:t>朱是西</w:t>
      </w:r>
    </w:p>
    <w:p>
      <w:r>
        <w:t>朱是西，男，汉族，1966年3月生，河南禹州人，中共党员，1990年8月参加工作，硕士研究生。现任中共河南省委组织部副部长。</w:t>
      </w:r>
    </w:p>
    <w:p>
      <w:r>
        <w:t>出生日期: 1966年3月生</w:t>
      </w:r>
    </w:p>
    <w:p>
      <w:r>
        <w:t>中文名: 朱是西</w:t>
      </w:r>
    </w:p>
    <w:p>
      <w:r>
        <w:t>出生地: 河南</w:t>
      </w:r>
    </w:p>
    <w:p>
      <w:r>
        <w:t>职    业: 中共河南省委组织部副部长</w:t>
      </w:r>
    </w:p>
    <w:p>
      <w:r>
        <w:t>主要成就: 中共河南省委组织部副部长</w:t>
      </w:r>
    </w:p>
    <w:p>
      <w:r>
        <w:t>民    族: 汉族</w:t>
      </w:r>
    </w:p>
    <w:p>
      <w:r>
        <w:t>简历：</w:t>
      </w:r>
      <w:r>
        <w:br/>
        <w:br/>
        <w:br/>
        <w:br/>
        <w:br/>
        <w:t>朱是西</w:t>
        <w:br/>
        <w:br/>
        <w:br/>
      </w:r>
      <w:r>
        <w:t>1985.09——1990.08，河南中医学院中医专业学习，获学士学位；</w:t>
        <w:br/>
      </w:r>
      <w:r>
        <w:t>1990.08——1992.12，郑州第一钢厂团委工作；</w:t>
        <w:br/>
      </w:r>
      <w:r>
        <w:t>1992.12——1994.06，共青团郑州市委工作；</w:t>
        <w:br/>
      </w:r>
      <w:r>
        <w:t>1994.06——1994.08，共青团郑州市委县区部负责人；</w:t>
        <w:br/>
      </w:r>
      <w:r>
        <w:t>1994.08——1994.12，共青团郑州市委青农部副部长；</w:t>
        <w:br/>
      </w:r>
      <w:r>
        <w:t>1994.12——1995.08，共青团郑州市委区街部副部长；</w:t>
        <w:br/>
      </w:r>
      <w:r>
        <w:t>1995.08——1996.08，共青团郑州市委区街部部长；</w:t>
        <w:br/>
      </w:r>
      <w:r>
        <w:t>1996.08——1998.04，共青团郑州市委组织部部长；</w:t>
        <w:br/>
      </w:r>
      <w:r>
        <w:t>1998.04——2001.11，共青团郑州市委副书记；</w:t>
        <w:br/>
      </w:r>
      <w:r>
        <w:t>2001.11——2002.10，河南省荥阳市委常委、宣传部长（2000.09—2003.07在河南省委党校经济管理专业学习）</w:t>
        <w:br/>
      </w:r>
      <w:r>
        <w:t>2002.10——2004.06，河南省登封市委常委、组织部长；</w:t>
        <w:br/>
      </w:r>
      <w:r>
        <w:t>2004.06——2006.02，河南省登封市委副书记；</w:t>
        <w:br/>
      </w:r>
      <w:r>
        <w:t>2006.02——2006.04，河南省登封市委副书记、河南省嵩山风景名胜区管理委员会主任、党委书记；</w:t>
        <w:br/>
      </w:r>
      <w:r>
        <w:t>2006.04——2007.01，河南省嵩山风景名胜区管理委员会主任、党委书记；</w:t>
        <w:br/>
      </w:r>
      <w:r>
        <w:t>2007.01——2008.12，郑州市上街区委副书记、区人民政府区长；</w:t>
        <w:br/>
      </w:r>
      <w:r>
        <w:t>2008.12——2009.03，中共郑州市二七区委副书记、区人民政府区长；</w:t>
        <w:br/>
      </w:r>
      <w:r>
        <w:t>2009.03——2011.12，中共郑州市二七区委书记；</w:t>
        <w:br/>
      </w:r>
      <w:r>
        <w:t>2011.12——2012.12，郑州市人民政府副市长。</w:t>
        <w:br/>
      </w:r>
      <w:r>
        <w:t xml:space="preserve">2012.10——中共河南省委组织部副部长。[1] </w:t>
        <w:br/>
        <w:br/>
      </w:r>
      <w:r>
        <w:t xml:space="preserve">中国共产党河南省第十届纪律检查委员会委员。[2] </w:t>
        <w:br/>
        <w:br/>
      </w:r>
      <w:r>
        <w:t>负责全市农业、农村、人口和计划生育等方面的工作。</w:t>
        <w:br/>
      </w:r>
      <w:r>
        <w:t>分管市农委（扶贫办）、人口计生委、水务局、南水北调办（移民局）、粮食局、畜牧局、供销社；</w:t>
        <w:br/>
      </w:r>
      <w:r>
        <w:t>联系市林业局、气象局，郑州黄河河务局等单位。</w:t>
        <w:br/>
      </w:r>
      <w:r>
        <w:t>朱是西任组织部长时在干部人事制度改革中勇于创新，大胆运用“三票制”选任干部。这是他“扩大党员和群众对干部选拔任用的知情权、参与权、选择权和监督权”的大胆实践，也是他“以建立健全选拔任用和管理监督为重点，以科学化、民主化和制度化为目标，改革和完善干部人事制度”的有益尝试。各方面反应良好，得到河南省委以及中央组织部有关领导的赞同。</w:t>
        <w:br/>
      </w:r>
      <w:r>
        <w:t>朱是西注意营造学习型机关，对公务人员要求严格严厉，要求“思必谋精品， 言必论精品，做必求精品，干必成精品”。</w:t>
        <w:br/>
      </w:r>
    </w:p>
    <w:p>
      <w:pPr>
        <w:pStyle w:val="Heading3"/>
      </w:pPr>
      <w:r>
        <w:t>陕西  渭南富平县</w:t>
      </w:r>
    </w:p>
    <w:p>
      <w:r>
        <w:rPr>
          <w:i/>
        </w:rPr>
        <w:t>张宁</w:t>
      </w:r>
    </w:p>
    <w:p>
      <w:r>
        <w:t>男，汉族，中共党员，1955年8月出生，籍贯陕西绥德，大学学历。曾任陕西省食品药品监督管理局副巡视员。</w:t>
      </w:r>
    </w:p>
    <w:p>
      <w:r>
        <w:t>简历：</w:t>
      </w:r>
      <w:r>
        <w:t>2002年6月任陕西省药品监督管理局副局长、党组成员。</w:t>
        <w:br/>
      </w:r>
      <w:r>
        <w:t>2004年6月任陕西省食品药品监督管理局副局长、党组成员。</w:t>
        <w:br/>
      </w:r>
      <w:r>
        <w:t>曾任陕西省食品药品监督管理局副巡视员。</w:t>
        <w:br/>
      </w:r>
      <w:r>
        <w:t xml:space="preserve">2015年10月12日，免去：张宁的陕西省食品药品监督管理局副巡视员职务。[1] </w:t>
        <w:br/>
        <w:br/>
      </w:r>
    </w:p>
    <w:p>
      <w:pPr>
        <w:pStyle w:val="Heading3"/>
      </w:pPr>
      <w:r>
        <w:t>江苏省  无锡南长区</w:t>
      </w:r>
    </w:p>
    <w:p>
      <w:r>
        <w:rPr>
          <w:i/>
        </w:rPr>
        <w:t>许刚</w:t>
      </w:r>
    </w:p>
    <w:p>
      <w:r>
        <w:t>许刚，男，汉族，1967年04月出生，安徽省定远人。1991年07月参加工作，1986年04月入党，研究生学历，博士学位。</w:t>
      </w:r>
    </w:p>
    <w:p>
      <w:r>
        <w:t>出生日期: 1967年04月</w:t>
      </w:r>
    </w:p>
    <w:p>
      <w:r>
        <w:t>中文名: 许刚</w:t>
      </w:r>
    </w:p>
    <w:p>
      <w:r>
        <w:t>出生地: 安徽定远</w:t>
      </w:r>
    </w:p>
    <w:p>
      <w:r>
        <w:t>国    籍: 中国</w:t>
      </w:r>
    </w:p>
    <w:p>
      <w:r>
        <w:t>毕业院校: 安徽师范大学</w:t>
      </w:r>
    </w:p>
    <w:p>
      <w:r>
        <w:t>民    族: 汉族</w:t>
      </w:r>
    </w:p>
    <w:p>
      <w:r>
        <w:t>简历：</w:t>
      </w:r>
      <w:r>
        <w:t xml:space="preserve">曾任中共江苏省无锡市委常委、无锡新区党工委书记。[1] </w:t>
        <w:br/>
        <w:br/>
      </w:r>
      <w:r>
        <w:t xml:space="preserve">2016年5月，涉嫌受贿、滥用职权罪，被提起公诉。[2] </w:t>
        <w:br/>
        <w:br/>
      </w:r>
      <w:r>
        <w:t>1984年09月——安徽师范大学地理系学习；</w:t>
        <w:br/>
      </w:r>
      <w:r>
        <w:t>1988年09月——中国科学院南京地理与湖泊研究所硕士研究生学习；</w:t>
        <w:br/>
      </w:r>
      <w:r>
        <w:t>1991年07月——中国科学院南京地理与湖泊研究所经济地理室工作人员；</w:t>
        <w:br/>
      </w:r>
      <w:r>
        <w:t>1993年11月——借调南京市计委参与“九五”计划编制；</w:t>
        <w:br/>
      </w:r>
      <w:r>
        <w:t>1994年05月——中国科学院南京地理与湖泊研究所助理研究员；</w:t>
        <w:br/>
      </w:r>
      <w:r>
        <w:t>1997年06月——中国科学院南京地理与湖泊研究所地理研究室副主任、研究所党委委员、副研究员（期间：1998年10月-1999年10月赴德国汉诺威大学地理研究所进修）；</w:t>
        <w:br/>
      </w:r>
      <w:r>
        <w:t>2000年09月——中国科学院南京地理与湖泊研究所地理研究室党支部书记、研究所党委委员、副研究员，挂任无锡市计划委员会副主任；</w:t>
        <w:br/>
      </w:r>
      <w:r>
        <w:t>2001年04月——江苏省无锡市发展计划委员会副主任；</w:t>
        <w:br/>
      </w:r>
      <w:r>
        <w:t>2001年10月——江苏省无锡市发展计划委员会副主任，兼市信息化办公室副主任；</w:t>
        <w:br/>
      </w:r>
      <w:r>
        <w:t>2002年11月——江苏省无锡市南长区委副书记、区政府代区长；</w:t>
        <w:br/>
      </w:r>
      <w:r>
        <w:t>2003年01月——江苏省无锡市南长区委副书记、区政府区长；</w:t>
        <w:br/>
      </w:r>
      <w:r>
        <w:t>2005年04月——江苏省无锡市对外贸易经济合作局局长、党组书记（期间：2001年09月—2005年07月中国科学院南京地理与湖泊研究所自然地理学专业博士研究生学习）；</w:t>
        <w:br/>
      </w:r>
      <w:r>
        <w:t>2006年10月——中共江苏省无锡市委秘书长；</w:t>
        <w:br/>
      </w:r>
      <w:r>
        <w:t>2008年04月——中共江苏省无锡市委常委、市委秘书长；</w:t>
        <w:br/>
      </w:r>
      <w:r>
        <w:t xml:space="preserve">2010年10月——中共江苏省无锡市委常委、市委秘书长、新区（无锡高新区）党工委书记；[3] </w:t>
        <w:br/>
        <w:br/>
      </w:r>
      <w:r>
        <w:t xml:space="preserve">2010年11月——中共江苏省无锡市委常委、新区（无锡高新区）党工委书记。[1] </w:t>
        <w:br/>
        <w:br/>
      </w:r>
      <w:r>
        <w:t>江苏省十一次党代会代表。</w:t>
        <w:br/>
      </w:r>
      <w:r>
        <w:t xml:space="preserve">2015年1月23日，据江苏省纪委消息：经江苏省委批准，江苏省无锡市委常委、无锡新区党工委书记许刚涉嫌严重违纪违法，接受组织调查。[4] </w:t>
        <w:br/>
        <w:br/>
      </w:r>
      <w:r>
        <w:t xml:space="preserve">2015年7月23日，江苏省人民检察院经审查决定，依法对江苏省无锡市委原常委、无锡新区党工委原书记许刚（副厅级）涉嫌受贿犯罪立案侦查并采取强制措施。案件侦查工作正在进行中。[5] </w:t>
        <w:br/>
        <w:br/>
      </w:r>
      <w:r>
        <w:t>2016年5月12日 据高检网消息，江苏省无锡市委原常委、无锡新区党工委书记许刚（副厅级）涉嫌受贿、滥用职权罪一案，已由江苏省泰州市人民检察院依法向泰州市中级人民法院提起公诉。</w:t>
        <w:br/>
      </w:r>
      <w:r>
        <w:t xml:space="preserve">泰州市人民检察院起诉书指控：被告人许刚利用其担任中共无锡市委常委、市委秘书长、无锡新区党工委书记的职务便利，在拆迁协调、资金拨付、规划调整等方面为有关单位和个人谋取利益，先后多次收受他人所送的财物；被告人许刚在担任无锡市委常委、无锡新区党工委书记期间，明知发放各类专项奖励须严格控制发放范围，履行向上级党委、政府报批手续，仍违反规定，擅自签批新区有关部门申请，同意在薪酬体系之外发放专项奖励，造成国家财产损失。[2] </w:t>
        <w:br/>
        <w:br/>
      </w:r>
    </w:p>
    <w:p>
      <w:pPr>
        <w:pStyle w:val="Heading3"/>
      </w:pPr>
      <w:r>
        <w:t>山东省  日照五莲县</w:t>
      </w:r>
    </w:p>
    <w:p>
      <w:r>
        <w:rPr>
          <w:i/>
        </w:rPr>
        <w:t>杜江涛</w:t>
      </w:r>
    </w:p>
    <w:p>
      <w:r>
        <w:t>杜江涛同志，日照市岚山区人，2010年1月当选为五莲县人民政府县长。</w:t>
      </w:r>
    </w:p>
    <w:p>
      <w:r>
        <w:t>出生日期: 1964年10月</w:t>
      </w:r>
    </w:p>
    <w:p>
      <w:r>
        <w:t>信    仰: 共产主义</w:t>
      </w:r>
    </w:p>
    <w:p>
      <w:r>
        <w:t>中文名: 杜江涛</w:t>
      </w:r>
    </w:p>
    <w:p>
      <w:r>
        <w:t>国    籍: 中国</w:t>
      </w:r>
    </w:p>
    <w:p>
      <w:r>
        <w:t>职    业: 公务员</w:t>
      </w:r>
    </w:p>
    <w:p>
      <w:r>
        <w:t>主要成就: 日照市市住房和城乡建设局局长</w:t>
      </w:r>
    </w:p>
    <w:p>
      <w:r>
        <w:t>简历：</w:t>
      </w:r>
      <w:r>
        <w:t xml:space="preserve">2015年1月14日，日照市委召开会议宣布杜江涛同志任市住房和城乡建设局、市城市管理行政执法局局长、党委书记[1] </w:t>
        <w:br/>
        <w:br/>
      </w:r>
      <w:r>
        <w:t>1982年7月至1986年8月，在日照县百货公司工作；</w:t>
        <w:br/>
      </w:r>
      <w:r>
        <w:t>1986年9月至1990年6月，在日照市委老干部局工作（其间：1988年9月至1990年6月，在山东经济学院学习）；</w:t>
        <w:br/>
      </w:r>
      <w:r>
        <w:t>1990年7月至2005年3月，在日照市委组织部工作；</w:t>
        <w:br/>
      </w:r>
      <w:r>
        <w:t>2005年4月至2006年12月，任五莲县委副书记、县纪律检查委员会书记；</w:t>
        <w:br/>
      </w:r>
      <w:r>
        <w:t>2006年12月至2009年11月，担任五莲县代县长，</w:t>
        <w:br/>
      </w:r>
      <w:r>
        <w:t>2010年1月22日在五莲县第十六届人民代表大会第三次会议上当选为五莲县人民政府县长。</w:t>
        <w:br/>
      </w:r>
      <w:r>
        <w:t xml:space="preserve">2015年1月14日，市委召开会议宣布杜江涛同志任市住房和城乡建设局、市城市管理行政执法局局长、党委书记[1] </w:t>
        <w:br/>
        <w:br/>
      </w:r>
    </w:p>
    <w:p>
      <w:pPr>
        <w:pStyle w:val="Heading3"/>
      </w:pPr>
      <w:r>
        <w:t>黑龙江省  牡丹江林口县</w:t>
      </w:r>
    </w:p>
    <w:p>
      <w:r>
        <w:rPr>
          <w:i/>
        </w:rPr>
        <w:t>王育伟</w:t>
      </w:r>
    </w:p>
    <w:p>
      <w:r>
        <w:t>王育伟，男，汉族，1959年8月生，江苏省泗阳县人。1976年7月参加工作，1979年1月加入中国共产党，黑龙江省委党校经济管理专业毕业，研究生学历。</w:t>
      </w:r>
    </w:p>
    <w:p>
      <w:r>
        <w:t>出生日期: 1959年8月</w:t>
      </w:r>
    </w:p>
    <w:p>
      <w:r>
        <w:t>中文名: 王育伟</w:t>
      </w:r>
    </w:p>
    <w:p>
      <w:r>
        <w:t>出生地: 江苏省泗阳县</w:t>
      </w:r>
    </w:p>
    <w:p>
      <w:r>
        <w:t>国    籍: 中国</w:t>
      </w:r>
    </w:p>
    <w:p>
      <w:r>
        <w:t>毕业院校: 黑龙江省委党校</w:t>
      </w:r>
    </w:p>
    <w:p>
      <w:r>
        <w:t>民    族: 汉族</w:t>
      </w:r>
    </w:p>
    <w:p>
      <w:r>
        <w:t>简历：</w:t>
      </w:r>
      <w:r>
        <w:t>现任牡丹江师范学院党委书记。</w:t>
        <w:br/>
      </w:r>
      <w:r>
        <w:t>1976年07月，虎林县供销青年农场知青；</w:t>
        <w:br/>
      </w:r>
      <w:r>
        <w:t>1979年11月，鸡西师范学校大专班学生、校学生会主席；</w:t>
        <w:br/>
      </w:r>
      <w:r>
        <w:t>1981年09月，鸡西师范学校团委负责人、副书记；</w:t>
        <w:br/>
      </w:r>
      <w:r>
        <w:t>1984年05月，中共鸡西市委组织部科教科副科级干事；</w:t>
        <w:br/>
      </w:r>
      <w:r>
        <w:t>1984年11月，中共牡丹江市纪委副科级检查员、常委秘书、调研室副主任；</w:t>
        <w:br/>
      </w:r>
      <w:r>
        <w:t>1990年12月，中共牡丹江市纪委调研室主任；</w:t>
        <w:br/>
      </w:r>
      <w:r>
        <w:t>1992年06月，共青团牡丹江市委副书记；</w:t>
        <w:br/>
      </w:r>
      <w:r>
        <w:t>1994年09月，共青团牡丹江市委书记（期间：1996年09月——1997年01月在清华大学经济管理学院进修班学习；1996年03月——1999年01月在黑龙江省委党校经济管理专业在职学习）；</w:t>
        <w:br/>
      </w:r>
      <w:r>
        <w:t>1997年1月，牡丹江爱民区委副书记、政府区长；</w:t>
        <w:br/>
      </w:r>
      <w:r>
        <w:t>1998年3月，林口县副书记、政府县长；</w:t>
        <w:br/>
      </w:r>
      <w:r>
        <w:t>2001年1月，林口县委书记；</w:t>
        <w:br/>
      </w:r>
      <w:r>
        <w:t>2002年8月——2011年04月，牡丹江市人民政府党组成员、副市长（期间：2003年03月——2006年01月黑龙江省委党校经济管理专业研究生班在职学习）；</w:t>
        <w:br/>
      </w:r>
      <w:r>
        <w:t xml:space="preserve">2011年04月——2015年05月，牡丹江市委常委、政法委书记；[1] </w:t>
        <w:br/>
        <w:br/>
      </w:r>
      <w:r>
        <w:t>2015年05月——，牡丹江师范学院党委书记。</w:t>
        <w:br/>
      </w:r>
      <w:r>
        <w:t xml:space="preserve">2015年5月14日，牡丹江师范学院召开全校干部会议，宣布省委决定：任命王育伟同志为牡丹江师范学院党委书记。[2] </w:t>
        <w:br/>
        <w:br/>
      </w:r>
    </w:p>
    <w:p>
      <w:pPr>
        <w:pStyle w:val="Heading3"/>
      </w:pPr>
      <w:r>
        <w:t>甘肃  临夏回族自治州广河县</w:t>
      </w:r>
    </w:p>
    <w:p>
      <w:r>
        <w:rPr>
          <w:i/>
        </w:rPr>
        <w:t>马宗明</w:t>
      </w:r>
    </w:p>
    <w:p>
      <w:r>
        <w:t xml:space="preserve">马宗明，男，回族，1965年出生，甘肃省临夏县人，中国共产党党员，曾任中共甘肃省临夏回族自治州广河县县委书记。[1] </w:t>
        <w:br/>
      </w:r>
    </w:p>
    <w:p>
      <w:r>
        <w:t>民    族: 回族</w:t>
      </w:r>
    </w:p>
    <w:p>
      <w:r>
        <w:t>国    籍: 中国</w:t>
      </w:r>
    </w:p>
    <w:p>
      <w:r>
        <w:t>中文名: 马宗明</w:t>
      </w:r>
    </w:p>
    <w:p>
      <w:r>
        <w:t>职    业: 中国共产党党员</w:t>
      </w:r>
    </w:p>
    <w:p>
      <w:r>
        <w:t>简历：</w:t>
      </w:r>
      <w:r>
        <w:t>2014年4月，因涉嫌严重违纪问题，正在接受组织调查。</w:t>
        <w:br/>
      </w:r>
      <w:r>
        <w:t xml:space="preserve">2014年11月，因严重违纪违法被“双开”。[2] </w:t>
        <w:br/>
        <w:br/>
      </w:r>
      <w:r>
        <w:t xml:space="preserve">2011年9月，中国共产党广河县第十四届委员会第一次会议选举马宗明同志当选中共广河县委书记。[3] </w:t>
        <w:br/>
        <w:br/>
      </w:r>
      <w:r>
        <w:t xml:space="preserve">2014年4月，中央纪委监察部网站消息称，马宗明因涉嫌严重违纪问题，正在接受组织调查。[4] </w:t>
        <w:br/>
        <w:br/>
      </w:r>
      <w:r>
        <w:t xml:space="preserve">2010年和2011年，中共广河县委书记、县人武部党委第一书记马宗明分别被省、州评为党管武装好书记。[5] </w:t>
        <w:br/>
        <w:br/>
      </w:r>
      <w:r>
        <w:t xml:space="preserve">2014年4月，中央纪委监察部网站消息称，马宗明因涉嫌严重违纪问题，正在接受组织调查。[4] </w:t>
        <w:br/>
        <w:br/>
      </w:r>
      <w:r>
        <w:t xml:space="preserve">2014年4月，甘肃省人民检察院以涉嫌受贿罪对广河县县委书记马宗明立案侦查。目前，此案正在进一步侦查中。[1] </w:t>
        <w:br/>
        <w:br/>
      </w:r>
      <w:r>
        <w:t>2014年11月17日，因严重违纪违法被"双开"。</w:t>
        <w:br/>
      </w:r>
      <w:r>
        <w:t>经查，马宗明利用职务上的便利为他人谋取利益，多次收受他人巨额贿赂；滥用职权，给国家财产造成重大损失；巨额家庭财产来源不明；违反廉洁自律规定，多次接受可能影响公正执行公务的礼金。</w:t>
        <w:br/>
      </w:r>
      <w:r>
        <w:t xml:space="preserve">马宗明的上述行为已构成严重违纪违法。依据《中国共产党纪律处分条例》和参照《行政机关公务员处分条例》等有关规定，经甘肃省纪委研究并报甘肃省委批准，决定给予马宗明开除党籍、开除公职处分。其涉嫌违法犯罪问题已移送司法机关依法处理。[6] </w:t>
        <w:br/>
        <w:br/>
      </w:r>
      <w:r>
        <w:t xml:space="preserve">2015年4月23日，广河县原县委书记马宗明受贿、巨额财产来源不明、滥用职权一案，经甘肃省高级人民法院指定在定西市中级人民法院一审开庭审理。检方指控，马宗明涉嫌受贿人民币700.639万元、美元26万元，巨额财产来源不明人民币1510.64万元、美元14.52万元，另滥用职权造成国家损失529.97万元。该案一审开庭未当庭宣判。[7] </w:t>
        <w:br/>
        <w:br/>
      </w:r>
      <w:r>
        <w:t xml:space="preserve">2016年10月，马宗明被控受贿、巨额财产来源不明、滥用职权三罪成立，一审获刑13年。[7] </w:t>
        <w:br/>
        <w:br/>
      </w:r>
    </w:p>
    <w:p>
      <w:pPr>
        <w:pStyle w:val="Heading3"/>
      </w:pPr>
      <w:r>
        <w:t>广西  防城港市上思县</w:t>
      </w:r>
    </w:p>
    <w:p>
      <w:r>
        <w:rPr>
          <w:i/>
        </w:rPr>
        <w:t>梁科</w:t>
      </w:r>
    </w:p>
    <w:p>
      <w:r>
        <w:t>梁科，曾任广西自治区政协提案委员会副主任。</w:t>
      </w:r>
    </w:p>
    <w:p>
      <w:r>
        <w:t>简历：</w:t>
      </w:r>
      <w:r>
        <w:t>任免信息</w:t>
        <w:br/>
      </w:r>
      <w:r>
        <w:t xml:space="preserve">2016年2月，免去梁科同志广西自治区政协提案委员会副主任（专职）职务，退休。[1] </w:t>
        <w:br/>
        <w:br/>
      </w:r>
    </w:p>
    <w:p>
      <w:pPr>
        <w:pStyle w:val="Heading3"/>
      </w:pPr>
      <w:r>
        <w:t>江苏省  扬州高邮市</w:t>
      </w:r>
    </w:p>
    <w:p>
      <w:r>
        <w:rPr>
          <w:i/>
        </w:rPr>
        <w:t>王正宇</w:t>
      </w:r>
    </w:p>
    <w:p>
      <w:r>
        <w:t>王正宇，男，1956年9月生，汉族，江苏姜堰人。历任中国共产党高邮市委员会书记(中共高邮市委书记)，中共南通市委常委、市纪委书记，威远钢铁厂高级工程师等。</w:t>
      </w:r>
    </w:p>
    <w:p>
      <w:r>
        <w:t>出生日期: 1956年9月生</w:t>
      </w:r>
    </w:p>
    <w:p>
      <w:r>
        <w:t>民    族: 汉族</w:t>
      </w:r>
    </w:p>
    <w:p>
      <w:r>
        <w:t>国    籍: 中国</w:t>
      </w:r>
    </w:p>
    <w:p>
      <w:r>
        <w:t>中文名: 王正宇</w:t>
      </w:r>
    </w:p>
    <w:p>
      <w:r>
        <w:t>职    业: None</w:t>
      </w:r>
    </w:p>
    <w:p>
      <w:r>
        <w:t>简历：</w:t>
      </w:r>
      <w:r>
        <w:t xml:space="preserve">现任江苏省国有资产监督管理委员会副主任、党委委员[1] </w:t>
        <w:br/>
        <w:br/>
      </w:r>
      <w:r>
        <w:t>王正宇，男，1956年9月生，汉族，江苏姜堰人，大学学历，1983年12月加入中国共产党，1975年4月参加工作。现任江苏省人民政府国有资产监督管理委员会副主任、党委委员。</w:t>
        <w:br/>
        <w:br/>
        <w:br/>
        <w:br/>
        <w:br/>
      </w:r>
      <w:r>
        <w:t>1975年4月--1978年9月，泰县良种场插队，任农场团总支副书记；</w:t>
        <w:br/>
      </w:r>
      <w:r>
        <w:t>1978年9月--1982年7月，扬州师范学院中文系学习；</w:t>
        <w:br/>
      </w:r>
      <w:r>
        <w:t>1982年7月--1984年5月，泰县县委宣传部理论教育科工作人员；</w:t>
        <w:br/>
      </w:r>
      <w:r>
        <w:t>1984年5月--1984年6月，泰县县委宣传部教育科副科长；</w:t>
        <w:br/>
      </w:r>
      <w:r>
        <w:t>1984年6月--1988年7月，扬州市委组织部秘书科副科长；</w:t>
        <w:br/>
      </w:r>
      <w:r>
        <w:t>1988年7月--1989年2月，扬州市委组织部青年干部科科长；</w:t>
        <w:br/>
      </w:r>
      <w:r>
        <w:t>1989年2月--1991年2月，扬州市委组织部干部一科科长；</w:t>
        <w:br/>
      </w:r>
      <w:r>
        <w:t>1991年2月--1993年12月，扬州市委组织部干部一科科长（副处级）；</w:t>
        <w:br/>
      </w:r>
      <w:r>
        <w:t>1993年12月--1998年12月，扬州市对外经济贸易委员会副主任；</w:t>
        <w:br/>
      </w:r>
      <w:r>
        <w:t>1998年12月--2000年1月，中共高邮市委副书记、政法委书记；</w:t>
        <w:br/>
      </w:r>
      <w:r>
        <w:t>2000年1月--2000年2月，中共高邮市委副书记、市政府代市长；</w:t>
        <w:br/>
      </w:r>
      <w:r>
        <w:t>2000年2月--2001年12月，中共高邮市委副书记，市政府市长、党组书记；</w:t>
        <w:br/>
      </w:r>
      <w:r>
        <w:t>2001年12月--2002年2月，中国共产党高邮市委员会书记(中共高邮市委书记)，高邮市人民政府市长、党组书记；</w:t>
        <w:br/>
      </w:r>
      <w:r>
        <w:t>2002年2月--2006年6月，中共高邮市委书记、高邮市人大常委会主任（2003年3月至2003年6月中央党校进修三班学员）；</w:t>
        <w:br/>
      </w:r>
      <w:r>
        <w:t>2006年7月--2011年7月，担任中共南通市委常委、市纪委书记。</w:t>
        <w:br/>
      </w:r>
      <w:r>
        <w:t xml:space="preserve">2011年7月--至今，担任江苏省人民政府国有资产监督管理委员会副主任、党委委员。[1] </w:t>
        <w:br/>
        <w:br/>
      </w:r>
    </w:p>
    <w:p>
      <w:pPr>
        <w:pStyle w:val="Heading3"/>
      </w:pPr>
      <w:r>
        <w:t>广东省  湛江雷州市</w:t>
      </w:r>
    </w:p>
    <w:p>
      <w:r>
        <w:rPr>
          <w:i/>
        </w:rPr>
        <w:t>梁车生</w:t>
      </w:r>
    </w:p>
    <w:p>
      <w:r>
        <w:t>梁车生，男，汉族，祖籍广东湛江。现任广东省湛江市林业党委书记、市林业局长。</w:t>
      </w:r>
    </w:p>
    <w:p>
      <w:r>
        <w:t>民    族: 汉族</w:t>
      </w:r>
    </w:p>
    <w:p>
      <w:r>
        <w:t>国    籍: 中国</w:t>
      </w:r>
    </w:p>
    <w:p>
      <w:r>
        <w:t>中文名: 梁车生</w:t>
      </w:r>
    </w:p>
    <w:p>
      <w:r>
        <w:t>职    业: 广东省湛江市林业党委书记</w:t>
      </w:r>
    </w:p>
    <w:p>
      <w:r>
        <w:t>简历：</w:t>
      </w:r>
      <w:r>
        <w:t>2002年11月，经雷州市第十二届人大常委会第40次会</w:t>
        <w:br/>
        <w:br/>
        <w:br/>
        <w:br/>
        <w:br/>
        <w:t>梁车生</w:t>
        <w:br/>
        <w:br/>
        <w:t xml:space="preserve">议审议通过，决定任命梁车生同志为雷州市人民政府副市长、代市长。[1] </w:t>
        <w:br/>
        <w:br/>
      </w:r>
      <w:r>
        <w:t xml:space="preserve">2003年3月6日，雷州市第十三届人民代表大会第一次会议胜利闭幕，梁车生当选为雷州市人民政府市长。[2] </w:t>
        <w:br/>
        <w:br/>
      </w:r>
      <w:r>
        <w:t>2004年8月31日至9月3日，湛江市人大常委会举行第十一次全体会议，根据湛江副市长陈亚德受市长徐少华委托的提请，经会议表决通过，决定任命梁车生同志为湛江市林业局局长。</w:t>
        <w:br/>
      </w:r>
      <w:r>
        <w:t xml:space="preserve">2012年2月22日，湛江市十三届人大常委会第一次会议召开，根据湛江市人民政府市长王中丙的提请，经常委会会议审议通过，决定任命：梁车生为湛江市林业局局长。[3] </w:t>
        <w:br/>
        <w:br/>
      </w:r>
      <w:r>
        <w:t>“四把斧”开辟快车道－访雷州市市长梁车生</w:t>
        <w:br/>
      </w:r>
      <w:r>
        <w:t>嘉宾：梁车生（市人大代表、雷州市市长）　　记：雷州工业近几年一直徘徊不前，甚至出现与其他县区距离日渐拉大的趋势，请问雷州恢复工业经济希望在哪？</w:t>
        <w:br/>
      </w:r>
      <w:r>
        <w:t xml:space="preserve">梁：发展工业是壮大雷州经济总量的关键。为实施“工业强市”的发展战略，从今年上半年开始，雷州市力争用5年时间逐步完成工业园建设。今年，重点抓好广州湾药业有限公司GMP制剂车间易地建设、新科水产养殖对虾饲料等5个项目的落实，增强工业发展后劲。[4] </w:t>
        <w:br/>
        <w:br/>
      </w:r>
      <w:r>
        <w:t>记：雷州作为农业大市，帮助农民脱贫致富应从哪方面入手？</w:t>
        <w:br/>
      </w:r>
      <w:r>
        <w:t>梁：我们要抓农业结构调整、产业链条和效益农业，促农民收入增长。近几年，我市抓住雷州半岛西南部治旱的契机，不断加强农业基础设施建设，取得了一定成效。然而，要实现全面建设小康社会的宏伟目标，农村的任务依然艰巨。目前，我市要加大农业结构调整力度，因地制宜，引导各镇大力推进现代效益农业。同时积极实施“民心工程”，改造茅草房、改水、通路、通电，建设生态文明村，全面提高农民生活质量。</w:t>
        <w:br/>
      </w:r>
      <w:r>
        <w:t>记：民营经济在雷州市经济中的地位如何？今后将出台哪些措施支持民营经济发展？</w:t>
        <w:br/>
      </w:r>
      <w:r>
        <w:t xml:space="preserve">梁：目前，民营经济占雷州经济总量的四分之一强。今后，雷州将打造发展民营经济的平台，壮大民营经济总量。雷州现已出台《领导干部招商引资责任制》等措施，这将更有利于调动各方力量，推动新一轮的经济发展热潮。[4] </w:t>
        <w:br/>
        <w:br/>
      </w:r>
      <w:r>
        <w:t>2004年8月《南方日报》刊登的“广东历史文化行”第22期《圣贤浩气播雷州》，引起强烈反响。</w:t>
        <w:br/>
      </w:r>
      <w:r>
        <w:t>2004年9月8日，湛江市委常委、雷州市委书记李昌梧和市长梁车生表示，要充分利用《南方日报》这次专题报道，大力打造先贤文化品牌，加快雷州历史文化名城的建设。</w:t>
        <w:br/>
      </w:r>
      <w:r>
        <w:t>2012年2月，任湛江市林业局局长梁车生同志作出承诺：</w:t>
        <w:br/>
      </w:r>
      <w:r>
        <w:t>我将不辜负组织的重托，不辜负各位领导的期望，认真学习、扎实工作、团结进取、勤政廉洁、开拓创新、与时俱进，以突出的工作业绩向党和人民交一份满意的答卷，回报组织和各级领导的厚爱和期望。我将努力做好以下几点：</w:t>
        <w:br/>
      </w:r>
      <w:r>
        <w:t>依法行政，履行职责。坚持依法行政，规范行政行为。进一步理清思路，突出重点，扎实推进我市现代林业建设。加大林业行政执法力度，确保我市林业生态安全健康发展。</w:t>
        <w:br/>
      </w:r>
      <w:r>
        <w:t>勤政廉洁，做好表率。严格遵守廉政准则，严格执行领导干部廉洁从政的各项规定，认真落实党风廉政建设责任制，带头勤政为民，带头廉洁奉公，不断营造干事创业的良好氛围。</w:t>
        <w:br/>
      </w:r>
      <w:r>
        <w:t>积极主动向人大报告工作，自觉接受人大监督。认真执行人民代表大会的决议，积极办理人大议案和代表建议意见，自觉接受人大监督。</w:t>
        <w:br/>
      </w:r>
      <w:r>
        <w:t xml:space="preserve">加强学习，增强本领。加强理论学习，更新观念，解放思想，与时俱进，不断增强科学谋划推动湛江现代林业发展的能力。[5] </w:t>
        <w:br/>
        <w:br/>
      </w:r>
    </w:p>
    <w:p>
      <w:pPr>
        <w:pStyle w:val="Heading3"/>
      </w:pPr>
      <w:r>
        <w:t>四川省  遂宁蓬溪县</w:t>
      </w:r>
    </w:p>
    <w:p>
      <w:r>
        <w:rPr>
          <w:i/>
        </w:rPr>
        <w:t>林建国</w:t>
      </w:r>
    </w:p>
    <w:p>
      <w:r>
        <w:t>林建国，男，汉族，中共党员，大专文化程度，高级经济师，现任成都市自来水总公司调研员。</w:t>
      </w:r>
    </w:p>
    <w:p>
      <w:r>
        <w:t>性    别: 男</w:t>
      </w:r>
    </w:p>
    <w:p>
      <w:r>
        <w:t>政治面貌: 中共党员</w:t>
      </w:r>
    </w:p>
    <w:p>
      <w:r>
        <w:t>中文名: 林建国</w:t>
      </w:r>
    </w:p>
    <w:p>
      <w:r>
        <w:t>职    业: 四川省劳动模范</w:t>
      </w:r>
    </w:p>
    <w:p>
      <w:r>
        <w:t>主要成就: 1992年被授予“四川省优秀企业家”称号</w:t>
      </w:r>
    </w:p>
    <w:p>
      <w:r>
        <w:t>民    族: 汉族</w:t>
      </w:r>
    </w:p>
    <w:p>
      <w:r>
        <w:t>简历：</w:t>
      </w:r>
      <w:r>
        <w:t>林建国从1965年参加工作至今，从一名普通职工逐步走了水厂副厂长、厂长、公司总经理等领导岗位。</w:t>
        <w:br/>
      </w:r>
      <w:r>
        <w:t>1985年5月至2003年3月担任成都市自来水总公司总经理、党委副书记以来，他结合供水企业的特点和公司实际情况，认真贯彻执行党和国家的方针、政策，努力运用邓小平理论和“三个代表”重要思想指导企业经营管理，使总公司取得了良好的经济效益和社会效益。为成都市的经济发展和社会稳定作出了显著的贡献，多次受到省、市政府及上级有关部门的好评和表扬。</w:t>
        <w:br/>
      </w:r>
      <w:r>
        <w:t>1992年被授予“四川省优秀企业家”称号；1998年被评为“四川省优秀质量管理推行者”；1999年被评为“全国质量管理小组活动卓越领导者”，同时还荣获“成都市劳动模范”、“四川省劳动模范”、“四川省依靠职工办企业好经理”、“全国五一劳动奖章”等光荣称号。</w:t>
        <w:br/>
      </w:r>
    </w:p>
    <w:p>
      <w:pPr>
        <w:pStyle w:val="Heading3"/>
      </w:pPr>
      <w:r>
        <w:t>广西  桂林市雁山区</w:t>
      </w:r>
    </w:p>
    <w:p>
      <w:r>
        <w:rPr>
          <w:i/>
        </w:rPr>
        <w:t>古保华</w:t>
      </w:r>
    </w:p>
    <w:p>
      <w:r>
        <w:t>古保华，男，1970年11月出生，瑶族，广西平乐县人， 1989年8月参加工作，1991年6月加入中国共产党，在职研究生学历，政工师。</w:t>
      </w:r>
    </w:p>
    <w:p>
      <w:r>
        <w:t>出生日期: 1970年11月</w:t>
      </w:r>
    </w:p>
    <w:p>
      <w:r>
        <w:t>中文名: 古保华</w:t>
      </w:r>
    </w:p>
    <w:p>
      <w:r>
        <w:t>出生地: 广西平乐县</w:t>
      </w:r>
    </w:p>
    <w:p>
      <w:r>
        <w:t>国    籍: 中国</w:t>
      </w:r>
    </w:p>
    <w:p>
      <w:r>
        <w:t>职    业: 公务员</w:t>
      </w:r>
    </w:p>
    <w:p>
      <w:r>
        <w:t>民    族: 瑶族</w:t>
      </w:r>
    </w:p>
    <w:p>
      <w:r>
        <w:t>简历：</w:t>
      </w:r>
      <w:r>
        <w:t xml:space="preserve">历任广西平乐县同安镇党委书记、人大主席；平乐县平乐镇党委书记、人大主席；广西永福县委常委、组织部长、县委副书记。 现任桂林市雁山区人民政府区长。领导和主持区人民政府全面工作；主管国防动员委员会、区机构编制委员会、区财政局、区监察局、区审计局、区人力资源和社会保障局。[1] </w:t>
        <w:br/>
        <w:br/>
      </w:r>
    </w:p>
    <w:p>
      <w:pPr>
        <w:pStyle w:val="Heading3"/>
      </w:pPr>
      <w:r>
        <w:t>黑龙江省  哈尔滨通河县</w:t>
      </w:r>
    </w:p>
    <w:p>
      <w:r>
        <w:rPr>
          <w:i/>
        </w:rPr>
        <w:t>赵欣</w:t>
      </w:r>
    </w:p>
    <w:p>
      <w:r>
        <w:t>赵欣，男，汉族，1963年8月出生，中国共产党党员。曾任通河县委书记。</w:t>
      </w:r>
    </w:p>
    <w:p>
      <w:r>
        <w:t>出生日期: 1963年8月</w:t>
      </w:r>
    </w:p>
    <w:p>
      <w:r>
        <w:t>民    族: 汉族</w:t>
      </w:r>
    </w:p>
    <w:p>
      <w:r>
        <w:t>国    籍: 中国</w:t>
      </w:r>
    </w:p>
    <w:p>
      <w:r>
        <w:t>中文名: 赵欣</w:t>
      </w:r>
    </w:p>
    <w:p>
      <w:r>
        <w:t>简历：</w:t>
      </w:r>
      <w:r>
        <w:t>2015年10月22日，被开除党籍、开除公职。</w:t>
        <w:br/>
      </w:r>
      <w:r>
        <w:t>1983.08-1984.03木兰县农业技术推广中心技术员</w:t>
        <w:br/>
      </w:r>
      <w:r>
        <w:t>1984.03-1990.04木兰县农业局生产股干事、副股长</w:t>
        <w:br/>
      </w:r>
      <w:r>
        <w:t>1990.04-1993.06木兰县委组织部干事</w:t>
        <w:br/>
      </w:r>
      <w:r>
        <w:t>1993.06-1993.12木兰县委组织部副科级组织员</w:t>
        <w:br/>
      </w:r>
      <w:r>
        <w:t>1993.12-1994.01木兰县委办公室副主任</w:t>
        <w:br/>
      </w:r>
      <w:r>
        <w:t>1994.01-1995.06木兰县政府办公室副主任</w:t>
        <w:br/>
      </w:r>
      <w:r>
        <w:t>1995.06-1996.05木兰县政府办副主任、兼外事办主任（正科级）</w:t>
        <w:br/>
      </w:r>
      <w:r>
        <w:t>1996.05-1997.04木兰县委组织部副部长</w:t>
        <w:br/>
      </w:r>
      <w:r>
        <w:t>1997.04-1997.11木兰县柳河镇党委书记</w:t>
        <w:br/>
      </w:r>
      <w:r>
        <w:t>1997.11-2000.06木兰县委常委、柳河镇党委书记</w:t>
        <w:br/>
      </w:r>
      <w:r>
        <w:t>2000.06-2006.01依兰县委副书记</w:t>
        <w:br/>
      </w:r>
      <w:r>
        <w:t>2006.01-2010.04通河县委副书记、政府县长</w:t>
        <w:br/>
      </w:r>
      <w:r>
        <w:t>2010.04-2014.09通河县委书记</w:t>
        <w:br/>
      </w:r>
      <w:r>
        <w:t xml:space="preserve">2014年9月5日，黑龙江省通河县县委书记赵欣涉嫌违纪违法，被立案调查。[1] </w:t>
        <w:br/>
        <w:br/>
      </w:r>
      <w:r>
        <w:t>2015年10月22日，黑龙江省纪委对黑龙江省通河县委原书记赵欣严重违纪问题进行了立案审查。</w:t>
        <w:br/>
      </w:r>
      <w:r>
        <w:t>经查，赵欣在担任通河县长、县委书记期间，严重违反组织纪律和廉洁纪律，利用职务上的便利，在干部选拔任用及企业经营方面为他人谋取利益，非法收受巨额贿赂。其行为已构成严重违纪，并涉嫌犯罪，正在被司法机关调查处理中。</w:t>
        <w:br/>
      </w:r>
      <w:r>
        <w:t xml:space="preserve">赵欣身为党员领导干部，严重违反党的纪律，且党的十八大后仍不收敛、不收手，情节严重。依据《中国共产党纪律处分条例》等有关规定，经省纪委审议并报省委批准，决定给予赵欣开除党籍、开除公职处分。[2] </w:t>
        <w:br/>
        <w:br/>
      </w:r>
    </w:p>
    <w:p>
      <w:pPr>
        <w:pStyle w:val="Heading3"/>
      </w:pPr>
      <w:r>
        <w:t>山东省  菏泽曹县</w:t>
      </w:r>
    </w:p>
    <w:p>
      <w:r>
        <w:rPr>
          <w:i/>
        </w:rPr>
        <w:t>傅清卿</w:t>
      </w:r>
    </w:p>
    <w:p>
      <w:r>
        <w:t>傅清卿，男，1962年11月出生，汉族，平度市人，大学文化程度，中共党员。现任山东省监察厅驻山东省财政厅监察专员。</w:t>
      </w:r>
    </w:p>
    <w:p>
      <w:r>
        <w:t>出生日期: 1962年11月</w:t>
      </w:r>
    </w:p>
    <w:p>
      <w:r>
        <w:t>中文名: 傅清卿</w:t>
      </w:r>
    </w:p>
    <w:p>
      <w:r>
        <w:t>出生地: None</w:t>
      </w:r>
    </w:p>
    <w:p>
      <w:r>
        <w:t>国    籍: 中国</w:t>
      </w:r>
    </w:p>
    <w:p>
      <w:r>
        <w:t>职    业: 财政厅监察专员</w:t>
      </w:r>
    </w:p>
    <w:p>
      <w:r>
        <w:t>民    族: 汉族</w:t>
      </w:r>
    </w:p>
    <w:p>
      <w:r>
        <w:t>简历：</w:t>
      </w:r>
      <w:r>
        <w:t>1980.09-1982.07 昌潍师专汉语言文学专业学生</w:t>
        <w:br/>
      </w:r>
      <w:r>
        <w:t>1982.07-1986.01 任平度县政府办公室秘书</w:t>
        <w:br/>
      </w:r>
      <w:r>
        <w:t>1986.01-1988.09 任平度县政府办公室经济综合科副科长、综合科副科长</w:t>
        <w:br/>
      </w:r>
      <w:r>
        <w:t>1988.09-1989.08 任平度县政府办公室综合科科长1989.08-1990.05 任平度县政府办公室综合科科长（副科级）</w:t>
        <w:br/>
      </w:r>
      <w:r>
        <w:t>1990.05-1992.11 任平度县政府办公室副主任</w:t>
        <w:br/>
      </w:r>
      <w:r>
        <w:t>1992.11-1995.04 任平度市张舍乡党委书记</w:t>
        <w:br/>
      </w:r>
      <w:r>
        <w:t>1995.04-1996.03 任平度市政府办公室主任</w:t>
        <w:br/>
      </w:r>
      <w:r>
        <w:t>1996.03-1998.01 任平度市市长助理、政府办公室主任</w:t>
        <w:br/>
      </w:r>
      <w:r>
        <w:t>1998.01-2000.01 任平度市委常委、南村镇党委书记</w:t>
        <w:br/>
      </w:r>
      <w:r>
        <w:t>2000.01-2001.08 任胶南市委常委、市纪委书记</w:t>
        <w:br/>
      </w:r>
      <w:r>
        <w:t>2001.08-2001.11 任胶南市委常委、副市长</w:t>
        <w:br/>
      </w:r>
      <w:r>
        <w:t>2001.11-2003.01 任胶南市委常委、副市长，市委工业工委书记</w:t>
        <w:br/>
      </w:r>
      <w:r>
        <w:t>2003.11-2004.05 任胶南市委副书记</w:t>
        <w:br/>
      </w:r>
      <w:r>
        <w:t>2004.05-2005.01 任曹县县委副书记、县政府党组书记、代县长</w:t>
        <w:br/>
      </w:r>
      <w:r>
        <w:t>2005.01-2005.12 任曹县县委副书记、县政府党组书记、县长</w:t>
        <w:br/>
      </w:r>
      <w:r>
        <w:t>2006.01-2010.11 任中共山东省曹县县委书记</w:t>
        <w:br/>
      </w:r>
      <w:r>
        <w:t>2010.12.30-  山东省人民政府决定，任命：傅清卿为山东省监察厅驻山东省财政厅监察专员(试用期一年)。</w:t>
        <w:br/>
      </w:r>
      <w:r>
        <w:br/>
        <w:br/>
        <w:br/>
        <w:br/>
        <w:br/>
        <w:br/>
        <w:br/>
        <w:br/>
        <w:br/>
        <w:br/>
        <w:br/>
        <w:br/>
        <w:br/>
        <w:br/>
        <w:br/>
        <w:br/>
        <w:br/>
      </w:r>
    </w:p>
    <w:p>
      <w:pPr>
        <w:pStyle w:val="Heading3"/>
      </w:pPr>
      <w:r>
        <w:t>内蒙古  呼和浩特市回民区</w:t>
      </w:r>
    </w:p>
    <w:p>
      <w:r>
        <w:rPr>
          <w:i/>
        </w:rPr>
        <w:t>白云</w:t>
      </w:r>
    </w:p>
    <w:p>
      <w:r>
        <w:t xml:space="preserve">白 云，女，蒙古族，共青团内蒙古自治区呼和浩特市玉泉区委书记，2015年5月入选2014年度“全国优秀共青团干部”名单。[1] </w:t>
        <w:br/>
      </w:r>
    </w:p>
    <w:p>
      <w:r>
        <w:t>简历：</w:t>
      </w:r>
    </w:p>
    <w:p>
      <w:pPr>
        <w:pStyle w:val="Heading3"/>
      </w:pPr>
      <w:r>
        <w:t>云南省  楚雄彝族自治州楚雄市</w:t>
      </w:r>
    </w:p>
    <w:p>
      <w:r>
        <w:rPr>
          <w:i/>
        </w:rPr>
        <w:t>杨毅</w:t>
      </w:r>
    </w:p>
    <w:p>
      <w:r>
        <w:t>杨毅，现任云南省政协文史委员会副主任（正厅级）。</w:t>
      </w:r>
    </w:p>
    <w:p>
      <w:r>
        <w:t>简历：</w:t>
      </w:r>
      <w:r>
        <w:t>任免信息</w:t>
        <w:br/>
      </w:r>
      <w:r>
        <w:t xml:space="preserve">2015年12月18日，中国人民政治协商会议云南省第十一届委员会常务委员会第十三次会议通过，杨毅任云南省政协文史委员会副主任（正厅级）。[1] </w:t>
        <w:br/>
        <w:br/>
      </w:r>
    </w:p>
    <w:p>
      <w:pPr>
        <w:pStyle w:val="Heading3"/>
      </w:pPr>
      <w:r>
        <w:t>甘肃  兰州榆中县</w:t>
      </w:r>
    </w:p>
    <w:p>
      <w:r>
        <w:rPr>
          <w:i/>
        </w:rPr>
        <w:t>徐大武</w:t>
      </w:r>
    </w:p>
    <w:p>
      <w:r>
        <w:t>徐大武，男，汉族，1961年1月生，甘肃永登人，兰州大学研究生学历，1980年10月参加工作。</w:t>
      </w:r>
    </w:p>
    <w:p>
      <w:r>
        <w:t>出生日期: 1961年1月</w:t>
      </w:r>
    </w:p>
    <w:p>
      <w:r>
        <w:t>中文名: 徐大武</w:t>
      </w:r>
    </w:p>
    <w:p>
      <w:r>
        <w:t>出生地: 甘肃永登</w:t>
      </w:r>
    </w:p>
    <w:p>
      <w:r>
        <w:t>国    籍: 中国</w:t>
      </w:r>
    </w:p>
    <w:p>
      <w:r>
        <w:t>毕业院校: 兰州大学</w:t>
      </w:r>
    </w:p>
    <w:p>
      <w:r>
        <w:t>民    族: 汉族</w:t>
      </w:r>
    </w:p>
    <w:p>
      <w:r>
        <w:t>简历：</w:t>
      </w:r>
      <w:r>
        <w:t>现任兰州新区新区党工委副书记。</w:t>
        <w:br/>
      </w:r>
      <w:r>
        <w:t>1978.10——1980.07，永登县西槽中学教师；</w:t>
        <w:br/>
      </w:r>
      <w:r>
        <w:t>1980.07——1982.07，永登师范学校学习；</w:t>
        <w:br/>
      </w:r>
      <w:r>
        <w:t>1982.07——1985.06，永登县秦川中学教师；</w:t>
        <w:br/>
      </w:r>
      <w:r>
        <w:t>1985.06——1986.09，永登县城关镇文教办工作；</w:t>
        <w:br/>
      </w:r>
      <w:r>
        <w:t>1986.09——1988.07，兰州教育学院地理专业学习；</w:t>
        <w:br/>
      </w:r>
      <w:r>
        <w:t>1988.07——1991.03，永登县城关镇党委秘书；</w:t>
        <w:br/>
      </w:r>
      <w:r>
        <w:t>1991.03——1994.10，永登县委组织部干部、副科级组织员；</w:t>
        <w:br/>
      </w:r>
      <w:r>
        <w:t>1994.10——1997.12，永登县树屏乡乡长、党委书记；</w:t>
        <w:br/>
      </w:r>
      <w:r>
        <w:t>1997.12——2002.11，永登县副县长；</w:t>
        <w:br/>
      </w:r>
      <w:r>
        <w:t>2002.11——2005.07，榆中县委常委、常务副县长；</w:t>
        <w:br/>
      </w:r>
      <w:r>
        <w:t>2005.07——2006.01，榆中县委副书记、代县长；</w:t>
        <w:br/>
      </w:r>
      <w:r>
        <w:t xml:space="preserve">2006.01——2010.05，榆中县委副书记、县长；[1] </w:t>
        <w:br/>
        <w:br/>
      </w:r>
      <w:r>
        <w:t>2010.05——2011.11，皋兰县县委书记；</w:t>
        <w:br/>
      </w:r>
      <w:r>
        <w:t>2011.11——2015.11，兰州新区工作委员会副书记、纪工委书记；</w:t>
        <w:br/>
      </w:r>
      <w:r>
        <w:t>2016.11——，兰州新区新区党工委副书记。</w:t>
        <w:br/>
      </w:r>
      <w:r>
        <w:t xml:space="preserve">2016年11月18日，兰州新区党工委召开中国共产党兰州新区代表会议，选举新区出席市第十三次党代会代表。新区党工委副书记徐大武出席会议。[2] </w:t>
        <w:br/>
        <w:br/>
      </w:r>
    </w:p>
    <w:p>
      <w:pPr>
        <w:pStyle w:val="Heading3"/>
      </w:pPr>
      <w:r>
        <w:t>四川省  宜宾兴文县</w:t>
      </w:r>
    </w:p>
    <w:p>
      <w:r>
        <w:rPr>
          <w:i/>
        </w:rPr>
        <w:t>张平</w:t>
      </w:r>
    </w:p>
    <w:p>
      <w:r>
        <w:t>张平，男，汉族，1965年7月出生，四川珙县人，省委党校大学学历，1984年7月参加工作，1984年5月加入中国共产党，现任宜宾市政府党组成员。</w:t>
      </w:r>
    </w:p>
    <w:p>
      <w:r>
        <w:t>简历：</w:t>
      </w:r>
      <w:r>
        <w:t>1981.09—1984.07宜宾农校农学专业学生</w:t>
        <w:br/>
      </w:r>
      <w:r>
        <w:t>1984.07—1988.03宜宾地区农牧局工作员</w:t>
        <w:br/>
      </w:r>
      <w:r>
        <w:t>1988.03—1991.09宜宾地区农经委办事员（1989.03—1991.03下派珙县白皎乡任乡长助理）</w:t>
        <w:br/>
      </w:r>
      <w:r>
        <w:t>1991.09—1992.05宜宾地区农经委政工科副主任科员</w:t>
        <w:br/>
      </w:r>
      <w:r>
        <w:t>1992.05—1993.11 宜宾地区农经委政工科副科长</w:t>
        <w:br/>
      </w:r>
      <w:r>
        <w:t>1993.11—1996.09宜宾地区农经委政工科副科长、团工委书记、纪委委员</w:t>
        <w:br/>
      </w:r>
      <w:r>
        <w:t>1996.09—1997.05宜宾地区农经委政工科科长、团工委书记、纪委委员</w:t>
        <w:br/>
      </w:r>
      <w:r>
        <w:t>1997.05—2002.04宜宾市人大常委会人事代表工委副主任（1999.05—2001.05下派南溪县政府任副县长）</w:t>
        <w:br/>
      </w:r>
      <w:r>
        <w:t>2002.04—2003.09宜宾市人大常委会委员、人事代表工委主任</w:t>
        <w:br/>
      </w:r>
      <w:r>
        <w:t>2003.09—2005.12筠连县委副书记</w:t>
        <w:br/>
      </w:r>
      <w:r>
        <w:t>2005.12—2006.11宜宾市委副秘书长</w:t>
        <w:br/>
      </w:r>
      <w:r>
        <w:t>2006.11—2007.01兴文县委副书记，县政府代理县长</w:t>
        <w:br/>
      </w:r>
      <w:r>
        <w:t>2007.01—2010.07兴文县委副书记，县政府县长</w:t>
        <w:br/>
      </w:r>
      <w:r>
        <w:t>2010.07—2011.01 宜宾市翠屏区委副书记，区政府代理区长</w:t>
        <w:br/>
      </w:r>
      <w:r>
        <w:t>2011.01—2015.02 宜宾市翠屏区委副书记，区政府区长</w:t>
        <w:br/>
      </w:r>
      <w:r>
        <w:t>2015.02—2015.04 宜宾市翠屏区委书记，区政府区长</w:t>
        <w:br/>
      </w:r>
      <w:r>
        <w:t>2015.04—2016.10 宜宾市翠屏区委书记</w:t>
        <w:br/>
      </w:r>
      <w:r>
        <w:t xml:space="preserve">2016.10— 宜宾市政府党组成员[1] </w:t>
        <w:br/>
        <w:br/>
      </w:r>
    </w:p>
    <w:p>
      <w:pPr>
        <w:pStyle w:val="Heading3"/>
      </w:pPr>
      <w:r>
        <w:t>湖北省  咸宁咸安区</w:t>
      </w:r>
    </w:p>
    <w:p>
      <w:r>
        <w:rPr>
          <w:i/>
        </w:rPr>
        <w:t>袁善谋</w:t>
      </w:r>
    </w:p>
    <w:p>
      <w:r>
        <w:t>袁善谋，1964年1月出生，湖北黄冈人，湖北省委党校研究生学历。</w:t>
      </w:r>
    </w:p>
    <w:p>
      <w:r>
        <w:t>出生日期: 1964年1月</w:t>
      </w:r>
    </w:p>
    <w:p>
      <w:r>
        <w:t>中文名: 袁善谋</w:t>
      </w:r>
    </w:p>
    <w:p>
      <w:r>
        <w:t>出生地: 湖北黄冈</w:t>
      </w:r>
    </w:p>
    <w:p>
      <w:r>
        <w:t>国    籍: 中国</w:t>
      </w:r>
    </w:p>
    <w:p>
      <w:r>
        <w:t>毕业院校: 武汉师范学院咸宁分院</w:t>
      </w:r>
    </w:p>
    <w:p>
      <w:r>
        <w:t>民    族: 汉族</w:t>
      </w:r>
    </w:p>
    <w:p>
      <w:r>
        <w:t>简历：</w:t>
      </w:r>
      <w:r>
        <w:t xml:space="preserve">现任湖北省国防科学技术工业办公室副主任、党委委员。[1] </w:t>
        <w:br/>
        <w:br/>
      </w:r>
      <w:r>
        <w:t>1985年07月至1999年12月，先后任咸宁地委讲师团干部、教研室副主任，咸宁市南川乡副乡长(挂职锻炼)，咸宁地区体改办研究科副科长，咸宁地区行署政研室正科级政研员，咸宁地区行署办经济科科长、办公室副主任、地区接待办副主任、党组副书记，咸宁市政府（地区行署）副秘书长、政府办党组成员、市接待办副主任、党组副书记（其中，1996年9月至1999年7月，在湖北省委党校行政管理专业学习）；</w:t>
        <w:br/>
      </w:r>
      <w:r>
        <w:t>1999年12月至2003年04月，任咸宁市政府副秘书长、政府办党组成员、市接待办主任、党组书记（其中，2002年3月至2002年12月，在湖北省委党校中青年干部培训班学习）；</w:t>
        <w:br/>
      </w:r>
      <w:r>
        <w:t>2003年04月至2003年12月，任咸宁市政府副秘书长、政府办党组副书记、市接待办主任、党组书记；</w:t>
        <w:br/>
      </w:r>
      <w:r>
        <w:t>2003年12月至2006年01月，先后任咸宁市咸安区委副书记、区政府党组书记、区长，咸安区委书记；</w:t>
        <w:br/>
      </w:r>
      <w:r>
        <w:t>2006年01月至2010年08月，任咸宁市咸安区委书记、区人大常委会主任；</w:t>
        <w:br/>
      </w:r>
      <w:r>
        <w:t>2010年08月至2012年10月，任湖北省住房和城乡建设厅副厅长、党组成员；</w:t>
        <w:br/>
      </w:r>
      <w:r>
        <w:t>2012年10月至2012年11月，提名为随州市政府副市长人选、市政府党组成员；</w:t>
        <w:br/>
      </w:r>
      <w:r>
        <w:t>2012年11月至2013年10月，任随州市人民政府副市长、党组成员；</w:t>
        <w:br/>
      </w:r>
      <w:r>
        <w:t xml:space="preserve">2013年10月至2016年07月，任随州市委常委、市人民政府副市长。[2-4] </w:t>
        <w:br/>
        <w:br/>
      </w:r>
      <w:r>
        <w:t xml:space="preserve">2016年06月至今，任湖北省国防科学技术工业办公室副主任、党委委员。[1] </w:t>
        <w:br/>
        <w:br/>
      </w:r>
      <w:r>
        <w:t xml:space="preserve">曾获全国“林业产业集群建设先锋人物”等荣誉称号。[5] </w:t>
        <w:br/>
        <w:br/>
      </w:r>
      <w:r>
        <w:t xml:space="preserve">2016年7月，接受辞去随州市人民政府副市长职务。[4] </w:t>
        <w:br/>
        <w:br/>
      </w:r>
    </w:p>
    <w:p>
      <w:pPr>
        <w:pStyle w:val="Heading3"/>
      </w:pPr>
      <w:r>
        <w:t>四川省  德阳绵竹市</w:t>
      </w:r>
    </w:p>
    <w:p>
      <w:r>
        <w:rPr>
          <w:i/>
        </w:rPr>
        <w:t>李友成</w:t>
      </w:r>
    </w:p>
    <w:p>
      <w:r>
        <w:t>李友成，男，1959年10月出生，在职硕士研究生。</w:t>
      </w:r>
    </w:p>
    <w:p>
      <w:r>
        <w:t>出生日期: 1959年10月</w:t>
      </w:r>
    </w:p>
    <w:p>
      <w:r>
        <w:t>性    别: 男</w:t>
      </w:r>
    </w:p>
    <w:p>
      <w:r>
        <w:t>国    籍: 中国</w:t>
      </w:r>
    </w:p>
    <w:p>
      <w:r>
        <w:t>中文名: 李友成</w:t>
      </w:r>
    </w:p>
    <w:p>
      <w:r>
        <w:t>简历：</w:t>
      </w:r>
      <w:r>
        <w:t xml:space="preserve">现任四川省德阳市第七届委员会副主席。[1] </w:t>
        <w:br/>
        <w:br/>
      </w:r>
      <w:r>
        <w:t xml:space="preserve">曾任四川省德阳市人民政府秘书长、市政府办主任。[2-3] </w:t>
        <w:br/>
        <w:br/>
      </w:r>
      <w:r>
        <w:t xml:space="preserve">2015年1月，当选为政协第七届德阳市委员会副主席。[1] </w:t>
        <w:br/>
        <w:br/>
      </w:r>
      <w:r>
        <w:t xml:space="preserve">2015年1月16日下午，德阳市政协七届四次会议选举李友成为政协第七届德阳市委员会副主席。[4] </w:t>
        <w:br/>
        <w:br/>
      </w:r>
      <w:r>
        <w:t xml:space="preserve">2016年8月，免去四川省德阳市人民政府秘书长职务。[3] </w:t>
        <w:br/>
        <w:br/>
      </w:r>
    </w:p>
    <w:p>
      <w:pPr>
        <w:pStyle w:val="Heading3"/>
      </w:pPr>
      <w:r>
        <w:t>新疆  阿勒泰地区布尔津县</w:t>
      </w:r>
    </w:p>
    <w:p>
      <w:r>
        <w:rPr>
          <w:i/>
        </w:rPr>
        <w:t>叶尔健•朱安汗</w:t>
      </w:r>
    </w:p>
    <w:p>
      <w:r>
        <w:t>叶尔健·朱安汗是哈萨克族，新疆吉木乃人，1962年8月生，1982年2月参加工作，1989年5月加入中国共产党，大学学历。</w:t>
      </w:r>
    </w:p>
    <w:p>
      <w:r>
        <w:t>出生日期: 1962年8月</w:t>
      </w:r>
    </w:p>
    <w:p>
      <w:r>
        <w:t>民    族: 哈萨克族</w:t>
      </w:r>
    </w:p>
    <w:p>
      <w:r>
        <w:t>国    籍: 中国</w:t>
      </w:r>
    </w:p>
    <w:p>
      <w:r>
        <w:t>中文名: 叶尔健·朱安汗</w:t>
      </w:r>
    </w:p>
    <w:p>
      <w:r>
        <w:t>简历：</w:t>
      </w:r>
      <w:r>
        <w:t>布尔津县委副书记、县长</w:t>
        <w:br/>
      </w:r>
      <w:r>
        <w:t>阿勒泰地区农财科科员；</w:t>
        <w:br/>
      </w:r>
      <w:r>
        <w:t>阿勒泰地区财政处农财科副科长（副科级）；</w:t>
        <w:br/>
      </w:r>
      <w:r>
        <w:t>阿勒泰地区毛制品厂厂长助理（挂职）；</w:t>
        <w:br/>
      </w:r>
      <w:r>
        <w:t>阿勒泰地区财政局党组成员、副局长（副处）；</w:t>
        <w:br/>
      </w:r>
      <w:r>
        <w:t>布尔津县委委员、常委、副书记；</w:t>
        <w:br/>
      </w:r>
      <w:r>
        <w:t xml:space="preserve">现任：布尔津县委副书记、县长[1] </w:t>
        <w:br/>
        <w:br/>
      </w:r>
      <w:r>
        <w:br/>
        <w:br/>
        <w:br/>
        <w:br/>
        <w:br/>
        <w:t>叶尔健·朱安汗</w:t>
        <w:br/>
        <w:br/>
        <w:br/>
      </w:r>
    </w:p>
    <w:p>
      <w:pPr>
        <w:pStyle w:val="Heading3"/>
      </w:pPr>
      <w:r>
        <w:t>陕西  榆林定边县</w:t>
      </w:r>
    </w:p>
    <w:p>
      <w:r>
        <w:rPr>
          <w:i/>
        </w:rPr>
        <w:t>郭丁瑄</w:t>
      </w:r>
    </w:p>
    <w:p>
      <w:r>
        <w:t>陕西省人民防空办公室（民防局）党组成员、副主任 郭丁瑄，男，汉族，1960年1月出生，陕西省米脂县人，1977年4月加入中国共产党，1978年3月参加工作，本科学历，现任陕西省人民防空办公室（民防局）党组成员、副主任。</w:t>
      </w:r>
    </w:p>
    <w:p>
      <w:r>
        <w:t>出生日期: 1960年1月</w:t>
      </w:r>
    </w:p>
    <w:p>
      <w:r>
        <w:t>民    族: 汉族</w:t>
      </w:r>
    </w:p>
    <w:p>
      <w:r>
        <w:t>中文名: 郭丁瑄</w:t>
      </w:r>
    </w:p>
    <w:p>
      <w:r>
        <w:t>出生地: 陕西省米脂县</w:t>
      </w:r>
    </w:p>
    <w:p>
      <w:r>
        <w:t>职    业: 陕西省人民防空办公室（民防局）党组成员、副主任</w:t>
      </w:r>
    </w:p>
    <w:p>
      <w:r>
        <w:t>性    别: 男</w:t>
      </w:r>
    </w:p>
    <w:p>
      <w:r>
        <w:t>简历：</w:t>
      </w:r>
      <w:r>
        <w:t>郭丁瑄同志1978年3月至1981年1月在榆林军分区守备营工作，先后任文书、营部书记；1981年1月至1981年12月在西安陆军学院上学；1981年12月至1989年1月在榆林军分区政治部工作；1989年1月至1991年1月任榆林军分区招待所所长；1991年1月至1991年10月在榆林军分区政治部工作；1991年10月至1995年10月在榆林地区劳动人事局工作；1995年10月至1997年12月在榆林地区行署办公室任秘书；1997年12月至2005年9月任府谷县委副书记；2005年9月至2006年7月任定边县人民政府县长；2006年7月至2009年任吴堡县委书记。2009年至今任绥德县委书记、县人大常委会主任。2011年10月任陕西省人民防空办公室（民防局）党组成员、副主任。</w:t>
        <w:br/>
      </w:r>
    </w:p>
    <w:p>
      <w:pPr>
        <w:pStyle w:val="Heading3"/>
      </w:pPr>
      <w:r>
        <w:t>山西  运城市绛县</w:t>
      </w:r>
    </w:p>
    <w:p>
      <w:r>
        <w:rPr>
          <w:i/>
        </w:rPr>
        <w:t>李景发</w:t>
      </w:r>
    </w:p>
    <w:p>
      <w:r>
        <w:t>李景发，男，汉族，1955年3月生，山西省运城市盐湖区人，中央党校函授本科学历，1973年9月参加工作，1974年5月加入中国共产党。</w:t>
      </w:r>
    </w:p>
    <w:p>
      <w:r>
        <w:t>出生日期: 1955年3月</w:t>
      </w:r>
    </w:p>
    <w:p>
      <w:r>
        <w:t>中文名: 李景发</w:t>
      </w:r>
    </w:p>
    <w:p>
      <w:r>
        <w:t>出生地: 山西省运城市盐湖区</w:t>
      </w:r>
    </w:p>
    <w:p>
      <w:r>
        <w:t>国    籍: 中国</w:t>
      </w:r>
    </w:p>
    <w:p>
      <w:r>
        <w:t>毕业院校: 中央党校</w:t>
      </w:r>
    </w:p>
    <w:p>
      <w:r>
        <w:t>民    族: 汉族</w:t>
      </w:r>
    </w:p>
    <w:p>
      <w:r>
        <w:t>简历：</w:t>
      </w:r>
      <w:r>
        <w:t>曾任运城市人大常委会副主任。</w:t>
        <w:br/>
      </w:r>
      <w:r>
        <w:t>参加工作后在运城县解州公社、团县委工作；</w:t>
        <w:br/>
      </w:r>
      <w:r>
        <w:t>1976年09月任运城县安邑公社副主任；</w:t>
        <w:br/>
      </w:r>
      <w:r>
        <w:t>1983年09月在运城地委党校学习；</w:t>
        <w:br/>
      </w:r>
      <w:r>
        <w:t>1985年07月任运城县安邑办事处党委书记；</w:t>
        <w:br/>
      </w:r>
      <w:r>
        <w:t>1989年11月任万荣县委常委、组织部长；</w:t>
        <w:br/>
      </w:r>
      <w:r>
        <w:t>1993年04月任绛县县委常委、常务副县长；</w:t>
        <w:br/>
      </w:r>
      <w:r>
        <w:t>1997年04月任绛县县委副书记、县长；</w:t>
        <w:br/>
      </w:r>
      <w:r>
        <w:t>2001年08月任新绛县委书记；</w:t>
        <w:br/>
      </w:r>
      <w:r>
        <w:t>2009年05月任运城市人大常委会副主任；</w:t>
        <w:br/>
      </w:r>
      <w:r>
        <w:t>2011年08月在运城市第三届人民代表大会第一次会议上当选为市人大常委会副主任；</w:t>
        <w:br/>
      </w:r>
      <w:r>
        <w:t>2015年07月不再担任运城市人大常委会副主任。</w:t>
        <w:br/>
      </w:r>
      <w:r>
        <w:t xml:space="preserve">2015年7月22日，运城市第三届人民代表大会第六次会议通过，根据《中华人民共和国地方各级人民代表大会和地方各级人民政府组织法》第二十七条的规定，运城市第三届人民代表大会第六次会议决定：接受李景发辞去运城市第三届人民代表大会常务委员会副主任职务的请求。[1] </w:t>
        <w:br/>
        <w:br/>
      </w:r>
    </w:p>
    <w:p>
      <w:pPr>
        <w:pStyle w:val="Heading3"/>
      </w:pPr>
      <w:r>
        <w:t>河南省  驻马店新蔡县</w:t>
      </w:r>
    </w:p>
    <w:p>
      <w:r>
        <w:rPr>
          <w:i/>
        </w:rPr>
        <w:t>胡向阳</w:t>
      </w:r>
    </w:p>
    <w:p>
      <w:r>
        <w:t xml:space="preserve">胡向阳，男，现任河南省人民政府办公厅巡视员。[1] </w:t>
        <w:br/>
      </w:r>
    </w:p>
    <w:p>
      <w:r>
        <w:t>性    别: 男</w:t>
      </w:r>
    </w:p>
    <w:p>
      <w:r>
        <w:t>国    籍: 中国</w:t>
      </w:r>
    </w:p>
    <w:p>
      <w:r>
        <w:t>中文名: 胡向阳</w:t>
      </w:r>
    </w:p>
    <w:p>
      <w:r>
        <w:t>职    业: 河南省人民政府办公厅巡视员</w:t>
      </w:r>
    </w:p>
    <w:p>
      <w:r>
        <w:t>简历：</w:t>
      </w:r>
      <w:r>
        <w:t>胡向阳，男，曾任河南省人民政府副秘书长。</w:t>
        <w:br/>
        <w:br/>
        <w:br/>
        <w:br/>
        <w:br/>
        <w:t>河南省人民政府副秘书长胡向阳</w:t>
        <w:br/>
        <w:br/>
        <w:t xml:space="preserve">[3] </w:t>
        <w:br/>
        <w:br/>
      </w:r>
      <w:r>
        <w:t xml:space="preserve">现任河南省人民政府办公厅巡视员。[1] </w:t>
        <w:br/>
        <w:br/>
      </w:r>
      <w:r>
        <w:t xml:space="preserve">2016年任命胡向阳为河南省人民政府办公厅巡视员，免去其河南省人民政府副秘书长职务。[1] </w:t>
        <w:br/>
        <w:br/>
      </w:r>
    </w:p>
    <w:p>
      <w:pPr>
        <w:pStyle w:val="Heading3"/>
      </w:pPr>
      <w:r>
        <w:t>山西  运城市绛县</w:t>
      </w:r>
    </w:p>
    <w:p>
      <w:r>
        <w:rPr>
          <w:i/>
        </w:rPr>
        <w:t>裴良杰</w:t>
      </w:r>
    </w:p>
    <w:p>
      <w:r>
        <w:t xml:space="preserve">裴良杰[1] </w:t>
        <w:br/>
        <w:t>，山西省运城市盐湖区人， 1975年6月加入中国共产党，1982年2月参加工作。大学本科学历，经济学学士。现为运城市第三届人民代表大会常务委员会副主任。</w:t>
      </w:r>
    </w:p>
    <w:p>
      <w:r>
        <w:t>性    别: 男</w:t>
      </w:r>
    </w:p>
    <w:p>
      <w:r>
        <w:t>出生日期: 1958年7月</w:t>
      </w:r>
    </w:p>
    <w:p>
      <w:r>
        <w:t>民    族: 汉族</w:t>
      </w:r>
    </w:p>
    <w:p>
      <w:r>
        <w:t>中文名: 裴良杰</w:t>
      </w:r>
    </w:p>
    <w:p>
      <w:r>
        <w:t>简历：</w:t>
      </w:r>
      <w:r>
        <w:br/>
        <w:br/>
        <w:br/>
        <w:br/>
        <w:t xml:space="preserve">裴良杰[1] </w:t>
        <w:br/>
        <w:t xml:space="preserve"> ，山西省运城市盐湖区人， 1975年6月加入中国共产党，1982年2月参加工作。大学本科学历，经济学学士。</w:t>
        <w:br/>
      </w:r>
      <w:r>
        <w:t>1982年2月至1991年1月任中共运城地委政研室、地委办公室科员、主任科员；1991年1月任运城地委办公室副主任；1993年4月任绛县县委副书记；2001年9月任绛县县委副书记、县长；2004年11月任闻喜县委副书记、代县长；2005年3月任闻喜县委副书记、县长；2006年6月任闻喜县委书记；2011年4月任绛县县委书记；2012年7月任山西绛县经济开发区党工委书记（副厅级）、绛县县委书记；2013年6月任运城市人大常委会党组成员，市总工会主席。</w:t>
        <w:br/>
      </w:r>
      <w:r>
        <w:t xml:space="preserve">2014年3月当选为运城市第三届人民代表大会常务委员会副主任。[2] </w:t>
        <w:br/>
        <w:br/>
      </w:r>
    </w:p>
    <w:p>
      <w:pPr>
        <w:pStyle w:val="Heading3"/>
      </w:pPr>
      <w:r>
        <w:t>广西  桂林市龙胜各族自治县</w:t>
      </w:r>
    </w:p>
    <w:p>
      <w:r>
        <w:rPr>
          <w:i/>
        </w:rPr>
        <w:t>杨通鸣</w:t>
      </w:r>
    </w:p>
    <w:p>
      <w:r>
        <w:t>广西龙胜人，1975年9月加入中国共产党，1979年7月参加工作，毕业于中央党校本科班行政管理专业，大学本科学历。</w:t>
      </w:r>
    </w:p>
    <w:p>
      <w:r>
        <w:t>性    别:  男</w:t>
      </w:r>
    </w:p>
    <w:p>
      <w:r>
        <w:t>出生日期: 1957年8月</w:t>
      </w:r>
    </w:p>
    <w:p>
      <w:r>
        <w:t>民    族: None</w:t>
      </w:r>
    </w:p>
    <w:p>
      <w:r>
        <w:t>中文名: 杨通鸣</w:t>
      </w:r>
    </w:p>
    <w:p>
      <w:r>
        <w:t>简历：</w:t>
      </w:r>
      <w:r>
        <w:t>曾任中共龙胜各族自治县委员会委员、常委、副书记，龙胜各族自治县人民政府县长。</w:t>
        <w:br/>
      </w:r>
      <w:r>
        <w:br/>
        <w:br/>
        <w:br/>
        <w:br/>
        <w:br/>
      </w:r>
      <w:r>
        <w:t>人物履历</w:t>
        <w:br/>
      </w:r>
      <w:r>
        <w:t>1979.07－1986.07　广西龙胜县农业局技术员、秘书</w:t>
        <w:br/>
      </w:r>
      <w:r>
        <w:t>1986.07－1987.12　广西龙胜县政府办秘书</w:t>
        <w:br/>
      </w:r>
      <w:r>
        <w:t>1987.12－1989.07　广西龙胜县政府办副主任</w:t>
        <w:br/>
      </w:r>
      <w:r>
        <w:t>1989.07－1991.04　广西龙胜县平等乡党委书记</w:t>
        <w:br/>
      </w:r>
      <w:r>
        <w:t>1991.04－1991.09　广西龙胜县政府办第一副主任</w:t>
        <w:br/>
      </w:r>
      <w:r>
        <w:t>1991.09－1994.03　广西龙胜县政府办主任</w:t>
        <w:br/>
      </w:r>
      <w:r>
        <w:t>1994.03－1996.12　广西龙胜县政府县长助理、办公室主任</w:t>
        <w:br/>
      </w:r>
      <w:r>
        <w:t>1996.12－1998.08　广西龙胜县委办主任</w:t>
        <w:br/>
      </w:r>
      <w:r>
        <w:t>1998.08－1999.01　广西龙胜县委常委、县人民政府副县长</w:t>
        <w:br/>
      </w:r>
      <w:r>
        <w:t>（期间：2000.08－2002.12参加中央党校函授本科班行政管理专业学习；2003.03－2003.05参加区党校县处级班学习）</w:t>
        <w:br/>
      </w:r>
      <w:r>
        <w:t>2005.08－2006.01　中共龙胜县委委员、常委、副书记、县人民政府代县长</w:t>
        <w:br/>
      </w:r>
      <w:r>
        <w:t>2006.01－2011.06 中共龙胜县委委员、常委、副书记、县人民政府党组书记、县长</w:t>
        <w:br/>
      </w:r>
    </w:p>
    <w:p>
      <w:pPr>
        <w:pStyle w:val="Heading3"/>
      </w:pPr>
      <w:r>
        <w:t>山东省  日照岚山区</w:t>
      </w:r>
    </w:p>
    <w:p>
      <w:r>
        <w:rPr>
          <w:i/>
        </w:rPr>
        <w:t>孙欣亮</w:t>
      </w:r>
    </w:p>
    <w:p>
      <w:r>
        <w:t xml:space="preserve">孙欣亮，男，汉族，1962年9月出生，山东省莒县，中共党员，大学学历。[1] </w:t>
        <w:br/>
      </w:r>
    </w:p>
    <w:p>
      <w:r>
        <w:t>出生日期: 1962年9月</w:t>
      </w:r>
    </w:p>
    <w:p>
      <w:r>
        <w:t>信    仰: 中国共产党</w:t>
      </w:r>
    </w:p>
    <w:p>
      <w:r>
        <w:t>中文名: 孙欣亮</w:t>
      </w:r>
    </w:p>
    <w:p>
      <w:r>
        <w:t>出生地: 山东省莒县</w:t>
      </w:r>
    </w:p>
    <w:p>
      <w:r>
        <w:t>国    籍: 中国</w:t>
      </w:r>
    </w:p>
    <w:p>
      <w:r>
        <w:t>民    族: 汉族</w:t>
      </w:r>
    </w:p>
    <w:p>
      <w:r>
        <w:t>简历：</w:t>
      </w:r>
      <w:r>
        <w:t>现任山东省枣庄市人大常委会第一副主任。</w:t>
        <w:br/>
      </w:r>
      <w:r>
        <w:br/>
        <w:br/>
        <w:br/>
        <w:br/>
        <w:t>1982年7月至1984年10月，在莒县兽医站从事技术员工作</w:t>
        <w:br/>
      </w:r>
      <w:r>
        <w:t>1984年10月至1986年6月，任莒县科委技术员</w:t>
        <w:br/>
      </w:r>
      <w:r>
        <w:t>1986年7月至1989年10月，任莒县县政府办公室秘书</w:t>
        <w:br/>
      </w:r>
      <w:r>
        <w:t>1989年10月至1991年7月，任莒县县政府办公室副科级秘书</w:t>
        <w:br/>
      </w:r>
      <w:r>
        <w:t>1991年7月至1991年9月，任莒县县政府办公室副主任</w:t>
        <w:br/>
      </w:r>
      <w:r>
        <w:t>1991年9月至1993年4月，任莒县县委办公室副主任</w:t>
        <w:br/>
      </w:r>
      <w:r>
        <w:t>1993年4月至1995年11月，任莒县县委办公室主任</w:t>
        <w:br/>
      </w:r>
      <w:r>
        <w:t>1995年11月至1996年11月，任莒县县委常委、办公室主任</w:t>
        <w:br/>
      </w:r>
      <w:r>
        <w:t>1996年11月至1997年12月，任莒县县委常委、组织部长</w:t>
        <w:br/>
        <w:br/>
        <w:br/>
        <w:br/>
        <w:t>1997年12月至1999年2月，任岚山工委副书记兼组织部长</w:t>
        <w:br/>
      </w:r>
      <w:r>
        <w:t>1999年2月至2003年1月，任岚山工委副书记</w:t>
        <w:br/>
      </w:r>
      <w:r>
        <w:t>2003年1月至2003年2月，任岚山工委副书记、办事处主任</w:t>
        <w:br/>
      </w:r>
      <w:r>
        <w:t xml:space="preserve">2003年2月任岚山工委副书记、办事处主任、党组书记[2] </w:t>
        <w:br/>
        <w:br/>
      </w:r>
      <w:r>
        <w:t xml:space="preserve">2006年12月至2012年1月，任峄城区区委书记[3] </w:t>
        <w:br/>
        <w:br/>
      </w:r>
      <w:r>
        <w:t>2016年8月，任枣庄市人大常委会第一副主任。</w:t>
        <w:br/>
      </w:r>
      <w:r>
        <w:t xml:space="preserve">2015年12月，根据《党政领导干部选拔任用工作条例》规定，在民主推荐的基础上，经研究，孙欣亮同志为拟提拔担任市人大常委会第一副主任（正厅级）人选考察对象。[1] </w:t>
        <w:br/>
        <w:br/>
      </w:r>
      <w:r>
        <w:t xml:space="preserve">2016年8月23日，枣庄市第十五届人大常委会第三十三次会议召开。会议任免了枣庄市政府组成人员，枣庄市人大常委会第一副主任孙欣亮为新任命人员颁发了任命书。[4] </w:t>
        <w:br/>
        <w:br/>
      </w:r>
    </w:p>
    <w:p>
      <w:pPr>
        <w:pStyle w:val="Heading3"/>
      </w:pPr>
      <w:r>
        <w:t>内蒙古  乌兰察布市集宁区</w:t>
      </w:r>
    </w:p>
    <w:p>
      <w:r>
        <w:rPr>
          <w:i/>
        </w:rPr>
        <w:t>霍建设</w:t>
      </w:r>
    </w:p>
    <w:p>
      <w:r>
        <w:t>霍建设，男，中共党员，汉族，武川县人，1953年11月出生，1971年5月参加工作，1976年10加入中国共产党，大学学历。现任乌兰察布市政协副主席，协助主席负责经济工作和港澳台侨联络外事工作。     1971.05--1982.06    内蒙古103地质队工作</w:t>
      </w:r>
    </w:p>
    <w:p>
      <w:r>
        <w:t>出生日期: 1953年11月</w:t>
      </w:r>
    </w:p>
    <w:p>
      <w:r>
        <w:t>民    族: 汉族</w:t>
      </w:r>
    </w:p>
    <w:p>
      <w:r>
        <w:t>中文名: 霍建设</w:t>
      </w:r>
    </w:p>
    <w:p>
      <w:r>
        <w:t>政治面貌: 中共党员</w:t>
      </w:r>
    </w:p>
    <w:p>
      <w:r>
        <w:t>简历：</w:t>
      </w:r>
      <w:r>
        <w:t>乌兰察布市政协副主席</w:t>
        <w:br/>
      </w:r>
      <w:r>
        <w:t>霍建设，男，武川县人，1971年5月参加工作，1976年10加入中国共产党，大学学历。现任乌兰察布市政协副主席，协助主席负责经济工作和港澳台侨联络外事工作。 1971.05--1982.06 内蒙古103地质队工作</w:t>
        <w:br/>
      </w:r>
      <w:r>
        <w:t>1982.06--1984.01 丰镇县经委工作</w:t>
        <w:br/>
      </w:r>
      <w:r>
        <w:t>1984.01--1985.12 乌盟党校大专班学习</w:t>
        <w:br/>
      </w:r>
      <w:r>
        <w:t>1985.12--1994.01 丰镇市交通局副局长，局长</w:t>
        <w:br/>
      </w:r>
      <w:r>
        <w:t>1994.01--1998.06 丰镇市市委常委、副市长</w:t>
        <w:br/>
      </w:r>
      <w:r>
        <w:t>1998.06--2000.11 兴和县县委副书记、县长</w:t>
        <w:br/>
      </w:r>
      <w:r>
        <w:t>2000.11--2002.11 集宁市委副书记、市长</w:t>
        <w:br/>
      </w:r>
      <w:r>
        <w:t>2002.11--2004.04 中共丰镇市委书记</w:t>
        <w:br/>
      </w:r>
      <w:r>
        <w:t>2002.11--2008.01 乌兰察布市政协副主席、中共丰镇市委书记</w:t>
        <w:br/>
      </w:r>
      <w:r>
        <w:t>2008.01-- 乌兰察布市政协副主席</w:t>
        <w:br/>
      </w:r>
    </w:p>
    <w:p>
      <w:pPr>
        <w:pStyle w:val="Heading3"/>
      </w:pPr>
      <w:r>
        <w:t>吉林省  白山靖宇县</w:t>
      </w:r>
    </w:p>
    <w:p>
      <w:r>
        <w:rPr>
          <w:i/>
        </w:rPr>
        <w:t>褚来福</w:t>
      </w:r>
    </w:p>
    <w:p>
      <w:r>
        <w:t>褚来福，男，汉族，1960年11月出生，中共党员。曾任吉林省白山市政协党组成员、副主席。</w:t>
      </w:r>
    </w:p>
    <w:p>
      <w:r>
        <w:t>出生日期: 1960年11月</w:t>
      </w:r>
    </w:p>
    <w:p>
      <w:r>
        <w:t>民    族: 汉族</w:t>
      </w:r>
    </w:p>
    <w:p>
      <w:r>
        <w:t>国    籍: 中国</w:t>
      </w:r>
    </w:p>
    <w:p>
      <w:r>
        <w:t>中文名: 褚来福</w:t>
      </w:r>
    </w:p>
    <w:p>
      <w:r>
        <w:t>简历：</w:t>
      </w:r>
      <w:r>
        <w:t>2016年9月5日，因涉嫌严重违纪，被开除党籍和公职。</w:t>
        <w:br/>
      </w:r>
      <w:r>
        <w:t>1977年07月至1977年12月吉林省抚松县新屯子公社知青；</w:t>
        <w:br/>
      </w:r>
      <w:r>
        <w:t>1977年12月至1979年09月 吉林省抚松县新屯子公社中心校民办教师；</w:t>
        <w:br/>
      </w:r>
      <w:r>
        <w:t>1979年09月至1982年04月 共青团吉林省抚松县新屯子公社副书记；</w:t>
        <w:br/>
      </w:r>
      <w:r>
        <w:t>1982年04月至1983年07月 吉林省抚松县纪委干事；</w:t>
        <w:br/>
      </w:r>
      <w:r>
        <w:t>1983年07月至1983年10月 吉林省抚松县新屯子乡副乡长；</w:t>
        <w:br/>
      </w:r>
      <w:r>
        <w:t>1983年10月至1990年03月 任共青团吉林省抚松县委副书记、书记；</w:t>
        <w:br/>
      </w:r>
      <w:r>
        <w:t>1990年03月至1991年03月 任吉林省抚松县委宣传部副部长；</w:t>
        <w:br/>
      </w:r>
      <w:r>
        <w:t>1991年03月至1991年09月 任吉林省抚松县松郊乡党委副书记、乡长；</w:t>
        <w:br/>
      </w:r>
      <w:r>
        <w:t>1991年09月至1994年10月 任吉林省抚松县松郊乡党委书记；</w:t>
        <w:br/>
      </w:r>
      <w:r>
        <w:t>1994年10月至1997年07月 任吉林省抚松县万良镇党委书记、镇长；</w:t>
        <w:br/>
      </w:r>
      <w:r>
        <w:t>1997年07月至2000年09月 任吉林省白山市特产局局长、党委书记；</w:t>
        <w:br/>
      </w:r>
      <w:r>
        <w:t>2000年09月至2001年10月 任吉林省白山市八道江区政府副区长；</w:t>
        <w:br/>
      </w:r>
      <w:r>
        <w:t>2001年10月至2003年12月 任吉林省长白朝鲜族自治县委常委、常务副县长；</w:t>
        <w:br/>
      </w:r>
      <w:r>
        <w:t>2003年12月至2005年04月 任吉林省长白朝鲜族自治县委常委、常务副县长，（兼任长白经济开发区管委会主任）；</w:t>
        <w:br/>
      </w:r>
      <w:r>
        <w:t>2005年04月至2006年08月 任吉林省白山市政府副秘书长、信访局局长；</w:t>
        <w:br/>
      </w:r>
      <w:r>
        <w:t>2006年08月至2011年01月 任吉林省靖宇县委副书记、县长；</w:t>
        <w:br/>
      </w:r>
      <w:r>
        <w:t>2011年01月至2011年08月 任吉林省长白朝鲜族自治县委书记；</w:t>
        <w:br/>
      </w:r>
      <w:r>
        <w:t>2011年08月至2012年12月 任吉林省长白县委书记、人大常委会主任；</w:t>
        <w:br/>
      </w:r>
      <w:r>
        <w:t xml:space="preserve">2012年12月至2016年06月 任白山市政协党组成员、副主席。[1] </w:t>
        <w:br/>
        <w:br/>
      </w:r>
      <w:r>
        <w:t xml:space="preserve">2016年6月，据吉林省纪委消息：经吉林省委批准，白山市政协党组成员、副主席褚来福涉嫌严重违纪，接受组织调查。[2] </w:t>
        <w:br/>
        <w:br/>
      </w:r>
      <w:r>
        <w:t>2016年9月，经吉林省委批准，吉林省纪委对白山市政协原党组成员、副主席褚来福严重违纪问题进行了立案审查。</w:t>
        <w:br/>
      </w:r>
      <w:r>
        <w:t>经查，褚来福违反政治纪律，对抗组织审查；严重违反组织纪律，不如实报告个人有关事项，利用职务上的便利在干部选拔任用中为他人谋取利益并收受财物；严重违反廉洁纪律，收受礼金，为亲友在产品销售，获取林地、参地使用权谋取非法利益等方面提供帮助；利用职务上的便利在企业经营等方面为他人谋取利益并收受财物，涉嫌受贿犯罪。</w:t>
        <w:br/>
      </w:r>
      <w:r>
        <w:t xml:space="preserve">褚来福身为党员领导干部，理想信念丧失，严重违反党的纪律，且在党的十八大后仍不收敛、不收手，性质恶劣、情节严重。依据《中国共产党纪律处分条例》等有关规定，经吉林省纪委常委会议审议并报吉林省委批准，决定给予褚来福开除党籍、开除公职处分；收缴其违纪所得；将其涉嫌犯罪问题及线索移送司法机关依法处理。[3] </w:t>
        <w:br/>
        <w:br/>
      </w:r>
    </w:p>
    <w:p>
      <w:pPr>
        <w:pStyle w:val="Heading3"/>
      </w:pPr>
      <w:r>
        <w:t>甘肃  兰州永登县</w:t>
      </w:r>
    </w:p>
    <w:p>
      <w:r>
        <w:rPr>
          <w:i/>
        </w:rPr>
        <w:t>魏旭昶</w:t>
      </w:r>
    </w:p>
    <w:p>
      <w:r>
        <w:t>魏旭昶，男，汉族，中共党员，甘肃白银人，1964年6月出生，研究生学历。</w:t>
      </w:r>
    </w:p>
    <w:p>
      <w:r>
        <w:t>出生日期: 1964年6月</w:t>
      </w:r>
    </w:p>
    <w:p>
      <w:r>
        <w:t>民    族: 汉族</w:t>
      </w:r>
    </w:p>
    <w:p>
      <w:r>
        <w:t>国    籍: 中国</w:t>
      </w:r>
    </w:p>
    <w:p>
      <w:r>
        <w:t>中文名: 魏旭昶</w:t>
      </w:r>
    </w:p>
    <w:p>
      <w:r>
        <w:t>简历：</w:t>
      </w:r>
      <w:r>
        <w:t xml:space="preserve">1981年12月参加工作，现任中共永登县委书记。[1] </w:t>
        <w:br/>
        <w:br/>
      </w:r>
      <w:r>
        <w:t>主持县委全面工作。</w:t>
        <w:br/>
      </w:r>
    </w:p>
    <w:p>
      <w:pPr>
        <w:pStyle w:val="Heading3"/>
      </w:pPr>
      <w:r>
        <w:t>宁夏  固原市西吉县</w:t>
      </w:r>
    </w:p>
    <w:p>
      <w:r>
        <w:rPr>
          <w:i/>
        </w:rPr>
        <w:t>黄继红</w:t>
      </w:r>
    </w:p>
    <w:p>
      <w:r>
        <w:t>黄继红，1959年4月出生，大学学历。历任原中卫县副县长、县委副书记，中卫市水务局局长，海原县委副书记（正处级），西吉县委副书记、县长，宁夏回族自治区食品药品监督管理局党组成员、自治区纪委派驻自治区食品药品监督管理局纪检组长（副厅级）等职务。</w:t>
      </w:r>
    </w:p>
    <w:p>
      <w:r>
        <w:t>出生日期: 1959年4月</w:t>
      </w:r>
    </w:p>
    <w:p>
      <w:r>
        <w:t>性    别: 男</w:t>
      </w:r>
    </w:p>
    <w:p>
      <w:r>
        <w:t>国    籍: 中国</w:t>
      </w:r>
    </w:p>
    <w:p>
      <w:r>
        <w:t>中文名: 黄继红</w:t>
      </w:r>
    </w:p>
    <w:p>
      <w:r>
        <w:t>简历：</w:t>
      </w:r>
      <w:r>
        <w:t xml:space="preserve">2014年8月，因涉嫌严重违纪，接受组织调查。10月，宁夏回族自治区人民检察院决定，依法对其涉嫌受贿犯罪立案侦查并采取强制措施。11月，给予其开除党籍处分、行政开除处分，并依法罢免其三级人大代表职务。[1] </w:t>
        <w:br/>
        <w:br/>
      </w:r>
      <w:r>
        <w:t xml:space="preserve">2015年4月8日，黄继红(副厅级)涉嫌受贿一案，由宁夏回族自治区人民检察院指定石嘴山市人民检察院立案管辖，石嘴山市人民检察院向石嘴山市中级人民法院提起公诉。[2] </w:t>
        <w:br/>
        <w:br/>
      </w:r>
      <w:r>
        <w:t xml:space="preserve">2015年10月，宁夏石嘴山市人民法院对黄继红受贿案一审宣判，黄继红受贿715万元被判处有期徒刑13年。[3] </w:t>
        <w:br/>
        <w:br/>
      </w:r>
      <w:r>
        <w:t>1978.09_1982.08 宁夏农学院水利系学习</w:t>
        <w:br/>
      </w:r>
      <w:r>
        <w:t>1982.08 _1987.07 中卫县水电局工作</w:t>
        <w:br/>
      </w:r>
      <w:r>
        <w:t>1987.07 _1992.02 中卫县水电局副局长</w:t>
        <w:br/>
      </w:r>
      <w:r>
        <w:t>1992.02 _1996.03 中卫县水电局局长</w:t>
        <w:br/>
      </w:r>
      <w:r>
        <w:t>1996.03 _2002.12 中卫县副县长</w:t>
        <w:br/>
      </w:r>
      <w:r>
        <w:t>2002.12 _2004.02 中卫县委副书记</w:t>
        <w:br/>
      </w:r>
      <w:r>
        <w:t>2004.02 _2004.06 中卫市水务局牵头人</w:t>
        <w:br/>
      </w:r>
      <w:r>
        <w:t>2004.06_2004.07 中卫市水务局局长</w:t>
        <w:br/>
      </w:r>
      <w:r>
        <w:t>2004.07_2006.09 海原县委副书记（正处级)</w:t>
        <w:br/>
      </w:r>
      <w:r>
        <w:t xml:space="preserve">2006.09_至今 西吉县委副书记、县长[4] </w:t>
        <w:br/>
        <w:br/>
      </w:r>
      <w:r>
        <w:t>后任宁夏回族自治区食品药品监督管理局党组成员、自治区纪委派驻自治区食品药品监督管理局纪检组长（副厅级）。</w:t>
        <w:br/>
      </w:r>
      <w:r>
        <w:t xml:space="preserve">2013年8月，宁夏回族自治区食品药品监督管理局党组成员、派驻纪检组长黄继红涉嫌严重违纪，正接受组织调查。[5] </w:t>
        <w:br/>
        <w:br/>
      </w:r>
      <w:r>
        <w:t xml:space="preserve">2014年10月，宁夏回族自治区人民检察院决定，依法对宁夏回族自治区食品药品监督管理局原纪检组组长黄继红（副厅级）涉嫌受贿犯罪立案侦查并采取强制措施。案件侦查工作正在进行中。[6] </w:t>
        <w:br/>
        <w:br/>
      </w:r>
      <w:r>
        <w:t>2014年11月，宁夏回族自治区纪委对自治区食品药品监督管理局党组成员、派驻纪检组长黄继红严重违纪问题进行了立案调查。</w:t>
        <w:br/>
      </w:r>
      <w:r>
        <w:t xml:space="preserve">经查，黄继红利用职务上的便利，为有关企业和个人谋取利益，收受贿赂，接受礼品、礼金，其行为已构成严重违纪，并涉嫌违法犯罪。根据《中国共产党纪律处分条例》和《行政机关公务员处分条例》有关规定，经自治区纪委常委会议研究，并报自治区党委常委会议批准，决定给予黄继红开除党籍处分，由自治区人民政府给予其行政开除处分，并依法罢免其三级人大代表职务；收缴黄继红违纪所得，将其涉嫌犯罪问题及线索移送司法机关依法处理。[7] </w:t>
        <w:br/>
        <w:br/>
      </w:r>
      <w:r>
        <w:t>2015年4月8日，黄继红(副厅级)涉嫌受贿一案，由宁夏回族自治区人民检察院指定石嘴山市人民检察院立案管辖，石嘴山市人民检察院向石嘴山市中级人民法院提起公诉。</w:t>
        <w:br/>
      </w:r>
      <w:r>
        <w:t xml:space="preserve">检察机关在审查起诉阶段依法告知了被告人黄继红享有的诉讼权利，并讯问了被告人黄继红，听取了其辩护人的意见。石嘴山市人民检察院起诉书指控：被告人黄继红利用担任西吉县人民政府县长的职务之便，为他人谋取利益，非法收受他人财物；其利用担任宁夏回族自治区食品药品监督管理局党组成员、纪检组长的职权和地位形成的便利条件，通过其他国家工作人员职务上的行为，为他人谋取不正当利益，非法收受他人财物，依法应当以受贿罪追究其刑事责任。[2] </w:t>
        <w:br/>
        <w:br/>
      </w:r>
      <w:r>
        <w:t>2015年10月，宁夏石嘴山市人民法院对黄继红受贿案一审宣判，黄继红受贿715万元被判处有期徒刑13年。</w:t>
        <w:br/>
      </w:r>
      <w:r>
        <w:t>经法院审理查明，2008年5月至2011年1月期间，黄继红利用担任宁夏西吉县县长的职务之便，非法收受他人贿赂现金632万元和一辆价值33万元的轿车，为他人谋取利益；2012年春节期间，黄继红利用担任宁夏食品药品监督管理局党组成员、纪检组长的便利条件，收受他人存有现金50万元的银行卡一张，许诺为他人谋取利益。</w:t>
        <w:br/>
      </w:r>
      <w:r>
        <w:t xml:space="preserve">法院认为，黄继红犯受贿罪的事实清楚，证据确凿，指控罪名成立。考虑到黄继红到案后主动供述了大部分未被办案机关掌握的犯罪事实，并积极上缴受贿所得，对其从轻处罚。判处黄继红有期徒刑13年，黄继红受贿所得715万元的赃款赃物，依法没收，上缴国库。[3] </w:t>
        <w:br/>
        <w:br/>
      </w:r>
    </w:p>
    <w:p>
      <w:pPr>
        <w:pStyle w:val="Heading3"/>
      </w:pPr>
      <w:r>
        <w:t>甘肃  陇南康县</w:t>
      </w:r>
    </w:p>
    <w:p>
      <w:r>
        <w:rPr>
          <w:i/>
        </w:rPr>
        <w:t>古元章</w:t>
      </w:r>
    </w:p>
    <w:p>
      <w:r>
        <w:t>古元章，男，回族，1957年12月出生，甘肃武都人，大学学历，甘肃工业大学金属材料工程专业，工学学士，1984年03月加入中国共产党。现任陇南市政协副主席，市委统战部长。</w:t>
      </w:r>
    </w:p>
    <w:p>
      <w:r>
        <w:t>出生日期: 1957年12月</w:t>
      </w:r>
    </w:p>
    <w:p>
      <w:r>
        <w:t>民    族: 回族</w:t>
      </w:r>
    </w:p>
    <w:p>
      <w:r>
        <w:t>国    籍: 中国</w:t>
      </w:r>
    </w:p>
    <w:p>
      <w:r>
        <w:t>中文名: 古元章</w:t>
      </w:r>
    </w:p>
    <w:p>
      <w:r>
        <w:t>简历：</w:t>
      </w:r>
      <w:r>
        <w:t>1975年03月武都县六中民办教师。</w:t>
        <w:br/>
      </w:r>
      <w:r>
        <w:t>1977年03月成县师范学校学习。</w:t>
        <w:br/>
      </w:r>
      <w:r>
        <w:t>1979年09月武都县七中教师。</w:t>
        <w:br/>
      </w:r>
      <w:r>
        <w:t>1981年09月甘肃工业大学金属材料工程专业学习。</w:t>
        <w:br/>
      </w:r>
      <w:r>
        <w:t>1985年08月陇南地委研究室干事。</w:t>
        <w:br/>
      </w:r>
      <w:r>
        <w:t>1989年05月陇南地委研究室正科级研究员。</w:t>
        <w:br/>
      </w:r>
      <w:r>
        <w:t>1990年08月陇南地委秘书处信息督查科科长。</w:t>
        <w:br/>
      </w:r>
      <w:r>
        <w:t>1992年11月成县副县长。</w:t>
        <w:br/>
      </w:r>
      <w:r>
        <w:t>1997年01月成县县委副书记。</w:t>
        <w:br/>
      </w:r>
      <w:r>
        <w:t>1997年11月徽县县委副书记(期间：1997年03月至1999年12月在兰州大学区域经济专业研究生课程进修班学习；2001年05月至2001年11月挂职任北京市密云县委书记助理)。</w:t>
        <w:br/>
      </w:r>
      <w:r>
        <w:t>2001年12月康县委副书记、县长。</w:t>
        <w:br/>
      </w:r>
      <w:r>
        <w:t>2005年03月康县委书记。</w:t>
        <w:br/>
      </w:r>
      <w:r>
        <w:t>2006年11月陇南市委副秘书长。</w:t>
        <w:br/>
      </w:r>
      <w:r>
        <w:t>2007年01月陇南市财政局党组书记、局长，兼会计核算中心主任。</w:t>
        <w:br/>
      </w:r>
      <w:r>
        <w:t>2008年01月陇南市政协副主席，市财政局党组书记、局长，兼会计核算中心主任。2008年03月陇南市政协副主席。</w:t>
        <w:br/>
      </w:r>
      <w:r>
        <w:t xml:space="preserve">2011年11月陇南市政协副主席，市委统战部长。[1] </w:t>
        <w:br/>
        <w:br/>
      </w:r>
    </w:p>
    <w:p>
      <w:pPr>
        <w:pStyle w:val="Heading3"/>
      </w:pPr>
      <w:r>
        <w:t>浙江省  衢州开化县</w:t>
      </w:r>
    </w:p>
    <w:p>
      <w:r>
        <w:rPr>
          <w:i/>
        </w:rPr>
        <w:t>金明</w:t>
      </w:r>
    </w:p>
    <w:p>
      <w:r>
        <w:t>金明，男，中共党员，浙江人,现任浙江省衢州市市政府秘书长。</w:t>
      </w:r>
    </w:p>
    <w:p>
      <w:r>
        <w:t>国    籍: 中国</w:t>
      </w:r>
    </w:p>
    <w:p>
      <w:r>
        <w:t>中文名: 金明</w:t>
      </w:r>
    </w:p>
    <w:p>
      <w:r>
        <w:t>出生地: 浙江</w:t>
      </w:r>
    </w:p>
    <w:p>
      <w:r>
        <w:t>职    业: 浙江省衢州市市政府秘书长</w:t>
      </w:r>
    </w:p>
    <w:p>
      <w:r>
        <w:t>简历：</w:t>
      </w:r>
      <w:r>
        <w:t>工作分工</w:t>
        <w:br/>
      </w:r>
      <w:r>
        <w:t>协助市长处理市政府日常工作，领导市政府办公室。负责市政府决定的重大事项和市政府主要领导重要批示的实施、督查、反馈工作。分管市政府研究室、市政府督查室、综合一处；协助分管市事务局、</w:t>
        <w:br/>
        <w:br/>
        <w:br/>
        <w:br/>
        <w:t>市委市政府接待办、市政府驻外机构。</w:t>
        <w:br/>
      </w:r>
    </w:p>
    <w:p>
      <w:pPr>
        <w:pStyle w:val="Heading3"/>
      </w:pPr>
      <w:r>
        <w:t>四川省  阿坝藏族羌族自治州汶川县</w:t>
      </w:r>
    </w:p>
    <w:p>
      <w:r>
        <w:rPr>
          <w:i/>
        </w:rPr>
        <w:t>廖敏</w:t>
      </w:r>
    </w:p>
    <w:p>
      <w:r>
        <w:t>廖敏，男，1967年9月出生，中共党员，1988年7月参加工作。现任四川省汶川县委副书记、县长。</w:t>
      </w:r>
    </w:p>
    <w:p>
      <w:r>
        <w:t>出生日期: 1967年9月</w:t>
      </w:r>
    </w:p>
    <w:p>
      <w:r>
        <w:t>性    别: 男</w:t>
      </w:r>
    </w:p>
    <w:p>
      <w:r>
        <w:t>中文名: 廖敏</w:t>
      </w:r>
    </w:p>
    <w:p>
      <w:r>
        <w:t>职    业: 公务员</w:t>
      </w:r>
    </w:p>
    <w:p>
      <w:r>
        <w:t>简历：</w:t>
      </w:r>
      <w:r>
        <w:t xml:space="preserve">2016年10月， 廖敏当选为中共红原县委书记[1] </w:t>
        <w:br/>
        <w:br/>
      </w:r>
      <w:r>
        <w:t>廖敏，男，1967年9月出生，中共党员，1988年7月参加工作。</w:t>
        <w:br/>
      </w:r>
      <w:r>
        <w:t>1988.07-1989.07岷江水运局团委办事员</w:t>
        <w:br/>
      </w:r>
      <w:r>
        <w:t>1989.07-1990.06岷江水运局团委科员</w:t>
        <w:br/>
      </w:r>
      <w:r>
        <w:t>1990.06-1992.10岷江水运局团委副书记</w:t>
        <w:br/>
      </w:r>
      <w:r>
        <w:t>1992.10-1996.01岷江水运局劳动服务总公司经理、局团委书记</w:t>
        <w:br/>
      </w:r>
      <w:r>
        <w:t>1996.01-1998.05岷江水运局经销处处长、局团委书记</w:t>
        <w:br/>
      </w:r>
      <w:r>
        <w:t>1998.05-2000.08马尔康林业局副局长、局团委书记</w:t>
        <w:br/>
      </w:r>
      <w:r>
        <w:t>2000.08-2002.10马尔康林业局党委副书记、副局长（法人代表）</w:t>
        <w:br/>
      </w:r>
      <w:r>
        <w:t>2002.10-2005.04马尔康林业局局长、党委副书记</w:t>
        <w:br/>
      </w:r>
      <w:r>
        <w:t>2005.04-2010.01中共汶川县委副书记、县长</w:t>
        <w:br/>
      </w:r>
      <w:r>
        <w:t>2010.01-2012.05阿坝州人民政府副秘书长、办公室主任、应急办主任</w:t>
        <w:br/>
      </w:r>
      <w:r>
        <w:t>2012.05-2014.12阿坝州城乡建设住房局局长、党组书记</w:t>
        <w:br/>
      </w:r>
      <w:r>
        <w:t xml:space="preserve">2014.12至今中共红原县委书记[2] </w:t>
        <w:br/>
        <w:br/>
      </w:r>
    </w:p>
    <w:p>
      <w:pPr>
        <w:pStyle w:val="Heading3"/>
      </w:pPr>
      <w:r>
        <w:t>浙江省  丽水莲都区</w:t>
      </w:r>
    </w:p>
    <w:p>
      <w:r>
        <w:rPr>
          <w:i/>
        </w:rPr>
        <w:t>黄笑苹</w:t>
      </w:r>
    </w:p>
    <w:p>
      <w:r>
        <w:t>浙江省工商行政管理局党委委员、副局长</w:t>
      </w:r>
    </w:p>
    <w:p>
      <w:r>
        <w:t>出生日期: 1959年4月</w:t>
      </w:r>
    </w:p>
    <w:p>
      <w:r>
        <w:t>国    籍: 中国</w:t>
      </w:r>
    </w:p>
    <w:p>
      <w:r>
        <w:t>中文名: 黄笑苹</w:t>
      </w:r>
    </w:p>
    <w:p>
      <w:r>
        <w:t>职    业: 公务员</w:t>
      </w:r>
    </w:p>
    <w:p>
      <w:r>
        <w:t>简历：</w:t>
      </w:r>
      <w:r>
        <w:t>黄笑苹 ， 女，1959年4月出生，1976年6月参加工作，中共党员。现任浙江省工商行政管理局党委委员、副局长。</w:t>
        <w:br/>
      </w:r>
      <w:r>
        <w:t>协助局长分管个私局（企业监管处）、合同处、网监办，直属分局，无照办；联系信用促进会。</w:t>
        <w:br/>
      </w:r>
    </w:p>
    <w:p>
      <w:pPr>
        <w:pStyle w:val="Heading3"/>
      </w:pPr>
      <w:r>
        <w:t>湖北省  十堰郧西县</w:t>
      </w:r>
    </w:p>
    <w:p>
      <w:r>
        <w:rPr>
          <w:i/>
        </w:rPr>
        <w:t>冯安龙</w:t>
      </w:r>
    </w:p>
    <w:p>
      <w:r>
        <w:t>男，汉族，1965年10月出生，湖北省仙桃市人；</w:t>
      </w:r>
    </w:p>
    <w:p>
      <w:r>
        <w:t>民    族: 汉族</w:t>
      </w:r>
    </w:p>
    <w:p>
      <w:r>
        <w:t>中文名: 冯安龙</w:t>
      </w:r>
    </w:p>
    <w:p>
      <w:r>
        <w:t>出生地: 湖北仙桃</w:t>
      </w:r>
    </w:p>
    <w:p>
      <w:r>
        <w:t>国    籍: 中国</w:t>
      </w:r>
    </w:p>
    <w:p>
      <w:r>
        <w:t>毕业院校: 北京农业大学</w:t>
      </w:r>
    </w:p>
    <w:p>
      <w:r>
        <w:t>性    别: 男</w:t>
      </w:r>
    </w:p>
    <w:p>
      <w:r>
        <w:t>简历：</w:t>
      </w:r>
      <w:r>
        <w:t>1987年7月参加工作；</w:t>
        <w:br/>
      </w:r>
      <w:r>
        <w:t>1987年1月加入中国共产党，大学学历（1987年7月北京农业大学植保）；</w:t>
        <w:br/>
      </w:r>
      <w:r>
        <w:t>1983年9月至1987年7月在北京农业大学植保系植物病理专业学生；</w:t>
        <w:br/>
      </w:r>
      <w:r>
        <w:t>1987年7月至1999年12月任郧阳地委办公室、十堰市委办公室干部、副科长、主任科员；</w:t>
        <w:br/>
      </w:r>
      <w:r>
        <w:t>1999年12月至2000年11月任十堰市委办公室经济科科长；</w:t>
        <w:br/>
      </w:r>
      <w:r>
        <w:t>2000年11月至2003年12月任十堰市委办公室副主任；</w:t>
        <w:br/>
      </w:r>
      <w:r>
        <w:t>2003年12月至2005年12月任竹山县委副书记；</w:t>
        <w:br/>
      </w:r>
      <w:r>
        <w:t>2005年12月任中共郧西县委副书记，县政府代理县长、县长；</w:t>
        <w:br/>
      </w:r>
      <w:r>
        <w:t>在上任4年来通过扎实的工作，使得郧西县城的面貌焕然一新，也使郧西增加了水泥厂，污水处理厂，等几大工程项目等。</w:t>
        <w:br/>
      </w:r>
      <w:r>
        <w:t>2009年7月任十堰市政府副秘书长。</w:t>
        <w:br/>
      </w:r>
      <w:r>
        <w:t xml:space="preserve">2012年4月10日市四届人大常委会第九次会议通过，决定任命：冯安龙同志为十堰市环境保护局局长[1] </w:t>
        <w:br/>
        <w:t>。</w:t>
        <w:br/>
      </w:r>
    </w:p>
    <w:p>
      <w:pPr>
        <w:pStyle w:val="Heading3"/>
      </w:pPr>
      <w:r>
        <w:t>新疆  喀什地区喀什市</w:t>
      </w:r>
    </w:p>
    <w:p>
      <w:r>
        <w:rPr>
          <w:i/>
        </w:rPr>
        <w:t>亚力坤•买合木提</w:t>
      </w:r>
    </w:p>
    <w:p>
      <w:r>
        <w:t xml:space="preserve">亚力坤·买合木提，现任新疆维吾尔自治区人民检察院检察员、检察委员会委员。[1] </w:t>
        <w:br/>
      </w:r>
    </w:p>
    <w:p>
      <w:r>
        <w:t>简历：</w:t>
      </w:r>
      <w:r>
        <w:t xml:space="preserve">亚力坤·买合木提，现任新疆维吾尔自治区人民检察院检察员、检察委员会委员。[1] </w:t>
        <w:br/>
        <w:br/>
      </w:r>
      <w:r>
        <w:t xml:space="preserve">2015年11月27日新疆维吾尔自治区第十二届人民代表大会常务委员会第十九次会议通过：任命亚力坤·买合木提为新疆维吾尔自治区人民检察院检察员、检察委员会委员；决定免去其新疆维吾尔自治区人民检察院和田地区分院检察长职务。[1] </w:t>
        <w:br/>
        <w:br/>
      </w:r>
    </w:p>
    <w:p>
      <w:pPr>
        <w:pStyle w:val="Heading3"/>
      </w:pPr>
      <w:r>
        <w:t>内蒙古  乌兰察布市察哈尔右翼后旗</w:t>
      </w:r>
    </w:p>
    <w:p>
      <w:r>
        <w:rPr>
          <w:i/>
        </w:rPr>
        <w:t>希日夫</w:t>
      </w:r>
    </w:p>
    <w:p>
      <w:r>
        <w:t>希日夫，男，中国党员，蒙古族，杭锦旗人，1951年8月出生，1969年12月参加工作，1971年3月加入中国共产党，大学学历。现任乌兰察布市政协副主席，协助政协主席负责政协常务工作和民族宗教文史和提案工作。     1969.12--1971.08    内蒙古边防二团服役</w:t>
      </w:r>
    </w:p>
    <w:p>
      <w:r>
        <w:t>性    别: 男</w:t>
      </w:r>
    </w:p>
    <w:p>
      <w:r>
        <w:t>出生日期: 1951年8月</w:t>
      </w:r>
    </w:p>
    <w:p>
      <w:r>
        <w:t>民    族: None</w:t>
      </w:r>
    </w:p>
    <w:p>
      <w:r>
        <w:t>中文名: 希日夫</w:t>
      </w:r>
    </w:p>
    <w:p>
      <w:r>
        <w:t xml:space="preserve">逝世日期: 1971.08 </w:t>
      </w:r>
    </w:p>
    <w:p>
      <w:r>
        <w:t>简历：</w:t>
      </w:r>
      <w:r>
        <w:t>乌兰察布市政协副主席</w:t>
        <w:br/>
      </w:r>
      <w:r>
        <w:t>1971.09--1973.08 内蒙古蒙文专科学校学习（现役军人）</w:t>
        <w:br/>
      </w:r>
      <w:r>
        <w:t>1973.08--1976.08 内蒙古边防二团排长，指导员，政治处干事</w:t>
        <w:br/>
      </w:r>
      <w:r>
        <w:t>1976.08--1986.03 乌盟军分区正连职，副营职，正营职干事</w:t>
        <w:br/>
      </w:r>
      <w:r>
        <w:t>1986.03--1991.01 察右中旗人武部政委、旗委常委</w:t>
        <w:br/>
      </w:r>
      <w:r>
        <w:t>1991.01--1993.12 察右中旗旗委常委、副旗长</w:t>
        <w:br/>
      </w:r>
      <w:r>
        <w:t>1993.12--2000.07 察右后旗旗委副书记、旗长</w:t>
        <w:br/>
      </w:r>
      <w:r>
        <w:t>2000.07--2002.06 中共察右后旗旗委书记</w:t>
        <w:br/>
      </w:r>
      <w:r>
        <w:t>2002.06--2004.04 乌盟交通局局长</w:t>
        <w:br/>
      </w:r>
      <w:r>
        <w:t>2004.04--2006.04 乌兰察布市政协副主席、交通局长</w:t>
        <w:br/>
      </w:r>
      <w:r>
        <w:t>2006.04--   乌兰察布市政协副主席</w:t>
        <w:br/>
      </w:r>
      <w:r>
        <w:br/>
        <w:br/>
        <w:br/>
        <w:br/>
        <w:br/>
        <w:t>乌兰察布市政协副主席</w:t>
        <w:br/>
        <w:br/>
        <w:br/>
      </w:r>
    </w:p>
    <w:p>
      <w:pPr>
        <w:pStyle w:val="Heading3"/>
      </w:pPr>
      <w:r>
        <w:t>江苏省  淮安洪泽县</w:t>
      </w:r>
    </w:p>
    <w:p>
      <w:r>
        <w:rPr>
          <w:i/>
        </w:rPr>
        <w:t>刘泽宇</w:t>
      </w:r>
    </w:p>
    <w:p>
      <w:r>
        <w:t>刘泽宇，男，汉族，1968年1月出生，江苏淮安人。大学本科学历，省委党校研究生学历</w:t>
      </w:r>
    </w:p>
    <w:p>
      <w:r>
        <w:t>出生日期: 1968年1月</w:t>
      </w:r>
    </w:p>
    <w:p>
      <w:r>
        <w:t>中文名: 刘泽宇</w:t>
      </w:r>
    </w:p>
    <w:p>
      <w:r>
        <w:t>出生地: 江苏淮安</w:t>
      </w:r>
    </w:p>
    <w:p>
      <w:r>
        <w:t>国    籍: 中国</w:t>
      </w:r>
    </w:p>
    <w:p>
      <w:r>
        <w:t>职    业: 公务员</w:t>
      </w:r>
    </w:p>
    <w:p>
      <w:r>
        <w:t>毕业院校: 大学本科</w:t>
      </w:r>
    </w:p>
    <w:p>
      <w:r>
        <w:t>简历：</w:t>
      </w:r>
      <w:r>
        <w:t>先后任江苏省淮安市法制局副局长；淮安市政府法制办副主任；洪泽县委副书记；洪泽县委副书记、江苏洪泽经济开发区党工委书记等职务；</w:t>
        <w:br/>
      </w:r>
      <w:r>
        <w:t>2007年11月--2007年12月 任江苏省洪泽县委副书记、代县长；</w:t>
        <w:br/>
      </w:r>
      <w:r>
        <w:t>2007年12月--2013年12月 任江苏省洪泽县委副书记、县长；</w:t>
        <w:br/>
      </w:r>
      <w:r>
        <w:t>2013年12月--至今 任江苏省淮安市淮阴区委书记。</w:t>
        <w:br/>
        <w:br/>
        <w:br/>
        <w:br/>
        <w:br/>
        <w:t>刘泽宇</w:t>
        <w:br/>
        <w:br/>
        <w:br/>
      </w:r>
    </w:p>
    <w:p>
      <w:pPr>
        <w:pStyle w:val="Heading3"/>
      </w:pPr>
      <w:r>
        <w:t>内蒙古  兴安盟乌兰浩特市</w:t>
      </w:r>
    </w:p>
    <w:p>
      <w:r>
        <w:rPr>
          <w:i/>
        </w:rPr>
        <w:t>白国才</w:t>
      </w:r>
    </w:p>
    <w:p>
      <w:r>
        <w:t>白国才，男，蒙古族，1966年2月生，内蒙古科右中旗人，中共党员，1989年7月参加工作，大学学历。现任兴安盟职业技术学院党委书记 。</w:t>
      </w:r>
    </w:p>
    <w:p>
      <w:r>
        <w:t>性    别: 男</w:t>
      </w:r>
    </w:p>
    <w:p>
      <w:r>
        <w:t>出生日期: 1966年2月</w:t>
      </w:r>
    </w:p>
    <w:p>
      <w:r>
        <w:t>民    族: 蒙古族</w:t>
      </w:r>
    </w:p>
    <w:p>
      <w:r>
        <w:t>中文名: 白国才</w:t>
      </w:r>
    </w:p>
    <w:p>
      <w:r>
        <w:t>简历：</w:t>
      </w:r>
      <w:r>
        <w:t>1985.09--1989.07 内蒙古师范大学地理系地理专业学习</w:t>
        <w:br/>
      </w:r>
      <w:r>
        <w:t>1989.09--1990.10 内蒙古自治区科右前旗一中教师</w:t>
        <w:br/>
      </w:r>
      <w:r>
        <w:t>1990.10--1995.10 内蒙古自治区科右前旗统战部科员</w:t>
        <w:br/>
      </w:r>
      <w:r>
        <w:t>1995.10--1996.12 内蒙古自治区科右前旗满族屯满族乡党委副书记</w:t>
        <w:br/>
      </w:r>
      <w:r>
        <w:t>1996.12--1998.04 内蒙古自治区科右前旗满族屯满族乡乡长</w:t>
        <w:br/>
      </w:r>
      <w:r>
        <w:t>1998.04--2000.10 内蒙古自治区科右前旗满族屯满族乡党委书记、人大主席团主席</w:t>
        <w:br/>
      </w:r>
      <w:r>
        <w:t>（1998.03-1998.07在兴安盟党校第十期青干班学习）</w:t>
        <w:br/>
      </w:r>
      <w:r>
        <w:t>2000.10--2006.08 内蒙古自治区科右中旗旗委常委、宣传部长</w:t>
        <w:br/>
      </w:r>
      <w:r>
        <w:t>2006.08--2008.01 内蒙古自治区科右中旗旗委常委、副旗长</w:t>
        <w:br/>
      </w:r>
      <w:r>
        <w:t>2008.01-- 内蒙古自治区阿尔山市委副书记、市长</w:t>
        <w:br/>
      </w:r>
      <w:r>
        <w:t>（期间：2009.04-2009.09 挂职沈阳于洪区政府任区长助理）</w:t>
        <w:br/>
      </w:r>
      <w:r>
        <w:t>2011年11月2日任兴安职业技术学院党委书记。</w:t>
        <w:br/>
      </w:r>
    </w:p>
    <w:p>
      <w:pPr>
        <w:pStyle w:val="Heading3"/>
      </w:pPr>
      <w:r>
        <w:t>山东省  威海文登市</w:t>
      </w:r>
    </w:p>
    <w:p>
      <w:r>
        <w:rPr>
          <w:i/>
        </w:rPr>
        <w:t>王亮</w:t>
      </w:r>
    </w:p>
    <w:p>
      <w:r>
        <w:t>原名江辉明。山东文登人。1935年加入中国共产党。曾任山东人民抗日救国军第三军大队长、胶东军区分区参谋主任、山东军区团参谋长、胶东军区兵站处处长、山东省公路运输局副局长。建国后，历任山东省交通厅副厅长，省经委副主任，山东省第四、五届政协副主席。</w:t>
      </w:r>
    </w:p>
    <w:p>
      <w:r>
        <w:t>国    籍: 中国</w:t>
      </w:r>
    </w:p>
    <w:p>
      <w:r>
        <w:t>别    名: 江辉明</w:t>
      </w:r>
    </w:p>
    <w:p>
      <w:r>
        <w:t>中文名: 王亮</w:t>
      </w:r>
    </w:p>
    <w:p>
      <w:r>
        <w:t>出生地: None</w:t>
      </w:r>
    </w:p>
    <w:p>
      <w:r>
        <w:t>简历：</w:t>
      </w:r>
    </w:p>
    <w:p>
      <w:pPr>
        <w:pStyle w:val="Heading3"/>
      </w:pPr>
      <w:r>
        <w:t>广西  贵港市覃塘区</w:t>
      </w:r>
    </w:p>
    <w:p>
      <w:r>
        <w:rPr>
          <w:i/>
        </w:rPr>
        <w:t>徐育东</w:t>
      </w:r>
    </w:p>
    <w:p>
      <w:r>
        <w:t>徐育东，男，汉族，1966年12月生，广西贵港人，1990年9月加入中国共产党，1988年7月参加工作，在职研究生学历。</w:t>
      </w:r>
    </w:p>
    <w:p>
      <w:r>
        <w:t>民    族: 汉族</w:t>
      </w:r>
    </w:p>
    <w:p>
      <w:r>
        <w:t>国    籍: 中国</w:t>
      </w:r>
    </w:p>
    <w:p>
      <w:r>
        <w:t>中文名: 徐育东</w:t>
      </w:r>
    </w:p>
    <w:p>
      <w:r>
        <w:t>职    业: 公务员</w:t>
      </w:r>
    </w:p>
    <w:p>
      <w:r>
        <w:t>简历：</w:t>
      </w:r>
      <w:r>
        <w:t>现任广西贵港市人民政府副市长、党组成员。</w:t>
        <w:br/>
      </w:r>
      <w:r>
        <w:t>1986.09—1988.07广西工商行政管理学校工商行政管理专业学习</w:t>
        <w:br/>
      </w:r>
      <w:r>
        <w:t>1988.07—1989.07广西贵县工商局瓦塘工商所市管员</w:t>
        <w:br/>
      </w:r>
      <w:r>
        <w:t>1989.07—1993.02广西玉林地区贵港市瓦塘乡工商所干部、副所长（1990.05）</w:t>
        <w:br/>
      </w:r>
      <w:r>
        <w:t>1993.02—1995.05广西玉林地区贵港市瓦塘乡工商所所长</w:t>
        <w:br/>
      </w:r>
      <w:r>
        <w:t>1995.05—1996.08广西玉林地区贵港市城中工商所所长</w:t>
        <w:br/>
      </w:r>
      <w:r>
        <w:t>1996.08—1998.02广西贵港市工商局覃塘分局副局长</w:t>
        <w:br/>
      </w:r>
      <w:r>
        <w:t>1998.02—1998.04广西覃塘管理区覃塘镇党委副书记、政府主要负责人</w:t>
        <w:br/>
      </w:r>
      <w:r>
        <w:t>1998.04—1999.05广西覃塘管理区覃塘镇党委副书记、镇长</w:t>
        <w:br/>
      </w:r>
      <w:r>
        <w:t>1999.05—1999.09广西覃塘管理区覃塘镇党委书记</w:t>
        <w:br/>
      </w:r>
      <w:r>
        <w:t>1999.09—2001.04广西覃塘管理区覃塘镇党委书记、人大主席（1997.09—2000.07首都经济贸易大学成人教育函授大专班工商行政管理专业学习）</w:t>
        <w:br/>
      </w:r>
      <w:r>
        <w:t>2001.04—2004.09广西贵港市港北区委常委、政法委书记</w:t>
        <w:br/>
      </w:r>
      <w:r>
        <w:t>（1999.10—2001.10广西师范大学研究生班马克思主义理论与思想政治教育专业学习）</w:t>
        <w:br/>
      </w:r>
      <w:r>
        <w:t>2004.09—2006.07广西贵港市港北区委常委、副区长</w:t>
        <w:br/>
      </w:r>
      <w:r>
        <w:t>2006.07—2009.01广西平南县委副书记</w:t>
        <w:br/>
      </w:r>
      <w:r>
        <w:t>2009.01—2009.02广西贵港市覃塘区委副书记、代区长</w:t>
        <w:br/>
      </w:r>
      <w:r>
        <w:t>2009.02—2010.02广西贵港市覃塘区委副书记、区长</w:t>
        <w:br/>
      </w:r>
      <w:r>
        <w:t>2010.02—2010.03广西平南县委副书记、代县长</w:t>
        <w:br/>
      </w:r>
      <w:r>
        <w:t>2010.03—2011.05广西平南县委副书记、县长</w:t>
        <w:br/>
      </w:r>
      <w:r>
        <w:t>2011.05—2011.06广西贵港市港北区委书记</w:t>
        <w:br/>
      </w:r>
      <w:r>
        <w:t>2011.06—2015.02广西贵港市港北区委书记，贵港国家生态工业（制糖）示范园区党工委书记</w:t>
        <w:br/>
      </w:r>
      <w:r>
        <w:t>2015.02—2015.06广西贵港市人大常委会副主任、党组成员，港北区委书记，贵港国家生态工业（制糖）示范园区党工委书记</w:t>
        <w:br/>
      </w:r>
      <w:r>
        <w:t>2015.06—2016.06广西贵港市人大常委会副主任、党组成员</w:t>
        <w:br/>
      </w:r>
      <w:r>
        <w:t>2016.06—2016.09广西贵港市人大常委会副主任，市人民政府党组成员</w:t>
        <w:br/>
      </w:r>
      <w:r>
        <w:t xml:space="preserve">2016.09—广西贵港市人民政府副市长、党组成员[1] </w:t>
        <w:br/>
        <w:br/>
      </w:r>
      <w:r>
        <w:t>广西贵港市第四、五届党委委员</w:t>
        <w:br/>
      </w:r>
      <w:r>
        <w:t xml:space="preserve">2015年，任贵港市港北区委书记，贵港国家生态工业（制糖）示范园区党工委书记，拟任副厅级领导职务。[2] </w:t>
        <w:br/>
        <w:br/>
      </w:r>
      <w:r>
        <w:t xml:space="preserve">2015年7月，免去中共港北区委书记、常委、委员职务。[3] </w:t>
        <w:br/>
        <w:br/>
      </w:r>
    </w:p>
    <w:p>
      <w:pPr>
        <w:pStyle w:val="Heading3"/>
      </w:pPr>
      <w:r>
        <w:t>湖北省  襄阳保康县</w:t>
      </w:r>
    </w:p>
    <w:p>
      <w:r>
        <w:rPr>
          <w:i/>
        </w:rPr>
        <w:t>叶丛</w:t>
      </w:r>
    </w:p>
    <w:p>
      <w:r>
        <w:t>叶丛，男，汉族，湖北谷城人，1962年1月生，在职大学学历，法学学士学位，1979年11月参加工作，1984年7月加入中国共产党。</w:t>
      </w:r>
    </w:p>
    <w:p>
      <w:r>
        <w:t>出生日期: 1962年1月</w:t>
      </w:r>
    </w:p>
    <w:p>
      <w:r>
        <w:t>信    仰: 共产主义</w:t>
      </w:r>
    </w:p>
    <w:p>
      <w:r>
        <w:t>中文名: 叶丛</w:t>
      </w:r>
    </w:p>
    <w:p>
      <w:r>
        <w:t>国    籍: 中国</w:t>
      </w:r>
    </w:p>
    <w:p>
      <w:r>
        <w:t>职    业: 公务员</w:t>
      </w:r>
    </w:p>
    <w:p>
      <w:r>
        <w:t>民    族: 汉族</w:t>
      </w:r>
    </w:p>
    <w:p>
      <w:r>
        <w:t>简历：</w:t>
      </w:r>
      <w:r>
        <w:t>曾任中共湖北省保康县委书记。</w:t>
        <w:br/>
      </w:r>
      <w:r>
        <w:t xml:space="preserve">2016年1月，拟任湖北省纪律检查委员会派驻省直单位纪检组组长。[1] </w:t>
        <w:br/>
        <w:br/>
      </w:r>
      <w:r>
        <w:t xml:space="preserve">2016年6月，被免去免去其保康县委常委、委员职务。[2] </w:t>
        <w:br/>
        <w:br/>
      </w:r>
      <w:r>
        <w:t>1979.11——1984.11，北京卫戍区四师服役；</w:t>
        <w:br/>
      </w:r>
      <w:r>
        <w:t>1984.11——1986.10，湖北省襄樊市建行党办工作；</w:t>
        <w:br/>
      </w:r>
      <w:r>
        <w:t>1986.10——1988.09，湖北省襄樊日报编辑、记者；</w:t>
        <w:br/>
      </w:r>
      <w:r>
        <w:t>1988.09——1990.07，中国人民大学新闻系学习；</w:t>
        <w:br/>
      </w:r>
      <w:r>
        <w:t>1990.07——1991.02，湖北省襄樊市委组织部工作；</w:t>
        <w:br/>
      </w:r>
      <w:r>
        <w:t>1991.02——1992.12，湖北省襄樊市委组织部副科级干事；</w:t>
        <w:br/>
      </w:r>
      <w:r>
        <w:t>1992.12——1994.12，湖北省襄樊市委组织部正科级干事；</w:t>
        <w:br/>
      </w:r>
      <w:r>
        <w:t>1994.12——1998.01，湖北省襄樊市委组织部综合干部科副科长（期间：1995.03—1995.05，在襄樊市委党校县处班培训）；</w:t>
        <w:br/>
      </w:r>
      <w:r>
        <w:t>1998.01——1999.08，湖北省襄樊市委组织部干审科科长（期间：1996.04—1999.06，武汉大学法学专业（自修）本科学员）；</w:t>
        <w:br/>
      </w:r>
      <w:r>
        <w:t>1999.08——1999.12，湖北省襄樊市实绩考核办副主任兼市委组织部干审科科长；</w:t>
        <w:br/>
      </w:r>
      <w:r>
        <w:t>1999.12——2002.01，湖北省襄樊市实绩考核办公室副主任；</w:t>
        <w:br/>
      </w:r>
      <w:r>
        <w:t>2002.01——2002.04，中共湖北省保康县委副书记；</w:t>
        <w:br/>
      </w:r>
      <w:r>
        <w:t>2002.04——2006.11，中共湖北省保康县委副书记、县委党校校长（期间：2004.09.15—2004.12.15，湖北省委党校县市区委书记班学习，2002.09—2004.09，参加北京师范大学行管专业研究生进修班学习）；</w:t>
        <w:br/>
      </w:r>
      <w:r>
        <w:t>2006.11——2007.01，中共湖北省保康县委副书记、代县长（期间：2006.12.01—2006.12.10，在国家行政学院参加全国县市区长新农村建设培训班）；</w:t>
        <w:br/>
      </w:r>
      <w:r>
        <w:t>2007.01——2011.09，中共湖北省保康县委副书记、县长；</w:t>
        <w:br/>
      </w:r>
      <w:r>
        <w:t>2011.09——2016.06，中共湖北省保康县委书记；</w:t>
        <w:br/>
      </w:r>
      <w:r>
        <w:t>湖北省第十一届人大代表；湖北省襄阳市第十、十一次党代会代表；市第十五届人大代表。</w:t>
        <w:br/>
      </w:r>
      <w:r>
        <w:t xml:space="preserve">2016年1月，拟任湖北省纪律检查委员会派驻省直单位纪检组组长。[1] </w:t>
        <w:br/>
        <w:br/>
      </w:r>
      <w:r>
        <w:t xml:space="preserve">2016年6月，被免去免去其保康县委常委、委员职务。[2] </w:t>
        <w:br/>
        <w:br/>
      </w:r>
    </w:p>
    <w:p>
      <w:pPr>
        <w:pStyle w:val="Heading3"/>
      </w:pPr>
      <w:r>
        <w:t>广西  河池市大化瑶族自治县</w:t>
      </w:r>
    </w:p>
    <w:p>
      <w:r>
        <w:rPr>
          <w:i/>
        </w:rPr>
        <w:t>覃荣武</w:t>
      </w:r>
    </w:p>
    <w:p>
      <w:r>
        <w:t>覃荣武，男，现任广西崇左市江州区江州镇人大副主席。</w:t>
      </w:r>
    </w:p>
    <w:p>
      <w:r>
        <w:t>简历：</w:t>
      </w:r>
      <w:r>
        <w:t>人物履历</w:t>
        <w:br/>
      </w:r>
      <w:r>
        <w:t>1989.03-1991.12 中国人民解放军34660部队服现役</w:t>
        <w:br/>
      </w:r>
      <w:r>
        <w:t>1991.12-1995.10 崇左县人民政府招待所治安员</w:t>
        <w:br/>
      </w:r>
      <w:r>
        <w:t>1995.10-1996.01 在家待业</w:t>
        <w:br/>
      </w:r>
      <w:r>
        <w:t>1996.01-1997.08 广西崇左县江州镇武装部干事</w:t>
        <w:br/>
      </w:r>
      <w:r>
        <w:t>1997.08-2001.03 广西崇左县江州镇团委书记兼武装部干事</w:t>
        <w:br/>
      </w:r>
      <w:r>
        <w:t>2001.03-2002.08 广西崇左县江州镇计生办主要负责人</w:t>
        <w:br/>
      </w:r>
      <w:r>
        <w:t>(其间：1998.09-2001.07 参加广西区党校函授学院行政管理大专班学习毕业)</w:t>
        <w:br/>
      </w:r>
      <w:r>
        <w:t>2002.08-2003.08 广西崇左县江州镇党委统战委员</w:t>
        <w:br/>
      </w:r>
      <w:r>
        <w:t>2003.08-2006.03 广西崇左市江州区江州镇党委统战委员</w:t>
        <w:br/>
      </w:r>
      <w:r>
        <w:t>2006.03-2006.09 广西崇左市江州区江州镇人民政府干部</w:t>
        <w:br/>
      </w:r>
      <w:r>
        <w:t xml:space="preserve">2006.09- 广西崇左市江州区江州镇人大副主席[1] </w:t>
        <w:br/>
        <w:br/>
      </w:r>
    </w:p>
    <w:p>
      <w:pPr>
        <w:pStyle w:val="Heading3"/>
      </w:pPr>
      <w:r>
        <w:t>广西  钦州市浦北县</w:t>
      </w:r>
    </w:p>
    <w:p>
      <w:r>
        <w:rPr>
          <w:i/>
        </w:rPr>
        <w:t>申汉烈</w:t>
      </w:r>
    </w:p>
    <w:p>
      <w:r>
        <w:t>申汉烈，男，1963年2月出生，广西容县人，汉族，中共党员，1983年7月参加工作，大学学历，农学学士。</w:t>
      </w:r>
    </w:p>
    <w:p>
      <w:r>
        <w:t>出生日期: 1963年2月</w:t>
      </w:r>
    </w:p>
    <w:p>
      <w:r>
        <w:t>民    族: 汉族</w:t>
      </w:r>
    </w:p>
    <w:p>
      <w:r>
        <w:t>信    仰: 共产主义</w:t>
      </w:r>
    </w:p>
    <w:p>
      <w:r>
        <w:t>中文名: 申汉烈</w:t>
      </w:r>
    </w:p>
    <w:p>
      <w:r>
        <w:t>出生地: 广西容县</w:t>
      </w:r>
    </w:p>
    <w:p>
      <w:r>
        <w:t>简历：</w:t>
      </w:r>
      <w:r>
        <w:t>曾任钦州市人民政府副秘书长。</w:t>
        <w:br/>
      </w:r>
      <w:r>
        <w:t>历任广西玉林市北流市隆盛镇供销社生产专干、隆盛镇团委书记，钦州地区钦州市小董蚕种场副场长、钦州市钦北区小董蚕种场场长，钦州市钦北区长滩镇党委书记、小董镇党委书记，钦北区委宣传部副部长、党校常务副校长，钦北区计生局局长、党组书记，钦北区委常委、办公室主任，钦北区委常委、组织部部长，钦北区委常委、副区长，浦北县委副书记、党校校长，浦北县委副书记、党校校长、县政府副县长、代理县长、党组书记，浦北县委副书记、党校校长，县政府县长、县政府党组书记；钦州市人民政府副秘书长。</w:t>
        <w:br/>
      </w:r>
      <w:r>
        <w:t xml:space="preserve">2016年5月，拟任副厅级领导职务。[1] </w:t>
        <w:br/>
        <w:br/>
      </w:r>
      <w:r>
        <w:t xml:space="preserve">2016年6月，免去申汉烈同志的钦州市人民政府副秘书长职务。[2] </w:t>
        <w:br/>
        <w:br/>
      </w:r>
    </w:p>
    <w:p>
      <w:pPr>
        <w:pStyle w:val="Heading3"/>
      </w:pPr>
      <w:r>
        <w:t>新疆  和田地区于田县</w:t>
      </w:r>
    </w:p>
    <w:p>
      <w:r>
        <w:rPr>
          <w:i/>
        </w:rPr>
        <w:t>阿不都拉•库尔班</w:t>
      </w:r>
    </w:p>
    <w:p>
      <w:r>
        <w:t xml:space="preserve">阿不都拉·库尔班[1] </w:t>
        <w:br/>
        <w:t>，男，维吾尔族，1955年3月出生，新疆于田人，1974年9月参加工作，1976年9月加入中国共产党，2001年9月至2004年1月在中共新疆维吾尔自治区党校党校函授学院法律专业毕业，在职大学学历。现任政协和田地工委副主任兼地区工商联主席。</w:t>
      </w:r>
    </w:p>
    <w:p>
      <w:r>
        <w:t>性    别: 男</w:t>
      </w:r>
    </w:p>
    <w:p>
      <w:r>
        <w:t>出生日期: 1955年3月</w:t>
      </w:r>
    </w:p>
    <w:p>
      <w:r>
        <w:t>民    族: None</w:t>
      </w:r>
    </w:p>
    <w:p>
      <w:r>
        <w:t>中文名: 阿不都拉·库尔班</w:t>
      </w:r>
    </w:p>
    <w:p>
      <w:r>
        <w:t>简历：</w:t>
      </w:r>
      <w:r>
        <w:t>1974年9月1976年9月在于田县良种场接受再教育，任知青队长；</w:t>
        <w:br/>
      </w:r>
      <w:r>
        <w:t>1976年10月至1981年4月在于田县委办公室工作；</w:t>
        <w:br/>
      </w:r>
      <w:r>
        <w:t>1981年5月至1982年12月在于田县委办公室工作，任副主任；</w:t>
        <w:br/>
      </w:r>
      <w:r>
        <w:t>1983年1月至1984年12月在于田县喀群公社工作，任管委会主任；</w:t>
        <w:br/>
      </w:r>
      <w:r>
        <w:t>1985年1月至1985年9月在于田县木尕拉镇工作，任党委书记；</w:t>
        <w:br/>
      </w:r>
      <w:r>
        <w:t>1985年10月至1987年7月在于田县计划委员会工作，任副主任；</w:t>
        <w:br/>
      </w:r>
      <w:r>
        <w:t>1987年8月至1990年8月在于田县计划委员会工作，任主任；</w:t>
        <w:br/>
      </w:r>
      <w:r>
        <w:t>1990年9月至1994年11月在于田县人民政府工作，任副县长；</w:t>
        <w:br/>
      </w:r>
      <w:r>
        <w:t>1994年12月1996年10月在于田县委工作，任副书记；</w:t>
        <w:br/>
      </w:r>
      <w:r>
        <w:t>1996年11月2001年1月在于田县工作，任县委常委、政府县长；</w:t>
        <w:br/>
      </w:r>
      <w:r>
        <w:t>2000年2月2005年4月在策勒县工作，任县委副书记，政府县长；</w:t>
        <w:br/>
      </w:r>
      <w:r>
        <w:t>2005年5月至2007年2月，在和田地区行署工作，任秘书长；</w:t>
        <w:br/>
      </w:r>
      <w:r>
        <w:t>2006年12月至今任政协和田地工委副主任；</w:t>
        <w:br/>
      </w:r>
      <w:r>
        <w:t>2007年3月至今兼任和田地区工商联会长。</w:t>
        <w:br/>
      </w:r>
    </w:p>
    <w:p>
      <w:pPr>
        <w:pStyle w:val="Heading3"/>
      </w:pPr>
      <w:r>
        <w:t>陕西  宝鸡金台区</w:t>
      </w:r>
    </w:p>
    <w:p>
      <w:r>
        <w:rPr>
          <w:i/>
        </w:rPr>
        <w:t>武军</w:t>
      </w:r>
    </w:p>
    <w:p>
      <w:r>
        <w:t>武军，1957年出生，商南县人。大学本科，中共党员，现任镇安县体委一级教练，陕西省体育总会商洛分会委员。</w:t>
      </w:r>
    </w:p>
    <w:p>
      <w:r>
        <w:t>出生日期: 1957年</w:t>
      </w:r>
    </w:p>
    <w:p>
      <w:r>
        <w:t>学    历: 大学本科</w:t>
      </w:r>
    </w:p>
    <w:p>
      <w:r>
        <w:t>中文名: 武军</w:t>
      </w:r>
    </w:p>
    <w:p>
      <w:r>
        <w:t>籍    贯: 商南县</w:t>
      </w:r>
    </w:p>
    <w:p>
      <w:r>
        <w:t>简历：</w:t>
      </w:r>
      <w:r>
        <w:t>1978年考入西安体育学院；1982年毕业授予教育（体育）"学士"学位，1983年批准为国家一级乒乓球裁判，是全省年龄最轻具有高级别的裁判。1978年在全区第七届全运会上，一人又连夺三个，使我县荣获团体冠军，与他人合作荣获男子双单冠军，单打亚军，曾多次代表地、县参加全省运动会。体育学院毕业后分配到县体委从事体育工作，主抓业余体校少年儿童乒乓球训练，首批带的队员在地区乒乓球比赛中，荣获技术素质团体第一名，男子团体第二名，三个单项第一名，两个单项第二名，是本次获奖最多的队，其中有两名队真参加省级比赛，本人被评为优秀教练员"。1985年所带队员代表地区参加全省乒乓球比赛，荣获基本技术、身体素质总分第二名，男子团体第四名的好成绩，为他、县获得了荣誉。1986年在地区二青会乒乓球比赛中，夺得三项团体冠军，一项银质奖，一次为我县捧回四面锦旗。1988年在地区三青会比赛中，荣获团体总分第一名，女双打冠军，单打第一，男女队双获亚军。1990年在地区九运会上，所带队荣获女子团体第二名，女子单打冠军，代表队被评为"精神文明代表队"；1992年任县篮球队教练，在全地区成人兰球比赛中，荣获第二名。10多年来，共荣获地区以上奖励的"金牌"，15枚，"银牌"20多枚。为中专，大学培养输送了10余名体育人才，撰写的"乒乓球练习法"等20余篇有关体育方面的学术论文，分别在省、地有关学术会议上交流，受到专家和体育爱好者的好评。</w:t>
        <w:br/>
      </w:r>
    </w:p>
    <w:p>
      <w:pPr>
        <w:pStyle w:val="Heading3"/>
      </w:pPr>
      <w:r>
        <w:t>青海省  海南藏族自治州同德县</w:t>
      </w:r>
    </w:p>
    <w:p>
      <w:r>
        <w:rPr>
          <w:i/>
        </w:rPr>
        <w:t>安正</w:t>
      </w:r>
    </w:p>
    <w:p>
      <w:r>
        <w:t>安正，男，藏族，1963年8月生，青海循化人，1986年3月加入中国共产党，1984年7月参加工作，中央民族学院毕业，大学学历。2013年08月 任青海省委教育工委委员、教育厅党组成员、省纪委派驻教育厅纪检组组长。</w:t>
      </w:r>
    </w:p>
    <w:p>
      <w:r>
        <w:t>出生日期: 1963年8月</w:t>
      </w:r>
    </w:p>
    <w:p>
      <w:r>
        <w:t>信    仰: 共产主义</w:t>
      </w:r>
    </w:p>
    <w:p>
      <w:r>
        <w:t>中文名: 安正</w:t>
      </w:r>
    </w:p>
    <w:p>
      <w:r>
        <w:t>出生地: 青海循化</w:t>
      </w:r>
    </w:p>
    <w:p>
      <w:r>
        <w:t>国    籍: 中国</w:t>
      </w:r>
    </w:p>
    <w:p>
      <w:r>
        <w:t>职    业: 政府官员</w:t>
      </w:r>
    </w:p>
    <w:p>
      <w:r>
        <w:t>毕业院校: 中央民族学院</w:t>
      </w:r>
    </w:p>
    <w:p>
      <w:r>
        <w:t>主要成就: 省纪委派驻教育厅纪检组组长</w:t>
      </w:r>
    </w:p>
    <w:p>
      <w:r>
        <w:t>民    族: 藏族</w:t>
      </w:r>
    </w:p>
    <w:p>
      <w:r>
        <w:t>简历：</w:t>
      </w:r>
      <w:r>
        <w:t>安正，男，藏族，1963年8月生，青海循化人，1986年3月加入中国共产党，1984年7月参加工作，中央民族学院毕业，大学学历。</w:t>
        <w:br/>
      </w:r>
      <w:r>
        <w:t>1984年7月至1997年11月在海南州委党校工作，任教研室主任、党校副校长；</w:t>
        <w:br/>
      </w:r>
      <w:r>
        <w:t>1997年12月至2001年9月，分别任海南州委宣传部副部长、州教育局局长；</w:t>
        <w:br/>
      </w:r>
      <w:r>
        <w:t>2001年9月后曾任中共同德县委委员、常委、副书记、县政府县长，青海省国外藏胞工作办公室主任(正处级）；</w:t>
        <w:br/>
      </w:r>
      <w:r>
        <w:t>2008年6月任中共果洛州委常委、统战部部长。中共果洛藏族自治州第十一届委员会第一次全体会议2011年10月18日选举安正为州委常委。</w:t>
        <w:br/>
      </w:r>
      <w:r>
        <w:t xml:space="preserve">2013年8月任青海省教育厅党组成员、省委教育工委委员、省纪委派驻教育厅纪检组组长[1] </w:t>
        <w:br/>
        <w:t>。</w:t>
        <w:br/>
      </w:r>
    </w:p>
    <w:p>
      <w:pPr>
        <w:pStyle w:val="Heading3"/>
      </w:pPr>
      <w:r>
        <w:t>四川省  成都双流县</w:t>
      </w:r>
    </w:p>
    <w:p>
      <w:r>
        <w:rPr>
          <w:i/>
        </w:rPr>
        <w:t>周先毅</w:t>
      </w:r>
    </w:p>
    <w:p>
      <w:r>
        <w:t>周先毅，男，汉族，1965年6月生，四川成都人，1985年3月加入中国共产党，1985年7月参加工作，四川省委党校党建专业毕业，研究生学历。</w:t>
      </w:r>
    </w:p>
    <w:p>
      <w:r>
        <w:t>出生日期: 1965年7月</w:t>
      </w:r>
    </w:p>
    <w:p>
      <w:r>
        <w:t>中文名: 周先毅</w:t>
      </w:r>
    </w:p>
    <w:p>
      <w:r>
        <w:t>出生地: 四川成都</w:t>
      </w:r>
    </w:p>
    <w:p>
      <w:r>
        <w:t>国    籍: 中国</w:t>
      </w:r>
    </w:p>
    <w:p>
      <w:r>
        <w:t>毕业院校: 四川省委党校</w:t>
      </w:r>
    </w:p>
    <w:p>
      <w:r>
        <w:t>民    族: 汉族</w:t>
      </w:r>
    </w:p>
    <w:p>
      <w:r>
        <w:t>简历：</w:t>
      </w:r>
      <w:r>
        <w:t xml:space="preserve">现任四川省成都市双流区委书记。[1] </w:t>
        <w:br/>
        <w:br/>
      </w:r>
      <w:r>
        <w:t>1982.09——1985.07，成都市工业学校机制专业学习</w:t>
        <w:br/>
      </w:r>
      <w:r>
        <w:t>1985.07——1988.07，成都市龙泉驿区工业局工作员</w:t>
        <w:br/>
      </w:r>
      <w:r>
        <w:t>1988.07——1990.03，共青团成都市龙泉驿区委工作</w:t>
        <w:br/>
      </w:r>
      <w:r>
        <w:t>1990.03——1994.11，共青团成都市龙泉驿区委副书记（1985.09—1990.09在西南财经大学统计专业自修学习）</w:t>
        <w:br/>
      </w:r>
      <w:r>
        <w:t>1994.11——1996.09，共青团成都市龙泉驿区委书记</w:t>
        <w:br/>
      </w:r>
      <w:r>
        <w:t>1996.09——1997.12，成都市龙泉驿区龙泉乡党委书记，共青团成都市龙泉驿区委书记</w:t>
        <w:br/>
      </w:r>
      <w:r>
        <w:t>1997.12——2002.12，中共成都市龙泉驿区委常委、宣传部部长（1996.09—1999.06在四川省委党校党建专业研究生班学习）</w:t>
        <w:br/>
      </w:r>
      <w:r>
        <w:t>2002.12——2006.11，中共成都市龙泉驿区委常委、区委办主任</w:t>
        <w:br/>
      </w:r>
      <w:r>
        <w:t>2006.11——2008.04，中共双流县委常委、统战部部长，县总工会主席，正兴镇党委书记、人大主席</w:t>
        <w:br/>
      </w:r>
      <w:r>
        <w:t>2008.04——2009.02，中共双流县委常委、组织部部长，县委党校党委书记、校长</w:t>
        <w:br/>
      </w:r>
      <w:r>
        <w:t>2009.02——2010.09，中共双流县委副书记、组织部部长，县委党校党委书记、校长</w:t>
        <w:br/>
      </w:r>
      <w:r>
        <w:t>2010.09——2011.01中共双流县委副书记，副县长，代理县长</w:t>
        <w:br/>
      </w:r>
      <w:r>
        <w:t>2011.01-2011.07双流县委副书记、县长，成都国际航空枢纽综合功能区管理委员会主任</w:t>
        <w:br/>
      </w:r>
      <w:r>
        <w:t>2011.07-2015.03双流县委副书记、县长</w:t>
        <w:br/>
      </w:r>
      <w:r>
        <w:t xml:space="preserve">2015.03- 双流县委书记、县长[2] </w:t>
        <w:br/>
        <w:br/>
      </w:r>
      <w:r>
        <w:t xml:space="preserve">2016.10 四川省成都市双流区委书记。[1] </w:t>
        <w:br/>
        <w:br/>
      </w:r>
      <w:r>
        <w:t xml:space="preserve">2016年10月29日，四川省成都市双流区第十三届委员会召开了第一次全体会议，任命周先毅为双流区委书记。[1] </w:t>
        <w:br/>
        <w:br/>
      </w:r>
    </w:p>
    <w:p>
      <w:pPr>
        <w:pStyle w:val="Heading3"/>
      </w:pPr>
      <w:r>
        <w:t>陕西  延安宝塔区</w:t>
      </w:r>
    </w:p>
    <w:p>
      <w:r>
        <w:rPr>
          <w:i/>
        </w:rPr>
        <w:t>祁玉江</w:t>
      </w:r>
    </w:p>
    <w:p>
      <w:r>
        <w:t>祁玉江，男，汉族，1958年2月生，陕西子长人，1980年12月参加工作，1976年8月加入中国共产党，中国作家协会会员，陕西省委党校大学学历。</w:t>
      </w:r>
    </w:p>
    <w:p>
      <w:r>
        <w:t>出生日期: 1958年2月15日</w:t>
      </w:r>
    </w:p>
    <w:p>
      <w:r>
        <w:t>信    仰: 共产主义</w:t>
      </w:r>
    </w:p>
    <w:p>
      <w:r>
        <w:t>代表作品: 《山路弯弯》《心路历程》《山外世界》《征途漫漫》《山高水长》</w:t>
      </w:r>
    </w:p>
    <w:p>
      <w:r>
        <w:t>中文名: 祁玉江</w:t>
      </w:r>
    </w:p>
    <w:p>
      <w:r>
        <w:t>出生地: 陕西子长</w:t>
      </w:r>
    </w:p>
    <w:p>
      <w:r>
        <w:t>国    籍: 中国</w:t>
      </w:r>
    </w:p>
    <w:p>
      <w:r>
        <w:t>毕业院校: 陕西省委党校</w:t>
      </w:r>
    </w:p>
    <w:p>
      <w:r>
        <w:t>民    族: 汉族</w:t>
      </w:r>
    </w:p>
    <w:p>
      <w:r>
        <w:t>简历：</w:t>
      </w:r>
      <w:r>
        <w:t>现任陕西省延安市人大副主任。</w:t>
        <w:br/>
      </w:r>
      <w:r>
        <w:t>1975年10月至1978年02月，高中毕业后回乡劳动，下过地、扶过犁、打过坝，当过乡村民办教师；</w:t>
        <w:br/>
      </w:r>
      <w:r>
        <w:br/>
        <w:br/>
        <w:br/>
        <w:br/>
        <w:t>1978年02月至1980年12月，陕西延安农业学校畜牧兽医专业学习；</w:t>
        <w:br/>
      </w:r>
      <w:r>
        <w:t>1980年12月至1986年02月，延安地区畜牧局办公室业务科干事；</w:t>
        <w:br/>
      </w:r>
      <w:r>
        <w:t>1986年02月至1987年05月，延安地区农委干事；</w:t>
        <w:br/>
      </w:r>
      <w:r>
        <w:t>1987年05月至1988年05月，延安地区农委副科长；</w:t>
        <w:br/>
      </w:r>
      <w:r>
        <w:t>1988年05月至1995年12月，延安地区农委科长；</w:t>
        <w:br/>
      </w:r>
      <w:r>
        <w:t>1995年12月至1997年01月，延安地区农发办副主任；</w:t>
        <w:br/>
      </w:r>
      <w:r>
        <w:t>1997年01月至1997年10月，延安市农发办副主任；</w:t>
        <w:br/>
      </w:r>
      <w:r>
        <w:t>1997年10月至2000年12月，延安市宝塔区委常委、副区长；</w:t>
        <w:br/>
      </w:r>
      <w:r>
        <w:t>2000年12月至2002年09月，延安市宝塔区委副书记、副区长；</w:t>
        <w:br/>
      </w:r>
      <w:r>
        <w:t>2002年09月至2006年07月，延安市宝塔区委副书记、代区长、区长；</w:t>
        <w:br/>
      </w:r>
      <w:r>
        <w:t>2006年07月至2011年07月，中共志丹县委书记。</w:t>
        <w:br/>
      </w:r>
      <w:r>
        <w:t xml:space="preserve">2011年07月至2014年12月，延安市宝塔区区委书记[1] </w:t>
        <w:br/>
        <w:br/>
      </w:r>
      <w:r>
        <w:t xml:space="preserve">陕西省十一次党代会代表，省十届人大代表，延安市三次、四次党代会代表，三届、四届市委委员，市三届、四届人大代表。[2] </w:t>
        <w:br/>
        <w:br/>
      </w:r>
      <w:r>
        <w:t xml:space="preserve">2014年12月26日下午，免去祁玉江同志中共延安市宝塔区委书记职务。[3] </w:t>
        <w:br/>
        <w:br/>
      </w:r>
      <w:r>
        <w:t xml:space="preserve">分管市人大常委会法制工作委员会工作（暂由韩长安副主任代管）、研究室工作。[2] </w:t>
        <w:br/>
        <w:br/>
      </w:r>
      <w:r>
        <w:t xml:space="preserve">自幼酷爱文学，余暇之际，笔耕不辍，坚持创作。先后在《人民日报》《散文》《十月》《散文》《延河》《美文》《延安文学》《陕西日报》等报刊杂志上发表作品百万余字。著有《我的陕北》《故土难离》《红都情深》等11部散文集和随笔集《杂树生花》等3部个人专著。主编了大型文丛《志丹书库》《宝塔文典》和《陕北说书》。2010年散文集《我的陕北》荣获第四届全国冰心散文奖。[3] </w:t>
        <w:br/>
        <w:br/>
      </w:r>
      <w:r>
        <w:t>先后被授予“延安市支持信访工作领导干部”（2001年3月）、“延安市依法行政先进个人”（2001年4月）、“延安市关心支持武装工作好领导”（2003年1月）、“中共陕西省陆军预备役部队141师委员会、中共延安市委、延安市人民政府优秀预任军官”（2004年2月）、“中共陕西省委、陕西省人民政府、陕西省军分区双拥工作先进个人”（2003年1月）、“总参谋部、总政治部预备役建设先进个人”（2003年7月）、“国家科技部科技创建先进个人”（2004年3月）、“国家科技部一把手抓第一生产力先进个人”（2004年5月）等荣誉称号。</w:t>
        <w:br/>
      </w:r>
    </w:p>
    <w:p>
      <w:pPr>
        <w:pStyle w:val="Heading3"/>
      </w:pPr>
      <w:r>
        <w:t>山东省  菏泽定陶县</w:t>
      </w:r>
    </w:p>
    <w:p>
      <w:r>
        <w:rPr>
          <w:i/>
        </w:rPr>
        <w:t>陶体华</w:t>
      </w:r>
    </w:p>
    <w:p>
      <w:r>
        <w:t xml:space="preserve">陶体华，男，现任山东省菏泽市政协副主席。[1] </w:t>
        <w:br/>
      </w:r>
    </w:p>
    <w:p>
      <w:r>
        <w:t>简历：</w:t>
      </w:r>
      <w:r>
        <w:t>山东省菏泽市政协副主席</w:t>
        <w:br/>
      </w:r>
    </w:p>
    <w:p>
      <w:pPr>
        <w:pStyle w:val="Heading3"/>
      </w:pPr>
      <w:r>
        <w:t>河南省  平顶山湛河区</w:t>
      </w:r>
    </w:p>
    <w:p>
      <w:r>
        <w:rPr>
          <w:i/>
        </w:rPr>
        <w:t>张恩河</w:t>
      </w:r>
    </w:p>
    <w:p>
      <w:r>
        <w:t xml:space="preserve">张恩河，男，现任河南省平顶山市湛河区区长。[1] </w:t>
        <w:br/>
      </w:r>
    </w:p>
    <w:p>
      <w:r>
        <w:t>简历：</w:t>
      </w:r>
      <w:r>
        <w:t xml:space="preserve">主持区政府全面工作。[1] </w:t>
        <w:br/>
        <w:br/>
      </w:r>
    </w:p>
    <w:p>
      <w:pPr>
        <w:pStyle w:val="Heading3"/>
      </w:pPr>
      <w:r>
        <w:t>河南省  商丘夏邑县</w:t>
      </w:r>
    </w:p>
    <w:p>
      <w:r>
        <w:rPr>
          <w:i/>
        </w:rPr>
        <w:t>蒋美兰</w:t>
      </w:r>
    </w:p>
    <w:p>
      <w:r>
        <w:t xml:space="preserve">蒋美兰，女，1956年9月生，河南永城蒋口人，汉族，1973年12月入党。[1] </w:t>
        <w:br/>
      </w:r>
    </w:p>
    <w:p>
      <w:r>
        <w:t>出生日期: 1956年9月</w:t>
      </w:r>
    </w:p>
    <w:p>
      <w:r>
        <w:t>中文名: 蒋美兰</w:t>
      </w:r>
    </w:p>
    <w:p>
      <w:r>
        <w:t>出生地: 河南永城蒋口</w:t>
      </w:r>
    </w:p>
    <w:p>
      <w:r>
        <w:t>国    籍: 中国</w:t>
      </w:r>
    </w:p>
    <w:p>
      <w:r>
        <w:t>职    业: 河南省人民政府信访局局长、党组书记</w:t>
      </w:r>
    </w:p>
    <w:p>
      <w:r>
        <w:t>毕业院校: 华中科技大学</w:t>
      </w:r>
    </w:p>
    <w:p>
      <w:r>
        <w:t>主要成就: 中共河南省委、河南省人民政府信访局局长、党组书记</w:t>
      </w:r>
    </w:p>
    <w:p>
      <w:r>
        <w:t>民    族: 汉族</w:t>
      </w:r>
    </w:p>
    <w:p>
      <w:r>
        <w:t>简历：</w:t>
      </w:r>
      <w:r>
        <w:t xml:space="preserve">现任河南省人大常委会内务司法工作委员会副主任。[2] </w:t>
        <w:br/>
        <w:br/>
      </w:r>
      <w:r>
        <w:t>1973.02——1974.04 河南省永城县蒋口公社计划生育专职工作人员。</w:t>
        <w:br/>
      </w:r>
      <w:r>
        <w:t>1974.04——1981.03 河南省永城县蒋口公社党委副书记、革委会副主任。</w:t>
        <w:br/>
      </w:r>
      <w:r>
        <w:t>1981.03—— 1985.12 河南省永城县裴桥乡计生助理。</w:t>
        <w:br/>
      </w:r>
      <w:r>
        <w:t>1985.12——1988.11 河南省永城县裴桥乡副乡长（期间：1985.9-1988.7在河南省委党校函授大专班学习）。</w:t>
        <w:br/>
      </w:r>
      <w:r>
        <w:t>1988.11——1990.01 河南省永城县酂城乡党委副书记、纪委书记。</w:t>
        <w:br/>
        <w:br/>
        <w:br/>
        <w:br/>
        <w:br/>
      </w:r>
      <w:r>
        <w:t>1990.01——1995.04 河南省永城县酂城乡党委书记。</w:t>
        <w:br/>
      </w:r>
      <w:r>
        <w:t>1995.04——1996.07 河南省民权县副县长。</w:t>
        <w:br/>
      </w:r>
      <w:r>
        <w:t>1996.07——1998.02 河南省民权县委常委、组织部长。</w:t>
        <w:br/>
      </w:r>
      <w:r>
        <w:t>1998.02——2000.01 河南省民权县委副书记（1996.09-1998.07在中国社会科学院研究生院法学系经济法专业研究生班学习）。</w:t>
        <w:br/>
      </w:r>
      <w:r>
        <w:t>2000.01——2003.08 河南省夏邑县委副书记、县长。</w:t>
        <w:br/>
      </w:r>
      <w:r>
        <w:t>2003.08——2006.12 河南省夏邑县委书记（2001.04-2004.12在华中科技大学马克思主义理论与思想政治教育专业研究生班学习）。</w:t>
        <w:br/>
      </w:r>
      <w:r>
        <w:t>2006.12——2011.08河南省开封市副市长、党组成员。</w:t>
        <w:br/>
      </w:r>
      <w:r>
        <w:t>2011.08——2013.06，中共开封市委常委、政法委书记。</w:t>
        <w:br/>
      </w:r>
      <w:r>
        <w:t xml:space="preserve">2013.06——2016.08，中共河南省委、河南省人民政府信访局局长、党组书记。[3] </w:t>
        <w:br/>
        <w:br/>
      </w:r>
      <w:r>
        <w:t xml:space="preserve">2016年9月30日，河南省十二届人大常委会第二十四次会议表决通过了有关人事事项。任命蒋美兰为省人大常委会内务司法工作委员会副主任。[2] </w:t>
        <w:br/>
        <w:br/>
      </w:r>
    </w:p>
    <w:p>
      <w:pPr>
        <w:pStyle w:val="Heading3"/>
      </w:pPr>
      <w:r>
        <w:t>安徽省  合肥中市区</w:t>
      </w:r>
    </w:p>
    <w:p>
      <w:r>
        <w:rPr>
          <w:i/>
        </w:rPr>
        <w:t>章义</w:t>
      </w:r>
    </w:p>
    <w:p/>
    <w:p>
      <w:r>
        <w:t>出生日期: 1963年8月</w:t>
      </w:r>
    </w:p>
    <w:p>
      <w:r>
        <w:t>信    仰: 共产主义</w:t>
      </w:r>
    </w:p>
    <w:p>
      <w:r>
        <w:t>中文名: 章义</w:t>
      </w:r>
    </w:p>
    <w:p>
      <w:r>
        <w:t>出生地: 安徽桐城</w:t>
      </w:r>
    </w:p>
    <w:p>
      <w:r>
        <w:t>国    籍: 中国</w:t>
      </w:r>
    </w:p>
    <w:p>
      <w:r>
        <w:t>民    族: 汉族</w:t>
      </w:r>
    </w:p>
    <w:p>
      <w:r>
        <w:t>简历：</w:t>
      </w:r>
      <w:r>
        <w:t>章义，男，汉族，1963年8月生，安徽桐城人，研究生学历，管理学硕士，高级工程师，1981年8月参加工作，1988年7月加入中国共产党。</w:t>
        <w:br/>
      </w:r>
      <w:r>
        <w:t>现拟任安徽省委第七巡视组组长人选。</w:t>
        <w:br/>
      </w:r>
      <w:r>
        <w:br/>
        <w:br/>
        <w:br/>
        <w:br/>
        <w:br/>
        <w:t>章义同志</w:t>
        <w:br/>
        <w:br/>
        <w:br/>
      </w:r>
      <w:r>
        <w:t>1978.10——1981.08，在安徽省交通学校学习；</w:t>
        <w:br/>
      </w:r>
      <w:r>
        <w:t>1981.08——1984.08，合肥市市政工程处技术员、副科长；</w:t>
        <w:br/>
      </w:r>
      <w:r>
        <w:t>1984.08——1987.08，合肥市防洪指挥部工程组组长；</w:t>
        <w:br/>
      </w:r>
      <w:r>
        <w:t>1987.08——1994.03，合肥市城建重点工程指挥部、市政工程办公室副主任、主任、党委副书记（其间：1992.08兼合肥市城市建设综合开发总公司副总经理；1983.09—1988.07在合肥工业大学夜大工民建专业学习）；</w:t>
        <w:br/>
      </w:r>
      <w:r>
        <w:t>1994.03——1998.03，合肥市建委主任助理、市政办主任（其间：1994.04—1994.07在全国城建领导干部岗位培训班学习；1996.04—1997.01挂职任国家建设部房地产业司市场管理处副处长）；</w:t>
        <w:br/>
      </w:r>
      <w:r>
        <w:t>1998.03——2002.03，合肥市房地产管理局局长、党委书记（其间：1999.03—在省委党校青干班学习）；</w:t>
        <w:br/>
      </w:r>
      <w:r>
        <w:t>2002.03——2002.12，合肥市庐阳区委副书记、区政府筹备组组长、党组书记；</w:t>
        <w:br/>
      </w:r>
      <w:r>
        <w:t>2002.12——2003.11，合肥市庐阳区委副书记、区政府区长、党组书记；</w:t>
        <w:br/>
      </w:r>
      <w:r>
        <w:t xml:space="preserve">2003.11——2003.12，合肥市庐阳区委书记[1] </w:t>
        <w:br/>
        <w:t>；</w:t>
        <w:br/>
      </w:r>
      <w:r>
        <w:t xml:space="preserve">2003.12——2006.09，合肥市庐阳区委书记、区人大常委会主任[2] </w:t>
        <w:br/>
        <w:t>；</w:t>
        <w:br/>
      </w:r>
      <w:r>
        <w:t xml:space="preserve">2006.09——2007.06，合肥市委常委[3] </w:t>
        <w:br/>
        <w:t xml:space="preserve">、市委统战部部长[4] </w:t>
        <w:br/>
        <w:t xml:space="preserve">，庐阳区委书记、区人大常委会主任[5] </w:t>
        <w:br/>
        <w:t>；</w:t>
        <w:br/>
      </w:r>
      <w:r>
        <w:t>2007.06——2008.05，合肥市委常委、市委统战部部长、市海外联谊会会长；</w:t>
        <w:br/>
      </w:r>
      <w:r>
        <w:t xml:space="preserve">2008.05——2011.11，滁州市委常委、市委组织部部长[6] </w:t>
        <w:br/>
        <w:t>。</w:t>
        <w:br/>
      </w:r>
      <w:r>
        <w:t xml:space="preserve">2011.11——2016.07，滁州市委常委、常务副市长、市人民政府党组副书记。[7] </w:t>
        <w:br/>
        <w:t xml:space="preserve">　[7-8] </w:t>
        <w:br/>
        <w:br/>
      </w:r>
      <w:r>
        <w:t xml:space="preserve">2016年7月，拟任安徽省委第七巡视组组长。[9] </w:t>
        <w:br/>
        <w:br/>
      </w:r>
      <w:r>
        <w:t xml:space="preserve">2016年8月，免去安徽省滁州市人民政府副市长，市行政学院院长职务。[10] </w:t>
        <w:br/>
        <w:br/>
      </w:r>
    </w:p>
    <w:p>
      <w:pPr>
        <w:pStyle w:val="Heading3"/>
      </w:pPr>
      <w:r>
        <w:t>湖南省  株洲石峰区</w:t>
      </w:r>
    </w:p>
    <w:p>
      <w:r>
        <w:rPr>
          <w:i/>
        </w:rPr>
        <w:t>何剑波</w:t>
      </w:r>
    </w:p>
    <w:p>
      <w:r>
        <w:t>何剑波，男，汉族，1962年10月出生，湖南宁乡县人，1985年6月入党，1983年8月参加工作，本科文化，高级工程师。</w:t>
      </w:r>
    </w:p>
    <w:p>
      <w:r>
        <w:t>出生日期: 1962年10月</w:t>
      </w:r>
    </w:p>
    <w:p>
      <w:r>
        <w:t>民    族: 汉族</w:t>
      </w:r>
    </w:p>
    <w:p>
      <w:r>
        <w:t>国    籍: 中国</w:t>
      </w:r>
    </w:p>
    <w:p>
      <w:r>
        <w:t>中文名: 何剑波</w:t>
      </w:r>
    </w:p>
    <w:p>
      <w:r>
        <w:t>职    业: 中共株洲市第十、十一届委员会委员</w:t>
      </w:r>
    </w:p>
    <w:p>
      <w:r>
        <w:t>简历：</w:t>
      </w:r>
      <w:r>
        <w:t>现任株洲市委常委、人民政府副市长。</w:t>
        <w:br/>
      </w:r>
      <w:r>
        <w:t>1979年9月-1983年8月，在中南工业大学有色冶炼专业学习。</w:t>
        <w:br/>
      </w:r>
      <w:r>
        <w:t>1983年8月-1984年12月，在株洲冶炼厂三车间实习。</w:t>
        <w:br/>
      </w:r>
      <w:r>
        <w:t>1984年12月-1990年9月,任株洲冶炼厂一分厂技术员、助理工程师、车间副主任、调度员。</w:t>
        <w:br/>
      </w:r>
      <w:r>
        <w:t>1990年9月-1992年8月，任株洲冶炼厂铅精炼分厂副厂长。</w:t>
        <w:br/>
      </w:r>
      <w:r>
        <w:t>1992年8月-1995年12月，任株洲冶炼厂铅精炼分厂高级工程师、厂长。</w:t>
        <w:br/>
      </w:r>
      <w:r>
        <w:t>1995年12月-1997年10月，任株洲市计委副主任、党组成员（期间1997年3月-1997年7月在湖南省委党校中青班学习）。</w:t>
        <w:br/>
      </w:r>
      <w:r>
        <w:t>1997年10月-2000年12月，任中共株洲市石峰区委常委、副区长。</w:t>
        <w:br/>
      </w:r>
      <w:r>
        <w:t>2000年12月-2002年10月，任中共株洲市石峰区委副书记、代理区长、区长，</w:t>
        <w:br/>
      </w:r>
      <w:r>
        <w:t>2002年10月-2006年9月，任中共株洲市石峰区委书记。</w:t>
        <w:br/>
      </w:r>
      <w:r>
        <w:t>2006年9月-2011年10月，任中共株洲高新区工委副书记、管委会主任，天元区委副书记、区人民政府区长。</w:t>
        <w:br/>
      </w:r>
      <w:r>
        <w:t>2011年10月-2011年12月，任株洲市人民政府副市长兼中共株洲高新区工委副书记、管委会主任，天元区委副书记、区人民政府区长(2011年10月24日，在株洲市第十三届人大常委会第二十七次会议上被任命为市人民政府副市长）。</w:t>
        <w:br/>
      </w:r>
      <w:r>
        <w:t>2011年12月-2016年09月，任株洲市人民政府副市长。</w:t>
        <w:br/>
      </w:r>
      <w:r>
        <w:t>2016年09月-，任株洲市委常委、人民政府副市长。</w:t>
        <w:br/>
      </w:r>
      <w:r>
        <w:t>中共株洲市第十、十一届委员会委员。</w:t>
        <w:br/>
      </w:r>
      <w:r>
        <w:t xml:space="preserve">2016年9月30日，中国共产党湖南省株洲市第十二届委员会第一次全体会议召开，当选为中国共产党株洲市第十二届委员会常务委员会委员。[1] </w:t>
        <w:br/>
        <w:br/>
      </w:r>
    </w:p>
    <w:p>
      <w:pPr>
        <w:pStyle w:val="Heading3"/>
      </w:pPr>
      <w:r>
        <w:t>陕西  汉中勉县</w:t>
      </w:r>
    </w:p>
    <w:p>
      <w:r>
        <w:rPr>
          <w:i/>
        </w:rPr>
        <w:t>李芳</w:t>
      </w:r>
    </w:p>
    <w:p>
      <w:r>
        <w:t xml:space="preserve">李芳，女，生于1976年12月，大学本科学历，中共党员，市级教学能手，省级优秀教学能手。1997年7月参加教育工作，从事音乐教育专业教学，现任陕西省渭南市瑞泉中学艺术教研组组长。[1] </w:t>
        <w:br/>
      </w:r>
    </w:p>
    <w:p>
      <w:r>
        <w:t>出生日期: 1976年12月</w:t>
      </w:r>
    </w:p>
    <w:p>
      <w:r>
        <w:t>中文名: 李芳</w:t>
      </w:r>
    </w:p>
    <w:p>
      <w:r>
        <w:t>简历：</w:t>
      </w:r>
    </w:p>
    <w:p>
      <w:pPr>
        <w:pStyle w:val="Heading3"/>
      </w:pPr>
      <w:r>
        <w:t>山东省  烟台福山区</w:t>
      </w:r>
    </w:p>
    <w:p>
      <w:r>
        <w:rPr>
          <w:i/>
        </w:rPr>
        <w:t>冯永林</w:t>
      </w:r>
    </w:p>
    <w:p>
      <w:r>
        <w:t>冯永林，男，1950年2月出生，山东省莱州市人，汉族，1972年3月加入中国共产党，干部代表，1975年3月参加工作，毕业于山东经干学院经济管理专业，大学学历，现任烟台市统计局局长。</w:t>
      </w:r>
    </w:p>
    <w:p>
      <w:r>
        <w:t>出生日期: 1950年2月</w:t>
      </w:r>
    </w:p>
    <w:p>
      <w:r>
        <w:t>国    籍: 中国</w:t>
      </w:r>
    </w:p>
    <w:p>
      <w:r>
        <w:t>中文名: 冯永林</w:t>
      </w:r>
    </w:p>
    <w:p>
      <w:r>
        <w:t>出生地: 山东省莱州市</w:t>
      </w:r>
    </w:p>
    <w:p>
      <w:r>
        <w:t>简历：</w:t>
      </w:r>
      <w:r>
        <w:t xml:space="preserve">历任山东省掖县梁郭公社党委副书记、管委主任，山东省掖县梁郭镇党委书记，掖县莱州镇党委书记，山东省莱州市莱州镇党委书记，中共烟台市福山区委常委、宣传部长、组织部长、区委副书记、代区长、区长。[1] </w:t>
        <w:br/>
        <w:br/>
      </w:r>
    </w:p>
    <w:p>
      <w:pPr>
        <w:pStyle w:val="Heading3"/>
      </w:pPr>
      <w:r>
        <w:t>河北  唐山市迁安市</w:t>
      </w:r>
    </w:p>
    <w:p>
      <w:r>
        <w:rPr>
          <w:i/>
        </w:rPr>
        <w:t>刘桂东</w:t>
      </w:r>
    </w:p>
    <w:p>
      <w:r>
        <w:t>刘桂东，男，汉族，1959年2月出生，1977年2月入党，1974年2月参加工作，省委党校在职大学学历。曾任河北唐山市人大常委会副主任、党组成员，路北区委书记。</w:t>
      </w:r>
    </w:p>
    <w:p>
      <w:r>
        <w:t>出生日期: 1959年2月</w:t>
      </w:r>
    </w:p>
    <w:p>
      <w:r>
        <w:t>民    族: 汉族</w:t>
      </w:r>
    </w:p>
    <w:p>
      <w:r>
        <w:t>国    籍: 中国</w:t>
      </w:r>
    </w:p>
    <w:p>
      <w:r>
        <w:t>中文名: 刘桂东</w:t>
      </w:r>
    </w:p>
    <w:p>
      <w:r>
        <w:t>简历：</w:t>
      </w:r>
      <w:r>
        <w:t>2016年5月5日，涉嫌受贿犯罪，被提起公诉。</w:t>
        <w:br/>
      </w:r>
      <w:r>
        <w:t>1974.02-1979.10迁西县下营中学教师</w:t>
        <w:br/>
      </w:r>
      <w:r>
        <w:t>1979.10-1981.10滦县师范学校体育专业学习</w:t>
        <w:br/>
      </w:r>
      <w:r>
        <w:t>1981.10-1984.03迁西县二中教师、县文教局纪检干部</w:t>
        <w:br/>
      </w:r>
      <w:r>
        <w:t>1984.03-1985.11迁西县瓦房庄乡、上营乡武装部长</w:t>
        <w:br/>
      </w:r>
      <w:r>
        <w:t>1985.11-1987.02迁西县上营乡副乡长</w:t>
        <w:br/>
      </w:r>
      <w:r>
        <w:t>1987.02-1989.01迁西县上营乡党委副书记、乡长</w:t>
        <w:br/>
      </w:r>
      <w:r>
        <w:t>1989.01-1992.07迁西县上营乡党委书记，东荒峪镇党委书记、指导组组长</w:t>
        <w:br/>
      </w:r>
      <w:r>
        <w:t>1992.07-1992.12迁西县农委主任</w:t>
        <w:br/>
      </w:r>
      <w:r>
        <w:t>1992.12-1996.02迁西县副县长</w:t>
        <w:br/>
      </w:r>
      <w:r>
        <w:t>1996.02-1998.01迁西县委常委、常务副县长（1993.09-1996.07省委党校函授学院经济管理专业学习）</w:t>
        <w:br/>
      </w:r>
      <w:r>
        <w:t>1998.01-2001.06迁安市委常委、常务副市长</w:t>
        <w:br/>
      </w:r>
      <w:r>
        <w:t>2001.06-2002.03迁安市委副书记、代市长</w:t>
        <w:br/>
      </w:r>
      <w:r>
        <w:t>2002.03-2008.04迁安市委副书记、市长（2000.12-2002.07哈尔滨工程大学研究生课程进修班管理科学与工程专业学习，2004.09-2006.12省委党校函授学院经济管理专业学习）</w:t>
        <w:br/>
      </w:r>
      <w:r>
        <w:t>2008.04-2011.08唐山市路南区委书记</w:t>
        <w:br/>
      </w:r>
      <w:r>
        <w:t>2011.08-2013.04唐山市路北区委书记</w:t>
        <w:br/>
      </w:r>
      <w:r>
        <w:t xml:space="preserve">2013.04-2015.01唐山市人大常委会副主任、党组成员，路北区委书记[1] </w:t>
        <w:br/>
        <w:br/>
      </w:r>
      <w:r>
        <w:t xml:space="preserve">2015年1月8日，据河北省纪委监察厅网站消息，经河北省委批准，唐山市人大常委会副主任刘桂东涉嫌严重违纪违法，接受组织调查。[2] </w:t>
        <w:br/>
        <w:br/>
      </w:r>
      <w:r>
        <w:t xml:space="preserve">2015年5月29日，河北省人民检察院依法以涉嫌受贿罪对河北省唐山市人大常委会原副主任刘桂东（副厅级）决定逮捕。案件侦查工作正在进行中。[3] </w:t>
        <w:br/>
        <w:br/>
      </w:r>
      <w:r>
        <w:t>2015年10月22日，经中共河北省委批准，中共河北省纪委对唐山市人大常委会原副主任刘桂东严重违纪问题进行了立案审查。</w:t>
        <w:br/>
      </w:r>
      <w:r>
        <w:t>经查，刘桂东利用职务上的便利，在干部选拔任用、安排工作、企业经营、承揽工程等方面为他人谋取利益、收受财物。其中，利用职务上的便利为他人谋取私利、收受财物问题涉嫌犯罪。</w:t>
        <w:br/>
      </w:r>
      <w:r>
        <w:t xml:space="preserve">刘桂东身为党员领导干部，严重违反党的纪律，且在党的十八大后仍不收敛、不收手，性质恶劣、情节严重。依据《中国共产党纪律处分条例》，参照《行政机关公务员处分条例》等有关规定，经中共河北省纪委常委会议研究并报中共河北省委常委会审议，决定给予刘桂东开除党籍、行政开除处分。[4] </w:t>
        <w:br/>
        <w:br/>
      </w:r>
      <w:r>
        <w:t>2016年5月5日，河北省唐山市人大常委会原副主任刘桂东（副厅级）涉嫌受贿犯罪一案，由河北省张家口市人民检察院依法向河北省张家口市中级人民法院提起公诉。</w:t>
        <w:br/>
      </w:r>
      <w:r>
        <w:t xml:space="preserve">河北省张家口市人民检察院起诉书指控：被告人刘桂东利用其担任迁安市常务副市长、代市长、市长、中共唐山市路南区区委书记、路北区区委书记、唐山市人大常委会副主任等职务便利，为他人谋取利益，单独或者通过他人收受或索取请托人财物，数额特别巨大，情节特别严重，应当以受贿罪追究其刑事责任。[5] </w:t>
        <w:br/>
        <w:br/>
      </w:r>
    </w:p>
    <w:p>
      <w:pPr>
        <w:pStyle w:val="Heading3"/>
      </w:pPr>
      <w:r>
        <w:t>浙江省  宁波余姚市</w:t>
      </w:r>
    </w:p>
    <w:p>
      <w:r>
        <w:rPr>
          <w:i/>
        </w:rPr>
        <w:t>苏利冕</w:t>
      </w:r>
    </w:p>
    <w:p>
      <w:r>
        <w:t>苏利冕，男，1956年4月出生，浙江慈溪人。1975年12月参加工作，1980年5月加入中国共产党，浙江省委党校经济学专业本科班、浙江大学经济学研究生班结业。</w:t>
      </w:r>
    </w:p>
    <w:p>
      <w:r>
        <w:t>出生日期: 1956年4月</w:t>
      </w:r>
    </w:p>
    <w:p>
      <w:r>
        <w:t>国    籍: 中国</w:t>
      </w:r>
    </w:p>
    <w:p>
      <w:r>
        <w:t>中文名: 苏利冕</w:t>
      </w:r>
    </w:p>
    <w:p>
      <w:r>
        <w:t>出生地: None</w:t>
      </w:r>
    </w:p>
    <w:p>
      <w:r>
        <w:t>简历：</w:t>
      </w:r>
      <w:r>
        <w:t>个人履历</w:t>
        <w:br/>
      </w:r>
      <w:r>
        <w:t>曾任慈溪市逍林供销社党总支委员、副主任，慈溪市供销社党委委员、副主任，党委副书记、副主任，党委书记、主任，慈溪市财政贸易办公室主任、党组书记。</w:t>
        <w:br/>
      </w:r>
      <w:r>
        <w:t>中共慈溪市委办公室主任，慈溪市人民政府副市长。</w:t>
        <w:br/>
      </w:r>
      <w:r>
        <w:t>中共余姚市委常委、常务副市长，市委副书记、市长，市委书记。</w:t>
        <w:br/>
      </w:r>
      <w:r>
        <w:t>宁波市人民政府秘书长、办公厅党组书记等职务。</w:t>
        <w:br/>
      </w:r>
      <w:r>
        <w:t>2006年4月至今任宁波市人民政府市长助理、秘书长、办公厅党组书记、宁波市人民政府副市长。</w:t>
        <w:br/>
      </w:r>
      <w:r>
        <w:t xml:space="preserve">2012年4月23日当选为宁波市人大常委会副主任。[1] </w:t>
        <w:br/>
        <w:br/>
      </w:r>
    </w:p>
    <w:p>
      <w:pPr>
        <w:pStyle w:val="Heading3"/>
      </w:pPr>
      <w:r>
        <w:t>江西省  吉安吉安县</w:t>
      </w:r>
    </w:p>
    <w:p>
      <w:r>
        <w:rPr>
          <w:i/>
        </w:rPr>
        <w:t>陈敏</w:t>
      </w:r>
    </w:p>
    <w:p>
      <w:r>
        <w:t>陈敏，男，汉族，中共党员，1972年10月生，江西赣州人，1989年8月参加工作，党校研究生学历。现任江西省省政府副秘书长。</w:t>
      </w:r>
    </w:p>
    <w:p>
      <w:r>
        <w:t>出生日期: 1972年10月</w:t>
      </w:r>
    </w:p>
    <w:p>
      <w:r>
        <w:t>民    族: 汉族</w:t>
      </w:r>
    </w:p>
    <w:p>
      <w:r>
        <w:t>中文名: 陈敏</w:t>
      </w:r>
    </w:p>
    <w:p>
      <w:r>
        <w:t>出生地: 江西赣州</w:t>
      </w:r>
    </w:p>
    <w:p>
      <w:r>
        <w:t>简历：</w:t>
      </w:r>
      <w:r>
        <w:t>1989年8月起先后任江西经济管理干部学院党办干事、培训处干事、团委副书记、团委书记（期间：1992年9月至1994年7月在中国工运学院劳动经济系学习；1995年9月至1997年7月在江西师大思想政治专业函授学习）；</w:t>
        <w:br/>
      </w:r>
      <w:r>
        <w:t>2000年11月起任江西省吉水县人民政府副县长（期间：1999年9月至2001年6月在中国社科院研究生院金融专业学习）；</w:t>
        <w:br/>
      </w:r>
      <w:r>
        <w:t>2002年11月起任江西省安福县委副书记兼纪委书记；</w:t>
        <w:br/>
      </w:r>
      <w:r>
        <w:t>2006年6月起任江西省井冈山管理局党工委委员、副局长，旅游管理处处长（期间：2004年9月至2006年12月在江西省委党校产业经济学专业学习）；</w:t>
        <w:br/>
      </w:r>
      <w:r>
        <w:t>2009年9月起任江西省吉安县委副书记、县政府党组书记、县人民政府代县长；</w:t>
        <w:br/>
        <w:br/>
        <w:br/>
        <w:br/>
        <w:br/>
      </w:r>
      <w:r>
        <w:t>2010年2月起任中共吉安县委副书记、县长。</w:t>
        <w:br/>
      </w:r>
      <w:r>
        <w:t>2011年6月起任中共吉安县委书记。</w:t>
        <w:br/>
      </w:r>
      <w:r>
        <w:t>2012.7.6---拟任井冈山管理局局长。</w:t>
        <w:br/>
      </w:r>
      <w:r>
        <w:t>2012.7--2015.11 井冈山管理局党工委副书记、井冈山市委副书记、井冈山市人民政府党组书记、代市长。</w:t>
        <w:br/>
      </w:r>
      <w:r>
        <w:t xml:space="preserve">2015.11 --江西省省政府副秘书长。[1] </w:t>
        <w:br/>
        <w:br/>
      </w:r>
    </w:p>
    <w:p>
      <w:pPr>
        <w:pStyle w:val="Heading3"/>
      </w:pPr>
      <w:r>
        <w:t>山东省  滨州沾化县</w:t>
      </w:r>
    </w:p>
    <w:p>
      <w:r>
        <w:rPr>
          <w:i/>
        </w:rPr>
        <w:t>杨玖庆</w:t>
      </w:r>
    </w:p>
    <w:p>
      <w:r>
        <w:t>杨玖庆，女，汉族，1969年4月生，山东省阳谷县人。1991年6月加入中国共产党，1991年7月参加工作，研究生学历，管理学硕士学位。</w:t>
      </w:r>
    </w:p>
    <w:p>
      <w:r>
        <w:t>出生日期: 1969年年4月</w:t>
      </w:r>
    </w:p>
    <w:p>
      <w:r>
        <w:t>信    仰: 共产主义</w:t>
      </w:r>
    </w:p>
    <w:p>
      <w:r>
        <w:t>中文名: 杨玖庆</w:t>
      </w:r>
    </w:p>
    <w:p>
      <w:r>
        <w:t>出生地: 山东省阳谷县</w:t>
      </w:r>
    </w:p>
    <w:p>
      <w:r>
        <w:t>国    籍: 中华人民共和国</w:t>
      </w:r>
    </w:p>
    <w:p>
      <w:r>
        <w:t>毕业院校: 山东工程学院</w:t>
      </w:r>
    </w:p>
    <w:p>
      <w:r>
        <w:t>民    族: 汉族</w:t>
      </w:r>
    </w:p>
    <w:p>
      <w:r>
        <w:t>简历：</w:t>
      </w:r>
      <w:r>
        <w:t>现任山东省德州市人民政府党组成员、副市长。</w:t>
        <w:br/>
      </w:r>
      <w:r>
        <w:t xml:space="preserve">1987年9月—1991年7月，山东工程学院机械系学习。[1] </w:t>
        <w:br/>
        <w:br/>
      </w:r>
      <w:r>
        <w:t>1991年7月—2001年10月，山东工程学院辅导员，机械系团总支书记、机械系党总支副书记，机械学院党总支副书记。期间2000年6月—2001年10月任博兴县委副书记（挂职）。</w:t>
        <w:br/>
      </w:r>
      <w:r>
        <w:t>2001年10月—2002年11月，滨州师范专科学校党委副书记、副校长。</w:t>
        <w:br/>
      </w:r>
      <w:r>
        <w:t>2002年11月—2003年12月，沾化县委副书记、县长。</w:t>
        <w:br/>
      </w:r>
      <w:r>
        <w:t>2003年12月—2008年9月，共青团滨州市委书记。</w:t>
        <w:br/>
      </w:r>
      <w:r>
        <w:t>2008年9月—2011年12月，惠民县委副书记、县长。</w:t>
        <w:br/>
      </w:r>
      <w:r>
        <w:t>2011年12月—至今，德州市人民政府党组成员、副市长。</w:t>
        <w:br/>
      </w:r>
      <w:r>
        <w:t xml:space="preserve">山东省第十届人大代表，山东省第十届政协委员。[2] </w:t>
        <w:br/>
        <w:br/>
      </w:r>
      <w:r>
        <w:t>2011年12月31日德州市第十六届人民代表大会常务委员会第三十三次会议，根据德州市人民政府市长陈先运的提请，决定任命：杨玖庆为德州市人民政府副市长。</w:t>
        <w:br/>
      </w:r>
      <w:r>
        <w:t>负责经济合作、开放型经济、市场监管工作、商务服务业、工商行政管理、质量技术监督、外事、侨务、旅游、粮食、口岸打私、对台、县（市、区）开发区管理等方面的工作。</w:t>
        <w:br/>
      </w:r>
      <w:r>
        <w:t xml:space="preserve">分管市商务局、市工商行政管理局、市质量技术监督局、市政府外事侨务办公室、市经济合作局、市旅游局、中国国际贸易促进委员会德州市委员会、市粮食局、市打击走私综合治理（口岸管理）办公室。[2] </w:t>
        <w:br/>
        <w:br/>
      </w:r>
      <w:r>
        <w:t xml:space="preserve">联系市委台湾工作办公室（市政府台湾事务办公室）、德州海关、德州出入境检验检疫局、市侨联、驻德盐业、煤炭、成品油销售企业。[3] </w:t>
        <w:br/>
        <w:br/>
      </w:r>
    </w:p>
    <w:p>
      <w:pPr>
        <w:pStyle w:val="Heading3"/>
      </w:pPr>
      <w:r>
        <w:t>陕西  安康汉阴县</w:t>
      </w:r>
    </w:p>
    <w:p>
      <w:r>
        <w:rPr>
          <w:i/>
        </w:rPr>
        <w:t>周永鑫</w:t>
      </w:r>
    </w:p>
    <w:p>
      <w:r>
        <w:t>周永鑫，男，1963年3月出生，陕西岚皋县人，大学文化程度，1983年7月参加工作，1986年12月加入中国共产党。1983年7月至1988年12月在岚皋县文教局工作，1988年12月至1998年1月先后任岚皋县政府办秘书、副主任、主任。</w:t>
      </w:r>
    </w:p>
    <w:p>
      <w:r>
        <w:t>出生日期: 1963年3月</w:t>
      </w:r>
    </w:p>
    <w:p>
      <w:r>
        <w:t>中文名: 周永鑫</w:t>
      </w:r>
    </w:p>
    <w:p>
      <w:r>
        <w:t>出生地: 岚皋县</w:t>
      </w:r>
    </w:p>
    <w:p>
      <w:r>
        <w:t>国    籍: 中国</w:t>
      </w:r>
    </w:p>
    <w:p>
      <w:r>
        <w:t>职    业: 汉阴县县委书记</w:t>
      </w:r>
    </w:p>
    <w:p>
      <w:r>
        <w:t>民    族: 汉</w:t>
      </w:r>
    </w:p>
    <w:p>
      <w:r>
        <w:t>简历：</w:t>
      </w:r>
      <w:r>
        <w:t>周永鑫，男，1963年3月出生，陕西岚皋县人，大学文化程度，1983年7月参加工作，1986年12月加入中国共产党。1983年7月至1988年12月在岚皋县文教局工作，1988年12月至1998年1月先后任岚皋县政府办秘书、副主任、主任(其间:1995.05—1996.12兼任岚皋县体改委主任、房改办主任；1986.09—1989.08参加陕西教育学院地理专业函授学习；1994.08—1996.12参加中央党校函授学院本科经济管理专业学习)。1998年1月至2001年12月先后任安康地区计划局办公室主任、以工代赈办公室主任、安康市计划局以工代赈办公室主任。</w:t>
        <w:br/>
      </w:r>
      <w:r>
        <w:t>2001年12月至2006年9月任宁陕县人民政府副县长。</w:t>
        <w:br/>
      </w:r>
      <w:r>
        <w:t>2006年9月至2006年10月任汉滨区委常委，</w:t>
        <w:br/>
      </w:r>
      <w:r>
        <w:t>2006年10月至2010年8月任汉滨区委常委、区人民政府副区长（其间：2004.09—2007.07参加省委党校研究生班公共管理专业学习）。</w:t>
        <w:br/>
      </w:r>
      <w:r>
        <w:t>2010年8月任中共汉阴县委副书记、汉阴县人民政府代理县长。</w:t>
        <w:br/>
      </w:r>
      <w:r>
        <w:t>2010年12月当选为汉阴县人民政府县长。</w:t>
        <w:br/>
      </w:r>
      <w:r>
        <w:t xml:space="preserve">2016年10月，任汉阴县委书记。[1] </w:t>
        <w:br/>
        <w:br/>
      </w:r>
      <w:r>
        <w:t xml:space="preserve">2016年10月，周永鑫任汉阴县委书记。[1] </w:t>
        <w:br/>
        <w:br/>
      </w:r>
    </w:p>
    <w:p>
      <w:pPr>
        <w:pStyle w:val="Heading3"/>
      </w:pPr>
      <w:r>
        <w:t>内蒙古  包头市达尔罕茂明安联合旗</w:t>
      </w:r>
    </w:p>
    <w:p>
      <w:r>
        <w:rPr>
          <w:i/>
        </w:rPr>
        <w:t>哈斯</w:t>
      </w:r>
    </w:p>
    <w:p>
      <w:r>
        <w:t>女，1978年毕业于内蒙古医学院，获学士学位，现任内蒙古医学院附属医院超声科主任，2000年晋升为主任医师，2002年获得教授职称。自1998年开始指导硕士研究生以来，共计指导硕士研究生17名。现承担内蒙古自然科学基金资助课题2项：能量多普勒定量检测甲状腺肿瘤血管生成的应用研究；涎腺肿瘤的彩色多普勒血流显像的血管病理学基础研究。曾获奖项有：三维彩超对胰腺占位性病变的诊断及评价，获内蒙古科技成果二等奖（主持人）。学术任职有：全国女医师协会理事；中华医学会委员；中国超声医学工程学会理事；中国超声医学工程学会第三届治疗专业委员会副主任委员；中国超声医学工程学会腹部超声诊断委员会委员；中国医师协会超声医师分会第一届委员会委员；内蒙古自治区第一届医师协会会员；内蒙古健康科学研究会会员；内蒙古医学会理事；内蒙古超声医学会副主任委员；中国超声医学杂志编委；中华超声影像学杂志编委。目前主要从事腹部，小器官及血管的彩色多普勒超声诊断工作。拟招收腹部，小器官及血管彩色多普勒超声方向的研究生。</w:t>
      </w:r>
    </w:p>
    <w:p>
      <w:r>
        <w:t>简历：</w:t>
      </w:r>
    </w:p>
    <w:p>
      <w:pPr>
        <w:pStyle w:val="Heading3"/>
      </w:pPr>
      <w:r>
        <w:t>安徽省  阜阳界首市</w:t>
      </w:r>
    </w:p>
    <w:p>
      <w:r>
        <w:rPr>
          <w:i/>
        </w:rPr>
        <w:t>王建华</w:t>
      </w:r>
    </w:p>
    <w:p>
      <w:r>
        <w:t xml:space="preserve">曾任安徽省芜湖市质量技术监督局副局长。[1] </w:t>
        <w:br/>
      </w:r>
    </w:p>
    <w:p>
      <w:r>
        <w:t>简历：</w:t>
      </w:r>
      <w:r>
        <w:t xml:space="preserve">曾任安徽省芜湖市质量技术监督局副局长。[1] </w:t>
        <w:br/>
        <w:br/>
      </w:r>
      <w:r>
        <w:t xml:space="preserve">2016年4月，免去安徽省芜湖市质量技术监督局副局长职务。[1] </w:t>
        <w:br/>
        <w:br/>
      </w:r>
    </w:p>
    <w:p>
      <w:pPr>
        <w:pStyle w:val="Heading3"/>
      </w:pPr>
      <w:r>
        <w:t>山西  沂州忻府区</w:t>
      </w:r>
    </w:p>
    <w:p>
      <w:r>
        <w:rPr>
          <w:i/>
        </w:rPr>
        <w:t>张志哲</w:t>
      </w:r>
    </w:p>
    <w:p>
      <w:r>
        <w:t>张志哲，男，汉族，1956年3月生，山西省武乡县人，大专毕业，研究生学历，中共党员。1975年9月忻州师范毕业参加工作；1975年9月-1980年9月山西原平化肥厂干部；1980年9月-1983年8月忻州地区行署人事局干事；1983年9月-1985年12月太原重机学院工业工程管理专业学员；1986年1月-1991年12月忻州地区行署人事局副科长、科长；1991年12月-1995年6月中共代县县委常委、纪检委书记；1995年7月-1998年6月中共代县县委副书记；1998年6月-2001年2月中共代县县委副书记、常务副县长；2001年2月中共原平市委副书记、市长；2009年11月忻府区委副书记、代区长；2010年4月忻府区委副书记、区长。</w:t>
      </w:r>
    </w:p>
    <w:p>
      <w:r>
        <w:t>出生日期: 1956年3月</w:t>
      </w:r>
    </w:p>
    <w:p>
      <w:r>
        <w:t>中文名: 张志哲</w:t>
      </w:r>
    </w:p>
    <w:p>
      <w:r>
        <w:t>出生地: None</w:t>
      </w:r>
    </w:p>
    <w:p>
      <w:r>
        <w:t>职    业: 忻州市第三届人大常委会副主任</w:t>
      </w:r>
    </w:p>
    <w:p>
      <w:r>
        <w:t>简历：</w:t>
      </w:r>
      <w:r>
        <w:t>忻州市第三届人大常委会副主任</w:t>
        <w:br/>
      </w:r>
      <w:r>
        <w:t>张志哲，男，出生于上海，祖籍安徽省巢湖市忠庙镇，毕业于复旦大学历史系，现任华东师范大学教授，上海市易经学会会长，上海宗教文化研究中心主任,中国易经协会顾问,上海华东师范大学教授。长期从事风水学、历史学与宗教学的教学与研究工作，擅长儒释道三家之学，注重于《周易》八卦的应用，把人生命运与自然环境、吉凶祝福与宗教文化结合起来研究，展现神秘文化的功能，是长江三角洲易学界领军人物。</w:t>
        <w:br/>
        <w:br/>
        <w:br/>
        <w:br/>
        <w:br/>
      </w:r>
      <w:r>
        <w:t xml:space="preserve">上十世纪90年代开始，集中精力研究中国大陆现代佛教，结合教学实践，足迹踏遍名山古刹，调研当代高僧大德，掌握大量珍贵佛教文化资料，信仰佛教，著作等身，桃李满天下，声誉国内外。主要著作有《中华佛教人物大辞典》、《中华佛教名胜大观》、《中华现代高僧》、《道教文化辞典》、《道教神秘大观》、《儒家经学史导论》、《中国史籍解读》、《震荡与整合——春秋历史文化流程》、《易经风水应用手册》等；论文《&lt;周易&gt;象数与道教神秘》、《论&lt;周易&gt;的时空结构》、《炁与风水文化遗产》、《道教符箓与风水文化》均获国际易学优秀论文奖。主持风水规划项目有：《婺源佛教文化城》、《南京珠泉定山寺景区》；调整上海市人民政府、宁波市人民政府、山东澳泰山庄、上海徐家港汇娱乐园的风水格局；率先倡导风水是非物质文化遗产，筹划风水非物质文化遗产申报、保护十年计划，创建风水遗产基金会及风水遗产博物馆。[1] </w:t>
        <w:br/>
        <w:br/>
      </w:r>
    </w:p>
    <w:p>
      <w:pPr>
        <w:pStyle w:val="Heading3"/>
      </w:pPr>
      <w:r>
        <w:t>云南省  昭通绥江县</w:t>
      </w:r>
    </w:p>
    <w:p>
      <w:r>
        <w:rPr>
          <w:i/>
        </w:rPr>
        <w:t>张先华</w:t>
      </w:r>
    </w:p>
    <w:p>
      <w:r>
        <w:t>张先华，男，汉族，1965年3月生，大学学历，中共党员，曾任云南省地矿总公司（集团）党委副书记、地质矿产勘查开发局副局长。</w:t>
      </w:r>
    </w:p>
    <w:p>
      <w:r>
        <w:t>性    别: 男</w:t>
      </w:r>
    </w:p>
    <w:p>
      <w:r>
        <w:t>民    族: 汉族</w:t>
      </w:r>
    </w:p>
    <w:p>
      <w:r>
        <w:t>国    籍: 中国</w:t>
      </w:r>
    </w:p>
    <w:p>
      <w:r>
        <w:t>中文名: 张先华</w:t>
      </w:r>
    </w:p>
    <w:p>
      <w:r>
        <w:t>职    业: 公务员</w:t>
      </w:r>
    </w:p>
    <w:p>
      <w:r>
        <w:t>简历：</w:t>
      </w:r>
      <w:r>
        <w:t xml:space="preserve">2014年4月，因涉嫌严重违纪违法，接受组织调查。[1] </w:t>
        <w:br/>
        <w:br/>
      </w:r>
      <w:r>
        <w:t xml:space="preserve">2014年11月，给予其开除党籍、开除公职处分，其涉嫌违法问题移送司法机关依法处理。[2] </w:t>
        <w:br/>
        <w:br/>
      </w:r>
      <w:r>
        <w:t>张先华，男，汉族，1965年3月生，大学学历，中共党员，1985年8月参加工作。历任永善县副县长，镇雄县委常委、副县长，绥江县委副书记、县长等职。曾任云南地矿总公司（集团）党委副书记、地质矿产勘查开发局副局长。</w:t>
        <w:br/>
      </w:r>
      <w:r>
        <w:t xml:space="preserve">熟悉经济和党务工作，有一定的组织协调能力和开拓创新精神。任省地矿局地矿集团总公司党委副书记以来，注重调查研究，开拓外部市场，理顺内部体制，推进了企业改革发展；参与组织制定《干部选拔任用工作“一报告两评议”试行办法》等制度，积极创新干部选拔方式，促进了领导班子和干部队伍建设；积极推行纪检监察、审计、监事会“三位一体”的监督机制，促进了集团公司党风廉政建设；创新党建工作方式，参与建立健全党建目标责任制，组织开展创先争优、“五好班子”创建活动，进一步加强了基层党组织建设。[3] </w:t>
        <w:br/>
        <w:br/>
      </w:r>
      <w:r>
        <w:t xml:space="preserve">据中央纪委监察部网站2014年4月15日消息，云南省地质矿产勘查开发局副局长张先华涉嫌严重违纪违法正在接受组织调查。[1] </w:t>
        <w:br/>
        <w:br/>
      </w:r>
      <w:r>
        <w:t>经查，张先华在担任昭通市绥江县县长、省地矿局副局长等职务期间，不正确履行职责，违规挪用移民资金给民营企业使用；利用职务便利为他人谋取利益，收受贿赂，数额较大；违反廉洁自律规定从事营利活动。</w:t>
        <w:br/>
      </w:r>
      <w:r>
        <w:t xml:space="preserve">经云南省纪委审议并报省委批准，决定给予张先华开除党籍、开除公职处分，其涉嫌违法问题移送司法机关依法处理。[2] </w:t>
        <w:br/>
        <w:br/>
      </w:r>
    </w:p>
    <w:p>
      <w:pPr>
        <w:pStyle w:val="Heading3"/>
      </w:pPr>
      <w:r>
        <w:t>福建省  三明宁化县</w:t>
      </w:r>
    </w:p>
    <w:p>
      <w:r>
        <w:rPr>
          <w:i/>
        </w:rPr>
        <w:t>巫福生</w:t>
      </w:r>
    </w:p>
    <w:p>
      <w:r>
        <w:t>巫福生，男，中共党员。现任福建省宁化县政府县长。负责县政府全面工作。</w:t>
      </w:r>
    </w:p>
    <w:p>
      <w:r>
        <w:t>简历：</w:t>
      </w:r>
    </w:p>
    <w:p>
      <w:pPr>
        <w:pStyle w:val="Heading3"/>
      </w:pPr>
      <w:r>
        <w:t>甘肃  张掖甘州区</w:t>
      </w:r>
    </w:p>
    <w:p>
      <w:r>
        <w:rPr>
          <w:i/>
        </w:rPr>
        <w:t>张玉林</w:t>
      </w:r>
    </w:p>
    <w:p>
      <w:r>
        <w:t>张玉林，男，汉族，1972年12月出生，籍贯甘肃兰州，出生地甘肃兰州，大学学历，中共党员。</w:t>
      </w:r>
    </w:p>
    <w:p>
      <w:r>
        <w:t>出生日期: 1972年12月</w:t>
      </w:r>
    </w:p>
    <w:p>
      <w:r>
        <w:t>中文名: 张玉林</w:t>
      </w:r>
    </w:p>
    <w:p>
      <w:r>
        <w:t>简历：</w:t>
      </w:r>
      <w:r>
        <w:t>现任兰州市委市政府督查室督查六处处长（兰州经济技术开发区纪工委纪检监察处原处长）。</w:t>
        <w:br/>
      </w:r>
      <w:r>
        <w:t xml:space="preserve">2015年8月，拟任兰州市人民政府督查室副主任（试用期一年）。[1] </w:t>
        <w:br/>
        <w:br/>
      </w:r>
    </w:p>
    <w:p>
      <w:pPr>
        <w:pStyle w:val="Heading3"/>
      </w:pPr>
      <w:r>
        <w:t>宁夏  石嘴山市惠农区</w:t>
      </w:r>
    </w:p>
    <w:p>
      <w:r>
        <w:rPr>
          <w:i/>
        </w:rPr>
        <w:t>夏夕云</w:t>
      </w:r>
    </w:p>
    <w:p>
      <w:r>
        <w:t>夏夕云，男，汉族，1963年2月出生，宁夏平罗人，1982年7月参加工作，1988年11月加入中国共产党，中央党校函授学院党政管理专业大学毕业，函授大学学历，曾任银川市委常委。</w:t>
      </w:r>
    </w:p>
    <w:p>
      <w:r>
        <w:t>出生日期: 1965年1月</w:t>
      </w:r>
    </w:p>
    <w:p>
      <w:r>
        <w:t>中文名: 夏夕云</w:t>
      </w:r>
    </w:p>
    <w:p>
      <w:r>
        <w:t>出生地: 宁夏平罗</w:t>
      </w:r>
    </w:p>
    <w:p>
      <w:r>
        <w:t>国    籍: 中国</w:t>
      </w:r>
    </w:p>
    <w:p>
      <w:r>
        <w:t>毕业院校: 中央党校</w:t>
      </w:r>
    </w:p>
    <w:p>
      <w:r>
        <w:t>民    族: 汉族</w:t>
      </w:r>
    </w:p>
    <w:p>
      <w:r>
        <w:t>简历：</w:t>
      </w:r>
      <w:r>
        <w:t>2015年8月11日，被开除党籍、开除公职。</w:t>
        <w:br/>
      </w:r>
      <w:r>
        <w:t>1980.09--1982.07平罗县教师进修学校英语专业学习</w:t>
        <w:br/>
      </w:r>
      <w:r>
        <w:t>1982.07--1991.03平罗县姚伏中学教师、团委书记、教导处主任（其间：1985.07--1987.07宁夏教育学院英语专业学习）</w:t>
        <w:br/>
      </w:r>
      <w:r>
        <w:t>1991.03--1992.06平罗县团委副书记</w:t>
        <w:br/>
      </w:r>
      <w:r>
        <w:t>1992.06--1994.04平罗县团委书记</w:t>
        <w:br/>
      </w:r>
      <w:r>
        <w:t>1994.04--1996.10平罗县周城乡党委书记（1993.08--1995.12中央党校函授学院党政管理专业学习）</w:t>
        <w:br/>
      </w:r>
      <w:r>
        <w:t>1996.10--1997.03石嘴山市团委副书记</w:t>
        <w:br/>
      </w:r>
      <w:r>
        <w:t>1997.03--1997.11石嘴山市大武口区委副书记兼大武口乡党委书记</w:t>
        <w:br/>
      </w:r>
      <w:r>
        <w:t>1997.11--2001.03石嘴山市大武口区委副书记（其间：2000.05—2001.11挂职任天津市河东区建委主任助理）</w:t>
        <w:br/>
      </w:r>
      <w:r>
        <w:t>2001.03--2002.04石嘴山市大武口区委副书记、副区长</w:t>
        <w:br/>
      </w:r>
      <w:r>
        <w:t>2002.04--2006.04石嘴山市交通局局长、党委副书记、交战办主任</w:t>
        <w:br/>
      </w:r>
      <w:r>
        <w:t>2006.04--2007.01石嘴山市惠农区委副书记、代区长、滨河工业园区管委会副主任</w:t>
        <w:br/>
      </w:r>
      <w:r>
        <w:t>2007.01--2007.09石嘴山市惠农区委副书记、区长、市工业园区管委会副主任</w:t>
        <w:br/>
      </w:r>
      <w:r>
        <w:t>2007.09--2010.09永宁县委书记</w:t>
        <w:br/>
      </w:r>
      <w:r>
        <w:t>2010.09--2013.06银川经济技术开发区党工委副书记（副厅级），银川市金凤区委书记</w:t>
        <w:br/>
      </w:r>
      <w:r>
        <w:t xml:space="preserve">2013.06--2015.05银川市委常委[1] </w:t>
        <w:br/>
        <w:br/>
      </w:r>
      <w:r>
        <w:t xml:space="preserve">2015年5月4日，据宁夏回族自治区纪委消息：宁夏回族自治区银川市委常委夏夕云涉嫌严重违纪，接受组织调查。[2] </w:t>
        <w:br/>
        <w:br/>
      </w:r>
      <w:r>
        <w:t xml:space="preserve">2015年7月，宁夏回族自治区人民检察院经审查决定，依法对宁夏回族自治区银川市委原常委夏夕云(副厅级)涉嫌受贿犯罪立案侦查，并采取强制措施。案件侦查工作正在进行中。[3] </w:t>
        <w:br/>
        <w:br/>
      </w:r>
      <w:r>
        <w:t xml:space="preserve">2015年7月，宁夏回族自治区人民检察院经审查决定，依法以涉嫌受贿罪对宁夏回族自治区银川市委原常委夏夕云（副厅级）决定逮捕。[4] </w:t>
        <w:br/>
        <w:br/>
      </w:r>
      <w:r>
        <w:t xml:space="preserve">2015年8月11日，宁夏回族自治区纪委对银川市委原常委夏夕云严重违纪问题进行了立案审查。经查，夏夕云利用职务上的便利为有关企业和个人谋取利益，多次索取、收受贿赂、接受礼金、与他人通奸，已构成严重违纪，并涉嫌违法犯罪。经自治区纪委常委会议研究，并报自治区党委常委会议批准，决定给予夏夕云开除党籍、开除公职处分；由自治区人大常委会依法罢免夏夕云人大代表职务；收缴其违纪所得；其涉嫌犯罪问题、线索及涉嫌违法所得款物移送司法机关依法处理。[5-6] </w:t>
        <w:br/>
        <w:br/>
      </w:r>
    </w:p>
    <w:p>
      <w:pPr>
        <w:pStyle w:val="Heading3"/>
      </w:pPr>
      <w:r>
        <w:t>内蒙古  赤峰市翁牛特旗</w:t>
      </w:r>
    </w:p>
    <w:p>
      <w:r>
        <w:rPr>
          <w:i/>
        </w:rPr>
        <w:t>汪国森</w:t>
      </w:r>
    </w:p>
    <w:p>
      <w:r>
        <w:t>汪国森，男，蒙古族，1963年7月出生，内蒙古赤峰市松山区人，中共党员，研究生学历，沈阳农业大学植物病理专业毕业，高级农艺师。</w:t>
      </w:r>
    </w:p>
    <w:p>
      <w:r>
        <w:t>出生日期: 1963年7月</w:t>
      </w:r>
    </w:p>
    <w:p>
      <w:r>
        <w:t>信    仰: 共产主义</w:t>
      </w:r>
    </w:p>
    <w:p>
      <w:r>
        <w:t>中文名: 汪国森</w:t>
      </w:r>
    </w:p>
    <w:p>
      <w:r>
        <w:t>出生地: 内蒙古赤峰市松山区</w:t>
      </w:r>
    </w:p>
    <w:p>
      <w:r>
        <w:t>国    籍: 中国</w:t>
      </w:r>
    </w:p>
    <w:p>
      <w:r>
        <w:t>毕业院校: 沈阳农业大学</w:t>
      </w:r>
    </w:p>
    <w:p>
      <w:r>
        <w:t>民    族: 蒙古族</w:t>
      </w:r>
    </w:p>
    <w:p>
      <w:r>
        <w:t>简历：</w:t>
      </w:r>
      <w:r>
        <w:t>现任赤峰市人民政府副市长、党组成员。</w:t>
        <w:br/>
      </w:r>
      <w:r>
        <w:t>1988.07-1994.12赤峰市农业技术服务中心植保站农艺师；</w:t>
        <w:br/>
      </w:r>
      <w:r>
        <w:t>1994.12-1996.02赤峰市农业技术服务中心植保站副站长、高级农艺师；</w:t>
        <w:br/>
      </w:r>
      <w:r>
        <w:t>1996.02-1996.07赤峰市农业技术服务中心副主任；</w:t>
        <w:br/>
      </w:r>
      <w:r>
        <w:t>1996.07-1997.06赤峰市农业局生产综合科副科长；</w:t>
        <w:br/>
      </w:r>
      <w:r>
        <w:t>1997.06-2002.05赤峰市农业局生产综合科科长；</w:t>
        <w:br/>
      </w:r>
      <w:r>
        <w:t>2002.05-2002.07赤峰市农业局种植业管理科科长；</w:t>
        <w:br/>
      </w:r>
      <w:r>
        <w:t>2002.07-2003.12赤峰市农业局副局长；</w:t>
        <w:br/>
      </w:r>
      <w:r>
        <w:t>2003.12-2005.06赤峰市农牧业局副局长；</w:t>
        <w:br/>
      </w:r>
      <w:r>
        <w:t>2005.06-2006.01翁牛特旗人民政府副旗长；</w:t>
        <w:br/>
      </w:r>
      <w:r>
        <w:t>2006.01-2006.06翁牛特旗委常委、旗人民政府常务副旗长；</w:t>
        <w:br/>
      </w:r>
      <w:r>
        <w:t>2006.06-2006.12翁牛特旗委副书记、旗人民政府代旗长；</w:t>
        <w:br/>
      </w:r>
      <w:r>
        <w:t>2006.12-2011.11翁牛特旗委副书记、旗人民政府旗长；</w:t>
        <w:br/>
      </w:r>
      <w:r>
        <w:t>2011.11-2013.01翁牛特旗委书记；</w:t>
        <w:br/>
      </w:r>
      <w:r>
        <w:t xml:space="preserve">2013.01-2015.05喀喇沁旗委书记；[1] </w:t>
        <w:br/>
        <w:br/>
      </w:r>
      <w:r>
        <w:t>2015.05-2015.06赤峰市人民政府党组成员；</w:t>
        <w:br/>
      </w:r>
      <w:r>
        <w:t>2015.06－赤峰市人民政府副市长、党组成员。</w:t>
        <w:br/>
      </w:r>
      <w:r>
        <w:t>负责民族宗教、农牧业经济和农村牧区等方面的工作。</w:t>
        <w:br/>
      </w:r>
      <w:r>
        <w:t xml:space="preserve">分管：市民族事务委员会（宗教事务局、蒙古语文工作委员会）、水利局、农牧业局、林业局、扶贫开发办公室。[2] </w:t>
        <w:br/>
        <w:br/>
      </w:r>
      <w:r>
        <w:t>联系：市气象局、辽河工程局、红山水库管理局、赤峰水文勘测局，武警赤峰市森林支队。</w:t>
        <w:br/>
      </w:r>
      <w:r>
        <w:t xml:space="preserve">2015年6月19日，赤峰市第六届人大常委会举行第十八次会议。决定任命汪国森为市人民政府副市长。[3] </w:t>
        <w:br/>
        <w:br/>
      </w:r>
    </w:p>
    <w:p>
      <w:pPr>
        <w:pStyle w:val="Heading3"/>
      </w:pPr>
      <w:r>
        <w:t>黑龙江省  绥化海伦市</w:t>
      </w:r>
    </w:p>
    <w:p>
      <w:r>
        <w:rPr>
          <w:i/>
        </w:rPr>
        <w:t>王君</w:t>
      </w:r>
    </w:p>
    <w:p>
      <w:r>
        <w:t>王君，男，1957年6月出生，1973年7月参加工作，中共党员，大学学历。曾长期从事组织工作，担任过多地组织部部长职务，2012年1月起任绥化市政协副主席(副厅级)。</w:t>
      </w:r>
    </w:p>
    <w:p>
      <w:r>
        <w:t>出生日期: 1957年6月</w:t>
      </w:r>
    </w:p>
    <w:p>
      <w:r>
        <w:t>中文名: 王君</w:t>
      </w:r>
    </w:p>
    <w:p>
      <w:r>
        <w:t>处置时间: 2014年8月11日</w:t>
      </w:r>
    </w:p>
    <w:p>
      <w:r>
        <w:t>国    籍: 中华人民共和国</w:t>
      </w:r>
    </w:p>
    <w:p>
      <w:r>
        <w:t>职    业: 原黑龙江省绥化市政协副主席</w:t>
      </w:r>
    </w:p>
    <w:p>
      <w:r>
        <w:t>被查时间: 2014年4月16日</w:t>
      </w:r>
    </w:p>
    <w:p>
      <w:r>
        <w:t>民    族: 汉族</w:t>
      </w:r>
    </w:p>
    <w:p>
      <w:r>
        <w:t>简历：</w:t>
      </w:r>
      <w:r>
        <w:t>2014年4月16日，因涉嫌严重违纪，接受组织调查。</w:t>
        <w:br/>
      </w:r>
      <w:r>
        <w:t xml:space="preserve">2014年8月11日，黑龙江省纪委，给予其开除党籍、开除公职处分。[1] </w:t>
        <w:br/>
        <w:br/>
      </w:r>
      <w:r>
        <w:t xml:space="preserve">2014年8月，黑龙江省人民检察院决定，依法对其涉嫌受贿犯罪立案侦查，并采取强制措施。[2] </w:t>
        <w:br/>
        <w:br/>
      </w:r>
      <w:r>
        <w:t>2015年1月14日，佳木斯市人民检察院以其构成受贿罪，向佳木斯市中级人民法院提起公诉。</w:t>
        <w:br/>
      </w:r>
      <w:r>
        <w:t>1973.07 兰西县文教科干事、团委书记</w:t>
        <w:br/>
      </w:r>
      <w:r>
        <w:t>1980.07 中共兰西县文教卫生党委组织委员、党委秘书</w:t>
        <w:br/>
      </w:r>
      <w:r>
        <w:t>1982.03 中共兰西县委办公室、政研室秘书</w:t>
        <w:br/>
      </w:r>
      <w:r>
        <w:t>1983.08 中共绥化地委党校离职学习</w:t>
        <w:br/>
      </w:r>
      <w:r>
        <w:t>1985.09 中共兰西县委办公室综合组组长(副科级)</w:t>
        <w:br/>
      </w:r>
      <w:r>
        <w:t>1989.03 中共兰西县委保密办主任、县委办公室副主任(正科级)</w:t>
        <w:br/>
      </w:r>
      <w:r>
        <w:t>1990.10 中共兰西县北安乡党委书记</w:t>
        <w:br/>
      </w:r>
      <w:r>
        <w:t>1992.07 中共兰西县委组织部副部长</w:t>
        <w:br/>
      </w:r>
      <w:r>
        <w:t>1996.07 中共望奎县委常委、组织部部长</w:t>
        <w:br/>
      </w:r>
      <w:r>
        <w:t>1998.08 中共绥化市委常委、组织部部长</w:t>
        <w:br/>
      </w:r>
      <w:r>
        <w:t>2000.05 中共北林区委常委、组织部部长、副书记、纪委书记</w:t>
        <w:br/>
      </w:r>
      <w:r>
        <w:t>2003.12 中共北林区委副书记</w:t>
        <w:br/>
      </w:r>
      <w:r>
        <w:t>2006.12 中共海伦市委副书记、市政府市长</w:t>
        <w:br/>
      </w:r>
      <w:r>
        <w:t>2010.04 中共海伦市委书记</w:t>
        <w:br/>
      </w:r>
      <w:r>
        <w:t>2011.11 绥化市政协党组成员</w:t>
        <w:br/>
      </w:r>
      <w:r>
        <w:t xml:space="preserve">2012.01 绥化市政协党组成员、副主席[3] </w:t>
        <w:br/>
        <w:br/>
      </w:r>
      <w:r>
        <w:t>2014.04 因涉嫌严重违纪，接受组织调查。</w:t>
        <w:br/>
      </w:r>
      <w:r>
        <w:t>2014年4月16日，因涉嫌严重违纪，接受组织调查。</w:t>
        <w:br/>
      </w:r>
      <w:r>
        <w:t>2014年8月11日：黑龙江省纪委对黑龙江省绥化市政协原副主席王君严重违纪问题进行了立案调查。</w:t>
        <w:br/>
      </w:r>
      <w:r>
        <w:t>经查，王君在担任海伦市市长、市委书记、绥化市政协党组成员、副主席期间，利用职务便利，为他人谋取利益，收受巨额贿赂；违反廉洁自律规定，接受可能影响公正执行公务的礼金。</w:t>
        <w:br/>
      </w:r>
      <w:r>
        <w:t xml:space="preserve">王君的上述行为已构成严重违纪违法，其中受贿问题涉嫌犯罪。依据《中国共产党纪律处分条例》等有关规定，经黑龙江省纪委审议并报黑龙江省委批准，决定给予王君开除党籍、开除公职处分；将其涉嫌犯罪问题及线索移送司法机关依法处理。[4] </w:t>
        <w:br/>
        <w:br/>
      </w:r>
      <w:r>
        <w:t xml:space="preserve">2015年1月14日，佳木斯市人民检察院以绥化市政协原副主席王君构成受贿罪，向佳木斯市中级人民法院提起公诉[5] </w:t>
        <w:br/>
        <w:t>。</w:t>
        <w:br/>
      </w:r>
    </w:p>
    <w:p>
      <w:pPr>
        <w:pStyle w:val="Heading3"/>
      </w:pPr>
      <w:r>
        <w:t>江西省  赣州南康市</w:t>
      </w:r>
    </w:p>
    <w:p>
      <w:r>
        <w:rPr>
          <w:i/>
        </w:rPr>
        <w:t>张裕生</w:t>
      </w:r>
    </w:p>
    <w:p>
      <w:r>
        <w:t xml:space="preserve">张裕生（1958.11-）江西省宁都县固厚乡王西村人。中共党员，大学文化。2011年3月任赣南医学院党委委员、纪委书记。 </w:t>
      </w:r>
    </w:p>
    <w:p>
      <w:r>
        <w:t>出生日期: 1958年11月</w:t>
      </w:r>
    </w:p>
    <w:p>
      <w:r>
        <w:t>中文名: 张裕生</w:t>
      </w:r>
    </w:p>
    <w:p>
      <w:r>
        <w:t>出生地: 江西</w:t>
      </w:r>
    </w:p>
    <w:p>
      <w:r>
        <w:t>国    籍: 中国</w:t>
      </w:r>
    </w:p>
    <w:p>
      <w:r>
        <w:t>职    业: 赣南医学院党委委员、纪委书记</w:t>
      </w:r>
    </w:p>
    <w:p>
      <w:r>
        <w:t>毕业院校: 大学文化</w:t>
      </w:r>
    </w:p>
    <w:p>
      <w:r>
        <w:t>民    族: 汉</w:t>
      </w:r>
    </w:p>
    <w:p>
      <w:r>
        <w:t>简历：</w:t>
      </w:r>
      <w:r>
        <w:t xml:space="preserve">1974年10月下放到宁都县赖村公社。1978年2月～1980年11月在江西省轻化工业学校学习。1980年12月分配到江西第三糖厂任技术员。1982年4月调于都糖厂工作，先后任技术科技术员、助理工程师、车间主任、科长，期间于1986年9月～1988年7月在江西经济管理干部学院学习。1989年4月在宁都县二轻局工作，任副局长。1991年4月调任宁都县肖田乡党委书记、乡人大主席。1994年5月调中共石城县委工作，先后任县委常委、宣传部长和县委常委、组织部长。1997年10月调石城县人民政府工作，任中共县委常委、石城县人民政府常务副县长。1998年12月任中共石城县委副书记。2001年2月调任中共南康市委副书记。2002年9月起任中共南康市委副书记、南康市人民政府代市长。2003年1月13日南康市第三届人民代表大会第一次会议上当选为南康市人民政府市长。2006年02月，中共大余县委书记。2009年07月，中共江西省南康市委书记。2011年3月任赣南医学院党委委员、纪委书记。[1-2] </w:t>
        <w:br/>
        <w:br/>
      </w:r>
    </w:p>
    <w:p>
      <w:pPr>
        <w:pStyle w:val="Heading3"/>
      </w:pPr>
      <w:r>
        <w:t>河南省  焦作中站区</w:t>
      </w:r>
    </w:p>
    <w:p>
      <w:r>
        <w:rPr>
          <w:i/>
        </w:rPr>
        <w:t>李海松</w:t>
      </w:r>
    </w:p>
    <w:p>
      <w:r>
        <w:t>1965年12月生，河南温县人。汉族。南京大学历史系历史学专业毕业，中央党校研究生学历。1985年6月加入中国共产党。1985年7月参加工作。</w:t>
      </w:r>
    </w:p>
    <w:p>
      <w:r>
        <w:t>出生日期: 1965年12月</w:t>
      </w:r>
    </w:p>
    <w:p>
      <w:r>
        <w:t>中文名: 李海松</w:t>
      </w:r>
    </w:p>
    <w:p>
      <w:r>
        <w:t>出生地: 河南温县</w:t>
      </w:r>
    </w:p>
    <w:p>
      <w:r>
        <w:t>职    业: 公务员</w:t>
      </w:r>
    </w:p>
    <w:p>
      <w:r>
        <w:t>毕业院校: None</w:t>
      </w:r>
    </w:p>
    <w:p>
      <w:r>
        <w:t>民    族: 汉族</w:t>
      </w:r>
    </w:p>
    <w:p>
      <w:r>
        <w:t>简历：</w:t>
      </w:r>
      <w:r>
        <w:t xml:space="preserve">曾任河南省焦作市人民政府副市长。[1] </w:t>
        <w:br/>
        <w:br/>
      </w:r>
      <w:r>
        <w:t>历任焦作市制革厂团委干事、副书记。焦作市委整党办巡视员。</w:t>
        <w:br/>
        <w:br/>
        <w:br/>
        <w:br/>
        <w:br/>
        <w:t>李海松</w:t>
        <w:br/>
        <w:br/>
        <w:t>共青团焦作市委宣传部部长、办公室主任、副书记、书记。</w:t>
        <w:br/>
      </w:r>
      <w:r>
        <w:t>2001年3月－2004年4月任中共河南省焦作市中站区委副书记、区人民政府区长。</w:t>
        <w:br/>
      </w:r>
      <w:r>
        <w:t>2004年4月－2009年6月任中共河南省焦作市中站区委书记。</w:t>
        <w:br/>
      </w:r>
      <w:r>
        <w:t>2009年6月－2010年11月任中共河南省焦作市中站区委书记（副市厅级）。</w:t>
        <w:br/>
      </w:r>
      <w:r>
        <w:t>2010年11月－2010年12月任河南省焦作市副市厅级干部、市人民政府党组成员、办公室党组书记。</w:t>
        <w:br/>
      </w:r>
      <w:r>
        <w:t>2010年12月－2011年12月任河南省焦作市人民政府秘书长、党组成员，市人民政府办公室主任、党组书记，副市厅级干部。</w:t>
        <w:br/>
      </w:r>
      <w:r>
        <w:t xml:space="preserve">2011年12月2016年7月任河南省焦作市人民政府副市长。九届市委委员。[1] </w:t>
        <w:br/>
        <w:br/>
      </w:r>
      <w:r>
        <w:t xml:space="preserve">负责人力资源和社会保障、文教、卫生计生、食品药品监管、体育、旅游、民族宗教、广播电视等工作，抓好分管口的项目、安全工作和党风廉政建设。分管市人力资源和社会保障局、教育局、文化广电新闻出版局（含文物局）、卫生计生委、食品药品监管局、体育局、旅游局、爱卫办、民宗局、广播电视台、市志办、红十字会。[1] </w:t>
        <w:br/>
        <w:br/>
      </w:r>
      <w:r>
        <w:t xml:space="preserve">2016年7月，免去李海松的焦作市人民政府副市长职务；[2] </w:t>
        <w:br/>
        <w:br/>
      </w:r>
    </w:p>
    <w:p>
      <w:pPr>
        <w:pStyle w:val="Heading3"/>
      </w:pPr>
      <w:r>
        <w:t>四川省  成都武侯区</w:t>
      </w:r>
    </w:p>
    <w:p>
      <w:r>
        <w:rPr>
          <w:i/>
        </w:rPr>
        <w:t>刘玉泉</w:t>
      </w:r>
    </w:p>
    <w:p>
      <w:r>
        <w:t>刘玉泉，四川省邛崃市水口镇党委委员、副镇长。</w:t>
      </w:r>
    </w:p>
    <w:p>
      <w:r>
        <w:t>民    族: 汉</w:t>
      </w:r>
    </w:p>
    <w:p>
      <w:r>
        <w:t>国    籍: 中国</w:t>
      </w:r>
    </w:p>
    <w:p>
      <w:r>
        <w:t>中文名: 刘玉泉</w:t>
      </w:r>
    </w:p>
    <w:p>
      <w:r>
        <w:t>职    业: 四川省邛崃市水口镇党委委员、副镇长</w:t>
      </w:r>
    </w:p>
    <w:p>
      <w:r>
        <w:t>简历：</w:t>
      </w:r>
      <w:r>
        <w:t xml:space="preserve">分管安全生产、旅游开发、林业、水利、农业产业化、扶贫及新农村建设工作；分管经济发展办公室。完成 上级和领导交办的其他工作。[1] </w:t>
        <w:br/>
        <w:br/>
      </w:r>
    </w:p>
    <w:p>
      <w:pPr>
        <w:pStyle w:val="Heading3"/>
      </w:pPr>
      <w:r>
        <w:t>广西  南宁市武鸣县</w:t>
      </w:r>
    </w:p>
    <w:p>
      <w:r>
        <w:rPr>
          <w:i/>
        </w:rPr>
        <w:t>杨维超</w:t>
      </w:r>
    </w:p>
    <w:p>
      <w:r>
        <w:t>杨维超，男，汉族，1965年2月生，广西南宁人，1991年7月加入中国共产党，1985年1月参加工作，在职研究生学历，政工师。</w:t>
      </w:r>
    </w:p>
    <w:p>
      <w:r>
        <w:t>出生日期: 1965年2月</w:t>
      </w:r>
    </w:p>
    <w:p>
      <w:r>
        <w:t>民    族: 汉族</w:t>
      </w:r>
    </w:p>
    <w:p>
      <w:r>
        <w:t>中文名: 杨维超</w:t>
      </w:r>
    </w:p>
    <w:p>
      <w:r>
        <w:t>出生地: 广西南宁</w:t>
      </w:r>
    </w:p>
    <w:p>
      <w:r>
        <w:t>简历：</w:t>
      </w:r>
      <w:r>
        <w:t>现任南宁市委常委、政法委员会书记，市法学会会长。</w:t>
        <w:br/>
      </w:r>
      <w:r>
        <w:t>1985.01—1987.08， 广西南宁市郊区亭子乡人民政府文教助理</w:t>
        <w:br/>
      </w:r>
      <w:r>
        <w:t>1987.08—1993.08， 广西南宁市郊区亭子乡人民政府文教助理、统计站长，乡团委书记（其间：1992.09定为副局长级干部，1988.07—1991.07，在广西区直属机关干部业余大学中文秘书专业专科学习）</w:t>
        <w:br/>
      </w:r>
      <w:r>
        <w:t>1993.08—1994.10， 广西南宁市郊区亭子乡党委副书记、纪委书记</w:t>
        <w:br/>
      </w:r>
      <w:r>
        <w:t>1994.10—1995.02， 广西南宁市郊区沙井乡党委副书记</w:t>
        <w:br/>
      </w:r>
      <w:r>
        <w:t>1995.02—1996.05， 广西南宁市郊区党委组织部副部长</w:t>
        <w:br/>
      </w:r>
      <w:r>
        <w:t>1996.05—1997.01， 广西南宁市郊区党委组织部副部长、津头乡党委书记</w:t>
        <w:br/>
      </w:r>
      <w:r>
        <w:t>1997.01—1998.11， 广西南宁市郊区津头乡党委书记（1995.08—1997.12，在中央党校函授学院本科班经济管理专业学习;， 1997.09—1997.12，在南宁市委党校中青年干部班学习）</w:t>
        <w:br/>
      </w:r>
      <w:r>
        <w:t>1998.11—2000.09， 广西南宁市郊区党委常委、津头乡党委书记</w:t>
        <w:br/>
      </w:r>
      <w:r>
        <w:t>2000.09—2001.12， 广西南宁市郊区党委常委，郊区人民政府副区长（1999.09—2001.06，在广西大学研究生班科学技术哲学专业学习）</w:t>
        <w:br/>
      </w:r>
      <w:r>
        <w:t>2001.12—2002.01， 广西南宁市城北区委常委</w:t>
        <w:br/>
      </w:r>
      <w:r>
        <w:t>2002.01—2002.12， 广西南宁市城北区委常委，城区人民政府副区长</w:t>
        <w:br/>
      </w:r>
      <w:r>
        <w:t>2002.12--2004.01， 广西南宁市城北区委副书记（其间：2003.03—2003.05，在广西自治区党委党校县处级干部进修班学习）</w:t>
        <w:br/>
      </w:r>
      <w:r>
        <w:t>2004.01—2004.02， 广西南宁市城北区委副书记，南宁市服务中国-东盟博览会工作领导小组办公室党组成员</w:t>
        <w:br/>
      </w:r>
      <w:r>
        <w:t>2004.02—2004.07， 广西南宁市城北区委副书记，南宁市服务中国-东盟博览会工作领导小组办公室副主任、党组成员</w:t>
        <w:br/>
      </w:r>
      <w:r>
        <w:t>2004.07—2004.10， 广西武鸣县委副书记，南宁市服务中国-东盟博览会工作领导小组办公室副主任</w:t>
        <w:br/>
      </w:r>
      <w:r>
        <w:t>2004.10—2005.01， 广西武鸣县委副书记、县人民政府代县长</w:t>
        <w:br/>
      </w:r>
      <w:r>
        <w:t>2005.01—2009.03， 广西武鸣县委副书记、县人民政府县长（其间:2005.09—2006.01，在广西自治区党委党校第十七期中青班学习)</w:t>
        <w:br/>
      </w:r>
      <w:r>
        <w:t>2009.03—2011.05， 广西武鸣县委书记</w:t>
        <w:br/>
      </w:r>
      <w:r>
        <w:t>2011.05—2011.09， 南宁市委副秘书长(正处长级)</w:t>
        <w:br/>
      </w:r>
      <w:r>
        <w:t>2011.09—2011.10， 南宁市委常委、副秘书长</w:t>
        <w:br/>
      </w:r>
      <w:r>
        <w:t>2011.10—2014.11， 南宁市委常委、秘书长，市直属机关工委书记</w:t>
        <w:br/>
      </w:r>
      <w:r>
        <w:t>2014.11—2016.04， 南宁市委常委、政法委员会书记</w:t>
        <w:br/>
      </w:r>
      <w:r>
        <w:t xml:space="preserve">2016.04— ， 南宁市委常委、政法委员会书记，市法学会会长[1] </w:t>
        <w:br/>
        <w:br/>
      </w:r>
      <w:r>
        <w:t>广西壮族自治区第十一届人大代表</w:t>
        <w:br/>
      </w:r>
      <w:r>
        <w:t>南宁市第九、十、十二次党代会代表</w:t>
        <w:br/>
      </w:r>
      <w:r>
        <w:t>南宁市委第十一、十二届委员</w:t>
        <w:br/>
      </w:r>
      <w:r>
        <w:t>南宁市第十二届人大代表</w:t>
        <w:br/>
      </w:r>
      <w:r>
        <w:t xml:space="preserve">2016年8月31日，中国共产党南宁市第十二届委员会第一次全体会议，当选为中共南宁市委员会常务委员会委员。[2] </w:t>
        <w:br/>
        <w:br/>
      </w:r>
    </w:p>
    <w:p>
      <w:pPr>
        <w:pStyle w:val="Heading3"/>
      </w:pPr>
      <w:r>
        <w:t>浙江省  丽水遂昌县</w:t>
      </w:r>
    </w:p>
    <w:p>
      <w:r>
        <w:rPr>
          <w:i/>
        </w:rPr>
        <w:t>张晓强</w:t>
      </w:r>
    </w:p>
    <w:p>
      <w:r>
        <w:t>张晓强，男，汉族，1975年11月生，浙江庆元人，1996年6月加入中国共产党，1996年8月参加工作，浙江林学院林学系林学专业大学毕业，美国肯恩大学公共管理硕士。</w:t>
      </w:r>
    </w:p>
    <w:p>
      <w:r>
        <w:t>出生日期: 1975年11月</w:t>
      </w:r>
    </w:p>
    <w:p>
      <w:r>
        <w:t>信    仰: 共产主义</w:t>
      </w:r>
    </w:p>
    <w:p>
      <w:r>
        <w:t>中文名: 张晓强</w:t>
      </w:r>
    </w:p>
    <w:p>
      <w:r>
        <w:t>出生地: 浙江庆元</w:t>
      </w:r>
    </w:p>
    <w:p>
      <w:r>
        <w:t>国    籍: 中国</w:t>
      </w:r>
    </w:p>
    <w:p>
      <w:r>
        <w:t>职    业: 公务员</w:t>
      </w:r>
    </w:p>
    <w:p>
      <w:r>
        <w:t>毕业院校: 浙江林学院</w:t>
      </w:r>
    </w:p>
    <w:p>
      <w:r>
        <w:t>民    族: 汉族</w:t>
      </w:r>
    </w:p>
    <w:p>
      <w:r>
        <w:t>简历：</w:t>
      </w:r>
      <w:r>
        <w:t xml:space="preserve">现任中共浙江省绍兴市委常委、中共浙江省诸暨市委书记。[1] </w:t>
        <w:br/>
        <w:br/>
      </w:r>
      <w:r>
        <w:t>1992.09——1996.08，浙江农林大学林学专业学生；</w:t>
        <w:br/>
      </w:r>
      <w:r>
        <w:t>1996.08——1998.08，浙江省庆元县屏都镇党委组织干事；</w:t>
        <w:br/>
      </w:r>
      <w:r>
        <w:t>1998.08——1999.02，共青团浙江省庆元县委书记（公选）；</w:t>
        <w:br/>
      </w:r>
      <w:r>
        <w:t>1999.02——1999.03，浙江省丽水地区卫生局副局长（公选）；</w:t>
        <w:br/>
      </w:r>
      <w:r>
        <w:t>1999.03——2000.07，浙江省丽水地区卫生局副局长、党组成员；</w:t>
        <w:br/>
      </w:r>
      <w:r>
        <w:t>2000.07——2001.04，浙江省丽水市卫生局负责人、党组成员；</w:t>
        <w:br/>
      </w:r>
      <w:r>
        <w:t>2001.04——2003.01，浙江省丽水市卫生局副局长、党组成员（2001.03—2002.08美国新泽西肯恩大学公共管理专业学习，获硕士学位）；</w:t>
        <w:br/>
      </w:r>
      <w:r>
        <w:t>2003.01——2006.04，共青团浙江省丽水市委书记、党组书记（2005.11第二届丽水市委委员；2006.01—2006.06 第二届丽水市人大常委会委员）；</w:t>
        <w:br/>
      </w:r>
      <w:r>
        <w:t>2006.04——2007.05，中共浙江省景宁县委常委、副县长（常务）（正处级）；</w:t>
        <w:br/>
      </w:r>
      <w:r>
        <w:t>2007.05——2007.06，中共浙江省景宁县委副书记、副县长（常务）（正处级）；</w:t>
        <w:br/>
      </w:r>
      <w:r>
        <w:t>2007.06——2009.01，中共浙江省景宁县委副书记、副县长（常务）、政法委书记（正处级）（其间：2008.03—2008.06 参加省委党校中青班学习）；</w:t>
        <w:br/>
      </w:r>
      <w:r>
        <w:t>2009.01——2009.05，中共浙江省景宁县委副书记、政法委书记（正处级）；</w:t>
        <w:br/>
      </w:r>
      <w:r>
        <w:t>2009.05——2010.02，中共浙江省遂昌县委副书记、县人民政府党组书记、代理县长；</w:t>
        <w:br/>
      </w:r>
      <w:r>
        <w:t>2010.02——2011.11，中共浙江省遂昌县委副书记、县人民政府党组书记、县长；</w:t>
        <w:br/>
      </w:r>
      <w:r>
        <w:t>2011.11——2015.05，中共浙江省德清县委书记；</w:t>
        <w:br/>
      </w:r>
      <w:r>
        <w:t xml:space="preserve">2015.05——至今，中共浙江省绍兴市委常委、诸暨市委书记。[1] </w:t>
        <w:br/>
        <w:br/>
      </w:r>
      <w:r>
        <w:t xml:space="preserve">2015年5月4日，诸暨市委召开全市领导干部会议，宣布浙江省委、绍兴市委关于调整诸暨市委主要领导的决定。省委决定：张晓强同志任绍兴市委常委、诸暨市委书记。[1] </w:t>
        <w:br/>
        <w:br/>
      </w:r>
      <w:r>
        <w:t xml:space="preserve">2015年6月，获得全国优秀县委书记称号。[2-3] </w:t>
        <w:br/>
        <w:br/>
      </w:r>
    </w:p>
    <w:p>
      <w:pPr>
        <w:pStyle w:val="Heading3"/>
      </w:pPr>
      <w:r>
        <w:t>陕西  渭南华县</w:t>
      </w:r>
    </w:p>
    <w:p>
      <w:r>
        <w:rPr>
          <w:i/>
        </w:rPr>
        <w:t>王健</w:t>
      </w:r>
    </w:p>
    <w:p>
      <w:r>
        <w:t>王健，陕西省体育国际交流中心主任，组织公款出国(境)旅游，受到行政记大过处分。</w:t>
      </w:r>
    </w:p>
    <w:p>
      <w:r>
        <w:t>简历：</w:t>
      </w:r>
      <w:r>
        <w:t xml:space="preserve">[1] </w:t>
        <w:br/>
        <w:br/>
      </w:r>
    </w:p>
    <w:p>
      <w:pPr>
        <w:pStyle w:val="Heading3"/>
      </w:pPr>
      <w:r>
        <w:t>广西  梧州市蒙山县</w:t>
      </w:r>
    </w:p>
    <w:p>
      <w:r>
        <w:rPr>
          <w:i/>
        </w:rPr>
        <w:t>莫永东</w:t>
      </w:r>
    </w:p>
    <w:p>
      <w:r>
        <w:t>莫永东，男，汉族，1963年4月生，广西藤县人，1991年6月加入中国共产党，1984年7月参加工作，广西师范大学社会文化与旅游学院研究生班经济史专业毕业，在职研究生学历，工学学士，工程师。</w:t>
      </w:r>
    </w:p>
    <w:p>
      <w:r>
        <w:t>出生日期: 1963年4月</w:t>
      </w:r>
    </w:p>
    <w:p>
      <w:r>
        <w:t>中文名: 莫永东</w:t>
      </w:r>
    </w:p>
    <w:p>
      <w:r>
        <w:t>出生地: 广西藤县</w:t>
      </w:r>
    </w:p>
    <w:p>
      <w:r>
        <w:t>职    业: 公务员</w:t>
      </w:r>
    </w:p>
    <w:p>
      <w:r>
        <w:t>毕业院校: 广西师范大学</w:t>
      </w:r>
    </w:p>
    <w:p>
      <w:r>
        <w:t>民    族: 汉族</w:t>
      </w:r>
    </w:p>
    <w:p>
      <w:r>
        <w:t>简历：</w:t>
      </w:r>
      <w:r>
        <w:t xml:space="preserve">现任广西壮族自治区梧州市政协副主席、党组副书记[1] </w:t>
        <w:br/>
        <w:br/>
      </w:r>
      <w:r>
        <w:t>1980.09--1984.07 华东石油学院测井专业学习</w:t>
        <w:br/>
      </w:r>
      <w:r>
        <w:t>1984.07--1989.12 甘肃玉门石油管理局研究院助理工程师</w:t>
        <w:br/>
      </w:r>
      <w:r>
        <w:t>1989.12--1993.07 广西岑溪县委组织部干部、电教办副主任</w:t>
        <w:br/>
      </w:r>
      <w:r>
        <w:t>1993.07--1997.03 广西岑溪县归义镇党委副书记、镇长</w:t>
        <w:br/>
      </w:r>
      <w:r>
        <w:t>1997.03--1998.09 广西岑溪市波塘镇党委书记</w:t>
        <w:br/>
      </w:r>
      <w:r>
        <w:t>1998.09--2003.04 广西蒙山县副县长</w:t>
        <w:br/>
      </w:r>
      <w:r>
        <w:t>2003.04--2003.05 广西梧州市市政管理局党委书记、第一副局长</w:t>
        <w:br/>
      </w:r>
      <w:r>
        <w:t>2003.05--2003.08 广西梧州市市政管理局党委书记、第一副局长兼市房产管理局局长</w:t>
        <w:br/>
      </w:r>
      <w:r>
        <w:t>2003.08--2005.03 广西梧州市市政管理局党委书记、局长兼市房产管理局局长</w:t>
        <w:br/>
      </w:r>
      <w:r>
        <w:t>2005.03--2005.09 广西蒙山县委副书记、县长</w:t>
        <w:br/>
      </w:r>
      <w:r>
        <w:t>2005.09--2006.07 广西蒙山县委书记、县长（其间:2004.02-2006.01在广西师范大学</w:t>
        <w:br/>
      </w:r>
      <w:r>
        <w:t>研究生班经济史专业学习）</w:t>
        <w:br/>
      </w:r>
      <w:r>
        <w:t>2006.07--2010.02广西蒙山县委书记</w:t>
        <w:br/>
      </w:r>
      <w:r>
        <w:t>2010.02--2011.05广西梧州市人大常委会副主任、党组成员，蒙山县委书记</w:t>
        <w:br/>
      </w:r>
      <w:r>
        <w:t>2011.05--2016.06广西梧州市人大常委会副主任、党组成员</w:t>
        <w:br/>
      </w:r>
      <w:r>
        <w:t>2016.06—2016.09广西梧州市政协党组副书记，梧州市人大常委会副主任</w:t>
        <w:br/>
      </w:r>
      <w:r>
        <w:t xml:space="preserve">2016.09-- 广西梧州市政协副主席、党组副书记[1] </w:t>
        <w:br/>
        <w:br/>
      </w:r>
    </w:p>
    <w:p>
      <w:pPr>
        <w:pStyle w:val="Heading3"/>
      </w:pPr>
      <w:r>
        <w:t>安徽省  淮南田家庵区</w:t>
      </w:r>
    </w:p>
    <w:p>
      <w:r>
        <w:rPr>
          <w:i/>
        </w:rPr>
        <w:t>王诚</w:t>
      </w:r>
    </w:p>
    <w:p>
      <w:r>
        <w:t>王诚，男，汉族，籍贯、出生地安徽淮南，中央党校研究生学历，中共党员，现任中共安徽省蚌埠市委副书记。</w:t>
      </w:r>
    </w:p>
    <w:p>
      <w:r>
        <w:t>信    仰: 共产主义</w:t>
      </w:r>
    </w:p>
    <w:p>
      <w:r>
        <w:t>中文名: 王诚</w:t>
      </w:r>
    </w:p>
    <w:p>
      <w:r>
        <w:t>出生地: 1965年3月</w:t>
      </w:r>
    </w:p>
    <w:p>
      <w:r>
        <w:t>国    籍: 中国</w:t>
      </w:r>
    </w:p>
    <w:p>
      <w:r>
        <w:t>职    业: 蚌埠市委副书记</w:t>
      </w:r>
    </w:p>
    <w:p>
      <w:r>
        <w:t>民    族: 汉族</w:t>
      </w:r>
    </w:p>
    <w:p>
      <w:r>
        <w:t>简历：</w:t>
      </w:r>
      <w:r>
        <w:t xml:space="preserve">2016年11月，拟提名为安徽省蚌埠市政府市长人选。[1] </w:t>
        <w:br/>
        <w:br/>
      </w:r>
      <w:r>
        <w:t>1983年8月参加工作，历任安徽省淮南市第一人民医院医师、团支部书记；</w:t>
        <w:br/>
      </w:r>
      <w:r>
        <w:t>安徽省淮南市卫生局团委干事、副书记、体改办副主任、组干科副科长、科长；</w:t>
        <w:br/>
      </w:r>
      <w:r>
        <w:t>安徽省淮南市卫生局党委委员、副局长；</w:t>
        <w:br/>
      </w:r>
      <w:r>
        <w:t>1997年02月——历任共青团安徽省淮南市委党组书记、书记；</w:t>
        <w:br/>
      </w:r>
      <w:r>
        <w:t>安徽省淮南市田家庵区委副书记、代区长兼共青团淮南市委党组书记、书记；</w:t>
        <w:br/>
      </w:r>
      <w:r>
        <w:t>安徽省淮南市田家庵区委副书记、区长；</w:t>
        <w:br/>
      </w:r>
      <w:r>
        <w:t>2003年01月——安徽省淮南市政府副市长、党组成员兼田家庵区政府区长；</w:t>
        <w:br/>
      </w:r>
      <w:r>
        <w:t>2003年09月——安徽省淮南市政府副市长，党组成员，市委常委、副市长，市委常委、常务副市长、市政府党组副书记；</w:t>
        <w:br/>
      </w:r>
      <w:r>
        <w:t xml:space="preserve">2013年06月19日——中共安徽省蚌埠市委委员、常委、副书记。[2] </w:t>
        <w:br/>
        <w:br/>
      </w:r>
      <w:r>
        <w:t xml:space="preserve">2016年9月，中国共产党安徽省蚌埠市第十一届委员会第一次全体会议选举为副书记。[3] </w:t>
        <w:br/>
        <w:br/>
      </w:r>
      <w:r>
        <w:t xml:space="preserve">2016年11月，拟提名为安徽省蚌埠市政府市长人选。[1] </w:t>
        <w:br/>
        <w:br/>
      </w:r>
    </w:p>
    <w:p>
      <w:pPr>
        <w:pStyle w:val="Heading3"/>
      </w:pPr>
      <w:r>
        <w:t>山西  临汾洪洞县</w:t>
      </w:r>
    </w:p>
    <w:p>
      <w:r>
        <w:rPr>
          <w:i/>
        </w:rPr>
        <w:t>段新</w:t>
      </w:r>
    </w:p>
    <w:p>
      <w:r>
        <w:t>段新，男，1964年02月出生，山西沁水人，硕士学历。现任保德县委书记。</w:t>
      </w:r>
    </w:p>
    <w:p>
      <w:r>
        <w:t>出生日期: 1964年02月</w:t>
      </w:r>
    </w:p>
    <w:p>
      <w:r>
        <w:t>性    别: 男</w:t>
      </w:r>
    </w:p>
    <w:p>
      <w:r>
        <w:t>中文名: 段新</w:t>
      </w:r>
    </w:p>
    <w:p>
      <w:r>
        <w:t>出生地: 山西沁水</w:t>
      </w:r>
    </w:p>
    <w:p>
      <w:r>
        <w:t>简历：</w:t>
      </w:r>
      <w:r>
        <w:t>个人履历</w:t>
        <w:br/>
      </w:r>
      <w:r>
        <w:t>1979年11月在部队服役；</w:t>
        <w:br/>
      </w:r>
      <w:r>
        <w:t>1983年4月，任临汾地区二轻会计学校干事；</w:t>
        <w:br/>
      </w:r>
      <w:r>
        <w:t>1985年10月，任原县级临汾市政府秘书处科员；</w:t>
        <w:br/>
      </w:r>
      <w:r>
        <w:t>1988年11月，任原县级临汾市政府公用事业局副主任、主任；</w:t>
        <w:br/>
      </w:r>
      <w:r>
        <w:t>1992年9月，任原县级临汾市液化气公司经理；</w:t>
        <w:br/>
      </w:r>
      <w:r>
        <w:t>1993年5月，任原县级临汾市公用事业局副局长、局长；</w:t>
        <w:br/>
      </w:r>
      <w:r>
        <w:t>1998年3月，任原县级临汾市人民政府副市长；</w:t>
        <w:br/>
      </w:r>
      <w:r>
        <w:t>2000年11月，任尧都区政府副区长；</w:t>
        <w:br/>
      </w:r>
      <w:r>
        <w:t>2001年8月，任临汾市建设局副局长、党委书记；</w:t>
        <w:br/>
      </w:r>
      <w:r>
        <w:t>2003年9月任临汾市建设局局长、党组书记；</w:t>
        <w:br/>
      </w:r>
      <w:r>
        <w:t>2007年任中共洪洞县委副书记；</w:t>
        <w:br/>
      </w:r>
      <w:r>
        <w:t>2008年1月，任中共洪洞县委副书记、政府副县长。</w:t>
        <w:br/>
      </w:r>
      <w:r>
        <w:t>2008年5月任中共洪洞县委副书记、政府副县长。</w:t>
        <w:br/>
      </w:r>
      <w:r>
        <w:t xml:space="preserve">2011年4月29日，任保德县委书记。[1] </w:t>
        <w:br/>
        <w:br/>
      </w:r>
    </w:p>
    <w:p>
      <w:pPr>
        <w:pStyle w:val="Heading3"/>
      </w:pPr>
      <w:r>
        <w:t>甘肃  张掖民乐县</w:t>
      </w:r>
    </w:p>
    <w:p>
      <w:r>
        <w:rPr>
          <w:i/>
        </w:rPr>
        <w:t>赵惠琴</w:t>
      </w:r>
    </w:p>
    <w:p>
      <w:r>
        <w:t xml:space="preserve">赵惠琴[1] </w:t>
        <w:br/>
        <w:t>,女，汉族，1962年6月出生，甘肃高台人，1981年8月参加工作，1991年11月加入中国共产党，中央党校函授学院经济管理专业大学学历。</w:t>
      </w:r>
    </w:p>
    <w:p>
      <w:r>
        <w:t>性    别: 女</w:t>
      </w:r>
    </w:p>
    <w:p>
      <w:r>
        <w:t>民    族: 汉族</w:t>
      </w:r>
    </w:p>
    <w:p>
      <w:r>
        <w:t>国    籍: 中国</w:t>
      </w:r>
    </w:p>
    <w:p>
      <w:r>
        <w:t>中文名: 赵惠琴</w:t>
      </w:r>
    </w:p>
    <w:p>
      <w:r>
        <w:t>政治面貌: 中共党员</w:t>
      </w:r>
    </w:p>
    <w:p>
      <w:r>
        <w:t>简历：</w:t>
      </w:r>
      <w:r>
        <w:t>现任张掖市人大常委会副主任、党组副书记。</w:t>
        <w:br/>
      </w:r>
      <w:r>
        <w:t>1979.08--1981.08 甘肃省林业学校林学专业学习</w:t>
        <w:br/>
      </w:r>
      <w:r>
        <w:t>1981.08--1984.03 高台县碱泉子林场工作</w:t>
        <w:br/>
      </w:r>
      <w:r>
        <w:t>1984.03--1989.10 高台县林业技术推广站工作</w:t>
        <w:br/>
      </w:r>
      <w:r>
        <w:t>1989.10--1994.12 高台县巷道乡政府副乡长</w:t>
        <w:br/>
      </w:r>
      <w:r>
        <w:t>1994.12--1995.12 高台县城关镇政府镇长</w:t>
        <w:br/>
      </w:r>
      <w:r>
        <w:t>1995.12--2002.11 高台县委副书记（其间:1996.08--1999.06中央党校函授学院经济管理专业大专班学习；1999.08-- 2001.12中央党校函授学院经济管理专业本科班学习）</w:t>
        <w:br/>
      </w:r>
      <w:r>
        <w:t>2002.11--2006.11 张掖市科协主席、党组书记</w:t>
        <w:br/>
      </w:r>
      <w:r>
        <w:t>2006.11--2006.12 民乐县委副书记、县长候选人（正处级）</w:t>
        <w:br/>
      </w:r>
      <w:r>
        <w:t>2006.12--2009.11 民乐县委副书记、县长</w:t>
        <w:br/>
      </w:r>
      <w:r>
        <w:t>2009.11--2011.09 民乐县委副书记、县长， 民乐工业园区管理委员会主任</w:t>
        <w:br/>
      </w:r>
      <w:r>
        <w:t>2011.09--2011.11 张掖市人大常委会党组成员</w:t>
        <w:br/>
      </w:r>
      <w:r>
        <w:t>2011.11--2016.10 张掖市人大常委会副主任、党组成员</w:t>
        <w:br/>
      </w:r>
      <w:r>
        <w:t>2016.10--张掖市人大常委会副主任、党组副书记</w:t>
        <w:br/>
      </w:r>
      <w:r>
        <w:t xml:space="preserve">甘肃省第十一届人民代表大会代表[2] </w:t>
        <w:br/>
        <w:br/>
      </w:r>
      <w:r>
        <w:t xml:space="preserve">2016年10月11日，市人大常委会召开党组会议，党组副书记赵惠琴等人参加。[3] </w:t>
        <w:br/>
        <w:br/>
      </w:r>
      <w:r>
        <w:t xml:space="preserve">2016年11月13日，赵惠琴当选为张掖市第四届人民代表大会常务委员会副主任。[4] </w:t>
        <w:br/>
        <w:br/>
      </w:r>
    </w:p>
    <w:p>
      <w:pPr>
        <w:pStyle w:val="Heading3"/>
      </w:pPr>
      <w:r>
        <w:t>陕西  榆林佳县</w:t>
      </w:r>
    </w:p>
    <w:p>
      <w:r>
        <w:rPr>
          <w:i/>
        </w:rPr>
        <w:t>孙守洋</w:t>
      </w:r>
    </w:p>
    <w:p>
      <w:r>
        <w:t xml:space="preserve">孙守洋，男，1964年4月生，陕西神木人，1988年12月入党，1986年7月参加工作，大学学历、工学学士。现任佳县县委书记，拟任榆神工业园区管委会主任。[1] </w:t>
        <w:br/>
      </w:r>
    </w:p>
    <w:p>
      <w:r>
        <w:t>出生日期: 1964年4月</w:t>
      </w:r>
    </w:p>
    <w:p>
      <w:r>
        <w:t>中文名: 孙守洋</w:t>
      </w:r>
    </w:p>
    <w:p>
      <w:r>
        <w:t>出生地: 陕西神木</w:t>
      </w:r>
    </w:p>
    <w:p>
      <w:r>
        <w:t>国    籍: 中国</w:t>
      </w:r>
    </w:p>
    <w:p>
      <w:r>
        <w:t>职    业: 公务员</w:t>
      </w:r>
    </w:p>
    <w:p>
      <w:r>
        <w:t>毕业院校: 西安交通大学</w:t>
      </w:r>
    </w:p>
    <w:p>
      <w:r>
        <w:t>简历：</w:t>
      </w:r>
      <w:r>
        <w:t>1982年9月至1986年7月在西安交通大学机械工程系学习；</w:t>
        <w:br/>
      </w:r>
      <w:r>
        <w:t>1986年7月至1998年3月在榆林地区外经委工作，期间：1997年1月任业务科科长；</w:t>
        <w:br/>
      </w:r>
      <w:r>
        <w:t>1998年3月至2006年1月在榆林市政府办工作，期间：2003年12月任工业科科长；</w:t>
        <w:br/>
      </w:r>
      <w:r>
        <w:t>2006年1月至2007年7月在榆林市经济开发区管委会工作，期间：2006年6月任副主任；</w:t>
        <w:br/>
      </w:r>
      <w:r>
        <w:t>2007年7月中共横山县委常委、县人民政府副县长；</w:t>
        <w:br/>
      </w:r>
      <w:r>
        <w:t>2009年12月任中共佳县县委副书记；</w:t>
        <w:br/>
      </w:r>
      <w:r>
        <w:t>2010年1月任中共佳县县委副书记、代县长,</w:t>
        <w:br/>
      </w:r>
      <w:r>
        <w:t>2010年6月14日至2010年6月15日十六届佳县人民代表大会第四次会议上全票当选为佳县人民政府县长。</w:t>
        <w:br/>
      </w:r>
      <w:r>
        <w:t xml:space="preserve">2012年3月任中共佳县县委书记，不再担任佳县人民政府县长职务[2] </w:t>
        <w:br/>
        <w:t>。</w:t>
        <w:br/>
      </w:r>
      <w:r>
        <w:t xml:space="preserve">2015年8月拟任榆神工业园区（神府经济开发区）管委会主任（副厅级）。[1] </w:t>
        <w:br/>
        <w:br/>
      </w:r>
    </w:p>
    <w:p>
      <w:pPr>
        <w:pStyle w:val="Heading3"/>
      </w:pPr>
      <w:r>
        <w:t>河北  邢台平乡县</w:t>
      </w:r>
    </w:p>
    <w:p>
      <w:r>
        <w:rPr>
          <w:i/>
        </w:rPr>
        <w:t>杨宪春</w:t>
      </w:r>
    </w:p>
    <w:p>
      <w:r>
        <w:t xml:space="preserve">杨宪春，男，汉族，1963年3月出生，河北邢台临城人，大学学历。2013年五月任平乡县委书记。[1] </w:t>
        <w:br/>
      </w:r>
    </w:p>
    <w:p>
      <w:r>
        <w:t>简历：</w:t>
      </w:r>
      <w:r>
        <w:t>1982年7月参加工作。</w:t>
        <w:br/>
      </w:r>
      <w:r>
        <w:t>历任临城县委办公室副科级干事、邢台市委研究室副主任、主任、中共平乡县委常委、常务副县长。中共平乡县委副书记、政府县长。</w:t>
        <w:br/>
      </w:r>
    </w:p>
    <w:p>
      <w:pPr>
        <w:pStyle w:val="Heading3"/>
      </w:pPr>
      <w:r>
        <w:t>山西  晋中市祁县</w:t>
      </w:r>
    </w:p>
    <w:p>
      <w:r>
        <w:rPr>
          <w:i/>
        </w:rPr>
        <w:t>李丁夫</w:t>
      </w:r>
    </w:p>
    <w:p>
      <w:r>
        <w:t>李丁夫，汉族，山西大学新闻系毕业，现任山西省沁源县委书记。</w:t>
      </w:r>
    </w:p>
    <w:p>
      <w:r>
        <w:t>职    务: 山西省沁源县委书记</w:t>
      </w:r>
    </w:p>
    <w:p>
      <w:r>
        <w:t>性    别: 男</w:t>
      </w:r>
    </w:p>
    <w:p>
      <w:r>
        <w:t>中文名: 李丁夫</w:t>
      </w:r>
    </w:p>
    <w:p>
      <w:r>
        <w:t>民    族: 汉</w:t>
      </w:r>
    </w:p>
    <w:p>
      <w:r>
        <w:t>简历：</w:t>
      </w:r>
      <w:r>
        <w:br/>
        <w:br/>
        <w:br/>
        <w:br/>
        <w:br/>
        <w:t>李丁夫同志</w:t>
        <w:br/>
        <w:br/>
        <w:br/>
      </w:r>
      <w:r>
        <w:t>历任寿阳县委副书记兼纪委书记；祁县县委副书记、县政府党组书记、县长。</w:t>
        <w:br/>
      </w:r>
      <w:r>
        <w:t>2011年1月29日任沁源县委书记。</w:t>
        <w:br/>
      </w:r>
      <w:r>
        <w:t>沁源县委书记李丁夫说，统筹推进“六化”发展。做足煤炭产业扩能增值和升级改造大文章，培育形成年产3000万吨的多品种优质煤供应基地；以煤为基、多元发展，着力打造李元、灵空山、聪子峪、王和四大循环工业园区，力争在煤焦电气化综合开发，以及精密铸造、镁铝产业、风力发电等方面有较大突破。</w:t>
        <w:br/>
      </w:r>
      <w:r>
        <w:t>————《黄河新闻网》专访沁源县委书记李丁夫</w:t>
        <w:br/>
      </w:r>
    </w:p>
    <w:p>
      <w:pPr>
        <w:pStyle w:val="Heading3"/>
      </w:pPr>
      <w:r>
        <w:t>广西  北海市海城区</w:t>
      </w:r>
    </w:p>
    <w:p>
      <w:r>
        <w:rPr>
          <w:i/>
        </w:rPr>
        <w:t>陈延国</w:t>
      </w:r>
    </w:p>
    <w:p>
      <w:r>
        <w:t>陈延国，男，汉族，1955年12月出生，广西合浦人，1975年12月加入中国共产党，1976年12月参加工作，1997年7月广西大学研究生班政治经济学宏观经济专业毕业。</w:t>
      </w:r>
    </w:p>
    <w:p>
      <w:r>
        <w:t>出生日期: 1955年12月</w:t>
      </w:r>
    </w:p>
    <w:p>
      <w:r>
        <w:t>中文名: 陈延国</w:t>
      </w:r>
    </w:p>
    <w:p>
      <w:r>
        <w:t>出生地: 广西合浦</w:t>
      </w:r>
    </w:p>
    <w:p>
      <w:r>
        <w:t>国    籍: 中国</w:t>
      </w:r>
    </w:p>
    <w:p>
      <w:r>
        <w:t>毕业院校: 广西大学</w:t>
      </w:r>
    </w:p>
    <w:p>
      <w:r>
        <w:t>民    族: 汉族</w:t>
      </w:r>
    </w:p>
    <w:p>
      <w:r>
        <w:t>简历：</w:t>
      </w:r>
      <w:r>
        <w:t>现任广西壮族自治区第十二届人民代表大会农业与农村委员会副主任委员。</w:t>
        <w:br/>
      </w:r>
      <w:r>
        <w:t>1976.12——1986.07，广西合浦县环城公社党委办负责人、副主任、公社管委会副主任、党委副书记（其间：1984.09—1986.07在广西电大钦州地委党校教学班党政管理干部基础专修专业学习）</w:t>
        <w:br/>
      </w:r>
      <w:r>
        <w:t>1986.07——1987.09，广西合浦县委整党巡视小组驻山口镇副组长</w:t>
        <w:br/>
      </w:r>
      <w:r>
        <w:t>1987.09——1990.09，广西合浦县闸口乡党委副书记、乡长</w:t>
        <w:br/>
      </w:r>
      <w:r>
        <w:t>1990.09——1993.06，广西合浦县环城乡党委书记</w:t>
        <w:br/>
      </w:r>
      <w:r>
        <w:t>1993.06——1997.02，广西合浦县副县长</w:t>
        <w:br/>
      </w:r>
      <w:r>
        <w:t>1997.02——1998.11，广西合浦县委常委、副县长（1995.09—1997.07在广西大学研究生班政治经济学宏观经济管理专业学习）</w:t>
        <w:br/>
      </w:r>
      <w:r>
        <w:t>1998.11——2002.09，广西北海市委副秘书长（正处级）</w:t>
        <w:br/>
      </w:r>
      <w:r>
        <w:t>2002.09——2003.12，广西北海市海城区委副书记、区政府区长，北海市涠洲岛旅游度假区管委会主任（兼）</w:t>
        <w:br/>
      </w:r>
      <w:r>
        <w:t>2003.12——2004.02，广西北海市海城区委书记、北海市涠洲岛旅游度假区管委会主任（兼）</w:t>
        <w:br/>
      </w:r>
      <w:r>
        <w:t>2004.02——2006.08，广西北海市海城区委书记</w:t>
        <w:br/>
      </w:r>
      <w:r>
        <w:t>2006.08——2006.09，广西北海市委副秘书长（正处级）</w:t>
        <w:br/>
      </w:r>
      <w:r>
        <w:t>2006.09——2006.11，广西玉林市政府党组成员</w:t>
        <w:br/>
      </w:r>
      <w:r>
        <w:t>2006.11——2008.11，广西玉林市副市长、党组成员</w:t>
        <w:br/>
      </w:r>
      <w:r>
        <w:t>2008.11——2010.08，广西玉林市委常委、宣传部长、副市长</w:t>
        <w:br/>
      </w:r>
      <w:r>
        <w:t>2010.08——2011.08，广西玉林市委常委、政法委书记</w:t>
        <w:br/>
      </w:r>
      <w:r>
        <w:t xml:space="preserve">2011.08——2013.04，广西玉林市委副书记[1] </w:t>
        <w:br/>
        <w:br/>
      </w:r>
      <w:r>
        <w:t xml:space="preserve">2013.04——2016.03，广西政法委副书记、综治办主任[2] </w:t>
        <w:br/>
        <w:br/>
      </w:r>
      <w:r>
        <w:t xml:space="preserve">2016.03——，广西壮族自治区人民代表大会农业与农村委员会副主任委员。[3] </w:t>
        <w:br/>
        <w:br/>
      </w:r>
      <w:r>
        <w:t>广西壮族自治区第十届人大代表</w:t>
        <w:br/>
      </w:r>
      <w:r>
        <w:t xml:space="preserve">2016年3月31日，广西壮族自治区第十二届人民代表大会常务委员会第二十二次会议决定任命：陈延国为自治区第十二届人民代表大会农业与农村委员会副主任委员。[3] </w:t>
        <w:br/>
        <w:br/>
      </w:r>
      <w:r>
        <w:t xml:space="preserve">2016年3月免去陈延国同志的自治区党委政法委员会副书记、自治区社会管理综合治理委员会办公室主任职务；[4] </w:t>
        <w:br/>
        <w:br/>
      </w:r>
    </w:p>
    <w:p>
      <w:pPr>
        <w:pStyle w:val="Heading3"/>
      </w:pPr>
      <w:r>
        <w:t>山西  沂州五台县</w:t>
      </w:r>
    </w:p>
    <w:p>
      <w:r>
        <w:rPr>
          <w:i/>
        </w:rPr>
        <w:t>刘银和</w:t>
      </w:r>
    </w:p>
    <w:p>
      <w:r>
        <w:t>刘银和，男，汉族，1954年8月生，山西省忻州市忻府区人，省委党校脱产专科学历。1975年2月加入中国共产党，1976年8月参加工作。</w:t>
      </w:r>
    </w:p>
    <w:p>
      <w:r>
        <w:t>出生日期: 1954年8月</w:t>
      </w:r>
    </w:p>
    <w:p>
      <w:r>
        <w:t>民    族: 汉族</w:t>
      </w:r>
    </w:p>
    <w:p>
      <w:r>
        <w:t>中文名: 刘银和</w:t>
      </w:r>
    </w:p>
    <w:p>
      <w:r>
        <w:t xml:space="preserve">政治面貌: 中共党员 </w:t>
      </w:r>
    </w:p>
    <w:p>
      <w:r>
        <w:t>简历：</w:t>
      </w:r>
      <w:r>
        <w:t>曾任山西忻州市人大常委会副主任。</w:t>
        <w:br/>
      </w:r>
      <w:r>
        <w:t>参加工作后为忻县县委组织部干事；</w:t>
        <w:br/>
      </w:r>
      <w:r>
        <w:t>1982年1月任忻县县委组织部干部组副组长、组长；</w:t>
        <w:br/>
      </w:r>
      <w:r>
        <w:t>1983年10月任原忻州团市委书记；</w:t>
        <w:br/>
      </w:r>
      <w:r>
        <w:t>1984年9月在山西省委党校学习；</w:t>
        <w:br/>
      </w:r>
      <w:r>
        <w:t>1988年3月任原忻州市新建路办事处党委书记；</w:t>
        <w:br/>
      </w:r>
      <w:r>
        <w:t>1990年3月任原忻州市政府副市长；</w:t>
        <w:br/>
      </w:r>
      <w:r>
        <w:t>1995年3月任原忻州市委常委、政府副市长；</w:t>
        <w:br/>
      </w:r>
      <w:r>
        <w:t>1995年7月任原忻州市委常委、政府副市长，忻州禹王洞森林公园管理区主任（兼）；</w:t>
        <w:br/>
      </w:r>
      <w:r>
        <w:t>1997年3月任原忻州市委副书记（正县级）；</w:t>
        <w:br/>
      </w:r>
      <w:r>
        <w:t>1999年9月任五台县委副书记、政府县长，五台山风景名胜区区长（兼）；</w:t>
        <w:br/>
      </w:r>
      <w:r>
        <w:t>2004年7月任五台县委书记、五台山风景名胜区党委书记（兼）；</w:t>
        <w:br/>
      </w:r>
      <w:r>
        <w:t>2008年10月任忻州经济开发区党工委书记；</w:t>
        <w:br/>
      </w:r>
      <w:r>
        <w:t>2011年8月--2015年7月当选为山西忻州市第三届人大常委会副主任。</w:t>
        <w:br/>
      </w:r>
      <w:r>
        <w:t xml:space="preserve">2015年7月， 山西忻州市第三届人民代表大会第六次会议表决通过了关于接受刘银和辞去山西忻州市人大常委会副主任职务的请求的决定。[1] </w:t>
        <w:br/>
        <w:br/>
      </w:r>
    </w:p>
    <w:p>
      <w:pPr>
        <w:pStyle w:val="Heading3"/>
      </w:pPr>
      <w:r>
        <w:t>广东省  惠州惠东县</w:t>
      </w:r>
    </w:p>
    <w:p>
      <w:r>
        <w:rPr>
          <w:i/>
        </w:rPr>
        <w:t>胡建斌</w:t>
      </w:r>
    </w:p>
    <w:p>
      <w:r>
        <w:t>胡建斌，男，江西南昌人，汉族，1966年10月出生，上海交通大学机械工程系机械制造专业毕业，研究生学历，硕士学位，1989年7月参加工作，2000年7月加入中国共产党。</w:t>
      </w:r>
    </w:p>
    <w:p>
      <w:r>
        <w:t>出生日期: 1966年10月</w:t>
      </w:r>
    </w:p>
    <w:p>
      <w:r>
        <w:t>信    仰: 共产主义</w:t>
      </w:r>
    </w:p>
    <w:p>
      <w:r>
        <w:t>中文名: 胡建斌</w:t>
      </w:r>
    </w:p>
    <w:p>
      <w:r>
        <w:t>出生地: 江西南昌</w:t>
      </w:r>
    </w:p>
    <w:p>
      <w:r>
        <w:t>国    籍: 中国</w:t>
      </w:r>
    </w:p>
    <w:p>
      <w:r>
        <w:t>职    业: 公务员</w:t>
      </w:r>
    </w:p>
    <w:p>
      <w:r>
        <w:t>毕业院校: 上海交通大学</w:t>
      </w:r>
    </w:p>
    <w:p>
      <w:r>
        <w:t>民    族: 汉族</w:t>
      </w:r>
    </w:p>
    <w:p>
      <w:r>
        <w:t>简历：</w:t>
      </w:r>
      <w:r>
        <w:t>现任广东省惠州市委常委，市政府副市长。</w:t>
        <w:br/>
      </w:r>
      <w:r>
        <w:t>1985年09月后，在华东交通大学机械工程系机械工艺与设备专业学习；</w:t>
        <w:br/>
      </w:r>
      <w:r>
        <w:t>1989年07月后，在江西南昌铁路机械学校任助教；</w:t>
        <w:br/>
      </w:r>
      <w:r>
        <w:t>1990年11月后，在南昌市郊区蛟桥镇人民政府工作；</w:t>
        <w:br/>
      </w:r>
      <w:r>
        <w:t>1991年07月后，在上海交通大学机械工程系机械制造专业硕士研究生学习；</w:t>
        <w:br/>
      </w:r>
      <w:r>
        <w:t>1994年03月后，任惠州市德赛惠乐普电子有限公司计划部经理；</w:t>
        <w:br/>
      </w:r>
      <w:r>
        <w:t>1998年03月后，任惠州市轻工工业总公司企业发展部副总经理（副科级）；</w:t>
        <w:br/>
      </w:r>
      <w:r>
        <w:t>1999年11月后，任惠州市轻工工业总公司生产计划科副科长；</w:t>
        <w:br/>
      </w:r>
      <w:r>
        <w:t>2000年04月后，任惠州市轻工工业总公司发展管理部经理（正科级）；</w:t>
        <w:br/>
      </w:r>
      <w:r>
        <w:t>2000年12月后，任惠州市大亚湾经济技术开发区管理委员会副主任；</w:t>
        <w:br/>
      </w:r>
      <w:r>
        <w:t>2004年05月后，任惠州市经贸局副局长、汽车工业发展办公室主任（正处级）；</w:t>
        <w:br/>
      </w:r>
      <w:r>
        <w:t>2006年02月后，任惠州市安全生产监督管理局局长；</w:t>
        <w:br/>
      </w:r>
      <w:r>
        <w:t>2006年10月后，任惠东县委副书记、县政府县长；</w:t>
        <w:br/>
      </w:r>
      <w:r>
        <w:t>2008年11月后，任惠州市发展和改革局局长；</w:t>
        <w:br/>
      </w:r>
      <w:r>
        <w:t>2014年05月后，任惠州市政府党组成员，市发展和改革局局长；</w:t>
        <w:br/>
      </w:r>
      <w:r>
        <w:t>2014年06月后，任惠州市政府党组成员，市发展和改革局局长，环大亚湾新区党工委委员、管委会副主任；</w:t>
        <w:br/>
      </w:r>
      <w:r>
        <w:t>2015年10月后，任惠州市政府副市长，市发展和改革局局长，环大亚湾新区党工委委员、管委会副主任；</w:t>
        <w:br/>
      </w:r>
      <w:r>
        <w:t>2016年04月后，任惠州市政府副市长，市发展和改革局局长；</w:t>
        <w:br/>
      </w:r>
      <w:r>
        <w:t>2016年05月后，任惠州市政府副市长；</w:t>
        <w:br/>
      </w:r>
      <w:r>
        <w:t xml:space="preserve">2016年11月后，任惠州市委常委，市政府副市长。[1] </w:t>
        <w:br/>
        <w:br/>
      </w:r>
      <w:r>
        <w:t>广东省十次党代会代表；惠州九、十、十一届市委委员，市九、十、十一次党代会代表，市十、十二届人大代表。</w:t>
        <w:br/>
      </w:r>
      <w:r>
        <w:t xml:space="preserve">2016年11月30日，中国共产党惠州市第十一届委员会第一次全体会议召开，全会选举胡建斌为中共惠州市第十一届委员会常务委员会委员。[2] </w:t>
        <w:br/>
        <w:br/>
      </w:r>
    </w:p>
    <w:p>
      <w:pPr>
        <w:pStyle w:val="Heading3"/>
      </w:pPr>
      <w:r>
        <w:t>广东省  湛江徐闻县</w:t>
      </w:r>
    </w:p>
    <w:p>
      <w:r>
        <w:rPr>
          <w:i/>
        </w:rPr>
        <w:t>许顺</w:t>
      </w:r>
    </w:p>
    <w:p>
      <w:r>
        <w:t xml:space="preserve">许  顺，男，汉族，1960年1月出生，广东遂溪人，1979年1月参加工作，1992年5月加入中国共产党，广东省社会科学院政治经济学专业毕业，省社科院在职研究生。现任中共湛江市委常委，湛江经济技术开发区（广东湛江东海岛经济开发区）党委书记、管委会主任。[1] </w:t>
        <w:br/>
      </w:r>
    </w:p>
    <w:p>
      <w:r>
        <w:t>出生日期: 1960年1月</w:t>
      </w:r>
    </w:p>
    <w:p>
      <w:r>
        <w:t>中文名: 许  顺</w:t>
      </w:r>
    </w:p>
    <w:p>
      <w:r>
        <w:t>出生地: None</w:t>
      </w:r>
    </w:p>
    <w:p>
      <w:r>
        <w:t>国    籍: 中国</w:t>
      </w:r>
    </w:p>
    <w:p>
      <w:r>
        <w:t>职    业: 中共湛江市委常委，湛江经济技术开发区党委书记、管委会主任</w:t>
      </w:r>
    </w:p>
    <w:p>
      <w:r>
        <w:t>主要成就: None</w:t>
      </w:r>
    </w:p>
    <w:p>
      <w:r>
        <w:t>民    族: 汉族</w:t>
      </w:r>
    </w:p>
    <w:p>
      <w:r>
        <w:t>简历：</w:t>
      </w:r>
      <w:r>
        <w:t>1979年1月后，在湛江港务局第三作业区先后当工人、区党委办干事、区生产秘书（其间:1981年9月至1985年7月参加湛江市业大工业电器专业学习大专毕业）；</w:t>
        <w:br/>
      </w:r>
      <w:r>
        <w:t>1992年3月后，任湛江港务局办公室局长秘书、局党委秘书（正科级）；</w:t>
        <w:br/>
      </w:r>
      <w:r>
        <w:t>1994年4月后，任湛江港务局党委办公室副主任（副处级，主持全面工作）兼局直属机关党委副书记（负责日常工作）；</w:t>
        <w:br/>
      </w:r>
      <w:r>
        <w:t>1995年11月后，任湛江港务局党委办公室主任（正处级，其间：1996年9月至1999年7月参加广东省社会科学院政治经济学专业在职研究生班学习毕业）；</w:t>
        <w:br/>
      </w:r>
      <w:r>
        <w:t>1997年11月后，挂任中共徐闻县委副书记；</w:t>
        <w:br/>
      </w:r>
      <w:r>
        <w:t>1999年7月后，任湛江港务局经济实业发展总公司党委书记（正处级）；</w:t>
        <w:br/>
      </w:r>
      <w:r>
        <w:t>2000年8月后，任湛江港务局通讯信息公司党总支书记（正处级）；</w:t>
        <w:br/>
      </w:r>
      <w:r>
        <w:t>2001年11月后，任中共徐闻县委副书记（正处级）；</w:t>
        <w:br/>
      </w:r>
      <w:r>
        <w:t>2002年11月后，任中共徐闻县委副书记，徐闻县人民政府代县长（正处级）；</w:t>
        <w:br/>
      </w:r>
      <w:r>
        <w:t>2003年3月后，任中共徐闻委副书记、县长（其间：2006年11月起负责县委全面工作）；</w:t>
        <w:br/>
      </w:r>
      <w:r>
        <w:t>2007年1月后，任中共徐闻县委书记；</w:t>
        <w:br/>
      </w:r>
      <w:r>
        <w:t>2007年3月后，任中共徐闻县委书记、县人大常委会主任；</w:t>
        <w:br/>
      </w:r>
      <w:r>
        <w:t>2008年8月后，任中共廉江市委书记；</w:t>
        <w:br/>
      </w:r>
      <w:r>
        <w:t>2008年11月后，任中共廉江市委书记、市人大常委会主任；</w:t>
        <w:br/>
      </w:r>
      <w:r>
        <w:t>2010年11月后，任中共湛江市委常委，中共雷州市委书记、雷州市人大常委会主任；</w:t>
        <w:br/>
      </w:r>
      <w:r>
        <w:t>2011年11月后，任中共湛江市委常委，中共雷州市委书记；</w:t>
        <w:br/>
      </w:r>
      <w:r>
        <w:t>2013年6月至今，任中共湛江市委常委，湛江经济技术开发区（广东湛江东海岛经济开发区）党委书记、管委会主任。</w:t>
        <w:br/>
      </w:r>
      <w:r>
        <w:t xml:space="preserve">广东省第十次党代会代表；广东省第十一届人大代表；湛江市第八、九、十次党代会代表；中共湛江市第九、十届委员会委员；湛江市第十一、十二、十三届人大代表。[1] </w:t>
        <w:br/>
        <w:br/>
      </w:r>
      <w:r>
        <w:t xml:space="preserve">兼任湛江经济技术开发区（东海岛经济开发区）党委书记、管委会主任，负责湛江经济技术开发区（东海岛经济开发区）全面工作。[1] </w:t>
        <w:br/>
        <w:br/>
      </w:r>
      <w:r>
        <w:t>2010年11月10日上午，湛江市委分别在廉江、雷州召开领导干部大会，会议宣布，经省委批准，许顺同志任中共湛江市委常委、中共雷州市委书记，不再担任中共廉江市委书记职务；李昌梧同志不再担任中共湛江市委常委、中共雷州市委书记职务。省委同意，提名李昌梧同志为湛江市人大常委会副主任候选人。湛江市委决定，许顺同志工作变动后，由廉江市委副书记、市长何鑫临时主持廉江市委工作。市委书记、市人大常委会主任陈耀光和市委组织部有关领导出席了大会。</w:t>
        <w:br/>
      </w:r>
    </w:p>
    <w:p>
      <w:pPr>
        <w:pStyle w:val="Heading3"/>
      </w:pPr>
      <w:r>
        <w:t>吉林省  四平伊通满族自治县</w:t>
      </w:r>
    </w:p>
    <w:p>
      <w:r>
        <w:rPr>
          <w:i/>
        </w:rPr>
        <w:t>徐远征</w:t>
      </w:r>
    </w:p>
    <w:p>
      <w:r>
        <w:t>徐远征，男，满族，中共党员。1958年1月出生，1976年11月参加工作，吉林和龙人。大学本科学历，曾任吉林省四平市人民政府秘书长。现任四平红嘴经济技术开发区党工委书记、管委会主任。2014年1月拟明确为四平市副市级干部。</w:t>
      </w:r>
    </w:p>
    <w:p>
      <w:r>
        <w:t>出生日期: 1958年1月</w:t>
      </w:r>
    </w:p>
    <w:p>
      <w:r>
        <w:t>信    仰: 中国共产党</w:t>
      </w:r>
    </w:p>
    <w:p>
      <w:r>
        <w:t>学    历: 大学本科</w:t>
      </w:r>
    </w:p>
    <w:p>
      <w:r>
        <w:t>中文名: 徐远征</w:t>
      </w:r>
    </w:p>
    <w:p>
      <w:r>
        <w:t>出生地: 吉林省和龙市</w:t>
      </w:r>
    </w:p>
    <w:p>
      <w:r>
        <w:t>参加工作时间: 1976年11月</w:t>
      </w:r>
    </w:p>
    <w:p>
      <w:r>
        <w:t>国    籍: 中华人民共和国</w:t>
      </w:r>
    </w:p>
    <w:p>
      <w:r>
        <w:t>职    业: 政府公务员</w:t>
      </w:r>
    </w:p>
    <w:p>
      <w:r>
        <w:t>毕业院校: 吉林大学</w:t>
      </w:r>
    </w:p>
    <w:p>
      <w:r>
        <w:t>性    别: 男</w:t>
      </w:r>
    </w:p>
    <w:p>
      <w:r>
        <w:t>民    族: 满族</w:t>
      </w:r>
    </w:p>
    <w:p>
      <w:r>
        <w:t>简历：</w:t>
      </w:r>
      <w:r>
        <w:t>吉林省四平市人民政府秘书长</w:t>
        <w:br/>
      </w:r>
      <w:r>
        <w:t>个人履历：</w:t>
        <w:br/>
      </w:r>
      <w:r>
        <w:t>1976.11——1976.12，延吉市建材厂工人；</w:t>
        <w:br/>
      </w:r>
      <w:r>
        <w:t>1976.12——1978.09，四平市缝纫机厂工人；</w:t>
        <w:br/>
      </w:r>
      <w:r>
        <w:t>1978.09——1982.09，吉林大学学生；</w:t>
        <w:br/>
      </w:r>
      <w:r>
        <w:t>1982.09——1983.01，四平市人事局干部科科员；</w:t>
        <w:br/>
      </w:r>
      <w:r>
        <w:t>1983.01——1986.11，四平市经委企管办科员；</w:t>
        <w:br/>
      </w:r>
      <w:r>
        <w:t>1986.11——1988.03，四平市经委办公室秘书；</w:t>
        <w:br/>
      </w:r>
      <w:r>
        <w:t>1988.03——1990.04，四平市经委综合科副科长；</w:t>
        <w:br/>
      </w:r>
      <w:r>
        <w:t>1990.04——1993.06，四平市经委综合科科长；</w:t>
        <w:br/>
      </w:r>
      <w:r>
        <w:t>1993.06——1993.09，四平市经委综合指导科科长；</w:t>
        <w:br/>
      </w:r>
      <w:r>
        <w:t>1993.09——1995.10，四平市纺织工业局副局长；</w:t>
        <w:br/>
      </w:r>
      <w:r>
        <w:t>1995.10——1999.08，四平市纺织工业总会副会长；</w:t>
        <w:br/>
      </w:r>
      <w:r>
        <w:t>1999.08——2001.12，四平市二轻总会会长、党委书记；</w:t>
        <w:br/>
      </w:r>
      <w:r>
        <w:t>2001.12——2002.12，中共梨树县委常委、副县长（正县级）；</w:t>
        <w:br/>
      </w:r>
      <w:r>
        <w:t>2002.12——2004.08，中共梨树县委副书记（正县级）；</w:t>
        <w:br/>
      </w:r>
      <w:r>
        <w:t>2004.08——2005.01，中共伊通满族自治县县委副书记、副县长、代理县长；</w:t>
        <w:br/>
      </w:r>
      <w:r>
        <w:t>2005.01——2011.03，中共伊通满族自治县县委副书记、县长；</w:t>
        <w:br/>
      </w:r>
      <w:r>
        <w:t>2011.03——，四平市人民政府秘书长；</w:t>
        <w:br/>
      </w:r>
      <w:r>
        <w:t>现任四平红嘴经济技术开发区党工委书记、管委会主任。</w:t>
        <w:br/>
      </w:r>
      <w:r>
        <w:t xml:space="preserve">2014年1月拟明确为四平市副市级干部。[1] </w:t>
        <w:br/>
        <w:br/>
      </w:r>
      <w:r>
        <w:t xml:space="preserve">政府建设、阳光政务领导小组副组长兼办公室主任。协助市长处理市政府机关日常工作和政府建设、阳光政务工作。分管市政府办公室、市政府政务公开协调办公室、市政府驻外办事处。联系市政府新闻办公室、市审计局、市监察局。受市长委托联系市住房和城乡建设局、市城市规划管理处、市建筑工程管理处、市供热管理处、市住房公积金管理中心、市人民防空办公室。[2] </w:t>
        <w:br/>
        <w:br/>
      </w:r>
    </w:p>
    <w:p>
      <w:pPr>
        <w:pStyle w:val="Heading3"/>
      </w:pPr>
      <w:r>
        <w:t>湖南省  张家界武陵源区</w:t>
      </w:r>
    </w:p>
    <w:p>
      <w:r>
        <w:rPr>
          <w:i/>
        </w:rPr>
        <w:t>汪业元</w:t>
      </w:r>
    </w:p>
    <w:p>
      <w:r>
        <w:t>汪业元，男，1983年3月入党，1983年7月参加工作，大学文化。现任湖南省张家界市政协主席。</w:t>
      </w:r>
    </w:p>
    <w:p>
      <w:r>
        <w:t>出生日期: 1963年12月</w:t>
      </w:r>
    </w:p>
    <w:p>
      <w:r>
        <w:t>毕业院校: 湖南农学院常德分院</w:t>
      </w:r>
    </w:p>
    <w:p>
      <w:r>
        <w:t>出生地: 湖南澧县</w:t>
      </w:r>
    </w:p>
    <w:p>
      <w:r>
        <w:t>国    籍: 中国</w:t>
      </w:r>
    </w:p>
    <w:p>
      <w:r>
        <w:t>职    业: 公务员</w:t>
      </w:r>
    </w:p>
    <w:p>
      <w:r>
        <w:t>姓    名: 汪业元</w:t>
      </w:r>
    </w:p>
    <w:p>
      <w:r>
        <w:t>主要成就: 正厅级干部</w:t>
      </w:r>
    </w:p>
    <w:p>
      <w:r>
        <w:t>宗教信仰: 共产主义</w:t>
      </w:r>
    </w:p>
    <w:p>
      <w:r>
        <w:t>民    族: 汉族</w:t>
      </w:r>
    </w:p>
    <w:p>
      <w:r>
        <w:t>简历：</w:t>
      </w:r>
      <w:r>
        <w:t>1980.09——1983.07，湖南农学院常德分院（现湖南文理学院）植保专业学</w:t>
        <w:br/>
        <w:br/>
        <w:br/>
        <w:br/>
        <w:br/>
        <w:t>汪业元</w:t>
        <w:br/>
        <w:br/>
        <w:t>习；</w:t>
        <w:br/>
      </w:r>
      <w:r>
        <w:t>1983.07——1984.04，大庸县二家河乡工作；</w:t>
        <w:br/>
      </w:r>
      <w:r>
        <w:t>1984.04——1985.01，大庸县二家河乡副乡长；</w:t>
        <w:br/>
      </w:r>
      <w:r>
        <w:t>1985.01——1985.11，大庸县永定镇副镇长；</w:t>
        <w:br/>
      </w:r>
      <w:r>
        <w:t>1985.11——1987.09，大庸县、大庸市教字垭区委副书记兼桥头乡党委书记；</w:t>
        <w:br/>
      </w:r>
      <w:r>
        <w:t>1987.09——1990.02，共青团大庸市委书记（其间：1984.04—1988.12，参加湘潭大学自考大专法律专业学习）；</w:t>
        <w:br/>
      </w:r>
      <w:r>
        <w:t>1990.02——1990.04，大庸市政府食品蔬菜办公室工作；</w:t>
        <w:br/>
      </w:r>
      <w:r>
        <w:t>1990.04——1991.07，大庸市政府食品蔬菜办公室主任；</w:t>
        <w:br/>
      </w:r>
      <w:r>
        <w:t>1991.07——1992.07，大庸市政府办秘书科科长；</w:t>
        <w:br/>
      </w:r>
      <w:r>
        <w:t>1992.07——1995.02，大庸市武陵源区政府副区长；</w:t>
        <w:br/>
      </w:r>
      <w:r>
        <w:t>1995.02——1996.07，张家界市武陵源区工委副书记（其间：1993.09—1995.12，参加中央党校函授学院本科班经济管理专业学习）；</w:t>
        <w:br/>
      </w:r>
      <w:r>
        <w:t>1996.07——1996.12，张家界市委党校常务副校长；</w:t>
        <w:br/>
      </w:r>
      <w:r>
        <w:t>1996.12——1997.08，张家界市委党校（行政学院）校长（院长）；</w:t>
        <w:br/>
      </w:r>
      <w:r>
        <w:t>1997.08——1997.10，张家界市武陵源区工委副书记、区政府副区长、代区长；</w:t>
        <w:br/>
      </w:r>
      <w:r>
        <w:t>1997.10——1997.12，张家界市武陵源区委副书记、区政府代区长；</w:t>
        <w:br/>
      </w:r>
      <w:r>
        <w:t>1997.12——2000.01，张家界市武陵源区委副书记、区政府区长（其间：1996.09—1998.07，中国社科院研究生院在职硕士研究生课程班经济法专业学习）；</w:t>
        <w:br/>
      </w:r>
      <w:r>
        <w:t>2000.01——2003.12，慈利县委书记；</w:t>
        <w:br/>
      </w:r>
      <w:r>
        <w:t>2003.12——2004.02，张家界市政府副市长；</w:t>
        <w:br/>
      </w:r>
      <w:r>
        <w:t>2004.02——2006.05，张家界市政府副市长，市公安局党委书记、局长；</w:t>
        <w:br/>
      </w:r>
      <w:r>
        <w:t>2006.05——2006.09，张家界市委常委、政法委书记、市公安局党委书记、局长；</w:t>
        <w:br/>
      </w:r>
      <w:r>
        <w:t>2006.09——2006.11，张家界市委常委、市纪委书记，市公安局党委书记、局长；</w:t>
        <w:br/>
      </w:r>
      <w:r>
        <w:t>2006.11——2006.12，张家界市委常委、市纪委书记，市公安局局长；</w:t>
        <w:br/>
      </w:r>
      <w:r>
        <w:t>2006.12——2012.12，张家界市委常委、市纪委书记；</w:t>
        <w:br/>
      </w:r>
      <w:r>
        <w:t xml:space="preserve">2012.12—— 2013.1，张家界市政协主席[1] </w:t>
        <w:br/>
        <w:t>，市委常委、市纪委书记；</w:t>
        <w:br/>
      </w:r>
      <w:r>
        <w:t xml:space="preserve">2013.1——张家界市政协主席。[2] </w:t>
        <w:br/>
        <w:br/>
      </w:r>
      <w:r>
        <w:t xml:space="preserve">中共湖南省第十届纪律检查委员会委员[3] </w:t>
        <w:br/>
        <w:t xml:space="preserve">；中共张家界市第三届委员会候补委员（1999.01），第四（2003.11）、五[4] </w:t>
        <w:br/>
        <w:t>（2006.09）、六（2011.09）届委员会委员。</w:t>
        <w:br/>
      </w:r>
      <w:r>
        <w:t xml:space="preserve">2006年9月25日上午，张家界市委五届一次全会选举汪业元[5] </w:t>
        <w:br/>
        <w:t xml:space="preserve">为市委常委；张家界市纪委第一次全体会议选举汪业元为张家界市纪委书记。[6] </w:t>
        <w:br/>
        <w:br/>
      </w:r>
      <w:r>
        <w:t xml:space="preserve">2011年9月30日上午，中国共产党张家界市第六届委员会第一次全体会议选举汪业元为中国共产党张家界市第六届委员会常务委员会委员；中国共产党张家界市第六届纪律检查委员会第一次全体会议选举汪业元为市纪委书记。[7] </w:t>
        <w:br/>
        <w:br/>
      </w:r>
      <w:r>
        <w:t xml:space="preserve">2012年12月30日上午，政协张家界市第六届委员会第一次会议选举汪业元为政协张家界市第六届委员会主席。[8] </w:t>
        <w:br/>
        <w:br/>
      </w:r>
      <w:r>
        <w:t xml:space="preserve">2013年1月18日上午，张家界市纪委市监察局召开全体工作人员会议。经省委研究同意：刘越高同志任张家界市纪委书记；免去汪业元同志的张家界市委常委、市纪委书记职务。[2] </w:t>
        <w:br/>
        <w:br/>
      </w:r>
      <w:r>
        <w:t>湖南省张家界市政协主席。</w:t>
        <w:br/>
      </w:r>
    </w:p>
    <w:p>
      <w:pPr>
        <w:pStyle w:val="Heading3"/>
      </w:pPr>
      <w:r>
        <w:t>浙江省  湖州长兴县</w:t>
      </w:r>
    </w:p>
    <w:p>
      <w:r>
        <w:rPr>
          <w:i/>
        </w:rPr>
        <w:t>刘国富</w:t>
      </w:r>
    </w:p>
    <w:p>
      <w:r>
        <w:t>刘国富，男，1963年7月出生，浙江安吉人，汉族，工商管理硕士研究生，1984年5月参加工作，1984年12月入党，中央党校研究生学历。</w:t>
      </w:r>
    </w:p>
    <w:p>
      <w:r>
        <w:t>出生日期: 1963年7月</w:t>
      </w:r>
    </w:p>
    <w:p>
      <w:r>
        <w:t>信    仰: 共产主义</w:t>
      </w:r>
    </w:p>
    <w:p>
      <w:r>
        <w:t>中文名: 刘国富</w:t>
      </w:r>
    </w:p>
    <w:p>
      <w:r>
        <w:t>出生地: None</w:t>
      </w:r>
    </w:p>
    <w:p>
      <w:r>
        <w:t>职    业: 公务员</w:t>
      </w:r>
    </w:p>
    <w:p>
      <w:r>
        <w:t>毕业院校: 中央党校</w:t>
      </w:r>
    </w:p>
    <w:p>
      <w:r>
        <w:t>简历：</w:t>
      </w:r>
      <w:r>
        <w:t xml:space="preserve">曾任中共长兴县委常委、组织部部长，县委副书记，县委副书记、代县长、县长，县委书记，县委书记、县人大常委会主任；中共湖州市委常委，湖州市委常委、秘书长，中共绍兴市委常委、绍兴市公安局党委书记、局长等职[1-2] </w:t>
        <w:br/>
        <w:br/>
      </w:r>
      <w:r>
        <w:t xml:space="preserve">2014年6月任浙江省人力资源和社会保障厅副厅长、党组副书记。[3] </w:t>
        <w:br/>
        <w:br/>
      </w:r>
      <w:r>
        <w:t>1984.05——1989.08　安吉县溪龙乡团委书记、党委委员；</w:t>
        <w:br/>
      </w:r>
      <w:r>
        <w:t>1989.08——1991.11　共青团安吉县委常委；</w:t>
        <w:br/>
      </w:r>
      <w:r>
        <w:t>1991.11——1995.09　中共安吉县委组织部办公室主任，部务会议成员，副部长；</w:t>
        <w:br/>
      </w:r>
      <w:r>
        <w:t>1995.09——1997.05　中共安吉县孝丰镇党委书记；</w:t>
        <w:br/>
      </w:r>
      <w:r>
        <w:t>1997.05——1997.11　安吉县人民政府县长助理；</w:t>
        <w:br/>
      </w:r>
      <w:r>
        <w:t>1997.11——2001.11　中共长兴县委常委、组织部部长；</w:t>
        <w:br/>
      </w:r>
      <w:r>
        <w:t>2001.11——2002.09　中共长兴县委副书记兼县委政法委书记；</w:t>
        <w:br/>
      </w:r>
      <w:r>
        <w:t>2002.09——2003.01　中共长兴县委副书记、长兴县人民政府代县长；</w:t>
        <w:br/>
      </w:r>
      <w:r>
        <w:t>2003.01——2006.06　中共长兴县委副书记、长兴县人民政府县长；</w:t>
        <w:br/>
      </w:r>
      <w:r>
        <w:t>2006.06——2010.12　中共长兴县委书记，2007年1月当选为县人大常委会主任；</w:t>
        <w:br/>
      </w:r>
      <w:r>
        <w:t>2010.12——2012.01　中共湖州市委常委、秘书长；</w:t>
        <w:br/>
      </w:r>
      <w:r>
        <w:t xml:space="preserve">2012.01——2014.06　中共绍兴市委常委、绍兴市公安局党委书记、局长；[1] </w:t>
        <w:br/>
        <w:br/>
      </w:r>
      <w:r>
        <w:t xml:space="preserve">2014.06——　浙江省人力资源和社会保障厅副厅长、党组副书记。[3] </w:t>
        <w:br/>
        <w:br/>
      </w:r>
      <w:r>
        <w:t xml:space="preserve">协助厅长分管厅办公室、政策法规处、规划财务处（综合计划处）、军官转业安置处、离退休干部处，省人事培训教育中心（省转业军官培训中心、省继续教育院）、省人力资源和社会保障宣传中心、省人力资源和社会保障资产管理中心、省人力资源和社会保障信息中心。[4] </w:t>
        <w:br/>
        <w:br/>
      </w:r>
    </w:p>
    <w:p>
      <w:pPr>
        <w:pStyle w:val="Heading3"/>
      </w:pPr>
      <w:r>
        <w:t>福建省  莆田仙游县</w:t>
      </w:r>
    </w:p>
    <w:p>
      <w:r>
        <w:rPr>
          <w:i/>
        </w:rPr>
        <w:t>林建华</w:t>
      </w:r>
    </w:p>
    <w:p>
      <w:r>
        <w:t>林建华，男，汉族，建省农业厅农业专家。</w:t>
      </w:r>
    </w:p>
    <w:p>
      <w:r>
        <w:t>简历：</w:t>
      </w:r>
    </w:p>
    <w:p>
      <w:pPr>
        <w:pStyle w:val="Heading3"/>
      </w:pPr>
      <w:r>
        <w:t>山东省  枣庄市中区</w:t>
      </w:r>
    </w:p>
    <w:p>
      <w:r>
        <w:rPr>
          <w:i/>
        </w:rPr>
        <w:t>王忠林</w:t>
      </w:r>
    </w:p>
    <w:p>
      <w:r>
        <w:t>王忠林，男，汉族，1962年8月生，山东费县人，研究生学历，毕业于中国海洋大学管理学院农业经济管理专业，管理学博士，1984年7月参加工作，1984年6月加入中国共产党。</w:t>
      </w:r>
    </w:p>
    <w:p>
      <w:r>
        <w:t>出生日期: 1962年8月</w:t>
      </w:r>
    </w:p>
    <w:p>
      <w:r>
        <w:t>中文名: 王忠林</w:t>
      </w:r>
    </w:p>
    <w:p>
      <w:r>
        <w:t>出生地: 山东费县</w:t>
      </w:r>
    </w:p>
    <w:p>
      <w:r>
        <w:t>国    籍: 中国</w:t>
      </w:r>
    </w:p>
    <w:p>
      <w:r>
        <w:t>毕业院校: 中国海洋大学</w:t>
      </w:r>
    </w:p>
    <w:p>
      <w:r>
        <w:t>民    族: 汉族</w:t>
      </w:r>
    </w:p>
    <w:p>
      <w:r>
        <w:t>简历：</w:t>
      </w:r>
      <w:r>
        <w:t>现任山东省济南市委副书记，副市长、代理市长，市政府党组书记。</w:t>
        <w:br/>
      </w:r>
      <w:r>
        <w:t>1980.09，华东政法学院法律系刑法专业学习；</w:t>
        <w:br/>
      </w:r>
      <w:r>
        <w:t>1984.07，枣庄市公安局法律研究室、政治部办事员、干事；</w:t>
        <w:br/>
      </w:r>
      <w:r>
        <w:t>1989.12，枣庄市公安局政治部副科级侦察员、副主任、正科级侦察员；</w:t>
        <w:br/>
      </w:r>
      <w:r>
        <w:t>1994.07，枣庄市公安局山亭区分局局长、党委书记；</w:t>
        <w:br/>
      </w:r>
      <w:r>
        <w:t>1995.11，枣庄市公安局交警支队支队长、政委（副县级）；</w:t>
        <w:br/>
      </w:r>
      <w:r>
        <w:t>1996.10，枣庄市公安局交警支队支队长（副县级）；</w:t>
        <w:br/>
      </w:r>
      <w:r>
        <w:t>1999.01，枣庄市公安局党委委员、交警支队支队长;</w:t>
        <w:br/>
      </w:r>
      <w:r>
        <w:t>2000.12，枣庄市检察院副检察长、党组成员（正县级）；</w:t>
        <w:br/>
      </w:r>
      <w:r>
        <w:t>2001.04，枣庄市峄城区委副书记、副区长、代区长（1999.08—2001.07，在中国人民大学法学院刑法学专业研究生课程进修班学习）；</w:t>
        <w:br/>
      </w:r>
      <w:r>
        <w:t>2002.01，枣庄市峄城区委副书记、区长；</w:t>
        <w:br/>
      </w:r>
      <w:r>
        <w:t>2003.01，枣庄市市中区委副书记、区长（其间：2004.07—2005.01，参加山东省中青年干部赴美国马里兰大学培训班学习）；</w:t>
        <w:br/>
      </w:r>
      <w:r>
        <w:t>2006.06，枣庄市峄城区委书记兼区委党校校长；</w:t>
        <w:br/>
      </w:r>
      <w:r>
        <w:t>2006.12，滕州市委书记；</w:t>
        <w:br/>
      </w:r>
      <w:r>
        <w:t>2007.03，枣庄市委常委、滕州市委书记兼市委党校校长（其间：2008.09—2011.06，在中国海洋大学管理学院农业经济管理专业学习，获管理学博士学位）；</w:t>
        <w:br/>
      </w:r>
      <w:r>
        <w:t>2011.11，枣庄市委常委；</w:t>
        <w:br/>
      </w:r>
      <w:r>
        <w:t>2011.12，聊城市委副书记；</w:t>
        <w:br/>
      </w:r>
      <w:r>
        <w:t xml:space="preserve">2013.03，聊城市委副书记、市长；[1] </w:t>
        <w:br/>
        <w:br/>
      </w:r>
      <w:r>
        <w:t xml:space="preserve">2015.07，山东省发展和改革委员会主任、党组书记兼省委全面深化改革领导小组办公室副主任；[2] </w:t>
        <w:br/>
        <w:br/>
      </w:r>
      <w:r>
        <w:t>2015.08-2016.11山东省发展和改革委员会主任、党组书记兼省区域发展战略推进办公室（山东半岛蓝色经济区建设办公室、省黄河三角洲高效生态经济区建设办公室）主任，省委全面深化改革领导小组办公室副主任；</w:t>
        <w:br/>
      </w:r>
      <w:r>
        <w:t>2016.11，济南市委副书记，副市长、代理市长，市政府党组书记。</w:t>
        <w:br/>
      </w:r>
      <w:r>
        <w:t xml:space="preserve">山东省九次党代会代表，十届山东省人大代表。[3] </w:t>
        <w:br/>
        <w:br/>
      </w:r>
      <w:r>
        <w:t xml:space="preserve">2016年11月26日，山东省十二届人大常委会第二十四次会议举行第四次全体会。会议经过表决，决定免去：王忠林的山东省发展和改革委员会主任职务。[4] </w:t>
        <w:br/>
        <w:br/>
      </w:r>
      <w:r>
        <w:t>2007年5月被省委、省政府、省军区评为关心国防建设十佳个人。</w:t>
        <w:br/>
      </w:r>
      <w:r>
        <w:t>2008年6月被济南军区党委评为党管武装好书记。</w:t>
        <w:br/>
      </w:r>
    </w:p>
    <w:p>
      <w:pPr>
        <w:pStyle w:val="Heading3"/>
      </w:pPr>
      <w:r>
        <w:t>陕西  安康石泉县</w:t>
      </w:r>
    </w:p>
    <w:p>
      <w:r>
        <w:rPr>
          <w:i/>
        </w:rPr>
        <w:t>王彪</w:t>
      </w:r>
    </w:p>
    <w:p>
      <w:r>
        <w:t xml:space="preserve">王彪，陕西省人民防空办公室（陕西省国防动员委员会人民防空办公室）副主任。[1] </w:t>
        <w:br/>
      </w:r>
    </w:p>
    <w:p>
      <w:r>
        <w:t>简历：</w:t>
      </w:r>
      <w:r>
        <w:t>陕西省发展和改革委员会经济运行调节办公室运行监测与应急处（组）副处长（副组长）</w:t>
        <w:br/>
      </w:r>
      <w:r>
        <w:t>陕西省发展和改革委员会经济运行调节办公室运行监测与应急处（组）处长（组长）</w:t>
        <w:br/>
      </w:r>
      <w:r>
        <w:t>陕西省人民防空办公室（陕西省国防动员委员会人民防空办公室）副主任。</w:t>
        <w:br/>
      </w:r>
      <w:r>
        <w:t>2014年7月任陕西省发展和改革委员会经济运行调节办公室运行监测与应急处（组）处长（组长），试用期一年，免去其陕西省发展和改革委员会经济运行调节办公室运行监测与应急处（组）副处长（副组长）职务。</w:t>
        <w:br/>
      </w:r>
      <w:r>
        <w:t xml:space="preserve">2016年10月10日决定，任命王彪为陕西省人民防空办公室（陕西省国防动员委员会人民防空办公室）副主任。[2] </w:t>
        <w:br/>
        <w:br/>
      </w:r>
    </w:p>
    <w:p>
      <w:pPr>
        <w:pStyle w:val="Heading3"/>
      </w:pPr>
      <w:r>
        <w:t>甘肃  陇南两当县</w:t>
      </w:r>
    </w:p>
    <w:p>
      <w:r>
        <w:rPr>
          <w:i/>
        </w:rPr>
        <w:t>郭平</w:t>
      </w:r>
    </w:p>
    <w:p>
      <w:r>
        <w:t>甘肃省绿化委员会办公室副主任</w:t>
      </w:r>
    </w:p>
    <w:p>
      <w:r>
        <w:t>职    务: 甘肃省绿化委员会办公室副主任</w:t>
      </w:r>
    </w:p>
    <w:p>
      <w:r>
        <w:t>性    别: 女</w:t>
      </w:r>
    </w:p>
    <w:p>
      <w:r>
        <w:t>中文名: 郭平</w:t>
      </w:r>
    </w:p>
    <w:p>
      <w:r>
        <w:t>政治面貌: 中共党员</w:t>
      </w:r>
    </w:p>
    <w:p>
      <w:r>
        <w:t>简历：</w:t>
      </w:r>
      <w:r>
        <w:t xml:space="preserve">1976年10月参加工作，党校本科学历。[1] </w:t>
        <w:br/>
        <w:br/>
      </w:r>
    </w:p>
    <w:p>
      <w:pPr>
        <w:pStyle w:val="Heading3"/>
      </w:pPr>
      <w:r>
        <w:t>陕西  渭南合阳县</w:t>
      </w:r>
    </w:p>
    <w:p>
      <w:r>
        <w:rPr>
          <w:i/>
        </w:rPr>
        <w:t>金敏学</w:t>
      </w:r>
    </w:p>
    <w:p>
      <w:r>
        <w:t>金敏学，男，汉族，1959年6月出生，陕西蒲城人，大学学历，中共党员。</w:t>
      </w:r>
    </w:p>
    <w:p>
      <w:r>
        <w:t>出生日期: 1959年6月</w:t>
      </w:r>
    </w:p>
    <w:p>
      <w:r>
        <w:t>民    族: 汉族</w:t>
      </w:r>
    </w:p>
    <w:p>
      <w:r>
        <w:t>中文名: 金敏学</w:t>
      </w:r>
    </w:p>
    <w:p>
      <w:r>
        <w:t>出生地: 陕西蒲城</w:t>
      </w:r>
    </w:p>
    <w:p>
      <w:r>
        <w:t>简历：</w:t>
      </w:r>
      <w:r>
        <w:t>曾任渭南市卫生和计划生育局局长。</w:t>
        <w:br/>
      </w:r>
      <w:r>
        <w:t>1976.01——1984.09，先后在蒲城县苏坊镇绒张小学、桥绒中学任教；</w:t>
        <w:br/>
      </w:r>
      <w:r>
        <w:t>1984.07——1990.09，先后任蒲城县政府办公室副主任科员、副主任；</w:t>
        <w:br/>
      </w:r>
      <w:r>
        <w:t>1990.09——1995.05，先后任渭南地委办公室副科级研究员、正科级研究员，期间于1992年8月至1994年12月在中央党校函授学院政治专业本科班学习；</w:t>
        <w:br/>
      </w:r>
      <w:r>
        <w:t>1995.05——2002.12，任合阳县委副书记；</w:t>
        <w:br/>
      </w:r>
      <w:r>
        <w:t>2002.12——2005.08，任合阳县委副书记、县长；</w:t>
        <w:br/>
      </w:r>
      <w:r>
        <w:t xml:space="preserve">2005.08——2010.05，任潼关县委书记[1] </w:t>
        <w:br/>
        <w:t>。</w:t>
        <w:br/>
      </w:r>
      <w:r>
        <w:t xml:space="preserve">2010.05——2014.03，任渭南市卫生局局长，党委书记[2] </w:t>
        <w:br/>
        <w:t>。</w:t>
        <w:br/>
      </w:r>
      <w:r>
        <w:t xml:space="preserve">2014.03——2016.11，任渭南市卫生和计划生育局局长[3] </w:t>
        <w:br/>
        <w:br/>
      </w:r>
      <w:r>
        <w:t>省十届人大代表，市二届、三届人大代表。</w:t>
        <w:br/>
      </w:r>
      <w:r>
        <w:t xml:space="preserve">2016年11月8日，被免去渭南市卫生和计划生育局局长职务[4] </w:t>
        <w:br/>
        <w:t>。</w:t>
        <w:br/>
      </w:r>
    </w:p>
    <w:p>
      <w:pPr>
        <w:pStyle w:val="Heading3"/>
      </w:pPr>
      <w:r>
        <w:t>甘肃  陇南武都县</w:t>
      </w:r>
    </w:p>
    <w:p>
      <w:r>
        <w:rPr>
          <w:i/>
        </w:rPr>
        <w:t>郭建博</w:t>
      </w:r>
    </w:p>
    <w:p>
      <w:r>
        <w:t>男，汉族，1961年4月出生，甘肃庆阳人，1986年6月加入中国共产党，1982年7月参加工作，甘肃省委党校研究生学历。</w:t>
      </w:r>
    </w:p>
    <w:p>
      <w:r>
        <w:t>出生日期: 1961年4月</w:t>
      </w:r>
    </w:p>
    <w:p>
      <w:r>
        <w:t>民    族: 汉族</w:t>
      </w:r>
    </w:p>
    <w:p>
      <w:r>
        <w:t>中文名: 郭建博</w:t>
      </w:r>
    </w:p>
    <w:p>
      <w:r>
        <w:t>出生地: 甘肃庆阳</w:t>
      </w:r>
    </w:p>
    <w:p>
      <w:r>
        <w:t>简历：</w:t>
      </w:r>
      <w:r>
        <w:t>现任甘肃省陇南市政府副市长。</w:t>
        <w:br/>
      </w:r>
      <w:r>
        <w:t>1982.07—1985.12 宕昌县农业局工作；</w:t>
        <w:br/>
      </w:r>
      <w:r>
        <w:t>1985.12—1986.12 宕昌县将台乡副乡长；</w:t>
        <w:br/>
      </w:r>
      <w:r>
        <w:t>1986.12—1989.02 宕昌县将台乡党委副书记、乡长；</w:t>
        <w:br/>
      </w:r>
      <w:r>
        <w:t>1989.02—1992.11 宕昌县牛家乡党委书记；</w:t>
        <w:br/>
      </w:r>
      <w:r>
        <w:t>1992.11—1997.11 宕昌县委副书记(期间：1995.09-1997.06参加省委党校经济管理专业本科班学习)；</w:t>
        <w:br/>
      </w:r>
      <w:r>
        <w:t>1997.11—2002.10 武都县委副书记(期间：2001.09-2004.06参加省委党校研究生班学习)；</w:t>
        <w:br/>
      </w:r>
      <w:r>
        <w:t>2002.10—2004.05 武都县委副书记、县长；</w:t>
        <w:br/>
      </w:r>
      <w:r>
        <w:t>2004.05—2006.11 陇南市武都区委副书记、区长；</w:t>
        <w:br/>
      </w:r>
      <w:r>
        <w:t>2006.11—2009.01 徽县县委书记、县人大常委会主任；</w:t>
        <w:br/>
      </w:r>
      <w:r>
        <w:t>2009.01—2010.11 徽县县委书记；</w:t>
        <w:br/>
      </w:r>
      <w:r>
        <w:t>2010.11—2011.09 成县县委书记；</w:t>
        <w:br/>
      </w:r>
      <w:r>
        <w:t xml:space="preserve">2011.11— 陇南市政府副市长、党组成员。[1] </w:t>
        <w:br/>
        <w:br/>
      </w:r>
      <w:r>
        <w:t xml:space="preserve">2016年11月8日，陇南市第四届人民代表大会第一次会议选举：郭建博为陇南市人民政府副市长。[2] </w:t>
        <w:br/>
        <w:br/>
      </w:r>
    </w:p>
    <w:p>
      <w:pPr>
        <w:pStyle w:val="Heading3"/>
      </w:pPr>
      <w:r>
        <w:t>黑龙江省  哈尔滨巴彦县</w:t>
      </w:r>
    </w:p>
    <w:p>
      <w:r>
        <w:rPr>
          <w:i/>
        </w:rPr>
        <w:t>邓宏图</w:t>
      </w:r>
    </w:p>
    <w:p>
      <w:r>
        <w:t>邓宏图，男，汉族，1963年9月出生，出生地山东嘉祥，中共党员，大学文化，学士学位。</w:t>
      </w:r>
    </w:p>
    <w:p>
      <w:r>
        <w:t>出生日期: 1963年</w:t>
      </w:r>
    </w:p>
    <w:p>
      <w:r>
        <w:t>民    族: 汉族</w:t>
      </w:r>
    </w:p>
    <w:p>
      <w:r>
        <w:t>国    籍: 中国</w:t>
      </w:r>
    </w:p>
    <w:p>
      <w:r>
        <w:t>中文名: 邓宏图</w:t>
      </w:r>
    </w:p>
    <w:p>
      <w:r>
        <w:t>出生地: None</w:t>
      </w:r>
    </w:p>
    <w:p>
      <w:r>
        <w:t>简历：</w:t>
      </w:r>
      <w:r>
        <w:t>现任黑龙江省巴彦县委书记。</w:t>
        <w:br/>
      </w:r>
      <w:r>
        <w:t>1985年09月—1989年07月　哈尔滨师范大学中文系学习；</w:t>
        <w:br/>
      </w:r>
      <w:r>
        <w:t>1989年07月—1990年04月　阿城市教师进修学校教师；</w:t>
        <w:br/>
      </w:r>
      <w:r>
        <w:t>1990年04月—1992年10月　阿城市委组织部干事；</w:t>
        <w:br/>
      </w:r>
      <w:r>
        <w:t>1992年10月—1993年09月　阿城市委组织部正股级干事；</w:t>
        <w:br/>
      </w:r>
      <w:r>
        <w:t>1993年09月—1994年03月　共青团阿城市委副书记（主持工作）；</w:t>
        <w:br/>
      </w:r>
      <w:r>
        <w:t>1994年03月—1995年01月　阿城市委组织部副部长；</w:t>
        <w:br/>
      </w:r>
      <w:r>
        <w:t>1995年01月—1997年10月　阿城市利新乡党委书记、乡人大主席 ；</w:t>
        <w:br/>
      </w:r>
      <w:r>
        <w:t>1997年10月—2002年09月　阿城市政府副市长；</w:t>
        <w:br/>
      </w:r>
      <w:r>
        <w:t>2002年09月—2005年04月　阿城市委副书记、纪检委书记；</w:t>
        <w:br/>
      </w:r>
      <w:r>
        <w:t>2005年04月—2008年12月　方正县委副书记；</w:t>
        <w:br/>
      </w:r>
      <w:r>
        <w:t>2008年12月—2009年06月　方正县委副书记、县政协主席；</w:t>
        <w:br/>
      </w:r>
      <w:r>
        <w:t>2009年06月—2009年07月　中共巴彦县委副书记；</w:t>
        <w:br/>
      </w:r>
      <w:r>
        <w:t>2009年07月—2010年01月　中共巴彦县委副书记、代县长；</w:t>
        <w:br/>
      </w:r>
      <w:r>
        <w:t>2010年01月—2011年07月　中共巴彦县委副书记、县长；</w:t>
        <w:br/>
      </w:r>
      <w:r>
        <w:t xml:space="preserve">2011年07月-中共巴彦县委书记。[1-2] </w:t>
        <w:br/>
        <w:br/>
      </w:r>
      <w:r>
        <w:t xml:space="preserve">2015年6月拟任哈尔滨市总工会党组成员，推荐为市总工会常务副主席(正局级)人选。[3] </w:t>
        <w:br/>
        <w:br/>
      </w:r>
    </w:p>
    <w:p>
      <w:pPr>
        <w:pStyle w:val="Heading3"/>
      </w:pPr>
      <w:r>
        <w:t>四川省  甘孜藏族自治州泸定县</w:t>
      </w:r>
    </w:p>
    <w:p>
      <w:r>
        <w:rPr>
          <w:i/>
        </w:rPr>
        <w:t>王强</w:t>
      </w:r>
    </w:p>
    <w:p>
      <w:r>
        <w:t>王强，男，1967年9月出生，汉族，中共党员，四川成都 人， 法学硕士，1990年7月参工作，曾任四川省巴中市中级人民法院理院长。</w:t>
      </w:r>
    </w:p>
    <w:p>
      <w:r>
        <w:t>出生日期: 1967年9月</w:t>
      </w:r>
    </w:p>
    <w:p>
      <w:r>
        <w:t>中文名: 王强</w:t>
      </w:r>
    </w:p>
    <w:p>
      <w:r>
        <w:t>出生地: 四川成都</w:t>
      </w:r>
    </w:p>
    <w:p>
      <w:r>
        <w:t>国    籍: 中国</w:t>
      </w:r>
    </w:p>
    <w:p>
      <w:r>
        <w:t>毕业院校: 四川师范大学、四川大学</w:t>
      </w:r>
    </w:p>
    <w:p>
      <w:r>
        <w:t>民    族: 汉族</w:t>
      </w:r>
    </w:p>
    <w:p>
      <w:r>
        <w:t>简历：</w:t>
      </w:r>
      <w:r>
        <w:t>现任四川省司法厅副厅长。</w:t>
        <w:br/>
      </w:r>
      <w:r>
        <w:t>1986.09-1988.07，成都大学中文专业专科毕业；</w:t>
        <w:br/>
      </w:r>
      <w:r>
        <w:t>1988.09-1990.06，四川师范大学汉语言文学专业本科毕业；</w:t>
        <w:br/>
      </w:r>
      <w:r>
        <w:t>1990.07-1991.09，四川省高级人民法院政治部教育处工作；</w:t>
        <w:br/>
      </w:r>
      <w:r>
        <w:t>1991.10-1995.05，四川省高级人民法院政治部书记员（其间：1992.02-1993.02下派到乐至县南塔区任企业办公室副主任）；</w:t>
        <w:br/>
      </w:r>
      <w:r>
        <w:t>1995.06—1998.06，四川省高级人民法院政治部助理审判员（副科级）（其间：1994.09-1997.07西南政法大学函授法律本科毕业）；</w:t>
        <w:br/>
      </w:r>
      <w:r>
        <w:t>1998.07-2002.03，四川省高级人民法院政治部综合处助理审判员（正科级）；</w:t>
        <w:br/>
      </w:r>
      <w:r>
        <w:t>2002.04-2004.10，四川省高级人民法院办公室副主任、助理审判员（副处级）；</w:t>
        <w:br/>
      </w:r>
      <w:r>
        <w:t>2004.11-2005.05，四川省高级人民法院办公室副主任、审判员；</w:t>
        <w:br/>
      </w:r>
      <w:r>
        <w:t>2005.06-2007.11，四川省高级人民法院办公室副主任、审判员（正处级）（2003.03-2005.12四川大学诉讼法学专业法律硕士学位）；</w:t>
        <w:br/>
      </w:r>
      <w:r>
        <w:t>2007.12-2011.08，四川省高级人民法院办公室主任、审判员（正处级）；</w:t>
        <w:br/>
      </w:r>
      <w:r>
        <w:t>2011.08-2011.09，中共巴中市中级人民法院党组书记；</w:t>
        <w:br/>
      </w:r>
      <w:r>
        <w:t xml:space="preserve">2011.09-，中共巴中市中级人民法院党组书记、副院长、代理院长；[1] </w:t>
        <w:br/>
        <w:br/>
      </w:r>
      <w:r>
        <w:t xml:space="preserve">2011.11-2016.02，巴中市中级人民法院党组书记、院长；[2] </w:t>
        <w:br/>
        <w:br/>
      </w:r>
      <w:r>
        <w:t xml:space="preserve">2016.02-，四川省司法厅副厅长。[3] </w:t>
        <w:br/>
        <w:br/>
      </w:r>
      <w:r>
        <w:t xml:space="preserve">2016年2月3日，四川省人民政府第109次常务会议决定，任命王强为四川省司法厅副厅长。[3] </w:t>
        <w:br/>
        <w:br/>
      </w:r>
    </w:p>
    <w:p>
      <w:pPr>
        <w:pStyle w:val="Heading3"/>
      </w:pPr>
      <w:r>
        <w:t>湖南省  株洲炎陵县</w:t>
      </w:r>
    </w:p>
    <w:p>
      <w:r>
        <w:rPr>
          <w:i/>
        </w:rPr>
        <w:t>聂方红</w:t>
      </w:r>
    </w:p>
    <w:p>
      <w:r>
        <w:t xml:space="preserve">聂方红，男，汉族，1967年1月出生，湖南省衡阳县人，大学学历，经济学硕士学位，教授，1990年7月参加工作，1992年12月加入中国共产党[1] </w:t>
        <w:br/>
        <w:t>。</w:t>
      </w:r>
    </w:p>
    <w:p>
      <w:r>
        <w:t>出生日期: 1967年1月</w:t>
      </w:r>
    </w:p>
    <w:p>
      <w:r>
        <w:t>学    历: 大学学历</w:t>
      </w:r>
    </w:p>
    <w:p>
      <w:r>
        <w:t>中文名: 聂方红</w:t>
      </w:r>
    </w:p>
    <w:p>
      <w:r>
        <w:t>出生地: 湖南省衡阳县</w:t>
      </w:r>
    </w:p>
    <w:p>
      <w:r>
        <w:t>国    籍: 中国</w:t>
      </w:r>
    </w:p>
    <w:p>
      <w:r>
        <w:t>民    族: 汉族</w:t>
      </w:r>
    </w:p>
    <w:p>
      <w:r>
        <w:t>简历：</w:t>
      </w:r>
      <w:r>
        <w:t xml:space="preserve">现任湖南省株洲市委常委、宣传部部长、株洲市委党校（行政学院）常务副校（院）长[1] </w:t>
        <w:br/>
        <w:t>。</w:t>
        <w:br/>
      </w:r>
      <w:r>
        <w:t>1990.07——1992.10，株洲市人民政府经济研究室干事</w:t>
        <w:br/>
      </w:r>
      <w:r>
        <w:t>1991.01——1991.12，在（株洲市郊区五里墩乡社教工作队员）</w:t>
        <w:br/>
      </w:r>
      <w:r>
        <w:t>1992.10——1994.08，株洲市政府经济研究室副科级研究员</w:t>
        <w:br/>
      </w:r>
      <w:r>
        <w:t>1994.08——1995.09，株洲市政府经济研究室正科级研究员</w:t>
        <w:br/>
      </w:r>
      <w:r>
        <w:t>1995.09——1997.06，株洲市政府常务会议秘书、督察室主任</w:t>
        <w:br/>
      </w:r>
      <w:r>
        <w:t>1996.03——1996.12，在（株洲市委党校中青班学习）</w:t>
        <w:br/>
      </w:r>
      <w:r>
        <w:t>1997.06——2000.08，株洲市政府办副主任、党组成员</w:t>
        <w:br/>
      </w:r>
      <w:r>
        <w:t>2000.03——2000.07，在（国防科技大学领导干部系统工程研究班学习）</w:t>
        <w:br/>
      </w:r>
      <w:r>
        <w:t>2000.08——2001.02，株洲市政府副秘书长、政府办党组成员</w:t>
        <w:br/>
      </w:r>
      <w:r>
        <w:t>2001.02——2003.04，株洲市炎陵县委副书记、县长</w:t>
        <w:br/>
      </w:r>
      <w:r>
        <w:t>2003.04——2005.07，株洲市政府副秘书长，市政府办党组副书记、正处级督查员</w:t>
        <w:br/>
      </w:r>
      <w:r>
        <w:t>2003.12——2004.06，在（湖南省选派赴美国巴尔的摩大学工商管理、公共管理专业学习）</w:t>
        <w:br/>
      </w:r>
      <w:r>
        <w:t>2005.07——2014.10，株洲市委党校（行政学院）校（院）长</w:t>
        <w:br/>
      </w:r>
      <w:r>
        <w:t>2014.10——2016.09，株洲市委党校（行政学院）常务副校（院）长</w:t>
        <w:br/>
      </w:r>
      <w:r>
        <w:t xml:space="preserve">2016.09——，株洲市委常委、宣传部部长，株洲市委党校（行政学院）常务副校（院）长[1] </w:t>
        <w:br/>
        <w:br/>
      </w:r>
      <w:r>
        <w:t>中共株洲市第十次、十一次、十二次代表大会代表，株洲市第十二届、十三届、十四届人大代表。</w:t>
        <w:br/>
      </w:r>
      <w:r>
        <w:t xml:space="preserve">2016年09月，聂方红当选为株洲市第十二届市委常委[1] </w:t>
        <w:br/>
        <w:br/>
      </w:r>
      <w:r>
        <w:t xml:space="preserve">2016年6月，拟任株洲市委党校、株洲市行政学院常务副校（院）长。[2] </w:t>
        <w:br/>
        <w:br/>
      </w:r>
    </w:p>
    <w:p>
      <w:pPr>
        <w:pStyle w:val="Heading3"/>
      </w:pPr>
      <w:r>
        <w:t>新疆  昌吉回族自治州奇台县</w:t>
      </w:r>
    </w:p>
    <w:p>
      <w:r>
        <w:rPr>
          <w:i/>
        </w:rPr>
        <w:t>张振德</w:t>
      </w:r>
    </w:p>
    <w:p>
      <w:r>
        <w:t>张振德，现任中国人民政治协商会议新疆维吾尔自治区第十一届委员会增补委员。</w:t>
      </w:r>
    </w:p>
    <w:p>
      <w:r>
        <w:t>简历：</w:t>
      </w:r>
      <w:r>
        <w:t>任免信息</w:t>
        <w:br/>
      </w:r>
      <w:r>
        <w:t xml:space="preserve">2015年1月16日政协新疆维吾尔自治区第十一届委员会常务委员会第八次会议通过，任命为中国人民政治协商会议新疆维吾尔自治区第十一届委员会增补委员。[1] </w:t>
        <w:br/>
        <w:br/>
      </w:r>
    </w:p>
    <w:p>
      <w:pPr>
        <w:pStyle w:val="Heading3"/>
      </w:pPr>
      <w:r>
        <w:t>四川省  凉山彝族自治州德昌县</w:t>
      </w:r>
    </w:p>
    <w:p>
      <w:r>
        <w:rPr>
          <w:i/>
        </w:rPr>
        <w:t>苏正清</w:t>
      </w:r>
    </w:p>
    <w:p>
      <w:r>
        <w:t xml:space="preserve">苏正清，男，彝族，1969年12月生，四川盐源人。大学学历（四川省农业大学果树专业），1992年7月参加工作，1991年6月加入中国共产党。任中共德昌县委副书记、县长。[1] </w:t>
        <w:br/>
      </w:r>
    </w:p>
    <w:p>
      <w:r>
        <w:t>出生日期: 1969年12月</w:t>
      </w:r>
    </w:p>
    <w:p>
      <w:r>
        <w:t>信    仰: 共产主义</w:t>
      </w:r>
    </w:p>
    <w:p>
      <w:r>
        <w:t>中文名: 苏正清</w:t>
      </w:r>
    </w:p>
    <w:p>
      <w:r>
        <w:t>出生地: 四川盐源</w:t>
      </w:r>
    </w:p>
    <w:p>
      <w:r>
        <w:t>国    籍: 中国</w:t>
      </w:r>
    </w:p>
    <w:p>
      <w:r>
        <w:t>职    业: 公务员</w:t>
      </w:r>
    </w:p>
    <w:p>
      <w:r>
        <w:t>毕业院校: 四川农业大学</w:t>
      </w:r>
    </w:p>
    <w:p>
      <w:r>
        <w:t>主要成就: 正县级干部</w:t>
      </w:r>
    </w:p>
    <w:p>
      <w:r>
        <w:t>民    族: 彝族</w:t>
      </w:r>
    </w:p>
    <w:p>
      <w:r>
        <w:t>简历：</w:t>
      </w:r>
      <w:r>
        <w:t>苏正清，男，彝族，1969年12月生，四川盐源人，研究生，中共党员。</w:t>
        <w:br/>
      </w:r>
      <w:r>
        <w:t xml:space="preserve">1992.7-1993.9：越西县大瑞乡副乡长；1993.9-1995.5：越西县委办副主任干事；1995.5-1998.8：越西县团委副书记、书记；1998.8-2002.8：越西县委组织部副部长；2002.9-2002.12：金阳县人民政府副县长；2002.12-2006.9金阳县委常委、组织部长；2006.10.2009.1宁南县县委常委、副县长；2009.1-2010.5凉山州人民政府副秘书长；2010.5德昌县委副书记、提名为县人民政府县长人选。[2] </w:t>
        <w:br/>
        <w:br/>
      </w:r>
    </w:p>
    <w:p>
      <w:pPr>
        <w:pStyle w:val="Heading3"/>
      </w:pPr>
      <w:r>
        <w:t>浙江省  台州路桥区</w:t>
      </w:r>
    </w:p>
    <w:p>
      <w:r>
        <w:rPr>
          <w:i/>
        </w:rPr>
        <w:t>陈才杰</w:t>
      </w:r>
    </w:p>
    <w:p>
      <w:r>
        <w:t>陈才杰，男，汉族，1972年12月生，浙江温岭人，1991年3月加入中国共产党，1990年8月参加工作，浙江省委党校研究生学历。</w:t>
      </w:r>
    </w:p>
    <w:p>
      <w:r>
        <w:t>出生日期: 1972年12月</w:t>
      </w:r>
    </w:p>
    <w:p>
      <w:r>
        <w:t>信    仰: 共产主义</w:t>
      </w:r>
    </w:p>
    <w:p>
      <w:r>
        <w:t>中文名: 陈才杰</w:t>
      </w:r>
    </w:p>
    <w:p>
      <w:r>
        <w:t>出生地: 浙江温岭</w:t>
      </w:r>
    </w:p>
    <w:p>
      <w:r>
        <w:t>国    籍: 中国</w:t>
      </w:r>
    </w:p>
    <w:p>
      <w:r>
        <w:t>职    业: 公务员</w:t>
      </w:r>
    </w:p>
    <w:p>
      <w:r>
        <w:t>毕业院校: 浙江省委党校</w:t>
      </w:r>
    </w:p>
    <w:p>
      <w:r>
        <w:t>民    族: 汉族</w:t>
      </w:r>
    </w:p>
    <w:p>
      <w:r>
        <w:t>简历：</w:t>
      </w:r>
      <w:r>
        <w:t>现任浙江省台州市人民政府副市长、秘书长、党组成员，市人民政府办公室党组书记。</w:t>
        <w:br/>
      </w:r>
      <w:r>
        <w:t xml:space="preserve">2016年4月，拟任中共浙江省台州市委常委。[1] </w:t>
        <w:br/>
        <w:br/>
      </w:r>
      <w:r>
        <w:t>1994.10——1998.04，共青团浙江省温岭市委副书记（1997.04—1998.04团浙江省委挂职，任青农部部长助理）；</w:t>
        <w:br/>
      </w:r>
      <w:r>
        <w:t>1998.04——1999.10，共青团浙江省温岭市委书记；</w:t>
        <w:br/>
      </w:r>
      <w:r>
        <w:t xml:space="preserve">1999.10——2000.03，浙江省温岭市钓浜镇党委书记；[2] </w:t>
        <w:br/>
        <w:br/>
      </w:r>
      <w:r>
        <w:t>2000.03——2004.08，共青团浙江省台州市委副书记、党组成员，（2002.01—2002.04借用团中央青农部工作），2002.08兼市青联主席；</w:t>
        <w:br/>
      </w:r>
      <w:r>
        <w:t>2004.08——2006.09，共青团浙江省台州市委书记、党组书记，2005.03三届台州市委委员；</w:t>
        <w:br/>
      </w:r>
      <w:r>
        <w:t>2006.09——2009.09，三届浙江省台州市委委员，中共浙江省临海市委常委、副市长（常务，正处级）；</w:t>
        <w:br/>
      </w:r>
      <w:r>
        <w:t xml:space="preserve">2009.09——2010.03，三届浙江省台州市委委员，中共浙江省路桥区委副书记、代区长；[3] </w:t>
        <w:br/>
        <w:br/>
      </w:r>
      <w:r>
        <w:t xml:space="preserve">2010.03——2011.07，三届浙江省台州市委委员，中共浙江省路桥区委副书记、区长；[4] </w:t>
        <w:br/>
        <w:br/>
      </w:r>
      <w:r>
        <w:t>2011.07——2015.07，三届浙江省台州市委委员，浙江省台州市人民政府秘书长、党组成员，市人民政府办公室党组书记；</w:t>
        <w:br/>
      </w:r>
      <w:r>
        <w:t xml:space="preserve">2015.07——至今，浙江省台州市人民政府副市长、秘书长、党组成员，市人民政府办公室党组书记。[5] </w:t>
        <w:br/>
        <w:br/>
      </w:r>
      <w:r>
        <w:t xml:space="preserve">2015年7月7日，台州市第四届人民代表大会常务委员会第三十二次会议决定任命：肖立辉为台州市人民政府副市长职务。[6] </w:t>
        <w:br/>
        <w:br/>
      </w:r>
      <w:r>
        <w:t xml:space="preserve">2016年4月，拟任中共台州市委常委。[1] </w:t>
        <w:br/>
        <w:br/>
      </w:r>
      <w:r>
        <w:t>负责教育、文化、卫生、体育、人口和计划生育、广播电视、新闻出版、生态环保、“五水共治”等方面的工作。</w:t>
        <w:br/>
      </w:r>
      <w:r>
        <w:t>分管市教育局、环保局、文化广电新闻出版局、卫生和人口计生委、体育局、广电总台、新闻办、节能减排工作领导小组污染减排办公室、台州高等教育区块工程建设指挥部、“五水共治”办（水环境整治办）。</w:t>
        <w:br/>
      </w:r>
      <w:r>
        <w:t xml:space="preserve">联系市档案局、新闻机构、共青团、妇联、社联（社科院）、文联、关工委、儿少、各民主党派、大专院校、浙大台州研究生院、创建办。[7] </w:t>
        <w:br/>
        <w:br/>
      </w:r>
    </w:p>
    <w:p>
      <w:pPr>
        <w:pStyle w:val="Heading3"/>
      </w:pPr>
      <w:r>
        <w:t>河北  邢台隆尧县</w:t>
      </w:r>
    </w:p>
    <w:p>
      <w:r>
        <w:rPr>
          <w:i/>
        </w:rPr>
        <w:t>李建强</w:t>
      </w:r>
    </w:p>
    <w:p>
      <w:r>
        <w:t xml:space="preserve">李建强，男，汉族，博士，教授。河北师范大学党委书记。[1] </w:t>
        <w:br/>
      </w:r>
    </w:p>
    <w:p>
      <w:r>
        <w:t>出生日期: 1955年3月</w:t>
      </w:r>
    </w:p>
    <w:p>
      <w:r>
        <w:t>信    仰: 中国共产党</w:t>
      </w:r>
    </w:p>
    <w:p>
      <w:r>
        <w:t>代表作品: 《中国高等教育》</w:t>
      </w:r>
    </w:p>
    <w:p>
      <w:r>
        <w:t>学    历: 博士</w:t>
      </w:r>
    </w:p>
    <w:p>
      <w:r>
        <w:t>中文名: 李建强</w:t>
      </w:r>
    </w:p>
    <w:p>
      <w:r>
        <w:t>国    籍: 中国</w:t>
      </w:r>
    </w:p>
    <w:p>
      <w:r>
        <w:t>职    业: None</w:t>
      </w:r>
    </w:p>
    <w:p>
      <w:r>
        <w:t>毕业院校: None</w:t>
      </w:r>
    </w:p>
    <w:p>
      <w:r>
        <w:t>性    别: 男</w:t>
      </w:r>
    </w:p>
    <w:p>
      <w:r>
        <w:t>民    族: 汉族</w:t>
      </w:r>
    </w:p>
    <w:p>
      <w:r>
        <w:t>简历：</w:t>
      </w:r>
      <w:r>
        <w:t>李建强，男，汉族，博士，教授。1955年3月生，1974年1月参加工作，1978年加入中国共产党，1982年7月毕业于河北大学电子系，1999年取得教育学博士学位。</w:t>
        <w:br/>
      </w:r>
      <w:r>
        <w:t>历任河北大学副校长、党委副书记、河北广播电视大学校长等职。现任河北师范大学党委书记。</w:t>
        <w:br/>
      </w:r>
      <w:r>
        <w:t xml:space="preserve">主要研究方向为高等教育与管理。在《中国高等教育》、《光明日报》理论版、《求是》、《当代世界与社会主义》、《高校理论战线》等核心期刊发表论文十多篇，多篇论文被《新华文摘》摘转。主持完成全国教育科学“十一五”规划教育部重点课题、教育部专项课题、河北省教育科学重大项目、河北省社会科学基金项目等多项。获得全国教育科学“十一五”规划课题奖一项；国家教学改革成果奖；教育部国家基础教育课程改革教学成果一等奖；省教学成果一等奖。[2] </w:t>
        <w:br/>
        <w:br/>
      </w:r>
      <w:r>
        <w:t xml:space="preserve">2015年11月，免去李建强同志的河北师范大学党委书记、常委、委员职务。[3] </w:t>
        <w:br/>
        <w:br/>
      </w:r>
    </w:p>
    <w:p>
      <w:pPr>
        <w:pStyle w:val="Heading3"/>
      </w:pPr>
      <w:r>
        <w:t>湖北省  黄石黄石港区</w:t>
      </w:r>
    </w:p>
    <w:p>
      <w:r>
        <w:rPr>
          <w:i/>
        </w:rPr>
        <w:t>郭永红</w:t>
      </w:r>
    </w:p>
    <w:p>
      <w:r>
        <w:t>郭永红，女，1968年9月出生，汉族，湖北浠水人，省委党校研究生，文学学士，1990年6月加入中国共产党，1990年7月参加工作。</w:t>
      </w:r>
    </w:p>
    <w:p>
      <w:r>
        <w:t>出生日期: 1968年9月</w:t>
      </w:r>
    </w:p>
    <w:p>
      <w:r>
        <w:t>中文名: 郭永红</w:t>
      </w:r>
    </w:p>
    <w:p>
      <w:r>
        <w:t>出生地: 湖北浠水</w:t>
      </w:r>
    </w:p>
    <w:p>
      <w:r>
        <w:t>国    籍: 中国</w:t>
      </w:r>
    </w:p>
    <w:p>
      <w:r>
        <w:t>毕业院校: 湖北师范学院</w:t>
      </w:r>
    </w:p>
    <w:p>
      <w:r>
        <w:t>民    族: 汉族</w:t>
      </w:r>
    </w:p>
    <w:p>
      <w:r>
        <w:t>简历：</w:t>
      </w:r>
      <w:r>
        <w:t>现任湖北省随州市委副书记、政法委书记。</w:t>
        <w:br/>
      </w:r>
      <w:r>
        <w:t>1990年06月，湖北师范学院中文系汉语言文学专业毕业后，先后在浠水县师范学校、浠水县委办公室工作；</w:t>
        <w:br/>
      </w:r>
      <w:r>
        <w:t>1994年01月，在湖北师范学院人事处、组织部工作，任组织科副科长；</w:t>
        <w:br/>
      </w:r>
      <w:r>
        <w:t>1995年10月，在黄石市委组织部工作，先后任干部三科干部、研究室副主任、经济科教干部科副科长、党政干部科副科长、主任科员；</w:t>
        <w:br/>
      </w:r>
      <w:r>
        <w:t>2001年09月，任大冶市委常委</w:t>
        <w:br/>
      </w:r>
      <w:r>
        <w:t>2001年11月，任大冶市委常委、组织部部长；</w:t>
        <w:br/>
      </w:r>
      <w:r>
        <w:t>2002年12月，任大冶市委副书记、市纪委书记；</w:t>
        <w:br/>
      </w:r>
      <w:r>
        <w:t>2005年01月，任黄石市铁山区委副书记、区政府代理区长；</w:t>
        <w:br/>
      </w:r>
      <w:r>
        <w:t>2005年03月，任黄石市铁山区委副书记、区政府区长；</w:t>
        <w:br/>
      </w:r>
      <w:r>
        <w:t>2006年12月，任黄石市黄石港区委副书记、区政府代理区长；</w:t>
        <w:br/>
      </w:r>
      <w:r>
        <w:t>2007年02月，任黄石市黄石港区委副书记、区政府区长；</w:t>
        <w:br/>
      </w:r>
      <w:r>
        <w:t>2011年01月，任湖北省妇联副主席、党组成员；</w:t>
        <w:br/>
      </w:r>
      <w:r>
        <w:t>2011年11月，任随州市委常委、市委组织部部长、市委市直机关工委书记、市总工会主席；</w:t>
        <w:br/>
      </w:r>
      <w:r>
        <w:t xml:space="preserve">2016年07月，任随州市委副书记、政法委书记、市委组织部部长、市委市直机关工委书记、市总工会主席；[1-2] </w:t>
        <w:br/>
        <w:br/>
      </w:r>
      <w:r>
        <w:t xml:space="preserve">2016年09月，任随州市委副书记、政法委书记。[3] </w:t>
        <w:br/>
        <w:br/>
      </w:r>
      <w:r>
        <w:t xml:space="preserve">2016年7月29日，随州市长郄英才率队看望慰问驻军官兵和军休干部，市委副书记、组织部长、政法委书记郭永红参加慰问。[2] </w:t>
        <w:br/>
        <w:br/>
      </w:r>
      <w:r>
        <w:t xml:space="preserve">2016年9月20日，中共随州市委三届十一次全体会议召开，市委副书记郭永红，市委常委彭新作、蒋星华、林常伦、甘国栋、王志勇、冯茂东参加会议。市委常委、组织部长甘国栋作 《关于召开中国共产党随州市第四次代表大会决议（草案）的说明》。[3] </w:t>
        <w:br/>
        <w:br/>
      </w:r>
    </w:p>
    <w:p>
      <w:pPr>
        <w:pStyle w:val="Heading3"/>
      </w:pPr>
      <w:r>
        <w:t>四川省  巴中平昌县</w:t>
      </w:r>
    </w:p>
    <w:p>
      <w:r>
        <w:rPr>
          <w:i/>
        </w:rPr>
        <w:t>李映</w:t>
      </w:r>
    </w:p>
    <w:p>
      <w:r>
        <w:t>李映，男，汉族，1964年5月生，四川南江人，1981年8月参加工作，1985年5月加入中国共产党，四川省工商管理学院工商管理专业毕业，在职研究生学历。</w:t>
      </w:r>
    </w:p>
    <w:p>
      <w:r>
        <w:t>出生日期: 1964年4月</w:t>
      </w:r>
    </w:p>
    <w:p>
      <w:r>
        <w:t>中文名: 李映</w:t>
      </w:r>
    </w:p>
    <w:p>
      <w:r>
        <w:t>出生地: 四川南江</w:t>
      </w:r>
    </w:p>
    <w:p>
      <w:r>
        <w:t>国    籍: 中国</w:t>
      </w:r>
    </w:p>
    <w:p>
      <w:r>
        <w:t>毕业院校: 四川省工商管理学院</w:t>
      </w:r>
    </w:p>
    <w:p>
      <w:r>
        <w:t>民    族: 汉族</w:t>
      </w:r>
    </w:p>
    <w:p>
      <w:r>
        <w:t>简历：</w:t>
      </w:r>
      <w:r>
        <w:t>现任四川省巴中市委常委、秘书长。</w:t>
        <w:br/>
      </w:r>
      <w:r>
        <w:t>1979.09—1981.08，南江师范学校学习</w:t>
        <w:br/>
      </w:r>
      <w:r>
        <w:t>1981.08—1988.07，南江县关门乡五村小学、中心小学任教，历任副校长、校长、党支部书记</w:t>
        <w:br/>
      </w:r>
      <w:r>
        <w:t>1988.07—1990.08，南江县大河初级中学校长、党支部书记</w:t>
        <w:br/>
      </w:r>
      <w:r>
        <w:t>1990.08—1990.12，南江县下两区文教视导员</w:t>
        <w:br/>
      </w:r>
      <w:r>
        <w:t>1990.12—1993.08，南江县委宣传部工作</w:t>
        <w:br/>
      </w:r>
      <w:r>
        <w:t>1993.08—1996.06，巴中地委宣传部外宣科科长</w:t>
        <w:br/>
      </w:r>
      <w:r>
        <w:t>1996.06—1997.02，平昌县政府县长助理（1994.09—1996.12，四川省委党校经济管理专业本科学习）</w:t>
        <w:br/>
      </w:r>
      <w:r>
        <w:t>1997.02—2000.10，平昌县政府副县长</w:t>
        <w:br/>
      </w:r>
      <w:r>
        <w:t>2000.10—2002.10，巴中市委副秘书长</w:t>
        <w:br/>
      </w:r>
      <w:r>
        <w:t>2002.10—2005.11，巴中市委宣传部工作，2002.10任副部长，2003.11任常务副部长（其间：2003.09—2005.07，四川省工商管理学院工商管理专业研究生班学习）</w:t>
        <w:br/>
      </w:r>
      <w:r>
        <w:t>2005.11—2006.02，平昌县委副书记、代县长</w:t>
        <w:br/>
      </w:r>
      <w:r>
        <w:t>2006.02—2008.03，平昌县委副书记、县长</w:t>
        <w:br/>
      </w:r>
      <w:r>
        <w:t>2008.03—2011.09，平昌县委书记</w:t>
        <w:br/>
      </w:r>
      <w:r>
        <w:t xml:space="preserve">2011.09—，巴中市委常委、秘书长[1] </w:t>
        <w:br/>
        <w:br/>
      </w:r>
      <w:r>
        <w:t xml:space="preserve">2016年11月28日，中国共产党四川省巴中市第四届委员会第一次全体会议选举李映为市委常委。[2] </w:t>
        <w:br/>
        <w:br/>
      </w:r>
    </w:p>
    <w:p>
      <w:pPr>
        <w:pStyle w:val="Heading3"/>
      </w:pPr>
      <w:r>
        <w:t>河南省  郑州荥阳市</w:t>
      </w:r>
    </w:p>
    <w:p>
      <w:r>
        <w:rPr>
          <w:i/>
        </w:rPr>
        <w:t>杨福平</w:t>
      </w:r>
    </w:p>
    <w:p>
      <w:r>
        <w:t>杨福平，男，汉族，1962年7月出生，河南省淮滨县人，省委党校在职研究生，1986年7月加入中国共产党，1983年12月参加工作。</w:t>
      </w:r>
    </w:p>
    <w:p>
      <w:r>
        <w:t>出生日期: 1962年7月</w:t>
      </w:r>
    </w:p>
    <w:p>
      <w:r>
        <w:t>中文名: 杨福平</w:t>
      </w:r>
    </w:p>
    <w:p>
      <w:r>
        <w:t>出生地: 河南省淮滨县</w:t>
      </w:r>
    </w:p>
    <w:p>
      <w:r>
        <w:t>国    籍: 中国</w:t>
      </w:r>
    </w:p>
    <w:p>
      <w:r>
        <w:t>毕业院校: 河南省委党校</w:t>
      </w:r>
    </w:p>
    <w:p>
      <w:r>
        <w:t>民    族: 汉族</w:t>
      </w:r>
    </w:p>
    <w:p>
      <w:r>
        <w:t>简历：</w:t>
      </w:r>
      <w:r>
        <w:t>现任郑州市委常委、统战部部长，市政府副市长、党组成员。</w:t>
        <w:br/>
      </w:r>
      <w:r>
        <w:t>1981.09—1983.12，郑州地质学校地质学专业学习</w:t>
        <w:br/>
      </w:r>
      <w:r>
        <w:t>1983.12—1989.11，郑州地质学校干事</w:t>
        <w:br/>
      </w:r>
      <w:r>
        <w:t>1989.11—1992.10，郑州市委办公厅干事（1988.09—1990.07，在河南省委党校政治管理专业学习）</w:t>
        <w:br/>
      </w:r>
      <w:r>
        <w:t>1992.10—1994.08，郑州市委办公厅副科级协理员</w:t>
        <w:br/>
      </w:r>
      <w:r>
        <w:t>1994.08—1997.04，郑州市委办公厅第一秘书处副处长，主持工作</w:t>
        <w:br/>
      </w:r>
      <w:r>
        <w:t>1997.04—1997.11，新郑市委常委、宣传部部长</w:t>
        <w:br/>
      </w:r>
      <w:r>
        <w:t>1997.11—2001.11，新郑市委常委、办公室主任（期间：1999.09—2001.07，在河南省委党校经济管理专业研究生班学习）</w:t>
        <w:br/>
      </w:r>
      <w:r>
        <w:t>2001.11—2002.10，新郑市委副书记</w:t>
        <w:br/>
      </w:r>
      <w:r>
        <w:t>2002.10—2003.01，荥阳市委副书记、政协党组书记</w:t>
        <w:br/>
      </w:r>
      <w:r>
        <w:t>2003.01—2004.02，荥阳市委副书记、政协主席</w:t>
        <w:br/>
      </w:r>
      <w:r>
        <w:t>2004.02—2007.01，荥阳市委副书记、市长</w:t>
        <w:br/>
      </w:r>
      <w:r>
        <w:t>2007.01—2010.10，荥阳市委书记</w:t>
        <w:br/>
      </w:r>
      <w:r>
        <w:t>2010.10—2011.07，中牟县委书记</w:t>
        <w:br/>
      </w:r>
      <w:r>
        <w:t>2011.07—2011.09，中牟县委书记，中牟产业园区管委会党委书记</w:t>
        <w:br/>
      </w:r>
      <w:r>
        <w:t>2011.09—2011.12，郑州新区党工委委员，中牟县委书记，中牟产业园管委会党委书记</w:t>
        <w:br/>
      </w:r>
      <w:r>
        <w:t>2011.12—2013.06，郑州新区管委会副主任（副市厅级）、党工委委员，中牟县委书记，中牟产业园区管委会党委书记</w:t>
        <w:br/>
      </w:r>
      <w:r>
        <w:t>2013.06—2014.02，中牟县委书记（副市厅级）</w:t>
        <w:br/>
      </w:r>
      <w:r>
        <w:t xml:space="preserve">2014.02—2016.09，郑州市人民政府副市长[1] </w:t>
        <w:br/>
        <w:br/>
      </w:r>
      <w:r>
        <w:t>2016.09—2016.10，郑州市委常委、市人民政府副市长</w:t>
        <w:br/>
      </w:r>
      <w:r>
        <w:t xml:space="preserve">2016.10—郑州市委常委、统战部部长，市政府副市长、党组成员[2] </w:t>
        <w:br/>
        <w:br/>
      </w:r>
      <w:r>
        <w:t xml:space="preserve">2016年9月28日，中国共产党郑州市第十一届委员会第一次全体会议选举杨福平为郑州市委常委。[3] </w:t>
        <w:br/>
        <w:br/>
      </w:r>
    </w:p>
    <w:p>
      <w:pPr>
        <w:pStyle w:val="Heading3"/>
      </w:pPr>
      <w:r>
        <w:t>四川省  南充仪陇县</w:t>
      </w:r>
    </w:p>
    <w:p>
      <w:r>
        <w:rPr>
          <w:i/>
        </w:rPr>
        <w:t>陈科</w:t>
      </w:r>
    </w:p>
    <w:p>
      <w:r>
        <w:t>陈科，男，汉族，1964年11月出生，南充嘉陵人，1985年9月加入中国共产党，1983年8月参加工作，研究生学历。</w:t>
      </w:r>
    </w:p>
    <w:p>
      <w:r>
        <w:t>出生日期: 1964年11月</w:t>
      </w:r>
    </w:p>
    <w:p>
      <w:r>
        <w:t>信    仰: 共产主义</w:t>
      </w:r>
    </w:p>
    <w:p>
      <w:r>
        <w:t>中文名: 陈科</w:t>
      </w:r>
    </w:p>
    <w:p>
      <w:r>
        <w:t>出生地: 南充嘉陵</w:t>
      </w:r>
    </w:p>
    <w:p>
      <w:r>
        <w:t>国    籍: 中国</w:t>
      </w:r>
    </w:p>
    <w:p>
      <w:r>
        <w:t>毕业院校: 西华师范大学</w:t>
      </w:r>
    </w:p>
    <w:p>
      <w:r>
        <w:t>民    族: 汉族</w:t>
      </w:r>
    </w:p>
    <w:p>
      <w:r>
        <w:t>简历：</w:t>
      </w:r>
      <w:r>
        <w:t>现任四川省南充市仪陇县委书记。</w:t>
        <w:br/>
      </w:r>
      <w:r>
        <w:t>1980年09月—1983年08月，南充师范学校（现西华师范大学南充初等教育学院）学生</w:t>
        <w:br/>
      </w:r>
      <w:r>
        <w:t>1983年08月—1988年09月，南充县双桂小学教师</w:t>
        <w:br/>
      </w:r>
      <w:r>
        <w:t>1988年09月—1990年07月，南充教育学院中文系专科学习</w:t>
        <w:br/>
      </w:r>
      <w:r>
        <w:t>1990年07月—1991年06月，南充县双桂小学教师</w:t>
        <w:br/>
      </w:r>
      <w:r>
        <w:t>1991年06月—1994年09月，南充县人民政府办公室科员</w:t>
        <w:br/>
      </w:r>
      <w:r>
        <w:t>1994年09月—1997年06月，南充市高坪区政府办公室副主任</w:t>
        <w:br/>
      </w:r>
      <w:r>
        <w:t>1997年06月—1997年10月，南充市高坪区档案局局长、政府办副主任</w:t>
        <w:br/>
      </w:r>
      <w:r>
        <w:t>1997年10月—2000年08月，南充市人民政府办公厅科长（1995年09月—1997年12，四川省委党校经济管理专业本科学习）</w:t>
        <w:br/>
      </w:r>
      <w:r>
        <w:t>2000年08月—2001年11月，南充市人民政府办公厅副主任</w:t>
        <w:br/>
      </w:r>
      <w:r>
        <w:t>2001年11月—2002年10月，南充市人民政府办公室党组成员、副主任</w:t>
        <w:br/>
      </w:r>
      <w:r>
        <w:t>2002年10月—2003年01月，仪陇县委常委</w:t>
        <w:br/>
      </w:r>
      <w:r>
        <w:t>2003年01月—2006年04月，仪陇县委常委、县人民政府副县长</w:t>
        <w:br/>
      </w:r>
      <w:r>
        <w:t>2006年04月—2006年05月，仪陇县委副书记、县人民政府副县长</w:t>
        <w:br/>
      </w:r>
      <w:r>
        <w:t>2006年05月—2011年10月，仪陇县委副书记、县人民政府县长（2004年09月—2007年06，四川省委党校区域经济学专业研究生学习）</w:t>
        <w:br/>
      </w:r>
      <w:r>
        <w:t xml:space="preserve">2011年10月—，仪陇县委书记[1] </w:t>
        <w:br/>
        <w:br/>
      </w:r>
      <w:r>
        <w:t xml:space="preserve">2016年9月，拟提名为南充市人大常委会副主任候选人。[2] </w:t>
        <w:br/>
        <w:br/>
      </w:r>
      <w:r>
        <w:t xml:space="preserve">2016年10月22日，仪陇县第十三次党代会选举产生的中共仪陇县第十三届委员会举行第一次全体会议。 会议选举产生了新一届县委领导班子。陈科当选为中共仪陇县第十三届委员会书记、县委常委。[3] </w:t>
        <w:br/>
        <w:br/>
      </w:r>
    </w:p>
    <w:p>
      <w:pPr>
        <w:pStyle w:val="Heading3"/>
      </w:pPr>
      <w:r>
        <w:t>广西  钦州市钦南区</w:t>
      </w:r>
    </w:p>
    <w:p>
      <w:r>
        <w:rPr>
          <w:i/>
        </w:rPr>
        <w:t>刘海</w:t>
      </w:r>
    </w:p>
    <w:p>
      <w:r>
        <w:t>刘海，男，汉族，1962年11月生，广西全州人，1985年1月加入中国共产党，1985年7月参加工作，西南政法学院刑事侦查系刑事侦查专业毕业，大学学历，法学学士，政工师。</w:t>
      </w:r>
    </w:p>
    <w:p>
      <w:r>
        <w:t>出生日期: 1962年11月</w:t>
      </w:r>
    </w:p>
    <w:p>
      <w:r>
        <w:t>民    族: 汉族</w:t>
      </w:r>
    </w:p>
    <w:p>
      <w:r>
        <w:t>中文名: 刘海</w:t>
      </w:r>
    </w:p>
    <w:p>
      <w:r>
        <w:t>出生地: 广西北海市</w:t>
      </w:r>
    </w:p>
    <w:p>
      <w:r>
        <w:t>毕业院校: 西南政法大学</w:t>
      </w:r>
    </w:p>
    <w:p>
      <w:r>
        <w:t>简历：</w:t>
      </w:r>
      <w:r>
        <w:t xml:space="preserve">现任广西柳州市人民政府副市长、党组成员，市公安局局长、党委书记、督察长，市委政法委委员、第一副书记。[1] </w:t>
        <w:br/>
        <w:br/>
      </w:r>
      <w:r>
        <w:t>1981-09--1985-07，西南政法大学本科法律系刑侦专业学生</w:t>
        <w:br/>
      </w:r>
      <w:r>
        <w:t>1985-07--1986-09，广西北海市公安局刑侦大队民警</w:t>
        <w:br/>
      </w:r>
      <w:r>
        <w:t>1986-09--1988-11，广西北海市公安局办公室科员</w:t>
        <w:br/>
      </w:r>
      <w:r>
        <w:t>1988-11--1994-08，广西北海市公安局干校副校长</w:t>
        <w:br/>
      </w:r>
      <w:r>
        <w:t>1994-08--1995-12，广西北海市公安局银滩东区派出所副所长</w:t>
        <w:br/>
      </w:r>
      <w:r>
        <w:t>1995-12--1996-10，广西北海市公安局银滩东区派出所所长</w:t>
        <w:br/>
      </w:r>
      <w:r>
        <w:t>1996-10--2002-07，广西北海市公安局警卫科科长</w:t>
        <w:br/>
      </w:r>
      <w:r>
        <w:t>2002-07--2004-11，广西北海市公安局铁山港分局局长</w:t>
        <w:br/>
      </w:r>
      <w:r>
        <w:t>2004-11--2006-12，广西北海市委办公室助理调研员</w:t>
        <w:br/>
      </w:r>
      <w:r>
        <w:t>2006-12--2008-08，广西北海市委副秘书长（正处级）</w:t>
        <w:br/>
      </w:r>
      <w:r>
        <w:t>2008-08--2009-12，广西北海市公安局党委副书记（正处级）</w:t>
        <w:br/>
      </w:r>
      <w:r>
        <w:t>2009-12--2014-04，广西北海市公安局党委副书记、副局长（正处级）</w:t>
        <w:br/>
      </w:r>
      <w:r>
        <w:t>2014-04-- 2016.01，广西公安厅经济犯罪侦查总队总队长（副厅长级）</w:t>
        <w:br/>
      </w:r>
      <w:r>
        <w:t>2016.01--广西柳州市人民政府党组成员，市公安局局长、党委书记、督察长，市委政法委第一副书记</w:t>
        <w:br/>
      </w:r>
      <w:r>
        <w:t xml:space="preserve">2016.01—广西柳州市人民政府副市长、党组成员，市公安局局长、党委书记、督察长，市委政法委委员、第一副书记[1-2] </w:t>
        <w:br/>
        <w:br/>
      </w:r>
      <w:r>
        <w:t xml:space="preserve">2016年1月12日，柳州市十三届人大常委会第三十八次会议任命刘海为柳州市公安局局长。[3] </w:t>
        <w:br/>
        <w:br/>
      </w:r>
      <w:r>
        <w:t xml:space="preserve">2016年1月，刘海当选副市长。[4] </w:t>
        <w:br/>
        <w:br/>
      </w:r>
      <w:r>
        <w:t xml:space="preserve">2016年10月，当选为柳州市人民政府副市长。[5] </w:t>
        <w:br/>
        <w:br/>
      </w:r>
    </w:p>
    <w:p>
      <w:pPr>
        <w:pStyle w:val="Heading3"/>
      </w:pPr>
      <w:r>
        <w:t>甘肃  张掖甘州区</w:t>
      </w:r>
    </w:p>
    <w:p>
      <w:r>
        <w:rPr>
          <w:i/>
        </w:rPr>
        <w:t>王洁岚</w:t>
      </w:r>
    </w:p>
    <w:p>
      <w:r>
        <w:t xml:space="preserve">王洁岚，[1] </w:t>
        <w:br/>
        <w:t>男，汉族，1962年8月出生，甘肃通渭人，1982年7月参加工作，1994年4月加入中国共产党，中央党校经济学（经济管理）专业研究生学历。</w:t>
      </w:r>
    </w:p>
    <w:p>
      <w:r>
        <w:t>出生日期: 1962年8月</w:t>
      </w:r>
    </w:p>
    <w:p>
      <w:r>
        <w:t>民    族: 汉族</w:t>
      </w:r>
    </w:p>
    <w:p>
      <w:r>
        <w:t>国    籍: 中国</w:t>
      </w:r>
    </w:p>
    <w:p>
      <w:r>
        <w:t>中文名: 王洁岚</w:t>
      </w:r>
    </w:p>
    <w:p>
      <w:r>
        <w:t>出生地: 甘肃</w:t>
      </w:r>
    </w:p>
    <w:p>
      <w:r>
        <w:t>简历：</w:t>
      </w:r>
      <w:r>
        <w:t xml:space="preserve">现任酒泉市委常委、纪委书记。[2-3] </w:t>
        <w:br/>
        <w:br/>
      </w:r>
      <w:r>
        <w:t>1980.09--1982.07 甘肃省临洮师范学习</w:t>
        <w:br/>
      </w:r>
      <w:r>
        <w:t>1982.07--1984.09 通渭县李店小学教师</w:t>
        <w:br/>
        <w:br/>
        <w:br/>
        <w:br/>
        <w:br/>
      </w:r>
      <w:r>
        <w:t>1984.09--1986.07 甘肃省定西教育学院中文专业学习</w:t>
        <w:br/>
      </w:r>
      <w:r>
        <w:t>1986.07--1987.01 通渭县马营中学教师</w:t>
        <w:br/>
      </w:r>
      <w:r>
        <w:t>1987.01--1987.06 通渭县草编厂工作</w:t>
        <w:br/>
      </w:r>
      <w:r>
        <w:t>1987.06--1989.10 通渭县草编厂副厂长</w:t>
        <w:br/>
      </w:r>
      <w:r>
        <w:t>1989.10--1992.10肃南县乡镇企业局副局长</w:t>
        <w:br/>
      </w:r>
      <w:r>
        <w:t>1992.10--1993.10 张掖地区行署办公室副科级干部</w:t>
        <w:br/>
      </w:r>
      <w:r>
        <w:t>1993.10--1994.10 张掖地区行署办公室副科级秘书</w:t>
        <w:br/>
      </w:r>
      <w:r>
        <w:t>1994.10--1996.05 张掖地区经贸委副主任</w:t>
        <w:br/>
      </w:r>
      <w:r>
        <w:t>1996.05--1996.11 张掖地区“九五”经济建设重点项目办专职副主任</w:t>
        <w:br/>
      </w:r>
      <w:r>
        <w:t>1996.11--2000.05 张掖市山丹县副县长</w:t>
        <w:br/>
      </w:r>
      <w:r>
        <w:t>2000.05--2002.11 张掖地区行署文化出版处副处长、党组成员</w:t>
        <w:br/>
      </w:r>
      <w:r>
        <w:t>2002.11--2003.01 张掖地区行署文化出版处处长、党组书记</w:t>
        <w:br/>
      </w:r>
      <w:r>
        <w:t>2003.01--2005.03 张掖市文化出版局局长、党组书记</w:t>
        <w:br/>
      </w:r>
      <w:r>
        <w:t>2005.03--2006.06 张掖市甘州区委副书记（正处级）</w:t>
        <w:br/>
      </w:r>
      <w:r>
        <w:t>2006.06--2007.01 张掖市甘州区委副书记、副区长、代区长(正处级)</w:t>
        <w:br/>
      </w:r>
      <w:r>
        <w:t>2007.01--2008.12 张掖市甘州区委副书记、区长（2004.09--2007.07在中央党校研究生院经济学 [经济管理]专业在职研究生班学习；2007.09-- 2008.01在甘肃省委党校第31期中青年干部培训班学习）</w:t>
        <w:br/>
      </w:r>
      <w:r>
        <w:t>2008.12-- 2013.12张掖市临泽县委书记</w:t>
        <w:br/>
      </w:r>
      <w:r>
        <w:t xml:space="preserve">2013.12—中共酒泉市委常委、市纪委书记。[4] </w:t>
        <w:br/>
        <w:br/>
      </w:r>
      <w:r>
        <w:t xml:space="preserve">2016.11-中共酒泉市第四届委员会常委、纪委书记。[2] </w:t>
        <w:br/>
        <w:br/>
      </w:r>
      <w:r>
        <w:t xml:space="preserve">2016年11月11日，中国共产党酒泉市第四届委员会第一次全体会议选举，王洁岚，当选为中国共产党酒泉市第四届委员会常务委员会委员。[2] </w:t>
        <w:br/>
        <w:br/>
      </w:r>
    </w:p>
    <w:p>
      <w:pPr>
        <w:pStyle w:val="Heading3"/>
      </w:pPr>
      <w:r>
        <w:t>辽宁省  铁岭银州区</w:t>
      </w:r>
    </w:p>
    <w:p>
      <w:r>
        <w:rPr>
          <w:i/>
        </w:rPr>
        <w:t>董晓光</w:t>
      </w:r>
    </w:p>
    <w:p>
      <w:r>
        <w:t xml:space="preserve">董晓光，男，汉族，1957年8月出生，祖籍辽宁铁岭，现任铁岭市银州区委书记。[1] </w:t>
        <w:br/>
      </w:r>
    </w:p>
    <w:p>
      <w:r>
        <w:t>出生日期: 1957年8月</w:t>
      </w:r>
    </w:p>
    <w:p>
      <w:r>
        <w:t>民    族: 汉族</w:t>
      </w:r>
    </w:p>
    <w:p>
      <w:r>
        <w:t>国    籍: 中国</w:t>
      </w:r>
    </w:p>
    <w:p>
      <w:r>
        <w:t>中文名: 董晓光</w:t>
      </w:r>
    </w:p>
    <w:p>
      <w:r>
        <w:t>出生地: 辽宁铁岭</w:t>
      </w:r>
    </w:p>
    <w:p>
      <w:r>
        <w:t>简历：</w:t>
      </w:r>
    </w:p>
    <w:p>
      <w:pPr>
        <w:pStyle w:val="Heading3"/>
      </w:pPr>
      <w:r>
        <w:t>广东省  珠海金湾区</w:t>
      </w:r>
    </w:p>
    <w:p>
      <w:r>
        <w:rPr>
          <w:i/>
        </w:rPr>
        <w:t>刘毅</w:t>
      </w:r>
    </w:p>
    <w:p>
      <w:r>
        <w:t xml:space="preserve">刘毅，男，汉族，1963年5月生，广东南海人，1984年6月加入中国共产党，1984年7月参加工作，华南师范大学中文系汉语言文学专业毕业，大学学历，学士学位。现任广东省委组织部副部长[1-2] </w:t>
        <w:br/>
      </w:r>
    </w:p>
    <w:p>
      <w:r>
        <w:t>性    别: 男</w:t>
      </w:r>
    </w:p>
    <w:p>
      <w:r>
        <w:t>出生日期: 1963年5月</w:t>
      </w:r>
    </w:p>
    <w:p>
      <w:r>
        <w:t>民    族: 汉族</w:t>
      </w:r>
    </w:p>
    <w:p>
      <w:r>
        <w:t>国    籍: 中国</w:t>
      </w:r>
    </w:p>
    <w:p>
      <w:r>
        <w:t>中文名: 刘毅</w:t>
      </w:r>
    </w:p>
    <w:p>
      <w:r>
        <w:t>简历：</w:t>
      </w:r>
      <w:r>
        <w:br/>
        <w:br/>
        <w:br/>
        <w:br/>
        <w:br/>
        <w:t>刘毅</w:t>
        <w:br/>
        <w:br/>
        <w:br/>
      </w:r>
      <w:r>
        <w:t>刘毅，男，汉族，1963年5月生，广东南海人，1984年6月加入中国共产党，1984年7月参加工作，华南师范大学中文系汉语言文学专业毕业，大学学历，学士学位。</w:t>
        <w:br/>
      </w:r>
      <w:r>
        <w:t>1980.09——1984.07 华南师范大学中文系汉语言文学专业学习;</w:t>
        <w:br/>
      </w:r>
      <w:r>
        <w:t>1984.07——1987.09 华南师范大学学生工作部干部;</w:t>
        <w:br/>
      </w:r>
      <w:r>
        <w:t>1987.09——1989.08 华南师范大学中文系学生工作秘书、学生党支部书记;</w:t>
        <w:br/>
      </w:r>
      <w:r>
        <w:t>1989.08——1990.07 珠海市府办综合科科员;</w:t>
        <w:br/>
      </w:r>
      <w:r>
        <w:t>1990.07——1992.04 市府办调研科副科长;</w:t>
        <w:br/>
      </w:r>
      <w:r>
        <w:t>1992.04——1996.12 市府办调研科科长（其间:1995.07—1997.02挂任市伶仃洋大桥集团公司助理总经理);</w:t>
        <w:br/>
      </w:r>
      <w:r>
        <w:t>1996.12——2001.07 市府办副主任（其间：1997.04—1999.05 对外经济贸易大学研究生进修班国际贸易专业学习);</w:t>
        <w:br/>
      </w:r>
      <w:r>
        <w:t>2001.07——2002.03 金湾区委副书记、区政府筹备领导小组主要负责人;</w:t>
        <w:br/>
      </w:r>
      <w:r>
        <w:t>2002.03——2004.05 金湾区委副书记、区长；</w:t>
        <w:br/>
      </w:r>
      <w:r>
        <w:t>2004.05——2004.07 金湾区区长；</w:t>
        <w:br/>
        <w:br/>
        <w:br/>
        <w:br/>
        <w:br/>
      </w:r>
      <w:r>
        <w:t>2004.07——2006.06 市政府副秘书长（其间:2005.03—2005.07广东省委党校2005年第一期中青一班学习；2005.11-12，广东省第一期中青年领导干部公共管理专业培训班（法国班）学习)</w:t>
        <w:br/>
      </w:r>
      <w:r>
        <w:t>2006.06——2007.06 2007.01市委委员; 斗门区委书记、区人大常委会主任、党组书记，区人武部第一书记；</w:t>
        <w:br/>
      </w:r>
      <w:r>
        <w:t>2007.06——2008.07 珠海市委常委、广东省第五批援藏干部领队、西藏林芝地委常务副书记，斗门区委书记、区人大常委会主任、党组书记，区人武部第一书记;</w:t>
        <w:br/>
      </w:r>
      <w:r>
        <w:t xml:space="preserve">2008.07——珠海市委常委、广东省第五批援藏干部领队、西藏林芝地委常务副书记（其间：2010.08-09，广东省第六期领导干部美国高级培训班（耶鲁班）学习）[3] </w:t>
        <w:br/>
        <w:br/>
      </w:r>
      <w:r>
        <w:t>2011.02——2012.01 茂名市委副书记(其间：2011.06获得西北农林科技大学农业推广专业硕士学位)</w:t>
        <w:br/>
      </w:r>
      <w:r>
        <w:t xml:space="preserve">2012.01——2012.04 茂名市委副书记、常务副市长[4] </w:t>
        <w:br/>
        <w:br/>
      </w:r>
      <w:r>
        <w:t>2012.04——2012.09茂名市委副书记、广东省委组织部副部长（2012.07）</w:t>
        <w:br/>
      </w:r>
      <w:r>
        <w:t xml:space="preserve">2012.09——任广东省委组织部副部长[2] </w:t>
        <w:br/>
        <w:br/>
      </w:r>
    </w:p>
    <w:p>
      <w:pPr>
        <w:pStyle w:val="Heading3"/>
      </w:pPr>
      <w:r>
        <w:t>山西  临汾安泽县</w:t>
      </w:r>
    </w:p>
    <w:p>
      <w:r>
        <w:rPr>
          <w:i/>
        </w:rPr>
        <w:t>张广勇</w:t>
      </w:r>
    </w:p>
    <w:p>
      <w:r>
        <w:t>张广勇，男，汉族，1968年3月生，河南省安阳县人（出生于山西洪洞），1990年8月参加工作，1994年12月加入中国共产党，新加坡南洋理工大学研究生，公共管理硕士。</w:t>
      </w:r>
    </w:p>
    <w:p>
      <w:r>
        <w:t>出生日期: 1968年3月</w:t>
      </w:r>
    </w:p>
    <w:p>
      <w:r>
        <w:t>入党时间: 1994年12月</w:t>
      </w:r>
    </w:p>
    <w:p>
      <w:r>
        <w:t>信    仰: 共产主义</w:t>
      </w:r>
    </w:p>
    <w:p>
      <w:r>
        <w:t>工作时间: 1990年8月</w:t>
      </w:r>
    </w:p>
    <w:p>
      <w:r>
        <w:t>中文名: 张广勇</w:t>
      </w:r>
    </w:p>
    <w:p>
      <w:r>
        <w:t>国    籍: 中国</w:t>
      </w:r>
    </w:p>
    <w:p>
      <w:r>
        <w:t>毕业院校: 新加坡南洋理工大学</w:t>
      </w:r>
    </w:p>
    <w:p>
      <w:r>
        <w:t>民    族: 汉族</w:t>
      </w:r>
    </w:p>
    <w:p>
      <w:r>
        <w:t>简历：</w:t>
      </w:r>
      <w:r>
        <w:t>现任山西省吕梁市委常委，市政府常务副市长、党组副书记。</w:t>
        <w:br/>
      </w:r>
      <w:r>
        <w:t>1986.09——1990.07，山西大学中文系汉语言文学专业学习</w:t>
        <w:br/>
      </w:r>
      <w:r>
        <w:t>1990.08——1994.10，临汾地委秘书处信息科科员</w:t>
        <w:br/>
      </w:r>
      <w:r>
        <w:t>1994.10——1998.06，洪洞县左木乡乡长助理、党委副书记（挂职）</w:t>
        <w:br/>
      </w:r>
      <w:r>
        <w:t>1998.06——1999.11，临汾地委秘书处综合科副科长</w:t>
        <w:br/>
      </w:r>
      <w:r>
        <w:t>1999.11——2001.08，临汾地委秘书处主任科员</w:t>
        <w:br/>
      </w:r>
      <w:r>
        <w:t>2001.08——2003.10，翼城县人民政府副县长</w:t>
        <w:br/>
      </w:r>
      <w:r>
        <w:t>2003.10——2006.06，临汾市委副秘书长、办公厅副主任</w:t>
        <w:br/>
      </w:r>
      <w:r>
        <w:t>2006.06——2007.05，安泽县委副书记、代县长</w:t>
        <w:br/>
      </w:r>
      <w:r>
        <w:t>2007.05——2008.07，安泽县委副书记、县长</w:t>
        <w:br/>
      </w:r>
      <w:r>
        <w:t>2008.07——2009.05，山西省环保局副局长、党组成员（公选试用期一年）</w:t>
        <w:br/>
      </w:r>
      <w:r>
        <w:t>2009.05——2013.03，山西省环境保护厅副厅长、党组成员（试用期满，经省委常委会议2009年8月14日研究，正式任职）（其间：2010.03—2011.01，新加坡南洋理工大学学习；2012.03—2012.09，挂职任武汉市政府副秘书长）</w:t>
        <w:br/>
      </w:r>
      <w:r>
        <w:t>2013.03——2015.03，山西省政府副秘书长、省政府办公厅党组成员</w:t>
        <w:br/>
      </w:r>
      <w:r>
        <w:t xml:space="preserve">2015.03——，    吕梁市委常委，市政府常务副市长、党组副书记。[1-2] </w:t>
        <w:br/>
        <w:br/>
      </w:r>
      <w:r>
        <w:t xml:space="preserve">2016年9月29日，中国共产党吕梁市第四届委员会举行第一次全体会议，张广勇当选市委常委。[2] </w:t>
        <w:br/>
        <w:br/>
      </w:r>
    </w:p>
    <w:p>
      <w:pPr>
        <w:pStyle w:val="Heading3"/>
      </w:pPr>
      <w:r>
        <w:t>福建省  宁德福鼎市</w:t>
      </w:r>
    </w:p>
    <w:p>
      <w:r>
        <w:rPr>
          <w:i/>
        </w:rPr>
        <w:t>倪政云</w:t>
      </w:r>
    </w:p>
    <w:p>
      <w:r>
        <w:t>倪政云， 1963年4月出生，男，福建省福清市人，中央党校函授学院党政管理专业毕业，本科学历。</w:t>
      </w:r>
    </w:p>
    <w:p>
      <w:r>
        <w:t>出生日期: 1963年4月</w:t>
      </w:r>
    </w:p>
    <w:p>
      <w:r>
        <w:t>信    仰: 共产主义</w:t>
      </w:r>
    </w:p>
    <w:p>
      <w:r>
        <w:t>中文名: 倪政云</w:t>
      </w:r>
    </w:p>
    <w:p>
      <w:r>
        <w:t>出生地: 福建福清</w:t>
      </w:r>
    </w:p>
    <w:p>
      <w:r>
        <w:t>国    籍: 中国</w:t>
      </w:r>
    </w:p>
    <w:p>
      <w:r>
        <w:t>职    业: 公务员</w:t>
      </w:r>
    </w:p>
    <w:p>
      <w:r>
        <w:t>毕业院校: 中央党校</w:t>
      </w:r>
    </w:p>
    <w:p>
      <w:r>
        <w:t>民    族: 汉族</w:t>
      </w:r>
    </w:p>
    <w:p>
      <w:r>
        <w:t>简历：</w:t>
      </w:r>
      <w:r>
        <w:t>曾任中共福鼎市委书记， 中共宁德市委常委、宁德市人民政府副市长等职务。</w:t>
        <w:br/>
      </w:r>
      <w:r>
        <w:t>2014年9月任福建省农业厅（中共福建省委农村工作领导小组办公室）副厅长（副主任）。</w:t>
        <w:br/>
      </w:r>
      <w:r>
        <w:t>曾任福建省福清县青联秘书长，福清县团委副书记；福清市一都乡党委书记、乡长；福清市政府副市长；福清市委常委、副市长（正处级）；</w:t>
        <w:br/>
      </w:r>
      <w:r>
        <w:t>2004.07-2007.08 中共西藏林芝地区朗县县委书记（援藏）；</w:t>
        <w:br/>
        <w:br/>
        <w:br/>
        <w:br/>
        <w:br/>
        <w:t>中共宁德市委常委、中共福安市委书记倪政云</w:t>
        <w:br/>
        <w:br/>
        <w:br/>
      </w:r>
      <w:r>
        <w:t>2007.08-2009.09 中共福鼎市委副书记、福鼎市人民政府市长；</w:t>
        <w:br/>
      </w:r>
      <w:r>
        <w:t>2009.09-2011.06 中共福鼎市委书记；</w:t>
        <w:br/>
      </w:r>
      <w:r>
        <w:t>2011.06-2011.09中共福安市委书记；</w:t>
        <w:br/>
      </w:r>
      <w:r>
        <w:t>2011.09-2013.12中共宁德市委常委、中共福安市委书记；</w:t>
        <w:br/>
      </w:r>
      <w:r>
        <w:t xml:space="preserve">2013.12-2014.09中共宁德市委常委、宁德市人民政府副市长；[1] </w:t>
        <w:br/>
        <w:br/>
      </w:r>
      <w:r>
        <w:t xml:space="preserve">2014.09-福建省农业厅（中共福建省委农村工作领导小组办公室）副厅长（副主任）。[2] </w:t>
        <w:br/>
        <w:br/>
      </w:r>
      <w:r>
        <w:t>2011年6月22日下午，中共宁德市委召开二届十二次全会，会议票决15名县（市、区）党政正职拟任人选和推荐人选。 会议以无记名投票方式表决决定：倪政云任中共福安市委委员、常委、书记。</w:t>
        <w:br/>
      </w:r>
      <w:r>
        <w:t>2011年9月，在宁德市第三次党代会上，当选中共宁德市委常委。</w:t>
        <w:br/>
      </w:r>
      <w:r>
        <w:t xml:space="preserve">2013年12月24日，福建宁德市第三届人大常委会第十六次会议任命倪政云为宁德市人民政府副市长。[3] </w:t>
        <w:br/>
        <w:br/>
      </w:r>
    </w:p>
    <w:p>
      <w:pPr>
        <w:pStyle w:val="Heading3"/>
      </w:pPr>
      <w:r>
        <w:t>新疆  博尔塔拉蒙古自治州博乐市</w:t>
      </w:r>
    </w:p>
    <w:p>
      <w:r>
        <w:rPr>
          <w:i/>
        </w:rPr>
        <w:t>巴德玛拉</w:t>
      </w:r>
    </w:p>
    <w:p>
      <w:r>
        <w:t>巴德玛拉，男，蒙古族，1961年5月生，新疆温泉人，1984年8月参加工作，1993年1月入党，大学学历（1984年7月新疆八一农学院农经系农业经济管理专业毕业），农学学士。</w:t>
      </w:r>
    </w:p>
    <w:p>
      <w:r>
        <w:t>出生日期: 1961年5月</w:t>
      </w:r>
    </w:p>
    <w:p>
      <w:r>
        <w:t>中文名: 巴德玛拉</w:t>
      </w:r>
    </w:p>
    <w:p>
      <w:r>
        <w:t>出生地: 新疆温泉</w:t>
      </w:r>
    </w:p>
    <w:p>
      <w:r>
        <w:t>国    籍: 中国</w:t>
      </w:r>
    </w:p>
    <w:p>
      <w:r>
        <w:t>毕业院校: 新疆八一农学院</w:t>
      </w:r>
    </w:p>
    <w:p>
      <w:r>
        <w:t>民    族: 蒙古族</w:t>
      </w:r>
    </w:p>
    <w:p>
      <w:r>
        <w:t>简历：</w:t>
      </w:r>
      <w:r>
        <w:t>现任新疆博尔塔拉蒙古自治州副书记、州长。</w:t>
        <w:br/>
      </w:r>
      <w:r>
        <w:t>1980.09——1984.08，新疆八一农学院农经系农业经济管理专业学习；</w:t>
        <w:br/>
      </w:r>
      <w:r>
        <w:t>1984.08——1988.07，博尔塔拉蒙古自治州审计局工作；</w:t>
        <w:br/>
      </w:r>
      <w:r>
        <w:t>1988.07——1991.11，博尔塔拉蒙古自治州审计局企业审计科副科长；</w:t>
        <w:br/>
      </w:r>
      <w:r>
        <w:t>1991.11——1994.10，博尔塔拉蒙古自治州审计局企业审计科科长（其间：1991.06—1992.06，在大连理工大学新疆经济管理培训班学习；1992.08—1993.01在辽宁锦西市挂职锻炼）；</w:t>
        <w:br/>
      </w:r>
      <w:r>
        <w:t>1994.10——1996.02，博乐市市长助理；</w:t>
        <w:br/>
      </w:r>
      <w:r>
        <w:t>1996.02——1997.11，博尔塔拉蒙古自治州党委组织部副部长；</w:t>
        <w:br/>
      </w:r>
      <w:r>
        <w:t>1997.11——1998.02，博乐市党委副书记、代理市长；</w:t>
        <w:br/>
      </w:r>
      <w:r>
        <w:t>1998.02——2004.04，博乐市党委副书记、市长（其间：1999.09—2000.01，在中央党校县级领导干部学习班学习）；</w:t>
        <w:br/>
      </w:r>
      <w:r>
        <w:t>2004.04——2007.09，博尔塔拉蒙古自治州人民政府副州长（其间：2007.03—2007.07，在中央党校地厅级干部培训班学习）；</w:t>
        <w:br/>
      </w:r>
      <w:r>
        <w:t>2007.09——2015.11，博尔塔拉蒙古自治州党委常委；</w:t>
        <w:br/>
      </w:r>
      <w:r>
        <w:t>2015.11——2016.01，博尔塔拉蒙古自治州党委副书记，副州长、代州长；</w:t>
        <w:br/>
      </w:r>
      <w:r>
        <w:t>2016.01——，新疆博尔塔拉蒙古自治州党委副书记、州长；</w:t>
        <w:br/>
      </w:r>
      <w:r>
        <w:t xml:space="preserve">2016.09——，新疆博尔塔拉蒙古自治州副书记、州长。[1] </w:t>
        <w:br/>
        <w:br/>
      </w:r>
      <w:r>
        <w:t xml:space="preserve">中国共产党新疆自治区第九届委员会委员。[2] </w:t>
        <w:br/>
        <w:br/>
      </w:r>
      <w:r>
        <w:t xml:space="preserve">2015年11月30日，博尔塔拉蒙古自治州召开十三届人大常委会第二十四次会议，会议以无记名投票的方式，表决选举了巴德玛拉同志为自治州人民政府副州长、代州长。[3] </w:t>
        <w:br/>
        <w:br/>
      </w:r>
      <w:r>
        <w:t xml:space="preserve">2016年1月5日，新疆博尔塔拉蒙古自治州十三届人大六次会议上巴德玛拉当选自治州州长。[4] </w:t>
        <w:br/>
        <w:br/>
      </w:r>
      <w:r>
        <w:t xml:space="preserve">2016年9月，巴德玛拉当选中国共产党博尔塔拉蒙古自治州第十二届委员会常委、副书记。[1] </w:t>
        <w:br/>
        <w:br/>
      </w:r>
      <w:r>
        <w:t xml:space="preserve">2016年11月，巴德玛拉当选为中国共产党新疆维吾尔自治区第九届委员会委员。[2] </w:t>
        <w:br/>
        <w:br/>
      </w:r>
    </w:p>
    <w:p>
      <w:pPr>
        <w:pStyle w:val="Heading3"/>
      </w:pPr>
      <w:r>
        <w:t>青海省  玉树藏族自治州称多县</w:t>
      </w:r>
    </w:p>
    <w:p>
      <w:r>
        <w:rPr>
          <w:i/>
        </w:rPr>
        <w:t>更太</w:t>
      </w:r>
    </w:p>
    <w:p>
      <w:r>
        <w:t>更太，男，藏族，生于1963年8月，青海尖扎人。</w:t>
      </w:r>
    </w:p>
    <w:p>
      <w:r>
        <w:t>性    别: 男</w:t>
      </w:r>
    </w:p>
    <w:p>
      <w:r>
        <w:t>民    族: 藏族</w:t>
      </w:r>
    </w:p>
    <w:p>
      <w:r>
        <w:t>国    籍: 中国</w:t>
      </w:r>
    </w:p>
    <w:p>
      <w:r>
        <w:t>中文名: 更太</w:t>
      </w:r>
    </w:p>
    <w:p>
      <w:r>
        <w:t>简历：</w:t>
      </w:r>
      <w:r>
        <w:t>现任青海省黄南藏族自治州政协副主席。</w:t>
        <w:br/>
      </w:r>
      <w:r>
        <w:t>1986年12月入党。</w:t>
        <w:br/>
        <w:br/>
        <w:br/>
        <w:br/>
        <w:br/>
        <w:t>更太</w:t>
        <w:br/>
        <w:br/>
        <w:t>1983年7月参加工作，文化程度大专。</w:t>
        <w:br/>
      </w:r>
      <w:r>
        <w:t>1981.08——1983.07在青海省黄南州民师上学；</w:t>
        <w:br/>
      </w:r>
      <w:r>
        <w:t>1983.07——1990.03在青海省河南县政府办公室工作。</w:t>
        <w:br/>
      </w:r>
      <w:r>
        <w:t>1990.03——1992.12任河南县赛尔龙乡党委副书记。</w:t>
        <w:br/>
      </w:r>
      <w:r>
        <w:t>1992.12——1995.08任河南县赛尔龙乡党委书记。</w:t>
        <w:br/>
      </w:r>
      <w:r>
        <w:t>1995.08——1997.09任河南县委组织部副部长兼任县劳动人事局长。</w:t>
        <w:br/>
      </w:r>
      <w:r>
        <w:t>1997.09——2001.09任青海省黄南州直属机关工委副书记。</w:t>
        <w:br/>
      </w:r>
      <w:r>
        <w:t>2001.09——2005.01任青海省同仁县人民政府副县长。</w:t>
        <w:br/>
      </w:r>
      <w:r>
        <w:t>2005.01——2006.08 任黄南州委组织部副部长。</w:t>
        <w:br/>
      </w:r>
      <w:r>
        <w:t xml:space="preserve">2006.08——青海省同仁县委委员、常委、副书记、代县长、县长。[1] </w:t>
        <w:br/>
        <w:br/>
      </w:r>
      <w:r>
        <w:t>2016.11青海省黄南藏族自治州政协副主席。</w:t>
        <w:br/>
      </w:r>
      <w:r>
        <w:t xml:space="preserve">2016年11月9日，政协第十三届黄南藏族自治州委员会第一次会议，更太当选为青海省黄南藏族自治州政协副主席。[2] </w:t>
        <w:br/>
        <w:br/>
      </w:r>
    </w:p>
    <w:p>
      <w:pPr>
        <w:pStyle w:val="Heading3"/>
      </w:pPr>
      <w:r>
        <w:t>江苏省  泰州靖江市</w:t>
      </w:r>
    </w:p>
    <w:p>
      <w:r>
        <w:rPr>
          <w:i/>
        </w:rPr>
        <w:t>俞军</w:t>
      </w:r>
    </w:p>
    <w:p>
      <w:r>
        <w:t>俞军，男，汉族，1961年12月出生，江苏扬州人，1980年1月参加工作，1984年12月加入中国共产党，党校研究生学历。</w:t>
      </w:r>
    </w:p>
    <w:p>
      <w:r>
        <w:t>简历：</w:t>
      </w:r>
      <w:r>
        <w:t>现任江苏省经济和信息化委员会党组副书记、副主任。</w:t>
        <w:br/>
      </w:r>
      <w:r>
        <w:t>1978.03——1980.01，扬州师范学校语文专业学习；</w:t>
        <w:br/>
      </w:r>
      <w:r>
        <w:t>1980.01——1985.09，江苏省邗江县槐泗中学教师、团总支书记（其间：1982.09—1985.07参加扬州师范学院中文专业本科学习）；</w:t>
        <w:br/>
      </w:r>
      <w:r>
        <w:t>1985.09——1985.11，共青团江苏省邗江县委工作人员；</w:t>
        <w:br/>
      </w:r>
      <w:r>
        <w:t>1985.11——1988.08，共青团江苏省邗江县委学少部部长；</w:t>
        <w:br/>
      </w:r>
      <w:r>
        <w:t>1988.08——1989.07，共青团江苏省邗江县委副书记；</w:t>
        <w:br/>
      </w:r>
      <w:r>
        <w:t>1989.07——1992.08，共青团江苏省邗江县委书记（其间：1988.09—1991.07参加省委党校对外经济专业本科学习）；</w:t>
        <w:br/>
      </w:r>
      <w:r>
        <w:t>1992.08——1995.06，江苏省邗江县甘泉乡党委副书记、乡长，酒甸乡党委书记；</w:t>
        <w:br/>
      </w:r>
      <w:r>
        <w:t>1995.06——1998.12，江苏省兴化市委常委、组织部部长，市委常委、副市长，市委副书记兼副市长；</w:t>
        <w:br/>
      </w:r>
      <w:r>
        <w:t>1998.12——1999.11，江苏省靖江市委副书记兼副市长；</w:t>
        <w:br/>
      </w:r>
      <w:r>
        <w:t>1999.11——2001.01，江苏省靖江市委副书记、市长（其间：2000.09—2002.12赴美国伊利诺伊大学参加省高级经济管理人才培训研修班学习）；</w:t>
        <w:br/>
      </w:r>
      <w:r>
        <w:t>2001.01——2006.07，江苏省盐城市副市长，市委常委、组织部部长、副市长，市委常委、组织部长（其间：2001.09—2004.07参加省委党校科学社会主义专业在职研究生学习）；</w:t>
        <w:br/>
      </w:r>
      <w:r>
        <w:t>2006.07——2007.03，江苏省淮安市委常委、常务副市长；</w:t>
        <w:br/>
      </w:r>
      <w:r>
        <w:t>2007.03——2008.04，江苏省淮安市委常委、常务副市长，市行政学院院长；</w:t>
        <w:br/>
      </w:r>
      <w:r>
        <w:t>2008.04——2008.07，江苏省淮安市委副书记、市行政学院院长；</w:t>
        <w:br/>
      </w:r>
      <w:r>
        <w:t>2008.07——2010.01，江苏省淮安市委副书记、市委党校校长；</w:t>
        <w:br/>
      </w:r>
      <w:r>
        <w:t xml:space="preserve">2010.01——，江苏省经济和信息化委员会党组副书记、副主任。[1-2] </w:t>
        <w:br/>
        <w:br/>
      </w:r>
      <w:r>
        <w:t xml:space="preserve">江苏省第十三届委员会委员。[3] </w:t>
        <w:br/>
        <w:br/>
      </w:r>
      <w:r>
        <w:t>协助分管党建工作，分管企业发展服务处（省减轻企业负担工作办公室）、经济合作处、企业信息化处、省社会信用体系建设工作办公室、省行业协会办公室、省工业经济联合会（省企业联合会、省企业家协会），协调全委服务企业和信访、维稳工作。</w:t>
        <w:br/>
      </w:r>
    </w:p>
    <w:p>
      <w:pPr>
        <w:pStyle w:val="Heading3"/>
      </w:pPr>
      <w:r>
        <w:t>河南省  洛阳伊川县</w:t>
      </w:r>
    </w:p>
    <w:p>
      <w:r>
        <w:rPr>
          <w:i/>
        </w:rPr>
        <w:t>郭宜品</w:t>
      </w:r>
    </w:p>
    <w:p>
      <w:r>
        <w:t>郭宜品，男，汉族，1962年9月出生，河南洛宁人，1983年5月入党，1982年9月参加工作，河南省中等农业机械化学校毕业，中央党校函授学院法律专业研究生。曾任洛阳市政府副市长。</w:t>
      </w:r>
    </w:p>
    <w:p>
      <w:r>
        <w:t>出生日期: 1962.09</w:t>
      </w:r>
    </w:p>
    <w:p>
      <w:r>
        <w:t>信    仰: 共产党</w:t>
      </w:r>
    </w:p>
    <w:p>
      <w:r>
        <w:t>中文名: 郭宜品</w:t>
      </w:r>
    </w:p>
    <w:p>
      <w:r>
        <w:t>出生地: 河南洛宁</w:t>
      </w:r>
    </w:p>
    <w:p>
      <w:r>
        <w:t>国    籍: 中国</w:t>
      </w:r>
    </w:p>
    <w:p>
      <w:r>
        <w:t>职    业: 公务员</w:t>
      </w:r>
    </w:p>
    <w:p>
      <w:r>
        <w:t>毕业院校: 中央党校</w:t>
      </w:r>
    </w:p>
    <w:p>
      <w:r>
        <w:t>主要成就: 洛阳市副市长</w:t>
      </w:r>
    </w:p>
    <w:p>
      <w:r>
        <w:t>民    族: 汉族</w:t>
      </w:r>
    </w:p>
    <w:p>
      <w:r>
        <w:t>简历：</w:t>
      </w:r>
      <w:r>
        <w:t xml:space="preserve">2014年8月5日郭宜品失联；2014年9月16日：公安介入排查[1] </w:t>
        <w:br/>
        <w:t xml:space="preserve">；10月07日：失联一个多月的洛阳副市长郭宜品被抓获，已被移交给郑州检察院。2015年9月7日，向郑州市中院提起公诉[2] </w:t>
        <w:br/>
        <w:t>。</w:t>
        <w:br/>
      </w:r>
      <w:r>
        <w:t>1981年09月——1982年06月 河南省洛宁县赵村乡团委干部　　1982年06月——1984年01月 河南省洛宁县赵村乡团委书记　　1984年01月——1986年10月 河南省洛宁县赵村乡经联社副主任（其间：1984年09月——1986年06月在河南农业大学农经系农业经济管理专业学习）　　1986年10月——1987年08月 河南省洛宁县委政策研究室副主任　　1987年08月——1989年04月 河南省洛宁县小界乡党委书记　　1989年04月——1994年07月 河南省洛宁县委政法委副书记兼综治办主任　　1994年07月——1997年02月 河南省洛宁县房管局局长、房地产开发总公司经理　　1997年02月——1998年03月 河南省洛宁县建设管理委员会主任　　1998年03月——2003年03月 河南省栾川县副县长（其间：1999年08月——2001年12月在中央党校函授学院法律专业学习；2000年09月——2002年08月在河南农业大学在职研究生课程班管理科学与工程专业学习）　　2003年03月——2005年07月 河南省栾川县委常委、组织部长　　2005年07月——2006年05月 河南省栾川县委副书记、县纪委书记（其间：2005年09月——2005年12月在河南省委党校第25期纪检监察干部进修班学习）　　2006年05月——2007年11月 河南省栾川县委副书记　　2007年11月——2007年12月 河南省栾川县委副书记（正县级）　　2007年12月——2009年03月 河南省伊川县委副书记、县长　　2009年03月——2014年02月 河南省伊川县委书记（其间：2013年02月——2013年06月在河南 省委党校52期中青班学习）　　2014年02月——任河南省洛阳市政府副市长、伊川县委书记</w:t>
        <w:br/>
      </w:r>
      <w:r>
        <w:t>2014年4月——洛阳市副市长</w:t>
        <w:br/>
      </w:r>
      <w:r>
        <w:t>2014年10月07日：洛阳副市长郭宜品被抓获，移交至郑州检察院</w:t>
        <w:br/>
      </w:r>
      <w:r>
        <w:t>2014年9月15日：河南省洛阳市副市长郭宜品自8月5日起失联，一起失联的据信还有当地房地产商。洛阳市政府官网，政府领导一栏中，已无副市长郭宜品。</w:t>
        <w:br/>
      </w:r>
      <w:r>
        <w:t xml:space="preserve">2014年9月18日：洛阳市委宣传部新闻科工作人员表示：仅能透露郭宜品确实失联，警方仍在全力排查，但其他细节一概不作回应。[3] </w:t>
        <w:br/>
        <w:br/>
      </w:r>
      <w:r>
        <w:t xml:space="preserve">2014年9月18日：和郭宜品一起失联的两名房地产商张振强、俞国强已经到案，但洛阳市副市长郭宜品仍处于失联状态中。当地警方已经成立专案组，通过各种渠道认真查找其下落。[4] </w:t>
        <w:br/>
        <w:br/>
      </w:r>
      <w:r>
        <w:t>请假带母亲看病</w:t>
        <w:br/>
      </w:r>
      <w:r>
        <w:t xml:space="preserve">2014年9月15日，洛阳市一位官员称：大概在7月底，郭宜品向市长请假，说要带母亲去北京看病，已经约好了医生。大概过了三四天，有人出于关心，给郭宜品打电话询问看病的情况，才发现无法联系到他。[5] </w:t>
        <w:br/>
        <w:br/>
      </w:r>
      <w:r>
        <w:t>被多人网络举报</w:t>
        <w:br/>
      </w:r>
      <w:r>
        <w:t xml:space="preserve">2010年3月，伊川县国民煤业公司发生特别重大煤与瓦斯突出事故，44人死亡、6人下落不明，直接经济损失2728.4万元。国务院按相关规定对77名责任人进行了刑事或者纪律处理，郭宜品被给予党内严重警告处分。[5] </w:t>
        <w:br/>
        <w:br/>
      </w:r>
      <w:r>
        <w:t xml:space="preserve">2014年4月：伊川县白沙镇卫生院内科医生张少锋前后曾在网上多次发帖，称“郭宜品包庇违法违纪干部”，并称自己一度因上访在去年腊月被关进“伊川县处置非正常上访训诫教育中心”。[5] </w:t>
        <w:br/>
        <w:br/>
      </w:r>
      <w:r>
        <w:t>2014年5月：大河论坛上亦有网友发帖，指当地一位学生董某在学校宿舍遭老师殴打致死，当地警方不予立案，“身为伊川县委书记的郭宜品不管不问案情还让家属接受训诫”。而伊川县警方则在随后的回应中称“未发现有针对董豪浩本人的犯罪事实存在”。</w:t>
        <w:br/>
      </w:r>
      <w:r>
        <w:t>失踪原因</w:t>
        <w:br/>
      </w:r>
      <w:r>
        <w:t xml:space="preserve">失踪的直接原因，是2010年伊川县发生的一起特重大矿难，事后，他为保县委书记官位，涉嫌向一高官之子输送千万元。[6] </w:t>
        <w:br/>
        <w:br/>
      </w:r>
      <w:r>
        <w:t>藏身长沙两月生活还原</w:t>
        <w:br/>
      </w:r>
      <w:r>
        <w:t xml:space="preserve">郭宜品失联期间，住在长沙马王堆陶瓷建材城新合区D6栋1单元，这里租金便宜，外来人口多。他租住的这套出租房为一室一厅，面积约40平米。郭宜品比较警惕，一旦有人靠近房门就关了。[7] </w:t>
        <w:br/>
        <w:br/>
      </w:r>
      <w:r>
        <w:t>2014年9月15日：洛阳市副市长郭宜品于8月5日“失联”。从接近当</w:t>
        <w:br/>
        <w:br/>
        <w:br/>
        <w:br/>
        <w:br/>
        <w:t>郭宜品</w:t>
        <w:br/>
        <w:br/>
        <w:t xml:space="preserve">地警方的消息人士处获悉，因涉嫌受贿500万，郭宜品已被列为网上追逃人员。[9] </w:t>
        <w:br/>
        <w:br/>
      </w:r>
      <w:r>
        <w:t xml:space="preserve">2014年10月07日：失联一个多月的洛阳副市长郭宜品被抓获，已被移交给郑州检察院。[8] </w:t>
        <w:br/>
        <w:br/>
      </w:r>
      <w:r>
        <w:t xml:space="preserve">2015年9月7日，向郑州市中院提起公诉[2] </w:t>
        <w:br/>
        <w:t>。</w:t>
        <w:br/>
      </w:r>
      <w:r>
        <w:t>为省50元房租讨价还价</w:t>
        <w:br/>
      </w:r>
      <w:r>
        <w:t>郭宜品消失在公众眼前期间，穿着一条五分短裤，拉着一个拖箱来长沙市芙蓉区马王堆汽配城看房看了一套50多平方米大小的出租房，一室一厅，有独立的厨卫，里面的装修和家具都很简陋。后与房东开始谈房租，房东开价每月950元，他把价格压到800元，房东没有同意。谈价期间，另外一名看到广告的租客给房东打来电话询问房子情况，郭宜品见状，赶紧以每月900元的价格将房子定了下来。</w:t>
        <w:br/>
      </w:r>
      <w:r>
        <w:t xml:space="preserve">郭宜品对房东说房子估计要租一年，他可以先交3个月房租。”对于家具的简陋，这名租客并未对肖婕提很多要求，只是要求她赶紧把中断的有线电视开通，他要看新闻。[10] </w:t>
        <w:br/>
        <w:br/>
      </w:r>
    </w:p>
    <w:p>
      <w:pPr>
        <w:pStyle w:val="Heading3"/>
      </w:pPr>
      <w:r>
        <w:t>福建省  宁德屏南县</w:t>
      </w:r>
    </w:p>
    <w:p>
      <w:r>
        <w:rPr>
          <w:i/>
        </w:rPr>
        <w:t>吴毅荣</w:t>
      </w:r>
    </w:p>
    <w:p>
      <w:r>
        <w:t>吴毅荣，男，汉族，福建省福安市人，1962年10月出生，1983年7月参加工作，1989年9月入党，厦门大学企业管理专业研究生、管理学硕士。</w:t>
      </w:r>
    </w:p>
    <w:p>
      <w:r>
        <w:t>出生日期: 1962年10月</w:t>
      </w:r>
    </w:p>
    <w:p>
      <w:r>
        <w:t>中文名: 吴毅荣</w:t>
      </w:r>
    </w:p>
    <w:p>
      <w:r>
        <w:t>出生地: 福建省福安市</w:t>
      </w:r>
    </w:p>
    <w:p>
      <w:r>
        <w:t>毕业院校: None</w:t>
      </w:r>
    </w:p>
    <w:p>
      <w:r>
        <w:t>简历：</w:t>
      </w:r>
      <w:r>
        <w:t>曾任宁德地区 电力公司、水电局干部，柘荣县东源乡副乡长，柘荣县水电局副局长、支部书记，宁德地区水利水电局副局长，宁德市水利局局长。2006年4月任中共屏南县委 副书记、代县长、县政府党组书记，2007年1月当选为屏南县人民政府县长。</w:t>
        <w:br/>
      </w:r>
      <w:r>
        <w:br/>
        <w:br/>
        <w:br/>
        <w:br/>
        <w:br/>
        <w:t>吴毅荣</w:t>
        <w:br/>
        <w:br/>
        <w:t>负责工作主持县政府全面工作，直管发展改革、财政、人事、编制、监察、审计工作。</w:t>
        <w:br/>
      </w:r>
    </w:p>
    <w:p>
      <w:pPr>
        <w:pStyle w:val="Heading3"/>
      </w:pPr>
      <w:r>
        <w:t>河南省  信阳新县</w:t>
      </w:r>
    </w:p>
    <w:p>
      <w:r>
        <w:rPr>
          <w:i/>
        </w:rPr>
        <w:t>杨明忠</w:t>
      </w:r>
    </w:p>
    <w:p>
      <w:r>
        <w:t>杨明忠，男，汉族，1960年10月出生，河南省罗山县人，1975年6月参加工作，1984年6月加入中国共产党，河南农业大学农业推广硕士专业毕业，研究生学历。</w:t>
      </w:r>
    </w:p>
    <w:p>
      <w:r>
        <w:t>出生日期: 1960年10月</w:t>
      </w:r>
    </w:p>
    <w:p>
      <w:r>
        <w:t>中文名: 杨明忠</w:t>
      </w:r>
    </w:p>
    <w:p>
      <w:r>
        <w:t>出生地: 河南省罗山县</w:t>
      </w:r>
    </w:p>
    <w:p>
      <w:r>
        <w:t>国    籍: 中国</w:t>
      </w:r>
    </w:p>
    <w:p>
      <w:r>
        <w:t>毕业院校: 河南农业大学</w:t>
      </w:r>
    </w:p>
    <w:p>
      <w:r>
        <w:t>民    族: 汉族</w:t>
      </w:r>
    </w:p>
    <w:p>
      <w:r>
        <w:t>简历：</w:t>
      </w:r>
      <w:r>
        <w:t>现任河南省信阳市人大常委会副主任。</w:t>
        <w:br/>
      </w:r>
      <w:r>
        <w:t>1975.06-1980.10，河南省信阳市罗山县涩港中学民办教师</w:t>
        <w:br/>
      </w:r>
      <w:r>
        <w:t>1980.10-1982.07，信阳师范学校普师专业学习</w:t>
        <w:br/>
      </w:r>
      <w:r>
        <w:t>1982.07-1983.10，信阳师范学校团委干事</w:t>
        <w:br/>
      </w:r>
      <w:r>
        <w:t>1983.10-1984.09，河南省信阳地区团委干事</w:t>
        <w:br/>
      </w:r>
      <w:r>
        <w:t>1984.09-1984.10，河南省信阳地区团委组织部副部长</w:t>
        <w:br/>
      </w:r>
      <w:r>
        <w:t>1984.10-1988.10，河南省信阳地区团委办公室副主任（其间：1985.09-1987.07，在中国青年政治学院政治教育专业学习）</w:t>
        <w:br/>
      </w:r>
      <w:r>
        <w:t>1988.10-1990.08，河南省信阳地区团委组织部部长</w:t>
        <w:br/>
      </w:r>
      <w:r>
        <w:t>1990.08-1993.01，河南省信阳地区团委办公室主任（其间：1992.01-1992.12，在河南省息县孙庙乡挂职任党委副书记）</w:t>
        <w:br/>
      </w:r>
      <w:r>
        <w:t>1993.01-1997.10，河南省信阳地区团委副书记</w:t>
        <w:br/>
      </w:r>
      <w:r>
        <w:t>1997.10-1999.04，河南省光山县委常委、组织部部长</w:t>
        <w:br/>
      </w:r>
      <w:r>
        <w:t>1999.04-2003.09，河南省新县县委副书记</w:t>
        <w:br/>
      </w:r>
      <w:r>
        <w:t>2003.09-2012.07，河南省新县县委副书记、县长（其间：2007.03-2009.06，在河南农业大学农业推广硕士专业学习，获农业推广硕士学位；2010.10-2011.01，在广东省佛山市南海区挂职任区长助理）</w:t>
        <w:br/>
      </w:r>
      <w:r>
        <w:t>2012.07-2016.02，河南省新县县委书记</w:t>
        <w:br/>
      </w:r>
      <w:r>
        <w:t xml:space="preserve">2016.02-，河南省信阳市人大常委会副主任[1] </w:t>
        <w:br/>
        <w:br/>
      </w:r>
      <w:r>
        <w:t xml:space="preserve">2016年2月20日，信阳市第四届人民代表大会第六次会议选举杨明忠为信阳市第四届人民代表大会常务委员会副主任。[2] </w:t>
        <w:br/>
        <w:br/>
      </w:r>
    </w:p>
    <w:p>
      <w:pPr>
        <w:pStyle w:val="Heading3"/>
      </w:pPr>
      <w:r>
        <w:t>江西省  上饶横峰县</w:t>
      </w:r>
    </w:p>
    <w:p>
      <w:r>
        <w:rPr>
          <w:i/>
        </w:rPr>
        <w:t>何金铭</w:t>
      </w:r>
    </w:p>
    <w:p>
      <w:r>
        <w:t>何金铭，男，汉族，1968年11月生，江西上饶人，大学学历，中共党员。1988年8月参加工作，1992年12月加入中国共产党。</w:t>
      </w:r>
    </w:p>
    <w:p>
      <w:r>
        <w:t>出生日期: 1968年11月</w:t>
      </w:r>
    </w:p>
    <w:p>
      <w:r>
        <w:t>民    族: 汉</w:t>
      </w:r>
    </w:p>
    <w:p>
      <w:r>
        <w:t>政治面貌: 中共党员</w:t>
      </w:r>
    </w:p>
    <w:p>
      <w:r>
        <w:t>中文名: 何金铭</w:t>
      </w:r>
    </w:p>
    <w:p>
      <w:r>
        <w:t>出生地: None</w:t>
      </w:r>
    </w:p>
    <w:p>
      <w:r>
        <w:t>国    籍: 中国</w:t>
      </w:r>
    </w:p>
    <w:p>
      <w:r>
        <w:t>性    别: 男</w:t>
      </w:r>
    </w:p>
    <w:p>
      <w:r>
        <w:t>简历：</w:t>
      </w:r>
      <w:r>
        <w:t xml:space="preserve">2014年06月04日，涉嫌严重违纪，接受组织调查；同年9月15日，因受贿与他人通奸被双开。[1-2] </w:t>
        <w:br/>
        <w:br/>
      </w:r>
      <w:r>
        <w:t xml:space="preserve">2014年9月，江西德兴市委原书记何金铭被送司法机关追刑责。[3] </w:t>
        <w:br/>
        <w:br/>
      </w:r>
      <w:r>
        <w:t>何金铭，男，汉族，1968年11月生，江西上饶人，大学学历，中共党员。1988年8月参加工作，1992年12月加入中国共产党。</w:t>
        <w:br/>
      </w:r>
      <w:r>
        <w:t>1985.09 – 1988.08 江西省上饶师范专科学校历史系学生</w:t>
        <w:br/>
      </w:r>
      <w:r>
        <w:t>1988.08 – 1990.10 江西省上饶县枫岭头中学教师</w:t>
        <w:br/>
      </w:r>
      <w:r>
        <w:t>1990.10 – 1993.03 江西省上饶县委政研室干部</w:t>
        <w:br/>
      </w:r>
      <w:r>
        <w:t>1993.03 – 1996.04 江西省上饶县委副科级秘书</w:t>
        <w:br/>
      </w:r>
      <w:r>
        <w:t>1996.04 – 1997.03 江西省上饶县委办公室副主任</w:t>
        <w:br/>
      </w:r>
      <w:r>
        <w:t>1997.03 – 1998.03 江西省上饶县委办公室副主任、机要局局长</w:t>
        <w:br/>
      </w:r>
      <w:r>
        <w:t>1998.03 – 1999.09 江西省上饶县郑坊乡党委书记、人大主席</w:t>
        <w:br/>
      </w:r>
      <w:r>
        <w:t>1999.09 – 2001.02 江西省上饶地区文化局副局长（试用期一年）</w:t>
        <w:br/>
      </w:r>
      <w:r>
        <w:t>（1997.03 – 1999.12 南昌大学法律专业本科自考学习）</w:t>
        <w:br/>
      </w:r>
      <w:r>
        <w:t>2001.02 – 2001.05 江西省上饶市文化局副局长</w:t>
        <w:br/>
      </w:r>
      <w:r>
        <w:t>2001.05 – 2006.01 共青团江西省上饶市委书记、党组书记</w:t>
        <w:br/>
      </w:r>
      <w:r>
        <w:t>（2000.05 – 2001.10 南昌大学马列专业在职研究生主要课程进修班学习；</w:t>
        <w:br/>
      </w:r>
      <w:r>
        <w:t>2001.03 – 2001.06 江西省行政学院公务员培训班学习</w:t>
        <w:br/>
      </w:r>
      <w:r>
        <w:t>2001.10 – 2002.02 江西省委党校第19期中青班学习）</w:t>
        <w:br/>
      </w:r>
      <w:r>
        <w:t>2006.01 – 2010.05 江西省横峰县委副书记、县长</w:t>
        <w:br/>
      </w:r>
      <w:r>
        <w:t>2010.05 – 2011.05 江西省德兴市委副书记、市长</w:t>
        <w:br/>
      </w:r>
      <w:r>
        <w:t xml:space="preserve">2011.05 - 2014.09 江西省德兴市委书记[4] </w:t>
        <w:br/>
        <w:br/>
      </w:r>
      <w:r>
        <w:t xml:space="preserve">2014年06月04日，德兴市委书记何金铭涉嫌严重违纪，接受组织调查。[2] </w:t>
        <w:br/>
        <w:br/>
      </w:r>
      <w:r>
        <w:t xml:space="preserve">2014年9月15日，上饶市纪委对中共上饶市委委员、德兴市委原书记何金铭严重违纪违法问题进行了立案检查。经查，何金铭利用职务上的便利为他人谋取利益，收受巨额贿赂；与他人通奸。经上饶市委常委会议审议并报省委批准，决定给予何金铭开除党籍处分；经上饶市纪委常委会审议并报上饶市委常委会议批准，决定给予何金铭行政开除处分；收缴其违纪所得；将其涉嫌犯罪问题及线索移送司法机关依法处理。[1] </w:t>
        <w:br/>
        <w:br/>
      </w:r>
    </w:p>
    <w:p>
      <w:pPr>
        <w:pStyle w:val="Heading3"/>
      </w:pPr>
      <w:r>
        <w:t>广东省  广州白云区</w:t>
      </w:r>
    </w:p>
    <w:p>
      <w:r>
        <w:rPr>
          <w:i/>
        </w:rPr>
        <w:t>欧阳知</w:t>
      </w:r>
    </w:p>
    <w:p>
      <w:r>
        <w:t>欧阳知，男，1953年5月出生，汉族，广东省河源市人，1968年11月参加工作，1977年1月加入中国共产党，省委党校研究生学历，讲师，经济师。</w:t>
      </w:r>
    </w:p>
    <w:p>
      <w:r>
        <w:t>出生日期: 1953年5月</w:t>
      </w:r>
    </w:p>
    <w:p>
      <w:r>
        <w:t>性    别: 男</w:t>
      </w:r>
    </w:p>
    <w:p>
      <w:r>
        <w:t>中文名: 欧阳知</w:t>
      </w:r>
    </w:p>
    <w:p>
      <w:r>
        <w:t>出生地: None</w:t>
      </w:r>
    </w:p>
    <w:p>
      <w:r>
        <w:t>职    业: 公务员</w:t>
      </w:r>
    </w:p>
    <w:p>
      <w:r>
        <w:t>简历：</w:t>
      </w:r>
      <w:r>
        <w:t>曾任广州市人大常委会经济工作委员会原主任、预算工作委员会主任。</w:t>
        <w:br/>
      </w:r>
      <w:r>
        <w:t>1969年9月在河源县船塘中学读书；</w:t>
        <w:br/>
      </w:r>
      <w:r>
        <w:t>1974年9月在华南师范大学外语系英语专业学习；</w:t>
        <w:br/>
      </w:r>
      <w:r>
        <w:t>1983年9月在省委党校理论班政治经济学专业学习；</w:t>
        <w:br/>
      </w:r>
      <w:r>
        <w:t>1985年9月在省委党校研究生班政治经济学专业学习；</w:t>
        <w:br/>
      </w:r>
      <w:r>
        <w:t>1971年9月在船塘公社向阳小学任民师；</w:t>
        <w:br/>
      </w:r>
      <w:r>
        <w:t>1977年7月在河源县曾田中学、河源中学任教；</w:t>
        <w:br/>
      </w:r>
      <w:r>
        <w:t>1987年7月任省委党校校刊编辑部编辑、讲师，</w:t>
        <w:br/>
      </w:r>
      <w:r>
        <w:t>1990年2月任省委党校办公室副主任；</w:t>
        <w:br/>
      </w:r>
      <w:r>
        <w:t>1992年6月任广州市天河区委宣传部部长；</w:t>
        <w:br/>
      </w:r>
      <w:r>
        <w:t>1995年1月任天河区委常委、宣传部部长；</w:t>
        <w:br/>
      </w:r>
      <w:r>
        <w:t>1998年4月任天河区委常委、区委办主任；</w:t>
        <w:br/>
      </w:r>
      <w:r>
        <w:t>1999年9月任广州市政府副秘书长（市正局级）；</w:t>
        <w:br/>
      </w:r>
      <w:r>
        <w:t>2001年7月任广州市政府副秘书长、市政府办公厅党组成员；</w:t>
        <w:br/>
      </w:r>
      <w:r>
        <w:t>2003年1月任广州市白云区人民政府党组书记、副区长、代区长；</w:t>
        <w:br/>
      </w:r>
      <w:r>
        <w:t>2003年3月任广州市白云区委副书记、区长；</w:t>
        <w:br/>
      </w:r>
      <w:r>
        <w:t>2006年9月任中共从化市委书记，10月任市人民武装部党委第一书记；</w:t>
        <w:br/>
      </w:r>
      <w:r>
        <w:t>2006年11月任中共从化市委书记、市人大常委会主任、市人民武装部党委第一书记；</w:t>
        <w:br/>
      </w:r>
      <w:r>
        <w:t>2006年12月任中共从化市委书记、市人大常委会主任、党组书记、市人民武装部党委第一书记。</w:t>
        <w:br/>
      </w:r>
      <w:r>
        <w:t>2010年8月任广州市人大常委会财政经济工作委员会主任。</w:t>
        <w:br/>
      </w:r>
      <w:r>
        <w:t xml:space="preserve">2015年1月，广州市第十四届人民代表大会常务委员会第三十七次会议通过免去欧阳知同志的广州市人大常委会经济工作委员会主任职务。[1] </w:t>
        <w:br/>
        <w:br/>
      </w:r>
      <w:r>
        <w:t xml:space="preserve">2015年8月26日，广州市第十四届人大常委会第四十二次会议通过免去欧阳知同志的广州市人大常委会预算工作委员会主任职务。[2] </w:t>
        <w:br/>
        <w:br/>
      </w:r>
    </w:p>
    <w:p>
      <w:pPr>
        <w:pStyle w:val="Heading3"/>
      </w:pPr>
      <w:r>
        <w:t>河南省  开封鼓楼区</w:t>
      </w:r>
    </w:p>
    <w:p>
      <w:r>
        <w:rPr>
          <w:i/>
        </w:rPr>
        <w:t>谷建国</w:t>
      </w:r>
    </w:p>
    <w:p>
      <w:r>
        <w:t>谷建国，曾任河南省第十二届人民代表大会委员会委员。</w:t>
      </w:r>
    </w:p>
    <w:p>
      <w:r>
        <w:t>简历：</w:t>
      </w:r>
      <w:r>
        <w:t xml:space="preserve">2015年3月30日下午，河南省第十二届人大常委会第十三次会议顺利闭幕。经会议表决通过谷建国辞去河南省第十二届人民代表大会相关委员会委员的职务[1] </w:t>
        <w:br/>
        <w:t>。</w:t>
        <w:br/>
      </w:r>
    </w:p>
    <w:p>
      <w:pPr>
        <w:pStyle w:val="Heading3"/>
      </w:pPr>
      <w:r>
        <w:t>陕西  咸阳长武县</w:t>
      </w:r>
    </w:p>
    <w:p>
      <w:r>
        <w:rPr>
          <w:i/>
        </w:rPr>
        <w:t>孙景宏</w:t>
      </w:r>
    </w:p>
    <w:p>
      <w:r>
        <w:t>孙景宏，男，汉族，中共党员，陕西淳化人。现任中共咸阳市三原县委书记。</w:t>
      </w:r>
    </w:p>
    <w:p>
      <w:r>
        <w:t>简历：</w:t>
      </w:r>
      <w:r>
        <w:t>孙景宏，男，汉族，中共党员，陕西淳化人。</w:t>
        <w:br/>
      </w:r>
      <w:r>
        <w:t xml:space="preserve">历任三原县新庄乡党委副书记、纪委书记；福建省连江县挂职任局长助理；三原县委组织部组织员；三原县委常委、副县长；西藏普兰县委常委、副县长；咸阳市渭城区委副书记；咸阳市渭城区委常委、副区长；长武县委副书记、县长；长武县委书记。[1] </w:t>
        <w:br/>
        <w:br/>
      </w:r>
      <w:r>
        <w:t xml:space="preserve">孙景宏，现任中共咸阳市三原县委书记。[2] </w:t>
        <w:br/>
        <w:br/>
      </w:r>
    </w:p>
    <w:p>
      <w:pPr>
        <w:pStyle w:val="Heading3"/>
      </w:pPr>
      <w:r>
        <w:t>陕西  安康岚皋县</w:t>
      </w:r>
    </w:p>
    <w:p>
      <w:r>
        <w:rPr>
          <w:i/>
        </w:rPr>
        <w:t>周康成</w:t>
      </w:r>
    </w:p>
    <w:p>
      <w:r>
        <w:t xml:space="preserve">周康成[1] </w:t>
        <w:br/>
        <w:t>，男，汉族，出生于1966年2月，重庆市人，1986年7月参加工作，1992年4月加入中国共产党，大学文化程度。</w:t>
      </w:r>
    </w:p>
    <w:p>
      <w:r>
        <w:t>性    别: 男</w:t>
      </w:r>
    </w:p>
    <w:p>
      <w:r>
        <w:t>民    族: 汉族</w:t>
      </w:r>
    </w:p>
    <w:p>
      <w:r>
        <w:t>国    籍: 中国</w:t>
      </w:r>
    </w:p>
    <w:p>
      <w:r>
        <w:t>中文名: 周康成</w:t>
      </w:r>
    </w:p>
    <w:p>
      <w:r>
        <w:t>简历：</w:t>
      </w:r>
      <w:r>
        <w:t>现任陕西省安康市岚皋县委书记。</w:t>
        <w:br/>
      </w:r>
      <w:r>
        <w:t>1986年7月至1990年7月在安康县城关一中任教；</w:t>
        <w:br/>
      </w:r>
      <w:r>
        <w:t>1990年7月至1996年4月，先后任安康市委(现汉滨区)宣传部干事、通讯组组长和宣传部副部长；</w:t>
        <w:br/>
      </w:r>
      <w:r>
        <w:t>1996年4月至2000年7月，先后任安康地委宣传部宣传干部、宣传科科长、通讯组副组长；</w:t>
        <w:br/>
      </w:r>
      <w:r>
        <w:t>1998年4月至2000年7月，先后任安康地区精神文明建设工作指导委员会办公室副主任、主任(副县级)；</w:t>
        <w:br/>
      </w:r>
      <w:r>
        <w:t>2002年12至2006年9月，先后任宁陕县人民政府副县长、县委副书记、县人民政府常务副县长；</w:t>
        <w:br/>
      </w:r>
      <w:r>
        <w:t>2007年1月至2008年12月，先后担任安康市旅游局(外事办、侨务办)局长(主任)；</w:t>
        <w:br/>
      </w:r>
      <w:r>
        <w:t>2009.12月至，先后任岚皋县委副书记、代县长，岚皋县委副书记、县政府县长。</w:t>
        <w:br/>
      </w:r>
      <w:r>
        <w:t xml:space="preserve">2016年10月，当选为新一届陕西省安康市岚皋县委常委、书记。[2] </w:t>
        <w:br/>
        <w:br/>
      </w:r>
    </w:p>
    <w:p>
      <w:pPr>
        <w:pStyle w:val="Heading3"/>
      </w:pPr>
      <w:r>
        <w:t>青海省  海北藏族自治州门源回族自治县</w:t>
      </w:r>
    </w:p>
    <w:p>
      <w:r>
        <w:rPr>
          <w:i/>
        </w:rPr>
        <w:t>任志毅</w:t>
      </w:r>
    </w:p>
    <w:p>
      <w:r>
        <w:t>任志毅，现任青海省海北藏族自治州人大常委会副主任。</w:t>
      </w:r>
    </w:p>
    <w:p>
      <w:r>
        <w:t>简历：</w:t>
      </w:r>
      <w:r>
        <w:t>任免信息</w:t>
        <w:br/>
      </w:r>
      <w:r>
        <w:t xml:space="preserve">2016年10月29日，海北藏族自治州第十四届人民代表大会第一次会议，任志毅当选为青海省海北藏族自治州人大常委会副主任。[1] </w:t>
        <w:br/>
        <w:br/>
      </w:r>
    </w:p>
    <w:p>
      <w:pPr>
        <w:pStyle w:val="Heading3"/>
      </w:pPr>
      <w:r>
        <w:t>福建省  漳州东山县</w:t>
      </w:r>
    </w:p>
    <w:p>
      <w:r>
        <w:rPr>
          <w:i/>
        </w:rPr>
        <w:t>王毅群</w:t>
      </w:r>
    </w:p>
    <w:p>
      <w:r>
        <w:t>王毅群，男，汉族，1960年1月生，福建龙海人，1984年6月入党，1981年8月参加工作，省委党校大学学历。曾任福建省漳州市副市长、党组成员。</w:t>
      </w:r>
    </w:p>
    <w:p>
      <w:r>
        <w:t>出生日期: 1960年1月</w:t>
      </w:r>
    </w:p>
    <w:p>
      <w:r>
        <w:t>民    族: 汉族</w:t>
      </w:r>
    </w:p>
    <w:p>
      <w:r>
        <w:t>中文名: 王毅群</w:t>
      </w:r>
    </w:p>
    <w:p>
      <w:r>
        <w:t>出生地: 漳州台商投资区白礁村</w:t>
      </w:r>
    </w:p>
    <w:p>
      <w:r>
        <w:t>简历：</w:t>
      </w:r>
      <w:r>
        <w:t xml:space="preserve">2016年6月28日，因严重违纪，涉嫌犯罪，免去职务。[1] </w:t>
        <w:br/>
        <w:br/>
      </w:r>
      <w:r>
        <w:t>1979.10--1981.08 龙溪师范大专班中文专业学习</w:t>
        <w:br/>
      </w:r>
      <w:r>
        <w:t>1981.08--1983.08 龙海县角美中学教师、团委书记</w:t>
        <w:br/>
      </w:r>
      <w:r>
        <w:t>1983.08--1984.07 龙海一中团委书记</w:t>
        <w:br/>
      </w:r>
      <w:r>
        <w:t>1984.07--1990.05 龙海县团委书记，（其间：1987.08--1989.07在福建省委党校党政培训班学习)</w:t>
        <w:br/>
      </w:r>
      <w:r>
        <w:t>1990.05--1993.05 龙海县郭坑镇党委书记</w:t>
        <w:br/>
      </w:r>
      <w:r>
        <w:t>1993.05--1994.10 龙海市郭坑镇党委书记</w:t>
        <w:br/>
      </w:r>
      <w:r>
        <w:t>1994.10--1998.11 中共长泰县委常委、宣传部长(其间:1997.07--1998.08在福建省政府办公厅挂职任农业处副处长)</w:t>
        <w:br/>
      </w:r>
      <w:r>
        <w:t>1998.11--2002.03 中共长泰县委常委、副县长</w:t>
        <w:br/>
      </w:r>
      <w:r>
        <w:t>2002.03--2006.07 漳州市常山华侨经济开发区党委书记、管委会主任,云霄县委副书记</w:t>
        <w:br/>
      </w:r>
      <w:r>
        <w:t>2006.07--2007.01 中共东山县委副书记、县政府副县长、代县长</w:t>
        <w:br/>
      </w:r>
      <w:r>
        <w:t>2007.01--2007.08 中共东山县委副书记、县人民政府县长</w:t>
        <w:br/>
      </w:r>
      <w:r>
        <w:t>2007.08--2011.06　中共东山县委书记</w:t>
        <w:br/>
      </w:r>
      <w:r>
        <w:t>2011.08-- 2011.10漳州市政府党组成员，提名为漳州市人民政府副市长人选</w:t>
        <w:br/>
      </w:r>
      <w:r>
        <w:t xml:space="preserve">2011.10--2016.03福建漳州市政府副市长、党组成员[2] </w:t>
        <w:br/>
        <w:br/>
      </w:r>
      <w:r>
        <w:t xml:space="preserve">2016年3月，福建省漳州市人民政府党组成员、副市长王毅群涉嫌严重违纪，接受组织调查。[3] </w:t>
        <w:br/>
        <w:br/>
      </w:r>
      <w:r>
        <w:t xml:space="preserve">2016年5月9日，福建省人民检察院依法以涉嫌受贿罪对漳州市人民政府副市长王毅群(副厅级)决定逮捕。[4] </w:t>
        <w:br/>
        <w:br/>
      </w:r>
      <w:r>
        <w:t xml:space="preserve">2016年6月28日，市十五届人大常委会举行第三十一次会议。因严重违纪，涉嫌犯罪，免去王毅群市政府副市长职务。[1] </w:t>
        <w:br/>
        <w:br/>
      </w:r>
    </w:p>
    <w:p>
      <w:pPr>
        <w:pStyle w:val="Heading3"/>
      </w:pPr>
      <w:r>
        <w:t>山西  长治市潞城市</w:t>
      </w:r>
    </w:p>
    <w:p>
      <w:r>
        <w:rPr>
          <w:i/>
        </w:rPr>
        <w:t>吉久昌</w:t>
      </w:r>
    </w:p>
    <w:p>
      <w:r>
        <w:t>吉久昌，男，汉族，1959年10月出生，山西省阳城县人，1983年6月加入中国共产党，1975年3月参加工作，在职研究生学历，现为在读博士生。</w:t>
      </w:r>
    </w:p>
    <w:p>
      <w:r>
        <w:t>出生日期: 1959年10月</w:t>
      </w:r>
    </w:p>
    <w:p>
      <w:r>
        <w:t>信    仰: 共产主义</w:t>
      </w:r>
    </w:p>
    <w:p>
      <w:r>
        <w:t>中文名: 吉久昌</w:t>
      </w:r>
    </w:p>
    <w:p>
      <w:r>
        <w:t>出生地: 山西省阳城县</w:t>
      </w:r>
    </w:p>
    <w:p>
      <w:r>
        <w:t>国    籍: 中国</w:t>
      </w:r>
    </w:p>
    <w:p>
      <w:r>
        <w:t>职    业: 公务员</w:t>
      </w:r>
    </w:p>
    <w:p>
      <w:r>
        <w:t>毕业院校: 中国社会科学研究生院农业经济系</w:t>
      </w:r>
    </w:p>
    <w:p>
      <w:r>
        <w:t>主要成就: 山西省太原市人民政府副市长</w:t>
      </w:r>
    </w:p>
    <w:p>
      <w:r>
        <w:t>民    族: 汉族</w:t>
      </w:r>
    </w:p>
    <w:p>
      <w:r>
        <w:t>简历：</w:t>
      </w:r>
      <w:r>
        <w:t xml:space="preserve">2014年9月20日，被罢免山西省第十二届人民代表大会代表职务。[1-2] </w:t>
        <w:br/>
        <w:br/>
      </w:r>
      <w:r>
        <w:t>1975.03——1980.08，在山西省阳城县白桑乡当秘书；</w:t>
        <w:br/>
      </w:r>
      <w:r>
        <w:t>1980.08——1984.08，在太原工学院水利工程系农水专业学习；</w:t>
        <w:br/>
      </w:r>
      <w:r>
        <w:t>1984.08——1985.09，中共山西省沁县南仁乡党委秘书；</w:t>
        <w:br/>
      </w:r>
      <w:r>
        <w:t>1985.09——1987.12，中共山西省沁县县委政研室副主任；</w:t>
        <w:br/>
      </w:r>
      <w:r>
        <w:t>1987.12——1990.03，中共山西省沁县县委办公室副主任兼县委政研室主任；</w:t>
        <w:br/>
      </w:r>
      <w:r>
        <w:t>1990.03——1991.07，中共山西省潞城县委办公室主任；</w:t>
        <w:br/>
      </w:r>
      <w:r>
        <w:t>1991.07——1993.07，中共山西省潞城县委办公室主任兼县党政群体机关党支部书记；</w:t>
        <w:br/>
      </w:r>
      <w:r>
        <w:t>1993.07——1995.04，中共山西省潞城县（市）委常委、办公室主任；</w:t>
        <w:br/>
      </w:r>
      <w:r>
        <w:t>1995.04——1997.08，中共山西省潞城市委常委、组织部长；</w:t>
        <w:br/>
      </w:r>
      <w:r>
        <w:t>1997.08——1998.06，山西省长治市人民政府副秘书长（1998.03中国社会科学研究生院农业经济系毕业）；</w:t>
        <w:br/>
      </w:r>
      <w:r>
        <w:t>1998.06——2000.12，山西省长治市人民政府副秘书长兼市政府办公厅主任；</w:t>
        <w:br/>
      </w:r>
      <w:r>
        <w:t>2000.12——2001.11，中共山西省黎城县委副书记、县长；</w:t>
        <w:br/>
      </w:r>
      <w:r>
        <w:t>2001.11——2004.06，中共山西省潞城市委副书记、市长；</w:t>
        <w:br/>
      </w:r>
      <w:r>
        <w:t>2004.06——2008.03，山西省林业厅副厅长、党组成员（公选）；</w:t>
        <w:br/>
      </w:r>
      <w:r>
        <w:t xml:space="preserve">2008.03——，山西省太原市人民政府副市长、党组成员。[3] </w:t>
        <w:br/>
        <w:br/>
      </w:r>
      <w:r>
        <w:t>2012.04中共山西省忻州市委常委、组织部长。</w:t>
        <w:br/>
      </w:r>
      <w:r>
        <w:t>协助市长分管城市建设管理、国土、规划、旅游、文物等方面的工作。</w:t>
        <w:br/>
      </w:r>
      <w:r>
        <w:t>具体分管：市建管委、市国土局、市规划局、市旅游局、市文物局、市市政局、市园林局、市房地局、市执法局、市人防办、市地震局、市市容环卫局、市经济建设投资有限公司、市城建资产经营公司、市住房公积金管理中心。</w:t>
        <w:br/>
      </w:r>
      <w:r>
        <w:t>协调联系：省地质勘察局及煤田地质局。</w:t>
        <w:br/>
      </w:r>
      <w:r>
        <w:t>“太原火车南站作为中博会各路嘉宾的重要通道，必须在中博会前建成投用。”吉久昌强调，与南站配套建设的站前广场和出入道路将同步进行建设，满足乘客出行的需要。</w:t>
        <w:br/>
      </w:r>
      <w:r>
        <w:t xml:space="preserve">2014年9月20日，被罢免山西省第十二届人民代表大会代表职务。[2] </w:t>
        <w:br/>
        <w:br/>
      </w:r>
    </w:p>
    <w:p>
      <w:pPr>
        <w:pStyle w:val="Heading3"/>
      </w:pPr>
      <w:r>
        <w:t>陕西  咸阳泾阳县</w:t>
      </w:r>
    </w:p>
    <w:p>
      <w:r>
        <w:rPr>
          <w:i/>
        </w:rPr>
        <w:t>何建军</w:t>
      </w:r>
    </w:p>
    <w:p>
      <w:r>
        <w:t>何建军，男，汉族，1962年9月生，陕西旬邑人，大学文化程度，1982年10月加入中国共产党，1981年7月参加工作。</w:t>
      </w:r>
    </w:p>
    <w:p>
      <w:r>
        <w:t>民    族: 汉族</w:t>
      </w:r>
    </w:p>
    <w:p>
      <w:r>
        <w:t>国    籍: 中国</w:t>
      </w:r>
    </w:p>
    <w:p>
      <w:r>
        <w:t>中文名: 何建军</w:t>
      </w:r>
    </w:p>
    <w:p>
      <w:r>
        <w:t>简历：</w:t>
      </w:r>
      <w:r>
        <w:t>现任咸阳市委组织部常务副部长(正县级)、市人大常委会人事代工委副主任(兼职)。</w:t>
        <w:br/>
      </w:r>
      <w:r>
        <w:t>1978年9月至1981年7月，在陕西省农业机械化学校学习；</w:t>
        <w:br/>
      </w:r>
      <w:r>
        <w:t>1981年7月至1989年3月，先后任中共旬邑县委农工部、共青团旬邑县委干事，共青团旬邑县委副书记、书记；</w:t>
        <w:br/>
      </w:r>
      <w:r>
        <w:t>1989年3月至 1995年2月，先后任共青团咸阳市委副主任科员、常委、组织宣传部部长（其间:1993年9月至1996年7月，在西北大学夜大经济管理专业本科班学习）；</w:t>
        <w:br/>
      </w:r>
      <w:r>
        <w:t>1995年2月至1997年11月，抽调到中共咸阳市委基层办任秘书组组长；</w:t>
        <w:br/>
      </w:r>
      <w:r>
        <w:t>1997年11月至2001年6月，任中共渭城区委常委、组织部长；</w:t>
        <w:br/>
      </w:r>
      <w:r>
        <w:t>2001年6月至2004年9月，在西藏阿里地区挂职，任中共噶尔县委书记；</w:t>
        <w:br/>
      </w:r>
      <w:r>
        <w:t>2004年9月至2006年9月，任中共泾阳县委副书记（正县）；</w:t>
        <w:br/>
      </w:r>
      <w:r>
        <w:t>2006年9月至2007年7月，任中共咸阳市委副秘书长、防范邪教办主任；</w:t>
        <w:br/>
      </w:r>
      <w:r>
        <w:t>2007年7月至2007年8月，任中共咸阳市委副秘书长、市年度目标责任考核领导小组办公室常务副主任（正县）；</w:t>
        <w:br/>
      </w:r>
      <w:r>
        <w:t>2007年8月至2010年8月，任中共咸阳市委组织部副部长、市年度目标责任考核领导小组办公室常务副主任（正县）；</w:t>
        <w:br/>
      </w:r>
      <w:r>
        <w:t>2007年8月至2010年8月，任咸阳市委组织部副部长、市考核办常务副主任(正县级);；</w:t>
        <w:br/>
      </w:r>
      <w:r>
        <w:t xml:space="preserve">2010年8月至2013年6月，任泾阳县委副书记、县长[1] </w:t>
        <w:br/>
        <w:t>；</w:t>
        <w:br/>
      </w:r>
      <w:r>
        <w:t>2013年6月任咸阳市委组织部常务副部长(正县级)、市人大常委会人事代工委副主任(兼职)。</w:t>
        <w:br/>
      </w:r>
      <w:r>
        <w:t xml:space="preserve">2016年9月，拟新进副市级职位中共党员人选考察对象。[2] </w:t>
        <w:br/>
        <w:br/>
      </w:r>
    </w:p>
    <w:p>
      <w:pPr>
        <w:pStyle w:val="Heading3"/>
      </w:pPr>
      <w:r>
        <w:t>青海省  海东行署乐都县</w:t>
      </w:r>
    </w:p>
    <w:p>
      <w:r>
        <w:rPr>
          <w:i/>
        </w:rPr>
        <w:t>左耀锋</w:t>
      </w:r>
    </w:p>
    <w:p>
      <w:r>
        <w:t>左耀锋，男，汉族，1962年4月出生，陕西省韩城市人，1983年8月参加工作， 1996年3月入党，大学本科学历。现任青海省海东市委常委、乐都区委书记。</w:t>
      </w:r>
    </w:p>
    <w:p>
      <w:r>
        <w:t>出生日期: 1962年4月</w:t>
      </w:r>
    </w:p>
    <w:p>
      <w:r>
        <w:t>中文名: 左耀锋</w:t>
      </w:r>
    </w:p>
    <w:p>
      <w:r>
        <w:t>出生地: 陕西韩城</w:t>
      </w:r>
    </w:p>
    <w:p>
      <w:r>
        <w:t>国    籍: 中国</w:t>
      </w:r>
    </w:p>
    <w:p>
      <w:r>
        <w:t>职    业: 公务员</w:t>
      </w:r>
    </w:p>
    <w:p>
      <w:r>
        <w:t>民    族: 汉族</w:t>
      </w:r>
    </w:p>
    <w:p>
      <w:r>
        <w:t>简历：</w:t>
      </w:r>
      <w:r>
        <w:t>1983年8月至1984年9月在青海省计委科教处工作；</w:t>
        <w:br/>
      </w:r>
      <w:r>
        <w:t>1984年10月至1995年3月在青海省科委计划处、工交处工作，历任科员、副主任科员、主任科员、副处长；</w:t>
        <w:br/>
      </w:r>
      <w:r>
        <w:t>1995年4月至1998年7月任玉树州囊谦县副县长；</w:t>
        <w:br/>
      </w:r>
      <w:r>
        <w:t>1998年7月至1999年6月任玉树州杂多县县委常委、副县长；</w:t>
        <w:br/>
      </w:r>
      <w:r>
        <w:t>1999年7月至2000年7月任青海省科委计划处副处长；</w:t>
        <w:br/>
      </w:r>
      <w:r>
        <w:t>2000年8月至2005年8月任青海省科技厅发展计划处处长；</w:t>
        <w:br/>
      </w:r>
      <w:r>
        <w:t>2005年8月至2009年1月任青海省科技厅高新技术发展及产业化处处长；</w:t>
        <w:br/>
      </w:r>
      <w:r>
        <w:t>2009年1月至2011年4月任乐都县委副书记、县长；</w:t>
        <w:br/>
      </w:r>
      <w:r>
        <w:t xml:space="preserve">2011年4月 任乐都县委书记。[1] </w:t>
        <w:br/>
        <w:br/>
      </w:r>
      <w:r>
        <w:t>2013年7月 任海东市委常委。</w:t>
        <w:br/>
      </w:r>
      <w:r>
        <w:t xml:space="preserve">2013年7月2日，在海东市委第一次全体会议当选海东市委常委。[2] </w:t>
        <w:br/>
        <w:br/>
      </w:r>
      <w:r>
        <w:t xml:space="preserve">2016年11月，左耀锋当选为海东市委常委。[3] </w:t>
        <w:br/>
        <w:br/>
      </w:r>
      <w:r>
        <w:t xml:space="preserve">主持县委全面工作，分管人民武装工作。[1] </w:t>
        <w:br/>
        <w:br/>
      </w:r>
    </w:p>
    <w:p>
      <w:pPr>
        <w:pStyle w:val="Heading3"/>
      </w:pPr>
      <w:r>
        <w:t>江西省  九江武宁县</w:t>
      </w:r>
    </w:p>
    <w:p>
      <w:r>
        <w:rPr>
          <w:i/>
        </w:rPr>
        <w:t>沈阳</w:t>
      </w:r>
    </w:p>
    <w:p>
      <w:r>
        <w:t>沈阳，男，汉族，1973年9月出生，江西上栗人，1993年7月参加工作，1999年6月加入中国共产党，大学本科学历。</w:t>
      </w:r>
    </w:p>
    <w:p>
      <w:r>
        <w:t>出生日期: 1973年9月</w:t>
      </w:r>
    </w:p>
    <w:p>
      <w:r>
        <w:t>民    族: 汉族</w:t>
      </w:r>
    </w:p>
    <w:p>
      <w:r>
        <w:t>信    仰: 共产主义</w:t>
      </w:r>
    </w:p>
    <w:p>
      <w:r>
        <w:t>中文名: 沈阳</w:t>
      </w:r>
    </w:p>
    <w:p>
      <w:r>
        <w:t>出生地: 江西上栗</w:t>
      </w:r>
    </w:p>
    <w:p>
      <w:r>
        <w:t>简历：</w:t>
      </w:r>
      <w:r>
        <w:t>现任中共莲花县委常委、县委宣传部部长。</w:t>
        <w:br/>
      </w:r>
      <w:r>
        <w:t>1989.09--1993.07电子科技大学机械电子工程专业学习</w:t>
        <w:br/>
      </w:r>
      <w:r>
        <w:t>1993.07--1994.11电子部713厂工作</w:t>
        <w:br/>
      </w:r>
      <w:r>
        <w:t>1994.11--1996.12深圳达特公司工作</w:t>
        <w:br/>
      </w:r>
      <w:r>
        <w:t>1996.12--2007.05萍乡市政府办公室工作，期间： 2003.07任萍乡市政府办公室主任科员，2004.07任萍乡市政府办公室城建科科长，2006.12任萍乡市政府办公室交贸科科长</w:t>
        <w:br/>
      </w:r>
      <w:r>
        <w:t>2007.05--2009.09萍乡市委宣传部文教科科长</w:t>
        <w:br/>
      </w:r>
      <w:r>
        <w:t>2009.09--2011.06萍乡市委讲师团团长</w:t>
        <w:br/>
      </w:r>
      <w:r>
        <w:t>2011.06—2011.07中共莲花县委常委</w:t>
        <w:br/>
      </w:r>
      <w:r>
        <w:t xml:space="preserve">2011.07--中共莲花县委常委、县委宣传部部长[1] </w:t>
        <w:br/>
        <w:br/>
      </w:r>
      <w:r>
        <w:t xml:space="preserve">负责宣传思想工作，分管教科文卫工作，分管精神文明工作。[2] </w:t>
        <w:br/>
        <w:br/>
      </w:r>
    </w:p>
    <w:p>
      <w:pPr>
        <w:pStyle w:val="Heading3"/>
      </w:pPr>
      <w:r>
        <w:t>云南省  昆明晋宁县</w:t>
      </w:r>
    </w:p>
    <w:p>
      <w:r>
        <w:rPr>
          <w:i/>
        </w:rPr>
        <w:t>岳为民</w:t>
      </w:r>
    </w:p>
    <w:p>
      <w:r>
        <w:t>岳为民，男，汉族，1969年1月生，硕士研究生学历，四川绵阳盐亭人，中共党员。</w:t>
      </w:r>
    </w:p>
    <w:p>
      <w:r>
        <w:t>出生日期: 1969年1月</w:t>
      </w:r>
    </w:p>
    <w:p>
      <w:r>
        <w:t>民    族: 汉族</w:t>
      </w:r>
    </w:p>
    <w:p>
      <w:r>
        <w:t>国    籍: 中国</w:t>
      </w:r>
    </w:p>
    <w:p>
      <w:r>
        <w:t>中文名: 岳为民</w:t>
      </w:r>
    </w:p>
    <w:p>
      <w:r>
        <w:t>简历：</w:t>
      </w:r>
      <w:r>
        <w:t xml:space="preserve">现任云南省昆明市旅游发展委员会主任。[1] </w:t>
        <w:br/>
        <w:br/>
      </w:r>
      <w:r>
        <w:t>历任昆明市审计局工交处副处长，嵩明县审计局副局长，市委办公厅督查处副处长、综合一处副处长、综合二处处长、中共昆明市委办公厅厅务委员、中共昆明市委副秘书长（正县级）。</w:t>
        <w:br/>
      </w:r>
      <w:r>
        <w:t>曾任昆明市晋宁县县委副书记、县长。</w:t>
        <w:br/>
      </w:r>
      <w:r>
        <w:t>曾任昆明晋宁新区管委会主任。</w:t>
        <w:br/>
      </w:r>
      <w:r>
        <w:t xml:space="preserve">2016年6月，任云南省昆明市旅游发展委员会主任。[1] </w:t>
        <w:br/>
        <w:br/>
      </w:r>
      <w:r>
        <w:t xml:space="preserve">2016年6月，任云南省昆明市旅游发展委员会主任、免去昆明晋宁新区管委会主任职务。[1] </w:t>
        <w:br/>
        <w:br/>
      </w:r>
      <w:r>
        <w:t xml:space="preserve">在10·14昆明晋宁冲突事件中，作为晋宁县信访维稳工作第一责任人，履职不到位，对10月14日冲突的严重后果预见不够、准备不足，没有在第一时间赶赴矛盾冲突激烈的前沿进行处置，对“10·14”事件负有重要领导责任。市委决定给予停职检查问责，待进一步调查后再作处理。[2] </w:t>
        <w:br/>
        <w:br/>
      </w:r>
    </w:p>
    <w:p>
      <w:pPr>
        <w:pStyle w:val="Heading3"/>
      </w:pPr>
      <w:r>
        <w:t>广东省  肇庆德庆县</w:t>
      </w:r>
    </w:p>
    <w:p>
      <w:r>
        <w:rPr>
          <w:i/>
        </w:rPr>
        <w:t>孙德</w:t>
      </w:r>
    </w:p>
    <w:p>
      <w:r>
        <w:t>孙德，男，汉族，1959年3月出生，黑龙江肇州人。1976年10月参加工作，1979年12月加入中国共产党，学历省委党校研究生。</w:t>
      </w:r>
    </w:p>
    <w:p>
      <w:r>
        <w:t>出生日期: 1959年3月</w:t>
      </w:r>
    </w:p>
    <w:p>
      <w:r>
        <w:t>中文名: 孙德</w:t>
      </w:r>
    </w:p>
    <w:p>
      <w:r>
        <w:t>出生地: 黑龙江肇州</w:t>
      </w:r>
    </w:p>
    <w:p>
      <w:r>
        <w:t>国    籍: 中国</w:t>
      </w:r>
    </w:p>
    <w:p>
      <w:r>
        <w:t>毕业院校: 广东省委党校</w:t>
      </w:r>
    </w:p>
    <w:p>
      <w:r>
        <w:t>民    族: 汉族</w:t>
      </w:r>
    </w:p>
    <w:p>
      <w:r>
        <w:t>简历：</w:t>
      </w:r>
      <w:r>
        <w:t>现任广东省肇庆市政协主席、党组书记。</w:t>
        <w:br/>
      </w:r>
      <w:r>
        <w:t>1976.10—1977.08，广东省滑翔学校航空运动学校学员</w:t>
        <w:br/>
      </w:r>
      <w:r>
        <w:t>1977.08—1979.11，空军第二飞行预备校学员班长</w:t>
        <w:br/>
      </w:r>
      <w:r>
        <w:t>1979.11—1981.11，空军地空导弹第十团37营一连操作员</w:t>
        <w:br/>
      </w:r>
      <w:r>
        <w:t>1981.11—1984.01，德庆县林化厂职工、办公室主任</w:t>
        <w:br/>
      </w:r>
      <w:r>
        <w:t>1984.01—1987.01，德庆县林化厂副厂长、工会主席</w:t>
        <w:br/>
      </w:r>
      <w:r>
        <w:t>1987.01—1992.02，德庆县林化厂党总支书记、林化公司党总支书记、副经理</w:t>
        <w:br/>
      </w:r>
      <w:r>
        <w:t>1992.02—1993.03，德庆县二轻工业公司经理</w:t>
        <w:br/>
      </w:r>
      <w:r>
        <w:t>1993.03—1997.05，德庆县副县长兼经委主任（其间：1995.09—1998.07，广东省委党校研究生班经济学专业学习）</w:t>
        <w:br/>
      </w:r>
      <w:r>
        <w:t>1997.05—2001.03，德庆县委副书记、县长</w:t>
        <w:br/>
      </w:r>
      <w:r>
        <w:t>2001.03—2003.05，德庆县委书记、县人大常委会主任</w:t>
        <w:br/>
      </w:r>
      <w:r>
        <w:t>2003.05—2012.01，肇庆市副市长</w:t>
        <w:br/>
      </w:r>
      <w:r>
        <w:t>2012.01—2013.05，肇庆市人大常委会常务副主任</w:t>
        <w:br/>
      </w:r>
      <w:r>
        <w:t>2013.05—2016.04，肇庆市人大常委会党组书记、常务副主任（正厅级）</w:t>
        <w:br/>
      </w:r>
      <w:r>
        <w:t xml:space="preserve">2016.04—，肇庆市政协主席、党组书记[1] </w:t>
        <w:br/>
        <w:br/>
      </w:r>
      <w:r>
        <w:t xml:space="preserve">2016年4月27日，肇庆市政协十届五次会议举行选举大会。选举孙德为政协肇庆市第十届委员会主席。[2] </w:t>
        <w:br/>
        <w:br/>
      </w:r>
    </w:p>
    <w:p>
      <w:pPr>
        <w:pStyle w:val="Heading3"/>
      </w:pPr>
      <w:r>
        <w:t>新疆  塔城地区额敏县</w:t>
      </w:r>
    </w:p>
    <w:p>
      <w:r>
        <w:rPr>
          <w:i/>
        </w:rPr>
        <w:t>阿米拉•瓦尔汗</w:t>
      </w:r>
    </w:p>
    <w:p>
      <w:r>
        <w:t>阿米拉·瓦尔汗，女，哈萨克族，1964年4月出生，现年48岁，籍贯新疆托里县，出生地新疆沙湾县。</w:t>
      </w:r>
    </w:p>
    <w:p>
      <w:r>
        <w:t>民    族: 哈萨克族</w:t>
      </w:r>
    </w:p>
    <w:p>
      <w:r>
        <w:t>国    籍: 中国</w:t>
      </w:r>
    </w:p>
    <w:p>
      <w:r>
        <w:t>中文名: 阿米拉·瓦尔汗</w:t>
      </w:r>
    </w:p>
    <w:p>
      <w:r>
        <w:t>出生地: None</w:t>
      </w:r>
    </w:p>
    <w:p>
      <w:r>
        <w:t>简历：</w:t>
      </w:r>
      <w:r>
        <w:t>阿米拉·瓦尔汗</w:t>
        <w:br/>
      </w:r>
      <w:r>
        <w:t>新疆塔城地委委员</w:t>
        <w:br/>
      </w:r>
      <w:r>
        <w:t>1985年10月参加工作，1995年6月加入中国共产党，大学专科学历(1990年7月毕业于自治区党校行政管理专业），现任新疆维吾尔自治区塔城地委委员。</w:t>
        <w:br/>
      </w:r>
      <w:r>
        <w:t>1982年9月～1985年7月在新疆塔城技术学校财会专业学习；</w:t>
        <w:br/>
      </w:r>
      <w:r>
        <w:t>1985牢10月～1988年9月任新疆塔城市人事局办事员；</w:t>
        <w:br/>
      </w:r>
      <w:r>
        <w:t>1988年9月～1990年7月在新疆维吾尔自治区党校行政管理专业脱产学习；</w:t>
        <w:br/>
      </w:r>
      <w:r>
        <w:t>1990年7月～1994年2月任新疆塔城市人事局科员；</w:t>
        <w:br/>
      </w:r>
      <w:r>
        <w:t>1994年2月～1999年4月任新疆塔城市计生委副主任；</w:t>
        <w:br/>
      </w:r>
      <w:r>
        <w:t>1999年4月～2001年3月任新疆塔城市妇联主席；</w:t>
        <w:br/>
      </w:r>
      <w:r>
        <w:t>2001年3月～2003年1月任新疆塔城市委组织部副部长；</w:t>
        <w:br/>
      </w:r>
      <w:r>
        <w:t>2003年l月～2006年7月任新疆塔城市民政局局长；</w:t>
        <w:br/>
      </w:r>
      <w:r>
        <w:t>2006年7月～2007午9月任新疆额敏县委常委、宣传部部长；</w:t>
        <w:br/>
      </w:r>
      <w:r>
        <w:t>2007年9月～10月任新疆额敏县委副书记、代理县长；</w:t>
        <w:br/>
      </w:r>
      <w:r>
        <w:t>2007年10月任新疆额敏县委副书记、政府县长。</w:t>
        <w:br/>
      </w:r>
      <w:r>
        <w:t>2012年4月任新疆塔城地委委员。</w:t>
        <w:br/>
      </w:r>
    </w:p>
    <w:p>
      <w:pPr>
        <w:pStyle w:val="Heading3"/>
      </w:pPr>
      <w:r>
        <w:t>广西  桂林市龙胜各族自治县</w:t>
      </w:r>
    </w:p>
    <w:p>
      <w:r>
        <w:rPr>
          <w:i/>
        </w:rPr>
        <w:t>石东龙</w:t>
      </w:r>
    </w:p>
    <w:p>
      <w:r>
        <w:t>石东龙，男，侗族，1963年8月生，广西龙胜人，1986年3月加入中国共产党，1981年7月参加工作，中央党校函授学院经济管理专业毕业，中央党校研究生学历，政工师。</w:t>
      </w:r>
    </w:p>
    <w:p>
      <w:r>
        <w:t>出生日期: 1963年8月</w:t>
      </w:r>
    </w:p>
    <w:p>
      <w:r>
        <w:t>信    仰: 共产主义</w:t>
      </w:r>
    </w:p>
    <w:p>
      <w:r>
        <w:t>中文名: 石东龙</w:t>
      </w:r>
    </w:p>
    <w:p>
      <w:r>
        <w:t>出生地: 广西龙胜</w:t>
      </w:r>
    </w:p>
    <w:p>
      <w:r>
        <w:t>毕业院校: 中央党校函授学院</w:t>
      </w:r>
    </w:p>
    <w:p>
      <w:r>
        <w:t>民    族: 侗族</w:t>
      </w:r>
    </w:p>
    <w:p>
      <w:r>
        <w:t>简历：</w:t>
      </w:r>
      <w:r>
        <w:t>现任广西桂林市委副书记，市委党校校长、校务委员会主任，市编委副主任，桂林国家高新区工委书记,市计生协会会长。</w:t>
        <w:br/>
      </w:r>
      <w:r>
        <w:t>1979.09——1981.07，广西桂林民族师范学校师范专业学习</w:t>
        <w:br/>
      </w:r>
      <w:r>
        <w:t>1981.07——1982.07，广西龙胜各族自治县平等学区教师</w:t>
        <w:br/>
      </w:r>
      <w:r>
        <w:t>1982.07——1986.07，广西龙胜各族自治县平等公社青年干事、团委书记(其间: 1984.09——1986.07，广西广播电视大学桂林地区分校党政干部专修科学习)</w:t>
        <w:br/>
      </w:r>
      <w:r>
        <w:t>1986.07——1987.07，共青团广西龙胜各族自治县委员会干事</w:t>
        <w:br/>
      </w:r>
      <w:r>
        <w:t>1987.07——1988.01，共青团广西龙胜各族自治县委员会副书记(主持工作)</w:t>
        <w:br/>
      </w:r>
      <w:r>
        <w:t>1988.01——1988.08，广西龙胜各族自治县马堤乡党委副书记</w:t>
        <w:br/>
      </w:r>
      <w:r>
        <w:t>1988.08——1991.04，广西龙胜各族自治县马堤乡党委书记</w:t>
        <w:br/>
      </w:r>
      <w:r>
        <w:t>1991.04——1992.07，广西龙胜各族自治县滑石矿党委书记</w:t>
        <w:br/>
      </w:r>
      <w:r>
        <w:t>1992.07——1996.03，广西龙胜各族自治县滑石矿党委书记、矿长</w:t>
        <w:br/>
      </w:r>
      <w:r>
        <w:t>1996.03——1998.08，广西龙胜各族自治县人民政府副县长</w:t>
        <w:br/>
      </w:r>
      <w:r>
        <w:t>1998.08——1999.01，广西龙胜各族自治县委副书记、县人民政府代县长</w:t>
        <w:br/>
      </w:r>
      <w:r>
        <w:t>1999.01——2005.08，广西龙胜各族自治县委副书记、县人民政府县长(其间: 1999.09——2002.07，中央党校函授学院经济管理专业学习;2000.03——2000.07，广西区委党校中青班学习)</w:t>
        <w:br/>
      </w:r>
      <w:r>
        <w:t>2005.08——2006.07，广西荔浦县委书记</w:t>
        <w:br/>
      </w:r>
      <w:r>
        <w:t>2006.07——2006.09，广西桂林市人民政府副秘书长</w:t>
        <w:br/>
      </w:r>
      <w:r>
        <w:t>2006.09——2011.09，广西桂林市委常委、秘书长,市编委委员</w:t>
        <w:br/>
      </w:r>
      <w:r>
        <w:t>2011.09——2011.10，广西桂林市委副书记,市委党校校长、校务委员会主任,市编委副主任</w:t>
        <w:br/>
      </w:r>
      <w:r>
        <w:t>2011.10——2012.02，广西桂林市委副书记,市委党校校长、校务委员会主任,市编委副主任,桂林国家高新区工委书记</w:t>
        <w:br/>
      </w:r>
      <w:r>
        <w:t>2012.02——2016.04，广西桂林市委副书记,市委党校校长、校务委员会主任,市编委副主任,桂林国家高新区工委书记,市计生协会会长</w:t>
        <w:br/>
      </w:r>
      <w:r>
        <w:t>2016.04——2016.06，广西桂林市委副书记、统战部部长,市委党校校长、校务委员会主任,市编委副主任,桂林国家高新区工委书记,市计生协会会长</w:t>
        <w:br/>
      </w:r>
      <w:r>
        <w:t xml:space="preserve">2016.06——，广西桂林市委副书记，市委党校校长、校务委员会主任，市编委副主任，桂林国家高新区工委书记,市计生协会会长[1] </w:t>
        <w:br/>
        <w:br/>
      </w:r>
      <w:r>
        <w:t>广西壮族自治区第十次党代会代表</w:t>
        <w:br/>
      </w:r>
      <w:r>
        <w:t xml:space="preserve">2016年9月8日，中国共产党桂林市第五届委员会第一次全体会议，当选为中共桂林市第五届委员会常务委员会委员、副书记。[2] </w:t>
        <w:br/>
        <w:br/>
      </w:r>
      <w:r>
        <w:t xml:space="preserve">2016年11月，拟任正厅级领导职务。[3] </w:t>
        <w:br/>
        <w:br/>
      </w:r>
    </w:p>
    <w:p>
      <w:pPr>
        <w:pStyle w:val="Heading3"/>
      </w:pPr>
      <w:r>
        <w:t>新疆  克拉玛依市乌尔禾区</w:t>
      </w:r>
    </w:p>
    <w:p>
      <w:r>
        <w:rPr>
          <w:i/>
        </w:rPr>
        <w:t>杨学文</w:t>
      </w:r>
    </w:p>
    <w:p>
      <w:r>
        <w:t>杨学文，男，1962年6月生，湖北钟祥人，教授级高级工程师，1984年8月毕业于江汉石油学院地质专业，分配至新疆油田百口泉采油厂工作。1985年4月加入中国共产党，</w:t>
      </w:r>
    </w:p>
    <w:p>
      <w:r>
        <w:t>出生日期: 1962</w:t>
      </w:r>
    </w:p>
    <w:p>
      <w:r>
        <w:t>中文名: 杨学文</w:t>
      </w:r>
    </w:p>
    <w:p>
      <w:r>
        <w:t>出生地: 湖北钟祥</w:t>
      </w:r>
    </w:p>
    <w:p>
      <w:r>
        <w:t>国    籍: 中国</w:t>
      </w:r>
    </w:p>
    <w:p>
      <w:r>
        <w:t>职    业: 新疆油田公司总经理、新疆石油管理局局长</w:t>
      </w:r>
    </w:p>
    <w:p>
      <w:r>
        <w:t>毕业院校: None</w:t>
      </w:r>
    </w:p>
    <w:p>
      <w:r>
        <w:t>民    族: 汉</w:t>
      </w:r>
    </w:p>
    <w:p>
      <w:r>
        <w:t>简历：</w:t>
      </w:r>
      <w:r>
        <w:t>现任新疆油田公司总经理、新疆石油管理局局长。</w:t>
        <w:br/>
      </w:r>
      <w:r>
        <w:t>历任厂总地质师、副厂长、厂长兼党委书记等职，兼任克拉玛依市乌尔禾区人民政府区长、区委书记、区人大常委会主任等职务。</w:t>
        <w:br/>
      </w:r>
      <w:r>
        <w:t>2010年12月任克拉玛依市、新疆油田公司党委常委、纪委书记、工会主席。</w:t>
        <w:br/>
      </w:r>
      <w:r>
        <w:t>2013年7月任克拉玛依市委常委、纪委书记，副市长，新疆油田公司党委常委、纪委书记、工会主席。</w:t>
        <w:br/>
      </w:r>
      <w:r>
        <w:t>2015年1月任克拉玛依市委常委、纪委书记，副市长，新疆油田公司党委常委、总经理、新疆石油管理局局长。</w:t>
        <w:br/>
      </w:r>
      <w:r>
        <w:t>2011年9月23日，中共克拉玛依市、新疆油田公司第十届纪律检查委员会举行第一次全体会议，杨学文当选为克拉玛依市、新疆油田公司党委纪委书记。</w:t>
        <w:br/>
      </w:r>
      <w:r>
        <w:t xml:space="preserve">2013年07月克拉玛依市十三届人大常委会举行第十次会议，会议通过了相关人事任免事项。决定任命杨学文为克拉玛依市副市长。[1] </w:t>
        <w:br/>
        <w:br/>
      </w:r>
      <w:r>
        <w:t>2015年01月20日，新疆油田公司召开干部大会。杨学文同志任新疆油田公司总经理、新疆石油管理局局长，免去其新疆油田公司纪委书记、工会主席、集团公司监察副专员、第三纪检监察中心主任职务。</w:t>
        <w:br/>
      </w:r>
      <w:r>
        <w:t xml:space="preserve">2016年9月30日，中国共产党克拉玛依市第十一届委员会第一次全体会议，当选为市委常委。[2] </w:t>
        <w:br/>
        <w:br/>
      </w:r>
      <w:r>
        <w:t>主持研究的低渗透复杂油气藏试井分析理论及软件开发项目，获新疆维吾尔自治区科技成果三等奖；论文《百口泉油田控水稳油技术研究及运用》获中国石油天然气集团公司一等奖；他组织编写的《非线性渗流力学理论及其在油气开发中应用的研究与推广》获国家教育部一等奖。他先后被自治区评为“企业青年科技明星”、有突出贡献的优秀专家、学术带头人；被中国石油天然气集团公司授予“全国油气开发地质先进工作者”和“铁人科技成就铜奖”。2004年被授予“中央企业劳动模范”称号，2005年被中央组织部、国家人事部、解放军总政治部评为全国优秀预备役军官。在国家、省部级刊物上公开发表学术论文16篇。</w:t>
        <w:br/>
      </w:r>
    </w:p>
    <w:p>
      <w:pPr>
        <w:pStyle w:val="Heading3"/>
      </w:pPr>
      <w:r>
        <w:t>广西  贵港市覃塘区</w:t>
      </w:r>
    </w:p>
    <w:p>
      <w:r>
        <w:rPr>
          <w:i/>
        </w:rPr>
        <w:t>李建锋</w:t>
      </w:r>
    </w:p>
    <w:p>
      <w:r>
        <w:t>李建锋，男，汉族，1966年3月生，广西贵港人，1988年12月加入中国共产党，1989年7月参加工作，中央党校在职研究生班经济学专业毕业，中央党校研究生学历。</w:t>
      </w:r>
    </w:p>
    <w:p>
      <w:r>
        <w:t>出生日期: 1966年3月</w:t>
      </w:r>
    </w:p>
    <w:p>
      <w:r>
        <w:t>中文名: 李建锋</w:t>
      </w:r>
    </w:p>
    <w:p>
      <w:r>
        <w:t>出生地: 广西贵港</w:t>
      </w:r>
    </w:p>
    <w:p>
      <w:r>
        <w:t>国    籍: 中国</w:t>
      </w:r>
    </w:p>
    <w:p>
      <w:r>
        <w:t>毕业院校: 中央党校</w:t>
      </w:r>
    </w:p>
    <w:p>
      <w:r>
        <w:t>民    族: 汉族</w:t>
      </w:r>
    </w:p>
    <w:p>
      <w:r>
        <w:t>简历：</w:t>
      </w:r>
      <w:r>
        <w:t>现任广西贵港市委常委、秘书长，市直属机关工委书记（兼）。</w:t>
        <w:br/>
      </w:r>
      <w:r>
        <w:t>1986.09－1989.07，玉林师范专科学校生物系生物专业学习</w:t>
        <w:br/>
      </w:r>
      <w:r>
        <w:t>1989.07－1991.03，广西玉林地区贵港市民族中学教师</w:t>
        <w:br/>
      </w:r>
      <w:r>
        <w:t>1991.03－1992.08，广西玉林地区贵港市民族中学教务处副主任</w:t>
        <w:br/>
      </w:r>
      <w:r>
        <w:t>1992.08－1994.07，广西玉林地区贵港市高中教师（1990.09－1993.07，广西师范大学生物系生物学专业函授本科班学习）</w:t>
        <w:br/>
      </w:r>
      <w:r>
        <w:t>1994.07－1996.06，广西玉林地区贵港市委办公室信息科副科长、科长</w:t>
        <w:br/>
      </w:r>
      <w:r>
        <w:t>1996.06－1997.03，广西贵港市委员会办公室信息科干部</w:t>
        <w:br/>
      </w:r>
      <w:r>
        <w:t>1997.03－1998.08，广西贵港市委员会办公室信息科副科长</w:t>
        <w:br/>
      </w:r>
      <w:r>
        <w:t>1998.08－1999.01，广西贵港市委员会办公室第二秘书科副科长</w:t>
        <w:br/>
      </w:r>
      <w:r>
        <w:t>1999.01－2000.12，广西贵港市委员会办公室第二秘书科科长</w:t>
        <w:br/>
      </w:r>
      <w:r>
        <w:t>2000.12－2002.11，广西贵港市委员会办公室第二秘书科科长、办公室主任助理</w:t>
        <w:br/>
      </w:r>
      <w:r>
        <w:t>2002.11－2004.01，广西贵港市委副秘书长</w:t>
        <w:br/>
      </w:r>
      <w:r>
        <w:t>2004.01－2006.07，广西平南县政府副县长（2003.09－2006.07，中央党校在职研究生班经济学专业学习；2005.06－2005.12，挂职任福建省莆田市仙游县委常委）</w:t>
        <w:br/>
      </w:r>
      <w:r>
        <w:t>2006.07－2008.06，广西贵港市覃塘区委常委，区人民政府副区长（2006.10）、党组副书记</w:t>
        <w:br/>
      </w:r>
      <w:r>
        <w:t>2008.06－2008.07，广西贵港市覃塘区委副书记，区人民政府副区长、党组副书记</w:t>
        <w:br/>
      </w:r>
      <w:r>
        <w:t>2008.07－2008.09，广西贵港市覃塘区委副书记</w:t>
        <w:br/>
      </w:r>
      <w:r>
        <w:t>2008.09－2010.03，广西贵港市覃塘区委副书记，区总工会主席，区委党校校长（兼，2009.04）</w:t>
        <w:br/>
      </w:r>
      <w:r>
        <w:t>2010.03－2010.08，广西贵港市覃塘区委副书记，区人民政府区长、党组书记，区总工会主席，区委党校校长（兼，2010.06免）</w:t>
        <w:br/>
      </w:r>
      <w:r>
        <w:t>2010.08－2011.05，广西贵港市覃塘区委副书记，区人民政府区长</w:t>
        <w:br/>
      </w:r>
      <w:r>
        <w:t>2010.05－2011.06，广西贵港市覃塘区委书记，区人民政府区长</w:t>
        <w:br/>
      </w:r>
      <w:r>
        <w:t>2011.06－2015.05，广西贵港市覃塘区委书记，贵港（台湾）产业园党工委书记（其间：2013.08－2014.01，广西自治区党委党校第29期中青年干部培训班学习）</w:t>
        <w:br/>
      </w:r>
      <w:r>
        <w:t>2015.05－2016.05，广西贵港市覃塘区委书记</w:t>
        <w:br/>
      </w:r>
      <w:r>
        <w:t>2016.05－2016.05，广西贵港市委副秘书长（正处长级）</w:t>
        <w:br/>
      </w:r>
      <w:r>
        <w:t>2016.05－2016.06，广西贵港市委常委、副秘书长</w:t>
        <w:br/>
      </w:r>
      <w:r>
        <w:t>2016.06－，广西贵港市委常委、秘书长，市直属机关工委书记（兼）</w:t>
        <w:br/>
      </w:r>
      <w:r>
        <w:t xml:space="preserve">2016年8月27日，在中国共产党贵港市第五届委员会第一次全体会议上，李建锋当选为中共贵港市委员会常务委员。[1] </w:t>
        <w:br/>
        <w:br/>
      </w:r>
    </w:p>
    <w:p>
      <w:pPr>
        <w:pStyle w:val="Heading3"/>
      </w:pPr>
      <w:r>
        <w:t>陕西  渭南华阴市</w:t>
      </w:r>
    </w:p>
    <w:p>
      <w:r>
        <w:rPr>
          <w:i/>
        </w:rPr>
        <w:t>卢发兴</w:t>
      </w:r>
    </w:p>
    <w:p>
      <w:r>
        <w:t>卢发兴，男，中共党员，陕西省大荔县人，现任中共陕西省华阴市委书记。</w:t>
      </w:r>
    </w:p>
    <w:p>
      <w:r>
        <w:t>民    族: 汉族</w:t>
      </w:r>
    </w:p>
    <w:p>
      <w:r>
        <w:t>国    籍: 中国</w:t>
      </w:r>
    </w:p>
    <w:p>
      <w:r>
        <w:t>中文名: 卢发兴</w:t>
      </w:r>
    </w:p>
    <w:p>
      <w:r>
        <w:t>职    业: None</w:t>
      </w:r>
    </w:p>
    <w:p>
      <w:r>
        <w:t>简历：</w:t>
      </w:r>
      <w:r>
        <w:t>卢发兴，男，中共党员，陕西省大荔县人，1976年参加工作，1984年加入中国共产党，研究生学历。现</w:t>
        <w:br/>
        <w:br/>
        <w:br/>
        <w:br/>
        <w:t xml:space="preserve">任。[2] </w:t>
        <w:br/>
        <w:br/>
      </w:r>
      <w:r>
        <w:t>中共陕西省华阴市委书记。</w:t>
        <w:br/>
      </w:r>
    </w:p>
    <w:p>
      <w:pPr>
        <w:pStyle w:val="Heading3"/>
      </w:pPr>
      <w:r>
        <w:t>江苏省  徐州睢宁县</w:t>
      </w:r>
    </w:p>
    <w:p>
      <w:r>
        <w:rPr>
          <w:i/>
        </w:rPr>
        <w:t>王军</w:t>
      </w:r>
    </w:p>
    <w:p>
      <w:r>
        <w:t xml:space="preserve">王军，男，江苏省南京市纪委驻南京市规划局纪检组组长、市规划局党组成员。负责纪检监察工作。分管监察室。[1] </w:t>
        <w:br/>
      </w:r>
    </w:p>
    <w:p>
      <w:r>
        <w:t>简历：</w:t>
      </w:r>
    </w:p>
    <w:p>
      <w:pPr>
        <w:pStyle w:val="Heading3"/>
      </w:pPr>
      <w:r>
        <w:t>甘肃  定西岷县</w:t>
      </w:r>
    </w:p>
    <w:p>
      <w:r>
        <w:rPr>
          <w:i/>
        </w:rPr>
        <w:t>党建中</w:t>
      </w:r>
    </w:p>
    <w:p>
      <w:r>
        <w:t>党建中，男，汉族，1965年9月生，甘肃陇西人，研究生学历，1985年7月参加工作，1985年4月加入中国共产党，现任中共漳县县委书记。</w:t>
      </w:r>
    </w:p>
    <w:p>
      <w:r>
        <w:t>出生日期: 1965年9月</w:t>
      </w:r>
    </w:p>
    <w:p>
      <w:r>
        <w:t>民    族: 汉族</w:t>
      </w:r>
    </w:p>
    <w:p>
      <w:r>
        <w:t>中文名: 党建中</w:t>
      </w:r>
    </w:p>
    <w:p>
      <w:r>
        <w:t>出生地: 甘肃陇西</w:t>
      </w:r>
    </w:p>
    <w:p>
      <w:r>
        <w:t>职    业: 现任中共漳县县委书记</w:t>
      </w:r>
    </w:p>
    <w:p>
      <w:r>
        <w:t>简历：</w:t>
      </w:r>
      <w:r>
        <w:t>1985.06—1987.06 陇西县永吉乡干部；</w:t>
        <w:br/>
      </w:r>
      <w:r>
        <w:t>1987.06—1990.03 陇西县委组织部干部；</w:t>
        <w:br/>
      </w:r>
      <w:r>
        <w:t>1990.03—1993.12 共青团陇西县委副书记、书记；</w:t>
        <w:br/>
      </w:r>
      <w:r>
        <w:t>1993.12—1998.9 陇西县云田乡乡长、党委书记；</w:t>
        <w:br/>
      </w:r>
      <w:r>
        <w:t>1998.10—2000.9 陇西县首阳镇党委书记；</w:t>
        <w:br/>
      </w:r>
      <w:r>
        <w:t>2000.10—2004.01 临洮县人民政府副县长；</w:t>
        <w:br/>
      </w:r>
      <w:r>
        <w:t>2004.01—2008.12 中共临洮县委常委、常务副县长；</w:t>
        <w:br/>
      </w:r>
      <w:r>
        <w:t>2008.12—2009.02 中共岷县委副书记、县政府代县长；</w:t>
        <w:br/>
      </w:r>
      <w:r>
        <w:t>2009.02—2011.10 中共岷县委副书记、县政府县长；</w:t>
        <w:br/>
      </w:r>
      <w:r>
        <w:t>2011.10—今  任中共漳县县委书记。</w:t>
        <w:br/>
      </w:r>
    </w:p>
    <w:p>
      <w:pPr>
        <w:pStyle w:val="Heading3"/>
      </w:pPr>
      <w:r>
        <w:t>四川省  阿坝藏族羌族自治州阿坝县</w:t>
      </w:r>
    </w:p>
    <w:p>
      <w:r>
        <w:rPr>
          <w:i/>
        </w:rPr>
        <w:t>王军</w:t>
      </w:r>
    </w:p>
    <w:p>
      <w:r>
        <w:t>王 军，男，汉族，1970年7月生，湖北钟祥人。</w:t>
      </w:r>
    </w:p>
    <w:p>
      <w:r>
        <w:t>性    别: 男</w:t>
      </w:r>
    </w:p>
    <w:p>
      <w:r>
        <w:t>出生日期: 1970年7月</w:t>
      </w:r>
    </w:p>
    <w:p>
      <w:r>
        <w:t>民    族: 汉族</w:t>
      </w:r>
    </w:p>
    <w:p>
      <w:r>
        <w:t>中文名: 王军</w:t>
      </w:r>
    </w:p>
    <w:p>
      <w:r>
        <w:t>简历：</w:t>
      </w:r>
      <w:r>
        <w:t>，1990年9月加入中国共产党，1992年7月参加工作，西南石油学院管理科学与工程专业毕业，在职硕士，现任中共通江县委副书记、县人民政府代理县长。</w:t>
        <w:br/>
      </w:r>
      <w:r>
        <w:t>1988.09－1992.07 西南石油学院计算机软件专业读书；</w:t>
        <w:br/>
      </w:r>
      <w:r>
        <w:t>1992.07－1998.06 西南石油学院党委组织部工作，先后任干事、副科级组织员；</w:t>
        <w:br/>
      </w:r>
      <w:r>
        <w:t>1998.06－1999.11 西南石油学院计算机科学系工作，任团总支书记；</w:t>
        <w:br/>
      </w:r>
      <w:r>
        <w:t>1999.11－2002.12 西南石油学院现代教育技术部工作，2001.01任主任助理、直属党支部书记（副处级），2002.06任正处级(其间：2002.01－2002.12下派任通江县人民政府副县长)；</w:t>
        <w:br/>
      </w:r>
      <w:r>
        <w:t>2002.12－2009.01 中共通江县委常委、县人民政府副县长(正县级，其间：2003.07－2004.01上派任省科学技术厅社会发展处副处长挂职锻炼)；</w:t>
        <w:br/>
      </w:r>
      <w:r>
        <w:t>2009.01－2011.09 巴中市发展和改革委员会副主任(正县级)；</w:t>
        <w:br/>
      </w:r>
      <w:r>
        <w:t>2011.09－2011.10 中共通江县委副书记、县人民政府党组书记；</w:t>
        <w:br/>
      </w:r>
      <w:r>
        <w:t xml:space="preserve">2011.10－ 中共通江县委副书记、县人民政府代理县长。[1] </w:t>
        <w:br/>
        <w:br/>
      </w:r>
    </w:p>
    <w:p>
      <w:pPr>
        <w:pStyle w:val="Heading3"/>
      </w:pPr>
      <w:r>
        <w:t>陕西  西安户县</w:t>
      </w:r>
    </w:p>
    <w:p>
      <w:r>
        <w:rPr>
          <w:i/>
        </w:rPr>
        <w:t>任稳安</w:t>
      </w:r>
    </w:p>
    <w:p>
      <w:r>
        <w:t>男，汉族，1959年11月生，陕西周至人。曾任户县县委副书记、县人民政府县长。</w:t>
      </w:r>
    </w:p>
    <w:p>
      <w:r>
        <w:t>出生日期: 1959年11月</w:t>
      </w:r>
    </w:p>
    <w:p>
      <w:r>
        <w:t>民    族: 汉族</w:t>
      </w:r>
    </w:p>
    <w:p>
      <w:r>
        <w:t>中文名: 任稳安</w:t>
      </w:r>
    </w:p>
    <w:p>
      <w:r>
        <w:t>出生地: 陕西周至</w:t>
      </w:r>
    </w:p>
    <w:p>
      <w:r>
        <w:t>简历：</w:t>
      </w:r>
      <w:r>
        <w:t>在职研究生学历。1980年8月参加工作，1986年4月加入中国共产党。</w:t>
        <w:br/>
      </w:r>
      <w:r>
        <w:t>1978.07—1980.08 户县师范学校学习</w:t>
        <w:br/>
      </w:r>
      <w:r>
        <w:t>1980.08—1981.08 周至县竹峪乡谭家寨中学教师</w:t>
        <w:br/>
      </w:r>
      <w:r>
        <w:t>1981.08—1984.09 周至县第四中学教师</w:t>
        <w:br/>
      </w:r>
      <w:r>
        <w:t>1984.09—1986.08 西安教育学院数学系学习</w:t>
        <w:br/>
      </w:r>
      <w:r>
        <w:t>1986.08—1993.03 周至中学教师、教育副主任、教育主任</w:t>
        <w:br/>
      </w:r>
      <w:r>
        <w:t>1993.03—1996.01 周至县教育局副局长</w:t>
        <w:br/>
      </w:r>
      <w:r>
        <w:t>1996.01—1998.01 周至县建设局副局长</w:t>
        <w:br/>
      </w:r>
      <w:r>
        <w:t>1998.01—2002.12 周至县人民政府副县长</w:t>
        <w:br/>
      </w:r>
      <w:r>
        <w:t>2002.12—2004.01 户县人民政府副县长（其间：2001.01—2003.01在首都经贸大学在职研究生班工商经济管理专业学习）</w:t>
        <w:br/>
      </w:r>
      <w:r>
        <w:t>2004.01—2007.03 户县县委常委、县人民政府常务副县长</w:t>
        <w:br/>
      </w:r>
      <w:r>
        <w:t>2007.03—2007.10 户县县委副书记、县人民政府代县长</w:t>
        <w:br/>
      </w:r>
      <w:r>
        <w:t>2007.10— 户县县委副书记、县人民政府县长</w:t>
        <w:br/>
      </w:r>
      <w:r>
        <w:t>陕西省第十一届人大代表，县十五届人大代表</w:t>
        <w:br/>
      </w:r>
      <w:r>
        <w:br/>
        <w:br/>
        <w:br/>
        <w:br/>
        <w:br/>
        <w:t>任稳安检查三夏麦收工作(3张)</w:t>
        <w:br/>
        <w:br/>
        <w:br/>
        <w:br/>
        <w:br/>
        <w:br/>
        <w:br/>
        <w:br/>
      </w:r>
    </w:p>
    <w:p>
      <w:pPr>
        <w:pStyle w:val="Heading3"/>
      </w:pPr>
      <w:r>
        <w:t>宁夏  吴忠市红寺堡区</w:t>
      </w:r>
    </w:p>
    <w:p>
      <w:r>
        <w:rPr>
          <w:i/>
        </w:rPr>
        <w:t>沈凡</w:t>
      </w:r>
    </w:p>
    <w:p>
      <w:r>
        <w:t>沈凡：宁夏回族自治区党委统战部副部长</w:t>
      </w:r>
    </w:p>
    <w:p>
      <w:r>
        <w:t>简历：</w:t>
      </w:r>
      <w:r>
        <w:t>沈凡：上海美术专科学校油画系原副主任</w:t>
        <w:br/>
      </w:r>
      <w:r>
        <w:t>沈凡：昆明学院副院长</w:t>
        <w:br/>
      </w:r>
    </w:p>
    <w:p>
      <w:pPr>
        <w:pStyle w:val="Heading3"/>
      </w:pPr>
      <w:r>
        <w:t>河南省  新乡长垣县</w:t>
      </w:r>
    </w:p>
    <w:p>
      <w:r>
        <w:rPr>
          <w:i/>
        </w:rPr>
        <w:t>邓立章</w:t>
      </w:r>
    </w:p>
    <w:p>
      <w:r>
        <w:t>高级政工师，高级经济师。男，1952年11月出生，河南封丘人。中共党员。毕业于河南大学。现任河南省长垣县人民政府县长。</w:t>
      </w:r>
    </w:p>
    <w:p>
      <w:r>
        <w:t>出生日期: 1952年11月</w:t>
      </w:r>
    </w:p>
    <w:p>
      <w:r>
        <w:t>中文名: 邓立章</w:t>
      </w:r>
    </w:p>
    <w:p>
      <w:r>
        <w:t>出生地: 河南封丘</w:t>
      </w:r>
    </w:p>
    <w:p>
      <w:r>
        <w:t>国    籍: 中国</w:t>
      </w:r>
    </w:p>
    <w:p>
      <w:r>
        <w:t>职    业: 官员</w:t>
      </w:r>
    </w:p>
    <w:p>
      <w:r>
        <w:t>毕业院校: 河南大学</w:t>
      </w:r>
    </w:p>
    <w:p>
      <w:r>
        <w:t>民    族: 汉</w:t>
      </w:r>
    </w:p>
    <w:p>
      <w:r>
        <w:t>简历：</w:t>
      </w:r>
      <w:r>
        <w:t>长期从事领导管理工作，具有丰富的工作实践经验和丰富的理论知识。</w:t>
        <w:br/>
      </w:r>
      <w:r>
        <w:t>在封丘县任职分管农业工作期间，着力提高农业生产条件的改善，大抓农田水利基本建设，取得了显著的成绩。该县黄淮海农业综合开发被国家评为先进县，农田水利建设工作1995－1997年连续3年获省"红旗渠杯"，个人被省政府记一等功。</w:t>
        <w:br/>
      </w:r>
      <w:r>
        <w:t>在长垣任职期间，团结和带领全县人民克服困难，艰苦创业，奋力拼搏，使全县国民经济和社会事业保持了良好的发展态势。农业连年丰收，乡镇企业蓬勃发展，农民增产增收；工业经济持续发展，非公有制经济异常活跃，被河南日报以《长垣现象》为题连载刊登，经验全省推广；财税收入大幅度增加；城市管理力度明显加大，县城被国家评为"综合整治优秀县城"。"三大国策"全国贯彻，计生、土地、环保工作取得新成效；科教兴县战略得以实施，科技推广网络逐步健全，"普九"通过省政府验收；坚持"两手抓，两手都要硬"，促进两个文明协调发展。1998年度，县政府综合工作被市政府评为目标管理先进单位，重点工作被市委、市政府评为一等奖。个人被市政府记功奖励。</w:t>
        <w:br/>
      </w:r>
      <w:r>
        <w:t>《发展非公有制经济是富民强县的根本举措》被河南内参刊登；</w:t>
        <w:br/>
      </w:r>
      <w:r>
        <w:t>《大力发展职业教育，促进当地经济发展》先后被人民日报文化文摘、《中国文化论丛汇编》、《新乡日报》等选用；</w:t>
        <w:br/>
      </w:r>
      <w:r>
        <w:t>《启动农村市场，推动经济增长》在《河南日报》理论版发表。</w:t>
        <w:br/>
      </w:r>
    </w:p>
    <w:p>
      <w:pPr>
        <w:pStyle w:val="Heading3"/>
      </w:pPr>
      <w:r>
        <w:t>四川省  绵阳平武县</w:t>
      </w:r>
    </w:p>
    <w:p>
      <w:r>
        <w:rPr>
          <w:i/>
        </w:rPr>
        <w:t>周涛</w:t>
      </w:r>
    </w:p>
    <w:p>
      <w:r>
        <w:t xml:space="preserve">周涛[1] </w:t>
        <w:br/>
        <w:t>，男，汉族，1968年7月生，四川遂宁人，1990年7月重庆大学机械设计及制造专业大学结业，1998年3月河海大学技术经济专业硕士研究生毕业，1990年7月参加工作，1993年2月加入中国共产党。</w:t>
      </w:r>
    </w:p>
    <w:p>
      <w:r>
        <w:t>性    别: 男</w:t>
      </w:r>
    </w:p>
    <w:p>
      <w:r>
        <w:t>出生日期: 1968年7月</w:t>
      </w:r>
    </w:p>
    <w:p>
      <w:r>
        <w:t>民    族: 汉</w:t>
      </w:r>
    </w:p>
    <w:p>
      <w:r>
        <w:t>中文名: 周涛</w:t>
      </w:r>
    </w:p>
    <w:p>
      <w:r>
        <w:t>简历：</w:t>
      </w:r>
      <w:r>
        <w:t>现任四川省绵阳市江油市委书记。</w:t>
        <w:br/>
      </w:r>
      <w:r>
        <w:t>1986.09-1990.07 重庆大学机械设计及制造专业读书；</w:t>
        <w:br/>
      </w:r>
      <w:r>
        <w:t>1990.07-1992.05 绵阳市经贸委工作；</w:t>
        <w:br/>
      </w:r>
      <w:r>
        <w:t>1992.05-1993.01 绵阳市土地综合开发总公司高新技术开发区土地开发分公司经理；</w:t>
        <w:br/>
      </w:r>
      <w:r>
        <w:t>1993.01-1994.12 绵阳高新技术产业开发区土地综合开发总公司总经理；</w:t>
        <w:br/>
      </w:r>
      <w:r>
        <w:t>1994.12-1995.06 绵阳高新技术产业开发区城建环保国土局局长；</w:t>
        <w:br/>
      </w:r>
      <w:r>
        <w:t>1995.06-1997.02 绵阳高新技术产业开发区国土管理局局长；</w:t>
        <w:br/>
      </w:r>
      <w:r>
        <w:t>1997.02-1997.11 安县人民政府县长助理；</w:t>
        <w:br/>
      </w:r>
      <w:r>
        <w:t>1997.11-2007.10 绵阳市环境保护局副局长、党组成员；</w:t>
        <w:br/>
      </w:r>
      <w:r>
        <w:t>2007.10-2008.12 中共江油市委副书记；</w:t>
        <w:br/>
      </w:r>
      <w:r>
        <w:t>2008.12-2009.01 中共平武县委副书记；</w:t>
        <w:br/>
      </w:r>
      <w:r>
        <w:t>2009.01-2009.03 中共平武县委副书记、副县长、代理县长；</w:t>
        <w:br/>
      </w:r>
      <w:r>
        <w:t>2009.03-2010.07 中共平武县委副书记、县长。</w:t>
        <w:br/>
      </w:r>
      <w:r>
        <w:t>2010.07-2011.10中共平武县委副书记、县长、河北--平武工业园区党工委书记</w:t>
        <w:br/>
      </w:r>
      <w:r>
        <w:t>2011.10-2016.05中共平武县委书记</w:t>
        <w:br/>
      </w:r>
      <w:r>
        <w:t>2016.05-中共江油市委书记</w:t>
        <w:br/>
      </w:r>
      <w:r>
        <w:t xml:space="preserve">2016年5月11日，全市领导干部大会召开，传达省委、绵阳市委关于江油市委主要领导调整的决定：周涛同志任中共江油市委委员、常委、书记。[2] </w:t>
        <w:br/>
        <w:br/>
      </w:r>
    </w:p>
    <w:p>
      <w:pPr>
        <w:pStyle w:val="Heading3"/>
      </w:pPr>
      <w:r>
        <w:t>河南省  济源市济源市</w:t>
      </w:r>
    </w:p>
    <w:p>
      <w:r>
        <w:rPr>
          <w:i/>
        </w:rPr>
        <w:t>周春艳</w:t>
      </w:r>
    </w:p>
    <w:p>
      <w:r>
        <w:t>周春艳，女，汉族，1960年1月出生，山东金乡县人，1979年6月加入中国共产党，1977年12月参加工作，在职研究生学历。</w:t>
      </w:r>
    </w:p>
    <w:p>
      <w:r>
        <w:t>出生日期: 1960年1月</w:t>
      </w:r>
    </w:p>
    <w:p>
      <w:r>
        <w:t>中文名: 周春艳</w:t>
      </w:r>
    </w:p>
    <w:p>
      <w:r>
        <w:t>出生地: 山东济南</w:t>
      </w:r>
    </w:p>
    <w:p>
      <w:r>
        <w:t>国    籍: 中国</w:t>
      </w:r>
    </w:p>
    <w:p>
      <w:r>
        <w:t>毕业院校: 中央党校</w:t>
      </w:r>
    </w:p>
    <w:p>
      <w:r>
        <w:t>民    族: 汉族</w:t>
      </w:r>
    </w:p>
    <w:p>
      <w:r>
        <w:t>简历：</w:t>
      </w:r>
      <w:r>
        <w:t>现任河南省委副秘书长、办公厅主任。</w:t>
        <w:br/>
      </w:r>
      <w:r>
        <w:t>1977.08——1977.12，高中毕业后在胜利油田五·七学技知青队劳动；</w:t>
        <w:br/>
      </w:r>
      <w:r>
        <w:t>1977.12——1982.04，胜利油田济柴分厂电工、绘图员、宣传干事、团委干事、团委副书记；</w:t>
        <w:br/>
      </w:r>
      <w:r>
        <w:t>1982.04——1986.08，中原油田公安处政治处副主任（其间：1984.09—1986.07，中央广播电视大学中原油田分校党政管理干部基础专修班〈河南广播电视大学党政管理干部专修科〉学习，任班长、校学生会主席）；</w:t>
        <w:br/>
      </w:r>
      <w:r>
        <w:t>1986.08——1987.04，河南省濮阳市市区区委委员、宣传部部长；</w:t>
        <w:br/>
      </w:r>
      <w:r>
        <w:t>1987.04——1995.01，河南省濮阳市市区副区长兼红十字会会长（其间：1994.09—1996.12，在中央党校函授学院经济管理专业学习）；</w:t>
        <w:br/>
      </w:r>
      <w:r>
        <w:t>1995.01——1998.12，河南省濮阳市副市长；</w:t>
        <w:br/>
      </w:r>
      <w:r>
        <w:t>1998.12——2001.03，河南省安阳市副市长（其间：1999.09—2002.06，参加河南省委党校硕士研究生函授班经济管理专业学习）；</w:t>
        <w:br/>
      </w:r>
      <w:r>
        <w:t>2001.03——2001.12，河南省安阳市委常委、统战部部长；</w:t>
        <w:br/>
      </w:r>
      <w:r>
        <w:t>2001.12——2002.02，河南省济源市委副书记、代市长；</w:t>
        <w:br/>
      </w:r>
      <w:r>
        <w:t>2002.02——2003.02，河南省济源市委副书记、市长；</w:t>
        <w:br/>
      </w:r>
      <w:r>
        <w:t>2003.02——2003.04，河南省济源市委书记；</w:t>
        <w:br/>
      </w:r>
      <w:r>
        <w:t>2003.04——2004.03，河南省济源市委书记、市人大常委会主任、党组书记；</w:t>
        <w:br/>
      </w:r>
      <w:r>
        <w:t>2004.03——2006.12，河南省济源市委书记；</w:t>
        <w:br/>
      </w:r>
      <w:r>
        <w:t>2006.12——2008.07，河南省委副秘书长，省委、省人民政府信访局党组书记、局长（正厅级）；</w:t>
        <w:br/>
      </w:r>
      <w:r>
        <w:t>2008.07——2011.06，河南省委副秘书长；</w:t>
        <w:br/>
      </w:r>
      <w:r>
        <w:t xml:space="preserve">2011.06——2015.11，河南省工商行政管理局局长、党组书记；[1] </w:t>
        <w:br/>
        <w:br/>
      </w:r>
      <w:r>
        <w:t xml:space="preserve">2015.11——，河南省委副秘书长、办公厅主任。[2] </w:t>
        <w:br/>
        <w:br/>
      </w:r>
      <w:r>
        <w:t xml:space="preserve">中国共产党河南省第十届委员会委员。[3] </w:t>
        <w:br/>
        <w:br/>
      </w:r>
      <w:r>
        <w:t xml:space="preserve">2015年11月，据河南省工商行政管理局官方网站“省局领导”栏目更新显示，周春艳不再担任河南省工商行政管理局局长、党组书记。[4] </w:t>
        <w:br/>
        <w:br/>
      </w:r>
    </w:p>
    <w:p>
      <w:pPr>
        <w:pStyle w:val="Heading3"/>
      </w:pPr>
      <w:r>
        <w:t>江西省  九江彭泽县</w:t>
      </w:r>
    </w:p>
    <w:p>
      <w:r>
        <w:rPr>
          <w:i/>
        </w:rPr>
        <w:t>周林</w:t>
      </w:r>
    </w:p>
    <w:p>
      <w:r>
        <w:t>周林，男，汉族，浙江兰溪人，1968年11月出生，1988年3月入党，1985年10月参加工作，在职研究生学历。曾任南昌市西湖区委书记。</w:t>
      </w:r>
    </w:p>
    <w:p>
      <w:r>
        <w:t>出生日期: 1968年11月</w:t>
      </w:r>
    </w:p>
    <w:p>
      <w:r>
        <w:t>民    族: 汉族</w:t>
      </w:r>
    </w:p>
    <w:p>
      <w:r>
        <w:t>国    籍: 中国</w:t>
      </w:r>
    </w:p>
    <w:p>
      <w:r>
        <w:t>中文名: 周林</w:t>
      </w:r>
    </w:p>
    <w:p>
      <w:r>
        <w:t>出生地: 浙江兰溪</w:t>
      </w:r>
    </w:p>
    <w:p>
      <w:r>
        <w:t>简历：</w:t>
      </w:r>
      <w:r>
        <w:t>2015年7月23日，因涉嫌严重违纪违法，接受组织调查。</w:t>
        <w:br/>
      </w:r>
      <w:r>
        <w:t xml:space="preserve">2016年9月，被提起公诉。[1] </w:t>
        <w:br/>
        <w:br/>
      </w:r>
      <w:r>
        <w:t>1982年09月至1984年07月在浙江兰溪岩山中学读书；</w:t>
        <w:br/>
      </w:r>
      <w:r>
        <w:t>1985年10月至1986年01月任武警赣州支队战士；</w:t>
        <w:br/>
      </w:r>
      <w:r>
        <w:t>1986年02月至1989年12月任武警赣州支队二监中队代排长（其间：1987年06月至1989年08月在北京人文函授大学法律读大专）；</w:t>
        <w:br/>
      </w:r>
      <w:r>
        <w:t>1990年01月至1992年01月任武警南昌指挥学校学员、代队长；</w:t>
        <w:br/>
      </w:r>
      <w:r>
        <w:t>1992年01月至1995年05月任江西省公安厅警卫局警卫参谋（1990年02月至1992年01月在武警南昌指挥学校读中专）；</w:t>
        <w:br/>
      </w:r>
      <w:r>
        <w:t>1995年06月至1995年12月任江西省公安厅办公室副科长（1992年08月至1995年06月在中央党校函授学院经济读大专）；</w:t>
        <w:br/>
      </w:r>
      <w:r>
        <w:t>1995年12月至1997年12月任九江县政府县长助理（1993年09月至1996年06月在武汉大学经济管理读大学）；</w:t>
        <w:br/>
      </w:r>
      <w:r>
        <w:t>1997年12月至2000年08月任九江县委常委、政法委书记；</w:t>
        <w:br/>
      </w:r>
      <w:r>
        <w:t>2000年08月至2002年12月任湖口县委常委、政府常务副县长；</w:t>
        <w:br/>
      </w:r>
      <w:r>
        <w:t>2002年12月至2005年03月任湖口县委副书记、纪委书记（2001年02月至2003年12月在江西省委党校法律专业读研究生）；</w:t>
        <w:br/>
      </w:r>
      <w:r>
        <w:t>2005年03月至2006年03月任瑞昌市委副书记、纪委书记;</w:t>
        <w:br/>
      </w:r>
      <w:r>
        <w:t>2006年03月至2007年05月任云居山柘林湖风景名胜区党委副书记、管委会主任；</w:t>
        <w:br/>
      </w:r>
      <w:r>
        <w:t>2007年05月至2008年01月任彭泽县委副书记、代县长；</w:t>
        <w:br/>
      </w:r>
      <w:r>
        <w:t>2008年01月至2011年05月任彭泽县委副书记、县政府县长。</w:t>
        <w:br/>
      </w:r>
      <w:r>
        <w:t xml:space="preserve">2011年5月起任南昌市湾里区委书记，南昌市委委员、西湖区委书记。[2] </w:t>
        <w:br/>
        <w:br/>
      </w:r>
      <w:r>
        <w:t xml:space="preserve">2015年7月23日，据江西省纪委监察厅网站消息：南昌市西湖区委书记周林涉嫌严重违纪违法，接受组织调查。[3] </w:t>
        <w:br/>
        <w:br/>
      </w:r>
      <w:r>
        <w:t xml:space="preserve">2015年10月28日，南昌市检察院消息，由该院立案侦查的南昌市西湖区委原书记周林，因涉嫌受贿罪，经江西省检察院决定，被依法逮捕。[4] </w:t>
        <w:br/>
        <w:br/>
      </w:r>
      <w:r>
        <w:t>2016年9月，江西省纪委通报省管干部违反中央八项规定精神典型问题：</w:t>
        <w:br/>
      </w:r>
      <w:r>
        <w:t xml:space="preserve">南昌市委原委员、西湖区委原书记周林违规收受“红包”等问题。经查，党的十八大后，周林担任湾里区委书记、西湖区委书记期间，先后收受下属单位5名干部礼金共计16.1万元。2015年5月至7月，周林在外地参加培训班学习期间，违规乘坐飞机头等舱往返并报销头等舱机票20次。[5] </w:t>
        <w:br/>
        <w:br/>
      </w:r>
      <w:r>
        <w:t xml:space="preserve">2016年9月，南昌市人民检察院以涉嫌受贿罪、挪用公款罪，依法对南昌市西湖区委原书记周林(正处级)提起公诉。[1] </w:t>
        <w:br/>
        <w:br/>
      </w:r>
    </w:p>
    <w:p>
      <w:pPr>
        <w:pStyle w:val="Heading3"/>
      </w:pPr>
      <w:r>
        <w:t>辽宁省  鞍山海城市</w:t>
      </w:r>
    </w:p>
    <w:p>
      <w:r>
        <w:rPr>
          <w:i/>
        </w:rPr>
        <w:t>张殿纯</w:t>
      </w:r>
    </w:p>
    <w:p>
      <w:r>
        <w:t>张殿纯，大学学历。1975年3月参加工作，1976年4月入党。</w:t>
      </w:r>
    </w:p>
    <w:p>
      <w:r>
        <w:t>出生日期: 1954年11月</w:t>
      </w:r>
    </w:p>
    <w:p>
      <w:r>
        <w:t>信    仰: 共产主义</w:t>
      </w:r>
    </w:p>
    <w:p>
      <w:r>
        <w:t>中文名: 张殿纯</w:t>
      </w:r>
    </w:p>
    <w:p>
      <w:r>
        <w:t>国    籍: 中国</w:t>
      </w:r>
    </w:p>
    <w:p>
      <w:r>
        <w:t>性    别: 男</w:t>
      </w:r>
    </w:p>
    <w:p>
      <w:r>
        <w:t>民    族: 满族</w:t>
      </w:r>
    </w:p>
    <w:p>
      <w:r>
        <w:t>简历：</w:t>
      </w:r>
      <w:r>
        <w:t>2009年3月任辽宁省住房和城乡建设厅副厅长、党组成员。</w:t>
        <w:br/>
      </w:r>
      <w:r>
        <w:t>任职经历</w:t>
        <w:br/>
      </w:r>
      <w:r>
        <w:t>1986年7月至1993年1月先后担任桓仁满族自治县六河乡党委书记、县工业局局长。分管城市建设处（省城市供水节水办公室）、综合计划财务处、老干部处、省城市建设职业技术学院、省城市建设改造项目办公室、省城市路桥收费管理服务中心（省城市节水服务中心）。</w:t>
        <w:br/>
      </w:r>
      <w:r>
        <w:t>1997年11月至1999年9月先后担任中共桓仁满族自治县委副书记、县政府代县长、县长。</w:t>
        <w:br/>
      </w:r>
      <w:r>
        <w:t>1999年9月至2001年7月先后担任中共本溪市明山区委副书记、区政府区长。</w:t>
        <w:br/>
      </w:r>
      <w:r>
        <w:t>2001年7月任本溪市政府秘书长、市政府党组成员。</w:t>
        <w:br/>
      </w:r>
      <w:r>
        <w:t>2003年1月任本溪市政府副市长、市政府党组成员。</w:t>
        <w:br/>
      </w:r>
      <w:r>
        <w:t>2008年9月任辽宁省建设厅副厅长、党组成员。</w:t>
        <w:br/>
      </w:r>
      <w:r>
        <w:t>2009年3月任辽宁省住房和城乡建设厅副厅长、党组成员。</w:t>
        <w:br/>
      </w:r>
    </w:p>
    <w:p>
      <w:pPr>
        <w:pStyle w:val="Heading3"/>
      </w:pPr>
      <w:r>
        <w:t>山西  长治市长子县</w:t>
      </w:r>
    </w:p>
    <w:p>
      <w:r>
        <w:rPr>
          <w:i/>
        </w:rPr>
        <w:t>王辅刚</w:t>
      </w:r>
    </w:p>
    <w:p>
      <w:r>
        <w:t>王辅刚，男，汉族，1958年3月生，山西省襄垣县人，大学学历，经济学学士，1974年3月参加工作，1985年7月加入中国共产党。</w:t>
      </w:r>
    </w:p>
    <w:p>
      <w:r>
        <w:t>出生日期: 1958年3月</w:t>
      </w:r>
    </w:p>
    <w:p>
      <w:r>
        <w:t>民    族: 汉族</w:t>
      </w:r>
    </w:p>
    <w:p>
      <w:r>
        <w:t>中文名: 王辅刚</w:t>
      </w:r>
    </w:p>
    <w:p>
      <w:r>
        <w:t>出生地: 山西省襄垣县</w:t>
      </w:r>
    </w:p>
    <w:p>
      <w:r>
        <w:t>简历：</w:t>
      </w:r>
      <w:r>
        <w:t>现任长治市人大常委会副主任。</w:t>
        <w:br/>
      </w:r>
      <w:r>
        <w:t>1974.03-1978.06 潞安矿务局漳村煤矿工人</w:t>
        <w:br/>
      </w:r>
      <w:r>
        <w:t>1978.06-1982.07 山西大学省委党校大学班政治经济学专业学习</w:t>
        <w:br/>
      </w:r>
      <w:r>
        <w:t>1982.07-1982.09 待分配</w:t>
        <w:br/>
      </w:r>
      <w:r>
        <w:t>1982.09-1991.12 长治市委办公室干事、副主任科员</w:t>
        <w:br/>
      </w:r>
      <w:r>
        <w:t>1991.12-1992.10 长治市委办公室综合科科长</w:t>
        <w:br/>
      </w:r>
      <w:r>
        <w:t>1992.10-1993.06 壶关县委常委、宣传部部长</w:t>
        <w:br/>
      </w:r>
      <w:r>
        <w:t>1993.06-1997.03 壶关县委常委、组织部部长</w:t>
        <w:br/>
      </w:r>
      <w:r>
        <w:t>1997.03-2001.12 沁县县委副书记（其间：1996.04-1998.03在中国社会科学院研究生院工业经济系工业经济专业学习）</w:t>
        <w:br/>
      </w:r>
      <w:r>
        <w:t>2001.12-2003.04 长治高新区管委会副主任（正处级）</w:t>
        <w:br/>
      </w:r>
      <w:r>
        <w:t>2003.04-2005.09 长子县委副书记、县长</w:t>
        <w:br/>
      </w:r>
      <w:r>
        <w:t>2005.09-2007.02 平顺县委书记</w:t>
        <w:br/>
      </w:r>
      <w:r>
        <w:t>2007.02-2010.12 屯留县委书记</w:t>
        <w:br/>
      </w:r>
      <w:r>
        <w:t>2010.12-2011.01 长治高新技术产业开发区管委会主任（副厅级）</w:t>
        <w:br/>
      </w:r>
      <w:r>
        <w:t>2011.01-2014.04 长治高新技术产业开发区管委会主任（副厅级）、郊区区委书记</w:t>
        <w:br/>
      </w:r>
      <w:r>
        <w:t>2014.04-2016.06 长治市委宣传部部长、市政府党组成员</w:t>
        <w:br/>
      </w:r>
      <w:r>
        <w:t xml:space="preserve">2016.06-2016.08长治市委宣传部部长、市政府党组成员、长治市人大常委会副主任、党组成员 [1-2] </w:t>
        <w:br/>
        <w:br/>
      </w:r>
      <w:r>
        <w:t>2016.08-长治市人大常委会副主任、党组成员</w:t>
        <w:br/>
      </w:r>
      <w:r>
        <w:t xml:space="preserve">2016年6月17日下午，长治市十三届人大六次会议举行第三次全体会议。经大会选举，王进军、王辅刚、马四清当选为长治市人大常委会副主任。[3] </w:t>
        <w:br/>
        <w:br/>
      </w:r>
      <w:r>
        <w:t xml:space="preserve">2016年8月，免去王辅刚同志的长治市委宣传部部长、市政府党组成员职务。[4] </w:t>
        <w:br/>
        <w:br/>
      </w:r>
    </w:p>
    <w:p>
      <w:pPr>
        <w:pStyle w:val="Heading3"/>
      </w:pPr>
      <w:r>
        <w:t>四川省  达州达县</w:t>
      </w:r>
    </w:p>
    <w:p>
      <w:r>
        <w:rPr>
          <w:i/>
        </w:rPr>
        <w:t>李春</w:t>
      </w:r>
    </w:p>
    <w:p>
      <w:r>
        <w:t>李春，中学教师，2011年毕业于四川内江师范学院生命科学学院系生物科学专业获学士学位。2011年任职于四川省巴中市巴州七中。</w:t>
      </w:r>
    </w:p>
    <w:p>
      <w:r>
        <w:t>毕业院校: 四川内江师范学院</w:t>
      </w:r>
    </w:p>
    <w:p>
      <w:r>
        <w:t>国    籍: 中国</w:t>
      </w:r>
    </w:p>
    <w:p>
      <w:r>
        <w:t>中文名: 李春</w:t>
      </w:r>
    </w:p>
    <w:p>
      <w:r>
        <w:t>职    业: 教师</w:t>
      </w:r>
    </w:p>
    <w:p>
      <w:r>
        <w:t>简历：</w:t>
      </w:r>
      <w:r>
        <w:t>主要从事宽体沙鳅的研究。</w:t>
        <w:br/>
      </w:r>
      <w:r>
        <w:t>主要承担初高中生物课程的教学。</w:t>
        <w:br/>
      </w:r>
      <w:r>
        <w:t>无</w:t>
        <w:br/>
      </w:r>
    </w:p>
    <w:p>
      <w:pPr>
        <w:pStyle w:val="Heading3"/>
      </w:pPr>
      <w:r>
        <w:t>内蒙古  巴彦淖尔市乌拉特前旗</w:t>
      </w:r>
    </w:p>
    <w:p>
      <w:r>
        <w:rPr>
          <w:i/>
        </w:rPr>
        <w:t>苏远中</w:t>
      </w:r>
    </w:p>
    <w:p>
      <w:r>
        <w:t>苏远中，男，达斡尔族， 1955年12月生，内蒙古莫力达瓦旗人，大专学历， 1977年10月入党， 1971年9月参加工作，现任中共巴彦淖尔市委常委、政法委书记。</w:t>
      </w:r>
    </w:p>
    <w:p>
      <w:r>
        <w:t>出生日期: 1955年12月</w:t>
      </w:r>
    </w:p>
    <w:p>
      <w:r>
        <w:t>民    族: 达斡尔族</w:t>
      </w:r>
    </w:p>
    <w:p>
      <w:r>
        <w:t>国    籍: 中国</w:t>
      </w:r>
    </w:p>
    <w:p>
      <w:r>
        <w:t>中文名: 苏远中</w:t>
      </w:r>
    </w:p>
    <w:p>
      <w:r>
        <w:t>简历：</w:t>
      </w:r>
      <w:r>
        <w:t>中共巴彦淖尔市委常委、政法委书记</w:t>
        <w:br/>
      </w:r>
      <w:r>
        <w:t>1971.09—1980.12 内蒙古自治区冶金地质勘探公司511队职工、巴彦淖尔盟棉织厂职工、巴彦淖尔盟总工会干事；</w:t>
        <w:br/>
      </w:r>
      <w:r>
        <w:t>1980.12—1984.09 内蒙古自治区巴盟公安处秘书、政治部副主任；</w:t>
        <w:br/>
      </w:r>
      <w:r>
        <w:t>1984.09—1986.07 中央民族学院干训部法律大专班脱产学习；</w:t>
        <w:br/>
      </w:r>
      <w:r>
        <w:t>1986.07—1993.10 内蒙古自治区巴盟公安处办公室主任；</w:t>
        <w:br/>
      </w:r>
      <w:r>
        <w:t>1993.10—1997.07 内蒙古巴盟公安处副处长（其间：1996.09—1997.07 内蒙古党校青干班学习）；</w:t>
        <w:br/>
      </w:r>
      <w:r>
        <w:t>1997.07—1998.11 内蒙古自治区巴盟乌拉特前旗旗委副书记；</w:t>
        <w:br/>
      </w:r>
      <w:r>
        <w:t>1998.11—2001.12 内蒙古自治区巴盟乌拉特前旗政府旗长；</w:t>
        <w:br/>
      </w:r>
      <w:r>
        <w:t>2001.12—2004.07 内蒙古自治区巴盟乌拉特前旗旗委书记（其间：2004年3月—2004年7月参加中央党校县市委书记培训班学习）；</w:t>
        <w:br/>
      </w:r>
      <w:r>
        <w:t>2004.07—2006.10 内蒙古自治区巴彦淖尔市委常委、政法委书记；</w:t>
        <w:br/>
      </w:r>
      <w:r>
        <w:t>2006.10－2008.07 内蒙古自治区巴彦淖尔市政府副市长；</w:t>
        <w:br/>
      </w:r>
      <w:r>
        <w:t>2008.07 至今内蒙古自治区市委常委、政法委书记。</w:t>
        <w:br/>
      </w:r>
      <w:r>
        <w:t>从事政法公安和旗县委地方领导工作多年，先后任巴彦淖尔盟公安局副局长、内蒙乌拉特前旗政府旗长、旗委书记，现任中共巴彦淖尔市市委常委、政法委书记，具有较丰富的实践工作经验。任职以来，善于从领导者高度观察和思考现实问题，大胆改革，开拓创新，求真务实，以身作则，紧紧围绕邓小平理论和“三个代表”重要思想，进行深入的理论研究和工作实践探索，在各项工作中都取得了显著成绩。在乌拉特前旗任职六年中，连续五年被盟委评为工作突出领导班子，旗域经济和社会发展指标连续六年以两位数的比率递增，是内蒙古发展较快的经济强旗。在长期的工作实践中，注重理论调研和实践，撰写的《重实际、办实事、求实效》、《解放思想、与时俱进，加速乌拉特前旗开放开发进程》、《创建平安和谐环境，促进协调全面发展》等多篇论文，在国家、省市各级刊物上发表，多次受到表彰，被授予多种荣誉称号。</w:t>
        <w:br/>
      </w:r>
    </w:p>
    <w:p>
      <w:pPr>
        <w:pStyle w:val="Heading3"/>
      </w:pPr>
      <w:r>
        <w:t>江西省  抚州南丰县</w:t>
      </w:r>
    </w:p>
    <w:p>
      <w:r>
        <w:rPr>
          <w:i/>
        </w:rPr>
        <w:t>熊世平</w:t>
      </w:r>
    </w:p>
    <w:p>
      <w:r>
        <w:t>熊世平，男，汉族，曾任江西省抚州市政府副巡视员、抚州市发改委主任。</w:t>
      </w:r>
    </w:p>
    <w:p>
      <w:r>
        <w:t>简历：</w:t>
      </w:r>
      <w:r>
        <w:t>2015年3月20日违纪接受组织调查。</w:t>
        <w:br/>
      </w:r>
      <w:r>
        <w:t xml:space="preserve">熊世平，曾任江西省抚州市政府副巡视员、抚州市发改委主任。[1] </w:t>
        <w:br/>
        <w:br/>
      </w:r>
      <w:r>
        <w:t xml:space="preserve">2015年3月20日，江西省抚州市政府副巡视员、抚州市发改委主任熊世平涉嫌严重违纪违法，接受组织调查。[2] </w:t>
        <w:br/>
        <w:br/>
      </w:r>
      <w:r>
        <w:t>2015年6月19日，省纪委对抚州市政府副巡视员、市发改委原党组书记、主任熊世平严重违纪问题进行了立案审查。</w:t>
        <w:br/>
      </w:r>
      <w:r>
        <w:t xml:space="preserve">经查，熊世平严重违反廉洁自律规定，经商办企业；利用职务上的便利在企业经营方面为他人谋取利益，收受巨额贿赂；滥用职权，造成国有资产重大损失；严重违反社会主义道德，与他人通奸。其中，受贿问题涉嫌犯罪。[3] </w:t>
        <w:br/>
        <w:br/>
      </w:r>
      <w:r>
        <w:t xml:space="preserve">熊世平身为党员领导干部，无视党的纪律和政治规矩，严重违纪违法，且党的十八大后仍不收敛、不收手，性质恶劣、情节严重。依据《中国共产党纪律处分条例》等有关规定，经省纪委审议并报省委批准，决定将其涉嫌犯罪问题及线索移送司法机关依法处理。[4] </w:t>
        <w:br/>
        <w:br/>
      </w:r>
    </w:p>
    <w:p>
      <w:pPr>
        <w:pStyle w:val="Heading3"/>
      </w:pPr>
      <w:r>
        <w:t>湖北省  荆州石首市</w:t>
      </w:r>
    </w:p>
    <w:p>
      <w:r>
        <w:rPr>
          <w:i/>
        </w:rPr>
        <w:t>张善彩</w:t>
      </w:r>
    </w:p>
    <w:p>
      <w:r>
        <w:t>张善彩，男，1964年11月出生，汉族，湖北天门市人，研究生学历。1986年6月参加工作，1984年12月加入中国共产党。现任湖北省知识产权局党组副书记、副局长。</w:t>
      </w:r>
    </w:p>
    <w:p>
      <w:r>
        <w:t>出生日期: 1964年11月</w:t>
      </w:r>
    </w:p>
    <w:p>
      <w:r>
        <w:t>别    名: 男</w:t>
      </w:r>
    </w:p>
    <w:p>
      <w:r>
        <w:t>中文名: 张善彩</w:t>
      </w:r>
    </w:p>
    <w:p>
      <w:r>
        <w:t>出生地: 湖北省天门市人</w:t>
      </w:r>
    </w:p>
    <w:p>
      <w:r>
        <w:t>国    籍: 中国</w:t>
      </w:r>
    </w:p>
    <w:p>
      <w:r>
        <w:t>职    业: 湖北省知识产权局党组副书记、副局长</w:t>
      </w:r>
    </w:p>
    <w:p>
      <w:r>
        <w:t>毕业院校: None</w:t>
      </w:r>
    </w:p>
    <w:p>
      <w:r>
        <w:t>主要成就: 下水救人</w:t>
      </w:r>
    </w:p>
    <w:p>
      <w:r>
        <w:t>民    族: 汉族</w:t>
      </w:r>
    </w:p>
    <w:p>
      <w:r>
        <w:t>简历：</w:t>
      </w:r>
      <w:r>
        <w:t>履历</w:t>
        <w:br/>
      </w:r>
      <w:r>
        <w:t>1986.06—1995.12，华中师范大学人事处科员、副科长、科长</w:t>
        <w:br/>
        <w:br/>
        <w:br/>
        <w:br/>
        <w:t>；</w:t>
        <w:br/>
      </w:r>
      <w:r>
        <w:t>1995.12—1997.12，华中师范大学总务处副处长（其间：1995年9月至1998年6月华中师范大学在职攻读教育管理硕士学位）；</w:t>
        <w:br/>
      </w:r>
      <w:r>
        <w:t>1997.12—2000.08，仙桃市科技副市长兼科技战线党委书记；</w:t>
        <w:br/>
      </w:r>
      <w:r>
        <w:t>2000.10—2001.01，华中师范大学汉口分校常务副校长（正县级）；</w:t>
        <w:br/>
      </w:r>
      <w:r>
        <w:t>2001.01—2005.04，洪湖市委副书记（正县级）；</w:t>
        <w:br/>
      </w:r>
      <w:r>
        <w:t>2005.04—2005.05，石首市委副书记；</w:t>
        <w:br/>
      </w:r>
      <w:r>
        <w:t>2005.05—2006.02，石首市委副书记、市人民政府副市长、代理市长；</w:t>
        <w:br/>
      </w:r>
      <w:r>
        <w:t>2006.02—2011.09，石首市委副书记、市人民政府市长；</w:t>
        <w:br/>
      </w:r>
      <w:r>
        <w:t>2011.09—，湖北省知识产权局党组副书记、副局长。</w:t>
        <w:br/>
      </w:r>
      <w:r>
        <w:t>排成一个横队，一米一米从上往下潜水搜索……”27日晚，石首市久合垸藕池河里，市长张善彩带着民警、村民下河搜索数小时，打捞起3名溺水儿童的遗体</w:t>
        <w:br/>
        <w:br/>
        <w:br/>
        <w:br/>
        <w:t>。</w:t>
        <w:br/>
      </w:r>
      <w:r>
        <w:t>当晚7时30分左右，渔民老周在久合垸大桥下发现3双小孩的鞋子和衣服，他四下张望，却未发现河面上有孩子的踪影。老周大叫不好，此时也有居民称，几分钟前，还看见孩子们在河里游泳。有人立即报警。</w:t>
        <w:br/>
      </w:r>
      <w:r>
        <w:t>民警立即赶到查找调查。根据群众反映，证实确有3名孩子下河游泳后不知去向，极可能是溺水了。</w:t>
        <w:br/>
      </w:r>
      <w:r>
        <w:t>当晚9时许，石首市市长张善彩等领导闻讯后也赶到现场，协调、组织当地村民和公安、消防、电力等部门联合搜救。此时天气突变，一场大雨即将来临。“必须在下雨前捞起孩子，要不然河水上涨后搜救将更加困难。”张善彩一边指挥大家打捞，一边脱下衣服，潜入水中，加入了搜救队伍，凭借良好的水性张善彩市长发挥了积极的带头作用，搜救期间张善彩市长的脚趾被划破。</w:t>
        <w:br/>
      </w:r>
      <w:r>
        <w:t>河水有两三米深，大家潜水十分吃力。从当晚9时至昨日凌晨2时许，打捞人员陆续打捞起3名孩子的遗体。</w:t>
        <w:br/>
      </w:r>
      <w:r>
        <w:t>自我省试行科技副市长下派制度以来，华中师范大学先后派出9位科技专家、学者到仙桃任职科技副市长。他们放弃优越的工作条件，克服种种困难，担起责任和使命，用自己渊博的学识和勤奋的工作服务于仙桃人民，张善彩就是其中一个优秀的代表</w:t>
        <w:br/>
        <w:br/>
        <w:br/>
        <w:br/>
        <w:t>。</w:t>
        <w:br/>
      </w:r>
      <w:r>
        <w:t>仙桃市委、市政府邀请该市历届科技副市长、华中师范大学的9位科技专家、学者聚会仙桃，为该市经济社会又好又快发展把脉会诊、建言献策、张善彩同志提出了宝贵的意见。</w:t>
        <w:br/>
      </w:r>
      <w:r>
        <w:t>张善彩说，仙桃经济社会发展进入了由工业化初期向中期的过渡阶段，产业结构、企业结构、产品结构都面临着深层次的调整升级，应该由适应性调整向战略性调整推进，坚持实施科技强市战略，着力推进传统产业改造创新，推进新产品新产业快速成长；着力培育提升特色产业，推进骨干企业重组扩张。</w:t>
        <w:br/>
      </w:r>
      <w:r>
        <w:t>以下为张善彩市长的思考:</w:t>
        <w:br/>
      </w:r>
      <w:r>
        <w:t>洪湖不仅是闻名遐迩的鱼米之乡，也是著名的文化之乡，蕴藏着十分丰富的文化资源。近几年来，洪湖市通过实施“文化立市”战略，积极开发和合理利用当地文化资源，不仅进一步繁荣了文化事业，而且加快了区域经济的发展步伐</w:t>
        <w:br/>
        <w:br/>
        <w:br/>
        <w:br/>
        <w:t>。</w:t>
        <w:br/>
      </w:r>
      <w:r>
        <w:t>洪湖，历史文化资源的宝库由独具特色的水乡风情和悠久的人文历史，以及波澜壮阔的革命斗争史，共同构成的洪湖文化是洪湖的重要组成部分和特有标志，也是洪湖经济社会发展的强大动力和宝贵财富。</w:t>
        <w:br/>
      </w:r>
      <w:r>
        <w:t>一是具有江汉平原特色的水乡民间文化。洪湖市地处四湖流域的下流，是江汉平原通长江、联湘岳的要道，因而成为荆楚文化的重要汇聚地。花鼓戏、渔鼓、三棒鼓、渔歌、民谣等民间文化活动，端午节、荷花节、七巧节等群众文化节日，龙舟赛、采莲船等独具特色的水乡民俗风情，构成了洪湖水乡民间文化的主体。它们根植于世世代代与水相伴的洪湖人民群众中间，带着浓厚的水乡气息，是姹紫嫣红的民族文化苑中一枝绽放的奇葩。</w:t>
        <w:br/>
      </w:r>
      <w:r>
        <w:t>二是光辉灿烂的湘鄂西革命老区文化。洪湖是第二次国内革命战争时期湘鄂西革命根据地的中心，革命歌曲、革命诗词和以《洪湖赤卫队》为代表的影视作品，不仅使洪湖名扬天下，同时也使洪湖文化和洪湖精神得到充分展示和广泛流传。众多的革命文物和旧址更是对气吞山河、惊天动地的洪湖老区革命历史的真实记载和有力佐证。</w:t>
        <w:br/>
      </w:r>
      <w:r>
        <w:t>三是源远流长的人文历史文化。洪湖历史悠久，人文璀璨。境内有保存完整的新时器时代村落遗址和三国乌林古战场遗址。西周时，州国的都邑在黄蓬山，距今已有3100多年的历史。洪湖市先后是州陵、江夏、玉沙、文泉县的治所，涌现出了张锡谷、陆建瀛、王柏心、刘心源和元末农民起义领袖陈友谅等历史文化名人。这些历史人物和历史事件，使洪湖文件的底蕴更加深厚。</w:t>
        <w:br/>
      </w:r>
      <w:r>
        <w:t>从文化事业到现实生产力的跨越丰富的历史文化资源，为洪湖文化产业和旅游事业的发展提供了载体，使大文化产业成为洪湖经济的龙头和亮点。近三年来，全市旅游文化经济产值的年均增长率达到20?7%，分别是工、农业增长率的2?4倍、3?5倍。2001年，文化及其相关产业从业人数达到3?2万人，综合收入4?2亿元，形成了工、农业和大文化产业三分天下的经济格局，大大优化了洪湖县域经济结构，展示了洪湖经济、社会可持续发展的良好前景。</w:t>
        <w:br/>
      </w:r>
      <w:r>
        <w:t>突出洪湖特色，完善基础设施。经过多年的建设和发展，洪湖市已经初步建成了一批具有洪湖文化特色的旅游景点和文化设施。其中有全国十大烈士陵园之一的湘鄂西革命烈士陵园；有荣获全国文物系统优秀爱国主义教育基地和全省十大爱国主义教育基地称号的瞿家湾革命纪念馆、洪湖革命历史博物馆等；有体现水乡风情的荷花广场、沿河公园、茶潭湖心岛、蓝田岛等文化旅游景点。这些景点设施，为洪湖实施“文化立市”战略提供了物质基础。</w:t>
        <w:br/>
      </w:r>
      <w:r>
        <w:t>立足群众文化，推出乡土精品。洪湖市坚持每年举办洪湖荷花节、龙舟节、农民文化节等规模浩大的群众性文化活动，吸引了一大批来自全省和全国的文化团体和海内外游客。仅两届农民文化节期间就有近五十个文艺团体和近十万名游客云集洪湖</w:t>
        <w:br/>
        <w:br/>
        <w:br/>
        <w:br/>
        <w:t>。</w:t>
        <w:br/>
      </w:r>
      <w:r>
        <w:t>近几年出版的《洪湖民间故事》、《洪湖革命史》、大型画册《洪湖》和纪实摄影专集《98抗洪》；推出的全省重点攻关剧目、大型现代荆州花鼓戏《九哥闹湖》，地方传统小剧《什样锦》、《五虾闹鲶》、《渔翁戏蚌》和舞蹈《拾菱角》，为广大群众和游客献上了一份喜闻乐见的乡土文化特产。</w:t>
        <w:br/>
      </w:r>
      <w:r>
        <w:t>挖掘市场潜力，拓展文化联姻。充分发挥人才优势和洪湖市场品牌优势，面向市场找出路，实现文化事业向社会生产力的跨越。洪湖市演出公司和花鼓剧团先后联合外省市有关文化单位推出的《洪湖情》、《红太阳颂》、《走进西藏》等大型知名品牌节目，共到全国800多个县市演出1600多场次，仅票房收入就达到近千万元，创下了县级文化演出团体全国演出场次、观众人数、票房收入、演出范围等7个之最，受到了国家文化部的高度肯定，被省文化厅确定为“市场导向型”文化单位的样板，并在全省总结推广其经验。同时，在旅游经济发展中大打老区文化牌，投资3000多万元完善了湘鄂西革命旧遗址群，在大湖旅游景点推出了展示《洪湖赤卫队》场景和水乡民间文化的“最佳卖点”，开辟了旅游和文化联姻的新路子，使红色文化之旅成为洪湖旅游最强劲的主题</w:t>
        <w:br/>
        <w:br/>
        <w:br/>
        <w:br/>
        <w:t>。</w:t>
        <w:br/>
      </w:r>
      <w:r>
        <w:t>文化立市，县域特色经济的必然选择县域经济，本质上是一种特色经济，是发挥相对有利的条件而形成的优势经济，这就决定了县域经济发展战略的实质是比较优势战略。在知识经济浪潮下，文化已经越来越成为决定地方和企业生存与发展的核心竞争力。利用和挖掘地方文化资源，充分发挥文化的多方面功能，努力把文化资源优势转化为经济优势，实现文化经济的一体化，是洪湖县域经济可持续发展的必然要求。</w:t>
        <w:br/>
      </w:r>
      <w:r>
        <w:t>一、强化“文化立市”战略。转变只重视文化的社会教育和意识形态功能的思想和行为，树立抓文化就是抓知识经济，就是抓生产力的观念，强化文化产业意识、文化资本意识、文化国土意识和大文化意识，把文化、体育、科教、卫生、旅游等作为一个紧密相联的产业来布局和发展，提高县域经济的综合实力。要像抓工业、农业和商业经济发展一样，抓好文化资源的开发利用，把文化立市战略和小城镇建设、农业产业化、乡镇企业第二次创业扭在一起抓，使县域经济的特色优势更加明显。</w:t>
        <w:br/>
      </w:r>
      <w:r>
        <w:t>二、夯实“文化立市”基础。完善文化基础设施建设，健全文化工作网络，落实文化经济政策，是推进“文化立市”战略的基础工程。要按照先进文化县市的标准，加大对文化事业建设的投入，建好用活文化阵地。要选准群众文化工作的突破口，发挥民间传统文化优势，培植一批有洪湖特色的戏剧之乡、书画之乡、民间歌谣之乡、民间故事之乡，使水乡民间文化在洪湖大地上花红叶绿，使人们走进洪湖就象走进了水乡民间文化的天堂，进一步增强洪湖文化品牌和洪湖精神的凝聚力与影响力。</w:t>
        <w:br/>
      </w:r>
      <w:r>
        <w:t>三、实现“文化立市”效能。“文化立市”作为洪湖县城经济的发展战略，就是既要发挥文化的社会功能，为社会进步提供精神动力和智力支持，又要注重文化的经济价值，充分体现其生产力要素的功能，并运用市场经济手段，使文化资源的配置不断优化，实现文化经济社会效益的最大化。要引入市场竞争机制，深化文化体制改革，对现有的文化资产进行调整和重组，壮大主渠道，形成规模和网络，培植文化产业链。强化文化和其它主体经济产业的结合点，特别是要发挥文化作为旅游灵魂的作用，大力发展旅游文化，提升旅游的文化品位。要把自然景观、人文历史景观和水乡文化、老区文化的开发利用有机结合起来，并形成整体，建设具有洪湖特色的旅游文化体系，实现文化资源与旅游资源的共生。充分发挥洪湖市众多爱国主义教育基地的多方面功能，营造和再现洪湖赤卫队、三国古战场、陈友谅起义等历史文化场景，以文化带动旅游业的发展。加强环境保护，突出水乡风格，营造城市文化氛围，真正把洪湖建设成为环境优美、特色鲜明的水乡旅游文化城。</w:t>
        <w:br/>
      </w:r>
      <w:r>
        <w:t xml:space="preserve">张善彩（正处级），男，汉族，湖北省天门市人，1964年11月出生，1986年6月参加工作。2006年11月任省知识产权局党组副书记、副局长。2013年2月22日省纪委省监察厅对张善彩违纪问题立案调查。经查,张善彩在任职期间，利用职务上的便利，为他人谋取利益，非法收受他人财物。鉴于张善彩已涉嫌受贿犯罪，2013年5月3日，省纪委省监察厅将其移送检察机关依法处理。[1] </w:t>
        <w:br/>
        <w:br/>
      </w:r>
    </w:p>
    <w:p>
      <w:pPr>
        <w:pStyle w:val="Heading3"/>
      </w:pPr>
      <w:r>
        <w:t>陕西  咸阳泾阳县</w:t>
      </w:r>
    </w:p>
    <w:p>
      <w:r>
        <w:rPr>
          <w:i/>
        </w:rPr>
        <w:t>王福选</w:t>
      </w:r>
    </w:p>
    <w:p>
      <w:r>
        <w:t>王福选，男，汉族，1962年5月出生，陕西周至人，1990年5月加入中国共产党，1985年7月参加工作，硕士研究生学历，法学硕士学位。</w:t>
      </w:r>
    </w:p>
    <w:p>
      <w:r>
        <w:t>出生日期: 1962年5月</w:t>
      </w:r>
    </w:p>
    <w:p>
      <w:r>
        <w:t>中文名: 王福选</w:t>
      </w:r>
    </w:p>
    <w:p>
      <w:r>
        <w:t>出生地: 陕西周至</w:t>
      </w:r>
    </w:p>
    <w:p>
      <w:r>
        <w:t>国    籍: 中国</w:t>
      </w:r>
    </w:p>
    <w:p>
      <w:r>
        <w:t>毕业院校: 陕西师范大学</w:t>
      </w:r>
    </w:p>
    <w:p>
      <w:r>
        <w:t>民    族: 汉族</w:t>
      </w:r>
    </w:p>
    <w:p>
      <w:r>
        <w:t>简历：</w:t>
      </w:r>
      <w:r>
        <w:t>现任咸阳市旬邑县委书记。</w:t>
        <w:br/>
      </w:r>
      <w:r>
        <w:t>1981年09月-1985年07月，陕西师范大学政教系学习；</w:t>
        <w:br/>
      </w:r>
      <w:r>
        <w:t>1985年07月，周至县委党校任教；</w:t>
        <w:br/>
      </w:r>
      <w:r>
        <w:t>1990年09月-1993年07月，中央党校理论部中共党史专业研究生班学习；</w:t>
        <w:br/>
      </w:r>
      <w:r>
        <w:t>1993年07月，在陕西省委组织部研究室、《先锋》杂志社工作；</w:t>
        <w:br/>
      </w:r>
      <w:r>
        <w:t>1994年02月，陕西省委组织部研究室、《先锋》杂志社主任科员；</w:t>
        <w:br/>
      </w:r>
      <w:r>
        <w:t>1999年12月，三原县委副书记；</w:t>
        <w:br/>
      </w:r>
      <w:r>
        <w:t>2004年09月，咸阳市委副秘书长、市委政策研究室主任；</w:t>
        <w:br/>
      </w:r>
      <w:r>
        <w:t>2006年07月，泾阳县委副书记、代县长；</w:t>
        <w:br/>
      </w:r>
      <w:r>
        <w:t>2007年03月，泾阳县委副书记、县长；</w:t>
        <w:br/>
      </w:r>
      <w:r>
        <w:t xml:space="preserve">2011年10月，泾阳县委书记；[1] </w:t>
        <w:br/>
        <w:br/>
      </w:r>
      <w:r>
        <w:t xml:space="preserve">2013年08月，旬邑县委书记。[2] </w:t>
        <w:br/>
        <w:br/>
      </w:r>
      <w:r>
        <w:t xml:space="preserve">2015年6月，拟任陕西省食品药品监督管理局纪检组组长、党组成员。[3] </w:t>
        <w:br/>
        <w:br/>
      </w:r>
      <w:r>
        <w:t xml:space="preserve">2015年 8月5日，县委常委（扩大）会议召开。市委组织部常务副部长何建军宣布了省、市委人事任免《决定》，王福选同志不再担任旬邑县委书记职务[4] </w:t>
        <w:br/>
        <w:br/>
      </w:r>
    </w:p>
    <w:p>
      <w:pPr>
        <w:pStyle w:val="Heading3"/>
      </w:pPr>
      <w:r>
        <w:t>河南省  开封禹王台区</w:t>
      </w:r>
    </w:p>
    <w:p>
      <w:r>
        <w:rPr>
          <w:i/>
        </w:rPr>
        <w:t>史根治</w:t>
      </w:r>
    </w:p>
    <w:p>
      <w:r>
        <w:t>史根治，男，汉族，1965年1月生，河南省尉氏县人，1983年10月加入中国共产党，1981年9月参加工作，中央党校研究生院政治经济学专业毕业，研究生学历。</w:t>
      </w:r>
    </w:p>
    <w:p>
      <w:r>
        <w:t>出生日期: 1965年1月</w:t>
      </w:r>
    </w:p>
    <w:p>
      <w:r>
        <w:t>民    族: 汉族</w:t>
      </w:r>
    </w:p>
    <w:p>
      <w:r>
        <w:t>政治面貌: 中共党员</w:t>
      </w:r>
    </w:p>
    <w:p>
      <w:r>
        <w:t>中文名: 史根治</w:t>
      </w:r>
    </w:p>
    <w:p>
      <w:r>
        <w:t>出生地: 河南省尉氏县</w:t>
      </w:r>
    </w:p>
    <w:p>
      <w:r>
        <w:t>国    籍: 中国</w:t>
      </w:r>
    </w:p>
    <w:p>
      <w:r>
        <w:t>性    别: 男</w:t>
      </w:r>
    </w:p>
    <w:p>
      <w:r>
        <w:t>简历：</w:t>
      </w:r>
      <w:r>
        <w:t>现任中共商丘市委常委、常务副市长。</w:t>
        <w:br/>
      </w:r>
      <w:r>
        <w:t>1981.09--1985.05 河南省尉氏县水利局技术员，小陈乡团委书记、副乡长</w:t>
        <w:br/>
      </w:r>
      <w:r>
        <w:t>1985.05--1987.02 共青团河南省尉氏县委员会书记</w:t>
        <w:br/>
      </w:r>
      <w:r>
        <w:t>1987.02--1989.11 河南省尉氏县城关镇党委副书记、镇长</w:t>
        <w:br/>
      </w:r>
      <w:r>
        <w:t>1989.11--1993.12 共青团河南省开封市委员会副书记1993.12-1996.06 河南省开封市农委副主任党组成员</w:t>
        <w:br/>
      </w:r>
      <w:r>
        <w:t>1996.06--1997.11 河南省开封市农经委副主任、党组成员</w:t>
        <w:br/>
      </w:r>
      <w:r>
        <w:t>1997.11--1999.01 河南省杞县县委副书记</w:t>
        <w:br/>
      </w:r>
      <w:r>
        <w:t>1999.01--2002.03 河南省开封市南关区委副书记、区长</w:t>
        <w:br/>
      </w:r>
      <w:r>
        <w:t>2002.03--2002.12 河南省兰考县委副书记、县长</w:t>
        <w:br/>
      </w:r>
      <w:r>
        <w:t>2002.12--2006.03 河南省通许县委书记</w:t>
        <w:br/>
      </w:r>
      <w:r>
        <w:t>2006.03--2006.05 河南省周口市副市长，河南省通许县委书记（其间：2004.03--2006.01在中央党校研究生院政治经济学专业学习）</w:t>
        <w:br/>
      </w:r>
      <w:r>
        <w:t>2006.05--2011.04 河南省周口市副市长</w:t>
        <w:br/>
      </w:r>
      <w:r>
        <w:t>2011.04--2011.08 河南省周口市委常委、副市长</w:t>
        <w:br/>
      </w:r>
      <w:r>
        <w:t>2011.08—2014.03 河南省周口市委常委、秘书长</w:t>
        <w:br/>
      </w:r>
      <w:r>
        <w:t xml:space="preserve">2014.03— 河南省商丘市委常委、常务副市长[1] </w:t>
        <w:br/>
        <w:br/>
      </w:r>
      <w:r>
        <w:t xml:space="preserve">2016年9月，史根治当选为商丘市第五届市委常委。[2] </w:t>
        <w:br/>
        <w:br/>
      </w:r>
      <w:r>
        <w:t>负责市政府常务工作，综合协调经济调节和运行、人才和人力资源管理、食品安全、安全生产、高铁商丘中心站建设和政府自身建设，负责经济社会发展规划、区域经济协作、财政税收、金融保险、机关事务管理工作。</w:t>
        <w:br/>
      </w:r>
    </w:p>
    <w:p>
      <w:pPr>
        <w:pStyle w:val="Heading3"/>
      </w:pPr>
      <w:r>
        <w:t>青海省  西宁市湟中县</w:t>
      </w:r>
    </w:p>
    <w:p>
      <w:r>
        <w:rPr>
          <w:i/>
        </w:rPr>
        <w:t>杜捷</w:t>
      </w:r>
    </w:p>
    <w:p>
      <w:r>
        <w:t>杜捷，男，汉族，1960年10月生，河南许昌人，1985年8月加入中国共产党，1975年10月参加工作，青海省委党校在职研究生班政治经济学专业毕业，青海省委党校研究生学历。 另有鸡西市人大常委会副主任杜捷与北京中医医院副主任医师杜捷。</w:t>
      </w:r>
    </w:p>
    <w:p>
      <w:r>
        <w:t>出生日期: 1960年10月</w:t>
      </w:r>
    </w:p>
    <w:p>
      <w:r>
        <w:t>信    仰: 共产主义</w:t>
      </w:r>
    </w:p>
    <w:p>
      <w:r>
        <w:t>中文名: 杜捷</w:t>
      </w:r>
    </w:p>
    <w:p>
      <w:r>
        <w:t>出生地: 河南许昌</w:t>
      </w:r>
    </w:p>
    <w:p>
      <w:r>
        <w:t>国    籍: 中国</w:t>
      </w:r>
    </w:p>
    <w:p>
      <w:r>
        <w:t>职    业: 青海省委组织部常务副部长</w:t>
      </w:r>
    </w:p>
    <w:p>
      <w:r>
        <w:t>毕业院校: 青海民族学院</w:t>
      </w:r>
    </w:p>
    <w:p>
      <w:r>
        <w:t>民    族: 汉族</w:t>
      </w:r>
    </w:p>
    <w:p>
      <w:r>
        <w:t>简历：</w:t>
      </w:r>
      <w:r>
        <w:t>1975.10——1978.10，青海省达日县电影院工人；</w:t>
        <w:br/>
      </w:r>
      <w:r>
        <w:t>1978.10——1982.07，青海民院政教系学生；</w:t>
        <w:br/>
      </w:r>
      <w:r>
        <w:t>1982.07——1988.01，青海省畜牧兽医学院团委、党委宣传部干部；</w:t>
        <w:br/>
      </w:r>
      <w:r>
        <w:t>1988.01——1990.03，青海省畜牧兽医学院团委副书记；</w:t>
        <w:br/>
      </w:r>
      <w:r>
        <w:t>1990.03——1992.12，共青团青海省西宁市委副书记；</w:t>
        <w:br/>
      </w:r>
      <w:r>
        <w:t>1992.12——1994.11，共青团青海省西宁市委书记；</w:t>
        <w:br/>
      </w:r>
      <w:r>
        <w:t>1994.11——1997.07，青海省西宁市城中区委副书记（正县，其间：1993.09—1995.12中央党校函授经管专业学习）；</w:t>
        <w:br/>
      </w:r>
      <w:r>
        <w:t>1997.07——1998.03，青海省西宁市城北区委副书记、区人民政府代区长；</w:t>
        <w:br/>
      </w:r>
      <w:r>
        <w:t>1998.03——2000.04，青海省西宁市城北区委副书记、区人民政府区长；</w:t>
        <w:br/>
      </w:r>
      <w:r>
        <w:t>2000.04——2001.12，青海省湟中县委副书记、县长；</w:t>
        <w:br/>
      </w:r>
      <w:r>
        <w:t>2001.12——2002.03，青海省湟中县委书记；</w:t>
        <w:br/>
      </w:r>
      <w:r>
        <w:t>2002.03——2002.11，青海省西宁市委常委、湟中县委书记（其间：2000.09—2002.12青海省委党校在职研究生班政治经济学专业毕业）；</w:t>
        <w:br/>
      </w:r>
      <w:r>
        <w:t>2002.11——2005.05，青海省格尔木市委副书记、政府市长；</w:t>
        <w:br/>
      </w:r>
      <w:r>
        <w:t>2005.05——2005.09，青海省海西州委副书记、格尔木市委书记、政府市长；</w:t>
        <w:br/>
      </w:r>
      <w:r>
        <w:t xml:space="preserve">2005.09——2007.11，青海省海西州委副书记、格尔木市委书记[1] </w:t>
        <w:br/>
        <w:t>；</w:t>
        <w:br/>
      </w:r>
      <w:r>
        <w:t>2007.11——2008.09，青海省海西州委副书记；</w:t>
        <w:br/>
      </w:r>
      <w:r>
        <w:t>2008.09——2009.03，青海省建设厅党委书记；</w:t>
        <w:br/>
      </w:r>
      <w:r>
        <w:t xml:space="preserve">2009.03——2010.07，青海省住房和城乡建设厅党委书记[2] </w:t>
        <w:br/>
        <w:t>；</w:t>
        <w:br/>
      </w:r>
      <w:r>
        <w:t xml:space="preserve">2010.07——，青海省海南藏族自治州委书记[3] </w:t>
        <w:br/>
        <w:t>。</w:t>
        <w:br/>
      </w:r>
      <w:r>
        <w:t>2006年11月当选为中国共产党海西蒙古族藏族自治州第十届委员会副书记。</w:t>
        <w:br/>
      </w:r>
      <w:r>
        <w:t>中共海南藏族自治州第十二届委员会第一次全体会议2011年10月19日选举杜捷为州委书记。</w:t>
        <w:br/>
      </w:r>
      <w:r>
        <w:t xml:space="preserve">2013年4月任青海省委组织部常务副部长[1] </w:t>
        <w:br/>
        <w:br/>
      </w:r>
      <w:r>
        <w:t xml:space="preserve">2014年3月任青海省第十二届人民代表大会常务委员会代表资格审查委员会副主任委员[4] </w:t>
        <w:br/>
        <w:br/>
      </w:r>
    </w:p>
    <w:p>
      <w:pPr>
        <w:pStyle w:val="Heading3"/>
      </w:pPr>
      <w:r>
        <w:t>江苏省  南京高淳县</w:t>
      </w:r>
    </w:p>
    <w:p>
      <w:r>
        <w:rPr>
          <w:i/>
        </w:rPr>
        <w:t>谢跃进</w:t>
      </w:r>
    </w:p>
    <w:p>
      <w:r>
        <w:t>谢跃进，男，中央党校大学学历，历任南京市江宁县（区）副区长、财政局局长，江宁区副区长，江宁区委常委、常务副区长，南京市乡镇企业管理局（郊县中小企业局）局长、党组书记，2007年11月任高淳县委副书记、代县长。2008年1月任高淳县委副书记、县长。2011年6月29日南京市第十四届人民代表大会常务委员会第二十三次会议通过任命谢跃进为南京市人民代表大会常务委员会副秘书长。</w:t>
      </w:r>
    </w:p>
    <w:p>
      <w:r>
        <w:t>出生日期: 1958年1月</w:t>
      </w:r>
    </w:p>
    <w:p>
      <w:r>
        <w:t>中文名: 谢跃进</w:t>
      </w:r>
    </w:p>
    <w:p>
      <w:r>
        <w:t>出生地: 江苏南京</w:t>
      </w:r>
    </w:p>
    <w:p>
      <w:r>
        <w:t>国    籍: 中国</w:t>
      </w:r>
    </w:p>
    <w:p>
      <w:r>
        <w:t>职    业: 官员</w:t>
      </w:r>
    </w:p>
    <w:p>
      <w:r>
        <w:t>毕业院校: 中央党校</w:t>
      </w:r>
    </w:p>
    <w:p>
      <w:r>
        <w:t>民    族: 汉族</w:t>
      </w:r>
    </w:p>
    <w:p>
      <w:r>
        <w:t>简历：</w:t>
      </w:r>
    </w:p>
    <w:p>
      <w:pPr>
        <w:pStyle w:val="Heading3"/>
      </w:pPr>
      <w:r>
        <w:t>河南省  商丘柘城县</w:t>
      </w:r>
    </w:p>
    <w:p>
      <w:r>
        <w:rPr>
          <w:i/>
        </w:rPr>
        <w:t>张家明</w:t>
      </w:r>
    </w:p>
    <w:p>
      <w:r>
        <w:t>张家明，男，汉族，1965年7月生，商丘市睢阳区人， 1991年8月加入中国共产党，1984年8月参加工作，大学学历。</w:t>
      </w:r>
    </w:p>
    <w:p>
      <w:r>
        <w:t>出生日期: 1965年7月</w:t>
      </w:r>
    </w:p>
    <w:p>
      <w:r>
        <w:t>入党时间: 1991年8月</w:t>
      </w:r>
    </w:p>
    <w:p>
      <w:r>
        <w:t>工作时间: 1984年8月</w:t>
      </w:r>
    </w:p>
    <w:p>
      <w:r>
        <w:t>中文名: 张家明</w:t>
      </w:r>
    </w:p>
    <w:p>
      <w:r>
        <w:t>出生地: 商丘市睢阳区</w:t>
      </w:r>
    </w:p>
    <w:p>
      <w:r>
        <w:t>国    籍: 中国</w:t>
      </w:r>
    </w:p>
    <w:p>
      <w:r>
        <w:t>职    业: None</w:t>
      </w:r>
    </w:p>
    <w:p>
      <w:r>
        <w:t>毕业院校: 郑州大学</w:t>
      </w:r>
    </w:p>
    <w:p>
      <w:r>
        <w:t xml:space="preserve">None:  </w:t>
      </w:r>
    </w:p>
    <w:p>
      <w:r>
        <w:t>民    族: 汉族</w:t>
      </w:r>
    </w:p>
    <w:p>
      <w:r>
        <w:t>简历：</w:t>
      </w:r>
      <w:r>
        <w:t>现任商丘市人民政府副市长。</w:t>
        <w:br/>
      </w:r>
      <w:r>
        <w:t>1981.09—1984.07 开封医专医疗专业学习；</w:t>
        <w:br/>
      </w:r>
      <w:r>
        <w:t>1984.08—1990.02 商丘县人民医院团总支书记；</w:t>
        <w:br/>
      </w:r>
      <w:r>
        <w:t>1990.02—1992.04 商丘县委政研室办事员；</w:t>
        <w:br/>
      </w:r>
      <w:r>
        <w:t>1992.04—1993.05 商丘县委政研室秘书；</w:t>
        <w:br/>
      </w:r>
      <w:r>
        <w:t>1993.05—1996.01 商丘县试验区办公室副主任；</w:t>
        <w:br/>
      </w:r>
      <w:r>
        <w:t>1996.01—1998.01 商丘县宋集镇党委副书记、镇长；</w:t>
        <w:br/>
      </w:r>
      <w:r>
        <w:t>1998.01—2000.10 商丘市睢阳区宋集镇党委书记（其间：1995.09-1998.06中央党校函授学院经济管理本科班学习）；</w:t>
        <w:br/>
      </w:r>
      <w:r>
        <w:t>2000.10—2002.05 商丘市农经委副主任、党组成员；</w:t>
        <w:br/>
      </w:r>
      <w:r>
        <w:t>2002.05—2005.11 商丘市建委副主任、党组成员、市小城镇建设发展办公室主任（其间：2003.02—2003.05市委党校县处级干部培训班学习，2000.08-2002.07河南大学区域经济研究生课程进修班学习，2003.12郑州大学新闻专业自学考试本科毕业）；</w:t>
        <w:br/>
      </w:r>
      <w:r>
        <w:t>2005.11—2006.02 商丘市建委副主任、党组成员兼市小城镇建设发展办公室主任(正处级)（其间：2005.09—2005.12建设部村镇规划建设办公室挂职学习）；</w:t>
        <w:br/>
      </w:r>
      <w:r>
        <w:t>2006.02—2008.10 中共柘城县委副书记、县政府县长；</w:t>
        <w:br/>
      </w:r>
      <w:r>
        <w:t>2008.10—2011.08 中共柘城县委书记；</w:t>
        <w:br/>
      </w:r>
      <w:r>
        <w:t>2011.08— 商丘市人民政府副市长。</w:t>
        <w:br/>
      </w:r>
      <w:r>
        <w:t xml:space="preserve">省第八届、第九届党代表，省第十届、第十一届人大代表。[1] </w:t>
        <w:br/>
        <w:br/>
      </w:r>
      <w:r>
        <w:t xml:space="preserve">负责农业和农村工作。继续兼任商丘城乡一体化示范区商务中心区书记，负责商务中心区的工作。[1] </w:t>
        <w:br/>
        <w:br/>
      </w:r>
      <w:r>
        <w:t>曾被省委、省政府、省军区评为“党管武装好书记”。</w:t>
        <w:br/>
      </w:r>
      <w:r>
        <w:t>2010年01月被省委宣传部、省教育厅、省军区政治部联合表彰为“国防教育先进个人”。</w:t>
        <w:br/>
      </w:r>
    </w:p>
    <w:p>
      <w:pPr>
        <w:pStyle w:val="Heading3"/>
      </w:pPr>
      <w:r>
        <w:t>河北  保定满城县</w:t>
      </w:r>
    </w:p>
    <w:p>
      <w:r>
        <w:rPr>
          <w:i/>
        </w:rPr>
        <w:t>刘峰</w:t>
      </w:r>
    </w:p>
    <w:p>
      <w:r>
        <w:t>刘峰，男，1964年7月生人，汉族，河北涿州市人。1983年7月参加工作，1996年11月入党，大学经济学学士。</w:t>
      </w:r>
    </w:p>
    <w:p>
      <w:r>
        <w:t>出生日期: 1964年7月</w:t>
      </w:r>
    </w:p>
    <w:p>
      <w:r>
        <w:t>中文名: 刘峰</w:t>
      </w:r>
    </w:p>
    <w:p>
      <w:r>
        <w:t>出生地: None</w:t>
      </w:r>
    </w:p>
    <w:p>
      <w:r>
        <w:t>国    籍: 中国</w:t>
      </w:r>
    </w:p>
    <w:p>
      <w:r>
        <w:t>职    业: 公职人员</w:t>
      </w:r>
    </w:p>
    <w:p>
      <w:r>
        <w:t>民    族: 汉族</w:t>
      </w:r>
    </w:p>
    <w:p>
      <w:r>
        <w:t>简历：</w:t>
      </w:r>
      <w:r>
        <w:t>1981.09--1983.07 河北纺织工业学校印染专业学习</w:t>
        <w:br/>
      </w:r>
      <w:r>
        <w:t>1983.07--1992.09 保定地区轻工业局科员（期间：1985.09--1990.07在中国人民大学经济学院工业经济管理专业学习）</w:t>
        <w:br/>
      </w:r>
      <w:r>
        <w:t>1992.09--1995.01 保定地区轻工业局纺织科副科长</w:t>
        <w:br/>
      </w:r>
      <w:r>
        <w:t>1995.01--1996.10 市纺织局纺织行业管理处副处长</w:t>
        <w:br/>
      </w:r>
      <w:r>
        <w:t>1996.10--1998.01 市纺织局生产贸易处处长</w:t>
        <w:br/>
      </w:r>
      <w:r>
        <w:t>1998.01--2002.06 容城县政府副县长</w:t>
        <w:br/>
      </w:r>
      <w:r>
        <w:t>2002.06--2003.08 保定市政府副秘书长、办公厅党组成员</w:t>
        <w:br/>
      </w:r>
      <w:r>
        <w:t>2003.08--2008.06 保定市政府副秘书长（正县级）、办公厅党组成员（期间：2003.08--2006.08援坝任沽源县委副书记）</w:t>
        <w:br/>
      </w:r>
      <w:r>
        <w:t>2008.06--今 满城县委副书记、县长</w:t>
        <w:br/>
      </w:r>
    </w:p>
    <w:p>
      <w:pPr>
        <w:pStyle w:val="Heading3"/>
      </w:pPr>
      <w:r>
        <w:t>湖南省  湘潭岳塘区</w:t>
      </w:r>
    </w:p>
    <w:p>
      <w:r>
        <w:rPr>
          <w:i/>
        </w:rPr>
        <w:t>蒋立军</w:t>
      </w:r>
    </w:p>
    <w:p>
      <w:r>
        <w:t>蒋立军，男，汉族，湖南省湘潭县人，1966年10月出生，中共党员，大学学历，硕士学位，现任湘潭市纪委副书记、市监察局局长。</w:t>
      </w:r>
    </w:p>
    <w:p>
      <w:r>
        <w:t>出生日期: 1966年10月</w:t>
      </w:r>
    </w:p>
    <w:p>
      <w:r>
        <w:t>政治面貌: 中共党员</w:t>
      </w:r>
    </w:p>
    <w:p>
      <w:r>
        <w:t>中文名: 蒋立军</w:t>
      </w:r>
    </w:p>
    <w:p>
      <w:r>
        <w:t>出生地: 湖南省湘潭县</w:t>
      </w:r>
    </w:p>
    <w:p>
      <w:r>
        <w:t>国    籍: 中国</w:t>
      </w:r>
    </w:p>
    <w:p>
      <w:r>
        <w:t>职    业: 区委副书记、区长</w:t>
      </w:r>
    </w:p>
    <w:p>
      <w:r>
        <w:t>民    族: 汉族</w:t>
      </w:r>
    </w:p>
    <w:p>
      <w:r>
        <w:t>简历：</w:t>
      </w:r>
      <w:r>
        <w:t>历任湘潭县响塘区、石潭区、河口区农机管理站技术员，湘潭县农机化学校副校长,湘潭县农机公司经理，湘潭县二轻工业总公司党委书记、总经理，湘潭县易俗河镇党委副书记、镇长，湘潭县经委党委副书记、主任，经济局党委副书记、局长，湘潭县人民政府副县长，中共湘潭县委常委、县人民政府常务副县长，中共湘潭县委副书记。</w:t>
        <w:br/>
      </w:r>
      <w:r>
        <w:t>1987年参加工作。2008年3月任中共岳塘区委副书记、区人民政府副区长、代区长。2008年12月31日，在岳塘区四届人大二次会议上，被选举为区人民政府区长；2011年4月任湘潭市纪委副书记，2011年5月任湘潭市纪委副书记、市监察局局长。</w:t>
        <w:br/>
      </w:r>
    </w:p>
    <w:p>
      <w:pPr>
        <w:pStyle w:val="Heading3"/>
      </w:pPr>
      <w:r>
        <w:t>广东省  清远清城区</w:t>
      </w:r>
    </w:p>
    <w:p>
      <w:r>
        <w:rPr>
          <w:i/>
        </w:rPr>
        <w:t>温镜潮</w:t>
      </w:r>
    </w:p>
    <w:p>
      <w:r>
        <w:t>温镜潮，男，汉族，1955年6月生，广东省清远市清新区人，1975年8月参加工作，1975年7月加入中国共产党，广东省委党校大学学历。</w:t>
      </w:r>
    </w:p>
    <w:p>
      <w:r>
        <w:t>出生日期: 1955年6月</w:t>
      </w:r>
    </w:p>
    <w:p>
      <w:r>
        <w:t>中文名: 温镜潮</w:t>
      </w:r>
    </w:p>
    <w:p>
      <w:r>
        <w:t>出生地: 广东省清远市清新区</w:t>
      </w:r>
    </w:p>
    <w:p>
      <w:r>
        <w:t>国    籍: 中国</w:t>
      </w:r>
    </w:p>
    <w:p>
      <w:r>
        <w:t>职    业: 第六届人民代表大会常务委员会副主任</w:t>
      </w:r>
    </w:p>
    <w:p>
      <w:r>
        <w:t>毕业院校: 广东省委党校</w:t>
      </w:r>
    </w:p>
    <w:p>
      <w:r>
        <w:t>性    别: 男</w:t>
      </w:r>
    </w:p>
    <w:p>
      <w:r>
        <w:t>政    党: 中国共产党</w:t>
      </w:r>
    </w:p>
    <w:p>
      <w:r>
        <w:t>简历：</w:t>
      </w:r>
      <w:r>
        <w:t>现任广东省清远市第六届人民代表大会常务委员会副主任。</w:t>
        <w:br/>
      </w:r>
      <w:r>
        <w:t>1975.08--1976.06清远县太平公社中南大队支部副书记</w:t>
        <w:br/>
      </w:r>
      <w:r>
        <w:t>1976.06--1981.09清远县太平公社党委办资料员</w:t>
        <w:br/>
      </w:r>
      <w:r>
        <w:t>1981.09--1986.01清远县委办公室调研组、综合组组长(其间:1983.09--1985.07在广东省委党校政治专业学习)</w:t>
        <w:br/>
      </w:r>
      <w:r>
        <w:t>1986.01--1988.04清远县委办调研室副主任</w:t>
        <w:br/>
      </w:r>
      <w:r>
        <w:t>1988.04--1989.03清远市清城区政府办副主任</w:t>
        <w:br/>
      </w:r>
      <w:r>
        <w:t>1989.03--1991.01清远市清城区政府办主任</w:t>
        <w:br/>
      </w:r>
      <w:r>
        <w:t>1991.01--1993.03清远市清城区松岗街道办事处党委书记、主任</w:t>
        <w:br/>
      </w:r>
      <w:r>
        <w:t>1993.03--1997.07清远市清城区常务副区长、区政府党组副书记</w:t>
        <w:br/>
      </w:r>
      <w:r>
        <w:t>1997.07--1998.03清远市清城区委副书记、常务副区长</w:t>
        <w:br/>
      </w:r>
      <w:r>
        <w:t>1998.03--2001.02清远市清城区委副书记,区政府区长、党组书记</w:t>
        <w:br/>
      </w:r>
      <w:r>
        <w:t>2001.02--2003.01清远市清城区委书记</w:t>
        <w:br/>
      </w:r>
      <w:r>
        <w:t>2003.01--2008.07佛冈县委书记,2003.03兼县人大主任(其间:2001.09--2003.12在广东省委党校函授学院行政管理专业学习)</w:t>
        <w:br/>
      </w:r>
      <w:r>
        <w:t>2008.07--2008.08清远市副厅级干部</w:t>
        <w:br/>
      </w:r>
      <w:r>
        <w:t xml:space="preserve">2008.08--2008.12清远市政府党组成员、副厅级干部[1] </w:t>
        <w:br/>
        <w:br/>
      </w:r>
      <w:r>
        <w:t>2008.12--2009.01清远市委常委、市政府党组成员</w:t>
        <w:br/>
      </w:r>
      <w:r>
        <w:t>2009.01--2011.12清远市委常委,副市长、市政府党组成员,市海外交流协会会长</w:t>
        <w:br/>
      </w:r>
      <w:r>
        <w:t>2011.12--2012.01清远市副市长、市政府党组成员,市海外交流协会会长</w:t>
        <w:br/>
      </w:r>
      <w:r>
        <w:t xml:space="preserve">2012年1月当选为清远市第六届人民代表大会常务委员会副主任[2] </w:t>
        <w:br/>
        <w:br/>
      </w:r>
      <w:r>
        <w:t>分管农村农业工作委员会和选举联络人事任免工作委员会。</w:t>
        <w:br/>
      </w:r>
    </w:p>
    <w:p>
      <w:pPr>
        <w:pStyle w:val="Heading3"/>
      </w:pPr>
      <w:r>
        <w:t>甘肃  平凉崆峒区</w:t>
      </w:r>
    </w:p>
    <w:p>
      <w:r>
        <w:rPr>
          <w:i/>
        </w:rPr>
        <w:t>李晓林</w:t>
      </w:r>
    </w:p>
    <w:p>
      <w:r>
        <w:t>李晓林，现任甘肃省公安厅副厅长。</w:t>
      </w:r>
    </w:p>
    <w:p>
      <w:r>
        <w:t>简历：</w:t>
      </w:r>
      <w:r>
        <w:t xml:space="preserve">甘肃省公安厅政治部主任[1] </w:t>
        <w:br/>
        <w:br/>
      </w:r>
      <w:r>
        <w:t>2015年10月任甘肃省公安厅副厅长。</w:t>
        <w:br/>
      </w:r>
      <w:r>
        <w:t xml:space="preserve">2015年10月24日，甘肃省人民政府决定：李晓林任甘肃省公安厅副厅长。[2] </w:t>
        <w:br/>
        <w:br/>
      </w:r>
    </w:p>
    <w:p>
      <w:pPr>
        <w:pStyle w:val="Heading3"/>
      </w:pPr>
      <w:r>
        <w:t>山东省  烟台莱山区</w:t>
      </w:r>
    </w:p>
    <w:p>
      <w:r>
        <w:rPr>
          <w:i/>
        </w:rPr>
        <w:t>林建宁</w:t>
      </w:r>
    </w:p>
    <w:p>
      <w:r>
        <w:t>林建宁，男，汉族，1962年12月生，山东省文登市人，1982年12月加入中国共产党，1980年12月参加工作，在职研究生学历。</w:t>
      </w:r>
    </w:p>
    <w:p>
      <w:r>
        <w:t>出生日期: 1962年12月</w:t>
      </w:r>
    </w:p>
    <w:p>
      <w:r>
        <w:t>民    族: 汉族</w:t>
      </w:r>
    </w:p>
    <w:p>
      <w:r>
        <w:t>国    籍: 中国</w:t>
      </w:r>
    </w:p>
    <w:p>
      <w:r>
        <w:t>中文名: 林建宁</w:t>
      </w:r>
    </w:p>
    <w:p>
      <w:r>
        <w:t>简历：</w:t>
      </w:r>
      <w:r>
        <w:t>现任山东省社会科学界联合会党组书记。</w:t>
        <w:br/>
      </w:r>
      <w:r>
        <w:t>1980.12——1985.09，烟台（地区）市人事局干部；</w:t>
        <w:br/>
      </w:r>
      <w:r>
        <w:t>1985.09——1987.09，山东司法干部管理学院人事管理干部专修科学员；</w:t>
        <w:br/>
      </w:r>
      <w:r>
        <w:t>1987.09——1989.01，山东省海阳县凤城镇副镇长（挂职）；</w:t>
        <w:br/>
      </w:r>
      <w:r>
        <w:t>1989.01——1989.05，威海市委副科级秘书、正科级秘书；</w:t>
        <w:br/>
      </w:r>
      <w:r>
        <w:t>1989.05——1992.08，烟台市委办公室正科级秘书（其间：1992.01—1993.12天津大学技术经济专业在职研究生）；</w:t>
        <w:br/>
      </w:r>
      <w:r>
        <w:t>1992.08——1993.04，烟台市粮食局副局长、粮油集团副经理；</w:t>
        <w:br/>
      </w:r>
      <w:r>
        <w:t>1993.04——1994.10，山东省莱阳市政府副市长（挂职）；</w:t>
        <w:br/>
      </w:r>
      <w:r>
        <w:t>1994.10——1996.02，烟台市粮食局副局长、粮油集团副经理；</w:t>
        <w:br/>
      </w:r>
      <w:r>
        <w:t>1996.02——1998.09，烟台市粮食局副局长；</w:t>
        <w:br/>
      </w:r>
      <w:r>
        <w:t>1998.09——2000.12，烟台经济技术开发区管委会副主任；</w:t>
        <w:br/>
      </w:r>
      <w:r>
        <w:t>2000.12——2005.12，莱州市委副书记、市长；</w:t>
        <w:br/>
      </w:r>
      <w:r>
        <w:t xml:space="preserve">2005.12——2007.11，莱州市委书记、市委党校校长兼人武部党委第一书记；[1] </w:t>
        <w:br/>
        <w:br/>
      </w:r>
      <w:r>
        <w:t xml:space="preserve">2007.11——2009.12，淄博市政府副市长、党组成员；[2] </w:t>
        <w:br/>
        <w:br/>
      </w:r>
      <w:r>
        <w:t>2009.12——2012.02，淄博市委常委、市委秘书长；</w:t>
        <w:br/>
      </w:r>
      <w:r>
        <w:t>2012.02——2015.05，山东省委宣传部副部长；</w:t>
        <w:br/>
      </w:r>
      <w:r>
        <w:t>2015.05——，山东省社会科学界联合会党组书记。</w:t>
        <w:br/>
      </w:r>
      <w:r>
        <w:t>省第九次党代会代表，省第十届人大代表；烟台市第十一次党代会代表，烟台市十四届人大代表；淄博市第十三届人大代表。</w:t>
        <w:br/>
      </w:r>
      <w:r>
        <w:t xml:space="preserve">2015年5月16日，山东省社科联召开全体干部会议，宣布省委关于省社科联主要负责同志职务调整的决定。林建宁同志任山东省社会科学界联合会党组书记。[3] </w:t>
        <w:br/>
        <w:br/>
      </w:r>
      <w:r>
        <w:t>在多年的基层工作中，坚持理论联系实际，注重调查研究，善于总结提炼，运用理论指导实践。2001年以来，先后在《求是》、《人民日报》、《光明日报》、《经济日报》、《农民日报》等国家级重要刊物上发表工作论文多篇。其中《城市资产经营管理探析》一文获山东省社会科学优秀成果三等奖；《做好县域粮食安全工作的有益探讨》一文获山东省社会科学优秀成果二等奖，文中所总结的粮食流通体制改革经验在全国推广。</w:t>
        <w:br/>
      </w:r>
      <w:r>
        <w:t>2009年，出版专著《心灵之光——孝诚爱“三德工程”的实践与思考》，受到群众的广泛欢迎。</w:t>
        <w:br/>
      </w:r>
    </w:p>
    <w:p>
      <w:pPr>
        <w:pStyle w:val="Heading3"/>
      </w:pPr>
      <w:r>
        <w:t>新疆  克孜勒苏柯尔克孜自治州乌恰县</w:t>
      </w:r>
    </w:p>
    <w:p>
      <w:r>
        <w:rPr>
          <w:i/>
        </w:rPr>
        <w:t>海布努尔•玉山</w:t>
      </w:r>
    </w:p>
    <w:p>
      <w:r>
        <w:t>海布努尔·玉山，女，柯尔克孜族，新疆阿图什人，1969年7月生，1992年7月加入中国共产党，1987年9月参加工作，区委党校研究生学历（2007年7月自治区党委党校经济管理专业毕业）。</w:t>
      </w:r>
    </w:p>
    <w:p>
      <w:r>
        <w:t>出生日期: 1969年7月</w:t>
      </w:r>
    </w:p>
    <w:p>
      <w:r>
        <w:t>信    仰: 共产主义</w:t>
      </w:r>
    </w:p>
    <w:p>
      <w:r>
        <w:t>中文名: 海布努尔·玉山</w:t>
      </w:r>
    </w:p>
    <w:p>
      <w:r>
        <w:t>出生地: 新疆阿图什</w:t>
      </w:r>
    </w:p>
    <w:p>
      <w:r>
        <w:t>国    籍: 中国</w:t>
      </w:r>
    </w:p>
    <w:p>
      <w:r>
        <w:t>民    族: 柯尔克孜族</w:t>
      </w:r>
    </w:p>
    <w:p>
      <w:r>
        <w:t>简历：</w:t>
      </w:r>
      <w:r>
        <w:t>现任新疆自治区克孜勒苏柯尔克孜自治州党委常委。</w:t>
        <w:br/>
      </w:r>
      <w:r>
        <w:t>1984.09，新疆克州师范学校汉语专业学习</w:t>
        <w:br/>
      </w:r>
      <w:r>
        <w:t>1987.09，新疆克州第三中学教师（其间:1990.09-1992.07，新疆教育学院教育管理专业学习）</w:t>
        <w:br/>
      </w:r>
      <w:r>
        <w:t>1992.07，新疆克州第三中学教师、团委书记（其间：1998.07-1999.06，在吴登云先进事迹报告团工作；2001.05-2001.11，新疆自治区团委挂职锻炼）</w:t>
        <w:br/>
      </w:r>
      <w:r>
        <w:t>2002.12，新疆克州团委副书记、少工委主任、关工委主任（其间:2004.03-2004.05，在中组部和中央统战部苏州全国县处级干部培训班学习；2004.08-2004.11，新疆自治区党委党校妇女干部进修班学习；2003.04-2005.12自治区高等教育自学考试汉语翻译专业学习）</w:t>
        <w:br/>
      </w:r>
      <w:r>
        <w:t>2006.04，新疆阿克陶县副县长（2006.12-2007.05，赴阿克陶克孜勒陶乡开展集中整治工作，任副队长）</w:t>
        <w:br/>
      </w:r>
      <w:r>
        <w:t>2007.07，新疆乌恰县委副书记、代理县长</w:t>
        <w:br/>
      </w:r>
      <w:r>
        <w:t>2007.10，新疆乌恰县委副书记、县长（其间：2004.09-2007.07，新疆自治区党委党校经济管理专业学习；2008.03-2008.10，在中国南方电网公司计划部挂职任主任助理）</w:t>
        <w:br/>
      </w:r>
      <w:r>
        <w:t>2011.01、新疆自治区红十字会党组成员、副会长</w:t>
        <w:br/>
      </w:r>
      <w:r>
        <w:t>2011.12，新疆克州人民政府党组成员、副州长人选</w:t>
        <w:br/>
      </w:r>
      <w:r>
        <w:t>2012.02，新疆克州人民政府党组成员、副州长（其间:2013.09-2014.01，在中央党校新疆地厅级民族干部培训班学习；2016.05，国家行政学院女性领导力培训班学习）</w:t>
        <w:br/>
      </w:r>
      <w:r>
        <w:t xml:space="preserve">2016.07，新疆克州党委常委[1] </w:t>
        <w:br/>
        <w:br/>
      </w:r>
      <w:r>
        <w:t>新疆自治区第六届党代表、自治区人大代表</w:t>
        <w:br/>
      </w:r>
      <w:r>
        <w:t xml:space="preserve">2016年9月30日，中国共产党克孜勒苏柯尔克孜自治州第十届委员会第一次全体会议，海布努尔·玉山（女，柯尔克孜族）当选为自治州第十届委员会常务委员会委员。[2] </w:t>
        <w:br/>
        <w:br/>
      </w:r>
    </w:p>
    <w:p>
      <w:pPr>
        <w:pStyle w:val="Heading3"/>
      </w:pPr>
      <w:r>
        <w:t>山东省  潍坊临朐县</w:t>
      </w:r>
    </w:p>
    <w:p>
      <w:r>
        <w:rPr>
          <w:i/>
        </w:rPr>
        <w:t>钟耕民</w:t>
      </w:r>
    </w:p>
    <w:p>
      <w:r>
        <w:t>钟耕民 男， 1959年4月出生，山东青州人，1976年9月参加工作，1977年12月入党， 山东省委党校研究生文化程度。</w:t>
      </w:r>
    </w:p>
    <w:p>
      <w:r>
        <w:t>出生日期:  1959年4月</w:t>
      </w:r>
    </w:p>
    <w:p>
      <w:r>
        <w:t>国    籍: 中国</w:t>
      </w:r>
    </w:p>
    <w:p>
      <w:r>
        <w:t>中文名: 钟耕民</w:t>
      </w:r>
    </w:p>
    <w:p>
      <w:r>
        <w:t>出生地: 山东青州</w:t>
      </w:r>
    </w:p>
    <w:p>
      <w:r>
        <w:t>简历：</w:t>
      </w:r>
      <w:r>
        <w:t xml:space="preserve">1976年9月～1977年12月为安丘县牛沐公社下乡知青；1977年12月～1980年2月为昌潍拖拉机厂工人, 宣传干事；1980年2月～1984年11月任潍坊市政府办公室秘书； 1984年11月～1987年4月任市政府办公室秘书科副科长； 1987年4月～1992年4月任市政府办公室调研科科长；1992年4月～1994年7月任市政府研究室副主任； 1994年7月～1994年9月任奎文区筹建领导小组副组长；1994年9月～1995年9月任奎文区委常委、工业领导小组副组长；1995年9月～1996年5月任奎文区委常委、 副区长；1996年5月～1996年11月任临朐县委常委、 副县长； 1996年11月～1997年12月任临朐县委副书记、副县长；1997年12月～2002年8月任临朐县委副书记、 县长；2002年8月～2006年3月任临朐县委书记、 党校校长；2006年3月～2006年12月任临朐县委书记、党校校长、县人大常委会主任。[1] </w:t>
        <w:br/>
        <w:br/>
      </w:r>
    </w:p>
    <w:p>
      <w:pPr>
        <w:pStyle w:val="Heading3"/>
      </w:pPr>
      <w:r>
        <w:t>湖南省  怀化麻阳苗族自治县</w:t>
      </w:r>
    </w:p>
    <w:p>
      <w:r>
        <w:rPr>
          <w:i/>
        </w:rPr>
        <w:t>彭平安</w:t>
      </w:r>
    </w:p>
    <w:p>
      <w:r>
        <w:t>彭平安，男，1964年8月出生，苗族，湖南靖州县人，大学文化，1987年7月参加工作，1989年1月加入中国共产党，现任湖南省麻阳苗族自治县委常委、副书记、县人民政府县长。主持县政府全面工作，主管审计、监察、编制工作。</w:t>
      </w:r>
    </w:p>
    <w:p>
      <w:r>
        <w:t>出生日期: 1964年8月</w:t>
      </w:r>
    </w:p>
    <w:p>
      <w:r>
        <w:t>信    仰: 中国共产党</w:t>
      </w:r>
    </w:p>
    <w:p>
      <w:r>
        <w:t>中文名: 彭平安</w:t>
      </w:r>
    </w:p>
    <w:p>
      <w:r>
        <w:t>国    籍: 中国</w:t>
      </w:r>
    </w:p>
    <w:p>
      <w:r>
        <w:t>职    业: 湖南省麻阳苗族自治县县长</w:t>
      </w:r>
    </w:p>
    <w:p>
      <w:r>
        <w:t>民    族: 苗族</w:t>
      </w:r>
    </w:p>
    <w:p>
      <w:r>
        <w:t>简历：</w:t>
      </w:r>
      <w:r>
        <w:t>1983.09-1987.07 中南民族学院历史专业学习；</w:t>
        <w:br/>
      </w:r>
      <w:r>
        <w:t>1987.07-1989.01 湖南靖州县甘棠镇秘书；</w:t>
        <w:br/>
        <w:br/>
        <w:br/>
        <w:br/>
        <w:br/>
        <w:t>麻阳苗族自治县县长:彭平安</w:t>
        <w:br/>
        <w:br/>
        <w:br/>
      </w:r>
      <w:r>
        <w:t>1989.01-1990.12 湖南靖州县委政研室干部；</w:t>
        <w:br/>
      </w:r>
      <w:r>
        <w:t>1990.12-1992.10 湖南靖州县横江乡党委委员；</w:t>
        <w:br/>
      </w:r>
      <w:r>
        <w:t>1992.10-1994.05 湖南靖州县艮山口乡党委委员、副书记；</w:t>
        <w:br/>
      </w:r>
      <w:r>
        <w:t>1994.05-1995.04 湖南靖州县艮山口乡党委副书记、乡长；</w:t>
        <w:br/>
      </w:r>
      <w:r>
        <w:t>1995.04-1998.02 湖南靖州县平茶镇党委书记；</w:t>
        <w:br/>
      </w:r>
      <w:r>
        <w:t>1998.02-1998.08 湖南怀化二凉亭园艺示范场工作队队长；</w:t>
        <w:br/>
      </w:r>
      <w:r>
        <w:t>1998.08-2001.08 湖南靖州县教育局党委副书记、局长；</w:t>
        <w:br/>
      </w:r>
      <w:r>
        <w:t>1999.08-2001.08 湖南靖州县人民政府助理调研员、教育局长；</w:t>
        <w:br/>
      </w:r>
      <w:r>
        <w:t>2001.08-2002.10 湖南靖州县人民政府助理调研员；</w:t>
        <w:br/>
      </w:r>
      <w:r>
        <w:t>2002.10-2004.12 湖南靖州县委常委、组织部长；</w:t>
        <w:br/>
      </w:r>
      <w:r>
        <w:t>2004.12-2006.06 湖南靖州县委常委、副书记；</w:t>
        <w:br/>
      </w:r>
      <w:r>
        <w:t>2006.06-2007.10 湖南靖州县委常委、副县长；</w:t>
        <w:br/>
      </w:r>
      <w:r>
        <w:t>2007.10-2008.12 湖南辰溪县委常委、常务副县长；</w:t>
        <w:br/>
      </w:r>
      <w:r>
        <w:t>2008.12-2009.02 湖南麻阳苗族自治县委常委、副书记、县人民政府代县长；</w:t>
        <w:br/>
      </w:r>
      <w:r>
        <w:t xml:space="preserve">2009.02- 湖南麻阳苗族自治县委常委、副书记、县人民政府县长。[1] </w:t>
        <w:br/>
        <w:br/>
      </w:r>
    </w:p>
    <w:p>
      <w:pPr>
        <w:pStyle w:val="Heading3"/>
      </w:pPr>
      <w:r>
        <w:t>内蒙古  兴安盟突泉县</w:t>
      </w:r>
    </w:p>
    <w:p>
      <w:r>
        <w:rPr>
          <w:i/>
        </w:rPr>
        <w:t>谭景峰</w:t>
      </w:r>
    </w:p>
    <w:p>
      <w:r>
        <w:t>谭景峰，男，汉族，1961年9月生，内蒙古突泉县人，中共吉林省委党校在职研究生学历，管理学硕士，中共党员。</w:t>
      </w:r>
    </w:p>
    <w:p>
      <w:r>
        <w:t>出生日期: 1961年9月</w:t>
      </w:r>
    </w:p>
    <w:p>
      <w:r>
        <w:t>信    仰: 中国共产党</w:t>
      </w:r>
    </w:p>
    <w:p>
      <w:r>
        <w:t>代表作品: 《实践与探索》，《发展战略研究》，《充满希望的突泉》</w:t>
      </w:r>
    </w:p>
    <w:p>
      <w:r>
        <w:t>中文名: 谭景峰</w:t>
      </w:r>
    </w:p>
    <w:p>
      <w:r>
        <w:t>出生地: 内蒙古自治区突泉县</w:t>
      </w:r>
    </w:p>
    <w:p>
      <w:r>
        <w:t>国    籍: 中华人民共和国</w:t>
      </w:r>
    </w:p>
    <w:p>
      <w:r>
        <w:t>毕业院校: 中共吉林省委党校</w:t>
      </w:r>
    </w:p>
    <w:p>
      <w:r>
        <w:t>性    别: 男</w:t>
      </w:r>
    </w:p>
    <w:p>
      <w:r>
        <w:t>民    族: 汉族</w:t>
      </w:r>
    </w:p>
    <w:p>
      <w:r>
        <w:t>简历：</w:t>
      </w:r>
      <w:r>
        <w:t>现任内蒙古自治区体育局党组书记、局长。</w:t>
        <w:br/>
      </w:r>
      <w:r>
        <w:t>1981.08——1982.07，突泉县九龙中学任教；</w:t>
        <w:br/>
      </w:r>
      <w:r>
        <w:t>1982.07——1982.12，突泉县九龙公社团委书记；</w:t>
        <w:br/>
      </w:r>
      <w:r>
        <w:t>1982.12——1990.10，突泉县团委副书记、书记；</w:t>
        <w:br/>
      </w:r>
      <w:r>
        <w:t>1990.10——1994.03，中共突泉县六户镇党委书记；</w:t>
        <w:br/>
      </w:r>
      <w:r>
        <w:t>1994.03——1995.11，突泉县人民政府副县长；</w:t>
        <w:br/>
      </w:r>
      <w:r>
        <w:t>1995.11——1998.07，中共突泉县委副书记；</w:t>
        <w:br/>
      </w:r>
      <w:r>
        <w:t>1998.07——2003.12，中共突泉县委副书记、代县长、县长；</w:t>
        <w:br/>
      </w:r>
      <w:r>
        <w:t>2003.12——2004.09，中共兴安盟政法委常务副书记；</w:t>
        <w:br/>
      </w:r>
      <w:r>
        <w:t xml:space="preserve">2004.09——2011.06，中共阿拉善盟委委员、政法委书记，中共阿拉善盟委副书记、组织部部长[1] </w:t>
        <w:br/>
        <w:t>；</w:t>
        <w:br/>
      </w:r>
      <w:r>
        <w:t>2011年7月任内蒙古自治区发展和改革委员会副主任、党组成员，自治区临港产业园区和港口建设工作领导小组办公室主任(正厅级)。</w:t>
        <w:br/>
      </w:r>
      <w:r>
        <w:t>2014.04 内蒙古自治区体育局党组书记、局长。</w:t>
        <w:br/>
      </w:r>
      <w:r>
        <w:t xml:space="preserve">内蒙古自治区第十届纪律检查委员会委员。[2] </w:t>
        <w:br/>
        <w:br/>
      </w:r>
      <w:r>
        <w:t xml:space="preserve">2016年11月，当选中国共产党内蒙古自治区第十届纪律检查委员会委员。[2] </w:t>
        <w:br/>
        <w:br/>
      </w:r>
      <w:r>
        <w:t>是内蒙古作家协会会员、阿拉善盟作家协会名誉主席。</w:t>
        <w:br/>
      </w:r>
      <w:r>
        <w:t>他在长期基层工作和担任领导工作之余坚持文学和理论创作，曾在《兴安日报》、《阿拉善日报》、《内蒙古日报》、《实践》、《党的教育》、《半月谈》、《中国改革与实践》、《鹿鸣》、《阿拉善文学》、《草原》、《朔方》、《作家报》等报刊上发表论文、散文、杂文、诗歌等多篇。主编有《充满希望的突泉》、《走进精神家园》、《政法与和谐》，由远方出版社出版发行，著有《实践与探索》、《发展战略研究》，由中国青年出版社、内蒙古人民出版社出版发行。</w:t>
        <w:br/>
      </w:r>
      <w:r>
        <w:t>这次由经济管理出版社出版的《走进阿拉善》一书所收录的主要作品，是谭景峰同志到阿拉善盟任职五年来，利用调研间隙和工作闲暇，写就的一组反映阿拉善自然历史、风土人情和经济社会发展的散文。既有描写胡杨林、贺兰山以及三大沙漠等自然景观壮美秀色，又有反映航天城和首府巴彦浩特神韵;既有对景观、物产、民俗等微观赏析，也有对阿拉善经济、社会、文化的宏观解读。在这些作品中，作者通过对自然景色的细心观察和细腻描摹，通过对风物人情的深刻感悟和历史背景的概括介绍，使读者深切感受到阿拉善二十七万平方公里的辽阔神奇、五千年文明历史的博大厚重，以及自然与历史、传统与现代化的完美融合。全书语言洗练、图文并茂，读后，能使读者强烈感受到一种深远的意境、特有的精神和真挚的情怀，具有较强的知识性、趣味性、可读性和较高的艺术感染力。是一部难得的全面了解阿拉善的生动教材。</w:t>
        <w:br/>
      </w:r>
    </w:p>
    <w:p>
      <w:pPr>
        <w:pStyle w:val="Heading3"/>
      </w:pPr>
      <w:r>
        <w:t>四川省  甘孜藏族自治州石渠县</w:t>
      </w:r>
    </w:p>
    <w:p>
      <w:r>
        <w:rPr>
          <w:i/>
        </w:rPr>
        <w:t>伍强</w:t>
      </w:r>
    </w:p>
    <w:p>
      <w:r>
        <w:t xml:space="preserve">伍强，男，四川省甘孜藏族自治州石渠县委书记。[1] </w:t>
        <w:br/>
      </w:r>
    </w:p>
    <w:p>
      <w:r>
        <w:t>中文名: 伍强</w:t>
      </w:r>
    </w:p>
    <w:p>
      <w:r>
        <w:t>职    业: 四川省甘孜藏族自治州石渠县委书记</w:t>
      </w:r>
    </w:p>
    <w:p>
      <w:r>
        <w:t>简历：</w:t>
      </w:r>
      <w:r>
        <w:t xml:space="preserve">伍强，四川省甘孜藏族自治州石渠县委书记。[1] </w:t>
        <w:br/>
        <w:br/>
      </w:r>
    </w:p>
    <w:p>
      <w:pPr>
        <w:pStyle w:val="Heading3"/>
      </w:pPr>
      <w:r>
        <w:t>浙江省  宁波江东区</w:t>
      </w:r>
    </w:p>
    <w:p>
      <w:r>
        <w:rPr>
          <w:i/>
        </w:rPr>
        <w:t>孙黎明</w:t>
      </w:r>
    </w:p>
    <w:p>
      <w:r>
        <w:t>孙黎明，女，汉族，1971年3月生，浙江乐清人，1993年5月加入中国共产党，1993年8月参加工作，大学学历。</w:t>
      </w:r>
    </w:p>
    <w:p>
      <w:r>
        <w:t>出生日期: 1971年3月</w:t>
      </w:r>
    </w:p>
    <w:p>
      <w:r>
        <w:t>信    仰: 共产主义</w:t>
      </w:r>
    </w:p>
    <w:p>
      <w:r>
        <w:t>1993年5月: 加入中国共产党</w:t>
      </w:r>
    </w:p>
    <w:p>
      <w:r>
        <w:t>中文名: 孙黎明</w:t>
      </w:r>
    </w:p>
    <w:p>
      <w:r>
        <w:t>出生地: None</w:t>
      </w:r>
    </w:p>
    <w:p>
      <w:r>
        <w:t>国    籍: 中国</w:t>
      </w:r>
    </w:p>
    <w:p>
      <w:r>
        <w:t>职    业: 公务员</w:t>
      </w:r>
    </w:p>
    <w:p>
      <w:r>
        <w:t>毕业院校: None</w:t>
      </w:r>
    </w:p>
    <w:p>
      <w:r>
        <w:t>主要成就: 中共浙江省宁波市江东区委书记</w:t>
      </w:r>
    </w:p>
    <w:p>
      <w:r>
        <w:t>民    族: 汉族</w:t>
      </w:r>
    </w:p>
    <w:p>
      <w:r>
        <w:t>简历：</w:t>
      </w:r>
      <w:r>
        <w:t xml:space="preserve">现任浙江省宁波市海曙区委书记。[1] </w:t>
        <w:br/>
        <w:br/>
      </w:r>
      <w:r>
        <w:t>曾任浙江省宁波师范学院团委副书记；</w:t>
        <w:br/>
      </w:r>
      <w:r>
        <w:t>浙江省宁波大学西校区团工委副书记；</w:t>
        <w:br/>
      </w:r>
      <w:r>
        <w:t>浙江省宁波大学团委副书记、书记；</w:t>
        <w:br/>
      </w:r>
      <w:r>
        <w:t>2002年10月——2004年10月，浙江省宁波市北仑区副区长；</w:t>
        <w:br/>
      </w:r>
      <w:r>
        <w:t>2004年10月——2006年05月，中共浙江省宁波市北仑区委常委、组织部部长；</w:t>
        <w:br/>
      </w:r>
      <w:r>
        <w:t>2006年05月——2008年06月，共青团浙江省宁波市委书记、党组书记；</w:t>
        <w:br/>
      </w:r>
      <w:r>
        <w:t>2008年06月——2011年01月，当选中国共产主义青年团第十六届中央委员会委员；</w:t>
        <w:br/>
      </w:r>
      <w:r>
        <w:t xml:space="preserve">2011年01月——2016年01月，浙江省宁波市江东区委副书记、区长。[2] </w:t>
        <w:br/>
        <w:br/>
      </w:r>
      <w:r>
        <w:t xml:space="preserve">2016年02月——2016年11月，浙江省宁波市江东区委书记。[1] </w:t>
        <w:br/>
        <w:br/>
      </w:r>
      <w:r>
        <w:t xml:space="preserve">2016年11月——，浙江省宁波市海曙区委书记。[3] </w:t>
        <w:br/>
        <w:br/>
      </w:r>
      <w:r>
        <w:t xml:space="preserve">2016年2月，任中共宁波市江东区委书记。[1] </w:t>
        <w:br/>
        <w:br/>
      </w:r>
    </w:p>
    <w:p>
      <w:pPr>
        <w:pStyle w:val="Heading3"/>
      </w:pPr>
      <w:r>
        <w:t>山东省  临沂沂水县</w:t>
      </w:r>
    </w:p>
    <w:p>
      <w:r>
        <w:rPr>
          <w:i/>
        </w:rPr>
        <w:t>牛启忠</w:t>
      </w:r>
    </w:p>
    <w:p>
      <w:r>
        <w:t>牛启忠，男，汉族，1957年7月出生，山东沂源县人，大学学历，1976年3月加入中国共产党，1973年1月参加工作，干部代表。曾任滕州市市委书记、山东省工商行政管理局局长党组书记。</w:t>
      </w:r>
    </w:p>
    <w:p>
      <w:r>
        <w:t>出生日期: 1957年7月</w:t>
      </w:r>
    </w:p>
    <w:p>
      <w:r>
        <w:t>民    族: 汉族</w:t>
      </w:r>
    </w:p>
    <w:p>
      <w:r>
        <w:t>国    籍: 中国</w:t>
      </w:r>
    </w:p>
    <w:p>
      <w:r>
        <w:t>中文名: 牛启忠</w:t>
      </w:r>
    </w:p>
    <w:p>
      <w:r>
        <w:t>简历：</w:t>
      </w:r>
      <w:r>
        <w:t>2015年8月17日，被提起公诉。</w:t>
        <w:br/>
      </w:r>
      <w:r>
        <w:t xml:space="preserve">2016年9月7日，东营市中级人民法院公开宣判山东省工商行政管理局原党组书记、局长牛启忠受贿案，认定被告人牛启忠犯受贿罪，判处有期徒刑五年，并处罚金人民币二十万元。[1] </w:t>
        <w:br/>
        <w:br/>
      </w:r>
      <w:r>
        <w:t>历任沂源县中庄公社民办教师、中庄公社电影队放映员，卫生局医训队学员、张庄医院文书，卫生局秘书、人事局秘书，地委组织部干事，地委组织部秘书科副科长，干训科科长，组织部副部级巡视员，沂水县委副书记，代县长，县长等职。</w:t>
        <w:br/>
      </w:r>
      <w:r>
        <w:t>2001年01月至2006年12月，任山东省滕州市市委书记（副厅级）。</w:t>
        <w:br/>
      </w:r>
      <w:r>
        <w:t>2006年12月至2009年06月，任山东省信息产业厅党组副书记、副厅长。</w:t>
        <w:br/>
      </w:r>
      <w:r>
        <w:t>2009年06月至2010年01月，任山东省经济和信息化委员会党组副书记、副主任。</w:t>
        <w:br/>
      </w:r>
      <w:r>
        <w:t>2010年01月至2011年05月，任山东省发展和改革委员会党组成员、副主任，山东省推进黄河三角洲高效生态经济区建设办公室副主任。</w:t>
        <w:br/>
      </w:r>
      <w:r>
        <w:t>2011年05月至2012年02月，任山东省人民政府食品安全工作办公室主任（正厅级）。</w:t>
        <w:br/>
      </w:r>
      <w:r>
        <w:t xml:space="preserve">2012年02月至2015年05月，任山东省工商行政管理局局长、党组书记。[2] </w:t>
        <w:br/>
        <w:br/>
      </w:r>
      <w:r>
        <w:t>2015年6月10日，经山东省委批准，山东省纪委对省纪委委员、省工商行政管理局原党组书记、局长牛启忠严重违纪违法问题立案审查。</w:t>
        <w:br/>
      </w:r>
      <w:r>
        <w:t>经查，牛启忠违反廉洁自律规定，非法占有公款，收受礼金；利用职务便利为他人谋取利益，索取、收受贿赂。其中受贿问题涉嫌犯罪。</w:t>
        <w:br/>
      </w:r>
      <w:r>
        <w:t xml:space="preserve">牛启忠身为党员领导干部，严重违纪违法，且党的十八大后不收敛、不收手。依据《中国共产党纪律处分条例》、《行政机关公务员处分条例》等规定，经省纪委、省监察厅研究并报省委、省政府批准，决定给予牛启忠开除党籍、开除公职处分；收缴其违纪所得；将其涉嫌犯罪问题、线索及所涉款物移送司法机关依法处理。[3] </w:t>
        <w:br/>
        <w:br/>
      </w:r>
      <w:r>
        <w:t xml:space="preserve">2015年6月25日，经山东省人民检察院指定管辖，山东省东营市人民检察院决定，依法对山东省工商行政管理局原党组书记、局长牛启忠（正厅级）涉嫌受贿犯罪立案侦查，并采取强制措施。案件侦查工作正在进行中。[4] </w:t>
        <w:br/>
        <w:br/>
      </w:r>
      <w:r>
        <w:t>2015年8月17日，山东省工商行政管理局原党组书记、局长牛启忠（正厅级）涉嫌受贿一案，由山东省人民检察院指定东营市人民检察院立案管辖，东营市人民检察院反贪局侦查终结后移送该院公诉二处审查起诉。2015年8月，东营市人民检察院已向东营市中级人民法院提起公诉。</w:t>
        <w:br/>
      </w:r>
      <w:r>
        <w:t xml:space="preserve">检察机关在审查起诉阶段，依法告知了被告人牛启忠享有的诉讼权利，并讯问了被告人牛启忠，听取了其委托的辩护人的意见。东营市人民检察院起诉书指控：被告人牛启忠在担任山东省滕州市市委书记、山东省工商行政管理局党组书记、局长期间，利用职务便利为他人谋取利益，非法收受他人贿赂，依法应当以受贿罪追究其刑事责任。[5] </w:t>
        <w:br/>
        <w:br/>
      </w:r>
      <w:r>
        <w:t xml:space="preserve">2015年9月10日，东营市中级法院开庭审理牛启忠受贿案。检察机关指控，牛启忠利用担任滕州市委书记，山东省工商行政管理局党组书记、局长等的职务便利，为他人在企业收购、发展经营、土地出让金减免、提高土地容积率、招投标等方面谋取利益，非法收受或索取财物共计人民币85.1万余元、美金6万元，折合人民币132.7万余元。牛启忠当庭表示“无异议，认罪悔罪”。[6] </w:t>
        <w:br/>
        <w:br/>
      </w:r>
      <w:r>
        <w:t>1996年9月被省政府、省军区授予“八五期间国防工程军民共管工作先进个人”。</w:t>
        <w:br/>
      </w:r>
    </w:p>
    <w:p>
      <w:pPr>
        <w:pStyle w:val="Heading3"/>
      </w:pPr>
      <w:r>
        <w:t>四川省  德阳广汉市</w:t>
      </w:r>
    </w:p>
    <w:p>
      <w:r>
        <w:rPr>
          <w:i/>
        </w:rPr>
        <w:t>毛君甫</w:t>
      </w:r>
    </w:p>
    <w:p>
      <w:r>
        <w:t>毛君甫，男，汉族，1963年11月出生，四川德阳人，1986年2月加入中国共产党，1981年7月参加工作，四川省委党校研究生班经济学专业毕业，省委党校在职研究生。</w:t>
      </w:r>
    </w:p>
    <w:p>
      <w:r>
        <w:t>出生日期: 1963年11月</w:t>
      </w:r>
    </w:p>
    <w:p>
      <w:r>
        <w:t>中文名: 毛君甫</w:t>
      </w:r>
    </w:p>
    <w:p>
      <w:r>
        <w:t>出生地: 四川德阳</w:t>
      </w:r>
    </w:p>
    <w:p>
      <w:r>
        <w:t>国    籍: 中国</w:t>
      </w:r>
    </w:p>
    <w:p>
      <w:r>
        <w:t>毕业院校: 四川省委党校</w:t>
      </w:r>
    </w:p>
    <w:p>
      <w:r>
        <w:t>民    族: 汉族</w:t>
      </w:r>
    </w:p>
    <w:p>
      <w:r>
        <w:t>简历：</w:t>
      </w:r>
      <w:r>
        <w:t>曾任四川省广汉市委书记。</w:t>
        <w:br/>
      </w:r>
      <w:r>
        <w:t>1978.09-1981.07，四川省孝泉师范学校学习</w:t>
        <w:br/>
      </w:r>
      <w:r>
        <w:t>1981.07-1984.03，德阳孝泉中学教师、校团委书记</w:t>
        <w:br/>
      </w:r>
      <w:r>
        <w:t>1984.03-1987.03，德阳市中区教育局教育科副科长</w:t>
        <w:br/>
      </w:r>
      <w:r>
        <w:t>1987.03-1988.10，德阳市中区委宣传部新闻干事（其间：1987.10-1988.02，四川大学新闻系进修；1985.09-1988.08，四川省干部函授学院汉语言专业学习）</w:t>
        <w:br/>
      </w:r>
      <w:r>
        <w:t>1988.10-1989.03，共青团德阳市委工作</w:t>
        <w:br/>
      </w:r>
      <w:r>
        <w:t>1989.03-1990.04，共青团德阳市委学少部副部长</w:t>
        <w:br/>
      </w:r>
      <w:r>
        <w:t>1990.04-1991.04，共青团德阳市委学少部部长</w:t>
        <w:br/>
      </w:r>
      <w:r>
        <w:t>1991.04-1996.03，共青团德阳市委副书记（其间：1993.02-1993.10，兼任德阳市政府驻北京办事处主任，1993.09-1995.12，四川省委党校经济管理专业学习毕业）</w:t>
        <w:br/>
      </w:r>
      <w:r>
        <w:t>1996.03-2002.05，绵竹市政府副市长（其间：2000.03-2002.01，四川省委党校研究生班经济学专业学习毕业）</w:t>
        <w:br/>
      </w:r>
      <w:r>
        <w:t>2002.05-2002.12，绵竹市委常委、市政府副市长</w:t>
        <w:br/>
      </w:r>
      <w:r>
        <w:t>2002.12-2003.12，绵竹市委副书记</w:t>
        <w:br/>
      </w:r>
      <w:r>
        <w:t>2003.12-2004.01，德阳市教育局党委书记</w:t>
        <w:br/>
      </w:r>
      <w:r>
        <w:t>2004.01-2004.06，德阳市教育局局长、党委书记</w:t>
        <w:br/>
      </w:r>
      <w:r>
        <w:t>2004.06-2008.04，德阳市教育局局长、党委书记兼市教育督导室主任</w:t>
        <w:br/>
      </w:r>
      <w:r>
        <w:t>2008.04-2008.07，德阳市教育局局长、市委教育工委书记兼市教育督导室主任</w:t>
        <w:br/>
      </w:r>
      <w:r>
        <w:t>2008.07-2009.10，德阳市教育局局长、党组书记、市委教育工委书记兼市教育督导室主任</w:t>
        <w:br/>
      </w:r>
      <w:r>
        <w:t>2009.10-2009.11，广汉市委副书记</w:t>
        <w:br/>
      </w:r>
      <w:r>
        <w:t>2009.11-2010.01，广汉市委副书记、代市长</w:t>
        <w:br/>
      </w:r>
      <w:r>
        <w:t>2010.01-2011.11，广汉市委副书记、市长</w:t>
        <w:br/>
      </w:r>
      <w:r>
        <w:t xml:space="preserve">2011.11-2016.01，广汉市委书记[1] </w:t>
        <w:br/>
        <w:br/>
      </w:r>
      <w:r>
        <w:t xml:space="preserve">2016.01-德阳市人大常委会财政经济工作委员会副主任[1] </w:t>
        <w:br/>
        <w:br/>
      </w:r>
      <w:r>
        <w:t xml:space="preserve">2016年1月15日，广汉市召开领导干部大会。宣布主要领导职务任免通知：免去毛君甫同志中共广汉市委书记、常委、委员职务。[2] </w:t>
        <w:br/>
        <w:br/>
      </w:r>
    </w:p>
    <w:p>
      <w:pPr>
        <w:pStyle w:val="Heading3"/>
      </w:pPr>
      <w:r>
        <w:t>湖南省  株洲攸县</w:t>
      </w:r>
    </w:p>
    <w:p>
      <w:r>
        <w:rPr>
          <w:i/>
        </w:rPr>
        <w:t>谢清纯</w:t>
      </w:r>
    </w:p>
    <w:p>
      <w:r>
        <w:t>谢清纯，男，汉族，1963年11月出生，湖南省攸县人，博士研究生文化，中共党员。1980年12月参加工作。曾任株洲市委常委、政法委书记。</w:t>
      </w:r>
    </w:p>
    <w:p>
      <w:r>
        <w:t>出生日期: 1963年11月</w:t>
      </w:r>
    </w:p>
    <w:p>
      <w:r>
        <w:t>民    族: 汉族</w:t>
      </w:r>
    </w:p>
    <w:p>
      <w:r>
        <w:t>国    籍: 中国</w:t>
      </w:r>
    </w:p>
    <w:p>
      <w:r>
        <w:t>中文名: 谢清纯</w:t>
      </w:r>
    </w:p>
    <w:p>
      <w:r>
        <w:t>简历：</w:t>
      </w:r>
      <w:r>
        <w:t>2016年5月10日，涉嫌受贿罪，被提起公诉。</w:t>
        <w:br/>
      </w:r>
      <w:r>
        <w:t>2002年01月——2002年03月任攸县县委副书记、代县长；</w:t>
        <w:br/>
      </w:r>
      <w:r>
        <w:t>2002年03月——2006年06月任攸县县委副书记、县长；</w:t>
        <w:br/>
      </w:r>
      <w:r>
        <w:t>2006年06月——2009年07月任醴陵市委书记（2006年08月当选为中共株洲市第十届委员会委员）；</w:t>
        <w:br/>
      </w:r>
      <w:r>
        <w:t>2009年07月——2010年12月任株洲市副厅级干部、醴陵市委书记；</w:t>
        <w:br/>
      </w:r>
      <w:r>
        <w:t>2010年12月——2011年09月任株洲市委常委、醴陵市委书记；</w:t>
        <w:br/>
      </w:r>
      <w:r>
        <w:t xml:space="preserve">2011年09月——2011年12月任株洲市委常委、政法委书记兼醴陵市委书记；[1] </w:t>
        <w:br/>
        <w:br/>
      </w:r>
      <w:r>
        <w:t>2011年12月——2015年03月任株洲市委常委、政法委书记；</w:t>
        <w:br/>
      </w:r>
      <w:r>
        <w:t>株洲市第十三届人民代表大会代表。</w:t>
        <w:br/>
      </w:r>
      <w:r>
        <w:t xml:space="preserve">2015年3月30日，据湖南省纪委监察厅网站消息，株洲市委常委、政法委书记谢清纯涉嫌严重违纪，接受组织调查。[2] </w:t>
        <w:br/>
        <w:br/>
      </w:r>
      <w:r>
        <w:t xml:space="preserve">2015年8月25日，湖南省人民检察院依法以涉嫌受贿罪对株洲市委常委、政法委书记谢清纯决定逮捕。案件正在进一步侦查之中。[3] </w:t>
        <w:br/>
        <w:br/>
      </w:r>
      <w:r>
        <w:t>2015年12月24日，经湖南省纪委立案审查并报经湖南省委批准，决定给予谢清纯开除党籍处分。</w:t>
        <w:br/>
      </w:r>
      <w:r>
        <w:t>经查，谢清纯严重违反组织纪律，花巨资意图为自己谋取职位；严重违反廉洁纪律，收受礼金，利用职务上的便利，为房地产开发商谋取利益并收受财物；严重违反生活纪律，长期与他人保持不正当性关系，并给予财物。其中，利用职务上的便利为房地产开发商谋取利益并收受财物问题涉嫌犯罪。</w:t>
        <w:br/>
      </w:r>
      <w:r>
        <w:t xml:space="preserve">谢清纯身为党员领导干部，本应廉洁从政，遵纪守法，却理想信念丧失，跑官要官，搞权钱交易、钱色交易，严重违反党的纪律，且在党的十八大后仍不收敛、不收手，性质恶劣、情节严重。依据《中国共产党纪律处分条例》和参照《行政机关公务员处分条例》的有关规定，决定给予谢清纯开除党籍、开除公职处分。对谢清纯涉嫌犯罪问题及线索，已移送司法机关依法处理。[4] </w:t>
        <w:br/>
        <w:br/>
      </w:r>
      <w:r>
        <w:t>2016年5月10日，中共湖南省株洲市委原常委、政法委书记谢清纯（副厅级）涉嫌受贿罪一案，经湖南省人民检察院指定管辖，由湘潭市人民检察院依法向湘潭市中级人民法院提起公诉。</w:t>
        <w:br/>
      </w:r>
      <w:r>
        <w:t xml:space="preserve">湘潭市人民检察院起诉书指控：被告人谢清纯身为国家工作人员，利用职务上的便利，为他人谋取利益，单独或者共同非法收受他人财物，数额特别巨大，依法应当以受贿罪追究其刑事责任。[5] </w:t>
        <w:br/>
        <w:br/>
      </w:r>
    </w:p>
    <w:p>
      <w:pPr>
        <w:pStyle w:val="Heading3"/>
      </w:pPr>
      <w:r>
        <w:t>河南省  济源市济源市</w:t>
      </w:r>
    </w:p>
    <w:p>
      <w:r>
        <w:rPr>
          <w:i/>
        </w:rPr>
        <w:t>王铁</w:t>
      </w:r>
    </w:p>
    <w:p>
      <w:r>
        <w:t xml:space="preserve">男，汉族，1957年10月生，汉族，河南泌阳人，在职研究生学历，管理学博士，高级经济师，1986年8月加入中国共产党，1974年3月参加工作。[1] </w:t>
        <w:br/>
      </w:r>
    </w:p>
    <w:p>
      <w:r>
        <w:t>出生日期: 1957年10月</w:t>
      </w:r>
    </w:p>
    <w:p>
      <w:r>
        <w:t>毕业院校: None</w:t>
      </w:r>
    </w:p>
    <w:p>
      <w:r>
        <w:t>中文名: 王铁</w:t>
      </w:r>
    </w:p>
    <w:p>
      <w:r>
        <w:t>出生地: None</w:t>
      </w:r>
    </w:p>
    <w:p>
      <w:r>
        <w:t>职    业: None</w:t>
      </w:r>
    </w:p>
    <w:p>
      <w:r>
        <w:t>简历：</w:t>
      </w:r>
      <w:r>
        <w:t>男，汉族，1957年10月生，泌阳县人，1974年3月参加工作，1986年8月入党，中国政法大学研究生院法学专业毕业，在职研究生文化，法学硕士，高级经济师。</w:t>
        <w:br/>
      </w:r>
      <w:r>
        <w:t>1974.03-1978.12，河南省泌阳县梅林青年队下乡知青；</w:t>
        <w:br/>
      </w:r>
      <w:r>
        <w:t>1978.12-1981.01，河南省商业学校学生；</w:t>
        <w:br/>
      </w:r>
      <w:r>
        <w:t>1983.09-1986.07，郑州大学法律系学习；</w:t>
        <w:br/>
      </w:r>
      <w:r>
        <w:t>1995.09-1996.01，中共河南省委党校中青班学习；</w:t>
        <w:br/>
      </w:r>
      <w:r>
        <w:t>1995.09-1997.07，中国政法大学研究生院学习；</w:t>
        <w:br/>
      </w:r>
      <w:r>
        <w:t>1981.03—1985.07 河南省商业学校教师</w:t>
        <w:br/>
      </w:r>
      <w:r>
        <w:t>1985.07—1988.01 河南省商业厅办公室办事员、综合组副组长、副主任科员</w:t>
        <w:br/>
      </w:r>
      <w:r>
        <w:t>(1983.09—1986.06 在郑州大学法律系法律专业夜大大专学习)</w:t>
        <w:br/>
      </w:r>
      <w:r>
        <w:t>1988.01—1988.11 河南省商管委商业管理处副处长</w:t>
        <w:br/>
      </w:r>
      <w:r>
        <w:t>1988.11—1990.12 河南省商管委办公室副主任</w:t>
        <w:br/>
      </w:r>
      <w:r>
        <w:t>1990.12—1994.03 河南省盐务管理局局长、省盐业公司经理，省副食品公司经理兼党总支副书记</w:t>
        <w:br/>
      </w:r>
      <w:r>
        <w:t>1994.03—1996.03 河南省副食品公司经理兼党总支副书记</w:t>
        <w:br/>
      </w:r>
      <w:r>
        <w:t>1996.03—2000.02 河南省贸易厅副厅长、党组成员</w:t>
        <w:br/>
      </w:r>
      <w:r>
        <w:t>(1995.09—1997.02 在中国政法大学研究生院法学专业学习，获法学硕士学位)</w:t>
        <w:br/>
      </w:r>
      <w:r>
        <w:t>2000.02—2001.12 河南省济源市委副书记、市长</w:t>
        <w:br/>
      </w:r>
      <w:r>
        <w:t>2001.12—2003.02 河南省济源市委书记、市人大常委会主任</w:t>
        <w:br/>
      </w:r>
      <w:r>
        <w:t>2003.02—2003.07 河南省信阳市委副书记、代市长</w:t>
        <w:br/>
      </w:r>
      <w:r>
        <w:t>2003.07—2006.11 河南省信阳市委副书记、市长</w:t>
        <w:br/>
      </w:r>
      <w:r>
        <w:t>2006.11—2006.12 河南省信阳市委书记、市长</w:t>
        <w:br/>
      </w:r>
      <w:r>
        <w:t>2006.12—2012.01 河南省信阳市委书记</w:t>
        <w:br/>
      </w:r>
      <w:r>
        <w:t>（2006.09—2009.03 在华中科技大学行政管理专业学习，获管理学博士学位)</w:t>
        <w:br/>
      </w:r>
      <w:r>
        <w:t>2012.01—2012.04 河南省人民政府副省长，信阳市委书记</w:t>
        <w:br/>
      </w:r>
      <w:r>
        <w:t>2012年4月至今 河南省人民政府副省长、党组成员</w:t>
        <w:br/>
      </w:r>
      <w:r>
        <w:t xml:space="preserve">党的十六大、十七大代表，九届省委委员。[1] </w:t>
        <w:br/>
        <w:br/>
      </w:r>
      <w:r>
        <w:t xml:space="preserve">[2] </w:t>
        <w:br/>
        <w:br/>
      </w:r>
    </w:p>
    <w:p>
      <w:pPr>
        <w:pStyle w:val="Heading3"/>
      </w:pPr>
      <w:r>
        <w:t>广西  南宁市隆安县</w:t>
      </w:r>
    </w:p>
    <w:p>
      <w:r>
        <w:rPr>
          <w:i/>
        </w:rPr>
        <w:t>李振林</w:t>
      </w:r>
    </w:p>
    <w:p>
      <w:r>
        <w:t>李振林，男，壮族，1973年10月生，广西平果人，2000年8月加入中国共产党，1995年8月参加工作，美国纽黑文大学公共管理专业毕业，在职研究生学历，公共管理硕士。</w:t>
      </w:r>
    </w:p>
    <w:p>
      <w:r>
        <w:t>出生日期: 1973年10月</w:t>
      </w:r>
    </w:p>
    <w:p>
      <w:r>
        <w:t>信    仰: 共产主义</w:t>
      </w:r>
    </w:p>
    <w:p>
      <w:r>
        <w:t>中文名: 李振林</w:t>
      </w:r>
    </w:p>
    <w:p>
      <w:r>
        <w:t>出生地: 广西平果</w:t>
      </w:r>
    </w:p>
    <w:p>
      <w:r>
        <w:t>国    籍: 中国</w:t>
      </w:r>
    </w:p>
    <w:p>
      <w:r>
        <w:t>职    业: 公务员</w:t>
      </w:r>
    </w:p>
    <w:p>
      <w:r>
        <w:t>毕业院校: 美国纽黑文大学</w:t>
      </w:r>
    </w:p>
    <w:p>
      <w:r>
        <w:t xml:space="preserve">民    族: 壮族 </w:t>
      </w:r>
    </w:p>
    <w:p>
      <w:r>
        <w:t>简历：</w:t>
      </w:r>
      <w:r>
        <w:t>现任广西钦州市委常委，市人民政府常务副市长、党组副书记。</w:t>
        <w:br/>
      </w:r>
      <w:r>
        <w:t>1991.09——1995.08，哈尔滨工业大学电气工程系微特电机及控制电器专业学习</w:t>
        <w:br/>
      </w:r>
      <w:r>
        <w:t>1995.08——1997.05，建设银行广西南宁分行电算科电脑室科员</w:t>
        <w:br/>
      </w:r>
      <w:r>
        <w:t>1997.05——2000.03，广西南宁高新技术产业开发区管委会项目招商局副局长（其间：1999.10——1999.12，广西南宁市委党校“九五”第四期中青班学习）</w:t>
        <w:br/>
      </w:r>
      <w:r>
        <w:t>2000.03——2001.02，广西南宁高新技术产业开发区管委会综合处副处长兼信息中心主任</w:t>
        <w:br/>
      </w:r>
      <w:r>
        <w:t>2001.02——2004.11，广西南宁高新技术产业开发区管委会副主任、党工委委员（2002.07任）（其间：2002.09——2003.07，美国纽黑文大学公共管理专业学习，获公共管理硕士学位）</w:t>
        <w:br/>
      </w:r>
      <w:r>
        <w:t>2004.11——2007.07，广西武鸣县委副书记，县纪委书记（2006.06免）</w:t>
        <w:br/>
      </w:r>
      <w:r>
        <w:t>2007.07——2009.01，广西南宁市发展和改革委员会副主任（正处级）、党组副书记</w:t>
        <w:br/>
      </w:r>
      <w:r>
        <w:t>2009.01——2009.11，广西隆安县委副书记，县人民政府县长（2009.02任）</w:t>
        <w:br/>
      </w:r>
      <w:r>
        <w:t>2009.11——2012.10，广西隆安县委书记</w:t>
        <w:br/>
      </w:r>
      <w:r>
        <w:t>2012.10——2012.11，广西南宁市委常委，隆安县委书记</w:t>
        <w:br/>
      </w:r>
      <w:r>
        <w:t>2012.11——2016.05，广西南宁市委常委，横县县委书记</w:t>
        <w:br/>
      </w:r>
      <w:r>
        <w:t xml:space="preserve">2016.05——， 广西钦州市委常委，市人民政府常务副市长、党组副书记（2016.06任）[1] </w:t>
        <w:br/>
        <w:br/>
      </w:r>
      <w:r>
        <w:t xml:space="preserve">广西壮族自治区钦州市第五届委员会常务委员。[2] </w:t>
        <w:br/>
        <w:br/>
      </w:r>
      <w:r>
        <w:t xml:space="preserve">2016年9月21日，中国共产党钦州市第五届委员会第一次全体会议，李振林(壮族)当选为中国共产党钦州市第五届委员会常务委员。[2] </w:t>
        <w:br/>
        <w:br/>
      </w:r>
      <w:r>
        <w:t xml:space="preserve">2016年9月，任广西钦州市第五届副市长。[3] </w:t>
        <w:br/>
        <w:br/>
      </w:r>
    </w:p>
    <w:p>
      <w:pPr>
        <w:pStyle w:val="Heading3"/>
      </w:pPr>
      <w:r>
        <w:t>广西  钦州市钦北区</w:t>
      </w:r>
    </w:p>
    <w:p>
      <w:r>
        <w:rPr>
          <w:i/>
        </w:rPr>
        <w:t>黎富文</w:t>
      </w:r>
    </w:p>
    <w:p>
      <w:r>
        <w:t>黎富文，男，1965年11月出生，汉族，广西钦州人，中共党员，广西区党校行政管理在职研究生学历，1988年7月参加工作。历任广西钦州市钦北区区委副书记、组织部长、区长；自治区党委办公厅人事处处长、秘书处处长。</w:t>
      </w:r>
    </w:p>
    <w:p>
      <w:r>
        <w:t>出生日期: 1965年11月</w:t>
      </w:r>
    </w:p>
    <w:p>
      <w:r>
        <w:t>中文名: 黎富文</w:t>
      </w:r>
    </w:p>
    <w:p>
      <w:r>
        <w:t>出生地: 广西钦州</w:t>
      </w:r>
    </w:p>
    <w:p>
      <w:r>
        <w:t>职    业: 广西壮族自治区档案局局长、档案馆馆长、党组书记</w:t>
      </w:r>
    </w:p>
    <w:p>
      <w:r>
        <w:t>简历：</w:t>
      </w:r>
      <w:r>
        <w:t>现任广西壮族自治区档案局局长、档案馆馆长、党组书记。</w:t>
        <w:br/>
      </w:r>
      <w:r>
        <w:br/>
      </w:r>
      <w:r>
        <w:t xml:space="preserve">主管自治区档案局（馆）全面工作。[1] </w:t>
        <w:br/>
        <w:br/>
      </w:r>
    </w:p>
    <w:p>
      <w:pPr>
        <w:pStyle w:val="Heading3"/>
      </w:pPr>
      <w:r>
        <w:t>安徽省  铜陵狮子山区</w:t>
      </w:r>
    </w:p>
    <w:p>
      <w:r>
        <w:rPr>
          <w:i/>
        </w:rPr>
        <w:t>王仁海</w:t>
      </w:r>
    </w:p>
    <w:p>
      <w:r>
        <w:t>王仁海，安徽省铜陵市审计局局长。</w:t>
      </w:r>
    </w:p>
    <w:p>
      <w:r>
        <w:t>简历：</w:t>
      </w:r>
      <w:r>
        <w:t>现任局长，党组书记</w:t>
        <w:br/>
      </w:r>
      <w:r>
        <w:t xml:space="preserve">[1] </w:t>
        <w:br/>
        <w:br/>
      </w:r>
    </w:p>
    <w:p>
      <w:pPr>
        <w:pStyle w:val="Heading3"/>
      </w:pPr>
      <w:r>
        <w:t>浙江省  金华武义县</w:t>
      </w:r>
    </w:p>
    <w:p>
      <w:r>
        <w:rPr>
          <w:i/>
        </w:rPr>
        <w:t>郭敏</w:t>
      </w:r>
    </w:p>
    <w:p>
      <w:r>
        <w:t>郭敏，男，1964年8月出生，浙江东阳人。1985年7月参加工作，1986年10月入党，研究生学历，工商管理硕士。</w:t>
      </w:r>
    </w:p>
    <w:p>
      <w:r>
        <w:t>出生日期: 1964年8月</w:t>
      </w:r>
    </w:p>
    <w:p>
      <w:r>
        <w:t>中文名: 郭敏</w:t>
      </w:r>
    </w:p>
    <w:p>
      <w:r>
        <w:t>出生地: 浙江东阳</w:t>
      </w:r>
    </w:p>
    <w:p>
      <w:r>
        <w:t>简历：</w:t>
      </w:r>
      <w:r>
        <w:br/>
      </w:r>
      <w:r>
        <w:t>曾任浙江武义县委常委、县开发区管委会主任、副县长；中共武义县委副书记、代县长、县长、中共武义县委书记；</w:t>
        <w:br/>
      </w:r>
      <w:r>
        <w:t>2006年7月-2010年12月任中共嵊州市委书记。</w:t>
        <w:br/>
      </w:r>
      <w:r>
        <w:t>2010年12月22日任绍兴滨海新城管理委员会党工委书记。</w:t>
        <w:br/>
      </w:r>
      <w:r>
        <w:t xml:space="preserve">曾任浙江省人力资源和社会保障厅纪检组长、监察专员、党组成员，[1] </w:t>
        <w:br/>
        <w:t>浙江省监察厅驻浙江省人力资源和社会保障厅监察专员。</w:t>
        <w:br/>
      </w:r>
      <w:r>
        <w:t xml:space="preserve">2016年3月，免去郭敏的浙江省监察厅驻浙江省人力资源和社会保障厅监察专员职务。[2] </w:t>
        <w:br/>
        <w:br/>
      </w:r>
    </w:p>
    <w:p>
      <w:pPr>
        <w:pStyle w:val="Heading3"/>
      </w:pPr>
      <w:r>
        <w:t>吉林省  延边朝鲜族自治州图们市</w:t>
      </w:r>
    </w:p>
    <w:p>
      <w:r>
        <w:rPr>
          <w:i/>
        </w:rPr>
        <w:t>朴松烈</w:t>
      </w:r>
    </w:p>
    <w:p>
      <w:r>
        <w:t>朴松烈，男，朝鲜族，1962年1月生，吉林省敦化市人，1986年2月入党，1984年7月参加工作，毕业于吉林大学企业管理专业，研究生学历。</w:t>
      </w:r>
    </w:p>
    <w:p>
      <w:r>
        <w:t>出生日期: 1962年1月</w:t>
      </w:r>
    </w:p>
    <w:p>
      <w:r>
        <w:t>中文名: 朴松烈</w:t>
      </w:r>
    </w:p>
    <w:p>
      <w:r>
        <w:t>出生地: None</w:t>
      </w:r>
    </w:p>
    <w:p>
      <w:r>
        <w:t>国    籍: 中国</w:t>
      </w:r>
    </w:p>
    <w:p>
      <w:r>
        <w:t>毕业院校: 吉林大学</w:t>
      </w:r>
    </w:p>
    <w:p>
      <w:r>
        <w:t>民    族: None</w:t>
      </w:r>
    </w:p>
    <w:p>
      <w:r>
        <w:t>简历：</w:t>
      </w:r>
      <w:r>
        <w:t xml:space="preserve">现任吉林省宗教事务局局长、吉林省民族事务委员会主任。[1] </w:t>
        <w:br/>
        <w:br/>
      </w:r>
      <w:r>
        <w:t>1980.09——1984.07，延边农学院农机系学生</w:t>
        <w:br/>
      </w:r>
      <w:r>
        <w:t>1984.07——1985.07，延边农学院农机系团总支书记</w:t>
        <w:br/>
      </w:r>
      <w:r>
        <w:t>1985.07——1989.03，延边农学院农机系教员</w:t>
        <w:br/>
      </w:r>
      <w:r>
        <w:t>1989.03——1990.12，延边州乡企局科员</w:t>
        <w:br/>
      </w:r>
      <w:r>
        <w:t>1990.12——1992.01，汪清县乡企局副局长</w:t>
        <w:br/>
      </w:r>
      <w:r>
        <w:t>1992.01——1997.11，延边州乡企局副处长、处长、副局长</w:t>
        <w:br/>
      </w:r>
      <w:r>
        <w:t>1997.11——2001.04，延吉市委副书记</w:t>
        <w:br/>
      </w:r>
      <w:r>
        <w:t>2001.04——2002.01，图们市委副书记、市政府代市长</w:t>
        <w:br/>
      </w:r>
      <w:r>
        <w:t>2002.01——2006.08，图们市委副书记、市政府市长</w:t>
        <w:br/>
      </w:r>
      <w:r>
        <w:t>2006.08——2010.12，图们市委书记</w:t>
        <w:br/>
      </w:r>
      <w:r>
        <w:t>2010.12——2012.01，延边州委秘书长（期间：1997.08—1999.03 吉林大学商学院企业管理专业研究生课程学习）</w:t>
        <w:br/>
      </w:r>
      <w:r>
        <w:t xml:space="preserve">2012年1月后任延边州委常委、秘书长、统战部部长[2] </w:t>
        <w:br/>
        <w:br/>
      </w:r>
      <w:r>
        <w:t xml:space="preserve">2016年2月，任吉林省民委（省宗教局）党组书记、省民委主任、省宗教局局长[1] </w:t>
        <w:br/>
        <w:br/>
      </w:r>
      <w:r>
        <w:t>2016年3月，任吉林省民族事务委员会主任</w:t>
        <w:br/>
      </w:r>
      <w:r>
        <w:t xml:space="preserve">2016年3月30日，吉林省第十二届人民代表大会常务委员会第二十六次会议通过，任命朴松烈为吉林省民族事务委员会主任。[4] </w:t>
        <w:br/>
        <w:br/>
      </w:r>
    </w:p>
    <w:p>
      <w:pPr>
        <w:pStyle w:val="Heading3"/>
      </w:pPr>
      <w:r>
        <w:t>黑龙江省  哈尔滨呼兰区</w:t>
      </w:r>
    </w:p>
    <w:p>
      <w:r>
        <w:rPr>
          <w:i/>
        </w:rPr>
        <w:t>曲敏</w:t>
      </w:r>
    </w:p>
    <w:p>
      <w:r>
        <w:t>曲敏，男，汉族，黑龙江尚志人，1963年6月出生，1986年8月参加工作，1992年11月加入中国共产党，硕士研究生，哈尔滨工业大学高级工商管理专业毕业。</w:t>
      </w:r>
    </w:p>
    <w:p>
      <w:r>
        <w:t>出生日期: 1963年6月</w:t>
      </w:r>
    </w:p>
    <w:p>
      <w:r>
        <w:t>中文名: 曲敏</w:t>
      </w:r>
    </w:p>
    <w:p>
      <w:r>
        <w:t>出生地: 黑龙江尚志</w:t>
      </w:r>
    </w:p>
    <w:p>
      <w:r>
        <w:t>国    籍: 中国</w:t>
      </w:r>
    </w:p>
    <w:p>
      <w:r>
        <w:t>毕业院校: 哈尔滨工业大学</w:t>
      </w:r>
    </w:p>
    <w:p>
      <w:r>
        <w:t>民    族: 汉族</w:t>
      </w:r>
    </w:p>
    <w:p>
      <w:r>
        <w:t>简历：</w:t>
      </w:r>
      <w:r>
        <w:t>现任黑龙江省绥化市委副书记、市人民政府市长、党组书记。</w:t>
        <w:br/>
      </w:r>
      <w:r>
        <w:t>1986.08，哈尔滨市农业科学研究所技术员（其间：1988.09——1991.07，在黑龙江大学经济管理专业学习）</w:t>
        <w:br/>
      </w:r>
      <w:r>
        <w:t>1992.01，哈尔滨市农业科学研究所饮料厂厂长</w:t>
        <w:br/>
      </w:r>
      <w:r>
        <w:t>1993.03，哈尔滨市农业科学研究所钢管厂厂长</w:t>
        <w:br/>
      </w:r>
      <w:r>
        <w:t>1994.01，哈尔滨市农业科学研究所办公室主任</w:t>
        <w:br/>
      </w:r>
      <w:r>
        <w:t>1994.09，哈尔滨市农业科学研究所副所长（副处级）</w:t>
        <w:br/>
      </w:r>
      <w:r>
        <w:t>1998.12，哈尔滨市农业科学研究所所长（正处级）</w:t>
        <w:br/>
      </w:r>
      <w:r>
        <w:t>2002.07，哈尔滨市农科院负责人</w:t>
        <w:br/>
      </w:r>
      <w:r>
        <w:t>2003.02，哈尔滨市农科院院长、党委书记（副局级）</w:t>
        <w:br/>
      </w:r>
      <w:r>
        <w:t>2005.07，哈尔滨市农科院院长、党委书记（正局级）</w:t>
        <w:br/>
      </w:r>
      <w:r>
        <w:t>2006.12，哈尔滨市呼兰区委副书记、区长（2006.03——2008.07，在哈尔滨工业大学高级工商管理专业学习）</w:t>
        <w:br/>
      </w:r>
      <w:r>
        <w:t>2009.03，哈尔滨市呼兰区委书记</w:t>
        <w:br/>
      </w:r>
      <w:r>
        <w:t>2010.07，哈尔滨市正厅级干部（黑龙江省援疆干部副领队兼前方指挥部副总指挥）</w:t>
        <w:br/>
      </w:r>
      <w:r>
        <w:t>2010.08，哈尔滨市正厅级干部（黑龙江省援疆干部副领队兼前方指挥部副总指挥），新疆生产建设兵团十师党委副书记、副师长</w:t>
        <w:br/>
      </w:r>
      <w:r>
        <w:t>2012.06，哈尔滨市正厅级干部（黑龙江省援疆干部副领队兼前方指挥部副总指挥），新疆生产建设兵团十师北屯市党委副书记、师长、市长</w:t>
        <w:br/>
      </w:r>
      <w:r>
        <w:t>2013.07，哈尔滨市正厅级干部（黑龙江省援疆干部副领队兼前方指挥部副总指挥），新疆生产建设兵团十师北屯市党委书记、政委、师长、市长</w:t>
        <w:br/>
      </w:r>
      <w:r>
        <w:t>2014.01，哈尔滨市正厅级干部（黑龙江省援疆干部副领队兼前方指挥部副总指挥），新疆生产建设兵团十师北屯市党委书记、政委</w:t>
        <w:br/>
      </w:r>
      <w:r>
        <w:t>2015.08，黑龙江省供销合作社联合社党组副书记、监事会主任，新疆生产建设兵团十师北屯市党委书记、政委</w:t>
        <w:br/>
      </w:r>
      <w:r>
        <w:t xml:space="preserve">2016.02，绥化市委副书记、市人民政府党组书记[1] </w:t>
        <w:br/>
        <w:br/>
      </w:r>
      <w:r>
        <w:t>2016.03，绥化市委副书记、市人民政府代理市长、市长、党组书记</w:t>
        <w:br/>
      </w:r>
      <w:r>
        <w:t xml:space="preserve">2016年3月3日，绥化市第三届人大常委会第三十次会议决定任命曲敏为绥化市人民政府副市长、代理市长。[2] </w:t>
        <w:br/>
        <w:br/>
      </w:r>
      <w:r>
        <w:t xml:space="preserve">2016年3月29日，在绥化市第三届人民代表大会第六次会议上，曲敏当选为绥化市人民政府市长。[3] </w:t>
        <w:br/>
        <w:br/>
      </w:r>
    </w:p>
    <w:p>
      <w:pPr>
        <w:pStyle w:val="Heading3"/>
      </w:pPr>
      <w:r>
        <w:t>四川省  乐山沐川县</w:t>
      </w:r>
    </w:p>
    <w:p>
      <w:r>
        <w:rPr>
          <w:i/>
        </w:rPr>
        <w:t>王东</w:t>
      </w:r>
    </w:p>
    <w:p>
      <w:r>
        <w:t>协助局长负责负责党的组织建设、党风廉政建设、纪检监察；负责工程质量监督、建筑施工安全管理、建筑企业和房地产企业资质管理、建设执法监督、新农村建设、重点镇及小城镇建设；负责灾后重建等工作；</w:t>
      </w:r>
    </w:p>
    <w:p>
      <w:r>
        <w:t>性    别: 男</w:t>
      </w:r>
    </w:p>
    <w:p>
      <w:r>
        <w:t>国    籍: 中国</w:t>
      </w:r>
    </w:p>
    <w:p>
      <w:r>
        <w:t>中文名: 王东</w:t>
      </w:r>
    </w:p>
    <w:p>
      <w:r>
        <w:t>民    族: 汉族</w:t>
      </w:r>
    </w:p>
    <w:p>
      <w:r>
        <w:t>简历：</w:t>
      </w:r>
      <w:r>
        <w:br/>
        <w:br/>
        <w:br/>
        <w:br/>
        <w:t>王东，四川省大邑县建设局副局长。</w:t>
        <w:br/>
      </w:r>
      <w:r>
        <w:t>分管：建设科、执法大队、质监站、建管办（建安办、清欠办）、重建办、设计所、污水治理公司；</w:t>
        <w:br/>
      </w:r>
      <w:r>
        <w:t>领导简历：</w:t>
        <w:br/>
      </w:r>
      <w:r>
        <w:t>1993.09—1997.07  成都市建设学校园林规划与绿化专业学习；</w:t>
        <w:br/>
      </w:r>
      <w:r>
        <w:t>1997.08—2000.06  大邑县规划管理局规划设计室工作；</w:t>
        <w:br/>
      </w:r>
      <w:r>
        <w:t>2000.06—2004.03  大邑县规划管理局规划设计室副主任（其间：2000.09—2004.07重庆大学建筑工程专业学习）；2002.06兼任局团支部书记；</w:t>
        <w:br/>
      </w:r>
      <w:r>
        <w:t>2004.03—2007.12  大邑县规划管理局规划设计室主任；</w:t>
        <w:br/>
      </w:r>
      <w:r>
        <w:t>2007.12—2009.04  大邑县规划管理局规划建设管理科科长；</w:t>
        <w:br/>
      </w:r>
      <w:r>
        <w:t>2009.04—2010.06  大邑县规划管理局党组成员、规划事业管理服务中心主任；</w:t>
        <w:br/>
      </w:r>
      <w:r>
        <w:t>2010.06—     大邑县建设局党组成员、建设局副局长。</w:t>
        <w:br/>
      </w:r>
    </w:p>
    <w:p>
      <w:pPr>
        <w:pStyle w:val="Heading3"/>
      </w:pPr>
      <w:r>
        <w:t>山西  吕梁孝义市</w:t>
      </w:r>
    </w:p>
    <w:p>
      <w:r>
        <w:rPr>
          <w:i/>
        </w:rPr>
        <w:t>郭保平</w:t>
      </w:r>
    </w:p>
    <w:p>
      <w:r>
        <w:t>郭保平，男，汉族，1963年1月出生，山西原平人，1983年8月参加工作，1985年4月加入中国共产党，在职研究生学历。</w:t>
      </w:r>
    </w:p>
    <w:p>
      <w:r>
        <w:t>出生日期: 1963年1月</w:t>
      </w:r>
    </w:p>
    <w:p>
      <w:r>
        <w:t>民    族: 汉族</w:t>
      </w:r>
    </w:p>
    <w:p>
      <w:r>
        <w:t>国    籍: 中国</w:t>
      </w:r>
    </w:p>
    <w:p>
      <w:r>
        <w:t>中文名: 郭保平</w:t>
      </w:r>
    </w:p>
    <w:p>
      <w:r>
        <w:t>简历：</w:t>
      </w:r>
      <w:r>
        <w:t>曾任中阳县委书记。</w:t>
        <w:br/>
      </w:r>
      <w:r>
        <w:t>1983.08—1986.06，五寨县东秀庄乡团委书记、副乡长；</w:t>
        <w:br/>
      </w:r>
      <w:r>
        <w:t>1986.07—1989.10，五寨县委组织部副科级组织员（期间：1987.09—1989.07，在山西省委党校党政干部专修班脱产学习）；</w:t>
        <w:br/>
      </w:r>
      <w:r>
        <w:t>1989.11—1994.12，忻州地直工委组织部副科级组织员（期间：1992.05—1994.08，在定襄县神山乡任挂职党委副书记（正科级）兼任镇安寨村村委主任）；</w:t>
        <w:br/>
      </w:r>
      <w:r>
        <w:t>1995.01—1998.08，山西省国防科工办机关后勤服务中心副经理、经理，党委宣传部副部长、正处级调研员；</w:t>
        <w:br/>
      </w:r>
      <w:r>
        <w:t>1998.09—2002.05，孝义市委副书记（正县级）；</w:t>
        <w:br/>
      </w:r>
      <w:r>
        <w:t>2002.06—2009.10，孝义市委副书记、纪委书记（正县级）（期间：2003.09—2004.01，在省委党校第35期中青年干部培训班学习，2005.09—2008.07，在中央党校在职研究生院法学理论专业学习）；</w:t>
        <w:br/>
      </w:r>
      <w:r>
        <w:t>2009.11—2010.02，孝义市委副书记、纪委书记，代市长；</w:t>
        <w:br/>
      </w:r>
      <w:r>
        <w:t>2010.03—2011.02，孝义市委副书记、纪委书记，市长；</w:t>
        <w:br/>
      </w:r>
      <w:r>
        <w:t xml:space="preserve">2011.02—2013.05，孝义市委副书记、市长；[1] </w:t>
        <w:br/>
        <w:br/>
      </w:r>
      <w:r>
        <w:br/>
      </w:r>
      <w:r>
        <w:t xml:space="preserve">2013.05—2016.01，中阳县委书记。[2] </w:t>
        <w:br/>
        <w:br/>
      </w:r>
      <w:r>
        <w:t xml:space="preserve">2016年1月4日，中阳县召开县级领导干部会议，宣布中阳县县委主要负责同志人事调整的决定，免去郭保平同志中阳县委书记、常委、委员职务。[3] </w:t>
        <w:br/>
        <w:br/>
      </w:r>
    </w:p>
    <w:p>
      <w:pPr>
        <w:pStyle w:val="Heading3"/>
      </w:pPr>
      <w:r>
        <w:t>山东省  济宁泗水县</w:t>
      </w:r>
    </w:p>
    <w:p>
      <w:r>
        <w:rPr>
          <w:i/>
        </w:rPr>
        <w:t>董立新</w:t>
      </w:r>
    </w:p>
    <w:p>
      <w:r>
        <w:t>董立新，曾任庆云县县委书记；2010年8月任山东省纪律检查委员会信访室主任；2016年6月任山东省文物局副局长。</w:t>
      </w:r>
    </w:p>
    <w:p>
      <w:r>
        <w:t>性    别: 男</w:t>
      </w:r>
    </w:p>
    <w:p>
      <w:r>
        <w:t>国    籍: 中国</w:t>
      </w:r>
    </w:p>
    <w:p>
      <w:r>
        <w:t>中文名: 董立新</w:t>
      </w:r>
    </w:p>
    <w:p>
      <w:r>
        <w:t>出生地: 济宁</w:t>
      </w:r>
    </w:p>
    <w:p>
      <w:r>
        <w:t>简历：</w:t>
      </w:r>
      <w:r>
        <w:t xml:space="preserve">2016年6月，任命董立新为山东省文物局副局长。[1] </w:t>
        <w:br/>
        <w:br/>
      </w:r>
    </w:p>
    <w:p>
      <w:pPr>
        <w:pStyle w:val="Heading3"/>
      </w:pPr>
      <w:r>
        <w:t>广东省  韶关始兴县</w:t>
      </w:r>
    </w:p>
    <w:p>
      <w:r>
        <w:rPr>
          <w:i/>
        </w:rPr>
        <w:t>王青西</w:t>
      </w:r>
    </w:p>
    <w:p>
      <w:r>
        <w:t>王青西，男，汉族，1962年4月出生，广东南雄人，广东省委党校研究生学历，1981年7月参加工作，1985年10月加入中国共产党。</w:t>
      </w:r>
    </w:p>
    <w:p>
      <w:r>
        <w:t>出生日期: 1962年4月</w:t>
      </w:r>
    </w:p>
    <w:p>
      <w:r>
        <w:t>信    仰: 共产主义</w:t>
      </w:r>
    </w:p>
    <w:p>
      <w:r>
        <w:t>中文名: 王青西</w:t>
      </w:r>
    </w:p>
    <w:p>
      <w:r>
        <w:t>出生地: None</w:t>
      </w:r>
    </w:p>
    <w:p>
      <w:r>
        <w:t>国    籍: 中国</w:t>
      </w:r>
    </w:p>
    <w:p>
      <w:r>
        <w:t>主要成就: 广东省韶关市委常委</w:t>
      </w:r>
    </w:p>
    <w:p>
      <w:r>
        <w:t>民    族: 汉族</w:t>
      </w:r>
    </w:p>
    <w:p>
      <w:r>
        <w:t>简历：</w:t>
      </w:r>
      <w:r>
        <w:t>现任广东省韶关市委常委。</w:t>
        <w:br/>
      </w:r>
      <w:r>
        <w:t>1978.09——1981.07，广东佛山兽医专科学校农学专业读书</w:t>
        <w:br/>
      </w:r>
      <w:r>
        <w:t>1981.07——1984.06，南雄县湖口农科所、县农业局技术员</w:t>
        <w:br/>
      </w:r>
      <w:r>
        <w:t>1984.06——1989.10，南雄县农委办事员、生产组组长</w:t>
        <w:br/>
      </w:r>
      <w:r>
        <w:t>1989.10——1993.05，南雄县农委副主任</w:t>
        <w:br/>
      </w:r>
      <w:r>
        <w:t>1993.05——1996.09，南雄县农委主任、党委书记</w:t>
        <w:br/>
      </w:r>
      <w:r>
        <w:t>1996.09——1997.12，南雄市副市长兼农办主任</w:t>
        <w:br/>
      </w:r>
      <w:r>
        <w:t>1997.12——1999.09，始兴县委常委、副县长</w:t>
        <w:br/>
      </w:r>
      <w:r>
        <w:t>1999.09——2000.01，始兴县委副书记、副县长、代县长（其间：1999.09--2002.07　参加广东省委党校经济学专业在职研究生班学习）</w:t>
        <w:br/>
      </w:r>
      <w:r>
        <w:t>2000.01——2001.08，始兴县委副书记、县长</w:t>
        <w:br/>
      </w:r>
      <w:r>
        <w:t>2001.08——2007.03，韶关市对外贸易经济合作局局长、党组书记</w:t>
        <w:br/>
      </w:r>
      <w:r>
        <w:t>2007.03——2012.01，韶关市政府秘书长、市政府党组成员，市政府办公室主任、党组书记</w:t>
        <w:br/>
      </w:r>
      <w:r>
        <w:t>2012.01——2012.02，韶关市人大常委会副主任、党组成员，韶关市政府秘书长、党组成员，市政府办公室主任、党组书记</w:t>
        <w:br/>
      </w:r>
      <w:r>
        <w:t>2012.02——2012.03，韶关市人大常委会副主任、党组成员、市政府办主任</w:t>
        <w:br/>
      </w:r>
      <w:r>
        <w:t>2012.03——2013.05，韶关市人大常委会副主任、党组成员</w:t>
        <w:br/>
      </w:r>
      <w:r>
        <w:t>2013.05——2013.09，韶关市副市长、党组成员</w:t>
        <w:br/>
      </w:r>
      <w:r>
        <w:t>2013.09——2015.08，韶关市副市长、党组成员，韶关芙蓉新区管理委员会主任（兼）</w:t>
        <w:br/>
      </w:r>
      <w:r>
        <w:t>2015.08——2016.07，韶关市副市长、党组成员</w:t>
        <w:br/>
      </w:r>
      <w:r>
        <w:t>2016.07——2016.08，韶关市委常委， 韶关市副市长、党组成员</w:t>
        <w:br/>
      </w:r>
      <w:r>
        <w:t xml:space="preserve">2016.08——，    韶关市委常委[1] </w:t>
        <w:br/>
        <w:br/>
      </w:r>
      <w:r>
        <w:t xml:space="preserve">2016年8月17日韶关市第十三届人民代表大会常务委员会第三十五次会议通过，决定免去韶关市人民政府副市长职务。[2] </w:t>
        <w:br/>
        <w:br/>
      </w:r>
    </w:p>
    <w:p>
      <w:pPr>
        <w:pStyle w:val="Heading3"/>
      </w:pPr>
      <w:r>
        <w:t>河南省  南阳卧龙区</w:t>
      </w:r>
    </w:p>
    <w:p>
      <w:r>
        <w:rPr>
          <w:i/>
        </w:rPr>
        <w:t>马冰</w:t>
      </w:r>
    </w:p>
    <w:p>
      <w:r>
        <w:t xml:space="preserve">马冰，男，出生于河北石家庄，是一名自由职业画家，现定居纽约、北京。人物经历自由职业画家，现定居纽约、北京。现任河南省南阳市卧龙区区委书记。[1] </w:t>
        <w:br/>
      </w:r>
    </w:p>
    <w:p>
      <w:r>
        <w:t>简历：</w:t>
      </w:r>
      <w:r>
        <w:t xml:space="preserve">马冰，男，现任河南省南阳市卧龙区区委书记。[1] </w:t>
        <w:br/>
        <w:br/>
      </w:r>
      <w:r>
        <w:t>主持卧龙区区委工作。</w:t>
        <w:br/>
      </w:r>
    </w:p>
    <w:p>
      <w:pPr>
        <w:pStyle w:val="Heading3"/>
      </w:pPr>
      <w:r>
        <w:t>陕西  延安延长县</w:t>
      </w:r>
    </w:p>
    <w:p>
      <w:r>
        <w:rPr>
          <w:i/>
        </w:rPr>
        <w:t>杨霄</w:t>
      </w:r>
    </w:p>
    <w:p>
      <w:r>
        <w:t>杨霄，男，汉族，1958年1月生，陕西定边人，1974年5月参加工作，1978年3月加入中国共产党，中央党校研究生。</w:t>
      </w:r>
    </w:p>
    <w:p>
      <w:r>
        <w:t>出生日期: 1958年2月生</w:t>
      </w:r>
    </w:p>
    <w:p>
      <w:r>
        <w:t>信    仰: 共产主义</w:t>
      </w:r>
    </w:p>
    <w:p>
      <w:r>
        <w:t>中文名: 杨霄</w:t>
      </w:r>
    </w:p>
    <w:p>
      <w:r>
        <w:t>出生地: 陕西定边</w:t>
      </w:r>
    </w:p>
    <w:p>
      <w:r>
        <w:t>国    籍: 中国</w:t>
      </w:r>
    </w:p>
    <w:p>
      <w:r>
        <w:t>毕业院校: 中央党校</w:t>
      </w:r>
    </w:p>
    <w:p>
      <w:r>
        <w:t>性    别: 男</w:t>
      </w:r>
    </w:p>
    <w:p>
      <w:r>
        <w:t>民    族: 汉族</w:t>
      </w:r>
    </w:p>
    <w:p>
      <w:r>
        <w:t>简历：</w:t>
      </w:r>
      <w:r>
        <w:t>现任延安市人民政府副市长</w:t>
        <w:br/>
      </w:r>
      <w:r>
        <w:t>1974.05——1976.02，在陕西省定边县张要先公社工作；</w:t>
        <w:br/>
      </w:r>
      <w:r>
        <w:t>1976.02——1980.01，在陕西省定边县罗庞塬公社工作；</w:t>
        <w:br/>
      </w:r>
      <w:r>
        <w:t>1980.01——1983.03，在陕西省定边团县委搞共青团和秘书工作；</w:t>
        <w:br/>
      </w:r>
      <w:r>
        <w:t>1983.03——1985.02，在榆林地委党校党政专业学习；</w:t>
        <w:br/>
      </w:r>
      <w:r>
        <w:t>1985.02——1989.02，陕西省定边县罗庞塬乡党委书记；</w:t>
        <w:br/>
      </w:r>
      <w:r>
        <w:t>1989.02——1992.09，陕西省定边县红柳沟镇党委书记；</w:t>
        <w:br/>
      </w:r>
      <w:r>
        <w:t>1992.09——1995.10，陕西省横山县政府副县长（期间：1994.08—1996.12 参加中央党校函授学院经济管理专业本科班学习）；</w:t>
        <w:br/>
      </w:r>
      <w:r>
        <w:t>1995.10——1997.12，陕西省米脂县委常委、常务副县长；</w:t>
        <w:br/>
      </w:r>
      <w:r>
        <w:t>1997.12——1999.04，陕西省清涧县委副书记、县长；</w:t>
        <w:br/>
      </w:r>
      <w:r>
        <w:t>1999.04——1999.10，陕西省绥德县委副书记、县长；</w:t>
        <w:br/>
      </w:r>
      <w:r>
        <w:t>1999.10——2001.07，陕西省延长县委副书记、县长；</w:t>
        <w:br/>
      </w:r>
      <w:r>
        <w:t>2001.01——2002.12，陕西省延长县委书记、县人大常委会主任；</w:t>
        <w:br/>
      </w:r>
      <w:r>
        <w:t xml:space="preserve">2002.12——2007.06，陕西省延长县委书记（其间：2002.08—2005.07参加陕西省委党校马列主义与思想政治教育专业研究生班学习，2004.03—2006.07参加中央党校法学理论专业研究生班学习）；[1] </w:t>
        <w:br/>
        <w:br/>
      </w:r>
      <w:r>
        <w:t xml:space="preserve">2007.06——2010.03，陕西省延安市宝塔区委书记；[2] </w:t>
        <w:br/>
        <w:br/>
      </w:r>
      <w:r>
        <w:t xml:space="preserve">2010.03——，陕西省延安市人民政府副市长。[3] </w:t>
        <w:br/>
        <w:br/>
      </w:r>
      <w:r>
        <w:t>陕西省十一次党代会代表，延安市三次、四次党代会代表，三届、四届市委委员，市三届、四届人大代表。</w:t>
        <w:br/>
      </w:r>
      <w:r>
        <w:t xml:space="preserve">负责交通运输、文化和新闻出版、文物、旅游、文化旅游园区建设等方面工作。分管市交运局、文广局（新闻出版局）、文物局（革命纪念地管理局）、旅游局、黄帝陵管理局、公路局、邮政管理局、电视台、延安旅游集团公司、鲁艺文化园区管理办公室、圣地河谷文化旅游园区管委会。联系市工商联、延安火车站、陕西高速建设集团公司西延分公司、陕西交通建设集团公司延靖分公司、延安文化投资有限责任公司、省广电网络传媒延安分公司。[4] </w:t>
        <w:br/>
        <w:br/>
      </w:r>
    </w:p>
    <w:p>
      <w:pPr>
        <w:pStyle w:val="Heading3"/>
      </w:pPr>
      <w:r>
        <w:t>广东省  揭阳惠来县</w:t>
      </w:r>
    </w:p>
    <w:p>
      <w:r>
        <w:rPr>
          <w:i/>
        </w:rPr>
        <w:t>林旭群</w:t>
      </w:r>
    </w:p>
    <w:p>
      <w:r>
        <w:t>1962年生，广东省揭东县人。高级农艺师。 1981年8月入伍，1985年4月加入中国共产党。入伍后任揭阳市惠来县县委书记、惠来人大常委会主任、阳县云路镇果林技术员、助理农艺师，揭阳县林业局营林股副股长，揭阳县政府办公室干事，揭东县政府办公室副主任；1993年1月任揭东县试验区党委委员、管委委员兼综合办主任；1995年10月后，历任揭东县试验区管委会副主任，揭东县云路镇党委书记、镇人大主席；1999年5月任中共揭东县县委常委、县委办公室主任；2000年3月任中共揭东县委常委；2003年4月任揭东县常务副县长；同年9月后，任揭阳市政府副秘书长；2006年9月后，任中共惠来县委副书记，并在惠来县第十三届人民代表大会第一次会议上被选为县长。2007年12月当选惠来县委书记。</w:t>
      </w:r>
    </w:p>
    <w:p>
      <w:r>
        <w:t>出生日期: 1962年</w:t>
      </w:r>
    </w:p>
    <w:p>
      <w:r>
        <w:t>中文名: 林旭群</w:t>
      </w:r>
    </w:p>
    <w:p>
      <w:r>
        <w:t>出生地: 广东省揭东县</w:t>
      </w:r>
    </w:p>
    <w:p>
      <w:r>
        <w:t>职    业: 高级农艺师</w:t>
      </w:r>
    </w:p>
    <w:p>
      <w:r>
        <w:t>简历：</w:t>
      </w:r>
      <w:r>
        <w:t>讲话：惠来具有天时地利的优势，吸引着国内外大财团、大客商的眼光。现在正在积极进行招商引资，推动经济建设。”尽管已经有总投资约400亿元的惠来电厂、投资近8亿元的石碑山风电项目以及计划总投300亿美元的大南海国际石化港等大项目接踵而来，但揭阳市惠来县县委书记林旭群并不满足，他们一直都在张罗引进更多的项目落户。经过不懈的努力，现在核电、LNG、国际货港、山地风电、火电厂、滨海造船等大项目的进入正在抓紧洽商，逐步落实，沿海经济产业带的形成前景看好。</w:t>
        <w:br/>
      </w:r>
      <w:r>
        <w:t>“惠来没有理由不发展，现在干部群众的观念都在转变，都在为大项目顺利落户创造条件。”林旭群对《天下潮商》记者说。他表示，惠来正在努力打造好软硬环境，为新一轮大发展创造条件。软环境方面，主要是营造优良的政务环境、人文环境、治安环境、服务环境，让投资者来这里能安心创业，舒心赚钱；硬环境，主要是交通、供水、供电等方面的配套设施建设要跟上，还要建设一流工业区。</w:t>
        <w:br/>
      </w:r>
      <w:r>
        <w:br/>
        <w:br/>
        <w:br/>
        <w:br/>
        <w:br/>
      </w:r>
    </w:p>
    <w:p>
      <w:pPr>
        <w:pStyle w:val="Heading3"/>
      </w:pPr>
      <w:r>
        <w:t>黑龙江省  佳木斯桦南县</w:t>
      </w:r>
    </w:p>
    <w:p>
      <w:r>
        <w:rPr>
          <w:i/>
        </w:rPr>
        <w:t>王君清</w:t>
      </w:r>
    </w:p>
    <w:p>
      <w:r>
        <w:t>王君清，男，汉族，1960年3月出生于黑龙江省抚远县，1977年7月参加工作，1984年5月加入中国共产党，中央党校法律专业毕业。</w:t>
      </w:r>
    </w:p>
    <w:p>
      <w:r>
        <w:t>出生日期: 1960年3月</w:t>
      </w:r>
    </w:p>
    <w:p>
      <w:r>
        <w:t>中文名: 王君清</w:t>
      </w:r>
    </w:p>
    <w:p>
      <w:r>
        <w:t>出生地: 黑龙江省抚远县</w:t>
      </w:r>
    </w:p>
    <w:p>
      <w:r>
        <w:t>国    籍: 中国</w:t>
      </w:r>
    </w:p>
    <w:p>
      <w:r>
        <w:t>毕业院校: 中央党校</w:t>
      </w:r>
    </w:p>
    <w:p>
      <w:r>
        <w:t>民    族: 汉族</w:t>
      </w:r>
    </w:p>
    <w:p>
      <w:r>
        <w:t>简历：</w:t>
      </w:r>
      <w:r>
        <w:t>现任佳木斯市政协副主席。</w:t>
        <w:br/>
      </w:r>
      <w:r>
        <w:t>1977.07-1983.02，任抚远县罐头厂工人、会计；</w:t>
        <w:br/>
      </w:r>
      <w:r>
        <w:t>1983.02-1985.10，任抚远县水产罐头联营公司股长、副经理；</w:t>
        <w:br/>
      </w:r>
      <w:r>
        <w:t>1985.10-1987.03，任抚远县委组织部干事；</w:t>
        <w:br/>
      </w:r>
      <w:r>
        <w:t>1987.03-1991.03，任抚远县经委副主任、集体经济办主任（其间：1987.09-1989.12，市委党校党政专业学习）；</w:t>
        <w:br/>
      </w:r>
      <w:r>
        <w:t>1991.03-1994.03，任抚远县经委主任；</w:t>
        <w:br/>
      </w:r>
      <w:r>
        <w:t>1994.03-1997.07，任抚远县经委主任、浸油厂厂长；</w:t>
        <w:br/>
      </w:r>
      <w:r>
        <w:t>1997.07-2002.01，任抚远县政府副县长；</w:t>
        <w:br/>
      </w:r>
      <w:r>
        <w:t>2002.01-2003.11，任抚远县委副书记（其间：2000.06-2002.06，东北农业大学经济管理专业研究班学习）；</w:t>
        <w:br/>
      </w:r>
      <w:r>
        <w:t>2003.11-2004.12，任佳木斯市对外贸易经济合作局局长、党委书记（其间：2001.08-2003.12，中央党校法律专业学习）；</w:t>
        <w:br/>
      </w:r>
      <w:r>
        <w:t>2004.12-2009.02，任佳木斯市商务局局长、党委书记；</w:t>
        <w:br/>
      </w:r>
      <w:r>
        <w:t>2009.02-2011.11，任桦南县委副书记、县长；</w:t>
        <w:br/>
      </w:r>
      <w:r>
        <w:t>2011.11-2014.04，任桦南县委书记；</w:t>
        <w:br/>
      </w:r>
      <w:r>
        <w:t xml:space="preserve">2014.04-2015.01，任富锦市委书记；[1] </w:t>
        <w:br/>
        <w:br/>
      </w:r>
      <w:r>
        <w:t>2015.01-2015.12，任佳木斯市政协副主席、富锦市委书记；</w:t>
        <w:br/>
      </w:r>
      <w:r>
        <w:t xml:space="preserve">2015.12-，任佳木斯市政协副主席。[2] </w:t>
        <w:br/>
        <w:br/>
      </w:r>
      <w:r>
        <w:t xml:space="preserve">2015年2月11日，政协佳木斯市第十二届委员会第四次会议补选王君清为政协佳木斯市第十二届委员会副主席。[3] </w:t>
        <w:br/>
        <w:br/>
      </w:r>
    </w:p>
    <w:p>
      <w:pPr>
        <w:pStyle w:val="Heading3"/>
      </w:pPr>
      <w:r>
        <w:t>安徽省  宿州泗县</w:t>
      </w:r>
    </w:p>
    <w:p>
      <w:r>
        <w:rPr>
          <w:i/>
        </w:rPr>
        <w:t>张旭</w:t>
      </w:r>
    </w:p>
    <w:p>
      <w:r>
        <w:t xml:space="preserve">现任安徽省宿州市人大常委会副主任，[1] </w:t>
        <w:br/>
        <w:t>安徽省第十二届人大代表。</w:t>
      </w:r>
    </w:p>
    <w:p>
      <w:r>
        <w:t>简历：</w:t>
      </w:r>
      <w:r>
        <w:t xml:space="preserve">安徽省宿州市人大常委会副主任。[1] </w:t>
        <w:br/>
        <w:br/>
      </w:r>
      <w:r>
        <w:t xml:space="preserve">2015年7月，宿州市人民代表大会常务委员会依法补选张旭为安徽省第十二届人民代表大会代表。[2] </w:t>
        <w:br/>
        <w:br/>
      </w:r>
    </w:p>
    <w:p>
      <w:pPr>
        <w:pStyle w:val="Heading3"/>
      </w:pPr>
      <w:r>
        <w:t>浙江省  台州三门县</w:t>
      </w:r>
    </w:p>
    <w:p>
      <w:r>
        <w:rPr>
          <w:i/>
        </w:rPr>
        <w:t>黄志平</w:t>
      </w:r>
    </w:p>
    <w:p>
      <w:r>
        <w:t>黄志平，男，汉族，1961年10月生，浙江玉环人，1982年9月加入中国共产党，1981年8月参加工作，中央党校研究生学历。</w:t>
      </w:r>
    </w:p>
    <w:p>
      <w:r>
        <w:t>出生日期: 1961年10月</w:t>
      </w:r>
    </w:p>
    <w:p>
      <w:r>
        <w:t>中文名: 黄志平</w:t>
      </w:r>
    </w:p>
    <w:p>
      <w:r>
        <w:t>出生地: 浙江玉环</w:t>
      </w:r>
    </w:p>
    <w:p>
      <w:r>
        <w:t>国    籍: 中国</w:t>
      </w:r>
    </w:p>
    <w:p>
      <w:r>
        <w:t>毕业院校: 中央党校</w:t>
      </w:r>
    </w:p>
    <w:p>
      <w:r>
        <w:t>民    族: 汉族</w:t>
      </w:r>
    </w:p>
    <w:p>
      <w:r>
        <w:t>简历：</w:t>
      </w:r>
      <w:r>
        <w:t>现任浙江省海洋与渔业局局长、党组书记。</w:t>
        <w:br/>
      </w:r>
      <w:r>
        <w:t>历任玉环县干江公社干部，清港镇党委副书记、镇长、党委书记，玉城区委副书记、区长，楚门区委书记，城关镇党委书记；</w:t>
        <w:br/>
      </w:r>
      <w:r>
        <w:t>1992年12月，玉环县副县长；</w:t>
        <w:br/>
      </w:r>
      <w:r>
        <w:t>1994年11月，玉环县委常委、副县长；</w:t>
        <w:br/>
      </w:r>
      <w:r>
        <w:t>1997年08月，三门县委副书记、县长；</w:t>
        <w:br/>
      </w:r>
      <w:r>
        <w:t>1999年09月，三门县委书记，县人大常委会主任；</w:t>
        <w:br/>
      </w:r>
      <w:r>
        <w:t>2002年09月，椒江区委书记；</w:t>
        <w:br/>
      </w:r>
      <w:r>
        <w:t>2005年03月，台州市委常委、椒江区委书记；</w:t>
        <w:br/>
      </w:r>
      <w:r>
        <w:t>2005年06月，台州市委常委、黄岩区委书记；</w:t>
        <w:br/>
      </w:r>
      <w:r>
        <w:t>2009年08月，金华市委常委、义乌市委书记；</w:t>
        <w:br/>
      </w:r>
      <w:r>
        <w:t xml:space="preserve">2013年03月，丽水市委副书记，市政府副市长、代市长、市长；[1] </w:t>
        <w:br/>
        <w:br/>
      </w:r>
      <w:r>
        <w:t>2015年10月，浙江省海洋与渔业局局长、党组书记。</w:t>
        <w:br/>
      </w:r>
      <w:r>
        <w:t>中共十七大代表，中共浙江省第十三届委员会候补委员。</w:t>
        <w:br/>
      </w:r>
      <w:r>
        <w:t xml:space="preserve">2015年10月13日，浙江省海洋与渔业局召开会议，宣布浙江省委对浙江省海洋与渔业局主要领导的任命决定。浙江省委决定，任命黄志平同志为浙江省海洋与渔业局党组书记，并向浙江省政府提名为浙江省海洋与渔业局局长人选。[2] </w:t>
        <w:br/>
        <w:br/>
      </w:r>
    </w:p>
    <w:p>
      <w:pPr>
        <w:pStyle w:val="Heading3"/>
      </w:pPr>
      <w:r>
        <w:t>四川省  达州大竹县</w:t>
      </w:r>
    </w:p>
    <w:p>
      <w:r>
        <w:rPr>
          <w:i/>
        </w:rPr>
        <w:t>李川</w:t>
      </w:r>
    </w:p>
    <w:p>
      <w:r>
        <w:t>李川，男，汉族，山西洪洞人，1953年6月出生，1969年2月参加工作，1972年9月加入中国共产党，省委党校在职大专学历。</w:t>
      </w:r>
    </w:p>
    <w:p>
      <w:r>
        <w:t>职    业: 阿坝藏族羌族自治州副州长</w:t>
      </w:r>
    </w:p>
    <w:p>
      <w:r>
        <w:t>性    别: 男</w:t>
      </w:r>
    </w:p>
    <w:p>
      <w:r>
        <w:t>国    籍: 中国</w:t>
      </w:r>
    </w:p>
    <w:p>
      <w:r>
        <w:t>中文名: 李川</w:t>
      </w:r>
    </w:p>
    <w:p>
      <w:r>
        <w:t>外文名: Li Chuan</w:t>
      </w:r>
    </w:p>
    <w:p>
      <w:r>
        <w:t>简历：</w:t>
      </w:r>
      <w:r>
        <w:t>李川，男，汉族，山西洪洞人，1953年6月出生，1969年2月参加工作，1972年9月加入中国共产党，省委党校在职大专学历。</w:t>
        <w:br/>
      </w:r>
      <w:r>
        <w:t>1985.07－1987.07，四川省阿坝藏族羌族自治州委党校政治专业中专班学习</w:t>
        <w:br/>
      </w:r>
      <w:r>
        <w:t>1998.03－1998.05，中央党校学习</w:t>
        <w:br/>
      </w:r>
      <w:r>
        <w:t>1997.09－2000.06，四川省委党校函授学院经管专业专科班学习</w:t>
        <w:br/>
      </w:r>
      <w:r>
        <w:t>1969.02－1971.03， 山西省洪洞县苏堡村知青</w:t>
        <w:br/>
      </w:r>
      <w:r>
        <w:t>1971.03－1973.08 ，四川省汶川县漩口煤矿工作</w:t>
        <w:br/>
      </w:r>
      <w:r>
        <w:t>1973.08－1978.04 ，四川省汶川县委工作</w:t>
        <w:br/>
      </w:r>
      <w:r>
        <w:t>1978.04－1984.10 ，四川省汶川县汽车运输公司党支部书记</w:t>
        <w:br/>
      </w:r>
      <w:r>
        <w:t>1984.10－1986.12 ，四川省汶川县乡镇企业局副局长</w:t>
        <w:br/>
      </w:r>
      <w:r>
        <w:t>1986.12－1990.03 ，四川省汶川县工交局局长、党组书记</w:t>
        <w:br/>
      </w:r>
      <w:r>
        <w:t>1990.03－1996.01， 四川省汶川县政府副县长</w:t>
        <w:br/>
      </w:r>
      <w:r>
        <w:t>1996.01－1996.10 ，四川省汶川县委常委、副县长</w:t>
        <w:br/>
      </w:r>
      <w:r>
        <w:t>1996.10－1998.05， 四川省南充市市委副书记、市长</w:t>
        <w:br/>
      </w:r>
      <w:r>
        <w:t>1998.05－1999.07 ，四川省九寨沟县委副书记、县长</w:t>
        <w:br/>
      </w:r>
      <w:r>
        <w:t>1999.07－2000.01 ，四川省九寨沟县委书记、县长</w:t>
        <w:br/>
      </w:r>
      <w:r>
        <w:t>2000.01－2001.01 ，四川省九寨沟县委书记（其间:2000.07－2000.12山东崂山挂职任区委副书记）</w:t>
        <w:br/>
      </w:r>
      <w:r>
        <w:t>2001.01－2001.10， 四川省阿坝藏族羌族自治州计委主任、党组副书记</w:t>
        <w:br/>
      </w:r>
      <w:r>
        <w:t>2001.10－2002.12 ，四川省阿坝藏族羌族自治州发展计划委员会主任、党组副书记</w:t>
        <w:br/>
      </w:r>
      <w:r>
        <w:t>2002.12－2011.12 ，四川省阿坝藏族羌族自治州人民政府副州长、党组成员</w:t>
        <w:br/>
      </w:r>
      <w:r>
        <w:t xml:space="preserve">2012.01－ ，四川省阿坝藏族羌族自治州正州级长领导[1] </w:t>
        <w:br/>
        <w:t>。</w:t>
        <w:br/>
      </w:r>
      <w:r>
        <w:t>第七、八、九届州委委员。</w:t>
        <w:br/>
      </w:r>
      <w:r>
        <w:t>负责发展改革、民族、民政、宗教事务、统计、物价、水电移民、信访、对台和外事侨务、老年人、残工委等工作。协助吴泽刚州长负责重点建设、以工代赈的日常工作。</w:t>
        <w:br/>
      </w:r>
      <w:r>
        <w:t>分管州发改委、民委、民政局、宗教局、统计局、物价局、移民办、信访办、外事台侨办、老龄委、残工委、经动办、征兵办等单位。</w:t>
        <w:br/>
      </w:r>
      <w:r>
        <w:t>联系统战、佛协、残联、国家统计局阿坝调查队、藏胞办、九寨黄龙机场公司工作。[/font]</w:t>
        <w:br/>
      </w:r>
    </w:p>
    <w:p>
      <w:pPr>
        <w:pStyle w:val="Heading3"/>
      </w:pPr>
      <w:r>
        <w:t>山西  临汾大宁县</w:t>
      </w:r>
    </w:p>
    <w:p>
      <w:r>
        <w:rPr>
          <w:i/>
        </w:rPr>
        <w:t>陈纲</w:t>
      </w:r>
    </w:p>
    <w:p>
      <w:r>
        <w:t>陈纲，男，汉族，1963年5月生，山西吉县人，山西省委党校研究生学历，1992年6月加入中国共产党，1981年12月参加工作。</w:t>
      </w:r>
    </w:p>
    <w:p>
      <w:r>
        <w:t>出生日期: 1963年5月</w:t>
      </w:r>
    </w:p>
    <w:p>
      <w:r>
        <w:t>中文名: 陈纲</w:t>
      </w:r>
    </w:p>
    <w:p>
      <w:r>
        <w:t>出生地: 山西吉县</w:t>
      </w:r>
    </w:p>
    <w:p>
      <w:r>
        <w:t>国    籍: 中国</w:t>
      </w:r>
    </w:p>
    <w:p>
      <w:r>
        <w:t>毕业院校: 山西省委党校</w:t>
      </w:r>
    </w:p>
    <w:p>
      <w:r>
        <w:t>民    族: 汉族</w:t>
      </w:r>
    </w:p>
    <w:p>
      <w:r>
        <w:t>简历：</w:t>
      </w:r>
      <w:r>
        <w:t>现任山西省临汾市委常委、尧都区委书记。</w:t>
        <w:br/>
      </w:r>
      <w:r>
        <w:t>1981.12—1983.06，临汾地区金属材料总公司工作</w:t>
        <w:br/>
      </w:r>
      <w:r>
        <w:t>1983.06—1986.07，山西广播电视大学物资管理专业学习</w:t>
        <w:br/>
      </w:r>
      <w:r>
        <w:t>1986.08—1992.07，临汾地区物资局工作</w:t>
        <w:br/>
      </w:r>
      <w:r>
        <w:t>1992.07—1995.11，临汾地区物资局金属开发科科长</w:t>
        <w:br/>
      </w:r>
      <w:r>
        <w:t>1995.11—1997.01，临汾地区金属材料总公司总经理</w:t>
        <w:br/>
      </w:r>
      <w:r>
        <w:t>1997.01—1997.10，临汾钢材批发交易市场经理</w:t>
        <w:br/>
      </w:r>
      <w:r>
        <w:t>1997.10—2000.01，临汾地区物资局业务科科长（1999.8—2001.12，在中央党校函授学院法律专业学习）</w:t>
        <w:br/>
      </w:r>
      <w:r>
        <w:t>2000.01—2005.01，临汾市物资总公司副总经理、党委委员（2002.9—2005.7，在山西省委党校公共管理专业在职研究生班学习）</w:t>
        <w:br/>
      </w:r>
      <w:r>
        <w:t>2005.01—2005.05，临汾市资产经营公司副经理</w:t>
        <w:br/>
      </w:r>
      <w:r>
        <w:t>2005.05—2006.06，洪洞县副县长</w:t>
        <w:br/>
      </w:r>
      <w:r>
        <w:t>2006.06— 2007.05，大宁县委副书记、代县长</w:t>
        <w:br/>
      </w:r>
      <w:r>
        <w:t>2007.05— 2008.04，大宁县委副书记、县长</w:t>
        <w:br/>
      </w:r>
      <w:r>
        <w:t>2008.04—2009.10，霍州市委副书记、市长</w:t>
        <w:br/>
      </w:r>
      <w:r>
        <w:t xml:space="preserve">2009.10—2016.03，霍州市委书记 [1] </w:t>
        <w:br/>
        <w:br/>
      </w:r>
      <w:r>
        <w:t xml:space="preserve">2016.03—2016.07，临汾市副市长 [2] </w:t>
        <w:br/>
        <w:br/>
      </w:r>
      <w:r>
        <w:t xml:space="preserve">2016.07—2016.09，临汾市副市长、尧都区委书记[3] </w:t>
        <w:br/>
        <w:br/>
      </w:r>
      <w:r>
        <w:t xml:space="preserve">2016.09—2016.10，临汾市委常委、副市长、尧都区委书记[4] </w:t>
        <w:br/>
        <w:br/>
      </w:r>
      <w:r>
        <w:t xml:space="preserve">2016.10—，临汾市委常委、尧都区委书记[5] </w:t>
        <w:br/>
        <w:br/>
      </w:r>
      <w:r>
        <w:t xml:space="preserve">2016年3月8日临汾市第三届人民代表大会常务委员会第三十九次会议，决定任命：陈纲为临汾市人民政府副市长。[2] </w:t>
        <w:br/>
        <w:br/>
      </w:r>
      <w:r>
        <w:t xml:space="preserve">2016年9月28日下午，中共临汾市第四届委员会举行第一次全体会议，当选为中国共产党临汾市第四届委员会常务委员会委员。[4] </w:t>
        <w:br/>
        <w:br/>
      </w:r>
      <w:r>
        <w:t xml:space="preserve">2013年12月，霍州市委书记陈纲荣获第八届全国“人民满意的公务员”称号。[7-8] </w:t>
        <w:br/>
        <w:br/>
      </w:r>
    </w:p>
    <w:p>
      <w:pPr>
        <w:pStyle w:val="Heading3"/>
      </w:pPr>
      <w:r>
        <w:t>陕西  汉中洋县</w:t>
      </w:r>
    </w:p>
    <w:p>
      <w:r>
        <w:rPr>
          <w:i/>
        </w:rPr>
        <w:t>史小平</w:t>
      </w:r>
    </w:p>
    <w:p>
      <w:r>
        <w:t>史小平,男，河南郏县人,中国共产党党员，1978年10月至1979年11月在陕西汉中市新铺公社插队劳动；1979年12月至1985年7月任汉中市褒河区团委书记、团市委常委。2007年元月以后任杨凌示范区党工委委员、纪工委书记。省十届人大代表。</w:t>
      </w:r>
    </w:p>
    <w:p>
      <w:r>
        <w:t>工    作: 负责纪检、监察、审计</w:t>
      </w:r>
    </w:p>
    <w:p>
      <w:r>
        <w:t>中文名: 史小平</w:t>
      </w:r>
    </w:p>
    <w:p>
      <w:r>
        <w:t>出生地: 河南郏县</w:t>
      </w:r>
    </w:p>
    <w:p>
      <w:r>
        <w:t>隶    属: 中国共产党党员</w:t>
      </w:r>
    </w:p>
    <w:p>
      <w:r>
        <w:t>简历：</w:t>
      </w:r>
      <w:r>
        <w:t>1985年7月至1986年8月任汉中市委组织部干事；1986年9月至1987年12月任共青团汉中市委副书记、市青联主席；1987年12月至1991年4月任共青团汉中市委书记、市青联主席；1991年5月至1992年9月任汉中市铺镇区委书记；1992年10月至1996年8月任汉中市委常委、铺镇党委书记；1996年9月至1997年10月任陕西省汉台区委常委、宣传部部长；1997年10月至1999年4月任汉台区委常委、区纪委书记；1999年5月至2001年6月任陕西省洋县县委副书记；2001年7月至2004年12月任洋县县委副书记，县人民政府县长、县政府党组书记；2004年12月至2006年12月任陕西省汉中市纪委副书记、监察局局长、市政府党组成员；</w:t>
        <w:br/>
      </w:r>
      <w:r>
        <w:t>负责纪检、监察、审计、社会事业、信访工作。分管监察室、社会事业局、示范区医院。</w:t>
        <w:br/>
      </w:r>
    </w:p>
    <w:p>
      <w:pPr>
        <w:pStyle w:val="Heading3"/>
      </w:pPr>
      <w:r>
        <w:t>四川省  绵阳盐亭县</w:t>
      </w:r>
    </w:p>
    <w:p>
      <w:r>
        <w:rPr>
          <w:i/>
        </w:rPr>
        <w:t>丁湘</w:t>
      </w:r>
    </w:p>
    <w:p>
      <w:r>
        <w:t>丁湘，男，汉族，1963年12月生，四川苍溪人，1984年12月加入中国共产党，1985年7月参加工作，四川省委党校经济学专业毕业，研究生学历。</w:t>
      </w:r>
    </w:p>
    <w:p>
      <w:r>
        <w:t>出生日期: 1964年1月</w:t>
      </w:r>
    </w:p>
    <w:p>
      <w:r>
        <w:t>信    仰: 共产主义</w:t>
      </w:r>
    </w:p>
    <w:p>
      <w:r>
        <w:t>中文名: 丁湘</w:t>
      </w:r>
    </w:p>
    <w:p>
      <w:r>
        <w:t>出生地: 四川苍溪</w:t>
      </w:r>
    </w:p>
    <w:p>
      <w:r>
        <w:t>毕业院校: 四川省委党校</w:t>
      </w:r>
    </w:p>
    <w:p>
      <w:r>
        <w:t>性    别: 男</w:t>
      </w:r>
    </w:p>
    <w:p>
      <w:r>
        <w:t>民    族: 汉族</w:t>
      </w:r>
    </w:p>
    <w:p>
      <w:r>
        <w:t>简历：</w:t>
      </w:r>
      <w:r>
        <w:t>现任四川省泸州市人民政府副市长。</w:t>
        <w:br/>
      </w:r>
      <w:r>
        <w:t>1981.09—1985.07 四川师范大学政教系政教专业读书</w:t>
        <w:br/>
      </w:r>
      <w:r>
        <w:t>1985.07—1990.03 阿坝师专政史系教师</w:t>
        <w:br/>
      </w:r>
      <w:r>
        <w:t>1990.03—1992.10 绵阳农专教师（其间：1991.03任德育研究室副主任（正科），1991.10兼任农专印刷厂厂长，1992年聘为讲师）</w:t>
        <w:br/>
      </w:r>
      <w:r>
        <w:t>1992.10—1994.05 绵阳永兴工业开发区管委会工作，历任管委会办公室主任、项目处处长</w:t>
        <w:br/>
      </w:r>
      <w:r>
        <w:t>1994.05—2002.02 绵阳市委组织部工作（其间：1995.03 任主任干事，1997.02任办公室副主任、1998.11任办公室副主任、市人才评荐中心副主任（正科）、1999.12任组织处处长，2001.11任助理调研员）</w:t>
        <w:br/>
      </w:r>
      <w:r>
        <w:t>2002.02—2002.11 绵阳市委党建办副主任</w:t>
        <w:br/>
      </w:r>
      <w:r>
        <w:t>2002.11—2004.09 绵阳市游仙区委常委、组织部部长</w:t>
        <w:br/>
      </w:r>
      <w:r>
        <w:t>2002.11—2004.11 绵阳市游仙区委副书记、纪委书记、组织部部长</w:t>
        <w:br/>
      </w:r>
      <w:r>
        <w:t>2004.11—2005.11 绵阳市游仙区委副书记、纪委书记</w:t>
        <w:br/>
      </w:r>
      <w:r>
        <w:t>2005.11—2006.06 绵阳市仙海水利风景区党工委副书记、管委会主任（正县），兼任游仙区委常委</w:t>
        <w:br/>
      </w:r>
      <w:r>
        <w:t>2006.06—2006.07 绵阳市盐亭县委副书记</w:t>
        <w:br/>
      </w:r>
      <w:r>
        <w:t>2006.07—2007.01 绵阳市盐亭县委副书记、代理县长</w:t>
        <w:br/>
      </w:r>
      <w:r>
        <w:t>2007.01—2010.07 绵阳市盐亭县委副书记、县长</w:t>
        <w:br/>
      </w:r>
      <w:r>
        <w:t>2010.07—2010.12 绵阳市盐亭县委副书记、县人民政府县长、四川盐亭工业园区党工委副书记、管委会主任</w:t>
        <w:br/>
      </w:r>
      <w:r>
        <w:t>2010.12—2011.03 绵阳市盐亭县委书记、县长、四川盐亭工业园区党工委书记</w:t>
        <w:br/>
      </w:r>
      <w:r>
        <w:t>2011.03—2011.09 绵阳市盐亭县委书记、四川盐亭工业园区工委书记</w:t>
        <w:br/>
      </w:r>
      <w:r>
        <w:t>2011.09—2011.10 绵阳市盐亭县委书记</w:t>
        <w:br/>
      </w:r>
      <w:r>
        <w:t>2011.10—2012.09 绵阳市游仙区委书记，绵阳游仙经济开发区党工委书记</w:t>
        <w:br/>
      </w:r>
      <w:r>
        <w:t>2012.09—2014.10 中国（绵阳）科技城党工委委员、绵阳游仙区委书记、绵阳游仙经济开发区党工委书记</w:t>
        <w:br/>
      </w:r>
      <w:r>
        <w:t xml:space="preserve">2014.10—2014.11 泸州市人民政府副市长人选[1] </w:t>
        <w:br/>
        <w:br/>
      </w:r>
      <w:r>
        <w:t xml:space="preserve">2014.11—    泸州市人民政府副市长[2] </w:t>
        <w:br/>
        <w:br/>
      </w:r>
      <w:r>
        <w:t xml:space="preserve">2014年11月14日，泸州市七届人大常委会第二十二次会议召开。会议决定，任命丁湘为泸州市人民政府副市长。[3] </w:t>
        <w:br/>
        <w:br/>
      </w:r>
      <w:r>
        <w:t xml:space="preserve">负责规划、建设、城管、外事、旅游、环保、台务、人防等工作。分管市城乡规划管理局、住房城乡建设局及归口管理单位、城市管理行政执法局、外侨旅游局、环境保护局、台办、人防办等单位。联系市民航局。联系市九三学社与政府相关的工作。[4] </w:t>
        <w:br/>
        <w:br/>
      </w:r>
    </w:p>
    <w:p>
      <w:pPr>
        <w:pStyle w:val="Heading3"/>
      </w:pPr>
      <w:r>
        <w:t>山东省  聊城阳谷县</w:t>
      </w:r>
    </w:p>
    <w:p>
      <w:r>
        <w:rPr>
          <w:i/>
        </w:rPr>
        <w:t>刘贞坚</w:t>
      </w:r>
    </w:p>
    <w:p>
      <w:r>
        <w:t>刘贞坚，男，汉族，1962年11月出生，山东高唐人。1977年08月参加工作，1985年02月加入中国共产党，山东省委党校在职干部研究生班经济管理专业毕业，研究生学历，高级工程师。曾任菏泽市委常委、统战部部长。</w:t>
      </w:r>
    </w:p>
    <w:p>
      <w:r>
        <w:t>出生日期: 1962年11月</w:t>
      </w:r>
    </w:p>
    <w:p>
      <w:r>
        <w:t>入党时间: 1985年02月</w:t>
      </w:r>
    </w:p>
    <w:p>
      <w:r>
        <w:t>参加工作: 1977年08月</w:t>
      </w:r>
    </w:p>
    <w:p>
      <w:r>
        <w:t>中文名: 刘贞坚</w:t>
      </w:r>
    </w:p>
    <w:p>
      <w:r>
        <w:t>出生地: 山东高唐</w:t>
      </w:r>
    </w:p>
    <w:p>
      <w:r>
        <w:t>国    籍: 中国</w:t>
      </w:r>
    </w:p>
    <w:p>
      <w:r>
        <w:t>毕业院校: 山东省委党校</w:t>
      </w:r>
    </w:p>
    <w:p>
      <w:r>
        <w:t>民    族: 汉族</w:t>
      </w:r>
    </w:p>
    <w:p>
      <w:r>
        <w:t>简历：</w:t>
      </w:r>
      <w:r>
        <w:t>2015年4月15日，一审判处无期徒刑，剥夺政治权利终身，并处没收个人全部财产。</w:t>
        <w:br/>
      </w:r>
      <w:r>
        <w:t>1977.08——1979.09，山东省高唐县姜店公社八刘大队下乡知青；</w:t>
        <w:br/>
      </w:r>
      <w:r>
        <w:t>1979.09——1983.07，山东工学院第二机械系铸造工艺及设备专业学习；</w:t>
        <w:br/>
      </w:r>
      <w:r>
        <w:t>1983.07——1991.06，山东聊城拖拉机厂车间主任；</w:t>
        <w:br/>
      </w:r>
      <w:r>
        <w:t>1991.06——1998.05，聊城地区(市)计委科长；</w:t>
        <w:br/>
      </w:r>
      <w:r>
        <w:t>1998.05——2001.09，聊城市计委副主任，援藏任西藏日喀则电力工业局副局长；</w:t>
        <w:br/>
      </w:r>
      <w:r>
        <w:t>2001.09——2003.01，聊城市发展计划委副主任；</w:t>
        <w:br/>
      </w:r>
      <w:r>
        <w:t>2003.01——2006.02，聊城市阳谷县委副书记、副县长（2001.09—2004.06在省委党校在职干部研究生班经济管理专业学习）；</w:t>
        <w:br/>
      </w:r>
      <w:r>
        <w:t>2006.02——2006.12，聊城市阳谷县委副书记、县长；</w:t>
        <w:br/>
      </w:r>
      <w:r>
        <w:t>2006.12——2007.01，菏泽市巨野县委书记；</w:t>
        <w:br/>
      </w:r>
      <w:r>
        <w:t>2007.01——2010.12，菏泽市巨野县委书记、党校校长；</w:t>
        <w:br/>
      </w:r>
      <w:r>
        <w:t>2010.12——2011.01，菏泽市政府党组成员，巨野县委书记、县委党校校长；</w:t>
        <w:br/>
      </w:r>
      <w:r>
        <w:t>2011.01——2011.11，菏泽市政府副市长、党组成员，巨野县委书记、县委党校校长；</w:t>
        <w:br/>
      </w:r>
      <w:r>
        <w:t>2011.11——2012.02，菏泽市政府副市长、党组成员；</w:t>
        <w:br/>
      </w:r>
      <w:r>
        <w:t>2012.02——2013.12，菏泽市委常委、统战部部长。</w:t>
        <w:br/>
      </w:r>
      <w:r>
        <w:t>2013年12月5日，中央纪委监察部官方网站发布消息，山东省纪委对菏泽市委原常委、统战部部长刘贞坚严重违纪违法问题进行了立案检查。经查，刘贞坚利用职务便利为他人谋取利益，索取、收受巨额贿赂；收受礼金。刘贞坚的上述行为构成严重违纪违法，涉嫌犯罪。依据《中国共产党纪律处分条例》、《中华人民共和国公务员法》有关规定，经山东省纪委审议并报山东省委批准，决定给予刘贞坚开除党籍、开除公职处分；收缴其违纪违法所得；将其涉嫌犯罪问题移送司法机关依法处理。</w:t>
        <w:br/>
      </w:r>
      <w:r>
        <w:t xml:space="preserve">2013年12月27日，山东省政协第十一届五次常委会议决定，撤销刘贞坚中国人民政治协商会议第十一届山东省委员会委员资格。[1] </w:t>
        <w:br/>
        <w:br/>
      </w:r>
      <w:r>
        <w:t xml:space="preserve">2014年11月18日，据最高检网站消息，山东省菏泽市委原常委、统战部原部长刘贞坚(副厅级)涉嫌受贿罪一案,经山东省人民检察院依法指定管辖,日前已由潍坊市人民检察院向潍坊市中级人民法院提起公诉。[2] </w:t>
        <w:br/>
        <w:br/>
      </w:r>
      <w:r>
        <w:t xml:space="preserve">2015年04月15日，由潍坊市人民检察院提起公诉的中共菏泽市委原常委、统战部原部长刘贞坚案一审公开宣判。潍坊市中级人民法院经审理认定，刘贞坚犯受贿罪，判处无期徒刑，剥夺政治权利终身，并处没收个人全部财产。[3] </w:t>
        <w:br/>
        <w:br/>
      </w:r>
    </w:p>
    <w:p>
      <w:pPr>
        <w:pStyle w:val="Heading3"/>
      </w:pPr>
      <w:r>
        <w:t>山西  临汾尧都区</w:t>
      </w:r>
    </w:p>
    <w:p>
      <w:r>
        <w:rPr>
          <w:i/>
        </w:rPr>
        <w:t>宿青平</w:t>
      </w:r>
    </w:p>
    <w:p>
      <w:r>
        <w:t>宿青平，男，汉族，1959年生，山西省蒲县人。1982年毕业于山西大学哲学系，学士学位；1976年3月参加工作，1978年10月入党；</w:t>
      </w:r>
    </w:p>
    <w:p>
      <w:r>
        <w:t>出生日期: 1959年</w:t>
      </w:r>
    </w:p>
    <w:p>
      <w:r>
        <w:t>信    仰: 共产主义</w:t>
      </w:r>
    </w:p>
    <w:p>
      <w:r>
        <w:t>中文名: 宿青平</w:t>
      </w:r>
    </w:p>
    <w:p>
      <w:r>
        <w:t>出生地: None</w:t>
      </w:r>
    </w:p>
    <w:p>
      <w:r>
        <w:t>国    籍: 中国</w:t>
      </w:r>
    </w:p>
    <w:p>
      <w:r>
        <w:t>职    业: 公务员</w:t>
      </w:r>
    </w:p>
    <w:p>
      <w:r>
        <w:t>毕业院校: 山西大学</w:t>
      </w:r>
    </w:p>
    <w:p>
      <w:r>
        <w:t>民    族: 汉族</w:t>
      </w:r>
    </w:p>
    <w:p>
      <w:r>
        <w:t>简历：</w:t>
      </w:r>
      <w:r>
        <w:t>曾任山西省临汾市尧都区委副书记、区长等职。</w:t>
        <w:br/>
      </w:r>
      <w:r>
        <w:t xml:space="preserve">现任山西省临汾市住房保障和城乡建设管理局局长。[1] </w:t>
        <w:br/>
        <w:br/>
      </w:r>
      <w:r>
        <w:t>1982年——毕业于山西大学哲学系，后被选拔进山西省委组织部；</w:t>
        <w:br/>
      </w:r>
      <w:r>
        <w:t>1989年——中共山西省委组织部研究室副主任；</w:t>
        <w:br/>
      </w:r>
      <w:r>
        <w:t>1992年——中共山西省侯马市委担任市委副书记；</w:t>
        <w:br/>
      </w:r>
      <w:r>
        <w:t>2008年01月01日——山西省临汾市人民政府市长助理，拟任山西省临汾市城建局局长；</w:t>
        <w:br/>
      </w:r>
      <w:r>
        <w:t>2008年04月28日——根据山西省临汾市人民政府市长刘志杰的提请，决定任命宿青平为山西省临汾市建设局局长。</w:t>
        <w:br/>
      </w:r>
      <w:r>
        <w:t xml:space="preserve">2015年09月——免去山西省临汾市住房保障和城乡建设管理局局长职务。[1] </w:t>
        <w:br/>
        <w:br/>
      </w:r>
      <w:r>
        <w:t>1998年，已在侯马市工作近六年的宿青平被确定为侯马市市长候选人。但在当年7月侯马市召开的第七届党代会上，他连侯马市市委委员都没有入选，因此要被调到异地任职。获悉这一消息后，侯马市数千群众自发前往市委大院为其送行，很多人下跪请宿书记留在侯马，有一个环卫工人甚至哭得晕倒在送行现场，场面很是动人！</w:t>
        <w:br/>
      </w:r>
      <w:r>
        <w:t>有人直言，宿的落选是因为“那次党代会被人操纵了。”此事发生后，《中国青年报》、《工人日报》对此进行了连篇累牍的报道，让更多人记住了他的名字。</w:t>
        <w:br/>
      </w:r>
      <w:r>
        <w:t>2000年，宿青平出任临汾市（县级市，尧都区的前身）市长。上任伊始，他倡导设立了“市长热线”，市民无论遇到什么难题，都可以拨打“2022345”这部电话。</w:t>
        <w:br/>
      </w:r>
      <w:r>
        <w:t>“市长热线”究竟有多火？曾在这里工作过的一个接线员说，最多的时候，一天能接2000多个电话，市民反映的问题五花八门，既有道路难行的，也有噪声污染的，还有断电断水的。有人过年买了变质猪肉打电话，甚至有人因为职能部门办事不公而决定自杀之前也打电话。一般来说，市民反映的问题都能得到及时解决。</w:t>
        <w:br/>
      </w:r>
      <w:r>
        <w:t>“市长热线”让宿青平火了一把，但再次让他成为国内媒体争相报道的，却是尧都区“小天安门”和“华夏文明之门”的修建，后者也就是我们常说的“华门”。</w:t>
        <w:br/>
      </w:r>
      <w:r>
        <w:t>2001年，时任尧都区区长的宿青平力主修建“天安门”、“华表”、“华门”等系列工程。三年后，总高50米的华门落成，因其比法国凯旋门高了40厘米而被称作“天下第一门”。</w:t>
        <w:br/>
      </w:r>
      <w:r>
        <w:t>华门系列工程完工后，很快招来铺天盖地的争议。</w:t>
        <w:br/>
      </w:r>
      <w:r>
        <w:t>2007年3月28日，尧都区余家岭煤矿发生死亡26人的瓦斯爆炸事故。第二天，临汾市委常委会决定撤销宿青平的尧都区委副书记职务，并建议人大免去区长职务。3月30日，人大会议免去了宿青平的区长职务。</w:t>
        <w:br/>
      </w:r>
    </w:p>
    <w:p>
      <w:pPr>
        <w:pStyle w:val="Heading3"/>
      </w:pPr>
      <w:r>
        <w:t>山西  长治市长子县</w:t>
      </w:r>
    </w:p>
    <w:p>
      <w:r>
        <w:rPr>
          <w:i/>
        </w:rPr>
        <w:t>冯俊义</w:t>
      </w:r>
    </w:p>
    <w:p>
      <w:r>
        <w:t>冯俊义，男，汉族，1962年9月出生，山西省长治县人，中共党员，大专学历，1981年9月参加工作。经省委常委会会议2012年9月14日研究决定，免去冯俊义同志中共襄垣县委书记、常委、委员职务。</w:t>
      </w:r>
    </w:p>
    <w:p>
      <w:r>
        <w:t>出生日期: 1962年9月</w:t>
      </w:r>
    </w:p>
    <w:p>
      <w:r>
        <w:t>中文名: 冯俊义</w:t>
      </w:r>
    </w:p>
    <w:p>
      <w:r>
        <w:t>出生地: None</w:t>
      </w:r>
    </w:p>
    <w:p>
      <w:r>
        <w:t>国    籍: 中国</w:t>
      </w:r>
    </w:p>
    <w:p>
      <w:r>
        <w:t>职    业: 襄垣县委书记、常委、委员</w:t>
      </w:r>
    </w:p>
    <w:p>
      <w:r>
        <w:t>民    族: 汉族</w:t>
      </w:r>
    </w:p>
    <w:p>
      <w:r>
        <w:t>简历：</w:t>
      </w:r>
      <w:r>
        <w:t>冯俊义，男，汉族，1962年9月出生，山西省长治县人，中共党员，大专学历，1981年9月参加工作。</w:t>
        <w:br/>
      </w:r>
      <w:r>
        <w:t>1981年9月，任长治县委农工部科员；</w:t>
        <w:br/>
      </w:r>
      <w:r>
        <w:t>1987年9月，任长治县委办公室科员；</w:t>
        <w:br/>
      </w:r>
      <w:r>
        <w:t>1989年10月，任共青团长治县委副书记；</w:t>
        <w:br/>
      </w:r>
      <w:r>
        <w:t>1992年5月，任共青团长治县委书记；</w:t>
        <w:br/>
      </w:r>
      <w:r>
        <w:t>1995年3月，任长治县屈家庄乡党委书记；</w:t>
        <w:br/>
      </w:r>
      <w:r>
        <w:t>1996年2月，任长治县郝家庄乡党委书记；</w:t>
        <w:br/>
      </w:r>
      <w:r>
        <w:t>1998年5月，任中共长子县委常委、组织部长；</w:t>
        <w:br/>
      </w:r>
      <w:r>
        <w:t>2001年12月，任中共长子县委副书记；</w:t>
        <w:br/>
      </w:r>
      <w:r>
        <w:t>2006年5月，任中共长子县委副书记、长子县人民政府县长；</w:t>
        <w:br/>
      </w:r>
      <w:r>
        <w:t xml:space="preserve">2009年2月，任中共襄垣县委副书记、代县长、县长。[1] </w:t>
        <w:br/>
        <w:br/>
      </w:r>
      <w:r>
        <w:t xml:space="preserve">2011年1月，任中共襄垣县委书记。[2] </w:t>
        <w:br/>
        <w:br/>
      </w:r>
      <w:r>
        <w:t xml:space="preserve">经省委常委会会议2012年9月14日研究决定，免去冯俊义同志中共襄垣县委书记、常委、委员职务。[3] </w:t>
        <w:br/>
        <w:br/>
      </w:r>
      <w:r>
        <w:t>2013年7月31日，省纪委监察厅召开新闻发布会，对今年上半年全省纪检监察机关查办案件情况和部分典型案件处理情况进行通报，襄垣县原县委书记冯俊义利用换届、干部调整工作的职务便利，为他人提拔或调整岗位，收受贿赂欧元5万元、美元5万元、人民币5万元；收受礼金人民币9万元；对襄垣县善福煤矿“4·12”事故的发生负重要领导责任。经研究批准，决定给予冯俊义开除党籍、开除公职处分。对其涉嫌犯罪的问题，移送司法机关处理。</w:t>
        <w:br/>
      </w:r>
    </w:p>
    <w:p>
      <w:pPr>
        <w:pStyle w:val="Heading3"/>
      </w:pPr>
      <w:r>
        <w:t>陕西  铜川印台区</w:t>
      </w:r>
    </w:p>
    <w:p>
      <w:r>
        <w:rPr>
          <w:i/>
        </w:rPr>
        <w:t>延红岩</w:t>
      </w:r>
    </w:p>
    <w:p>
      <w:r>
        <w:t>延红岩，男，汉族，1964年8月出生，陕西缓德人，在职研究生学历。1976年7月参加工作，1993年5月加入中国共产党。</w:t>
      </w:r>
    </w:p>
    <w:p>
      <w:r>
        <w:t>出生日期: 1964年8月</w:t>
      </w:r>
    </w:p>
    <w:p>
      <w:r>
        <w:t>民    族: 汉族</w:t>
      </w:r>
    </w:p>
    <w:p>
      <w:r>
        <w:t>国    籍: 中国</w:t>
      </w:r>
    </w:p>
    <w:p>
      <w:r>
        <w:t>中文名: 延红岩</w:t>
      </w:r>
    </w:p>
    <w:p>
      <w:r>
        <w:t>简历：</w:t>
      </w:r>
      <w:r>
        <w:t>现任陕西省委科技工委委员、纪工委书记。</w:t>
        <w:br/>
      </w:r>
      <w:r>
        <w:t>历任铜川市委组织部办公室（研究室）副主任，</w:t>
        <w:br/>
      </w:r>
      <w:r>
        <w:t>铜川市委组织部办公室（研究室）主任，</w:t>
        <w:br/>
      </w:r>
      <w:r>
        <w:t>铜川市委组织部组织科科长，</w:t>
        <w:br/>
      </w:r>
      <w:r>
        <w:t>铜川市耀州区委常委、组织部部长，</w:t>
        <w:br/>
      </w:r>
      <w:r>
        <w:t>铜川市耀州区委副书记，</w:t>
        <w:br/>
      </w:r>
      <w:r>
        <w:t>铜川市印台区委副书记、代区长、党组书记。</w:t>
        <w:br/>
      </w:r>
      <w:r>
        <w:t>铜川市印台区委副书记、区长、党组书记。</w:t>
        <w:br/>
      </w:r>
      <w:r>
        <w:t xml:space="preserve">2010年12月任铜川市印台区委书记。[1] </w:t>
        <w:br/>
        <w:br/>
      </w:r>
      <w:r>
        <w:t xml:space="preserve">2015年6月，任陕西省委科技工委委员、纪工委书记。[2] </w:t>
        <w:br/>
        <w:br/>
      </w:r>
      <w:r>
        <w:t xml:space="preserve">2010年12月，接铜川市委文件通知，延红岩同志任中共铜川市印台区委书记。[3] </w:t>
        <w:br/>
        <w:br/>
      </w:r>
      <w:r>
        <w:t>负责省科技纪工委工作。</w:t>
        <w:br/>
      </w:r>
    </w:p>
    <w:p>
      <w:pPr>
        <w:pStyle w:val="Heading3"/>
      </w:pPr>
      <w:r>
        <w:t>四川省  阿坝藏族羌族自治州壤塘县</w:t>
      </w:r>
    </w:p>
    <w:p>
      <w:r>
        <w:rPr>
          <w:i/>
        </w:rPr>
        <w:t>克克</w:t>
      </w:r>
    </w:p>
    <w:p>
      <w:r>
        <w:t>克克，藏族，1976年8月生，四川九寨沟县人。1997年11月加入中国共产党，1998年9月参加工作。在职研究生学历。1998年7月四川省西昌师范专科学校体育教育专业毕业。</w:t>
      </w:r>
    </w:p>
    <w:p>
      <w:r>
        <w:t>出生日期: 1976年8月</w:t>
      </w:r>
    </w:p>
    <w:p>
      <w:r>
        <w:t>中文名: 克克</w:t>
      </w:r>
    </w:p>
    <w:p>
      <w:r>
        <w:t>出生地: None</w:t>
      </w:r>
    </w:p>
    <w:p>
      <w:r>
        <w:t>国    籍: 中国</w:t>
      </w:r>
    </w:p>
    <w:p>
      <w:r>
        <w:t>职    业: 公务员</w:t>
      </w:r>
    </w:p>
    <w:p>
      <w:r>
        <w:t>民    族: 藏族</w:t>
      </w:r>
    </w:p>
    <w:p>
      <w:r>
        <w:t>简历：</w:t>
      </w:r>
      <w:r>
        <w:t>现任四川省巴中市人民政府党组成员、巴中市人民政府副市长。</w:t>
        <w:br/>
      </w:r>
      <w:r>
        <w:t>1996.09—1998.07 四川西昌师专体育系体育教育专业学习；</w:t>
        <w:br/>
      </w:r>
      <w:r>
        <w:t>1998.09—2000.12 四川省九寨沟管理局职员；</w:t>
        <w:br/>
      </w:r>
      <w:r>
        <w:t>2000.12—2001.10 四川省九寨沟管理局办公室副主任；</w:t>
        <w:br/>
      </w:r>
      <w:r>
        <w:t>2001.10—2004.04 四川省九寨沟管理局党办主任、办公室主任(其间：2001.12-2002.03四川大学经济学院MBA高级管理人员进修班学习;2003.05-2004.03澳大利亚旅游可持续发展研究中心自然保护与风景名胜区管理学习;2004.03参加澳大利亚中央昆士兰大学远程MBA研究生班学习)；</w:t>
        <w:br/>
      </w:r>
      <w:r>
        <w:t>2004.04—2006.10 四川省九寨沟管理局副局长；</w:t>
        <w:br/>
      </w:r>
      <w:r>
        <w:t>2006.10—2008.04 共青团阿坝州委书记、党组书记(2004.11-2007.07西南财经大学工商管理专业攻读硕士,获工商管理硕士学位;2007.09-2007.11在省委党校县处一班学习)；</w:t>
        <w:br/>
      </w:r>
      <w:r>
        <w:t>2008.04—2008.05 四川省壤塘县委副书记、代理县长；</w:t>
        <w:br/>
      </w:r>
      <w:r>
        <w:t>2008.05—2011.09 四川省壤塘县委副书记、县长(其间：2010.04-2010.12公安部警务督察局局长助理〈挂职〉)；</w:t>
        <w:br/>
      </w:r>
      <w:r>
        <w:t>2011.09—2012.09 四川省黑水县委书记；</w:t>
        <w:br/>
      </w:r>
      <w:r>
        <w:t>2012.09—2016.10 共青团四川省委副书记、党组成员(其间：2013.12-2015.07 兼四川青年志愿者协会理事长;2014.09-2014.11 四川省优秀年轻干部人才递进培养计划第三期党政综合班学习;2014.12任第十三届四川省青联副主席;2015.07兼四川省青年企业家协会会长)(2010.09-2013.01四川大学网络教育学院工商管理专业专升本学习,获得本科学历;2013.06获得管理学学士学位)第十一届全国青联常委；</w:t>
        <w:br/>
      </w:r>
      <w:r>
        <w:t>2016.10—2016.11 四川省巴中市人民政府党组成员；</w:t>
        <w:br/>
      </w:r>
      <w:r>
        <w:t xml:space="preserve">2016.11— 四川省巴中市人民政府党组成员、四川省巴中市人民政府副市长；[1] </w:t>
        <w:br/>
        <w:br/>
      </w:r>
    </w:p>
    <w:p>
      <w:pPr>
        <w:pStyle w:val="Heading3"/>
      </w:pPr>
      <w:r>
        <w:t>河南省  信阳潢川县</w:t>
      </w:r>
    </w:p>
    <w:p>
      <w:r>
        <w:rPr>
          <w:i/>
        </w:rPr>
        <w:t>焦豫汝</w:t>
      </w:r>
    </w:p>
    <w:p>
      <w:r>
        <w:t xml:space="preserve">焦豫汝，[1] </w:t>
        <w:br/>
        <w:t>女，汉族，1962年7月出生，河南省汝南县人，1977年10月参加工作，1981年5月入党，河南省委党校政治专业毕业，党校大学学历。</w:t>
      </w:r>
    </w:p>
    <w:p>
      <w:r>
        <w:t>出生日期: 1962年7月</w:t>
      </w:r>
    </w:p>
    <w:p>
      <w:r>
        <w:t>入党时间: 1981年5月</w:t>
      </w:r>
    </w:p>
    <w:p>
      <w:r>
        <w:t>参加工作: 1977年10月</w:t>
      </w:r>
    </w:p>
    <w:p>
      <w:r>
        <w:t>中文名: 焦豫汝</w:t>
      </w:r>
    </w:p>
    <w:p>
      <w:r>
        <w:t>出生地: 河南省汝南县</w:t>
      </w:r>
    </w:p>
    <w:p>
      <w:r>
        <w:t>国    籍: 中国</w:t>
      </w:r>
    </w:p>
    <w:p>
      <w:r>
        <w:t>毕业院校: 河南省委党校</w:t>
      </w:r>
    </w:p>
    <w:p>
      <w:r>
        <w:t>民    族: 汉族</w:t>
      </w:r>
    </w:p>
    <w:p>
      <w:r>
        <w:t>简历：</w:t>
      </w:r>
      <w:r>
        <w:t xml:space="preserve">现任中共河南省郑州市委常委、组织部长。[1] </w:t>
        <w:br/>
        <w:br/>
      </w:r>
      <w:r>
        <w:t>1977.11--1985.08 河南省淮滨县公安局档案员、治安警、团委书记</w:t>
        <w:br/>
      </w:r>
      <w:r>
        <w:t>1985.08--1986.04 河南省淮滨县团委副书记</w:t>
        <w:br/>
      </w:r>
      <w:r>
        <w:t>1986.04--1986.07 河南省县级信阳市司法局副局长</w:t>
        <w:br/>
      </w:r>
      <w:r>
        <w:t>1986.07--1993.08 河南省县级信阳市司法局副局长、支部委员</w:t>
        <w:br/>
      </w:r>
      <w:r>
        <w:t>1993.08--1997.06 河南省县级信阳市司法局局长、书记</w:t>
        <w:br/>
      </w:r>
      <w:r>
        <w:t>1997.06--1998.01 河南省县级信阳市委组织部副部长</w:t>
        <w:br/>
      </w:r>
      <w:r>
        <w:t>1998.01--1999.04 河南省县级信阳市委组织部副部长、人事劳动局党委书记</w:t>
        <w:br/>
      </w:r>
      <w:r>
        <w:t>1999.04--2003.09 信阳市平桥区委常委、组织部长</w:t>
        <w:br/>
      </w:r>
      <w:r>
        <w:t>2003.09--2004.01 信阳市平桥区委副书记</w:t>
        <w:br/>
      </w:r>
      <w:r>
        <w:t>2004.01--2004.12 河南省潢川县委副书记、县长</w:t>
        <w:br/>
      </w:r>
      <w:r>
        <w:t>2004.12--2008.02 河南省潢川县委副书记、县长，潢川开发区主任（其间：2005.09--2005.12挂职任江苏省无锡市滨湖区委副书记）</w:t>
        <w:br/>
      </w:r>
      <w:r>
        <w:t>2008.02--2011.06 河南省潢川县委书记，潢川开发区主任</w:t>
        <w:br/>
      </w:r>
      <w:r>
        <w:t>2011.06--2011.08 河南省潢川县委书记</w:t>
        <w:br/>
      </w:r>
      <w:r>
        <w:t>2011.08--2011.09 河南省固始县委书记</w:t>
        <w:br/>
      </w:r>
      <w:r>
        <w:t>2011.09--2014.03 信阳市委常委，固始县委书记</w:t>
        <w:br/>
      </w:r>
      <w:r>
        <w:t>2014.03--2015.03 信阳市委常委</w:t>
        <w:br/>
      </w:r>
      <w:r>
        <w:t>2015.03--2016.05 信阳市委常委、宣传部长</w:t>
        <w:br/>
      </w:r>
      <w:r>
        <w:t xml:space="preserve">2016.05-- 郑州市委常委、组织部长[1-5] </w:t>
        <w:br/>
        <w:br/>
      </w:r>
      <w:r>
        <w:t xml:space="preserve">2015年4月7日，信阳市委召开常委扩大会议宣布：市委常委焦豫汝同志任宣传部长。[3] </w:t>
        <w:br/>
        <w:br/>
      </w:r>
      <w:r>
        <w:t xml:space="preserve">2016年5月9日上午召开的河南郑州市委中心组学习会议上，焦豫汝首次以郑州市委常委、组织部长的身份亮相。[4] </w:t>
        <w:br/>
        <w:br/>
      </w:r>
      <w:r>
        <w:t>2016年9月28日中国共产党郑州市第十一届委员会第一次全体会议当选为第十一届市委常委。</w:t>
        <w:br/>
      </w:r>
    </w:p>
    <w:p>
      <w:pPr>
        <w:pStyle w:val="Heading3"/>
      </w:pPr>
      <w:r>
        <w:t>广西  百色市德保县</w:t>
      </w:r>
    </w:p>
    <w:p>
      <w:r>
        <w:rPr>
          <w:i/>
        </w:rPr>
        <w:t>李祚标</w:t>
      </w:r>
    </w:p>
    <w:p>
      <w:r>
        <w:t>李祚标，汉族，1966年8月生于广西贵港市，研究生学历，1987年7月参加工作，1990年6月加入中国共产党。</w:t>
      </w:r>
    </w:p>
    <w:p>
      <w:r>
        <w:t>性    别: 男</w:t>
      </w:r>
    </w:p>
    <w:p>
      <w:r>
        <w:t>民    族: 汉族</w:t>
      </w:r>
    </w:p>
    <w:p>
      <w:r>
        <w:t>国    籍: 中国</w:t>
      </w:r>
    </w:p>
    <w:p>
      <w:r>
        <w:t>中文名: 李祚标</w:t>
      </w:r>
    </w:p>
    <w:p>
      <w:r>
        <w:t>简历：</w:t>
      </w:r>
      <w:r>
        <w:t>现任广西壮族自治区纪委驻自治区人大机关纪检组组长。</w:t>
        <w:br/>
      </w:r>
      <w:r>
        <w:t>1987年07月至1996年01月，历任贵港市五里乡任党委秘书、乡长助理、宣传委员、乡党委副书记、镇长；</w:t>
        <w:br/>
      </w:r>
      <w:r>
        <w:t>1996年01月至1998年08月，担任贵港市港北区港城镇党委书记；</w:t>
        <w:br/>
      </w:r>
      <w:r>
        <w:t>1998年08月至2001年06月，担任中共平南县委常委、组织部长；</w:t>
        <w:br/>
      </w:r>
      <w:r>
        <w:t>2001年11月至2002年09月，担任中共贵港市港南区委副书记；</w:t>
        <w:br/>
      </w:r>
      <w:r>
        <w:t>2002年09月至2002年10月，担任德保县委副书记、县人民政府代县长；（正处级）</w:t>
        <w:br/>
      </w:r>
      <w:r>
        <w:t>2002年10月至2009年01月，担任中共德保县委副书记、县人民政府县长；</w:t>
        <w:br/>
      </w:r>
      <w:r>
        <w:t xml:space="preserve">2009年01月至20011年05月，担任中共广西壮族自治区凌云县委书记。[1] </w:t>
        <w:br/>
        <w:br/>
      </w:r>
      <w:r>
        <w:t>2011年05月至2012年06月，担任中共广西壮族自治区田林县委书记。</w:t>
        <w:br/>
      </w:r>
      <w:r>
        <w:t>2012年06月至2014年08月，百色市委常委、统战部部长；</w:t>
        <w:br/>
      </w:r>
      <w:r>
        <w:t xml:space="preserve">2014年08月，广西自治区总工会党组成员、纪检组组长；[2] </w:t>
        <w:br/>
        <w:br/>
      </w:r>
      <w:r>
        <w:t>2016年7月，任广西壮族自治区纪委驻自治区人大机关纪检组组长。</w:t>
        <w:br/>
      </w:r>
      <w:r>
        <w:t xml:space="preserve">2016年7月， 李祚标同志任广西壮族自治区纪委驻自治区人大机关纪检组组长。[3] </w:t>
        <w:br/>
        <w:br/>
      </w:r>
    </w:p>
    <w:p>
      <w:pPr>
        <w:pStyle w:val="Heading3"/>
      </w:pPr>
      <w:r>
        <w:t>湖南省  益阳南县</w:t>
      </w:r>
    </w:p>
    <w:p>
      <w:r>
        <w:rPr>
          <w:i/>
        </w:rPr>
        <w:t>张运和</w:t>
      </w:r>
    </w:p>
    <w:p>
      <w:r>
        <w:t>张运和，男，现任湖南省益阳高新技术产业开发区工委副书记、管委会主任，分管资产财务。</w:t>
      </w:r>
    </w:p>
    <w:p>
      <w:r>
        <w:t>简历：</w:t>
      </w:r>
      <w:r>
        <w:br/>
        <w:br/>
        <w:br/>
        <w:br/>
        <w:br/>
      </w:r>
      <w:r>
        <w:t>南县兴盛西路</w:t>
        <w:br/>
      </w:r>
    </w:p>
    <w:p>
      <w:pPr>
        <w:pStyle w:val="Heading3"/>
      </w:pPr>
      <w:r>
        <w:t>吉林省  延边朝鲜族自治州延吉市</w:t>
      </w:r>
    </w:p>
    <w:p>
      <w:r>
        <w:rPr>
          <w:i/>
        </w:rPr>
        <w:t>车钟日</w:t>
      </w:r>
    </w:p>
    <w:p>
      <w:r>
        <w:t>车钟日，男，汉族，共产党员，吉林省龙井市人，原吉林省延吉市市长，州政府副秘书长。</w:t>
      </w:r>
    </w:p>
    <w:p>
      <w:r>
        <w:t>简历：</w:t>
      </w:r>
      <w:r>
        <w:t xml:space="preserve">　　　　龙井高中毕业----黎明农民大学进修----铜佛寺乡团委书记　　　　文书记推荐---州土地开发公司总经理---造成龙井大桥项目巨额亏损---　　　　-升任延边土地管理局建设用地处长----伙同一把手架空副局长夺取实权组建帮派　　　　---升任副局长---文副州长病故，沉寂了一段时间　　　　------中央党校学习熟悉了南副州长当时任县长加紧奉承和迎合贿赂，建立了交情。　　　　-----原州委值班秘书金仁哲协助引荐张龙俊等数位州委领导并介绍贿赂（后作为回报当上了土地管理局法规处长原处长被逼迫提前退休，其弟弟也调入国土局任局长司机）</w:t>
        <w:br/>
      </w:r>
    </w:p>
    <w:p>
      <w:pPr>
        <w:pStyle w:val="Heading3"/>
      </w:pPr>
      <w:r>
        <w:t>宁夏  石嘴山市惠农区</w:t>
      </w:r>
    </w:p>
    <w:p>
      <w:r>
        <w:rPr>
          <w:i/>
        </w:rPr>
        <w:t>王万虎</w:t>
      </w:r>
    </w:p>
    <w:p>
      <w:r>
        <w:t xml:space="preserve">王万虎，男，现任宁夏自治区民政厅副厅长、党组成员。[1] </w:t>
        <w:br/>
      </w:r>
    </w:p>
    <w:p>
      <w:r>
        <w:t>简历：</w:t>
      </w:r>
      <w:r>
        <w:t xml:space="preserve">曾任宁夏回族自治区石嘴山市惠农区区委书记，[2] </w:t>
        <w:br/>
        <w:t xml:space="preserve">石嘴山经济技术开发区（陆港经济区）党工委书记（副厅级）。[1] </w:t>
        <w:br/>
        <w:br/>
      </w:r>
      <w:r>
        <w:t xml:space="preserve">现任宁夏自治区民政厅副厅长、党组成员。[1] </w:t>
        <w:br/>
        <w:br/>
      </w:r>
      <w:r>
        <w:t xml:space="preserve">2016年3月，任宁夏自治区民政厅副厅长、党组成员，免去石嘴山经济技术开发区（陆港经济区）党工委书记（副厅级），惠农区委书记职务；[1] </w:t>
        <w:br/>
        <w:br/>
      </w:r>
    </w:p>
    <w:p>
      <w:pPr>
        <w:pStyle w:val="Heading3"/>
      </w:pPr>
      <w:r>
        <w:t>山西  长治市屯留县</w:t>
      </w:r>
    </w:p>
    <w:p>
      <w:r>
        <w:rPr>
          <w:i/>
        </w:rPr>
        <w:t>李俊敏</w:t>
      </w:r>
    </w:p>
    <w:p>
      <w:r>
        <w:t>李俊敏，男，汉族，1964年2月生，山西绛县人，中央党校函授本科学历，农业推广硕士学位，1989年11月加入中国共产党，1982年11月参加工作。</w:t>
      </w:r>
    </w:p>
    <w:p>
      <w:r>
        <w:t>出生日期: 1964年2月</w:t>
      </w:r>
    </w:p>
    <w:p>
      <w:r>
        <w:t>中文名: 李俊敏</w:t>
      </w:r>
    </w:p>
    <w:p>
      <w:r>
        <w:t>出生地: 山西长治</w:t>
      </w:r>
    </w:p>
    <w:p>
      <w:r>
        <w:t>国    籍: 中国</w:t>
      </w:r>
    </w:p>
    <w:p>
      <w:r>
        <w:t>毕业院校: 山西农业大学</w:t>
      </w:r>
    </w:p>
    <w:p>
      <w:r>
        <w:t>民    族: 汉族</w:t>
      </w:r>
    </w:p>
    <w:p>
      <w:r>
        <w:t>简历：</w:t>
      </w:r>
      <w:r>
        <w:t>现任山西省地质勘查局党委副书记。</w:t>
        <w:br/>
      </w:r>
      <w:r>
        <w:t>1980.07——1982.07，山西省财贸学校企业管理专业学习；</w:t>
        <w:br/>
      </w:r>
      <w:r>
        <w:t>1982.11——1985.04，晋东南地区财政局科员；</w:t>
        <w:br/>
      </w:r>
      <w:r>
        <w:t>1985.04——1988.07，长治市财政局科员；</w:t>
        <w:br/>
      </w:r>
      <w:r>
        <w:t>1988.07——1992.11，长治市财政局市直企业科副科长；</w:t>
        <w:br/>
      </w:r>
      <w:r>
        <w:t>1992.11——1997.04，长治市财政局工交企业科科长（期间：1991.08—1993.12，中央党校函授经济专业学习）；</w:t>
        <w:br/>
      </w:r>
      <w:r>
        <w:t>1997.04——2000.12，长治市财政局副局长、党组成员；</w:t>
        <w:br/>
      </w:r>
      <w:r>
        <w:t>2000.12——2001.03，屯留县委副书记、代县长；</w:t>
        <w:br/>
      </w:r>
      <w:r>
        <w:t>2001.03——2005.03，屯留县委副书记、县长；</w:t>
        <w:br/>
      </w:r>
      <w:r>
        <w:t>2005.03——2006.09，黎城县委书记；</w:t>
        <w:br/>
      </w:r>
      <w:r>
        <w:t>2006.09——2006.11，长治市委常委、秘书长，黎城县委书记；</w:t>
        <w:br/>
      </w:r>
      <w:r>
        <w:t>2006.11——2008.03，长治市委常委、秘书长；</w:t>
        <w:br/>
      </w:r>
      <w:r>
        <w:t>2008.03——2013.05，大同市委常委、组织部部长（期间：2006.08—2008.12，山西农业大学农业推广专业学习，获农业推广硕士学位）；</w:t>
        <w:br/>
      </w:r>
      <w:r>
        <w:t>2013.05——2016.01，晋城市委副书记；</w:t>
        <w:br/>
      </w:r>
      <w:r>
        <w:t xml:space="preserve">2016.01——，山西省地质勘查局党委副书记。[1-2] </w:t>
        <w:br/>
        <w:br/>
      </w:r>
      <w:r>
        <w:t xml:space="preserve">山西省第九、十次党代会代表，省第十一（2011年11月补选[3] </w:t>
        <w:br/>
        <w:t xml:space="preserve">）、十二[4] </w:t>
        <w:br/>
        <w:t xml:space="preserve">届人大代表。[5] </w:t>
        <w:br/>
        <w:br/>
      </w:r>
      <w:r>
        <w:t xml:space="preserve">2016年1月，经山西省委常委会议研究决定：免去李俊敏同志的晋城市委副书记、常委、委员职务。[6] </w:t>
        <w:br/>
        <w:br/>
      </w:r>
    </w:p>
    <w:p>
      <w:pPr>
        <w:pStyle w:val="Heading3"/>
      </w:pPr>
      <w:r>
        <w:t>云南省  文山壮族苗族自治州西畴县</w:t>
      </w:r>
    </w:p>
    <w:p>
      <w:r>
        <w:rPr>
          <w:i/>
        </w:rPr>
        <w:t>张秀兰</w:t>
      </w:r>
    </w:p>
    <w:p>
      <w:r>
        <w:t>张秀兰，女，苗族，云南省麻栗坡县人，1966年10月生，1984年7月参加工作，1992年4月加入中国共产党，在职硕士研究生学历。</w:t>
      </w:r>
    </w:p>
    <w:p>
      <w:r>
        <w:t>出生日期: 1966年10月</w:t>
      </w:r>
    </w:p>
    <w:p>
      <w:r>
        <w:t>中文名: 张秀兰</w:t>
      </w:r>
    </w:p>
    <w:p>
      <w:r>
        <w:t>出生地: 云南省麻栗坡县</w:t>
      </w:r>
    </w:p>
    <w:p>
      <w:r>
        <w:t>国    籍: 中国</w:t>
      </w:r>
    </w:p>
    <w:p>
      <w:r>
        <w:t>毕业院校: 同济大学</w:t>
      </w:r>
    </w:p>
    <w:p>
      <w:r>
        <w:t>民    族: 苗族</w:t>
      </w:r>
    </w:p>
    <w:p>
      <w:r>
        <w:t>简历：</w:t>
      </w:r>
      <w:r>
        <w:t>现任云南省文山壮族苗族自治州州委副书记、州长。</w:t>
        <w:br/>
      </w:r>
      <w:r>
        <w:t>1984年07月至1984年11月，在富宁县教育局工作；</w:t>
        <w:br/>
      </w:r>
      <w:r>
        <w:t>1984年11月至1988年09月，在富宁县一中（民族中学）工作，任校团委书记；</w:t>
        <w:br/>
      </w:r>
      <w:r>
        <w:t>1988年09月至1996年05月，在文山州教委工作（其间：1990年09月至1992年07月，在文山州委党校大专班脱产学习）；</w:t>
        <w:br/>
      </w:r>
      <w:r>
        <w:t>1996年05月至1998年06月，任共青团文山州委少工委办公室副主任（其间：1996年09月至1999年07月，参加云南师范大学政教专业函授本科班学习）；</w:t>
        <w:br/>
      </w:r>
      <w:r>
        <w:t>1998年06月至2001年06月，在文山州教委工作，先后任办公室副主任、政治处主任（其间：2000年04月至2002年04月，参加西南师范大学教育系教育管理研究生班学习）；</w:t>
        <w:br/>
      </w:r>
      <w:r>
        <w:t>2001年06月至2002年12月，任文山县人民政府副县长；</w:t>
        <w:br/>
      </w:r>
      <w:r>
        <w:t>2002年12月至2003年01月，任西畴县委副书记、副县长、代理县长；</w:t>
        <w:br/>
      </w:r>
      <w:r>
        <w:t>2003年01月至2005年09月，任西畴县委副书记、县长（其间：2002年03月至2004年09月，参加美国西南国际大学与上海浦东经理人才进修学院、昆明理工大学联合举办的在职研究生班工商管理专业学习，2003年09月至2003年12月，在广东省东莞市劳动局挂职，任局长助理）；</w:t>
        <w:br/>
      </w:r>
      <w:r>
        <w:t>2005年09月至2005年12月，任西畴县委书记、县长；</w:t>
        <w:br/>
      </w:r>
      <w:r>
        <w:t>2005年12月至2006年03月，任西畴县委书记；</w:t>
        <w:br/>
      </w:r>
      <w:r>
        <w:t>2006年03月至2006年06月，任文山州人民政府副州长，西畴县委书记；</w:t>
        <w:br/>
      </w:r>
      <w:r>
        <w:t>2006年06月至2011年01月，任文山州人民政府副州长（其间：2008年12月至2011年04月，在上海同济大学经济与管理学院学习，获高级管理人员工商管理硕士学位；2010年03月至2011年01月，在中央党校一年制中青班学习）；</w:t>
        <w:br/>
      </w:r>
      <w:r>
        <w:t>2011年01月至2013年01月，任文山州委常委、副州长（其间：2011年01月至2013年01月，在中央党校导师制在职研究生班学习）；</w:t>
        <w:br/>
      </w:r>
      <w:r>
        <w:t>2013年01月至2013年02月，任文山州委常委、常务副州长；</w:t>
        <w:br/>
      </w:r>
      <w:r>
        <w:t xml:space="preserve">2013年02月至2015年02月，任文山州委常委、常务副州长、州行政学院院长；[1] </w:t>
        <w:br/>
        <w:br/>
      </w:r>
      <w:r>
        <w:t xml:space="preserve">2015年02月至2015年03月，任文山州委副书记、代州长；[2] </w:t>
        <w:br/>
        <w:br/>
      </w:r>
      <w:r>
        <w:t xml:space="preserve">2015年03月至今，任文山州委副书记、州长。[3] </w:t>
        <w:br/>
        <w:br/>
      </w:r>
      <w:r>
        <w:t>第十一届全国人民代表大会代表，云南省第九次党代会代表，第十一届、第十二届云南省人民代表大会代表。</w:t>
        <w:br/>
      </w:r>
      <w:r>
        <w:t xml:space="preserve">2016年9月11日，中国共产党文山壮族苗族自治州第九届委员会第一次全体会议举行。张秀兰当选州委副书记。[4] </w:t>
        <w:br/>
        <w:br/>
      </w:r>
    </w:p>
    <w:p>
      <w:pPr>
        <w:pStyle w:val="Heading3"/>
      </w:pPr>
      <w:r>
        <w:t>新疆  吐鲁番地区鄯善县</w:t>
      </w:r>
    </w:p>
    <w:p>
      <w:r>
        <w:rPr>
          <w:i/>
        </w:rPr>
        <w:t>帕尔哈提•托乎提</w:t>
      </w:r>
    </w:p>
    <w:p>
      <w:r>
        <w:t>帕尔哈提·托乎提，男，1964年11月生，维吾尔族，新疆维吾尔自治区鄯善县人，1981年10月参加工作，在职研究生学历（2000年10月毕业于中央民族大学研究生班民族经济专业）。</w:t>
      </w:r>
    </w:p>
    <w:p>
      <w:r>
        <w:t>出生日期: 1964年11月</w:t>
      </w:r>
    </w:p>
    <w:p>
      <w:r>
        <w:t>民    族: 维吾尔族</w:t>
      </w:r>
    </w:p>
    <w:p>
      <w:r>
        <w:t>中文名: 帕尔哈提·托乎提</w:t>
      </w:r>
    </w:p>
    <w:p>
      <w:r>
        <w:t>出生地: 新疆鄯善县</w:t>
      </w:r>
    </w:p>
    <w:p>
      <w:r>
        <w:t>国    籍: 中国</w:t>
      </w:r>
    </w:p>
    <w:p>
      <w:r>
        <w:t>性    别: 男</w:t>
      </w:r>
    </w:p>
    <w:p>
      <w:r>
        <w:t>简历：</w:t>
      </w:r>
      <w:r>
        <w:t>现任博尔塔拉蒙古自治州委副书记。</w:t>
        <w:br/>
      </w:r>
      <w:r>
        <w:t>1979.09 -1981.07，乌鲁木齐市电影技工班学生</w:t>
        <w:br/>
      </w:r>
      <w:r>
        <w:t>1981.07 -1991.08，鄯善县电影公司工作</w:t>
        <w:br/>
      </w:r>
      <w:r>
        <w:t>1988.09 -1990.07，在华中师范大学党政管理专业学习</w:t>
        <w:br/>
      </w:r>
      <w:r>
        <w:t>1991.08 -1994.03，鄯善县委办公室秘书</w:t>
        <w:br/>
      </w:r>
      <w:r>
        <w:t>1994.03 -1995.05，鄯善县达浪坎乡副乡长</w:t>
        <w:br/>
      </w:r>
      <w:r>
        <w:t>1995.05 -1998.01，鄯善县辟展乡党委副书记、乡长（1997.08–1999.12，中央党校函授党政管理专业学习）</w:t>
        <w:br/>
      </w:r>
      <w:r>
        <w:t>1998.01 -2002.12，吐鲁番市委副书记（1998.09 -2000.09，中央民族大学民族经济专业研究生课程进修班学习）</w:t>
        <w:br/>
      </w:r>
      <w:r>
        <w:t>2002.12-2007.03，鄯善县委副书记、县长（2006.04 -2006.09，国家农业开发银行挂职，2008.10-2008.11，国家行政学院县（市）长学习班学习，2009.03-2009.04，第一期现代城市领导者培训班（上海、新加坡）</w:t>
        <w:br/>
      </w:r>
      <w:r>
        <w:t>2007.03－2012.02 ，吐鲁番市委副书记、市长</w:t>
        <w:br/>
      </w:r>
      <w:r>
        <w:t xml:space="preserve">2012.02—2015.08，新疆维吾尔自治区吐鲁番地区行署副专员[1] </w:t>
        <w:br/>
        <w:br/>
      </w:r>
      <w:r>
        <w:t>2015.08—2016.09，任吐鲁番市委委员、常委（统战部部长）</w:t>
        <w:br/>
      </w:r>
      <w:r>
        <w:t xml:space="preserve">2016.09—，任博尔塔拉蒙古自治州委副书记。[2] </w:t>
        <w:br/>
        <w:br/>
      </w:r>
      <w:r>
        <w:t xml:space="preserve">2015年07月22日，新疆自治区党委决定，帕尔哈提·托乎提同志任吐鲁番市委委员、常委。[3] </w:t>
        <w:br/>
        <w:br/>
      </w:r>
      <w:r>
        <w:t xml:space="preserve">2015年8月,新疆党建网公布干部任免动态，具体如下：帕尔哈提·托乎提任吐鲁番市委委员、常委（统战部部长）。[4] </w:t>
        <w:br/>
        <w:br/>
      </w:r>
      <w:r>
        <w:t xml:space="preserve">2016年9月，帕尔哈提·托乎提当选博尔塔拉蒙古自治州第十二届常务委员会委员、副书记。[5] </w:t>
        <w:br/>
        <w:br/>
      </w:r>
    </w:p>
    <w:p>
      <w:pPr>
        <w:pStyle w:val="Heading3"/>
      </w:pPr>
      <w:r>
        <w:t>江西省  赣州大余县</w:t>
      </w:r>
    </w:p>
    <w:p>
      <w:r>
        <w:rPr>
          <w:i/>
        </w:rPr>
        <w:t>刘翠兰</w:t>
      </w:r>
    </w:p>
    <w:p>
      <w:r>
        <w:t>刘翠兰，女，汉族，1961年2月出生，江西石城人，1976年9月参加工作，1984年10月加入中国共产党，研究生学历。</w:t>
      </w:r>
    </w:p>
    <w:p>
      <w:r>
        <w:t>出生日期: 1961年2月</w:t>
      </w:r>
    </w:p>
    <w:p>
      <w:r>
        <w:t>民    族: 汉族</w:t>
      </w:r>
    </w:p>
    <w:p>
      <w:r>
        <w:t>中文名: 刘翠兰</w:t>
      </w:r>
    </w:p>
    <w:p>
      <w:r>
        <w:t>国    籍: 中国</w:t>
      </w:r>
    </w:p>
    <w:p>
      <w:r>
        <w:t>性    别: 女</w:t>
      </w:r>
    </w:p>
    <w:p>
      <w:r>
        <w:t>籍    贯: None</w:t>
      </w:r>
    </w:p>
    <w:p>
      <w:r>
        <w:t>简历：</w:t>
      </w:r>
      <w:r>
        <w:t xml:space="preserve">现任江西省商务厅党组成员、副厅长，中国国际贸易促进委员会江西省分会会长。[1] </w:t>
        <w:br/>
        <w:br/>
      </w:r>
      <w:r>
        <w:t>1978年02月——1979年08月，江西省赣州师范学校音乐班读书</w:t>
        <w:br/>
      </w:r>
      <w:r>
        <w:t>1985年09月——1987年07月，江西省农业大学马列主义基础理论专修班{江西省团校}读书获大专文凭，</w:t>
        <w:br/>
      </w:r>
      <w:r>
        <w:t>1988年02月——1989年12月，参加江西省高等教育自学考试获江西大学法律专业大专文凭</w:t>
        <w:br/>
      </w:r>
      <w:r>
        <w:t>1995年09月——1998年02 月，参加中央党校函授学院经济管理专业本科班学习，获本科文凭</w:t>
        <w:br/>
      </w:r>
      <w:r>
        <w:t>2002年09月——2005年09月，参加中央党校函授学院领导干部研究生班学习经济管理，获研究生文凭</w:t>
        <w:br/>
      </w:r>
      <w:r>
        <w:t>1976年09月——1978年01月，江西省石城县横江镇中心小学、珠坑中心小学、秋溪中心小学代课老师</w:t>
        <w:br/>
      </w:r>
      <w:r>
        <w:t>1979年09月——1981年01月，江西省石城县琴江小学实习并任教</w:t>
        <w:br/>
      </w:r>
      <w:r>
        <w:t>1981年02月——1984年11月，江西省石城县文化馆文学音乐干部</w:t>
        <w:br/>
      </w:r>
      <w:r>
        <w:t>1984年11月——1991年03月，共青团江西省石城县委干事、副部长、副书记、书记；</w:t>
        <w:br/>
      </w:r>
      <w:r>
        <w:t>1991年03月——1992年10月，江西省石城县丰山乡党委书记</w:t>
        <w:br/>
      </w:r>
      <w:r>
        <w:t>1992年10月——1993年11月，中共江西省大余县委常委、组织部部长</w:t>
        <w:br/>
      </w:r>
      <w:r>
        <w:t>1993年11月——1997年11月，共青团江西省赣州地委书记、党组书记</w:t>
        <w:br/>
      </w:r>
      <w:r>
        <w:t>1997年11月——2001年05月，中共江西省大余县委副书记、县人民政府县长</w:t>
        <w:br/>
      </w:r>
      <w:r>
        <w:t>2001年05月——2002年12月，陕西省妇联副主席、党组成员兼陕西省妇女儿童活动中心主任</w:t>
        <w:br/>
      </w:r>
      <w:r>
        <w:t>2002年12月——2006年02月，江西省上饶市人民政府副市长、党组成员（其间，2003.05—2004.12兼任上饶市工业园区党工委书记）</w:t>
        <w:br/>
      </w:r>
      <w:r>
        <w:t>2006年03月——2009年02月，江西省对外贸易经济合作厅副厅长、党组成员</w:t>
        <w:br/>
      </w:r>
      <w:r>
        <w:t xml:space="preserve">2009年02月——2013年04月江西省商务厅副厅长、党组成员[2] </w:t>
        <w:br/>
        <w:br/>
      </w:r>
      <w:r>
        <w:t xml:space="preserve">2013年4月12日已公示拟任中国国际贸易促进委员会江西省分会会长。[2] </w:t>
        <w:br/>
        <w:br/>
      </w:r>
      <w:r>
        <w:t xml:space="preserve">2013年4月任江西省商务厅党组成员、副厅长，中国国际贸易促进委员会江西省分会会长[1] </w:t>
        <w:br/>
        <w:t>。</w:t>
        <w:br/>
      </w:r>
    </w:p>
    <w:p>
      <w:pPr>
        <w:pStyle w:val="Heading3"/>
      </w:pPr>
      <w:r>
        <w:t>江西省  鹰潭余江县</w:t>
      </w:r>
    </w:p>
    <w:p>
      <w:r>
        <w:rPr>
          <w:i/>
        </w:rPr>
        <w:t>刘诚</w:t>
      </w:r>
    </w:p>
    <w:p>
      <w:r>
        <w:t>2016年8月，任江西省青原区委常委。</w:t>
      </w:r>
    </w:p>
    <w:p>
      <w:r>
        <w:t>简历：</w:t>
      </w:r>
      <w:r>
        <w:t xml:space="preserve">2016年8月，刘诚任江西省青原区委常委。[1] </w:t>
        <w:br/>
        <w:br/>
      </w:r>
    </w:p>
    <w:p>
      <w:pPr>
        <w:pStyle w:val="Heading3"/>
      </w:pPr>
      <w:r>
        <w:t>安徽省  合肥东市区</w:t>
      </w:r>
    </w:p>
    <w:p>
      <w:r>
        <w:rPr>
          <w:i/>
        </w:rPr>
        <w:t>许建</w:t>
      </w:r>
    </w:p>
    <w:p>
      <w:r>
        <w:t>许建，男，现任安徽省合肥市中级人民法院院长。</w:t>
      </w:r>
    </w:p>
    <w:p>
      <w:r>
        <w:t>简历：</w:t>
      </w:r>
      <w:r>
        <w:t xml:space="preserve">安徽省合肥市中级人民法院院长。[1] </w:t>
        <w:br/>
        <w:br/>
      </w:r>
    </w:p>
    <w:p>
      <w:pPr>
        <w:pStyle w:val="Heading3"/>
      </w:pPr>
      <w:r>
        <w:t>黑龙江省  牡丹江穆棱市</w:t>
      </w:r>
    </w:p>
    <w:p>
      <w:r>
        <w:rPr>
          <w:i/>
        </w:rPr>
        <w:t>李大义</w:t>
      </w:r>
    </w:p>
    <w:p>
      <w:r>
        <w:t>李大义，男，汉族，1961年3月生，吉林九台人，1977年7月参加工作，1986年12月加入中国共产党，黑龙江省委党校在职研究生学历，省委党校经济管理专业研究生毕业。</w:t>
      </w:r>
    </w:p>
    <w:p>
      <w:r>
        <w:t>出生日期: 1961年3月</w:t>
      </w:r>
    </w:p>
    <w:p>
      <w:r>
        <w:t>信    仰: 共产主义</w:t>
      </w:r>
    </w:p>
    <w:p>
      <w:r>
        <w:t>中文名: 李大义</w:t>
      </w:r>
    </w:p>
    <w:p>
      <w:r>
        <w:t>国    籍: 中国</w:t>
      </w:r>
    </w:p>
    <w:p>
      <w:r>
        <w:t>毕业院校: 黑龙江省委党校</w:t>
      </w:r>
    </w:p>
    <w:p>
      <w:r>
        <w:t>民    族: 汉族</w:t>
      </w:r>
    </w:p>
    <w:p>
      <w:r>
        <w:t>简历：</w:t>
      </w:r>
      <w:r>
        <w:t>现任黑龙江省牡丹江市委常委、绥芬河市委书记。</w:t>
        <w:br/>
      </w:r>
      <w:r>
        <w:t>1977.07—1980.09　黑龙江省山市种奶牛场工人</w:t>
        <w:br/>
      </w:r>
      <w:r>
        <w:t>1980.09—1982.08　牡丹江农业学校农学专业学生</w:t>
        <w:br/>
      </w:r>
      <w:r>
        <w:t>1982.08—1987.12　鹤岗矿务局新一矿技术员（1985.09—1987.08在黑龙江省农业管理干部学院农业经济管理专业学习）</w:t>
        <w:br/>
      </w:r>
      <w:r>
        <w:t>1987.12—1991.07　牡丹江市统计局科员</w:t>
        <w:br/>
      </w:r>
      <w:r>
        <w:t>1991.07—1992.10　牡丹江市统计局平衡统计科副科长</w:t>
        <w:br/>
      </w:r>
      <w:r>
        <w:t>1992.10—1993.03　牡丹江市统计局平衡统计科科长</w:t>
        <w:br/>
      </w:r>
      <w:r>
        <w:t>1993.03—1994.08　牡丹江市委办综合科正科级员</w:t>
        <w:br/>
      </w:r>
      <w:r>
        <w:t>1994.08—1995.06　牡丹江市委办综合科副科长</w:t>
        <w:br/>
      </w:r>
      <w:r>
        <w:t>1995.06—1996.03　牡丹江市委办综合科科长</w:t>
        <w:br/>
      </w:r>
      <w:r>
        <w:t>1996.03—1998.01　牡丹江市委办常委秘书</w:t>
        <w:br/>
      </w:r>
      <w:r>
        <w:t>1998.01—1999.12　牡丹江市委办常委秘书（副处级）</w:t>
        <w:br/>
      </w:r>
      <w:r>
        <w:t>1999.12—2001.06　牡丹江市委办副主任（1998.03—2000.12在黑龙江省委党校经济管理专业研究生班学习）</w:t>
        <w:br/>
      </w:r>
      <w:r>
        <w:t>2001.06—2003.10　宁安市委副书记（挂职）</w:t>
        <w:br/>
      </w:r>
      <w:r>
        <w:t>2003.10—2005.04　穆棱市委副书记（挂职)</w:t>
        <w:br/>
      </w:r>
      <w:r>
        <w:t>2005.04—2006.12　穆棱市委副书记</w:t>
        <w:br/>
      </w:r>
      <w:r>
        <w:t>2006.12—2011.07　穆棱市委副书记、市长</w:t>
        <w:br/>
      </w:r>
      <w:r>
        <w:t>2011.07—2011.11　穆棱市委书记、市长</w:t>
        <w:br/>
      </w:r>
      <w:r>
        <w:t>2011.11—2013.12　穆棱市委书记</w:t>
        <w:br/>
      </w:r>
      <w:r>
        <w:t>2013.12—2015.01　东宁县委书记</w:t>
        <w:br/>
      </w:r>
      <w:r>
        <w:t>2015.01—2015.02　牡丹江市政协副主席候选人、东宁县委书记</w:t>
        <w:br/>
      </w:r>
      <w:r>
        <w:t>2015.02—2015.04　牡丹江市政协副主席、东宁县委书记</w:t>
        <w:br/>
      </w:r>
      <w:r>
        <w:t xml:space="preserve">2015.04—2015.07　绥芬河市委书记[1] </w:t>
        <w:br/>
        <w:br/>
      </w:r>
      <w:r>
        <w:t xml:space="preserve">2015.07至今　牡丹江市委常委、绥芬河市委书记[2] </w:t>
        <w:br/>
        <w:br/>
      </w:r>
      <w:r>
        <w:t xml:space="preserve">2015年6月，荣获全国优秀县委书记称号。[3] </w:t>
        <w:br/>
        <w:br/>
      </w:r>
      <w:r>
        <w:t xml:space="preserve">2015年01月，拟推荐为牡丹江市政协副主席候选人。[4] </w:t>
        <w:br/>
        <w:br/>
      </w:r>
      <w:r>
        <w:t xml:space="preserve">2015年02月04日，政协牡丹江市十一届四次会议闭幕。李大义补选为政协牡丹江市第十一届委员会副主席。[5] </w:t>
        <w:br/>
        <w:br/>
      </w:r>
      <w:r>
        <w:t xml:space="preserve">2015年4月29日，省委常委会议决定：李大义同志不再担任东宁县委书记、常委、委员。任中共绥芬河市委委员、常委、书记。[6-7] </w:t>
        <w:br/>
        <w:br/>
      </w:r>
    </w:p>
    <w:p>
      <w:pPr>
        <w:pStyle w:val="Heading3"/>
      </w:pPr>
      <w:r>
        <w:t>江西省  萍乡芦溪县</w:t>
      </w:r>
    </w:p>
    <w:p>
      <w:r>
        <w:rPr>
          <w:i/>
        </w:rPr>
        <w:t>何义萍</w:t>
      </w:r>
    </w:p>
    <w:p>
      <w:r>
        <w:t>何义萍，男，1965年1月出生，汉族，江西省上栗县人，1985年12月入党，1983年8月参加工作，大专文化。</w:t>
      </w:r>
    </w:p>
    <w:p>
      <w:r>
        <w:t>出生日期: 1965年1月</w:t>
      </w:r>
    </w:p>
    <w:p>
      <w:r>
        <w:t>民    族: 汉族</w:t>
      </w:r>
    </w:p>
    <w:p>
      <w:r>
        <w:t>中文名: 何义萍</w:t>
      </w:r>
    </w:p>
    <w:p>
      <w:r>
        <w:t>出生地: 江西省萍乡市上栗县</w:t>
      </w:r>
    </w:p>
    <w:p>
      <w:r>
        <w:t>简历：</w:t>
      </w:r>
      <w:r>
        <w:t>现任政协萍乡市第十三届委员会副主席。</w:t>
        <w:br/>
      </w:r>
      <w:r>
        <w:br/>
        <w:br/>
        <w:br/>
        <w:br/>
        <w:br/>
        <w:t>何义萍</w:t>
        <w:br/>
        <w:br/>
        <w:t xml:space="preserve">历任芦溪县委副书记、县人民政府县长，萍乡市安源经济开发区办公室主任，莲花县委常委、宣传部部长，萍乡市乡镇企业局副局长，湘东区委常委、组织部长，湘东区委副书记，萍乡市商业管理办公室主任，萍乡市环境保护局局长、党组副书记。[1] </w:t>
        <w:br/>
        <w:br/>
      </w:r>
      <w:r>
        <w:t>2016年10月，任政协萍乡市第十三届委员会副主席。</w:t>
        <w:br/>
      </w:r>
      <w:r>
        <w:t xml:space="preserve">2016年9月，免去何义萍的市环境保护局党组副书记、局长职务；[2-3] </w:t>
        <w:br/>
        <w:br/>
      </w:r>
      <w:r>
        <w:t xml:space="preserve">2016年10月19日下午，政协萍乡市第十三届委员会第一次会议圆满完成预定各项议程，何义萍当选为政协萍乡市第十三届委员会副主席。[4] </w:t>
        <w:br/>
        <w:br/>
      </w:r>
    </w:p>
    <w:p>
      <w:pPr>
        <w:pStyle w:val="Heading3"/>
      </w:pPr>
      <w:r>
        <w:t>四川省  达州通川区</w:t>
      </w:r>
    </w:p>
    <w:p>
      <w:r>
        <w:rPr>
          <w:i/>
        </w:rPr>
        <w:t>胡兵</w:t>
      </w:r>
    </w:p>
    <w:p>
      <w:r>
        <w:t>胡兵，男，汉族，1962年10月生，四川宣汉人，1984年7月参加工作，1988年12月加入中国共产党，中央党校函授经济管理专业毕业，中央党校大学学历。</w:t>
      </w:r>
    </w:p>
    <w:p>
      <w:r>
        <w:t>出生日期: 1962年10月</w:t>
      </w:r>
    </w:p>
    <w:p>
      <w:r>
        <w:t>中文名: 胡兵</w:t>
      </w:r>
    </w:p>
    <w:p>
      <w:r>
        <w:t>出生地: 四川宣汉</w:t>
      </w:r>
    </w:p>
    <w:p>
      <w:r>
        <w:t>国    籍: 中国</w:t>
      </w:r>
    </w:p>
    <w:p>
      <w:r>
        <w:t>职    业: 公务员</w:t>
      </w:r>
    </w:p>
    <w:p>
      <w:r>
        <w:t>民    族: 汉族</w:t>
      </w:r>
    </w:p>
    <w:p>
      <w:r>
        <w:t>简历：</w:t>
      </w:r>
      <w:r>
        <w:t>现任达州市四届人大常委会副主任。</w:t>
        <w:br/>
      </w:r>
      <w:r>
        <w:t>1982.09-1984.07 四川省财政学校学习</w:t>
        <w:br/>
      </w:r>
      <w:r>
        <w:t>1984.07-1989.11 达县地区财政局预算科工作</w:t>
        <w:br/>
      </w:r>
      <w:r>
        <w:t>1989.11-1991.12 达县地区财政局预算科副科长</w:t>
        <w:br/>
      </w:r>
      <w:r>
        <w:t>1991.12-1997.08 达县（达川）地区财政局预算科科长（其间：1995.05-1997.04下派达川地区棉纺织总厂任副厂长；1997.05-1997.08达川地委党校第五期青干班学习）</w:t>
        <w:br/>
      </w:r>
      <w:r>
        <w:t>1997.08-2001.08 达川地区（达州市）财政局党组成员、副局长（其间：1998.08-2000.12中央党校函授经济管理专业本科学习，2000.10-2000.12清华大学经济管理学院经济系经济管理干部进修班学习）（1995.09-1998.06四川省委党校函授经济管理专业专科学习）</w:t>
        <w:br/>
      </w:r>
      <w:r>
        <w:t>2001.08-2001.12 开江县委副书记</w:t>
        <w:br/>
      </w:r>
      <w:r>
        <w:t>2001.12-2002.12 开江县委副书记，达州市西外开发区管委会主任</w:t>
        <w:br/>
      </w:r>
      <w:r>
        <w:t>2002.12-2003.01 达州市通川区委副书记，区人民政府副区长、代理区长</w:t>
        <w:br/>
      </w:r>
      <w:r>
        <w:t>2003.01-2006.09 达州市通川区委副书记，区人民政府区长</w:t>
        <w:br/>
      </w:r>
      <w:r>
        <w:t>2006.09-2016.10 达州市商务局党组书记、局长</w:t>
        <w:br/>
      </w:r>
      <w:r>
        <w:t>2016.10-  达州市四届人大常委会副主任，市商务局党组书记、局长</w:t>
        <w:br/>
      </w:r>
      <w:r>
        <w:t xml:space="preserve">四川省第十届人大代表；达州市第三次、四次党代会代表，第三届市委候补委员；达州市第一届、二届、三届、四届人大代表。[1] </w:t>
        <w:br/>
        <w:br/>
      </w:r>
    </w:p>
    <w:p>
      <w:pPr>
        <w:pStyle w:val="Heading3"/>
      </w:pPr>
      <w:r>
        <w:t>湖南省  怀化中方县</w:t>
      </w:r>
    </w:p>
    <w:p>
      <w:r>
        <w:rPr>
          <w:i/>
        </w:rPr>
        <w:t>周辉</w:t>
      </w:r>
    </w:p>
    <w:p>
      <w:r>
        <w:t>周辉，男，汉族，1962年6月出生于湖南洪江，中共党员，研究生学历。</w:t>
      </w:r>
    </w:p>
    <w:p>
      <w:r>
        <w:t>出生日期: 1962年6月</w:t>
      </w:r>
    </w:p>
    <w:p>
      <w:r>
        <w:t>国    籍: 中国</w:t>
      </w:r>
    </w:p>
    <w:p>
      <w:r>
        <w:t>中文名: 周辉</w:t>
      </w:r>
    </w:p>
    <w:p>
      <w:r>
        <w:t>出生地: 湖南洪江</w:t>
      </w:r>
    </w:p>
    <w:p>
      <w:r>
        <w:t>简历：</w:t>
      </w:r>
      <w:r>
        <w:t>1982年7月至1989年3月任怀化市四中教师、校团委书记、市委（县级）政研室干部；1989年3月至1996年10月任怀化市委（县级）政研室副科级研究员（其间：1992年9月至1994年7月在省委党校党政干部研究班脱产学习）、怀化市委（县级）政研室主任（县级）、怀化湖天开发区党委委员、副主任兼湖天开发区总公司副总经理，怀化地区行署经调室秘书；1996年10月至2001年8月任怀化地区行署办党组成员、副主任，市人民政府副秘书长、政府办党组成员；2001年8月至2002年6月任怀化市人民政府副秘书长、政府办党组成员、副主任、市建委党组书记；2002年6月至2004年2月任中方县委副书记、县人民政府代理县长、县长；2004年2月至2006年3月任溆浦县委副书记、县人民政府代理县长、县长（其间：2004年8月至2007年10月在湖南农业大学经济学院在职研究生班学习）；2006年3月至2006年6月任溆浦县委书记、县人民政府县长；2006年6月至2008年4月任溆浦县委书记；2008年4月至2011年9月任怀化市人民政府党组成员、秘书长，办公室党组书记、主任；2011年9月任湖南省粮食局党组成员、副局长。</w:t>
        <w:br/>
      </w:r>
    </w:p>
    <w:p>
      <w:pPr>
        <w:pStyle w:val="Heading3"/>
      </w:pPr>
      <w:r>
        <w:t>湖北省  孝感孝南区</w:t>
      </w:r>
    </w:p>
    <w:p>
      <w:r>
        <w:rPr>
          <w:i/>
        </w:rPr>
        <w:t>陈宽宏</w:t>
      </w:r>
    </w:p>
    <w:p>
      <w:r>
        <w:t xml:space="preserve">陈宽宏，男，汉族，1986年8月加入中国共产党，1984年8月参加工作，湖北省委党校研究生学历。[1-2] </w:t>
        <w:br/>
      </w:r>
    </w:p>
    <w:p>
      <w:r>
        <w:t>出生日期: 1964年05月</w:t>
      </w:r>
    </w:p>
    <w:p>
      <w:r>
        <w:t>信    仰: 共产主义</w:t>
      </w:r>
    </w:p>
    <w:p>
      <w:r>
        <w:t>政治面貌: 党员</w:t>
      </w:r>
    </w:p>
    <w:p>
      <w:r>
        <w:t>中文名: 陈宽宏</w:t>
      </w:r>
    </w:p>
    <w:p>
      <w:r>
        <w:t>出生地: None</w:t>
      </w:r>
    </w:p>
    <w:p>
      <w:r>
        <w:t>职    业: 公务员</w:t>
      </w:r>
    </w:p>
    <w:p>
      <w:r>
        <w:t>性    别: 男</w:t>
      </w:r>
    </w:p>
    <w:p>
      <w:r>
        <w:t>民    族: 汉</w:t>
      </w:r>
    </w:p>
    <w:p>
      <w:r>
        <w:t>简历：</w:t>
      </w:r>
      <w:r>
        <w:t xml:space="preserve">现任湖北省委财经办（省委农办）副主任。[1] </w:t>
        <w:br/>
        <w:br/>
      </w:r>
      <w:r>
        <w:t>1981.09——1984.07，华中农学院孝感分院林业特产专业大专学习；</w:t>
        <w:br/>
      </w:r>
      <w:r>
        <w:t>1984.08——1987.01，湖北省汉川县委办公室政研科干部；</w:t>
        <w:br/>
      </w:r>
      <w:r>
        <w:t>1987.01——1987.08，湖北省汉川县委办公室农村科副科长；</w:t>
        <w:br/>
      </w:r>
      <w:r>
        <w:t>1987.08——1990.03，湖北省汉川县委办公室综合科副科长；</w:t>
        <w:br/>
      </w:r>
      <w:r>
        <w:t>1990.03——1991.03，湖北省汉川县委办公室调研科科长；</w:t>
        <w:br/>
      </w:r>
      <w:r>
        <w:t>1991.03——1992.10，共青团湖北省汉川县委书记（其间：1991.11—1991.12中央团校团县市委书记岗位培训班 培训）；</w:t>
        <w:br/>
      </w:r>
      <w:r>
        <w:t>1992.10——1993.05，湖北省汉川县委驻垌冢镇社教工作队队长；</w:t>
        <w:br/>
      </w:r>
      <w:r>
        <w:t>1993.05——1994.01，湖北省孝感市政府（地区行署）研究室、体改办政研科干部（其间：1993.11—1994.01孝感市委党校青干班培训）；</w:t>
        <w:br/>
      </w:r>
      <w:r>
        <w:t>1994.01——1995.10，湖北省孝感市政府研究室政研科副科长；</w:t>
        <w:br/>
      </w:r>
      <w:r>
        <w:t>1995.10——1996.03，湖北省孝感市政府研究室政研科科长（副县级）；</w:t>
        <w:br/>
      </w:r>
      <w:r>
        <w:t>1996.03——1997.04，湖北省孝感市政府研究室副主任（其间：1996.09—1999.07湖北省委党校经济管理专业研究生学习）；</w:t>
        <w:br/>
      </w:r>
      <w:r>
        <w:t>1997.04——1998.06，湖北省孝感市政府办公室副主任（其间：1998.03—1998.06湖北省委党校中青年干部培训班培训）；</w:t>
        <w:br/>
      </w:r>
      <w:r>
        <w:t>1998.06——2001.04，湖北省孝感市政府副秘书长（其间：1999.09—1999.10香港中华总商会香港工商研讨班学习）；</w:t>
        <w:br/>
      </w:r>
      <w:r>
        <w:t>2001.04——2002.09，湖北省孝感市政府副秘书长、市双峰山旅游度假区工委书记、管委会主任（正县级）；</w:t>
        <w:br/>
      </w:r>
      <w:r>
        <w:t>2002.09——2002.12，湖北省孝感市孝南区委副书记、区政府代区长；</w:t>
        <w:br/>
      </w:r>
      <w:r>
        <w:t>2002.12——2005.12，湖北省孝感市孝南区委副书记、区政府区长（其间：2005.10—2005.12挂职浙江省杭州市旅游委主任助理）；</w:t>
        <w:br/>
      </w:r>
      <w:r>
        <w:t>2005.12——2007.03，湖北省孝感市政府党组成员、市委开发区工委书记、 管委会主任；</w:t>
        <w:br/>
      </w:r>
      <w:r>
        <w:t>2007.03——2008.11，湖北省孝感市政府党组成员、市委开发区工委书记；</w:t>
        <w:br/>
      </w:r>
      <w:r>
        <w:t>2008.11——2012.01，湖北省孝感市政府党组成员、市政府市长助理（其间：2010.03—2010.06湖北省委党校中青年干部培训班培训，2010.07—2010.08新加坡南洋理工大学领导干部公共管理与经济管理培训班培训）；</w:t>
        <w:br/>
      </w:r>
      <w:r>
        <w:t xml:space="preserve">2012.01——2014.03，湖北省孝感市政府副市长、市政府党组成员；[3-4] </w:t>
        <w:br/>
        <w:br/>
      </w:r>
      <w:r>
        <w:t xml:space="preserve">2014.03——至今，湖北省委财经办（省委农办）副主任[1] </w:t>
        <w:br/>
        <w:t>。</w:t>
        <w:br/>
      </w:r>
      <w:r>
        <w:t>负责城市规划建设管理、城市创建、环保、政法等方面的工作。分管市开发区和临空经济区的规划建设管理工作。分管市城乡建设委员会、公安局、司法局、环境保护局、城乡规划局、城市管理局、住房保障和房屋管理局、住房公积金管理中心、人民防空办公室（地震局）、创建办。联系市法院、检察院。</w:t>
        <w:br/>
      </w:r>
      <w:r>
        <w:t>协管市国家安全局。完成市长交办的其它工作。</w:t>
        <w:br/>
      </w:r>
    </w:p>
    <w:p>
      <w:pPr>
        <w:pStyle w:val="Heading3"/>
      </w:pPr>
      <w:r>
        <w:t>黑龙江省  哈尔滨宾县</w:t>
      </w:r>
    </w:p>
    <w:p>
      <w:r>
        <w:rPr>
          <w:i/>
        </w:rPr>
        <w:t>赵革</w:t>
      </w:r>
    </w:p>
    <w:p>
      <w:r>
        <w:t>赵革，男，汉族，1970年4月生，1992年8月参加工作，1988年6月入党，黑龙江大学行政管理专业大学毕业，硕士。</w:t>
      </w:r>
    </w:p>
    <w:p>
      <w:r>
        <w:t>出生日期: 1970年4月</w:t>
      </w:r>
    </w:p>
    <w:p>
      <w:r>
        <w:t>民    族: 汉族</w:t>
      </w:r>
    </w:p>
    <w:p>
      <w:r>
        <w:t>中文名: 赵革</w:t>
      </w:r>
    </w:p>
    <w:p>
      <w:r>
        <w:t>简历：</w:t>
      </w:r>
      <w:r>
        <w:t>现任黑龙江省哈尔滨市政府秘书长，宾县委书记、宾西经济技术开发区党工委书记。</w:t>
        <w:br/>
      </w:r>
      <w:r>
        <w:t>1988.08—1992.07 黑龙江大学哲学专业学生</w:t>
        <w:br/>
      </w:r>
      <w:r>
        <w:t>1992.07—1996.02 黑龙江省社会科学院宣传部干事、党办秘书、综合科副科长</w:t>
        <w:br/>
      </w:r>
      <w:r>
        <w:t>1996.02—1998.01 黑龙江省政府办公厅督办检查室副主任科员、主任科员</w:t>
        <w:br/>
      </w:r>
      <w:r>
        <w:t>1998.01—2002.12 黑龙江省政府办公厅综合处副处级秘书</w:t>
        <w:br/>
      </w:r>
      <w:r>
        <w:t>2002.12—2003.10 黑龙江省人大常委会办公厅正处级秘书</w:t>
        <w:br/>
      </w:r>
      <w:r>
        <w:t>2003.10—2004.02 宾县委副书记（挂职）</w:t>
        <w:br/>
      </w:r>
      <w:r>
        <w:t>2004.02—2009.03 宾县委副书记（正处级）</w:t>
        <w:br/>
      </w:r>
      <w:r>
        <w:t>2009.03—2010.07 宾县委副书记、政府县长</w:t>
        <w:br/>
      </w:r>
      <w:r>
        <w:t>2010.07—2011.04 宾县委副书记、政府县长、宾西经济技术开发区管委会主任</w:t>
        <w:br/>
      </w:r>
      <w:r>
        <w:t>2011.04—2011.07 宾县委副书记、政府县长、宾西经济技术开发区管委会主任（正局级）</w:t>
        <w:br/>
      </w:r>
      <w:r>
        <w:t xml:space="preserve">2011.07— 2015.08宾县委书记、宾西经济技术开发区党工委书记[1-3] </w:t>
        <w:br/>
        <w:br/>
      </w:r>
      <w:r>
        <w:t>2015.08—哈尔滨市政府党组成员、秘书长，宾县委书记、宾西经济技术开发区党工委书</w:t>
        <w:br/>
      </w:r>
      <w:r>
        <w:t xml:space="preserve">2015年6月拟任市政府党组成员，提名为市政府秘书长。[4] </w:t>
        <w:br/>
        <w:br/>
      </w:r>
      <w:r>
        <w:t xml:space="preserve">2015年8月27日哈尔滨市十四届人大常委会第二十四次会议通过决定任命：赵革为市政府秘书长。[5] </w:t>
        <w:br/>
        <w:br/>
      </w:r>
    </w:p>
    <w:p>
      <w:pPr>
        <w:pStyle w:val="Heading3"/>
      </w:pPr>
      <w:r>
        <w:t>广西  北海市银海区</w:t>
      </w:r>
    </w:p>
    <w:p>
      <w:r>
        <w:rPr>
          <w:i/>
        </w:rPr>
        <w:t>罗诗汉</w:t>
      </w:r>
    </w:p>
    <w:p>
      <w:r>
        <w:t>罗诗汉，男，1958年3月生，汉族，籍贯广西北海，1984年8月加入中国共产党，民族经济研究生，授法学硕士。高级政工师。</w:t>
      </w:r>
    </w:p>
    <w:p>
      <w:r>
        <w:t>出生日期: 1958年3月</w:t>
      </w:r>
    </w:p>
    <w:p>
      <w:r>
        <w:t>性    别: 男</w:t>
      </w:r>
    </w:p>
    <w:p>
      <w:r>
        <w:t>中文名: 罗诗汉</w:t>
      </w:r>
    </w:p>
    <w:p>
      <w:r>
        <w:t>出生地: 广西北海</w:t>
      </w:r>
    </w:p>
    <w:p>
      <w:r>
        <w:t>国    籍: 中国</w:t>
      </w:r>
    </w:p>
    <w:p>
      <w:r>
        <w:t>职    业: 广西高院党组成员、纪检组长</w:t>
      </w:r>
    </w:p>
    <w:p>
      <w:r>
        <w:t>民    族: 汉族</w:t>
      </w:r>
    </w:p>
    <w:p>
      <w:r>
        <w:t>简历：</w:t>
      </w:r>
      <w:r>
        <w:t>现任广西高院党组成员、纪检组长。</w:t>
        <w:br/>
      </w:r>
      <w:r>
        <w:t>1976.08－1978.02高中毕业下乡插队务农。</w:t>
        <w:br/>
      </w:r>
      <w:r>
        <w:t>1978.02－1981.09师范毕业后在北海高德中学任教、校团支书。</w:t>
        <w:br/>
      </w:r>
      <w:r>
        <w:t>1981.09－1993.10在北海市团委工作，先后任学校部长、宣传部长、组织部长、团市委副书记、书记、党组书记。广西区团委委员。</w:t>
        <w:br/>
      </w:r>
      <w:r>
        <w:t>1993.10－1998.07任北海市海城区党委副书记。</w:t>
        <w:br/>
      </w:r>
      <w:r>
        <w:t>1998.07－2006.07先后任北海市银海区政府区长、区委书记、区人大常委会主任。</w:t>
        <w:br/>
      </w:r>
      <w:r>
        <w:t>2006.07－2011.04任中共合浦县委书记、定为副厅级。</w:t>
        <w:br/>
      </w:r>
      <w:r>
        <w:t xml:space="preserve">2011.04－   任广西高院党组成员、纪检组长。[1] </w:t>
        <w:br/>
        <w:br/>
      </w:r>
      <w:r>
        <w:t>为歌曲《合浦，我的家乡》填词，傅磬作曲，危瑛演唱。</w:t>
        <w:br/>
      </w:r>
      <w:r>
        <w:t>北海市合浦县委书记罗诗汉2010年12月28日为”2011年广西十万大学生寒假社会服务活动“寄语：风华正茂，报国当时。</w:t>
        <w:br/>
      </w:r>
      <w:r>
        <w:br/>
        <w:br/>
        <w:br/>
        <w:br/>
        <w:br/>
        <w:t>罗诗汉的书法</w:t>
        <w:br/>
        <w:br/>
        <w:br/>
      </w:r>
    </w:p>
    <w:p>
      <w:pPr>
        <w:pStyle w:val="Heading3"/>
      </w:pPr>
      <w:r>
        <w:t>安徽省  黄山屯溪区</w:t>
      </w:r>
    </w:p>
    <w:p>
      <w:r>
        <w:rPr>
          <w:i/>
        </w:rPr>
        <w:t>覃金平</w:t>
      </w:r>
    </w:p>
    <w:p>
      <w:r>
        <w:t>覃金平，男，壮族，1955年11月出生。中央党校函授学院大学学历。曾任安徽省黄山市政协副主席。</w:t>
      </w:r>
    </w:p>
    <w:p>
      <w:r>
        <w:t>出生日期: 1955年11月</w:t>
      </w:r>
    </w:p>
    <w:p>
      <w:r>
        <w:t>民    族: 壮族</w:t>
      </w:r>
    </w:p>
    <w:p>
      <w:r>
        <w:t>信    仰: 共产主义</w:t>
      </w:r>
    </w:p>
    <w:p>
      <w:r>
        <w:t>中文名: 覃金平</w:t>
      </w:r>
    </w:p>
    <w:p>
      <w:r>
        <w:t>简历：</w:t>
      </w:r>
      <w:r>
        <w:t>2015年12月29日，开除党籍、开除公职处分；</w:t>
        <w:br/>
      </w:r>
      <w:r>
        <w:t xml:space="preserve">2016年6月3日，因滥用职权、受贿一案在池州市中级人民法院开庭审理。庭审从上午8时开始，下午16时庭审结束，法庭未当庭宣判。[1] </w:t>
        <w:br/>
        <w:br/>
      </w:r>
      <w:r>
        <w:t>曾在黟县、屯溪区、歙县、祁门县等黄山市多地工作；</w:t>
        <w:br/>
      </w:r>
      <w:r>
        <w:t>1996年 历任歙县县委常委组织部长、歙县县委副书记、祁门县政府县长；</w:t>
        <w:br/>
      </w:r>
      <w:r>
        <w:t>2001年 短暂担任黄山市政府副秘书长；</w:t>
        <w:br/>
      </w:r>
      <w:r>
        <w:t>2001年5月—2004年6月 曾担任黄山市屯溪区代区长、区长；</w:t>
        <w:br/>
      </w:r>
      <w:r>
        <w:t>2004年6月—2008年1月 担任黄山市发改委主任、党组书记；</w:t>
        <w:br/>
      </w:r>
      <w:r>
        <w:t>2008年初—2009年7月 担任市政府党组成员、该市政府秘书长；</w:t>
        <w:br/>
      </w:r>
      <w:r>
        <w:t>2009年6月—2012年4月 任黄山市经济开发区主任；</w:t>
        <w:br/>
      </w:r>
      <w:r>
        <w:t>2012年1月17日 当选黄山市政协副主席，当时排名最后一位；</w:t>
        <w:br/>
      </w:r>
      <w:r>
        <w:t xml:space="preserve">2013年1月7日—2015年7月 任黄山市政协副主席，在9位副主席中，排名第八位。[2] </w:t>
        <w:br/>
        <w:br/>
      </w:r>
      <w:r>
        <w:t xml:space="preserve">2015年4月23日，黄山市政协副主席覃金平涉嫌严重违纪违法，接受组织调查。[3] </w:t>
        <w:br/>
        <w:br/>
      </w:r>
      <w:r>
        <w:t>2016年3月21日，黄山市政协副主席覃金平滥用职权被公诉。</w:t>
        <w:br/>
      </w:r>
      <w:r>
        <w:t>2015年7月7日，黄山市政协召开六届十四次常委会议，协商通过免去覃金平第六届黄山市政协副主席职务、撤销其市政协委员资格的决定。</w:t>
        <w:br/>
      </w:r>
      <w:r>
        <w:t>2015年7月24日，经安徽省检察院指定，池州市检察院以涉嫌滥用职权和受贿犯罪对黄山市政协原副主席覃金平立案侦查，决定对其采取刑事拘留强制措施。</w:t>
        <w:br/>
      </w:r>
      <w:r>
        <w:t>2015年12月29日，经安徽省委批准，安徽省纪委对黄山市委原委员、市政协原副主席覃金平涉嫌严重违纪问题进行了立案审查。</w:t>
        <w:br/>
      </w:r>
      <w:r>
        <w:t>依据《中国共产党纪律处分条例》等有关规定，经省纪委常委会议审议并报省委批准，决定给予覃金平开除党籍、开除公职处分；收缴其违纪所得；覃金平涉嫌犯罪问题及线索，移送司法机关依法处理。</w:t>
        <w:br/>
      </w:r>
      <w:r>
        <w:t>2016年3月17日，安徽省黄山市政协原副主席覃金平（副厅级）涉嫌滥用职权、受贿犯罪一案，经安徽省人民检察院指定管辖，由池州市人民检察院依法向池州市中级人民法院提起公诉。</w:t>
        <w:br/>
      </w:r>
      <w:r>
        <w:t>2016年6月3日，经池州市检察院提起公诉，黄山市原政协副主席覃金平(副厅级)滥用职权、受贿一案在池州市中级法院开庭审理。</w:t>
        <w:br/>
      </w:r>
      <w:r>
        <w:t>检察机关指控覃金平滥用职权造成国家经济损失3600余万元，利用职务之便收受贿赂人民币121万余元、美元2000元及黄金10克。</w:t>
        <w:br/>
      </w:r>
      <w:r>
        <w:t>当庭忏悔</w:t>
        <w:br/>
      </w:r>
      <w:r>
        <w:t xml:space="preserve">在最后陈述阶段，覃金平表达了忏悔之意，称由于自己廉洁意识淡薄、法律观念淡薄，只知干事，不知干净干事，依法做事，职位上升了、权利变大了，人品和水平并未随之提高，以致“德不配位”、“能不称职”，成为人民的罪人，是咎由自取、罪有应得，请求法庭能对其从轻处罚。[1] </w:t>
        <w:br/>
        <w:br/>
      </w:r>
    </w:p>
    <w:p>
      <w:pPr>
        <w:pStyle w:val="Heading3"/>
      </w:pPr>
      <w:r>
        <w:t>浙江省  台州温岭市</w:t>
      </w:r>
    </w:p>
    <w:p>
      <w:r>
        <w:rPr>
          <w:i/>
        </w:rPr>
        <w:t>王金生</w:t>
      </w:r>
    </w:p>
    <w:p>
      <w:r>
        <w:t xml:space="preserve">王金生 男，汉族，1955年10月生，浙江仙居人，1972年4月参加工作，中共党员，在职研究生学历。[1] </w:t>
        <w:br/>
      </w:r>
    </w:p>
    <w:p>
      <w:r>
        <w:t>简历：</w:t>
      </w:r>
      <w:r>
        <w:t xml:space="preserve">曾任浙江省委办公厅机要训练队学员；台州地委办公室机要科、秘书科干部；台州地委办公室调研科副科长、科长；台州地区乡镇企业局副局长、党组成员；三门县副县长；三门县委常委、副县长；台州市政府（地区行署）办公室副主任、党组成员；诸暨市市长助理（挂职）；台州市计经委党组副书记、副主任；台州市计经委主任、党组书记；温岭市委副书记、代市长、市长；温岭市委书记；温岭市委书记、人大常委会主任；台州市三届人大常委会副主任、党组成员。九届省人大代表。[1] </w:t>
        <w:br/>
        <w:br/>
      </w:r>
      <w:r>
        <w:t xml:space="preserve">浙江省台州市人大常委会副主任。[1] </w:t>
        <w:br/>
        <w:br/>
      </w:r>
      <w:r>
        <w:t xml:space="preserve">台州市第四届人民代表大会常务委员会第三十七次会议决定：接受王金生辞去台州市人大常委会副主任的请求。[2] </w:t>
        <w:br/>
        <w:br/>
      </w:r>
    </w:p>
    <w:p>
      <w:pPr>
        <w:pStyle w:val="Heading3"/>
      </w:pPr>
      <w:r>
        <w:t>湖南省  常德汉寿县</w:t>
      </w:r>
    </w:p>
    <w:p>
      <w:r>
        <w:rPr>
          <w:i/>
        </w:rPr>
        <w:t>宋云文</w:t>
      </w:r>
    </w:p>
    <w:p>
      <w:r>
        <w:t xml:space="preserve">宋云文，[1] </w:t>
        <w:br/>
        <w:t>男，汉族，湖南鼎城人，1963年8月出生，1980年12月参加工作，1986年12月加入中国共产党，大学本科学历。大学文化。</w:t>
      </w:r>
    </w:p>
    <w:p>
      <w:r>
        <w:t>信    仰: 共产主义</w:t>
      </w:r>
    </w:p>
    <w:p>
      <w:r>
        <w:t>政治面貌: 中共党员</w:t>
      </w:r>
    </w:p>
    <w:p>
      <w:r>
        <w:t>中文名: 宋云文</w:t>
      </w:r>
    </w:p>
    <w:p>
      <w:r>
        <w:t>国    籍: 中国</w:t>
      </w:r>
    </w:p>
    <w:p>
      <w:r>
        <w:t>性    别: 男</w:t>
      </w:r>
    </w:p>
    <w:p>
      <w:r>
        <w:t>民    族: 汉族</w:t>
      </w:r>
    </w:p>
    <w:p>
      <w:r>
        <w:t>简历：</w:t>
      </w:r>
      <w:r>
        <w:t xml:space="preserve">曾任湖南省安乡县委书记。[1] </w:t>
        <w:br/>
        <w:br/>
      </w:r>
      <w:r>
        <w:t>1980年12月——1984年03月，商业部常德粮食机械厂、常德七一机械厂工作；</w:t>
        <w:br/>
      </w:r>
      <w:r>
        <w:t>1984年03月——2000年01月，湖南省常德地区行署（常德市）政府办干部、秘书、主任科员、督查室主任；</w:t>
        <w:br/>
      </w:r>
      <w:r>
        <w:t>2000年01月——2001年08月，湖南省常德市政府办副处级督查员；</w:t>
        <w:br/>
      </w:r>
      <w:r>
        <w:t>2001年08月——2002年05月，湖南省常德市人事局党组成员、副局长；</w:t>
        <w:br/>
      </w:r>
      <w:r>
        <w:t>2002年05月——2006年06月，湖南省汉寿县委副书记、纪委书记、党群书记（2004年至2006年）；</w:t>
        <w:br/>
      </w:r>
      <w:r>
        <w:t>2006年06月——2007年04月，湖南省汉寿县委专职副书记；</w:t>
        <w:br/>
      </w:r>
      <w:r>
        <w:t>2007年04月——2007年11月，湖南省汉寿县委副书记、县人民政府代县长；</w:t>
        <w:br/>
      </w:r>
      <w:r>
        <w:t>2007年11月——2013年03月，湖南省汉寿县委副书记、县人民政府县长。</w:t>
        <w:br/>
      </w:r>
      <w:r>
        <w:t xml:space="preserve">2013年03月——2016年07月，湖南省安乡县委书记[1] </w:t>
        <w:br/>
        <w:br/>
      </w:r>
      <w:r>
        <w:t xml:space="preserve">2016年7月，常德市领导班子换届拟新提名人选考察对象。[2] </w:t>
        <w:br/>
        <w:br/>
      </w:r>
      <w:r>
        <w:t xml:space="preserve">2016年7月30日上午，安乡召开领导干部大会，宣布中共湖南省委、常德市委关于安乡县委主要负责同志职务调整的决定：张阳同志任安乡县委书记，提名免去其安乡县人民政府县长职务；宋云文同志不再担任安乡县委书记，另有任用。[3] </w:t>
        <w:br/>
        <w:br/>
      </w:r>
    </w:p>
    <w:p>
      <w:pPr>
        <w:pStyle w:val="Heading3"/>
      </w:pPr>
      <w:r>
        <w:t>广西  钦州市浦北县</w:t>
      </w:r>
    </w:p>
    <w:p>
      <w:r>
        <w:rPr>
          <w:i/>
        </w:rPr>
        <w:t>黄铭福</w:t>
      </w:r>
    </w:p>
    <w:p>
      <w:r>
        <w:t>黄铭福，男，1957年11月生，壮族，籍贯广西防城港，1983年10月加入中国共产党，1980年12月参加工作，广西区党校在职研究生班国民经济学专业，广西区委党校研究生学历。</w:t>
      </w:r>
    </w:p>
    <w:p>
      <w:r>
        <w:t>民    族: 汉族</w:t>
      </w:r>
    </w:p>
    <w:p>
      <w:r>
        <w:t>政治面貌: 中共党员</w:t>
      </w:r>
    </w:p>
    <w:p>
      <w:r>
        <w:t>中文名: 黄铭福</w:t>
      </w:r>
    </w:p>
    <w:p>
      <w:r>
        <w:t>出生地: 广西防城港</w:t>
      </w:r>
    </w:p>
    <w:p>
      <w:r>
        <w:t>国    籍: 中国</w:t>
      </w:r>
    </w:p>
    <w:p>
      <w:r>
        <w:t>性    别: 男</w:t>
      </w:r>
    </w:p>
    <w:p>
      <w:r>
        <w:t>简历：</w:t>
      </w:r>
      <w:r>
        <w:t>现任广西自治区农业厅巡视员。</w:t>
        <w:br/>
      </w:r>
      <w:r>
        <w:t>历任广西平南县城厢公社团委书记，环城乡党委办公室秘书，平南县委组织部科员，安怀乡党委副书记，赤马乡党委书记，安怀镇党委书记，环城镇党委书记，平南县副县长，浦北县委副书记，县长，书记，玉林市人民政府副市长，广西玉林市委常委，政法委书记。</w:t>
        <w:br/>
      </w:r>
      <w:r>
        <w:t>2010年08月任广西壮族自治区农业厅党组成员，广西壮族自治区农机化管理局党组书记，广西壮族自治区农机化管理中心（广西壮族自治区农机化管理局）主任（局长）。</w:t>
        <w:br/>
      </w:r>
      <w:r>
        <w:t xml:space="preserve">2016年07月任广西自治区农业厅巡视员。[1] </w:t>
        <w:br/>
        <w:br/>
      </w:r>
      <w:r>
        <w:t xml:space="preserve">2016年5月，拟任正厅级非领导职务。[2] </w:t>
        <w:br/>
        <w:br/>
      </w:r>
    </w:p>
    <w:p>
      <w:pPr>
        <w:pStyle w:val="Heading3"/>
      </w:pPr>
      <w:r>
        <w:t>陕西  西安未央区</w:t>
      </w:r>
    </w:p>
    <w:p>
      <w:r>
        <w:rPr>
          <w:i/>
        </w:rPr>
        <w:t>杨广亭</w:t>
      </w:r>
    </w:p>
    <w:p>
      <w:r>
        <w:t xml:space="preserve">杨广亭，男，汉族，1967年7月生，1992年11月加入中国共产党，陕西省西安市人，研究生学历，法学硕士, 高级会计师，1986年7月参加工作，现任西安市雁塔区委书记[1] </w:t>
        <w:br/>
      </w:r>
    </w:p>
    <w:p>
      <w:r>
        <w:t>出生日期: 1967年7月</w:t>
      </w:r>
    </w:p>
    <w:p>
      <w:r>
        <w:t>信    仰: 共产主义</w:t>
      </w:r>
    </w:p>
    <w:p>
      <w:r>
        <w:t>中文名: 杨广亭</w:t>
      </w:r>
    </w:p>
    <w:p>
      <w:r>
        <w:t>国    籍: 中国</w:t>
      </w:r>
    </w:p>
    <w:p>
      <w:r>
        <w:t>职    业: 公务员</w:t>
      </w:r>
    </w:p>
    <w:p>
      <w:r>
        <w:t>毕业院校: 西北大学</w:t>
      </w:r>
    </w:p>
    <w:p>
      <w:r>
        <w:t>民    族: 汉族</w:t>
      </w:r>
    </w:p>
    <w:p>
      <w:r>
        <w:t>简历：</w:t>
      </w:r>
      <w:r>
        <w:br/>
        <w:br/>
        <w:br/>
        <w:br/>
        <w:t>先后任西安市财政局企业财务管理处综合科副科长、科长，行政事业财务处副处长、社会保障处处长，西安市财政局副局长、党组成员，其间：1996.03—1996.07在西安市委党校第12期中青干部培训班学习；</w:t>
        <w:br/>
      </w:r>
      <w:r>
        <w:t>1996.11—1997.04在福州市挂职锻炼任区长助理；</w:t>
        <w:br/>
      </w:r>
      <w:r>
        <w:t>1998.09-2001.07在西北大学MBA班学习，</w:t>
        <w:br/>
      </w:r>
      <w:r>
        <w:t>2001.09—2004.04在西北工业大学马克思主义理论与思想政治教育专业学习。</w:t>
        <w:br/>
      </w:r>
      <w:r>
        <w:t xml:space="preserve">2007.03—2007.10任西安市未央区委副书记、代区长。[2] </w:t>
        <w:br/>
        <w:br/>
      </w:r>
      <w:r>
        <w:t>2007---2011.4西安市未央区委副书记、区长</w:t>
        <w:br/>
      </w:r>
      <w:r>
        <w:t>2011.4---2014.9西安市未央区委书记</w:t>
        <w:br/>
      </w:r>
      <w:r>
        <w:t xml:space="preserve">2014.9  西安市雁塔区委书记[3] </w:t>
        <w:br/>
        <w:t>。</w:t>
        <w:br/>
      </w:r>
      <w:r>
        <w:t xml:space="preserve">2015年7月31日下午，中共十一届未央区委召开第83次常委扩大会议，免去杨广亭同志汉长安城国家大遗址保护特区党工委书记职务。[4] </w:t>
        <w:br/>
        <w:br/>
      </w:r>
      <w:r>
        <w:t xml:space="preserve">　　</w:t>
        <w:br/>
      </w:r>
    </w:p>
    <w:p>
      <w:pPr>
        <w:pStyle w:val="Heading3"/>
      </w:pPr>
      <w:r>
        <w:t>辽宁省  葫芦岛兴城市</w:t>
      </w:r>
    </w:p>
    <w:p>
      <w:r>
        <w:rPr>
          <w:i/>
        </w:rPr>
        <w:t>王英杰</w:t>
      </w:r>
    </w:p>
    <w:p>
      <w:r>
        <w:t>王英杰，男，1962年出生，大学文化，研究员级高级工程师。</w:t>
      </w:r>
    </w:p>
    <w:p>
      <w:r>
        <w:t>简历：</w:t>
      </w:r>
      <w:r>
        <w:t>毕业于南京航空大学，中国科学院博士学位。历任东安公司所属航空发动机装配车间主任,原东安微发有限公司副总工程师兼生产部部长、 常务副总经理、东安公司副总经理、本公司董事, 现任中航工业第二集团公司科技部部长兼技术开发院院长。</w:t>
        <w:br/>
      </w:r>
    </w:p>
    <w:p>
      <w:pPr>
        <w:pStyle w:val="Heading3"/>
      </w:pPr>
      <w:r>
        <w:t>广西  来宾市武宣县</w:t>
      </w:r>
    </w:p>
    <w:p>
      <w:r>
        <w:rPr>
          <w:i/>
        </w:rPr>
        <w:t>韦文晋</w:t>
      </w:r>
    </w:p>
    <w:p>
      <w:r>
        <w:t>韦文晋，男，壮族，1962年11月生，广西柳城人，1987年12月加入中国共产党，1984年7月参加工作，在职研究生学历，法学学士，高级经济师。</w:t>
      </w:r>
    </w:p>
    <w:p>
      <w:r>
        <w:t>出生日期: 1962年11月</w:t>
      </w:r>
    </w:p>
    <w:p>
      <w:r>
        <w:t>信    仰: 共产主义</w:t>
      </w:r>
    </w:p>
    <w:p>
      <w:r>
        <w:t>中文名: 韦文晋</w:t>
      </w:r>
    </w:p>
    <w:p>
      <w:r>
        <w:t>出生地: 广西柳城</w:t>
      </w:r>
    </w:p>
    <w:p>
      <w:r>
        <w:t>国    籍: 中国</w:t>
      </w:r>
    </w:p>
    <w:p>
      <w:r>
        <w:t>民    族: 壮族</w:t>
      </w:r>
    </w:p>
    <w:p>
      <w:r>
        <w:t>简历：</w:t>
      </w:r>
      <w:r>
        <w:t>现任广西来宾市委常委、政法委书记。</w:t>
        <w:br/>
      </w:r>
      <w:r>
        <w:t>曾任柳州地区行署办公室科员、督查科科长。</w:t>
        <w:br/>
      </w:r>
      <w:r>
        <w:t>1996年05月，历任柳州地区行署办公室副主任、地区科技局局长、行署副秘书长(正处级)。</w:t>
        <w:br/>
      </w:r>
      <w:r>
        <w:t>2002年12月，历任来宾市政府副秘书长(正处级)、兴宾区委副书记(正处级)、市委组织部副部长(正处级)。</w:t>
        <w:br/>
      </w:r>
      <w:r>
        <w:t>2005年08月，历任武宣县委副书记、代县长、县长、县委书记。</w:t>
        <w:br/>
      </w:r>
      <w:r>
        <w:t>2011年05月，任来宾市委副秘书长(正处长级)。</w:t>
        <w:br/>
      </w:r>
      <w:r>
        <w:t xml:space="preserve">2011年08月，任来宾市委常委、政法委书记。[1] </w:t>
        <w:br/>
        <w:br/>
      </w:r>
      <w:r>
        <w:t xml:space="preserve">2016年9月1日，中国共产党来宾市第四届委员会第一次全体会议选举韦文晋（壮族）同志为中国共产党来宾市第四届委员会常务委员会委员。[2] </w:t>
        <w:br/>
        <w:br/>
      </w:r>
    </w:p>
    <w:p>
      <w:pPr>
        <w:pStyle w:val="Heading3"/>
      </w:pPr>
      <w:r>
        <w:t>云南省  昭通水富县</w:t>
      </w:r>
    </w:p>
    <w:p>
      <w:r>
        <w:rPr>
          <w:i/>
        </w:rPr>
        <w:t>张朝德</w:t>
      </w:r>
    </w:p>
    <w:p>
      <w:r>
        <w:t>张朝德，男，汉族，1962年8月生，中央党校研究生学历，中共党员，1986年8月参加工作。</w:t>
      </w:r>
    </w:p>
    <w:p>
      <w:r>
        <w:t>出生日期: 1962年8月</w:t>
      </w:r>
    </w:p>
    <w:p>
      <w:r>
        <w:t>中文名: 张朝德</w:t>
      </w:r>
    </w:p>
    <w:p>
      <w:r>
        <w:t>国    籍: 中国</w:t>
      </w:r>
    </w:p>
    <w:p>
      <w:r>
        <w:t>职    业: 云南省委副秘书长</w:t>
      </w:r>
    </w:p>
    <w:p>
      <w:r>
        <w:t>毕业院校: 中央党校</w:t>
      </w:r>
    </w:p>
    <w:p>
      <w:r>
        <w:t>民    族: 汉族</w:t>
      </w:r>
    </w:p>
    <w:p>
      <w:r>
        <w:t>简历：</w:t>
      </w:r>
      <w:r>
        <w:t xml:space="preserve">现任云南省委副秘书长。[1] </w:t>
        <w:br/>
        <w:br/>
      </w:r>
      <w:r>
        <w:t xml:space="preserve">2013年04月任云南省委副秘书长、省委办公厅主任；[2] </w:t>
        <w:br/>
        <w:br/>
      </w:r>
      <w:r>
        <w:t>2015年02月任云南省委台湾工作办公室、省政府台湾事务办公室主任、党组书记。</w:t>
        <w:br/>
      </w:r>
      <w:r>
        <w:t xml:space="preserve">历任威信县副县长，水富县委副书记、县长、县委书记，昭通市委常委、政法委书记，财政部行政法规司副司长（挂职）等职。[1] </w:t>
        <w:br/>
        <w:br/>
      </w:r>
      <w:r>
        <w:t xml:space="preserve">2015年03月10日，云南省台办开展“三严三实”和“忠诚干净担当”专题党课教育。办党组书记、主任张朝德讲授了一堂生动的专题党课。据了解，这是张朝德首次以云南省台办党组书记、主任身份公开亮相。[3] </w:t>
        <w:br/>
        <w:br/>
      </w:r>
      <w:r>
        <w:t xml:space="preserve">任昭通市委常委、政法委书记期间，积极推行工作任务督察督办和责任追究制度，组织开展校园安全及周边环境治理和重点地区排查，妥善处理突发事件，维护了社会稳定。任省委副秘书长、主持省委办公厅工作以来，紧紧围绕省委中心任务和工作大局，认真履行协调服务职责，着力抓好重要文稿的起草、重要会议和重大活动的筹备服务工作；注重加强业务培训和机关自身建设，促进了业务能力和服务水平的提高；组织开展“四群”教育活动，取得了一定成效。[1] </w:t>
        <w:br/>
        <w:br/>
      </w:r>
    </w:p>
    <w:p>
      <w:pPr>
        <w:pStyle w:val="Heading3"/>
      </w:pPr>
      <w:r>
        <w:t>新疆  伊犁哈萨克自治州察布查尔锡伯自治县</w:t>
      </w:r>
    </w:p>
    <w:p>
      <w:r>
        <w:rPr>
          <w:i/>
        </w:rPr>
        <w:t>王春光</w:t>
      </w:r>
    </w:p>
    <w:p>
      <w:r>
        <w:t>王春光，男，现任新疆自治区农业厅党组成员、副厅长。</w:t>
      </w:r>
    </w:p>
    <w:p>
      <w:r>
        <w:t>简历：</w:t>
      </w:r>
      <w:r>
        <w:t xml:space="preserve">曾任新疆维吾尔自治区伊犁哈萨克自治州察布查尔锡伯自治县县长。[1] </w:t>
        <w:br/>
        <w:br/>
      </w:r>
      <w:r>
        <w:t>2016年1月任新疆自治区农业厅党组成员、副厅长。</w:t>
        <w:br/>
      </w:r>
      <w:r>
        <w:t xml:space="preserve">2016年1月，王春光任新疆自治区农业厅党组成员、副厅长。[2] </w:t>
        <w:br/>
        <w:br/>
      </w:r>
    </w:p>
    <w:p>
      <w:pPr>
        <w:pStyle w:val="Heading3"/>
      </w:pPr>
      <w:r>
        <w:t>广西  百色市田东县</w:t>
      </w:r>
    </w:p>
    <w:p>
      <w:r>
        <w:rPr>
          <w:i/>
        </w:rPr>
        <w:t>谭峰</w:t>
      </w:r>
    </w:p>
    <w:p>
      <w:r>
        <w:t>谭峰，男，壮族，1963年8月出生，广西环江县人，1983年12月加入中国共产党，1984年7月参加工作，1993年7月毕业于中央党校经济学部政治经济学专业，硕士研究生学历，经济学硕士，讲师职称。现任广西壮族自治区水库移民工作管理局副局长。</w:t>
      </w:r>
    </w:p>
    <w:p>
      <w:r>
        <w:t>民    族: 状</w:t>
      </w:r>
    </w:p>
    <w:p>
      <w:r>
        <w:t>国    籍: 中国</w:t>
      </w:r>
    </w:p>
    <w:p>
      <w:r>
        <w:t>中文名: 谭峰</w:t>
      </w:r>
    </w:p>
    <w:p>
      <w:r>
        <w:t xml:space="preserve">外文名: Tan Feng </w:t>
      </w:r>
    </w:p>
    <w:p>
      <w:r>
        <w:t>简历：</w:t>
      </w:r>
      <w:r>
        <w:t xml:space="preserve">谭峰，男，壮族，1963年8月出生，广西环江县人，1983年12月加入中国共产党，1984年7月参加工作，1993年7月毕业于中央党校经济学部政治经济学专业，硕士研究生学历，经济学硕士，讲师职称。[1] </w:t>
        <w:br/>
        <w:br/>
        <w:br/>
        <w:br/>
        <w:br/>
        <w:br/>
        <w:t>中共阳朔县委员会书记</w:t>
        <w:br/>
        <w:br/>
        <w:br/>
      </w:r>
      <w:r>
        <w:t>1980.08——1984.07 中国人民解放军国防科学技术大学航天工程系飞行器固体力学专业学习；</w:t>
        <w:br/>
      </w:r>
      <w:r>
        <w:t>1984.07——1990.09 广西大学机械系力学教研室助教、讲师、大学班主任；</w:t>
        <w:br/>
      </w:r>
      <w:r>
        <w:t>1990.09——1993.07 中央党校经济学部政治经济学专业学习；</w:t>
        <w:br/>
      </w:r>
      <w:r>
        <w:t>1993.07——1993.11 广西大学马列主义教研室教师；</w:t>
        <w:br/>
      </w:r>
      <w:r>
        <w:t>1993.11——1994.01 广西百色地委办公室干部；</w:t>
        <w:br/>
      </w:r>
      <w:r>
        <w:t>1994.01——1996.06 广西百色地区田林县人民政府副县长（其间：1995.10—1995.12挂任广西交通厅基建局副局长）；</w:t>
        <w:br/>
      </w:r>
      <w:r>
        <w:t>1996.06——1998.09 广西百色地区田东县人民政府副县长；</w:t>
        <w:br/>
      </w:r>
      <w:r>
        <w:t>1998.09——2001.01 广西百色地区田东县委副书记；</w:t>
        <w:br/>
      </w:r>
      <w:r>
        <w:t>2001.01——2002.10 广西百色地区田东县委副书记、县人民政府县长；</w:t>
        <w:br/>
      </w:r>
      <w:r>
        <w:t>2002.10——2005.08 中共广西阳朔县委副书记、县人民政府县长（其间：2004.04—2004.09挂任深圳市大鹏镇党委副书记）；</w:t>
        <w:br/>
      </w:r>
      <w:r>
        <w:t>2005.08——2013.05 中共广西阳朔县委书记。</w:t>
        <w:br/>
      </w:r>
      <w:r>
        <w:t xml:space="preserve">2013.05—— 广西壮族自治区水库移民工作管理局副局长、党组副书记[2] </w:t>
        <w:br/>
        <w:br/>
      </w:r>
    </w:p>
    <w:p>
      <w:pPr>
        <w:pStyle w:val="Heading3"/>
      </w:pPr>
      <w:r>
        <w:t>甘肃  白银会宁县</w:t>
      </w:r>
    </w:p>
    <w:p>
      <w:r>
        <w:rPr>
          <w:i/>
        </w:rPr>
        <w:t>王科健</w:t>
      </w:r>
    </w:p>
    <w:p>
      <w:r>
        <w:t>王科健，男，汉族，甘肃景泰人，1964年10月生，1982年7月参加工作，1988年10月加入中国共产党，中央党校研究生学历。</w:t>
      </w:r>
    </w:p>
    <w:p>
      <w:r>
        <w:t>出生日期: 1964年10月</w:t>
      </w:r>
    </w:p>
    <w:p>
      <w:r>
        <w:t>中文名: 王科健</w:t>
      </w:r>
    </w:p>
    <w:p>
      <w:r>
        <w:t>出生地: 甘肃景泰</w:t>
      </w:r>
    </w:p>
    <w:p>
      <w:r>
        <w:t>国    籍: 中国</w:t>
      </w:r>
    </w:p>
    <w:p>
      <w:r>
        <w:t>毕业院校: 中央党校</w:t>
      </w:r>
    </w:p>
    <w:p>
      <w:r>
        <w:t>民    族: 汉族</w:t>
      </w:r>
    </w:p>
    <w:p>
      <w:r>
        <w:t>简历：</w:t>
      </w:r>
      <w:r>
        <w:t>现任甘肃省白银市会宁县委书记。</w:t>
        <w:br/>
      </w:r>
      <w:r>
        <w:t>1980.09—1982.07，武威师范学校政文班学习</w:t>
        <w:br/>
      </w:r>
      <w:r>
        <w:t>1982.07—1989.12，景泰县响水中学、一条山镇中学教师，景泰县第一中学团委书记</w:t>
        <w:br/>
      </w:r>
      <w:r>
        <w:t>1989.12—1993.02，景泰县政府办公室工作（其间：1987.09—1990.11，在甘肃广播电视大学大专班汉语言文学专业学习）</w:t>
        <w:br/>
      </w:r>
      <w:r>
        <w:t>1993.03—1994.07，景泰县政府办公室副主任</w:t>
        <w:br/>
      </w:r>
      <w:r>
        <w:t>1994.07—1998.03，白银市政府办公室正科级秘书，市委办公室正科级秘书、秘书一科科长（其间：1993.08—1995.12，在中央党校函授学院本科班政治专业学习）</w:t>
        <w:br/>
      </w:r>
      <w:r>
        <w:t>1998.04—2002.04，白银市体改委副主任（其间：1999.03—1999.07，在省委党校中青年干部培训班学习）</w:t>
        <w:br/>
      </w:r>
      <w:r>
        <w:t>2002.04—2004.03，白银市委政策研究室副主任、调研员（其间：1999.09—2002.07，在中央党校函授学院党员领导干部在职研究生班经济管理专业学习）</w:t>
        <w:br/>
      </w:r>
      <w:r>
        <w:t>2004.03—2009.12，白银市委副秘书长、政策研究室主任（其间：2007.03—2007.07，在甘肃省委党校中青年干部培训班学习）</w:t>
        <w:br/>
      </w:r>
      <w:r>
        <w:t>2009.12—2010.01，会宁县委副书记，会宁县人民政府副县长、代县长</w:t>
        <w:br/>
      </w:r>
      <w:r>
        <w:t>2010.01—2016.01，会宁县委副书记、会宁县人民政府县长</w:t>
        <w:br/>
      </w:r>
      <w:r>
        <w:t>2016.01—，会宁县委书记</w:t>
        <w:br/>
      </w:r>
      <w:r>
        <w:t xml:space="preserve">2016年1月15日，会宁县召开领导干部大会，宣布省委、市委关于会宁县党政领导班子主要领导调整决定：王科健任中共会宁县委书记，不再担任会宁县人民政府县长职务。[1] </w:t>
        <w:br/>
        <w:br/>
      </w:r>
    </w:p>
    <w:p>
      <w:pPr>
        <w:pStyle w:val="Heading3"/>
      </w:pPr>
      <w:r>
        <w:t>湖南省  益阳沅江市</w:t>
      </w:r>
    </w:p>
    <w:p>
      <w:r>
        <w:rPr>
          <w:i/>
        </w:rPr>
        <w:t>胡立安</w:t>
      </w:r>
    </w:p>
    <w:p>
      <w:r>
        <w:t>胡立安，男，汉族，湖南安化县人，1966年4月出生，1988年7月参加工作，1988年4月加入中国共产党，研究生学历。</w:t>
      </w:r>
    </w:p>
    <w:p>
      <w:r>
        <w:t>出生日期: 1966年4月</w:t>
      </w:r>
    </w:p>
    <w:p>
      <w:r>
        <w:t>信    仰: 共产主义</w:t>
      </w:r>
    </w:p>
    <w:p>
      <w:r>
        <w:t>中文名: 胡立安</w:t>
      </w:r>
    </w:p>
    <w:p>
      <w:r>
        <w:t>出生地: 湖南安化</w:t>
      </w:r>
    </w:p>
    <w:p>
      <w:r>
        <w:t>国    籍: 中国</w:t>
      </w:r>
    </w:p>
    <w:p>
      <w:r>
        <w:t>职    业: 政府官员</w:t>
      </w:r>
    </w:p>
    <w:p>
      <w:r>
        <w:t>毕业院校: 湘西自治州商业学校</w:t>
      </w:r>
    </w:p>
    <w:p>
      <w:r>
        <w:t>主要成就: 益阳市市委常委、宣传部部长</w:t>
      </w:r>
    </w:p>
    <w:p>
      <w:r>
        <w:t>民    族: 汉族</w:t>
      </w:r>
    </w:p>
    <w:p>
      <w:r>
        <w:t>简历：</w:t>
      </w:r>
      <w:r>
        <w:t xml:space="preserve">现任湖南省益阳市市委常委、市委宣传部部长，市总工会主席[1] </w:t>
        <w:br/>
        <w:t>。</w:t>
        <w:br/>
      </w:r>
      <w:r>
        <w:t>1986.09—1988.07　湘西自治州商业学校学生</w:t>
        <w:br/>
        <w:br/>
        <w:br/>
        <w:br/>
        <w:br/>
        <w:t>益阳市副市长胡立安</w:t>
        <w:br/>
        <w:br/>
        <w:br/>
      </w:r>
      <w:r>
        <w:t>1988.07—1992.03　安化县监察局干部</w:t>
        <w:br/>
      </w:r>
      <w:r>
        <w:t>1992.03—1994.01　益阳地区纪委干部</w:t>
        <w:br/>
      </w:r>
      <w:r>
        <w:t>1994.01—1996.11　益阳地区（市）纪委副科级纪检监察员</w:t>
        <w:br/>
      </w:r>
      <w:r>
        <w:t>1996.11—1998.02　益阳市纪委正科级纪检监察员</w:t>
        <w:br/>
      </w:r>
      <w:r>
        <w:t>1995.9—1997.12 　益阳市委党校大专班学员</w:t>
        <w:br/>
      </w:r>
      <w:r>
        <w:t>1998.02—2000.02　益阳市纪委办公室副主任</w:t>
        <w:br/>
      </w:r>
      <w:r>
        <w:t>2000.02—2002.08　益阳市纪委办公室主任，2001.6市纪委常委</w:t>
        <w:br/>
      </w:r>
      <w:r>
        <w:t>2002.08—2005.01　沅江市委副书记、纪委书记</w:t>
        <w:br/>
      </w:r>
      <w:r>
        <w:t>2005.01—2006.12　沅江市委副书记、副市长、代市长，2005.12市长</w:t>
        <w:br/>
      </w:r>
      <w:r>
        <w:t>2003.9—2005.12 　省委党校经管专业函授本科学员</w:t>
        <w:br/>
      </w:r>
      <w:r>
        <w:t>2006.12—2010.11　沅江市委书记</w:t>
        <w:br/>
      </w:r>
      <w:r>
        <w:t>2007.9—2010.7 　省委党校经管专业研究生班学员</w:t>
        <w:br/>
      </w:r>
      <w:r>
        <w:t>2010.11--2013.8 益阳市人民政府副市长</w:t>
        <w:br/>
      </w:r>
      <w:r>
        <w:t xml:space="preserve">2013.8-- 中共益阳市委常委、市委宣传部长[1] </w:t>
        <w:br/>
        <w:br/>
      </w:r>
      <w:r>
        <w:t xml:space="preserve">201408益阳市总工会主席。[2] </w:t>
        <w:br/>
        <w:br/>
      </w:r>
      <w:r>
        <w:t xml:space="preserve">湖南省益阳市第六届市委常委。[3] </w:t>
        <w:br/>
        <w:br/>
      </w:r>
      <w:r>
        <w:t xml:space="preserve">2016年9月，任湖南省益阳市第六届市委常委。[3] </w:t>
        <w:br/>
        <w:br/>
      </w:r>
      <w:r>
        <w:t>负责工业、招商引资、国有资产监管、安全生产监管、工商行政管理、质量技术监督、信息化、电力、盐业、烟草、邮政、通讯、石油方面工作；</w:t>
        <w:br/>
      </w:r>
      <w:r>
        <w:t>分管市经信委、市经济合作局、市国资委、市安监局；联系市总工会、市工商联、市贸促会、市个私协会、益阳火车站。</w:t>
        <w:br/>
      </w:r>
    </w:p>
    <w:p>
      <w:pPr>
        <w:pStyle w:val="Heading3"/>
      </w:pPr>
      <w:r>
        <w:t>四川省  泸州龙马潭区</w:t>
      </w:r>
    </w:p>
    <w:p>
      <w:r>
        <w:rPr>
          <w:i/>
        </w:rPr>
        <w:t>陈冠松</w:t>
      </w:r>
    </w:p>
    <w:p>
      <w:r>
        <w:t>陈冠松，男，汉族，1968年4月生，重庆云阳人，1998年6月，加入中国共产党，1990年7月参加工作，中共四川省委党校经济学专业毕业，研究生学历，高级工程师。1985年9月-1990年7月，在清华大学化学工程专业学习。</w:t>
      </w:r>
    </w:p>
    <w:p>
      <w:r>
        <w:t>出生日期: 1968年4月</w:t>
      </w:r>
    </w:p>
    <w:p>
      <w:r>
        <w:t>中文名: 陈冠松</w:t>
      </w:r>
    </w:p>
    <w:p>
      <w:r>
        <w:t>出生地: None</w:t>
      </w:r>
    </w:p>
    <w:p>
      <w:r>
        <w:t>职    业: 高级工程师</w:t>
      </w:r>
    </w:p>
    <w:p>
      <w:r>
        <w:t>毕业院校: 清华大学</w:t>
      </w:r>
    </w:p>
    <w:p>
      <w:r>
        <w:t>主要成就: 2014年4月新任四川省省委组织部部务委员、干部二处处长</w:t>
      </w:r>
    </w:p>
    <w:p>
      <w:r>
        <w:t>民    族: 汉族</w:t>
      </w:r>
    </w:p>
    <w:p>
      <w:r>
        <w:t>简历：</w:t>
      </w:r>
      <w:r>
        <w:t>1990.07-1995.03川化集团公司第二化肥厂尿素车间工艺员；</w:t>
        <w:br/>
      </w:r>
      <w:r>
        <w:t>1995.03-1997.07川化集团公司第二化肥厂生计科科长；</w:t>
        <w:br/>
      </w:r>
      <w:r>
        <w:t>1997.07-1999.03川化集团公司第二化肥厂尿素车间副主任(主持工作)；</w:t>
        <w:br/>
      </w:r>
      <w:r>
        <w:t>1999.03-2000.05川化集团公司三胺工程指挥部生产准备部副部长；</w:t>
        <w:br/>
      </w:r>
      <w:r>
        <w:t>2000.05-2001.07川化股份公司三胺厂化工二车间主任；</w:t>
        <w:br/>
      </w:r>
      <w:r>
        <w:t>2001.07-2002.01川化股份公司三胺厂副厂长；</w:t>
        <w:br/>
      </w:r>
      <w:r>
        <w:t>2002.01-2002.11泸州市纳溪区政府副区长；</w:t>
        <w:br/>
      </w:r>
      <w:r>
        <w:t>2002.11-2003.01中共泸州市龙马潭区委副书记、区政府代区长；</w:t>
        <w:br/>
      </w:r>
      <w:r>
        <w:t>2003.01-2005.12中共泸州市龙马潭区委副书记、区政府区长(2002.09-2005.06省委党校经济学专业函授研究生学习)；</w:t>
        <w:br/>
      </w:r>
      <w:r>
        <w:t>2005.12-2006.12中共泸州市纳溪区委书记；</w:t>
        <w:br/>
      </w:r>
      <w:r>
        <w:t>2006.12-2011.10中共泸州市纳溪区委书记、区人大常委会主任；</w:t>
        <w:br/>
      </w:r>
      <w:r>
        <w:t xml:space="preserve">2011.10- 2011.11中共泸州市委副秘书长；[1] </w:t>
        <w:br/>
        <w:br/>
      </w:r>
      <w:r>
        <w:t>2011.11-2011.12 中共泸州市委常委</w:t>
        <w:br/>
      </w:r>
      <w:r>
        <w:t>2011.12-中共泸州市委常委、市总工会主席</w:t>
        <w:br/>
      </w:r>
      <w:r>
        <w:t xml:space="preserve">2013.05-国家质量监督检验检疫总局检验监管司副司长（挂职）[2] </w:t>
        <w:br/>
        <w:br/>
      </w:r>
      <w:r>
        <w:t>2011年11月11日，中国共产党泸州市第七届委员会第一次全体会议选举陈冠松为市委常委。</w:t>
        <w:br/>
      </w:r>
      <w:r>
        <w:t>2011年12月12日，泸州市总工会召开第五届六次全委会，会议增替补选举了市总工会第五届委员会委员、常委，选举市委常委陈冠松为市总工会主席。</w:t>
        <w:br/>
      </w:r>
      <w:r>
        <w:t xml:space="preserve">2014年4月新任四川省省委组织部部务委员、干部二处处长。[3] </w:t>
        <w:br/>
        <w:br/>
      </w:r>
    </w:p>
    <w:p>
      <w:pPr>
        <w:pStyle w:val="Heading3"/>
      </w:pPr>
      <w:r>
        <w:t>福建省  漳州华安县</w:t>
      </w:r>
    </w:p>
    <w:p>
      <w:r>
        <w:rPr>
          <w:i/>
        </w:rPr>
        <w:t>谢毅泰</w:t>
      </w:r>
    </w:p>
    <w:p>
      <w:r>
        <w:t>谢毅泰，男，汉族，福建省云霄县人，中共党员。1980年2月毕业于集美轻工业学校制糖工艺专业。1993年7月毕业于福建省委党校经济管理专业，1997年12月毕业于中央党校函授学院涉外经济专业，1998年12月毕业于中国社会科学院研究生院经济系市场经济专业，2007年7月毕业于西南师范大学网络教育学院法学专业，大学学历，经济师。现任漳州市人民政府副市长，福建省第六批援疆干部领队、福建省对口支援新疆工作前方指挥部指挥长，昌吉回族自治州党委常委。</w:t>
      </w:r>
    </w:p>
    <w:p>
      <w:r>
        <w:t>民    族: 汉族</w:t>
      </w:r>
    </w:p>
    <w:p>
      <w:r>
        <w:t>国    籍: 中国</w:t>
      </w:r>
    </w:p>
    <w:p>
      <w:r>
        <w:t>中文名: 谢毅泰</w:t>
      </w:r>
    </w:p>
    <w:p>
      <w:r>
        <w:t>出生地: 福建省云霄县</w:t>
      </w:r>
    </w:p>
    <w:p>
      <w:r>
        <w:t>简历：</w:t>
      </w:r>
      <w:r>
        <w:br/>
        <w:br/>
        <w:br/>
        <w:br/>
        <w:br/>
        <w:t>谢毅泰</w:t>
        <w:br/>
        <w:br/>
        <w:br/>
      </w:r>
      <w:r>
        <w:t>1980年2月毕业于集美轻工业学校制糖工艺专业。毕业后分配到福建省华安县龙径糖厂工作，历任技术员、生产技术股副股长、股长、副厂长、厂长、党支部书记；</w:t>
        <w:br/>
      </w:r>
      <w:r>
        <w:t>1984年10月至1993年11月，在福建省华安县丰山乡（镇）工作，历任乡经委副主任、主任,副乡长、乡（镇）党委副书记、乡（镇）长；</w:t>
        <w:br/>
      </w:r>
      <w:r>
        <w:t>1993年11月至2004年6月在福建省华安县工作，历任华安县人民政府副县长、县长、中共华安县委常委、县纪委书记、县委政法委书记、县委副书记、书记，期间，1996年7月至1997年7月在福建省工商行政管理局合同处挂职任副处长。</w:t>
        <w:br/>
      </w:r>
      <w:r>
        <w:t>2004年6月至2007年2月在福建省漳浦县任县委书记，2007年3月至2008年7月任漳州市人民政府副市长兼漳浦县委书记；</w:t>
        <w:br/>
      </w:r>
      <w:r>
        <w:t>2008年7月起至今任漳州市人民政府副市长。</w:t>
        <w:br/>
      </w:r>
      <w:r>
        <w:t>由于工作出色，群众基础良好，多次当选为各级党代表和人民代表大会代表，现任漳州市十四届人大代表，中共漳州市第九次党代会，中共福建省八次党代会代表。</w:t>
        <w:br/>
      </w:r>
      <w:r>
        <w:t xml:space="preserve">2013年8月，支援新疆工作，任福建省第六批援疆干部领队、福建省对口支援新疆工作前方指挥部指挥长，昌吉州党委常委。[1-2] </w:t>
        <w:br/>
        <w:br/>
      </w:r>
      <w:r>
        <w:t>著作</w:t>
        <w:br/>
      </w:r>
      <w:r>
        <w:t>在回顾自己成长历程时，谢副市长不断强调做人一要踏实，二要不断学习。因此，虽然工作繁忙，但他还是不忘挤出时间继续学习。</w:t>
        <w:br/>
      </w:r>
      <w:r>
        <w:t>通过不断实践，不断学习，他的知识结构日趋丰富，理论水平不断提高。现在，不仅熟悉轻工制糖、食品加工、造纸，化工草酸、硝酸生产技术，熟悉热工、化工、电工、力学的一般工艺原理及机械知识；擅长工艺设计及制图。长时间从事企业生产、技术、经营管理和党政机关行政管理、党务工作、财政管理，积累了丰富且宝贵的经验。对中观、微观经济发展战略研究，科学发展的区域生产力布局研究，比较优势与竞争力关系研究等有浓厚的兴趣。曾经获省科协优秀咨询成果三等奖一次，县科技成果二等奖一次；主要科研成果有氧化法草酸生产技术和锅炉燃烧室改造。在国家一级刊物《技术经济论文库》发表论文三篇，在《发展与研究》发表论文一篇；在《改革与开放》发表论文一篇；在《福建通讯》、《福建工商管理》等省级理论刊物及报纸发表论文多篇，并有多篇论文获奖。</w:t>
        <w:br/>
      </w:r>
      <w:r>
        <w:t>政绩</w:t>
        <w:br/>
      </w:r>
      <w:r>
        <w:t>1982年至1993年先后7次被中共华安县委、华安县人民政府评为先进工作者、优秀共产党员；1989年4月被华安县委组织部确定为第一批拔尖技术干部；1991年和1995年先后2次被中共漳州市委、漳州市人民政府评为先进工作者和优秀共产党员；1993年9月和1997年12月先后2次被中共福建省委党校和中央党校函授学院评为优秀学员，1996年12月被省工商行政管理局评为优秀挂职干部；1997年12月被中共华安县委评为优秀公务员；1996年12月被中共福建省委、省人民政府评为“先行工程”建设先进工作者，2001年和2002年先后2次被科技部评为全国科技工作先进工作者和全国科技进步市（县、区）考核先进个人。2002年被国家环保局评为国家级生态示范区建设优秀领导。2008年元月被福建省国防动员委员会评为国防动员工作先进个人。</w:t>
        <w:br/>
      </w:r>
      <w:r>
        <w:t>现在主要协助市长分管发展和改革、交通运输、财政税务、统计物价、人事编制、审计监察、机关效能建设、重点项目建设、依法行政、信息化建设、政务公开、绩效评估等工作。</w:t>
        <w:br/>
      </w:r>
    </w:p>
    <w:p>
      <w:pPr>
        <w:pStyle w:val="Heading3"/>
      </w:pPr>
      <w:r>
        <w:t>广西  桂林市秀峰区</w:t>
      </w:r>
    </w:p>
    <w:p>
      <w:r>
        <w:rPr>
          <w:i/>
        </w:rPr>
        <w:t>刘长林</w:t>
      </w:r>
    </w:p>
    <w:p>
      <w:r>
        <w:t>刘长林，男，汉族，1957年8月生，湖南邵东人，1980年12月加入中国共产党，1974年4月参加工作，广西师范大学研究生班中国近现代史专业毕业，在职研究生学历，高级政工师。</w:t>
      </w:r>
    </w:p>
    <w:p>
      <w:r>
        <w:t>出生日期: 1957年8月</w:t>
      </w:r>
    </w:p>
    <w:p>
      <w:r>
        <w:t>中文名: 刘长林</w:t>
      </w:r>
    </w:p>
    <w:p>
      <w:r>
        <w:t>出生地: 湖南邵东</w:t>
      </w:r>
    </w:p>
    <w:p>
      <w:r>
        <w:t>国    籍: 中国</w:t>
      </w:r>
    </w:p>
    <w:p>
      <w:r>
        <w:t>毕业院校: 广西师范大学</w:t>
      </w:r>
    </w:p>
    <w:p>
      <w:r>
        <w:t>民    族: 汉族</w:t>
      </w:r>
    </w:p>
    <w:p>
      <w:r>
        <w:t>简历：</w:t>
      </w:r>
      <w:r>
        <w:t>现任广西壮族自治区党委统战部副部长（正厅长级）、机关党委书记。</w:t>
        <w:br/>
      </w:r>
      <w:r>
        <w:t>1974.05——1976.12，广西临桂县插队知青</w:t>
        <w:br/>
      </w:r>
      <w:r>
        <w:t>1976.12——1978.09，广西地矿局第一地质大队二分队安装工人</w:t>
        <w:br/>
      </w:r>
      <w:r>
        <w:t>1978.09——1983.12，广西地矿局第一地质大队政治处宣传干事</w:t>
        <w:br/>
      </w:r>
      <w:r>
        <w:t>1983.12——1986.10，广西桂林光学仪器厂政工科宣教干事（其间：1984.09—1986.06，在广西大学哲学系政治理论专业干部专修科学习）</w:t>
        <w:br/>
      </w:r>
      <w:r>
        <w:t>1986.10——1987.05，广西桂林光学仪器厂工会副主席</w:t>
        <w:br/>
      </w:r>
      <w:r>
        <w:t>1987.05——1987.09，广西桂林光学仪器厂工会副主席兼政工科科长</w:t>
        <w:br/>
      </w:r>
      <w:r>
        <w:t>1987.09——1988.08，广西桂林光学仪器厂工会主席兼政工科科长</w:t>
        <w:br/>
      </w:r>
      <w:r>
        <w:t>1988.08——1989.04，广西桂林光学仪器厂党总支副书记兼工会主席</w:t>
        <w:br/>
      </w:r>
      <w:r>
        <w:t>1989.04——1991.11，广西桂林光学仪器厂党总支书记兼工会主席</w:t>
        <w:br/>
      </w:r>
      <w:r>
        <w:t>1991.11——1993.06，广西桂林星火机械厂党委书记</w:t>
        <w:br/>
      </w:r>
      <w:r>
        <w:t>1993.06——1993.09，广西桂林星火机械厂党委书记兼第一副厂长</w:t>
        <w:br/>
      </w:r>
      <w:r>
        <w:t>1993.09——1997.11，广西桂林市秀峰区委常委、副区长（其间：1996.11—1997.11，任广西桂林市农村基层组织建设工作队阳朔工作团团长，挂任广西阳朔县委副书记）</w:t>
        <w:br/>
      </w:r>
      <w:r>
        <w:t>1997.11——1998.03，广西桂林市秀峰区委副书记、代区长</w:t>
        <w:br/>
      </w:r>
      <w:r>
        <w:t>1998.03——2001.12，广西桂林市秀峰区委副书记、区长（其间：1999.07—2001.10，在广西师范大学在职研究生班中国近现代史专业学习）</w:t>
        <w:br/>
      </w:r>
      <w:r>
        <w:t>2001.12——2004.01，广西桂林市政府党组成员、秘书长，政府机关党委书记</w:t>
        <w:br/>
      </w:r>
      <w:r>
        <w:t>2004.01——2005.01，广西钦州市委常委、政法委书记（试用期一年）</w:t>
        <w:br/>
      </w:r>
      <w:r>
        <w:t>2005.01——2007.07，广西钦州市委常委、政法委书记</w:t>
        <w:br/>
      </w:r>
      <w:r>
        <w:t>2007.07——2008.11，广西南宁市副市长</w:t>
        <w:br/>
      </w:r>
      <w:r>
        <w:t>2008.11——2009.12，广西南宁市委常委、副市长</w:t>
        <w:br/>
      </w:r>
      <w:r>
        <w:t>2009.12——2010.03，广西南宁市委副书记、副市长</w:t>
        <w:br/>
      </w:r>
      <w:r>
        <w:t>2010.03——2012.06，广西南宁市委副书记、市委党校校长（兼）</w:t>
        <w:br/>
      </w:r>
      <w:r>
        <w:t xml:space="preserve">2012.06——2013.10，广西壮族自治区党委统战部副部长，自治区工商联党组书记、常务副主席，自治区非公有制经济工作领导小组办公室主任[1] </w:t>
        <w:br/>
        <w:br/>
      </w:r>
      <w:r>
        <w:t xml:space="preserve">2013.10——2014.12，广西壮族自治区党委统战部副部长，自治区工商联党组书记、常务副主席，自治区非公有制经济工作领导小组办公室主任，自治区非公有制经济组织和社会组织党工委副书记（兼）[2] </w:t>
        <w:br/>
        <w:br/>
      </w:r>
      <w:r>
        <w:t>2014.12——2015.03，广西壮族自治区党委统战部副部长（正厅长级）</w:t>
        <w:br/>
      </w:r>
      <w:r>
        <w:t>2015.03——，广西壮族自治区党委统战部副部长（正厅长级）、机关党委书记</w:t>
        <w:br/>
      </w:r>
      <w:r>
        <w:t xml:space="preserve">广西自治区第十二届人大常委会委员[3] </w:t>
        <w:br/>
        <w:br/>
      </w:r>
      <w:r>
        <w:t xml:space="preserve">2011年9月29日，中国共产党南宁市第十一届委员会第一次全体会议选举刘长林为中共南宁市第十一届委员会副书记。[4] </w:t>
        <w:br/>
        <w:br/>
      </w:r>
    </w:p>
    <w:p>
      <w:pPr>
        <w:pStyle w:val="Heading3"/>
      </w:pPr>
      <w:r>
        <w:t>四川省  资阳乐至县</w:t>
      </w:r>
    </w:p>
    <w:p>
      <w:r>
        <w:rPr>
          <w:i/>
        </w:rPr>
        <w:t>万志琼</w:t>
      </w:r>
    </w:p>
    <w:p>
      <w:r>
        <w:t>万志琼，1967年10月生，籍贯四川简阳，四川省委党校法学专业研究生学历，1992年3月入党，1992年7月参加工作。</w:t>
      </w:r>
    </w:p>
    <w:p>
      <w:r>
        <w:t>出生日期: 1967年10月</w:t>
      </w:r>
    </w:p>
    <w:p>
      <w:r>
        <w:t>性    别: 女</w:t>
      </w:r>
    </w:p>
    <w:p>
      <w:r>
        <w:t>中文名: 万志琼</w:t>
      </w:r>
    </w:p>
    <w:p>
      <w:r>
        <w:t>籍    贯: 四川简阳</w:t>
      </w:r>
    </w:p>
    <w:p>
      <w:r>
        <w:t>简历：</w:t>
      </w:r>
      <w:r>
        <w:t xml:space="preserve">万志琼，1967年10月生，籍贯四川简阳，四川省委党校法学专业研究生学历，1992年3月入党，1992年7月参加工作。1988年9月-1992年7月四川农业大学农经系农牧业经济管理专业学习；1992年7月资阳丰裕镇党务干事、镇长助理、副镇长、副书记；1998年6月资阳丹山镇副书记、镇长，书记；2000年9月乐至县委常委、县总工会主席；乐至县委常委兼组织部长；乐至县委副书记兼纪委书记；2007年2月乐至县委副书记、代县长；2007年3月乐至县委副书记、县长。[1] </w:t>
        <w:br/>
        <w:br/>
      </w:r>
    </w:p>
    <w:p>
      <w:pPr>
        <w:pStyle w:val="Heading3"/>
      </w:pPr>
      <w:r>
        <w:t>吉林省  松原长岭县</w:t>
      </w:r>
    </w:p>
    <w:p>
      <w:r>
        <w:rPr>
          <w:i/>
        </w:rPr>
        <w:t>张喜林</w:t>
      </w:r>
    </w:p>
    <w:p>
      <w:r>
        <w:t xml:space="preserve">张喜林，男，汉族，1954年7月生，吉林长岭人，1976年11月参加工作，1974年7月加入中国共产党，吉林省委党校党政专业毕业，大学学历。现任吉林省人民检察院巡视员、检察委员会委员。[1] </w:t>
        <w:br/>
      </w:r>
    </w:p>
    <w:p>
      <w:r>
        <w:t>简历：</w:t>
      </w:r>
      <w:r>
        <w:t>吉林省人民检察院巡视员。</w:t>
        <w:br/>
      </w:r>
    </w:p>
    <w:p>
      <w:pPr>
        <w:pStyle w:val="Heading3"/>
      </w:pPr>
      <w:r>
        <w:t>内蒙古  呼伦贝尔市额尔古纳市</w:t>
      </w:r>
    </w:p>
    <w:p>
      <w:r>
        <w:rPr>
          <w:i/>
        </w:rPr>
        <w:t>张凤喜</w:t>
      </w:r>
    </w:p>
    <w:p>
      <w:r>
        <w:t>张凤喜，男，汉族，1966年10月生，内蒙古宁城县人，中央民族大学研究生学历，法学硕士，中共党员，1989年7月参加工作，1995年10月入党。</w:t>
      </w:r>
    </w:p>
    <w:p>
      <w:r>
        <w:t>出生日期: 1966年10月</w:t>
      </w:r>
    </w:p>
    <w:p>
      <w:r>
        <w:t>信    仰: 共产主义</w:t>
      </w:r>
    </w:p>
    <w:p>
      <w:r>
        <w:t>中文名: 张凤喜</w:t>
      </w:r>
    </w:p>
    <w:p>
      <w:r>
        <w:t>出生地: 内蒙古宁城县</w:t>
      </w:r>
    </w:p>
    <w:p>
      <w:r>
        <w:t>国    籍: 中国</w:t>
      </w:r>
    </w:p>
    <w:p>
      <w:r>
        <w:t>职    业: 政府官员</w:t>
      </w:r>
    </w:p>
    <w:p>
      <w:r>
        <w:t>毕业院校: 东北林业大学</w:t>
      </w:r>
    </w:p>
    <w:p>
      <w:r>
        <w:t>民    族: 汉族</w:t>
      </w:r>
    </w:p>
    <w:p>
      <w:r>
        <w:t>简历：</w:t>
      </w:r>
      <w:r>
        <w:t>现任内蒙古自治区高级人民法院党组成员、副院长。</w:t>
        <w:br/>
      </w:r>
      <w:r>
        <w:t>1985年09月—1989年07月 东北林业大学林业机械设计与制造专业学习</w:t>
        <w:br/>
      </w:r>
      <w:r>
        <w:t>1989年07月—1992年04月 黑龙江省阿城林业机械厂技术员、助理工程师</w:t>
        <w:br/>
      </w:r>
      <w:r>
        <w:t>1992年04月—1995年06月 满洲里市扎赉诺尔矿区政府办公室秘书</w:t>
        <w:br/>
      </w:r>
      <w:r>
        <w:t>1995年06月—1997年06月 满洲里市扎赉诺尔矿区政府办公室副主任</w:t>
        <w:br/>
      </w:r>
      <w:r>
        <w:t>1997年06月—1999年12月 满洲里市扎赉诺尔矿区政府办公室主任（1999.05—1999.10挂职中共满洲里市委秘书长助理）</w:t>
        <w:br/>
      </w:r>
      <w:r>
        <w:t>1999年12月—2000年11月 满洲里市扎赉诺尔矿区党委常委、办公室主任。（2000.05—2000.10挂职大连经济技术协作委员会内联企业处副处长）</w:t>
        <w:br/>
      </w:r>
      <w:r>
        <w:t>2000年11月—2003年11月 满洲里市委常委、秘书长</w:t>
        <w:br/>
      </w:r>
      <w:r>
        <w:t>2003年11月—2004年10月 满洲里市副市长</w:t>
        <w:br/>
      </w:r>
      <w:r>
        <w:t>2004年10月—2006年07月 呼伦贝尔市委组织部副部长（正处级）</w:t>
        <w:br/>
      </w:r>
      <w:r>
        <w:t>2006年07月—2007年03月 额尔古纳市委副书记、代市长</w:t>
        <w:br/>
      </w:r>
      <w:r>
        <w:t>2007年03月—2011年03月 额尔古纳市委副书记、市长</w:t>
        <w:br/>
      </w:r>
      <w:r>
        <w:t>2011年03月—2013年06月 鄂温克族自治旗旗委书记</w:t>
        <w:br/>
      </w:r>
      <w:r>
        <w:t>2013年06月—2015年09月内蒙古自治区高级人民法院党组成员、政治部主任</w:t>
        <w:br/>
      </w:r>
      <w:r>
        <w:t xml:space="preserve">2015年9月23日，内蒙古自治区第十二届人民代表大会常务委员会第十八次会议通过任命：张凤喜为自治区高级人民法院副院长。[1] </w:t>
        <w:br/>
        <w:br/>
      </w:r>
    </w:p>
    <w:p>
      <w:pPr>
        <w:pStyle w:val="Heading3"/>
      </w:pPr>
      <w:r>
        <w:t>广西  玉林市兴业县</w:t>
      </w:r>
    </w:p>
    <w:p>
      <w:r>
        <w:rPr>
          <w:i/>
        </w:rPr>
        <w:t>林容蓉</w:t>
      </w:r>
    </w:p>
    <w:p>
      <w:r>
        <w:t xml:space="preserve">林容蓉，女，1954年2月生，汉族，籍贯广西博白，1987年12月加入中国共产党，在职研究生学历，曾任任广西自治区侨办副主任、党组成员。2011年11月26日任广西壮族自治区侨办巡视员。[1] </w:t>
        <w:br/>
      </w:r>
    </w:p>
    <w:p>
      <w:r>
        <w:t>出生日期: 1954年2月</w:t>
      </w:r>
    </w:p>
    <w:p>
      <w:r>
        <w:t>民    族: 汉族</w:t>
      </w:r>
    </w:p>
    <w:p>
      <w:r>
        <w:t>中文名: 林容蓉</w:t>
      </w:r>
    </w:p>
    <w:p>
      <w:r>
        <w:t>出生地: 广西博白</w:t>
      </w:r>
    </w:p>
    <w:p>
      <w:r>
        <w:t>简历：</w:t>
      </w:r>
    </w:p>
    <w:p>
      <w:pPr>
        <w:pStyle w:val="Heading3"/>
      </w:pPr>
      <w:r>
        <w:t>广西  河池市都安瑶族自治县</w:t>
      </w:r>
    </w:p>
    <w:p>
      <w:r>
        <w:rPr>
          <w:i/>
        </w:rPr>
        <w:t>蓝启章</w:t>
      </w:r>
    </w:p>
    <w:p>
      <w:r>
        <w:t xml:space="preserve">蓝启章[1] </w:t>
        <w:br/>
        <w:t xml:space="preserve">，男，瑶族，1964年7月出生，广西都安县澄江乡人，1988年2月加入中国共产党，1983年9月参加工作，在职研究生学历。现任广西罗城仫佬族自治县委书记。[2] </w:t>
        <w:br/>
      </w:r>
    </w:p>
    <w:p>
      <w:r>
        <w:t>出生日期: 1964年7月</w:t>
      </w:r>
    </w:p>
    <w:p>
      <w:r>
        <w:t>中文名: 蓝启章</w:t>
      </w:r>
    </w:p>
    <w:p>
      <w:r>
        <w:t>出生地: 广西都安县</w:t>
      </w:r>
    </w:p>
    <w:p>
      <w:r>
        <w:t>国    籍: 中国</w:t>
      </w:r>
    </w:p>
    <w:p>
      <w:r>
        <w:t>职    业: 广西罗城仫佬族自治县委书记</w:t>
      </w:r>
    </w:p>
    <w:p>
      <w:r>
        <w:t>民    族: 瑶族</w:t>
      </w:r>
    </w:p>
    <w:p>
      <w:r>
        <w:t>简历：</w:t>
      </w:r>
      <w:r>
        <w:t>1983.09—1986.09 广西都安瑶族自治县澄江乡合建小学教师</w:t>
        <w:br/>
      </w:r>
      <w:r>
        <w:t>1986.09—1988.09 广西都安瑶族自治县师范学校读书</w:t>
        <w:br/>
      </w:r>
      <w:r>
        <w:t>1988.09—1989.01 广西都安瑶族自治师范学校团委书记</w:t>
        <w:br/>
      </w:r>
      <w:r>
        <w:t>1989.01—1995.03 广西都安瑶族自治县团委副书记</w:t>
        <w:br/>
      </w:r>
      <w:r>
        <w:t>(其间：1992.09—1994.08参加广西自治区党委党校学习)</w:t>
        <w:br/>
      </w:r>
      <w:r>
        <w:t>1995.03—1996.06 广西都安瑶族自治县人民政府办公室副主任</w:t>
        <w:br/>
      </w:r>
      <w:r>
        <w:t>1996.06—1997.07 广西都安瑶族自治县安阳镇党委副书记、镇长</w:t>
        <w:br/>
      </w:r>
      <w:r>
        <w:t>1997.07—1999.06 广西都安瑶族自治县拉烈乡党委书记</w:t>
        <w:br/>
      </w:r>
      <w:r>
        <w:t>(其间：1995.09—1997.08参加中央党校函授学院本科班党政专业学习)</w:t>
        <w:br/>
      </w:r>
      <w:r>
        <w:t>1999.06—2002.09 广西南丹县芒场镇党委书记</w:t>
        <w:br/>
      </w:r>
      <w:r>
        <w:t>2002.09—2006.08 广西天峨县副县长</w:t>
        <w:br/>
      </w:r>
      <w:r>
        <w:t>（其间：2005.09—2007.03参加广西区党校党史党建专业在职研究生班学习）</w:t>
        <w:br/>
      </w:r>
      <w:r>
        <w:t>2006.08—2009.03 广西大化瑶族自治县委常委、宣传部部长，副县长</w:t>
        <w:br/>
      </w:r>
      <w:r>
        <w:t>2009.03—2009.05 广西河池市委党史研究室主任</w:t>
        <w:br/>
      </w:r>
      <w:r>
        <w:t>2009.05—2009.11 广西河池市委党史研究室主任、河池市地方志办公室主任（试用期一年）</w:t>
        <w:br/>
      </w:r>
      <w:r>
        <w:t>2009.11—2010.02 广西河池市人民政府副秘书长，人民政府办公室党组成员、副主任，市委党史研究室主任，河池市地方志办公室主任</w:t>
        <w:br/>
      </w:r>
      <w:r>
        <w:t>2010.02—2010.03 广西都安瑶族自治县县委副书记、代县长</w:t>
        <w:br/>
      </w:r>
      <w:r>
        <w:t>2010.03 —2016.05 广西都安瑶族自治县县委副书记、县长。</w:t>
        <w:br/>
      </w:r>
      <w:r>
        <w:t>2016.05--广西罗城仫佬族自治县委书记。</w:t>
        <w:br/>
      </w:r>
    </w:p>
    <w:p>
      <w:pPr>
        <w:pStyle w:val="Heading3"/>
      </w:pPr>
      <w:r>
        <w:t>广西  百色市田阳县</w:t>
      </w:r>
    </w:p>
    <w:p>
      <w:r>
        <w:rPr>
          <w:i/>
        </w:rPr>
        <w:t>黄小宁</w:t>
      </w:r>
    </w:p>
    <w:p>
      <w:r>
        <w:t>黄小宁，男，1962年10月生，壮族，籍贯广西田东，1986年5月加入中国共产党，在职研究生学历。</w:t>
      </w:r>
    </w:p>
    <w:p>
      <w:r>
        <w:t>简历：</w:t>
      </w:r>
      <w:r>
        <w:t>现任广西兰壮族自治区边海防委员会办公室主任。</w:t>
        <w:br/>
      </w:r>
      <w:r>
        <w:t>曾任广西壮族自治区田阳县人民政府县长；</w:t>
        <w:br/>
      </w:r>
      <w:r>
        <w:t xml:space="preserve">2011年6月起任广西壮族自治区靖西县委书记。[1] </w:t>
        <w:br/>
        <w:br/>
      </w:r>
      <w:r>
        <w:t>2016年3月任广西壮族自治区边海防委员会办公室主任。</w:t>
        <w:br/>
      </w:r>
      <w:r>
        <w:t>百色市人大代表。</w:t>
        <w:br/>
      </w:r>
      <w:r>
        <w:t xml:space="preserve">2016年2月，拟任副厅级领导职务。[2] </w:t>
        <w:br/>
        <w:br/>
      </w:r>
      <w:r>
        <w:t xml:space="preserve">2016年3月，黄小宁同志任广西壮族自治区边海防委员会办公室主任（试用期一年） 。[3] </w:t>
        <w:br/>
        <w:br/>
      </w:r>
    </w:p>
    <w:p>
      <w:pPr>
        <w:pStyle w:val="Heading3"/>
      </w:pPr>
      <w:r>
        <w:t>内蒙古  锡林郭勒盟太仆寺旗</w:t>
      </w:r>
    </w:p>
    <w:p>
      <w:r>
        <w:rPr>
          <w:i/>
        </w:rPr>
        <w:t>特木勒</w:t>
      </w:r>
    </w:p>
    <w:p>
      <w:r>
        <w:t>特木勒，蒙古族，1957年7月出生在内蒙古锡林郭勒盟正蓝旗，中共党员，研究员，在职研究生学历。1978年3月考入内蒙古锡林浩特牧业学校“畜牧兽医”专业，1980年12月毕业后分配到内蒙古自治区畜牧科学院工作。现任内蒙古自治区民族事务委员会副巡视员。</w:t>
      </w:r>
    </w:p>
    <w:p>
      <w:r>
        <w:t>毕业院校: None</w:t>
      </w:r>
    </w:p>
    <w:p>
      <w:r>
        <w:t>国    籍: 中国</w:t>
      </w:r>
    </w:p>
    <w:p>
      <w:r>
        <w:t>中文名: 特木勒</w:t>
      </w:r>
    </w:p>
    <w:p>
      <w:r>
        <w:t>职    业: 研究员</w:t>
      </w:r>
    </w:p>
    <w:p>
      <w:r>
        <w:t>简历：</w:t>
      </w:r>
      <w:r>
        <w:t xml:space="preserve">1998年12月毕业于内蒙古大学“蒙古语言文学”专业（大学专科、自考），2005年8月毕业于中国农科院研究生院“管理科学与工程”专业（在职研究生学历）。1980—1990年，在内蒙古畜牧科学院畜牧所养牛研究室，从事肉牛饲养、繁殖、育种等科学研究工作；1991—2005年4月，在内蒙古畜牧科学院从事绒山羊饲养、繁殖、选育选种科学研究工作；2005年4月到至今在内蒙古自治区农牧业科学院行政处任副处长。1997—1999年在赤峰市巴林右旗人民政府任副旗长，从事扶贫开发、农牧业、科技推广及绒山羊科研工作。2015年，被认命为内蒙古自治区民族事务委员会（宗教局、蒙古语文工作委员会）副巡视员。[1] </w:t>
        <w:br/>
        <w:br/>
      </w:r>
      <w:r>
        <w:t xml:space="preserve">从事畜牧科研工作31年以来，在自治区级刊物上公开发表论文20余篇，科研成果多项。如“肉牛营养需要”研究项目、“肉牛新品种的培育”研究项目和“肉牛育肥机械化”研究项目分别在1985和1988年获科研成果；“商品肉牛开发利用的研究”项目，于1990和1991年分别自治区和国家星火科技二等和三等奖；“八五”国家科技攻关项目“白绒山羊优质高产新品系的选育”研究项目，于1996年11月份，由自治区科技厅组织专家进行了科研成果鉴定验收，成果具有国际先进水平。该项目于1998年12月获国家农业部科技进步三等奖；1997，1998年度连续两年被评为自治区党委政府和畜牧厅“定点扶贫”先进工作者称号；1999年11月被评为自治区“深入生产第一线有突出贡献的科技人员”称号；2000年被评为全国“科技扶贫杰出贡献者”称号；2000年被评为“第二届全区青年科技标兵”称号；2000年“白绒山羊优质高产新品系的选育”研究项目获全区青年知识分子科技创新奖；1996年至2000年12月参加的自治区“九五”重大科技攻关项目“内蒙古白绒山羊优质高产类群培育及建立繁育体系研究”项目，于2003年12月获自治区科技进步一等奖；2001—2003年自治区下达的“绒山羊舍饲示范工程”项目，于2004年获自治区农牧业丰收一等奖。“秸秆转化配套技术推广”项目，于2008年10月获自治区农牧业丰收奖二等奖。[2] </w:t>
        <w:br/>
        <w:br/>
      </w:r>
    </w:p>
    <w:p>
      <w:pPr>
        <w:pStyle w:val="Heading3"/>
      </w:pPr>
      <w:r>
        <w:t>浙江省  丽水遂昌县</w:t>
      </w:r>
    </w:p>
    <w:p>
      <w:r>
        <w:rPr>
          <w:i/>
        </w:rPr>
        <w:t>陈景飞</w:t>
      </w:r>
    </w:p>
    <w:p>
      <w:r>
        <w:t>陈景飞，男，汉族，1963年11月出生于浙江温岭，1985年8月参加工作，1986年6月加入中国共产党，浙江省委党校区域经济研究生。</w:t>
      </w:r>
    </w:p>
    <w:p>
      <w:r>
        <w:t>出生日期: 1963年11月</w:t>
      </w:r>
    </w:p>
    <w:p>
      <w:r>
        <w:t>入党时间: 1986年6月</w:t>
      </w:r>
    </w:p>
    <w:p>
      <w:r>
        <w:t>参加工作: 1985年8月</w:t>
      </w:r>
    </w:p>
    <w:p>
      <w:r>
        <w:t>中文名: 陈景飞</w:t>
      </w:r>
    </w:p>
    <w:p>
      <w:r>
        <w:t>出生地: 浙江温岭</w:t>
      </w:r>
    </w:p>
    <w:p>
      <w:r>
        <w:t>国    籍: 中国</w:t>
      </w:r>
    </w:p>
    <w:p>
      <w:r>
        <w:t>毕业院校: 浙江省委党校</w:t>
      </w:r>
    </w:p>
    <w:p>
      <w:r>
        <w:t>民    族: 汉族</w:t>
      </w:r>
    </w:p>
    <w:p>
      <w:r>
        <w:t>简历：</w:t>
      </w:r>
      <w:r>
        <w:t xml:space="preserve">曾任丽水市副市长，丽水生态产业集聚区（开发区）党工委书记、管委会主任。[1] </w:t>
        <w:br/>
        <w:br/>
      </w:r>
      <w:r>
        <w:t xml:space="preserve">2015年8月31日浙江省人民政府研究决定免去陈景飞的丽水生态产业集聚区管理委员会主任职务。[2] </w:t>
        <w:br/>
        <w:br/>
      </w:r>
      <w:r>
        <w:t xml:space="preserve">陈景飞，男，汉族，1963年11月生，浙江温岭人。1985年8月参加工作，1986年6月加入中国共产党，省委党校研究生学历。　　曾任云和县府办副主任、主任，慈溪市外经贸委主任助理（外派），丽水地委办公室信息综合科科长，丽水地委、行署信访局局长（副县级），丽水市（县级）委常委、城关镇委书记，莲都区委常委、城关镇委书记，丽水市委副秘书长兼市政务公开办主任，丽水市委副秘书长兼市委“610”办主任、政务公开办主任，遂昌县委副书记，遂昌县委副书记、副县长、代县长，遂昌县委副书记、县长，庆元县委书记，丽水生态产业集聚区（经济开发区）管委会主任，丽水生态产业集聚区（经济开发区）党工委副书记、管委会主任、市政府党组成员，丽水生态产业集聚区（经济开发区）党工委书记、管委会主任、市政府党组成员，丽水市政府副市长、丽水生态产业集聚区（经济技术开发区）党工委书记、管委会主任等职。　　现任副市长、市政府党组成员。[3] </w:t>
        <w:br/>
        <w:br/>
      </w:r>
      <w:r>
        <w:t>1985年，毕业于台州师专中文专业，先任中学教师，后从政，先后担任云和县政府办公室副主任、主任，慈溪市外经贸委主任助理(外派)，丽水地委办公室信息综合科长，丽水地委、行署信访局长，丽水市委常委(县级)兼城关镇委书记、莲都区委常委兼城关镇委书记，丽水市委副秘书长兼市委610办主任，遂昌县人民政府代县长、县长，中共庆元县委书记等职。</w:t>
        <w:br/>
      </w:r>
      <w:r>
        <w:t xml:space="preserve">2011年11月任丽水生态产业集聚区管理委员会首届主任、丽水经济开发区管理委员会主任；[4] </w:t>
        <w:br/>
        <w:br/>
      </w:r>
      <w:r>
        <w:t>2015年1月任丽水市副市长。</w:t>
        <w:br/>
      </w:r>
      <w:r>
        <w:t xml:space="preserve">2015年8月31日，被免去丽水生态产业集聚区（经济技术开发区）党工委书记、管委会主任职务。[5] </w:t>
        <w:br/>
        <w:br/>
      </w:r>
      <w:r>
        <w:t xml:space="preserve">负责城建、交通、城管、人防、民族、宗教等方面工作。　　分管市建设局（规划局、测绘局）、市交通运输局、市城管局（城管执法局）、市民宗局、市房监办（企发办）、市人防办（民防局）、市机场办、市城建投资公司、市交通开发公司、市公管局、市运管局、市港航局。　　联系铁路丽水站、金丽温高速公路丽水管理处。[3] </w:t>
        <w:br/>
        <w:br/>
      </w:r>
      <w:r>
        <w:t xml:space="preserve">浙江省人民政府办公厅 2015年9月6日印发，浙江省人民政府关于闵建平等职务任免的通知：免去陈景飞的丽水生态产业集聚区管理委员会主任职务[4] </w:t>
        <w:br/>
        <w:t>。</w:t>
        <w:br/>
      </w:r>
    </w:p>
    <w:p>
      <w:pPr>
        <w:pStyle w:val="Heading3"/>
      </w:pPr>
      <w:r>
        <w:t>广西  桂林市临桂县</w:t>
      </w:r>
    </w:p>
    <w:p>
      <w:r>
        <w:rPr>
          <w:i/>
        </w:rPr>
        <w:t>蒋勇</w:t>
      </w:r>
    </w:p>
    <w:p>
      <w:r>
        <w:t>蒋勇，湖南宁远人，广西柳州市融水苗族自治县副县长。</w:t>
      </w:r>
    </w:p>
    <w:p>
      <w:r>
        <w:t>性    别: 男</w:t>
      </w:r>
    </w:p>
    <w:p>
      <w:r>
        <w:t>出生日期: 1972年5月</w:t>
      </w:r>
    </w:p>
    <w:p>
      <w:r>
        <w:t>民    族: 汉族</w:t>
      </w:r>
    </w:p>
    <w:p>
      <w:r>
        <w:t>中文名: 蒋勇</w:t>
      </w:r>
    </w:p>
    <w:p>
      <w:r>
        <w:t>职    业: 广西柳州市融水苗族自治县副县长</w:t>
      </w:r>
    </w:p>
    <w:p>
      <w:r>
        <w:t>简历：</w:t>
      </w:r>
      <w:r>
        <w:t>蒋 勇，男，汉族，1972年5月生，湖南宁远人，1996年参加工作，河海大学陆地水文专业毕业，在职研究生学历，助理工程师。现任融水苗族自治县副县长</w:t>
        <w:br/>
        <w:br/>
        <w:br/>
        <w:br/>
        <w:t>。 1996.07—1997.08 四荣乡人民政府副乡长</w:t>
        <w:br/>
      </w:r>
      <w:r>
        <w:t>1997.08—1999.03 四荣乡人民政府乡长</w:t>
        <w:br/>
      </w:r>
      <w:r>
        <w:t>1999.03—2002.01 汪洞乡人民政府乡长</w:t>
        <w:br/>
      </w:r>
      <w:r>
        <w:t>2002.01—2002.11 融水镇镇长</w:t>
        <w:br/>
      </w:r>
      <w:r>
        <w:t>2002.11—2003.03 政协融水县委员会副主席（兼）</w:t>
        <w:br/>
      </w:r>
      <w:r>
        <w:t>2003.03—2005.07 融水县文联 政协副主席兼文联代主席</w:t>
        <w:br/>
      </w:r>
      <w:r>
        <w:t>2005.07— 融水县人民政府副县长</w:t>
        <w:br/>
      </w:r>
    </w:p>
    <w:p>
      <w:pPr>
        <w:pStyle w:val="Heading3"/>
      </w:pPr>
      <w:r>
        <w:t>陕西  榆林神木县</w:t>
      </w:r>
    </w:p>
    <w:p>
      <w:r>
        <w:rPr>
          <w:i/>
        </w:rPr>
        <w:t>郭宝成</w:t>
      </w:r>
    </w:p>
    <w:p>
      <w:r>
        <w:t>郭宝成，男，汉族，1955年9月生，陕西定边人，1974年8月加入中国共产党，1974年12月参加工作，在职研究生学历。</w:t>
      </w:r>
    </w:p>
    <w:p>
      <w:r>
        <w:t>出生日期: 1955年9月</w:t>
      </w:r>
    </w:p>
    <w:p>
      <w:r>
        <w:t>中文名: 郭宝成</w:t>
      </w:r>
    </w:p>
    <w:p>
      <w:r>
        <w:t>国    籍: 中国</w:t>
      </w:r>
    </w:p>
    <w:p>
      <w:r>
        <w:t>主要成就: 神木推广全民医疗</w:t>
      </w:r>
    </w:p>
    <w:p>
      <w:r>
        <w:t>民    族: 汉</w:t>
      </w:r>
    </w:p>
    <w:p>
      <w:r>
        <w:t>籍    贯: 陕西定边</w:t>
      </w:r>
    </w:p>
    <w:p>
      <w:r>
        <w:t>简历：</w:t>
      </w:r>
      <w:r>
        <w:t>曾任陕西榆林市人大常委会副主任。</w:t>
        <w:br/>
      </w:r>
      <w:r>
        <w:t>1974年12月至1980年1月，武汉部队服役；</w:t>
        <w:br/>
      </w:r>
      <w:r>
        <w:t>1980年1月至1981年3月，定边县石洞沟公社农机站干事；</w:t>
        <w:br/>
      </w:r>
      <w:r>
        <w:t>1981年3月至1982年2月，定边县学庄公社秘书；</w:t>
        <w:br/>
      </w:r>
      <w:r>
        <w:t>1982年2月至1987年12月，定边县委办公室秘书(其间:1984年9月至1986年7月参加甘肃省委党校中青班学习)；</w:t>
        <w:br/>
        <w:br/>
        <w:br/>
        <w:br/>
        <w:br/>
        <w:t>郭宝成</w:t>
        <w:br/>
        <w:br/>
        <w:t>1987年12月至1992年10月，定边县政府办公室副主任、主任；</w:t>
        <w:br/>
      </w:r>
      <w:r>
        <w:t>1992年10月至1997年12月，佳县副县长(其间:1994年8月至1996年12月参加中央党校函授学院本科班经济管理专业学习)；</w:t>
        <w:br/>
      </w:r>
      <w:r>
        <w:t>1997年12月至2000年11月，神木县委副书记；</w:t>
        <w:br/>
      </w:r>
      <w:r>
        <w:t>2000年11月至2005年9月，神木县委副书记、县长(其间:2001年9月至2004年7月参加陕西省委党校研究生班马克思主义理论与思想政治教育专业学习)；</w:t>
        <w:br/>
      </w:r>
      <w:r>
        <w:t>2005年9月至2008年8月，神木县委书记；</w:t>
        <w:br/>
      </w:r>
      <w:r>
        <w:t>2008年8月至2010年6月，榆林市委常委、神木县委书记；</w:t>
        <w:br/>
      </w:r>
      <w:r>
        <w:t>2010年7月至2010年9月，榆林市人大常委会副主任、神木县委书记；</w:t>
        <w:br/>
      </w:r>
      <w:r>
        <w:t>2010年9月至2016年2月，陕西榆林市人大常委会副主任。</w:t>
        <w:br/>
      </w:r>
      <w:r>
        <w:t xml:space="preserve">2016年2月22日，榆林市三届人大常委会召开第四十七次会议，会议表决通过了郭宝成辞去陕西榆林市人大常委会副主任职务请求的决定。[1] </w:t>
        <w:br/>
        <w:br/>
      </w:r>
      <w:r>
        <w:t>郭宝成，这位上过老山前线却爱好诗文书法，并习惯在《老子》、《论语》、《孙子兵法》中寻找治县方略的55岁官员则说：“我年龄大了，胆子也大了。反正快退休了，有一天权力就要为老百姓办点实事。”</w:t>
        <w:br/>
      </w:r>
      <w:r>
        <w:t>2009年3月1日，神木在全国率先推行全民免费医疗改革：凡是拥有当地户籍的城乡居民患者，在指定的乡镇医院住院开支200元以上、县级医院住院开支400元以上部分，均由县财政埋单，每人每年的医疗费用最高可以报销30万元。这个陕北的县城，顿时成为舆论关注的焦点。一年过去了，医改到底进行得怎么样？作为医改方案的“总设计师”，榆林市委常委、神木县委书记郭宝成在接受记者采访时则保持了一贯的低调和坚定：“我们还在不断地摸索和完善，但开弓没有回头箭。”</w:t>
        <w:br/>
      </w:r>
      <w:r>
        <w:t>2009年3月，陕西省神木县开始执行《神木县全民免费医疗实施办法》。《办法》规定，住院治疗的病人实行住院报销起付线制度，起付线以下（含起付线）住院医疗费用本人自付，超出部分予以报销，但每人每年累计报销医药费不超过30万元。起付线标准为：乡镇医院每人次200元，县级医院每人次400元，县境外医院每人次3000元，超出部分全部报销。</w:t>
        <w:br/>
      </w:r>
      <w:r>
        <w:t>原神木县县委书记郭宝成在接受采访时称，当年推行免费医疗是秘密进行，并没有事先向省、市领导透露，因为担心被否决。他也曾遭到上级的批评，认为神木为政府抹了黑。对于自己被“罢官”，郭宝成称，“说得好听点是正常的调动，是‘退居二线’。但像我这样下台的，实际上就是被‘贬’。”　在回答“你离任之后，‘神木模式’会不会继续往前走？”的提问时，郭宝成说：“我想肯定会往前走的。这是一项让千千万万百姓获益的政策，谁敢说取消它？老百姓首先不答应！”语气中充满肯定。我却不乐观。如果老百姓“不答应”就可以阻止一个公共决定，为什么网上那么多挽留郭宝成的声音，仍没有改变郭宝成被“罢官”的结局？</w:t>
        <w:br/>
        <w:br/>
        <w:br/>
        <w:br/>
        <w:br/>
        <w:t>郭宝成</w:t>
        <w:br/>
        <w:br/>
        <w:t>郭宝成说：“过去我当书记时不好说，现在我可以坦白地说，中国任何一个县域，都可以推广、借鉴神木模式。保障水平可以因地制宜，穷一点的地方报销水平可以低一点。”他又说，在中国一把手的权力高度集中，搞不搞免费医疗，关键不是有没有钱，而是一把手的执政理念。“碰到一个好的一把手，是老百姓的福气；换言之，则劳民伤财。”</w:t>
        <w:br/>
      </w:r>
      <w:r>
        <w:t>身在一县权力中心之中的郭宝成对“一把手的权力高度集中”深有体会。权力高度集中的“一把手”，可以大刀阔斧强推美好的施政理想。有个故事说，印度的行政领导羡慕中国的行政领导，原因在于后者有着高度集中的权力可以非常容易地推进某项政策，而前者建个飞机场如果不能得到有效的票数，那么想法再美好都会泡汤。</w:t>
        <w:br/>
      </w:r>
      <w:r>
        <w:t>“在中国一把手的权力高度集中”，只可惜很多“一把手”把优势用到了歪路上，腐败就不说了，就是在执政上，也是宁愿建政绩工程，也不愿满足民众火烧眉毛的需要。</w:t>
        <w:br/>
      </w:r>
      <w:r>
        <w:t>“关键不是有没有钱，而是一把手的执政理念。”郭宝成的这句话未必全对。因为“一把手”之上还有“一把手”。就是郭宝成自己在推行神木模式的时候，也是秘密进行。即便如此，他这个“一把手”还是因此被“罢官”了。尽管郭宝成说“每个县都可以搞神木模式”，可谁还敢去模仿？</w:t>
        <w:br/>
      </w:r>
      <w:r>
        <w:t xml:space="preserve">这说明，“一把手”能否推行神木模式，不仅仅是自己的执政理念，还要看上级“一把手”的执政理念。由此看，神木模式能否避免“人走政息”，决定权恐怕不是老百姓答应不答应，而是“一把手”们的态度。[2] </w:t>
        <w:br/>
        <w:br/>
      </w:r>
      <w:r>
        <w:t>1.“如果算经济账的话，政府其实是赚了一大笔。”</w:t>
        <w:br/>
      </w:r>
      <w:r>
        <w:t>2.“结合医改实际运行一年来的情况，以及就我个人的感觉和认识，算经济账的话可以证明民生投资是高回报投资。”郭宝成还补充了一个条件：我们不仅有免费医疗，还有12年免费教育等“民生十大工程”。</w:t>
        <w:br/>
      </w:r>
      <w:r>
        <w:t>3.“花了1.5个亿，把老百姓看病的问题解决了。民生保障上来之后，老百姓无后顾之忧，敢消费、敢投资，生产和工作积极性都调动起来了，”郭宝成说，“从政治建设，从和谐社会建设这些方面来讲，民生投资也是一个高回报的投资。”</w:t>
        <w:br/>
      </w:r>
      <w:r>
        <w:t>4.“如果出了问题，我一个人承担，摘我乌纱帽。”</w:t>
        <w:br/>
      </w:r>
      <w:r>
        <w:t>5.“当时，有人说要建一个高级宾馆。花那么多钱建好了还不是给一些富人和官员用，老百姓有谁会去住，我当时就否定了，其实，少修半条路，少建一个宾馆，什么钱都有了。”</w:t>
        <w:br/>
      </w:r>
      <w:r>
        <w:t>6.“我想做的，是抹平少数富人与穷人之间的社会鸿沟。”</w:t>
        <w:br/>
      </w:r>
      <w:r>
        <w:t>7.“搞不搞免费医疗，其实关键不是有没有钱，而是一把手的执政理念。”</w:t>
        <w:br/>
      </w:r>
      <w:r>
        <w:t>时隔不久，55岁的郭宝成，“退居二线”了。</w:t>
        <w:br/>
      </w:r>
      <w:r>
        <w:t>郭宝成不愧是为人民服务的共产党员！</w:t>
        <w:br/>
      </w:r>
      <w:r>
        <w:t>当县委书记之前，“工农兵学官”都干过。翻阅郭宝成的履历，确如他所说是“工农兵学官”都干过。</w:t>
        <w:br/>
      </w:r>
      <w:r>
        <w:t>1955年10月，郭宝成出生在陕西定边，一个靠近宁夏的地方。19岁入伍，参加过对越自卫反击战并立下三等功；25岁退伍后在定边县石洞沟公社农机站工作过，后来做过公社党委秘书、县办公室主任、佳县副县长；1997年12月担任神木县委常委、副书记，2005年任书记，2008年进入榆林市委常委。</w:t>
        <w:br/>
      </w:r>
      <w:r>
        <w:t>6年的军旅生涯，给郭宝成留下最深刻的印象是在猫耳洞里蹲守、被困8天靠啃生木瓜过活。“经历过极端考验，你会更加珍惜生活、珍惜生命。国家的安全、老百姓的幸福真的是拿鲜血和生命换来的，我想，假如有一天走上领导岗位，确实要全心全意为我们的国家和老百姓做点事。”</w:t>
        <w:br/>
        <w:br/>
        <w:br/>
        <w:br/>
        <w:br/>
        <w:t>郭宝成</w:t>
        <w:br/>
        <w:br/>
        <w:br/>
      </w:r>
      <w:r>
        <w:t>在神木任县长的时候，郭宝成曾与当时的领导在建县医院还是盖县宾馆问题上意见不一。郭认为建四星级宾馆投资巨大，建好后不仅耗费财政，而且只能给官员和有钱人享受。建医院则能让一般百姓就近享受到的优质医疗服务。后来宾馆因反对声高拍卖给私人去修，而投资2亿元的县医院，进口了高级的医疗设备，比省上有名的大医院环境还要好，并在这次医改中发挥了龙头作用。</w:t>
        <w:br/>
      </w:r>
      <w:r>
        <w:t>在一个地方一呆就是13年，50岁才成为县里的一把手，郭宝成自嘲是“稀有物种”，在全国也“绝无仅有”。但也正因为长期扎根基层，有深厚的百姓情结，加之熟悉这里的山山水水，他的施政理念才真正得以贯彻实施。“现在很多干部还担心我走，不希望我走，但铁打的营盘流水的兵，这也不是我能决定的。”他有些自豪，也有些感伤。</w:t>
        <w:br/>
      </w:r>
      <w:r>
        <w:t>他还记得当初在佳县做副县长的时候，为了给贫困的学生筹资修学校，要钱都要到美国人头上去了。这件事让当时的地委行署专员、现广西政协主席马铁山很感动，主动为他追加了25万元钱多修了一所学校。“我每一次提拔，没花过一分钱，也没去跑过官。哪朝政府都需要干事的人，神木能发展这么快，与班子成员的共同努力密不可分。”</w:t>
        <w:br/>
      </w:r>
      <w:r>
        <w:t>有别于许多官员的是，郭宝成从小习字，四十年来从未间断，行草自成风格；他还会写古体诗，记录人生旅程中的点滴感悟，譬如“闭户长思难为句，登高放怀易为联”；他对《老子》、《论语》、《孙子兵法》等也颇有研究，并从中寻找到了治县的方略，譬如“立政以仁、施政以礼、为政以德”，以无为而治的心态对待市场经济……</w:t>
        <w:br/>
      </w:r>
      <w:r>
        <w:t>“等我告老还乡的时候，我就写字、写诗、旅游，这是我一生不变的爱好。”他说，他最大的希望是在他卸任之后，老百姓能说一句：“老郭是个好人，为咱们办了些实事。”</w:t>
        <w:br/>
      </w:r>
      <w:r>
        <w:t>为民办好事却要秘密地进行，个人要冒风险，有多少人有如此的胆略？又有多少人敢去想，敢去做？这就免不了要影响不少官员为民服务、敢为人先的积极性。</w:t>
        <w:br/>
      </w:r>
      <w:r>
        <w:t>——钟学城（职员）</w:t>
        <w:br/>
      </w:r>
      <w:r>
        <w:t>郭宝成被“贬”，让人想起自称为“闯入官场的怪物”的湖南临湘市前副市长姜宗福。这位以敢说话著称的副市长，突然接到通知去市里开会，然后在“没有任何征兆”的情况下被调离政界。 ——刘昌海（职员）</w:t>
        <w:br/>
      </w:r>
      <w:r>
        <w:t>郭宝成被贬透露出了一个很不好很不好的信号。要消弭这个信号带来的影响，办法只有一个，那就是让老百姓而非“上级”来决定“郭宝成”们的去留和升迁命运。换句话说，就是赋权于民，给民生更多的话语权。</w:t>
        <w:br/>
      </w:r>
      <w:r>
        <w:t>——石敬涛（职员）</w:t>
        <w:br/>
      </w:r>
      <w:r>
        <w:t xml:space="preserve">我一直相信：在我们的官场，真正能干事、想干事、会干事的公职人员并不在少数。但是，为什么在现实生活中，庸碌者、贪腐者又层出不穷？这里固然有监管与权力的历史纠结，但更多的，恐怕还在于“逆淘汰环境”。 ——邓海建（教师）[3] </w:t>
        <w:br/>
        <w:br/>
      </w:r>
    </w:p>
    <w:p>
      <w:pPr>
        <w:pStyle w:val="Heading3"/>
      </w:pPr>
      <w:r>
        <w:t>四川省  攀枝花米易县</w:t>
      </w:r>
    </w:p>
    <w:p>
      <w:r>
        <w:rPr>
          <w:i/>
        </w:rPr>
        <w:t>沈钧</w:t>
      </w:r>
    </w:p>
    <w:p>
      <w:r>
        <w:t>沈钧，男，汉族，1964年3月生，重庆人，1986年1月加入中国共产党，1982年8月参加工作，四川省委党校区域经济学专业毕业，党校研究生学历。</w:t>
      </w:r>
    </w:p>
    <w:p>
      <w:r>
        <w:t>出生日期: 1964年3月</w:t>
      </w:r>
    </w:p>
    <w:p>
      <w:r>
        <w:t>民    族: 汉族</w:t>
      </w:r>
    </w:p>
    <w:p>
      <w:r>
        <w:t>中文名: 沈钧</w:t>
      </w:r>
    </w:p>
    <w:p>
      <w:r>
        <w:t>出生地: 重庆</w:t>
      </w:r>
    </w:p>
    <w:p>
      <w:r>
        <w:t>简历：</w:t>
      </w:r>
      <w:r>
        <w:t>现任四川省攀枝花市委常委、常务副市长，市政府党组副书记，市行政学院院长（兼）。</w:t>
        <w:br/>
      </w:r>
      <w:r>
        <w:t>1979.09——1982.08， 重庆钢铁工业学校电气自动化专业学习</w:t>
        <w:br/>
      </w:r>
      <w:r>
        <w:t>1982.08——1984.08， 攀钢动力厂热力车间技术员</w:t>
        <w:br/>
      </w:r>
      <w:r>
        <w:t>1984.08——1986.01， 攀钢动力厂团委干事</w:t>
        <w:br/>
      </w:r>
      <w:r>
        <w:t>1986.01——1986.11， 攀钢动力厂团委副书记</w:t>
        <w:br/>
      </w:r>
      <w:r>
        <w:t>1986.11——1987.02， 共青团渡口市委工作</w:t>
        <w:br/>
      </w:r>
      <w:r>
        <w:t>1987.02——1991.11， 共青团渡口市委组织部部长（其间：1989.07——1991.07，四川师范大学经济管理专业学习）</w:t>
        <w:br/>
      </w:r>
      <w:r>
        <w:t>1991.11——1996.12， 共青团攀枝花市委副书记、党组成员</w:t>
        <w:br/>
      </w:r>
      <w:r>
        <w:t>1996.12——1999.04， 共青团攀枝花市委书记、党组书记</w:t>
        <w:br/>
      </w:r>
      <w:r>
        <w:t>1999.04——2001.09， 米易县委副书记（其间：2000.09——2000.12，四川省委党校省“九五”期间党校干部轮训）（1998.06——2000.07，四川师范大学中文系中国现当代文学专业研究生课程班学习）</w:t>
        <w:br/>
      </w:r>
      <w:r>
        <w:t>2001.09——2002.03， 米易县委副书记，县政府副县长、代理县长</w:t>
        <w:br/>
      </w:r>
      <w:r>
        <w:t>2002.03——2004.08， 米易县委副书记、县政府县长（2001.09——2004.06，四川省委党校区域经济学专业研究生学习）</w:t>
        <w:br/>
      </w:r>
      <w:r>
        <w:t>2004.08——2005.01， 盐边县委书记</w:t>
        <w:br/>
      </w:r>
      <w:r>
        <w:t>2005.01——2005.06， 盐边县委书记、县人大常委会主任</w:t>
        <w:br/>
      </w:r>
      <w:r>
        <w:t>2005.06——2005.12， 米易县委书记（其间：2005.07——2005.12，挂职任上海市嘉定区安亭镇党委副书记）</w:t>
        <w:br/>
      </w:r>
      <w:r>
        <w:t>2005.12——2008.12， 攀枝花市西区区委书记、区人大常委会主任</w:t>
        <w:br/>
      </w:r>
      <w:r>
        <w:t>2008.12——2009.02， 攀枝花市政府副市长，西区区委书记、区人大常委会主任</w:t>
        <w:br/>
      </w:r>
      <w:r>
        <w:t>2009.02——2010.02， 攀枝花市政府副市长、党组成员（其间：2009.09——2009.11，国家行政学院第22期厅局级公务员任职培训班学习）</w:t>
        <w:br/>
      </w:r>
      <w:r>
        <w:t>2010.02——2010.03， 攀枝花市委常委，市政府副市长、党组成员</w:t>
        <w:br/>
      </w:r>
      <w:r>
        <w:t>2010.03——2010.10， 攀枝花市委常委、宣传部部长</w:t>
        <w:br/>
      </w:r>
      <w:r>
        <w:t>2010.10——2016.09， 攀枝花市委常委、宣传部部长，市社科联主席</w:t>
        <w:br/>
      </w:r>
      <w:r>
        <w:t xml:space="preserve">2016.09——，攀枝花市委常委、常务副市长，市政府党组副书记，市行政学院院长（兼）[1] </w:t>
        <w:br/>
        <w:br/>
      </w:r>
      <w:r>
        <w:t>四川省十次党代会代表</w:t>
        <w:br/>
      </w:r>
      <w:r>
        <w:t xml:space="preserve">2016年9月23日，中国共产党攀枝花市第十届委员会第一次全体会议举行，沈钧当选为市委常委。[2] </w:t>
        <w:br/>
        <w:br/>
      </w:r>
      <w:r>
        <w:t xml:space="preserve">2016年9月24日，攀枝花市九届人大常委会第四十七次会议任命沈钧市政府副市长[3] </w:t>
        <w:br/>
        <w:t>。</w:t>
        <w:br/>
      </w:r>
    </w:p>
    <w:p>
      <w:pPr>
        <w:pStyle w:val="Heading3"/>
      </w:pPr>
      <w:r>
        <w:t>辽宁省  大连瓦房店市</w:t>
      </w:r>
    </w:p>
    <w:p>
      <w:r>
        <w:rPr>
          <w:i/>
        </w:rPr>
        <w:t>徐长元</w:t>
      </w:r>
    </w:p>
    <w:p>
      <w:r>
        <w:t>徐长元，男，汉族，辽宁省庄河市人。2011年3月任金州新区党工委书记，金州区委书记，管委会主任。</w:t>
      </w:r>
    </w:p>
    <w:p>
      <w:r>
        <w:t>性    别: 男</w:t>
      </w:r>
    </w:p>
    <w:p>
      <w:r>
        <w:t>出生日期: 1955年11月</w:t>
      </w:r>
    </w:p>
    <w:p>
      <w:r>
        <w:t>民    族: 汉族</w:t>
      </w:r>
    </w:p>
    <w:p>
      <w:r>
        <w:t>中文名: 徐长元</w:t>
      </w:r>
    </w:p>
    <w:p>
      <w:r>
        <w:t>简历：</w:t>
      </w:r>
      <w:r>
        <w:t xml:space="preserve">1955年11月出生，1974年3月入党，1984年9月毕业于大连管理干部学院。自1974年11月起，历任辽宁省庄河县英烈士公社党委副书记、革委会副主任；庄河县宏大企业公司经理；辽宁省庄河市政府市长助理，计经委主任；1996年8月起任辽宁省庄河市政府副市长；中共庄河市委常委、副市长；2000年11月起任中共庄河市委副书记、代市长、市长；2002年12月任中共瓦房店市委副书记、市长；2005年7月任中共瓦房店市委副书记、市长，长兴岛临港工业区管委会主任；2005年8月任中共瓦房店市委副书记、市长，长兴岛临港工业区党工委书记、管委会主任；2006年3月任中共瓦房店市委书记，长兴岛临港工业区党工委书记、管委会主任；2006年8月任中共瓦房店市委书记，长兴岛临港工业区党工委副书记、管委会副主任；2008年5月任长兴岛临港工业区管委会主任、党工委书记[1] </w:t>
        <w:br/>
        <w:t>?。2011年3月任金州新区党工委书记，金州区委书记，管委会主任。</w:t>
        <w:br/>
      </w:r>
    </w:p>
    <w:p>
      <w:pPr>
        <w:pStyle w:val="Heading3"/>
      </w:pPr>
      <w:r>
        <w:t>广东省  韶关乳源瑶族自治县</w:t>
      </w:r>
    </w:p>
    <w:p>
      <w:r>
        <w:rPr>
          <w:i/>
        </w:rPr>
        <w:t>邓建华</w:t>
      </w:r>
    </w:p>
    <w:p>
      <w:r>
        <w:t>邓建华，现任广东省韶关市始兴县公安局刑警大队副大队长的邓建华同志出生于1971年，中共党员，一级警司警衔。1993年7月从广东省警察学校刑侦技术专业毕业参加公安工作即被分配到县局刑警大队，从事刑事技术工作。11年多来，他爱岗敬业、勤奋好学、摸爬滚打，一直战斗在公安工作第一线，既是始兴县公安局刑事技术专业的中坚力量，也将他锻炼成为刑事破案的能手，为始兴县社会治安的稳定作出了突出的贡献。</w:t>
      </w:r>
    </w:p>
    <w:p>
      <w:r>
        <w:t>出生日期: 1971</w:t>
      </w:r>
    </w:p>
    <w:p>
      <w:r>
        <w:t>信    仰: 共产主义</w:t>
      </w:r>
    </w:p>
    <w:p>
      <w:r>
        <w:t>中文名: 邓建华</w:t>
      </w:r>
    </w:p>
    <w:p>
      <w:r>
        <w:t>职    业: 广东省优秀人民警察</w:t>
      </w:r>
    </w:p>
    <w:p>
      <w:r>
        <w:t>简历：</w:t>
      </w:r>
      <w:r>
        <w:t>因工作出色，成绩突出，他先后3次被县公安局嘉奖，连续两年公务员考核评为优秀，多年被评为先进个人、县优秀共产党员，2004年被评为全县公安系统的优秀侦查员，2005年6月又被省公安厅授予全省优秀人民警察荣誉称号。</w:t>
        <w:br/>
      </w:r>
      <w:r>
        <w:t>侦察破案，成绩斐然</w:t>
        <w:br/>
      </w:r>
      <w:r>
        <w:t>作为从一线侦察破案中成长起来的人民警察，邓建华同志在同各类形形色色犯罪活动的斗争中，凭借自己多年苦练掌握的业务技能，灵活地运用各种侦察手段和战术谋略，显示了多谋善断和善于克敌制胜的本领。如2004年12月12日晚，始兴县马市镇发生一宗故意杀人案，犯罪嫌疑人乔装作案后逃离。邓建华带领同志连夜赶赴案发现场，他对整个案情进行全面而深入细致地分析后，提出关健性的侦查点，准确地锁定了嫌疑对象,使这宗扑朔迷离的杀人案30个小时内就成功告破。</w:t>
        <w:br/>
      </w:r>
      <w:r>
        <w:t>“群众利益无大小之分”这是邓建华同志的口头禅，他也是尽心尽力这样做的。2004年春节前后，始兴县马市镇发生了系列耕牛被盗案，至2月8日，仅文路村就被盗耕牛十多头。春耕生产即将全面铺开，当地群众反响强烈。邓建华同志受命侦查此系列案，他带队深入当地进行大量的调查走访，最终勾勒出了犯罪分子活动轨迹。随后，他与队员经过四天不分昼夜的艰苦细致工作，克服种种困难，于2004年2月12日一举摧毁了盗、运、销一条龙的盗窃耕牛团伙，抓获犯罪嫌疑人4人，破获耕牛被盗案18宗。</w:t>
        <w:br/>
      </w:r>
      <w:r>
        <w:t>2002年3月，邓建华同志由中队长提任副大队长以来，他所分管的地方，破案率年年提高。2004年，他带领占全队不到1/8的警力承担起了全队26%以上的侦察办案任务，破案率高达到45%，较好地完成了打击犯罪的任务，受到县局领导的一致好评，同时也赢得了广大人民群众的高度赞扬。</w:t>
        <w:br/>
      </w:r>
      <w:r>
        <w:t>敬岗爱业，心系警营</w:t>
        <w:br/>
      </w:r>
      <w:r>
        <w:t>邓建华同志从参加了刑侦工作的那一刻起，就每天处于全天候的紧张状态，养成了风风火火、召之即来、来之能战的工作作风。当他还是一名普通刑事技术员时，哪里有案件哪里就有他的身影，由技术中队长，再到副大队长，更是哪里有案件、哪里有艰险哪里就能找得到他。2004年“4·19”抢劫杀人案成功告破后，他已是三天二夜几乎没有休息；2004年“12·12”故意杀人案侦破过程中，他又是二天二夜没好好地合上眼；凌晨1时，他从被窝中爬起快速出击，带队员成功破获21宗系列生猪被盗案。</w:t>
        <w:br/>
      </w:r>
      <w:r>
        <w:t>这样高强度的加班加点，在邓建华同志的生活中已经成了家常便饭，常人所拥有的有规律的家庭生活经常在他那数不清的风里来雨里去的工作中“休假”了。家，对于他来讲，只是一个休息的驿站，一个临时的避风港。妻子有时数落他心里只有“大家”没有“小家”，他只是憨厚地笑笑，仍然一如既往地扑在工作岗位上。</w:t>
        <w:br/>
      </w:r>
      <w:r>
        <w:t>精益求精，与时俱进</w:t>
        <w:br/>
      </w:r>
      <w:r>
        <w:t>为履行从警之初立下的严格执法、为民除害的神圣诺言，邓建华同志11年多来，始终严格要求自己，不断加强政治理论学习，提高政治思想素养，做到时时处处廉洁奉公、严于律已；面对不断变化的复杂案情的挑战，他刻苦钻研业务知识，坚持不懈苦练过硬本领，并言传身教，将自己多年积累的专业知识毫不保留地传授给年轻的技术人员。作为勘查技术出身的他，充分把刑事技术融合到侦查破案中，经过多年来的磨砺，已经成为始兴县公安局刑事破案和刑事技术的双能手。</w:t>
        <w:br/>
      </w:r>
    </w:p>
    <w:p>
      <w:pPr>
        <w:pStyle w:val="Heading3"/>
      </w:pPr>
      <w:r>
        <w:t>内蒙古  鄂尔多斯市乌审旗</w:t>
      </w:r>
    </w:p>
    <w:p>
      <w:r>
        <w:rPr>
          <w:i/>
        </w:rPr>
        <w:t>张平</w:t>
      </w:r>
    </w:p>
    <w:p>
      <w:r>
        <w:t xml:space="preserve">张平，男，汉族，1963年5月生，中国共产党党员，内蒙古大学大学学历，高级管理人员工商管理硕士，1981年8月参加工作，曾任内蒙古自治区鄂尔多斯市市委常委、东胜区委书记等职务。[1] </w:t>
        <w:br/>
      </w:r>
    </w:p>
    <w:p>
      <w:r>
        <w:t>出生日期: 1963年5月</w:t>
      </w:r>
    </w:p>
    <w:p>
      <w:r>
        <w:t>民    族: 汉族</w:t>
      </w:r>
    </w:p>
    <w:p>
      <w:r>
        <w:t>国    籍: 中华人民共和国</w:t>
      </w:r>
    </w:p>
    <w:p>
      <w:r>
        <w:t>中文名: 张平</w:t>
      </w:r>
    </w:p>
    <w:p>
      <w:r>
        <w:t>简历：</w:t>
      </w:r>
      <w:r>
        <w:t>2015年8月3日，因涉嫌滥用职权、受贿犯罪被立案侦查。</w:t>
        <w:br/>
      </w:r>
      <w:r>
        <w:t xml:space="preserve">曾先后担任鄂尔多斯市统计局党组成员、副局长；内蒙古达拉特旗人民政府副旗长；内蒙古乌审旗人民政府旗长；中共内蒙古自治区乌审旗委员会党委书记等职务[2] </w:t>
        <w:br/>
        <w:t>。</w:t>
        <w:br/>
      </w:r>
      <w:r>
        <w:t xml:space="preserve">2012年1月至2015年5月任中共鄂尔多斯市委常委、东胜区党委委员、常委、书记。[3] </w:t>
        <w:br/>
        <w:br/>
      </w:r>
      <w:r>
        <w:t xml:space="preserve">2015年5月，内蒙古自治区鄂尔多斯市市委常委、东胜区委书记张平涉嫌严重违纪违法，目前正在接受组织调查。[4] </w:t>
        <w:br/>
        <w:br/>
      </w:r>
      <w:r>
        <w:t xml:space="preserve">2015年5月27日，市委召开常委（扩大）会议，宣布自治区党委关于我市部分领导干部职务任免的决定。自治区党委决定:免去张平鄂尔多斯市委员、常委、东胜区委书记职务。[5] </w:t>
        <w:br/>
        <w:br/>
      </w:r>
      <w:r>
        <w:t xml:space="preserve">2015年7月31日，依法对内蒙古自治区鄂尔多斯市委原常委、东胜区委原书记张平（副厅级）涉嫌滥用职权、受贿犯罪立案侦查，并采取强制措施。[6] </w:t>
        <w:br/>
        <w:br/>
      </w:r>
      <w:r>
        <w:t xml:space="preserve">2015年8月18日，高检网消息：2015年8月17日，内蒙古自治区人民检察院依法以涉嫌滥用职权罪、受贿罪对内蒙古自治区鄂尔多斯市市委原常委、东胜区委原书记张平（副厅级）决定逮捕。案件侦查工作正在进行中。[7] </w:t>
        <w:br/>
        <w:br/>
      </w:r>
      <w:r>
        <w:t xml:space="preserve">2016年8月，内蒙古巴彦淖尔市人民检察院向巴彦淖尔市中级人民法院提起公诉。检察机关在审查起诉阶段，依法告知了被告人张平享有的诉讼权利，讯问了被告人张平，听取了辩护人的意见。巴彦淖尔市人民检察院指控：被告人张平身为国家机关工作人员，滥用职权，低价转让国有资产，情节特别严重；利用职务便利，为他人谋取利益，非法收受他人财物；在签订履行合同过程中，因严重不负责任被诈骗，致使国家利益遭受特别重大损失，应以滥用职权罪、受贿罪、国家机关工作人员签订履行合同失职被骗罪追究其刑事责任。[8] </w:t>
        <w:br/>
        <w:br/>
      </w:r>
    </w:p>
    <w:p>
      <w:pPr>
        <w:pStyle w:val="Heading3"/>
      </w:pPr>
      <w:r>
        <w:t>湖南省  邵阳洞口县</w:t>
      </w:r>
    </w:p>
    <w:p>
      <w:r>
        <w:rPr>
          <w:i/>
        </w:rPr>
        <w:t>肖拥军</w:t>
      </w:r>
    </w:p>
    <w:p>
      <w:r>
        <w:t>肖拥军，男，汉族，研究生学历，湖南省隆回县人，1966年10月出生，1987年7月参加工作，1988年11月加入中国共产党。</w:t>
      </w:r>
    </w:p>
    <w:p>
      <w:r>
        <w:t>出生日期: 1966年</w:t>
      </w:r>
    </w:p>
    <w:p>
      <w:r>
        <w:t>民    族: 汉族</w:t>
      </w:r>
    </w:p>
    <w:p>
      <w:r>
        <w:t>国    籍: 中国</w:t>
      </w:r>
    </w:p>
    <w:p>
      <w:r>
        <w:t>中文名: 肖拥军</w:t>
      </w:r>
    </w:p>
    <w:p>
      <w:r>
        <w:t>简历：</w:t>
      </w:r>
      <w:r>
        <w:t>现任北塔区委书记，邵阳经济开发区工委书记（兼）。</w:t>
        <w:br/>
      </w:r>
      <w:r>
        <w:t>1984.09--1987.07 邵阳农校农学专业学习</w:t>
        <w:br/>
      </w:r>
      <w:r>
        <w:t>1987.07--1988.10 隆回县滩头区农业站干部</w:t>
        <w:br/>
      </w:r>
      <w:r>
        <w:t>1988.10--1989.09 隆回县滩头区公所干部</w:t>
        <w:br/>
      </w:r>
      <w:r>
        <w:t>1989.09--1991.07 湖南省委党校行政管理专业学习</w:t>
        <w:br/>
      </w:r>
      <w:r>
        <w:t>1991.07--1991.11 隆回县滩头区公所干部</w:t>
        <w:br/>
      </w:r>
      <w:r>
        <w:t>1991.11--1995.06 共青团隆回县委副书记</w:t>
        <w:br/>
      </w:r>
      <w:r>
        <w:t>1995.06--1995.11 隆回县荷田乡党工委副书记，党委副书记</w:t>
        <w:br/>
      </w:r>
      <w:r>
        <w:t>1995.11--1998.02 隆回县荷田乡党委副书记、乡长</w:t>
        <w:br/>
      </w:r>
      <w:r>
        <w:t>1998.02--2000.07 隆回县金石桥镇党委副书记、镇长</w:t>
        <w:br/>
      </w:r>
      <w:r>
        <w:t>2000.07--2002.08 新宁县人民政府副县长</w:t>
        <w:br/>
      </w:r>
      <w:r>
        <w:t>2002.08--2008.04 新宁县委常委、常务副县长</w:t>
        <w:br/>
      </w:r>
      <w:r>
        <w:t>2008.04--2008.06 洞口县委副书记、代理县长</w:t>
        <w:br/>
      </w:r>
      <w:r>
        <w:t>2008.06--2013.04 洞口县委副书记、县长</w:t>
        <w:br/>
      </w:r>
      <w:r>
        <w:t xml:space="preserve">2013.04-- 邵阳市北塔区委书记、邵阳经济开发区工委书记[1] </w:t>
        <w:br/>
        <w:br/>
      </w:r>
      <w:r>
        <w:t xml:space="preserve">2016年7月，邵阳市领导班子换届人选考察对象[2] </w:t>
        <w:br/>
        <w:br/>
      </w:r>
    </w:p>
    <w:p>
      <w:pPr>
        <w:pStyle w:val="Heading3"/>
      </w:pPr>
      <w:r>
        <w:t>河北  保定容城县</w:t>
      </w:r>
    </w:p>
    <w:p>
      <w:r>
        <w:rPr>
          <w:i/>
        </w:rPr>
        <w:t>李绍祥</w:t>
      </w:r>
    </w:p>
    <w:p>
      <w:r>
        <w:t xml:space="preserve">李绍祥，男，现任河北省保定市容城县委书记。[1] </w:t>
        <w:br/>
      </w:r>
    </w:p>
    <w:p>
      <w:r>
        <w:t>简历：</w:t>
      </w:r>
    </w:p>
    <w:p>
      <w:pPr>
        <w:pStyle w:val="Heading3"/>
      </w:pPr>
      <w:r>
        <w:t>广东省  梅州兴宁市</w:t>
      </w:r>
    </w:p>
    <w:p>
      <w:r>
        <w:rPr>
          <w:i/>
        </w:rPr>
        <w:t>江理达</w:t>
      </w:r>
    </w:p>
    <w:p>
      <w:r>
        <w:t>江理达，男，汉族，1963年10月生，广东蕉岭人，1986年2月加入中国共产党，1982年7月参加工作，广东省委党校经济学专业毕业，研究生学历。</w:t>
      </w:r>
    </w:p>
    <w:p>
      <w:r>
        <w:t>出生日期: 1963年10月</w:t>
      </w:r>
    </w:p>
    <w:p>
      <w:r>
        <w:t>信    仰: 共产主义</w:t>
      </w:r>
    </w:p>
    <w:p>
      <w:r>
        <w:t>中文名: 江理达</w:t>
      </w:r>
    </w:p>
    <w:p>
      <w:r>
        <w:t>出生地: 广东蕉岭</w:t>
      </w:r>
    </w:p>
    <w:p>
      <w:r>
        <w:t>职    业: 公务员</w:t>
      </w:r>
    </w:p>
    <w:p>
      <w:r>
        <w:t>民    族: 汉族</w:t>
      </w:r>
    </w:p>
    <w:p>
      <w:r>
        <w:t>简历：</w:t>
      </w:r>
      <w:r>
        <w:t xml:space="preserve">现任广东省公安厅党委委员、政治部主任。[1] </w:t>
        <w:br/>
        <w:br/>
      </w:r>
      <w:r>
        <w:t xml:space="preserve">曾任兴宁市委书记，市人大常委会主任和中共云浮市委政法委副书记，云浮市人民检察院检察长、党组书记。[2] </w:t>
        <w:br/>
        <w:br/>
      </w:r>
      <w:r>
        <w:t>1980.9—1982.7，广东省财政学校财政专业学习　　1982.7—1984.12，梅州市财政局预算科科员　　1984.12—1995.2，梅州市财政局行财科副科长</w:t>
        <w:br/>
      </w:r>
      <w:r>
        <w:t>（其间：1983.9—1986.7在省电大财政专业大专班学习）；　　1995.2—1995.12，梅州市国资局办公室主任　　1995.12—1999.8，梅州市国资局副局长</w:t>
        <w:br/>
      </w:r>
      <w:r>
        <w:t xml:space="preserve">（其间：1996.9—1999.7在省委党校经济学研究生班学习） ；　　1999.8—2003.3，梅州市梅江区政府副区长；　　2003.3—2004.2，中共梅州市梅江区委副书记；　　2004.2—2006.1，中共平远县委副书记、县长；　　2006.1—2008.6，中共兴宁市委副书记、市长；　　2008.6—2011.11，中共兴宁市委书记、市人大常委会主任；[3] </w:t>
        <w:br/>
        <w:br/>
      </w:r>
      <w:r>
        <w:t xml:space="preserve">2011.11—2012.1，云浮市人民检察院党组书记、副检察长、代理检察长；[2] </w:t>
        <w:br/>
        <w:br/>
      </w:r>
      <w:r>
        <w:t xml:space="preserve">2012.1—2016.08，中共云浮市委政法委副书记，云浮市人民检察院检察长、党组书记。[1-2] </w:t>
        <w:br/>
        <w:br/>
      </w:r>
      <w:r>
        <w:t xml:space="preserve">2016.08至今 广东省公安厅党委委员、政治部主任[1] </w:t>
        <w:br/>
        <w:br/>
      </w:r>
      <w:r>
        <w:t xml:space="preserve">负责云浮市人民检察院全面工作。[5] </w:t>
        <w:br/>
        <w:br/>
      </w:r>
    </w:p>
    <w:p>
      <w:pPr>
        <w:pStyle w:val="Heading3"/>
      </w:pPr>
      <w:r>
        <w:t>吉林省  通化辉南县</w:t>
      </w:r>
    </w:p>
    <w:p>
      <w:r>
        <w:rPr>
          <w:i/>
        </w:rPr>
        <w:t>付帮成</w:t>
      </w:r>
    </w:p>
    <w:p>
      <w:r>
        <w:t xml:space="preserve">付帮成，现任吉林省通化市辉南县县委书记。[1] </w:t>
        <w:br/>
        <w:br/>
        <w:br/>
        <w:br/>
        <w:br/>
        <w:br/>
        <w:t>付帮成</w:t>
        <w:br/>
        <w:br/>
      </w:r>
    </w:p>
    <w:p>
      <w:r>
        <w:t>中文名: 付帮成</w:t>
      </w:r>
    </w:p>
    <w:p>
      <w:r>
        <w:t>职    业: 吉林省通化市辉南县县委书记</w:t>
      </w:r>
    </w:p>
    <w:p>
      <w:r>
        <w:t>简历：</w:t>
      </w:r>
    </w:p>
    <w:p>
      <w:pPr>
        <w:pStyle w:val="Heading3"/>
      </w:pPr>
      <w:r>
        <w:t>辽宁省  盘锦双台子区</w:t>
      </w:r>
    </w:p>
    <w:p>
      <w:r>
        <w:rPr>
          <w:i/>
        </w:rPr>
        <w:t>王政准</w:t>
      </w:r>
    </w:p>
    <w:p>
      <w:r>
        <w:t xml:space="preserve">王政准，现任辽宁省盘锦市大洼县委书记。[1] </w:t>
        <w:br/>
      </w:r>
    </w:p>
    <w:p>
      <w:r>
        <w:t>简历：</w:t>
      </w:r>
    </w:p>
    <w:p>
      <w:pPr>
        <w:pStyle w:val="Heading3"/>
      </w:pPr>
      <w:r>
        <w:t>陕西  咸阳永寿县</w:t>
      </w:r>
    </w:p>
    <w:p>
      <w:r>
        <w:rPr>
          <w:i/>
        </w:rPr>
        <w:t>庞少波</w:t>
      </w:r>
    </w:p>
    <w:p>
      <w:r>
        <w:t>庞少波，男，汉族，1960年10月生，陕西兴平人，2013年6月任咸阳市总工会主席。</w:t>
      </w:r>
    </w:p>
    <w:p>
      <w:r>
        <w:t>出生日期: 1960年10月</w:t>
      </w:r>
    </w:p>
    <w:p>
      <w:r>
        <w:t>民    族: 汉族</w:t>
      </w:r>
    </w:p>
    <w:p>
      <w:r>
        <w:t>中文名: 庞少波</w:t>
      </w:r>
    </w:p>
    <w:p>
      <w:r>
        <w:t>祖    籍: None</w:t>
      </w:r>
    </w:p>
    <w:p>
      <w:r>
        <w:t>简历：</w:t>
      </w:r>
      <w:r>
        <w:t>庞少波，男，1986年7月入党，1984年7月参加工作，在职研究生学历。</w:t>
        <w:br/>
      </w:r>
      <w:r>
        <w:t>1981—1984年，咸阳师范学院中文系学习；</w:t>
        <w:br/>
      </w:r>
      <w:r>
        <w:t>1984—1986年，陕西乾县师范学校教师；</w:t>
        <w:br/>
      </w:r>
      <w:r>
        <w:t>1986—1988年，咸阳市教育局教研室教研员；</w:t>
        <w:br/>
      </w:r>
      <w:r>
        <w:t>1988—1994年，咸阳市委办公室秘书、副科长、正科级研究员；</w:t>
        <w:br/>
      </w:r>
      <w:r>
        <w:t>1994—1997年，咸阳市委办公室副主任；</w:t>
        <w:br/>
      </w:r>
      <w:r>
        <w:t>1997—1999年，咸阳市委副秘书长；</w:t>
        <w:br/>
      </w:r>
      <w:r>
        <w:t>1999—2001年，永寿县委副书记、县长；</w:t>
        <w:br/>
      </w:r>
      <w:r>
        <w:t>2001年-2010年，永寿县委书记（2007年12月起享受副厅级待遇） ；</w:t>
        <w:br/>
      </w:r>
      <w:r>
        <w:t>2010年3月，任咸阳市委秘书长；</w:t>
        <w:br/>
      </w:r>
      <w:r>
        <w:t xml:space="preserve">2013年6月，任咸阳市委副市级咨询员、市总工会主席。[1-2] </w:t>
        <w:br/>
        <w:br/>
      </w:r>
      <w:r>
        <w:t xml:space="preserve">2013年6月27日上午，市工会第六届委员会举行第一次全体会议，委员们以无记名投票方式选出新一届市总工会领导班子。庞少波当选市总工会主席，梁立昌当选常务副主席，朱丽华、王强、任恒敏当选副主席。[3] </w:t>
        <w:br/>
        <w:br/>
      </w:r>
    </w:p>
    <w:p>
      <w:pPr>
        <w:pStyle w:val="Heading3"/>
      </w:pPr>
      <w:r>
        <w:t>陕西  商洛柞水县</w:t>
      </w:r>
    </w:p>
    <w:p>
      <w:r>
        <w:rPr>
          <w:i/>
        </w:rPr>
        <w:t>王山稳</w:t>
      </w:r>
    </w:p>
    <w:p>
      <w:r>
        <w:t>王山稳，男，汉族，1964年10月出生，陕西山阳人。研究生学历（西安交大陕西工商管理硕士学院），劳动经济师。1983年7月参加工作，1992年1月加入中国共产党。</w:t>
      </w:r>
    </w:p>
    <w:p>
      <w:r>
        <w:t>出生日期: 1964年10月</w:t>
      </w:r>
    </w:p>
    <w:p>
      <w:r>
        <w:t>民    族: 汉族</w:t>
      </w:r>
    </w:p>
    <w:p>
      <w:r>
        <w:t>国    籍: 中国</w:t>
      </w:r>
    </w:p>
    <w:p>
      <w:r>
        <w:t>中文名: 王山稳</w:t>
      </w:r>
    </w:p>
    <w:p>
      <w:r>
        <w:t>出生地: 陕西山阳</w:t>
      </w:r>
    </w:p>
    <w:p>
      <w:r>
        <w:t>简历：</w:t>
      </w:r>
      <w:r>
        <w:t>个人经历</w:t>
        <w:br/>
      </w:r>
      <w:r>
        <w:t>1981.09—1983.07 陕西师范大学商洛专修科物理系学习</w:t>
        <w:br/>
      </w:r>
      <w:r>
        <w:t>1983.07—1988.10 山阳县城关中学教师</w:t>
        <w:br/>
      </w:r>
      <w:r>
        <w:t>1988.10—1989.10 商洛地区统筹办干事</w:t>
        <w:br/>
      </w:r>
      <w:r>
        <w:t>1989.10—1992.10 商洛地区劳动人事局劳动科干事、副主任科员(其间：1987.08—1990.07在陕西师范大学物理专业函授本科班学习)</w:t>
        <w:br/>
      </w:r>
      <w:r>
        <w:t>1992.10—1995.02 商洛地区劳动人事局劳动管理科副科长(其间：1994.04取得劳动经济师任职资格)</w:t>
        <w:br/>
      </w:r>
      <w:r>
        <w:t>1995.02—1997.04 商洛地区劳动人事局劳动监察科科长</w:t>
        <w:br/>
      </w:r>
      <w:r>
        <w:t>1997.04—1999.02 商洛地区人事局任免奖惩科科长</w:t>
        <w:br/>
      </w:r>
      <w:r>
        <w:t>1999.02—2002.01 商州市委副书记(其间：1998.09—2001.12参加西安交大陕西工商管理硕士学院学习)</w:t>
        <w:br/>
      </w:r>
      <w:r>
        <w:t>2002.01—2002.12 商州区委副书记</w:t>
        <w:br/>
      </w:r>
      <w:r>
        <w:t>2002.12—2006.07 柞水县委副书记、县政府县长</w:t>
        <w:br/>
      </w:r>
      <w:r>
        <w:t>2006.07—2009.05 勉县县委副书记、县政府县长</w:t>
        <w:br/>
      </w:r>
      <w:r>
        <w:t>2009.05—2011.12勉县县委书记</w:t>
        <w:br/>
      </w:r>
      <w:r>
        <w:t>2011.12以后 汉中市政府副市长、党组成员</w:t>
        <w:br/>
      </w:r>
      <w:r>
        <w:t>陕西省十二次党代会代表，省十一届人大代表</w:t>
        <w:br/>
      </w:r>
      <w:r>
        <w:t>汉中市第三、四届党代会代表，中共汉中市委第三、四届委员，</w:t>
        <w:br/>
      </w:r>
      <w:r>
        <w:t>汉中市第三届人大代表，勉县十六届人大代表。</w:t>
        <w:br/>
      </w:r>
    </w:p>
    <w:p>
      <w:pPr>
        <w:pStyle w:val="Heading3"/>
      </w:pPr>
      <w:r>
        <w:t>山东省  菏泽东明县</w:t>
      </w:r>
    </w:p>
    <w:p>
      <w:r>
        <w:rPr>
          <w:i/>
        </w:rPr>
        <w:t>刘勇</w:t>
      </w:r>
    </w:p>
    <w:p>
      <w:r>
        <w:t>刘勇，山东淄博人，曾任山东省人民政府秘书长、省第五届政协副主席。现任山东省菏泽市政协主席。</w:t>
      </w:r>
    </w:p>
    <w:p>
      <w:r>
        <w:t>民    族: 汉</w:t>
      </w:r>
    </w:p>
    <w:p>
      <w:r>
        <w:t>国    籍: 中国</w:t>
      </w:r>
    </w:p>
    <w:p>
      <w:r>
        <w:t>中文名: 刘勇</w:t>
      </w:r>
    </w:p>
    <w:p>
      <w:r>
        <w:t>职    业: 山东省菏泽市政协主席</w:t>
      </w:r>
    </w:p>
    <w:p>
      <w:r>
        <w:t>简历：</w:t>
      </w:r>
      <w:r>
        <w:t>山东淄博人。1939年加入中国共产党。曾任中共赵博县、费县区委书记，益都县委民运部部长。建国后，历任潍安县县长，潍坊市市长，中共昌潍地委副书记，昌潍专署副专员、专员，山东省计委副主任、主任，山东省人民政府秘书长、省第五届政协副主席。是中共十二大代表。</w:t>
        <w:br/>
      </w:r>
      <w:r>
        <w:t xml:space="preserve">山东省菏泽市政协主席。[1] </w:t>
        <w:br/>
        <w:br/>
      </w:r>
    </w:p>
    <w:p>
      <w:pPr>
        <w:pStyle w:val="Heading3"/>
      </w:pPr>
      <w:r>
        <w:t>河南省  鹤壁鹤山区</w:t>
      </w:r>
    </w:p>
    <w:p>
      <w:r>
        <w:rPr>
          <w:i/>
        </w:rPr>
        <w:t>杨骁</w:t>
      </w:r>
    </w:p>
    <w:p>
      <w:r>
        <w:t>杨骁：河南省三门峡市委常委、副市长</w:t>
      </w:r>
    </w:p>
    <w:p>
      <w:r>
        <w:t>简历：</w:t>
      </w:r>
      <w:r>
        <w:t>杨骁：华侨大学信息科学与工程学院讲师</w:t>
        <w:br/>
      </w:r>
    </w:p>
    <w:p>
      <w:pPr>
        <w:pStyle w:val="Heading3"/>
      </w:pPr>
      <w:r>
        <w:t>陕西  安康平利县</w:t>
      </w:r>
    </w:p>
    <w:p>
      <w:r>
        <w:rPr>
          <w:i/>
        </w:rPr>
        <w:t>吴平</w:t>
      </w:r>
    </w:p>
    <w:p>
      <w:r>
        <w:t>吴平，男，汉族，1960年8月出生，陕西镇坪人，1975年9月参加工作，1985年3月加入中国共产党，中央党校大学学历。</w:t>
      </w:r>
    </w:p>
    <w:p>
      <w:r>
        <w:t>出生日期: 1960年08</w:t>
      </w:r>
    </w:p>
    <w:p>
      <w:r>
        <w:t>信    仰: 共产主义</w:t>
      </w:r>
    </w:p>
    <w:p>
      <w:r>
        <w:t>中文名: 吴平</w:t>
      </w:r>
    </w:p>
    <w:p>
      <w:r>
        <w:t>国    籍: 中国</w:t>
      </w:r>
    </w:p>
    <w:p>
      <w:r>
        <w:t>职    业: 安康市政协副主席</w:t>
      </w:r>
    </w:p>
    <w:p>
      <w:r>
        <w:t>毕业院校: 中央党校</w:t>
      </w:r>
    </w:p>
    <w:p>
      <w:r>
        <w:t>民    族: 汉族</w:t>
      </w:r>
    </w:p>
    <w:p>
      <w:r>
        <w:t>简历：</w:t>
      </w:r>
      <w:r>
        <w:t>现任安康市政协副主席。</w:t>
        <w:br/>
      </w:r>
      <w:r>
        <w:t>历任镇坪县石砦乡红旗小学教师，镇坪中学教师、副校长、校长，镇坪县文化教育体育局局长，镇坪县委常委、纪委书记，镇坪县委副书记、纪委书记，镇坪县委副书记，石泉县委常委、县政府常务副县长，平利县委副书记、县政府代县长、县长，平利县委书记。</w:t>
        <w:br/>
      </w:r>
      <w:r>
        <w:t>2015年2月10日当选安康市政协副主席。</w:t>
        <w:br/>
      </w:r>
      <w:r>
        <w:t xml:space="preserve">陕西省十一届人大代表，省第十二次党代会代表，安康市第二次、三次党代会代表，中共安康市第二届、三届委员会委员，市二届、三届人大代表，市三届政协委员。[1] </w:t>
        <w:br/>
        <w:br/>
      </w:r>
      <w:r>
        <w:t xml:space="preserve">分管市政协提案委员会。[1] </w:t>
        <w:br/>
        <w:br/>
      </w:r>
    </w:p>
    <w:p>
      <w:pPr>
        <w:pStyle w:val="Heading3"/>
      </w:pPr>
      <w:r>
        <w:t>内蒙古  呼和浩特市和林格尔县</w:t>
      </w:r>
    </w:p>
    <w:p>
      <w:r>
        <w:rPr>
          <w:i/>
        </w:rPr>
        <w:t>王恒俊</w:t>
      </w:r>
    </w:p>
    <w:p>
      <w:r>
        <w:t>王恒俊，男，蒙古族，1961年11月出生，内蒙古土左旗人，工商管理硕士，1981年6月加入中国共产党，1979年4月参加工作，现任呼和浩特市政府党组成员，呼和浩特市副市长。</w:t>
      </w:r>
    </w:p>
    <w:p>
      <w:r>
        <w:t>出生日期: 1961年11月</w:t>
      </w:r>
    </w:p>
    <w:p>
      <w:r>
        <w:t>1981年6月: 加入中国共产党</w:t>
      </w:r>
    </w:p>
    <w:p>
      <w:r>
        <w:t>1979年4月: 工作</w:t>
      </w:r>
    </w:p>
    <w:p>
      <w:r>
        <w:t>中文名: 王恒俊</w:t>
      </w:r>
    </w:p>
    <w:p>
      <w:r>
        <w:t>出生地: None</w:t>
      </w:r>
    </w:p>
    <w:p>
      <w:r>
        <w:t>职    业: 呼和浩特市副市长</w:t>
      </w:r>
    </w:p>
    <w:p>
      <w:r>
        <w:t>民    族: 蒙古族</w:t>
      </w:r>
    </w:p>
    <w:p>
      <w:r>
        <w:t>简历：</w:t>
      </w:r>
      <w:r>
        <w:t>1979.04 -- 1980.02 土左旗气象局观察员；</w:t>
        <w:br/>
      </w:r>
      <w:r>
        <w:t>1980.02 -- 1981.04 土左旗毕克齐公社秘书；</w:t>
        <w:br/>
      </w:r>
      <w:r>
        <w:t>1981.04 -- 1983.05 呼市党校学员；</w:t>
        <w:br/>
      </w:r>
      <w:r>
        <w:t>1983.05 -- 1984.04 土左旗毕克齐镇党委秘书；</w:t>
        <w:br/>
      </w:r>
      <w:r>
        <w:t>1984.04 -- 1985.09 土左旗把什乡党委副书记；</w:t>
        <w:br/>
      </w:r>
      <w:r>
        <w:t>1985.09 -- 1987.02 中央农业管理学院内蒙古农牧学院分院学员；</w:t>
        <w:br/>
      </w:r>
      <w:r>
        <w:t>1987.02 -- 1988.07 土左旗把什乡党委副书记；</w:t>
        <w:br/>
      </w:r>
      <w:r>
        <w:t>1988.07 -- 1995.07 土左旗把什乡党委书记；</w:t>
        <w:br/>
      </w:r>
      <w:r>
        <w:t>1995.07 -- 1998.10 土左旗旗委常委、纪检委书记（期间:1998.03--2000.01内蒙古农业大学在职研究生班学习）;</w:t>
        <w:br/>
      </w:r>
      <w:r>
        <w:t>1998.10 -- 2000.11 和林县县委副书记兼组织部部长；</w:t>
        <w:br/>
      </w:r>
      <w:r>
        <w:t>2000.11 -- 2001.02 和林县县委副书记；</w:t>
        <w:br/>
      </w:r>
      <w:r>
        <w:t>2001.02 -- 2004.06 和林县县委副书记、县长兼盛乐经济园区管委会主任（期间:2001.05-2001.12浙江省永康市市委挂职副书记）;</w:t>
        <w:br/>
      </w:r>
      <w:r>
        <w:t>2004.06 — 2006.10月 和林县县委书记兼盛乐经济园区党工委书记（期间：2005年3月中欧国际工商学院EMBA读书）。</w:t>
        <w:br/>
      </w:r>
      <w:r>
        <w:t>2006.10月——和林县县委书记；</w:t>
        <w:br/>
      </w:r>
      <w:r>
        <w:t>2006.11月——2011年8月 任中共呼和浩特市市委常委、土默特左旗旗委书记（期间：2005年3月——2007年7月在中欧国际工商学院EMBA学习）。</w:t>
        <w:br/>
      </w:r>
      <w:r>
        <w:t>2011年8月——至今 任中共呼和浩特市政府党组成员,呼和浩特市副市长</w:t>
        <w:br/>
      </w:r>
      <w:r>
        <w:t>协助市长负责教育、科技、卫生、计划生育等方面工作。</w:t>
        <w:br/>
      </w:r>
      <w:r>
        <w:t>分管：市民政局、教育局、科技局、卫生局、人口计生委、食品药品监管局。</w:t>
        <w:br/>
      </w:r>
      <w:r>
        <w:t xml:space="preserve">联系：各民主党派、团市委、市科协、关心下一代工作委员会、质量技术监督局、工商行政管理局。[1-3] </w:t>
        <w:br/>
        <w:br/>
      </w:r>
    </w:p>
    <w:p>
      <w:pPr>
        <w:pStyle w:val="Heading3"/>
      </w:pPr>
      <w:r>
        <w:t>山西  长治市平顺县</w:t>
      </w:r>
    </w:p>
    <w:p>
      <w:r>
        <w:rPr>
          <w:i/>
        </w:rPr>
        <w:t>吴小华</w:t>
      </w:r>
    </w:p>
    <w:p>
      <w:r>
        <w:t xml:space="preserve">吴小华，男，汉族，1968年6月生，江西省余干县人，中央党校研究生学历，1988年1月加入中国共产党，1989年7月参加工作。[1] </w:t>
        <w:br/>
      </w:r>
    </w:p>
    <w:p>
      <w:r>
        <w:t>出生日期: 1968年6月</w:t>
      </w:r>
    </w:p>
    <w:p>
      <w:r>
        <w:t>民    族: 汉族</w:t>
      </w:r>
    </w:p>
    <w:p>
      <w:r>
        <w:t>国    籍: 中国</w:t>
      </w:r>
    </w:p>
    <w:p>
      <w:r>
        <w:t>中文名: 吴小华</w:t>
      </w:r>
    </w:p>
    <w:p>
      <w:r>
        <w:t>简历：</w:t>
      </w:r>
      <w:r>
        <w:t>现任长治市委常委、平顺县委书记。</w:t>
        <w:br/>
      </w:r>
      <w:r>
        <w:t>1989年7月任长治县南宋乡党委秘书；</w:t>
        <w:br/>
      </w:r>
      <w:r>
        <w:t>1992年4月任长治县委组织部科员；</w:t>
        <w:br/>
      </w:r>
      <w:r>
        <w:t>1994年8月任长治县委组织部组织科副科长；</w:t>
        <w:br/>
      </w:r>
      <w:r>
        <w:t>1995年3月任共青团长治县委书记；</w:t>
        <w:br/>
      </w:r>
      <w:r>
        <w:t>1996年2月任长治县西池乡党委书记；</w:t>
        <w:br/>
      </w:r>
      <w:r>
        <w:t>2000年12月任长治县南宋乡党委书记；</w:t>
        <w:br/>
      </w:r>
      <w:r>
        <w:t>2002年1月任壶关县副县长；</w:t>
        <w:br/>
      </w:r>
      <w:r>
        <w:t>2005年2月任共青团长治市委书记；</w:t>
        <w:br/>
      </w:r>
      <w:r>
        <w:t>2007年7月任潞城市委副书记（正处级）；</w:t>
        <w:br/>
      </w:r>
      <w:r>
        <w:t>2009年2月任平顺县委副书记、代县长；</w:t>
        <w:br/>
      </w:r>
      <w:r>
        <w:t>2009年3月任平顺县委副书记、县长；</w:t>
        <w:br/>
      </w:r>
      <w:r>
        <w:t>2012年6月任平顺县委书记、县长；</w:t>
        <w:br/>
      </w:r>
      <w:r>
        <w:t>2013年8月任平顺县委书记；</w:t>
        <w:br/>
      </w:r>
      <w:r>
        <w:t xml:space="preserve">2016年9月任长治市委常委、平顺县委书记。[1-2] </w:t>
        <w:br/>
        <w:br/>
      </w:r>
      <w:r>
        <w:t xml:space="preserve">2016年3月，吴小华为山西长治市委常委人选考察对象。[3] </w:t>
        <w:br/>
        <w:br/>
      </w:r>
      <w:r>
        <w:t xml:space="preserve">2016年 9月28日下午，中国共产党长治市第十一届委员会召开第一次全体会议，当选为新一届市委常委。[4] </w:t>
        <w:br/>
        <w:br/>
      </w:r>
    </w:p>
    <w:p>
      <w:pPr>
        <w:pStyle w:val="Heading3"/>
      </w:pPr>
      <w:r>
        <w:t>甘肃  白银景泰县</w:t>
      </w:r>
    </w:p>
    <w:p>
      <w:r>
        <w:rPr>
          <w:i/>
        </w:rPr>
        <w:t>张明泰</w:t>
      </w:r>
    </w:p>
    <w:p>
      <w:r>
        <w:t>张明泰，男，汉族，1962年5月生，甘肃靖远人，1986年10月加入中国共产党，大学文化程度。</w:t>
      </w:r>
    </w:p>
    <w:p>
      <w:r>
        <w:t>出生日期: 1962年5月</w:t>
      </w:r>
    </w:p>
    <w:p>
      <w:r>
        <w:t>民    族: 汉</w:t>
      </w:r>
    </w:p>
    <w:p>
      <w:r>
        <w:t>中文名: 张明泰</w:t>
      </w:r>
    </w:p>
    <w:p>
      <w:r>
        <w:t>出生地: 甘肃</w:t>
      </w:r>
    </w:p>
    <w:p>
      <w:r>
        <w:t>国    籍: 中国</w:t>
      </w:r>
    </w:p>
    <w:p>
      <w:r>
        <w:t>性    别: 男</w:t>
      </w:r>
    </w:p>
    <w:p>
      <w:r>
        <w:t>简历：</w:t>
      </w:r>
      <w:r>
        <w:t>现任甘肃省天水市政协主席、党组书记。</w:t>
        <w:br/>
      </w:r>
      <w:r>
        <w:t>1980.09－1982.08 靖远师范学习普师专业学习</w:t>
        <w:br/>
      </w:r>
      <w:r>
        <w:t>1982.08－1984.09 靖远县水泉中学教师</w:t>
        <w:br/>
      </w:r>
      <w:r>
        <w:t>1984.09－1987.08 靖远县政府办公室秘书</w:t>
        <w:br/>
      </w:r>
      <w:r>
        <w:t>1987.08－1989.11 靖远县体改委副主任</w:t>
        <w:br/>
      </w:r>
      <w:r>
        <w:t>1989.11－1995.08 靖远县曹岘乡党委书记兼人大主席、三滩乡党委书记</w:t>
        <w:br/>
      </w:r>
      <w:r>
        <w:t>1995.08－1997.12 靖远县副县长（1993.09-1995.10　中央党校函授学院经济管理专业学习）</w:t>
        <w:br/>
      </w:r>
      <w:r>
        <w:t>1997.12－2001.07 靖远县委常委、副县长（其间：2000.07-2000.12挂职任省贸易经济合作厅副处长）</w:t>
        <w:br/>
      </w:r>
      <w:r>
        <w:t>2001.07－2002.03 景泰县委副书记、代县长</w:t>
        <w:br/>
      </w:r>
      <w:r>
        <w:t>2002.03－2004.02 景泰县委副书记、县长（2000.09-2002.07　兰州大学经管学院工商管理专业研究生课程进修班学习）</w:t>
        <w:br/>
      </w:r>
      <w:r>
        <w:t>2004.02－2006.09 景泰县委书记</w:t>
        <w:br/>
      </w:r>
      <w:r>
        <w:t>2006.09－2006.11 待安排</w:t>
        <w:br/>
      </w:r>
      <w:r>
        <w:t>2006.11－2006.12 白银市委副秘书长（正县级）</w:t>
        <w:br/>
      </w:r>
      <w:r>
        <w:t>2006.12－2007.01 白银市委副秘书长（正县级）、市政府党组成员</w:t>
        <w:br/>
      </w:r>
      <w:r>
        <w:t>2007.01－2009.07 白银市政府党组成员、副市长</w:t>
        <w:br/>
      </w:r>
      <w:r>
        <w:t>2009.07－2009.11 白银市委常委、副市长</w:t>
        <w:br/>
      </w:r>
      <w:r>
        <w:t>2009.11－2015.01 天水市委常委、秦州区委书记</w:t>
        <w:br/>
      </w:r>
      <w:r>
        <w:t>2015.01－2016.10 天水市委常委、副市长</w:t>
        <w:br/>
      </w:r>
      <w:r>
        <w:t xml:space="preserve">2016.10－2016.11天水市政协党组书记、副市长。[1] </w:t>
        <w:br/>
        <w:br/>
      </w:r>
      <w:r>
        <w:t xml:space="preserve">2016.11－天水市政协党组书记、主席。[2-3] </w:t>
        <w:br/>
        <w:br/>
      </w:r>
      <w:r>
        <w:t xml:space="preserve">2016年10月29日，天水市政协党组书记、副市长张明泰检查了市政协七届一次会议主会场秦州剧院的布置情况。[4] </w:t>
        <w:br/>
        <w:br/>
      </w:r>
      <w:r>
        <w:t xml:space="preserve">2016年11月，选举张明泰为政协天水市第七届委员会主席。[2] </w:t>
        <w:br/>
        <w:br/>
      </w:r>
    </w:p>
    <w:p>
      <w:pPr>
        <w:pStyle w:val="Heading3"/>
      </w:pPr>
      <w:r>
        <w:t>湖北省  荆门沙洋县</w:t>
      </w:r>
    </w:p>
    <w:p>
      <w:r>
        <w:rPr>
          <w:i/>
        </w:rPr>
        <w:t>张尚贵</w:t>
      </w:r>
    </w:p>
    <w:p>
      <w:r>
        <w:t>张尚贵，男，汉族，1962年8月出生，湖北省京山县人，湖北省委党校在职研究生文化（2001年7月毕业于省委党校经济管理专业），1981年9月参加工作，1985年2月加入中国共产党。</w:t>
      </w:r>
    </w:p>
    <w:p>
      <w:r>
        <w:t>出生日期: 1962年8月</w:t>
      </w:r>
    </w:p>
    <w:p>
      <w:r>
        <w:t>信    仰: 共产主义</w:t>
      </w:r>
    </w:p>
    <w:p>
      <w:r>
        <w:t>中文名: 张尚贵</w:t>
      </w:r>
    </w:p>
    <w:p>
      <w:r>
        <w:t>出生地: 湖北京山</w:t>
      </w:r>
    </w:p>
    <w:p>
      <w:r>
        <w:t>国    籍: 中国</w:t>
      </w:r>
    </w:p>
    <w:p>
      <w:r>
        <w:t>毕业院校: 湖北省委党校</w:t>
      </w:r>
    </w:p>
    <w:p>
      <w:r>
        <w:t>民    族: 汉族</w:t>
      </w:r>
    </w:p>
    <w:p>
      <w:r>
        <w:t>简历：</w:t>
      </w:r>
      <w:r>
        <w:t>现任湖北省荆门市政府副市长、党组成员。</w:t>
        <w:br/>
      </w:r>
      <w:r>
        <w:t>1981.09—1985.05 京山县计委办事员</w:t>
        <w:br/>
      </w:r>
      <w:r>
        <w:t>1985.05—1986.12 京山县金属回收公司副经理（其间：1983.09—1986.07 湖北省广播电视大学脱产学习）</w:t>
        <w:br/>
      </w:r>
      <w:r>
        <w:t>1986.12—1987.08 京山县计委副科长</w:t>
        <w:br/>
      </w:r>
      <w:r>
        <w:t>1987.08—1989.02 京山县计委办公室主任</w:t>
        <w:br/>
      </w:r>
      <w:r>
        <w:t>1989.02—1990.09 京山县计委副主任</w:t>
        <w:br/>
      </w:r>
      <w:r>
        <w:t>1990.09—1992.08 京山县计委副主任、县信息服务中心副主任</w:t>
        <w:br/>
      </w:r>
      <w:r>
        <w:t>1992.08—1995.03 京山县八里途开发区经济技术发展总公司党委副书记、副总经理（正科级）</w:t>
        <w:br/>
      </w:r>
      <w:r>
        <w:t>1995.03—1995.11 京山县八里途开发区经济技术发展总公司党委副书记、副总经理、八里途开发区管委会副主任、财政金融部部长</w:t>
        <w:br/>
      </w:r>
      <w:r>
        <w:t>1995.11—1996.03 京山县八里途开发区经济技术发展总公司党委副书记，总经理</w:t>
        <w:br/>
      </w:r>
      <w:r>
        <w:t>1996.03—1997.08 钟祥市委常委、副市长</w:t>
        <w:br/>
      </w:r>
      <w:r>
        <w:t>1997.08—1998.10 钟祥市委常委、市纪委书记</w:t>
        <w:br/>
      </w:r>
      <w:r>
        <w:t>1998.10—2001.05 沙洋县（区）委副书记</w:t>
        <w:br/>
      </w:r>
      <w:r>
        <w:t>2001.05—2003.12 沙洋县委副书记、县委党校校长（其间：1998.09—2001.07湖北省委党校研究生班经济管理专业学习）</w:t>
        <w:br/>
      </w:r>
      <w:r>
        <w:t xml:space="preserve">2003.12—2004.01 沙洋县委副书记、代县长、县长[1] </w:t>
        <w:br/>
        <w:br/>
      </w:r>
      <w:r>
        <w:t>2004.01—2006.11 沙洋县委副书记、县长、县政协主席</w:t>
        <w:br/>
      </w:r>
      <w:r>
        <w:t>2006.11—2008.03 荆门市掇刀区委书记、区人大常委会主任</w:t>
        <w:br/>
      </w:r>
      <w:r>
        <w:t>2008.03—2013.12 荆门市财政局局长、党组书记</w:t>
        <w:br/>
      </w:r>
      <w:r>
        <w:t xml:space="preserve">2013.12— 荆门市人民政府副市长[2] </w:t>
        <w:br/>
        <w:br/>
      </w:r>
      <w:r>
        <w:t xml:space="preserve">2016年9月，拟荆门市领导班子换届新提拔（重用）考察对象。[3] </w:t>
        <w:br/>
        <w:br/>
      </w:r>
    </w:p>
    <w:p>
      <w:pPr>
        <w:pStyle w:val="Heading3"/>
      </w:pPr>
      <w:r>
        <w:t>山西  大同市灵丘县</w:t>
      </w:r>
    </w:p>
    <w:p>
      <w:r>
        <w:rPr>
          <w:i/>
        </w:rPr>
        <w:t>张小立</w:t>
      </w:r>
    </w:p>
    <w:p>
      <w:r>
        <w:t>张小立，男，汉族，1958年5月出生，山西临猗人，大学本科学历，教育硕士学位，中教高级，中共党员，1982年2月参加工作。</w:t>
      </w:r>
    </w:p>
    <w:p>
      <w:r>
        <w:t>出生日期: 1958年5月</w:t>
      </w:r>
    </w:p>
    <w:p>
      <w:r>
        <w:t>民    族: 汉</w:t>
      </w:r>
    </w:p>
    <w:p>
      <w:r>
        <w:t>出生地点: 山西临猗</w:t>
      </w:r>
    </w:p>
    <w:p>
      <w:r>
        <w:t>学    历: 大学本科</w:t>
      </w:r>
    </w:p>
    <w:p>
      <w:r>
        <w:t>中文名: 张小立</w:t>
      </w:r>
    </w:p>
    <w:p>
      <w:r>
        <w:t>性    别: 男</w:t>
      </w:r>
    </w:p>
    <w:p>
      <w:r>
        <w:t>简历：</w:t>
      </w:r>
      <w:r>
        <w:t>2007年6月任灵丘县委书记、县长；2008年9月任灵丘县委书记；2012年6月在政协大同市第十三届委员会第一次全体会议上当选为大同市政协副主席。</w:t>
        <w:br/>
      </w:r>
      <w:r>
        <w:t>1982年2月大同二中教师；1984年10月任大同二中团委书记；1985年10月任大同市教育局团委书记；1989年10月任市教委办公室主任；1992年10月任大同二中校长；1999年5月任大同二中党总支书记、校长；2001年10月任大同市委政研室主任；2004年7月任大同市委常务副秘书长、政研室主任；2006年6月任灵丘县委副书记、代县长；2006年7月任灵丘县委副书记、县长；2007年6月任灵丘县委书记、县长；2008年9月任灵丘县委书记；2012年6月在政协大同市第十三届委员会第一次全体会议上当选为大同市政协副主席。</w:t>
        <w:br/>
      </w:r>
      <w:r>
        <w:t xml:space="preserve">山西省八次、十次党代会代表。[1] </w:t>
        <w:br/>
        <w:br/>
      </w:r>
    </w:p>
    <w:p>
      <w:pPr>
        <w:pStyle w:val="Heading3"/>
      </w:pPr>
      <w:r>
        <w:t>河南省  许昌许昌县</w:t>
      </w:r>
    </w:p>
    <w:p>
      <w:r>
        <w:rPr>
          <w:i/>
        </w:rPr>
        <w:t>王桂梅</w:t>
      </w:r>
    </w:p>
    <w:p>
      <w:r>
        <w:t>王桂梅，曾任中共河南省许昌县县委书记，现任河南省许昌市海外联谊会会长，市委常委、统战部部长。</w:t>
      </w:r>
    </w:p>
    <w:p>
      <w:r>
        <w:t>信    仰: 中国共产党</w:t>
      </w:r>
    </w:p>
    <w:p>
      <w:r>
        <w:t>国    籍: 中国</w:t>
      </w:r>
    </w:p>
    <w:p>
      <w:r>
        <w:t>中文名: 王桂梅</w:t>
      </w:r>
    </w:p>
    <w:p>
      <w:r>
        <w:t>职    业: 河南省许昌市委常委</w:t>
      </w:r>
    </w:p>
    <w:p>
      <w:r>
        <w:t>简历：</w:t>
      </w:r>
      <w:r>
        <w:t>河南省许昌市委常委、统战部部长</w:t>
        <w:br/>
      </w:r>
    </w:p>
    <w:p>
      <w:pPr>
        <w:pStyle w:val="Heading3"/>
      </w:pPr>
      <w:r>
        <w:t>内蒙古  鄂尔多斯市准格尔旗</w:t>
      </w:r>
    </w:p>
    <w:p>
      <w:r>
        <w:rPr>
          <w:i/>
        </w:rPr>
        <w:t>白智</w:t>
      </w:r>
    </w:p>
    <w:p>
      <w:r>
        <w:t>白智，男，汉族，1962年3月出生，籍贯及出生地内蒙古达拉特旗，硕士研究生（内蒙古大学工商管理专业毕业），高级经济师，1985年5月加入中国共产党，1985年9月参加工作。</w:t>
      </w:r>
    </w:p>
    <w:p>
      <w:r>
        <w:t>出生日期: 1962年3月</w:t>
      </w:r>
    </w:p>
    <w:p>
      <w:r>
        <w:t>中文名: 白智</w:t>
      </w:r>
    </w:p>
    <w:p>
      <w:r>
        <w:t>出生地: 内蒙古达拉特旗</w:t>
      </w:r>
    </w:p>
    <w:p>
      <w:r>
        <w:t>国    籍: 中国</w:t>
      </w:r>
    </w:p>
    <w:p>
      <w:r>
        <w:t>毕业院校: 内蒙古大学</w:t>
      </w:r>
    </w:p>
    <w:p>
      <w:r>
        <w:t>民    族: 汉族</w:t>
      </w:r>
    </w:p>
    <w:p>
      <w:r>
        <w:t>简历：</w:t>
      </w:r>
      <w:r>
        <w:t>现任内蒙古自治区发展和改革委员会副主任，自治区能源局局长。</w:t>
        <w:br/>
      </w:r>
      <w:r>
        <w:br/>
        <w:br/>
        <w:br/>
        <w:br/>
        <w:br/>
        <w:t>新闻图片(25张)</w:t>
        <w:br/>
        <w:br/>
        <w:br/>
        <w:br/>
        <w:br/>
        <w:br/>
        <w:br/>
        <w:t>1985.09——1989.06，伊克昭盟计划委员会科员；</w:t>
        <w:br/>
      </w:r>
      <w:r>
        <w:t>1989.06——1992.07，伊克昭盟计划委员会工业科副科长；</w:t>
        <w:br/>
      </w:r>
      <w:r>
        <w:t>1992.07——1995.08，伊克昭盟计划委员会工业科科长；</w:t>
        <w:br/>
      </w:r>
      <w:r>
        <w:t>1995.08——2003.08，准格尔旗人民政府副旗长（期间：1997.09—1998.08，内蒙古党校旗市经济培训班学习）；</w:t>
        <w:br/>
      </w:r>
      <w:r>
        <w:t>2003.08——2004.01，准格尔旗旗委副书记、旗人民政府代理旗长；</w:t>
        <w:br/>
      </w:r>
      <w:r>
        <w:t>2004.01——2006.09，准格尔旗旗委副书记、旗人民政府旗长（期间：2004.05—2004.08，内蒙古党校旗县乡镇培训班学习；2005.09-2006.01，内蒙古党校中青班学习）；</w:t>
        <w:br/>
      </w:r>
      <w:r>
        <w:t>2006.09——2009.03，准格尔旗旗委书记（期间：2005.09—2007.07，内蒙古大学经济管理学院学习，取得工商管理硕士学位；2008.03，中央党校第一期县委书记进修班学习）；</w:t>
        <w:br/>
      </w:r>
      <w:r>
        <w:t>2009.03——2010.07，鄂尔多斯市委秘书长；</w:t>
        <w:br/>
      </w:r>
      <w:r>
        <w:t xml:space="preserve">2010.07——2014.10，鄂尔多斯市委常委、秘书长；[1] </w:t>
        <w:br/>
        <w:br/>
      </w:r>
      <w:r>
        <w:t xml:space="preserve">2014.10——2015.12，鄂尔多斯市委常委，市人民政府党组副书记、常务副市长；[2] </w:t>
        <w:br/>
        <w:br/>
      </w:r>
      <w:r>
        <w:t xml:space="preserve">2015.12——，内蒙古自治区发展和改革委员会副主任，自治区能源局局长。[3] </w:t>
        <w:br/>
        <w:br/>
      </w:r>
      <w:r>
        <w:t xml:space="preserve">2014年10月28日，鄂尔多斯市第三届人民代表大会常务委员会第十三次会议通过，决定任命：白智为鄂尔多斯市人民政府副市长。[4] </w:t>
        <w:br/>
        <w:br/>
      </w:r>
      <w:r>
        <w:t xml:space="preserve">2016年4月14日鄂尔多斯市第三届 人民代表大会常务委员会第二十五次会议，根据《中华人民共和国地方各级人民代表大会和地方各级人民政府组织法》第二十七条规定和本人提出的辞职申请，市三届人大常委会第二十五次会议决定：接受白智同志辞去鄂尔多斯市人民政府副市长职务。报鄂尔多斯市第三届人大代表大会备案。[5] </w:t>
        <w:br/>
        <w:br/>
      </w:r>
    </w:p>
    <w:p>
      <w:pPr>
        <w:pStyle w:val="Heading3"/>
      </w:pPr>
      <w:r>
        <w:t>四川省  遂宁安居区</w:t>
      </w:r>
    </w:p>
    <w:p>
      <w:r>
        <w:rPr>
          <w:i/>
        </w:rPr>
        <w:t>曹斌</w:t>
      </w:r>
    </w:p>
    <w:p>
      <w:r>
        <w:t>曹斌，男，汉族，生于1969年6月，四川射洪人，研究生文化程度，1988年7月参加工作，1988年4月加入中国共产党。</w:t>
      </w:r>
    </w:p>
    <w:p>
      <w:r>
        <w:t>出生日期: 1969年6月</w:t>
      </w:r>
    </w:p>
    <w:p>
      <w:r>
        <w:t>信    仰: 共产主义</w:t>
      </w:r>
    </w:p>
    <w:p>
      <w:r>
        <w:t>中文名: 曹斌</w:t>
      </w:r>
    </w:p>
    <w:p>
      <w:r>
        <w:t>出生地: 四川射洪</w:t>
      </w:r>
    </w:p>
    <w:p>
      <w:r>
        <w:t>国    籍: 中国</w:t>
      </w:r>
    </w:p>
    <w:p>
      <w:r>
        <w:t>民    族: 汉族</w:t>
      </w:r>
    </w:p>
    <w:p>
      <w:r>
        <w:t>简历：</w:t>
      </w:r>
      <w:r>
        <w:t>现任四川省遂宁市船山区委书记。</w:t>
        <w:br/>
      </w:r>
      <w:r>
        <w:t>1984.09-1988.06，绵阳水电学校水利建筑工程专业读书；</w:t>
        <w:br/>
      </w:r>
      <w:r>
        <w:t>1988.07-1996.07，遂宁市水电局工作，历任局机关团支部书记、工会副主席、党支部委员(其间：1990.03-1991.03，下派遂宁市市中区马河乡任党委副书记；1994.08-1995.09，下派遂宁市热电厂工作；1993年12月，获工业与民用建筑专业自考大专学历)；</w:t>
        <w:br/>
      </w:r>
      <w:r>
        <w:t>1996.08-2005.06，遂宁市委组织部工作(其间：2000年7月，任经济干部科科长，2002年4月，任干部二科科长；1998年7月，获重庆建筑大学建筑工程专业函授大学学历)；</w:t>
        <w:br/>
      </w:r>
      <w:r>
        <w:t>2005.06-2006.04，遂宁市人才办主任(其间：2005年7月获中央党校经济管理专业研究生学历)；</w:t>
        <w:br/>
      </w:r>
      <w:r>
        <w:t>2006.04-2009.03，遂宁市安居区委常委、组织部长；</w:t>
        <w:br/>
      </w:r>
      <w:r>
        <w:t>2009.03-2010.08，遂宁市安居区委常委、区人民政府副区长；</w:t>
        <w:br/>
      </w:r>
      <w:r>
        <w:t>2010.08-2010.09，遂宁市安居区委副书记、区人民政府副区长、代理区长；</w:t>
        <w:br/>
      </w:r>
      <w:r>
        <w:t>2010.09-2013.04，遂宁市安居区委副书记、区长；</w:t>
        <w:br/>
      </w:r>
      <w:r>
        <w:t>2013.04-2013.05，遂宁市船山区委副书记、区人民政府副区长、代理区长。</w:t>
        <w:br/>
      </w:r>
      <w:r>
        <w:t>2013.05-2016.05，遂宁市船山区委副书记、区长。</w:t>
        <w:br/>
      </w:r>
      <w:r>
        <w:t xml:space="preserve">2016.05至今，遂宁市船山区委书记。[1-2] </w:t>
        <w:br/>
        <w:br/>
      </w:r>
      <w:r>
        <w:t xml:space="preserve">主持区委全面工作[3] </w:t>
        <w:br/>
        <w:br/>
      </w:r>
      <w:r>
        <w:t xml:space="preserve">2016年5月13日，船山区召开领导干部大会，遂宁市委组织部常务副部长梁勤玲宣读了遂宁市委的干部任免文件：曹斌同志任船山区委书记。[4] </w:t>
        <w:br/>
        <w:br/>
      </w:r>
    </w:p>
    <w:p>
      <w:pPr>
        <w:pStyle w:val="Heading3"/>
      </w:pPr>
      <w:r>
        <w:t>湖南省  衡阳石鼓区（原城北区）</w:t>
      </w:r>
    </w:p>
    <w:p>
      <w:r>
        <w:rPr>
          <w:i/>
        </w:rPr>
        <w:t>邓柯</w:t>
      </w:r>
    </w:p>
    <w:p>
      <w:r>
        <w:t>邓柯，男，汉族，1960年2月生，湖南衡阳市人，1976年10月参加工作，1984年7月加入中国共产党，大学文化。</w:t>
      </w:r>
    </w:p>
    <w:p>
      <w:r>
        <w:t>出生日期: 1960年2月</w:t>
      </w:r>
    </w:p>
    <w:p>
      <w:r>
        <w:t>中文名: 邓柯</w:t>
      </w:r>
    </w:p>
    <w:p>
      <w:r>
        <w:t>出生地: 湖南衡阳市</w:t>
      </w:r>
    </w:p>
    <w:p>
      <w:r>
        <w:t>国    籍: 中国</w:t>
      </w:r>
    </w:p>
    <w:p>
      <w:r>
        <w:t>毕业院校: 华中师范大学</w:t>
      </w:r>
    </w:p>
    <w:p>
      <w:r>
        <w:t>民    族: 汉族</w:t>
      </w:r>
    </w:p>
    <w:p>
      <w:r>
        <w:t>简历：</w:t>
      </w:r>
      <w:r>
        <w:t>现任湖南省衡阳市委常委、政法委书记。</w:t>
        <w:br/>
      </w:r>
      <w:r>
        <w:t>1976.10-1978.10，国营常宁县铜钟岭林场知青</w:t>
        <w:br/>
      </w:r>
      <w:r>
        <w:t>1978.10-1981.07，衡阳师范专科学校政史专业学生</w:t>
        <w:br/>
      </w:r>
      <w:r>
        <w:t>1981.07-1983.11，衡阳地区行署文教办干事</w:t>
        <w:br/>
      </w:r>
      <w:r>
        <w:t>1983.11-1984.12，衡阳市职教办干事</w:t>
        <w:br/>
      </w:r>
      <w:r>
        <w:t>1984.12-1986.07，衡阳市职教办教育科副科长</w:t>
        <w:br/>
      </w:r>
      <w:r>
        <w:t>1986.07-1989.11，衡阳市教委宣教科副科长</w:t>
        <w:br/>
      </w:r>
      <w:r>
        <w:t>1989.11-1992.03，衡阳市教委正科级组织员（1990.09-1993.07，华中师范大学思想政治教育专业函授本科班学员）</w:t>
        <w:br/>
      </w:r>
      <w:r>
        <w:t>1992.03-1995.05，衡阳市教委组干科科长</w:t>
        <w:br/>
      </w:r>
      <w:r>
        <w:t>1995.05-1997.01，常宁县委常委、组织部部长</w:t>
        <w:br/>
      </w:r>
      <w:r>
        <w:t>1997.01-1997.09，衡东县委副书记、组织部部长</w:t>
        <w:br/>
      </w:r>
      <w:r>
        <w:t>1997.09-2000.02，衡东县委副书记</w:t>
        <w:br/>
      </w:r>
      <w:r>
        <w:t>2000.02-2000.03，衡阳市城北区委副书记、政府副区长、代理区长</w:t>
        <w:br/>
      </w:r>
      <w:r>
        <w:t>2000.03-2001.06，衡阳市城北区委副书记、政府区长</w:t>
        <w:br/>
      </w:r>
      <w:r>
        <w:t>2001.06-2002.08，衡阳市石鼓区委副书记、政府区长</w:t>
        <w:br/>
      </w:r>
      <w:r>
        <w:t>2002.08-2009.07，衡阳市石鼓区委书记</w:t>
        <w:br/>
      </w:r>
      <w:r>
        <w:t>2009.07-2010.12，衡阳市副厅级干部、衡阳市石鼓区委书记</w:t>
        <w:br/>
      </w:r>
      <w:r>
        <w:t>2010.12-2011.04，衡阳市副厅级干部</w:t>
        <w:br/>
      </w:r>
      <w:r>
        <w:t>2011.04-2014.10，衡阳市人民政府副市长、党组成员</w:t>
        <w:br/>
      </w:r>
      <w:r>
        <w:t>2014.10-2014.11，衡阳市委常委、市政府党组成员</w:t>
        <w:br/>
      </w:r>
      <w:r>
        <w:t>2014.11-2015.11，衡阳市委常委、秘书长、办公室主任、市直工委第一书记、市委全面深化改革领导小组办公室主任（兼）</w:t>
        <w:br/>
      </w:r>
      <w:r>
        <w:t xml:space="preserve">2015.11-2016.01，衡阳市委常委、政法委书记、市委秘书长、办公室主任、市直工委第一书记、市委全面深化改革领导小组办公室主任（兼）[1] </w:t>
        <w:br/>
        <w:br/>
      </w:r>
      <w:r>
        <w:t xml:space="preserve">2016.01-，衡阳市委常委、政法委书记[2] </w:t>
        <w:br/>
        <w:br/>
      </w:r>
      <w:r>
        <w:t xml:space="preserve">2016年9月30日，中国共产党衡阳市第十一届委员会第一次全体会议召开，邓柯当选十一届市委常委。[3] </w:t>
        <w:br/>
        <w:br/>
      </w:r>
    </w:p>
    <w:p>
      <w:pPr>
        <w:pStyle w:val="Heading3"/>
      </w:pPr>
      <w:r>
        <w:t>内蒙古  锡林郭勒盟苏尼特左旗</w:t>
      </w:r>
    </w:p>
    <w:p>
      <w:r>
        <w:rPr>
          <w:i/>
        </w:rPr>
        <w:t>哈斯朝鲁</w:t>
      </w:r>
    </w:p>
    <w:p>
      <w:r>
        <w:t>哈斯朝鲁，男，蒙古族，副教授。1964年10月25日出生，内蒙古锡林郭勒盟正镶白旗人。1986年7月本科毕业于内蒙古财经学院贸易经济系商业经济专业，经济学学士学位。现任教于内蒙古财经大学职业学院经济管理系。</w:t>
      </w:r>
    </w:p>
    <w:p>
      <w:r>
        <w:t>简历：</w:t>
      </w:r>
      <w:r>
        <w:t>《经济学基础》、《文化产品认识与投资》等课程</w:t>
        <w:br/>
      </w:r>
      <w:r>
        <w:t xml:space="preserve">微观经济学、经济史、教育教学[1] </w:t>
        <w:br/>
        <w:br/>
      </w:r>
    </w:p>
    <w:p>
      <w:pPr>
        <w:pStyle w:val="Heading3"/>
      </w:pPr>
      <w:r>
        <w:t>黑龙江省  哈尔滨尚志市</w:t>
      </w:r>
    </w:p>
    <w:p>
      <w:r>
        <w:rPr>
          <w:i/>
        </w:rPr>
        <w:t>刘志国</w:t>
      </w:r>
    </w:p>
    <w:p>
      <w:r>
        <w:t xml:space="preserve">主管工作：分管工会、离退休工作处、总务处、图书馆，同时协助党委书记分管党委工作部[1] </w:t>
        <w:br/>
      </w:r>
    </w:p>
    <w:p>
      <w:r>
        <w:t>中文名: 刘志国</w:t>
      </w:r>
    </w:p>
    <w:p>
      <w:r>
        <w:t>职    业: 黑龙江省教育学院党委副书记</w:t>
      </w:r>
    </w:p>
    <w:p>
      <w:r>
        <w:t>简历：</w:t>
      </w:r>
    </w:p>
    <w:p>
      <w:pPr>
        <w:pStyle w:val="Heading3"/>
      </w:pPr>
      <w:r>
        <w:t>甘肃  定西安定区</w:t>
      </w:r>
    </w:p>
    <w:p>
      <w:r>
        <w:rPr>
          <w:i/>
        </w:rPr>
        <w:t>贾汝昌</w:t>
      </w:r>
    </w:p>
    <w:p>
      <w:r>
        <w:t>贾汝昌，男，汉族，1963年5月出生，甘肃靖远人，大学文化程度，农学学士，1987年7月参加工作，中共党员。</w:t>
      </w:r>
    </w:p>
    <w:p>
      <w:r>
        <w:t>出生日期: 1963年5月</w:t>
      </w:r>
    </w:p>
    <w:p>
      <w:r>
        <w:t>中文名: 贾汝昌</w:t>
      </w:r>
    </w:p>
    <w:p>
      <w:r>
        <w:t>出生地: None</w:t>
      </w:r>
    </w:p>
    <w:p>
      <w:r>
        <w:t>国    籍: 中国</w:t>
      </w:r>
    </w:p>
    <w:p>
      <w:r>
        <w:t>职    业: 中共白银市副市长</w:t>
      </w:r>
    </w:p>
    <w:p>
      <w:r>
        <w:t>民    族: 汉族</w:t>
      </w:r>
    </w:p>
    <w:p>
      <w:r>
        <w:t>简历：</w:t>
      </w:r>
      <w:r>
        <w:t>现任白银市人民政府副市长。</w:t>
        <w:br/>
      </w:r>
      <w:r>
        <w:t>1983.09—1987.07甘肃农业大学农机系农业机械化专业学习；</w:t>
        <w:br/>
      </w:r>
      <w:r>
        <w:t>1987.07—1992.02 白银市白银区农建办干事；</w:t>
        <w:br/>
      </w:r>
      <w:r>
        <w:t>1992.02—1992.11 白银市白银区农业办公室副主任、农建办副主任；</w:t>
        <w:br/>
      </w:r>
      <w:r>
        <w:t>1992.11—1995.11 白银市白银区王岘乡副乡长，白银区示范工业小区管委会副主任；</w:t>
        <w:br/>
      </w:r>
      <w:r>
        <w:t>1995.11—1996.08 白银市白银区王岘乡党委副书记，白银区示范工业小区管委会副主任（正科级）；</w:t>
        <w:br/>
      </w:r>
      <w:r>
        <w:t>1996.08—1996.11 白银市白银区王岘乡代乡长；</w:t>
        <w:br/>
      </w:r>
      <w:r>
        <w:t>1996.11—1997.05 白银市白银区王岘乡乡长，白银区示范工业小区管委会副主任；</w:t>
        <w:br/>
      </w:r>
      <w:r>
        <w:t>1997.05—1998.03 白银市白银区王岘乡乡长，白银区示范工业小区管委会主任；</w:t>
        <w:br/>
      </w:r>
      <w:r>
        <w:t>1998.03—2000.05 白银市白银区王岘乡党委书记，白银区示范工业小区管委会主任、党工委书记；</w:t>
        <w:br/>
      </w:r>
      <w:r>
        <w:t>2000.05—2001.11 白银市白银区王岘乡党委书记，白银区示范工业小区党工委书记（副县级）；</w:t>
        <w:br/>
      </w:r>
      <w:r>
        <w:t>2001.11—2006.01 中共会宁县委常委、副县长；</w:t>
        <w:br/>
      </w:r>
      <w:r>
        <w:t>2006.01—2009.12 中共会宁县委副书记、县长；</w:t>
        <w:br/>
      </w:r>
      <w:r>
        <w:t>2009.12—2011.09 中共会宁县委书记；</w:t>
        <w:br/>
      </w:r>
      <w:r>
        <w:t>2011.09— 2014.01中共白银市平川区委书记。</w:t>
        <w:br/>
      </w:r>
      <w:r>
        <w:t xml:space="preserve">2014.01—2016.11  白银市副市长。[1] </w:t>
        <w:br/>
        <w:br/>
      </w:r>
      <w:r>
        <w:t xml:space="preserve">2016.11——白银市人民政府副市长[2] </w:t>
        <w:br/>
        <w:br/>
      </w:r>
      <w:r>
        <w:t xml:space="preserve">2016年11月，当选白银市人民政府副市长。[2] </w:t>
        <w:br/>
        <w:br/>
      </w:r>
    </w:p>
    <w:p>
      <w:pPr>
        <w:pStyle w:val="Heading3"/>
      </w:pPr>
      <w:r>
        <w:t>甘肃  甘南藏族自治州合作市</w:t>
      </w:r>
    </w:p>
    <w:p>
      <w:r>
        <w:rPr>
          <w:i/>
        </w:rPr>
        <w:t>杨雄</w:t>
      </w:r>
    </w:p>
    <w:p>
      <w:r>
        <w:t>杨雄，男，藏族，1963年11月出生，甘肃卓尼人，1988年6月入党，1983年8月参加工作。毕业于甘南州畜牧学校畜牧兽医专业。在职教育毕业于甘肃省委党校人口资源与环境经济学专业（研究生）。</w:t>
      </w:r>
    </w:p>
    <w:p>
      <w:r>
        <w:t>出生日期: 1963年11月</w:t>
      </w:r>
    </w:p>
    <w:p>
      <w:r>
        <w:t>中文名: 杨雄</w:t>
      </w:r>
    </w:p>
    <w:p>
      <w:r>
        <w:t>出生地: 甘肃卓尼</w:t>
      </w:r>
    </w:p>
    <w:p>
      <w:r>
        <w:t>国    籍: 中国</w:t>
      </w:r>
    </w:p>
    <w:p>
      <w:r>
        <w:t>主要成就: 甘南州委常委</w:t>
      </w:r>
    </w:p>
    <w:p>
      <w:r>
        <w:t>民    族: 藏族</w:t>
      </w:r>
    </w:p>
    <w:p>
      <w:r>
        <w:t>简历：</w:t>
      </w:r>
      <w:r>
        <w:t>现任甘南州委常委、夏河县委书记。</w:t>
        <w:br/>
      </w:r>
      <w:r>
        <w:t>1980.10——1983.08，甘南畜牧学校学习；</w:t>
        <w:br/>
      </w:r>
      <w:r>
        <w:t>1983.08——1984.11，卓尼县阿子滩兽医站工作；</w:t>
        <w:br/>
      </w:r>
      <w:r>
        <w:t>1984.11——1987.08，卓尼县兽医站工作；</w:t>
        <w:br/>
      </w:r>
      <w:r>
        <w:t>1987.08——1989.06，卓尼县畜牧局工作；</w:t>
        <w:br/>
      </w:r>
      <w:r>
        <w:t>1989.06——1991.01，卓尼县委组织部工作（其间：1990.09—1993.07中央党校函授学院政治专业大专班学习）；</w:t>
        <w:br/>
      </w:r>
      <w:r>
        <w:t>1991.01——1993.05，卓尼县委组织部组织员；</w:t>
        <w:br/>
      </w:r>
      <w:r>
        <w:t>1993.05——1995.07，卓尼县委组织部副部长；</w:t>
        <w:br/>
      </w:r>
      <w:r>
        <w:t>1995.07——1997.12，卓尼县委组织部部长；</w:t>
        <w:br/>
      </w:r>
      <w:r>
        <w:t>1997.12——2000.12，卓尼县委副书记（其间：2000.05—2000.11浙江省宁波市白龙区挂职；1999.09—2002.07中央党校函授学院经济管理专业本科班学习）；</w:t>
        <w:br/>
      </w:r>
      <w:r>
        <w:t>2000.12——2003.03，舟曲县委副书记；</w:t>
        <w:br/>
      </w:r>
      <w:r>
        <w:t>2003.03——2005.08，甘南州委党校常务副校长（正县级）；</w:t>
        <w:br/>
      </w:r>
      <w:r>
        <w:t>2005.08——2007.04，甘南州委组织部副部长（正县级）；</w:t>
        <w:br/>
      </w:r>
      <w:r>
        <w:t>2007.04——2009.02，甘南州委组织部副部长、州委老干局局长、州纪委常委（正县级，其间：2005.09—2008.06在甘肃省委党校人口资源与环境经济学专业学习）；</w:t>
        <w:br/>
      </w:r>
      <w:r>
        <w:t>2009.02——2011.09，合作市委副书记、市人民政府市长；</w:t>
        <w:br/>
      </w:r>
      <w:r>
        <w:t xml:space="preserve">2011.09——2015.01，合作市委书记。[1-2] </w:t>
        <w:br/>
        <w:br/>
      </w:r>
      <w:r>
        <w:t xml:space="preserve">2015.01——，甘南州委常委、夏河县委书记。[3-4] </w:t>
        <w:br/>
        <w:br/>
      </w:r>
      <w:r>
        <w:t xml:space="preserve">2016.11-甘南州委常委。[5] </w:t>
        <w:br/>
        <w:br/>
      </w:r>
      <w:r>
        <w:t xml:space="preserve">2016年11月，杨雄当选为甘南州十二届州委常务委员会委员。[5] </w:t>
        <w:br/>
        <w:br/>
      </w:r>
    </w:p>
    <w:p>
      <w:pPr>
        <w:pStyle w:val="Heading3"/>
      </w:pPr>
      <w:r>
        <w:t>湖南省  怀化会同县</w:t>
      </w:r>
    </w:p>
    <w:p>
      <w:r>
        <w:rPr>
          <w:i/>
        </w:rPr>
        <w:t>周农</w:t>
      </w:r>
    </w:p>
    <w:p>
      <w:r>
        <w:t>周农，男，汉族，1962年8月生，在职研究生文化，湖南省益阳市人，1982年7月参加工作，1985年2月加入中国共产党。</w:t>
      </w:r>
    </w:p>
    <w:p>
      <w:r>
        <w:t>出生日期: 1962年8月</w:t>
      </w:r>
    </w:p>
    <w:p>
      <w:r>
        <w:t>中文名: 周农</w:t>
      </w:r>
    </w:p>
    <w:p>
      <w:r>
        <w:t>出生地: 湖南省益阳市</w:t>
      </w:r>
    </w:p>
    <w:p>
      <w:r>
        <w:t>国    籍: 中国</w:t>
      </w:r>
    </w:p>
    <w:p>
      <w:r>
        <w:t>毕业院校: 湖南大学</w:t>
      </w:r>
    </w:p>
    <w:p>
      <w:r>
        <w:t>民    族: 汉族</w:t>
      </w:r>
    </w:p>
    <w:p>
      <w:r>
        <w:t>简历：</w:t>
      </w:r>
      <w:r>
        <w:t>现任湖南省衡阳市委书记、市人大常委会主任。</w:t>
        <w:br/>
      </w:r>
      <w:r>
        <w:t>1978.09-1982.07，湖南大学化工系无机化学工程专业学习</w:t>
        <w:br/>
      </w:r>
      <w:r>
        <w:t>1982.07-1985.03，资江氮肥厂技术员、厂团委副书记</w:t>
        <w:br/>
      </w:r>
      <w:r>
        <w:t>1985.03-1991.06，共青团娄底地委副书记、党组成员</w:t>
        <w:br/>
      </w:r>
      <w:r>
        <w:t>1991.06-1993.11，共青团娄底地委书记、党组书记</w:t>
        <w:br/>
      </w:r>
      <w:r>
        <w:t>1993.11-1997.04，双峰县委副书记（正处级）</w:t>
        <w:br/>
      </w:r>
      <w:r>
        <w:t>1997.04-1999.10，娄底地委宣传部副部长（正处级）</w:t>
        <w:br/>
      </w:r>
      <w:r>
        <w:t>1999.10-2001.08，会同县委副书记、县人民政府县长</w:t>
        <w:br/>
      </w:r>
      <w:r>
        <w:t>2001.08-2001.11，会同县委书记、县人民政府县长</w:t>
        <w:br/>
      </w:r>
      <w:r>
        <w:t>2001.11-2004.02，会同县委书记（其间：2003.09-2004.01，中央党校第七期县委书记进修班学习）</w:t>
        <w:br/>
      </w:r>
      <w:r>
        <w:t>2004.02-2006.03，溆浦县委书记（其间：2004.03-2006.01，中央党校函授学院法学专业在职研究生班学员；2005.02-2005.05，由省委组织部选派到美国弗吉尼亚州奥德多梅恩大学学习MPA）</w:t>
        <w:br/>
      </w:r>
      <w:r>
        <w:t>2006.03-2006.06，怀化市鹤城区委书记</w:t>
        <w:br/>
      </w:r>
      <w:r>
        <w:t>2006.06-2006.11，湖南省监察厅副厅长</w:t>
        <w:br/>
      </w:r>
      <w:r>
        <w:t>2006.11-2010.03，湖南省纪委常委、省监察厅副厅长</w:t>
        <w:br/>
      </w:r>
      <w:r>
        <w:t>2010.03-2011.11，湖南省纪委常委、省监察厅副厅长、省预防腐败局副局长</w:t>
        <w:br/>
      </w:r>
      <w:r>
        <w:t>2011.11-2014.07，湖南省纪委副书记（其间：2014.02-2014.07，湖南省第十二届人大常委会委员）</w:t>
        <w:br/>
      </w:r>
      <w:r>
        <w:t xml:space="preserve">2014.07-2016.03，湖南省人民政府党组成员、湖南省纪委副书记、省监察厅厅长、省预防腐败局局长（其间：2015.06-2015.09，任中央第十一巡视组副组长参加中央第二轮巡视）[1] </w:t>
        <w:br/>
        <w:br/>
      </w:r>
      <w:r>
        <w:t xml:space="preserve">2016.03-2016.05，衡阳市委书记、市人大常委会主任候选人提名人选[2] </w:t>
        <w:br/>
        <w:br/>
      </w:r>
      <w:r>
        <w:t xml:space="preserve">2016.05-，衡阳市委书记、市人大常委会主任[3] </w:t>
        <w:br/>
        <w:br/>
      </w:r>
      <w:r>
        <w:t xml:space="preserve">湖南省衡阳市第十一届市委书记、常委。[4] </w:t>
        <w:br/>
        <w:br/>
      </w:r>
      <w:r>
        <w:t xml:space="preserve">湖南省第十一届委员会委员。[5] </w:t>
        <w:br/>
        <w:br/>
      </w:r>
      <w:r>
        <w:t xml:space="preserve">2016年9月，任湖南省衡阳市第十一届市委书记、常委。[4] </w:t>
        <w:br/>
        <w:br/>
      </w:r>
      <w:r>
        <w:t xml:space="preserve">2016年11月，周农当选为中国共产党湖南省第十一届委员会委员。[5] </w:t>
        <w:br/>
        <w:br/>
      </w:r>
    </w:p>
    <w:p>
      <w:pPr>
        <w:pStyle w:val="Heading3"/>
      </w:pPr>
      <w:r>
        <w:t>新疆  乌鲁木齐市头屯河区</w:t>
      </w:r>
    </w:p>
    <w:p>
      <w:r>
        <w:rPr>
          <w:i/>
        </w:rPr>
        <w:t>贺海洋</w:t>
      </w:r>
    </w:p>
    <w:p>
      <w:r>
        <w:t xml:space="preserve">贺海洋，男，汉族，1962年12月出生，1984年7月参加工作，博士，中共党员；现任新疆检验检疫局副局长、党组成员。[1] </w:t>
        <w:br/>
      </w:r>
    </w:p>
    <w:p>
      <w:r>
        <w:t>出生日期: 1962年12月</w:t>
      </w:r>
    </w:p>
    <w:p>
      <w:r>
        <w:t>信    仰: 共产主义</w:t>
      </w:r>
    </w:p>
    <w:p>
      <w:r>
        <w:t>政治面貌: 中共党员</w:t>
      </w:r>
    </w:p>
    <w:p>
      <w:r>
        <w:t>学    历: 博士</w:t>
      </w:r>
    </w:p>
    <w:p>
      <w:r>
        <w:t>中文名: 贺海洋</w:t>
      </w:r>
    </w:p>
    <w:p>
      <w:r>
        <w:t>国    籍: 中国</w:t>
      </w:r>
    </w:p>
    <w:p>
      <w:r>
        <w:t>职    业: None</w:t>
      </w:r>
    </w:p>
    <w:p>
      <w:r>
        <w:t>性    别: 男</w:t>
      </w:r>
    </w:p>
    <w:p>
      <w:r>
        <w:t>民    族: 汉族</w:t>
      </w:r>
    </w:p>
    <w:p>
      <w:r>
        <w:t>简历：</w:t>
      </w:r>
      <w:r>
        <w:t>贺海洋，男，汉族，1962年12月出生，1984年7月参加工作，博士，中共党员。</w:t>
        <w:br/>
      </w:r>
      <w:r>
        <w:t xml:space="preserve">现任新疆检验检疫局副局长、党组成员。[2] </w:t>
        <w:br/>
        <w:br/>
      </w:r>
    </w:p>
    <w:p>
      <w:pPr>
        <w:pStyle w:val="Heading3"/>
      </w:pPr>
      <w:r>
        <w:t>陕西  安康旬阳县</w:t>
      </w:r>
    </w:p>
    <w:p>
      <w:r>
        <w:rPr>
          <w:i/>
        </w:rPr>
        <w:t>张益民</w:t>
      </w:r>
    </w:p>
    <w:p>
      <w:r>
        <w:t xml:space="preserve">[1] </w:t>
        <w:br/>
        <w:t xml:space="preserve">张益民[2] </w:t>
        <w:br/>
        <w:t xml:space="preserve">,原任富平县人民政府副县长。 2010年6月，任旬阳县人民政府副县长、代理县长。曾任安康旬阳县县长。现任安康宁陕县县委书记。[3] </w:t>
        <w:br/>
      </w:r>
    </w:p>
    <w:p>
      <w:r>
        <w:t>职    位: 安康旬阳县县长</w:t>
      </w:r>
    </w:p>
    <w:p>
      <w:r>
        <w:t>性    别: 男</w:t>
      </w:r>
    </w:p>
    <w:p>
      <w:r>
        <w:t>国    籍: 中国</w:t>
      </w:r>
    </w:p>
    <w:p>
      <w:r>
        <w:t>中文名: 张益民</w:t>
      </w:r>
    </w:p>
    <w:p>
      <w:r>
        <w:t>简历：</w:t>
      </w:r>
      <w:r>
        <w:t xml:space="preserve">张益民[4] </w:t>
        <w:br/>
        <w:t xml:space="preserve">，原任富平县人民政府副县长。 2010年6月，任旬阳县人民政府副县长、代理县长。曾任安康旬阳县县长。现任安康宁陕县县委书记。[3] </w:t>
        <w:br/>
        <w:br/>
      </w:r>
      <w:r>
        <w:t xml:space="preserve">2016年10月，当选安康宁陕县县委书记。[3] </w:t>
        <w:br/>
        <w:br/>
      </w:r>
    </w:p>
    <w:p>
      <w:pPr>
        <w:pStyle w:val="Heading3"/>
      </w:pPr>
      <w:r>
        <w:t>四川省  凉山彝族自治州德昌县</w:t>
      </w:r>
    </w:p>
    <w:p>
      <w:r>
        <w:rPr>
          <w:i/>
        </w:rPr>
        <w:t>刘明书</w:t>
      </w:r>
    </w:p>
    <w:p>
      <w:r>
        <w:t>刘明书，男，汉族，1962年10月生，四川省会理县人。大学学历（中共四川省委党校行政管理专业），1984年1月参加工作，1985年l1月加入中国共产党。曾任四川省凉山州人大常委会副主任。</w:t>
      </w:r>
    </w:p>
    <w:p>
      <w:r>
        <w:t>出生日期: 1962年10月</w:t>
      </w:r>
    </w:p>
    <w:p>
      <w:r>
        <w:t>工作时间: 1984年1月</w:t>
      </w:r>
    </w:p>
    <w:p>
      <w:r>
        <w:t>中文名: 刘明书</w:t>
      </w:r>
    </w:p>
    <w:p>
      <w:r>
        <w:t>出生地: 四川省会理县</w:t>
      </w:r>
    </w:p>
    <w:p>
      <w:r>
        <w:t>国    籍: 中国</w:t>
      </w:r>
    </w:p>
    <w:p>
      <w:r>
        <w:t>民    族: 汉族</w:t>
      </w:r>
    </w:p>
    <w:p>
      <w:r>
        <w:t>简历：</w:t>
      </w:r>
      <w:r>
        <w:t>2015年5月，刘明书因涉嫌受贿被立案侦查。</w:t>
        <w:br/>
      </w:r>
      <w:r>
        <w:t>历任会理县绿水乡水泥厂统计会计；会理县绿水乡副乡长、乡党委副书记、乡长；会理县关河乡党委书记、会理县黎溪区委副书记兼关河乡党委书记、省委党校91级民干班支部书记；会理县益门区委书记；会理县人大常委会副主任兼益门区委书记；中共越西县委副书记；中共越西县委副书记、越西县人民政府常务副县长；中共德昌县委副书记、县人民政府代理县长；中共德昌县委副书记、县人民政府县长；中共德昌县委书记、县人民政府县长；中共德昌县委书记，四川省凉山州人大常委会副主任。</w:t>
        <w:br/>
      </w:r>
      <w:r>
        <w:t xml:space="preserve">四川省第九次党代会代表，六届凉山州委委员。[1] </w:t>
        <w:br/>
        <w:br/>
      </w:r>
      <w:r>
        <w:t xml:space="preserve">2015年3月13日，据四川省纪委消息：四川省凉山州人大常委会党组副书记、副主任刘明书涉嫌严重违纪违法，接受组织调查。[2] </w:t>
        <w:br/>
        <w:br/>
      </w:r>
      <w:r>
        <w:t xml:space="preserve">2015年5月13日，经四川省人民检察院指定管辖，眉山市人民检察院对凉山州人大常委会原党组副书记、副主任刘明书（副厅级）涉嫌受贿犯罪立案侦查，并采取拘留强制措施。此案在进一步侦查之中。[3] </w:t>
        <w:br/>
        <w:br/>
      </w:r>
    </w:p>
    <w:p>
      <w:pPr>
        <w:pStyle w:val="Heading3"/>
      </w:pPr>
      <w:r>
        <w:t>宁夏  吴忠市盐池县</w:t>
      </w:r>
    </w:p>
    <w:p>
      <w:r>
        <w:rPr>
          <w:i/>
        </w:rPr>
        <w:t>赵涛</w:t>
      </w:r>
    </w:p>
    <w:p>
      <w:r>
        <w:t>赵涛，男，汉族，1975年3月出生，宁夏海原人，1992年12月参加工作，中央党校研究生学历。</w:t>
      </w:r>
    </w:p>
    <w:p>
      <w:r>
        <w:t>出生日期: 1975年3月</w:t>
      </w:r>
    </w:p>
    <w:p>
      <w:r>
        <w:t>中文名: 赵涛</w:t>
      </w:r>
    </w:p>
    <w:p>
      <w:r>
        <w:t>出生地: 宁夏海原县</w:t>
      </w:r>
    </w:p>
    <w:p>
      <w:r>
        <w:t>国    籍: 中国</w:t>
      </w:r>
    </w:p>
    <w:p>
      <w:r>
        <w:t>毕业院校: 中央党校</w:t>
      </w:r>
    </w:p>
    <w:p>
      <w:r>
        <w:t>民    族: 汉族</w:t>
      </w:r>
    </w:p>
    <w:p>
      <w:r>
        <w:t>简历：</w:t>
      </w:r>
      <w:r>
        <w:t>现任共青团宁夏回族自治区委书记、党组书记。</w:t>
        <w:br/>
      </w:r>
      <w:r>
        <w:t>1992年12月——1999年06月在宁夏回族自治区粮食局工作。</w:t>
        <w:br/>
      </w:r>
      <w:r>
        <w:t>1999年06月——2000年05月在灵武市计划委员会工作。</w:t>
        <w:br/>
      </w:r>
      <w:r>
        <w:t>2000年05月——2002年04月任灵武市项目办副主任。</w:t>
        <w:br/>
      </w:r>
      <w:r>
        <w:t>2002年04月——2003年12月任共青团灵武市委书记。</w:t>
        <w:br/>
      </w:r>
      <w:r>
        <w:t>2003年12月——2008年12月在共青团银川市委工作，任副书记、书记（2004年02月——2005年01月挂职任团中央青年志愿者行动指导中心项目规划处副处长）。</w:t>
        <w:br/>
      </w:r>
      <w:r>
        <w:t>2008年12月——2009年02月任银川市金凤区常委、副区长。</w:t>
        <w:br/>
      </w:r>
      <w:r>
        <w:t>2009年02月——2012年09月任盐池县委副书记、代县长、县长。</w:t>
        <w:br/>
      </w:r>
      <w:r>
        <w:t xml:space="preserve">2012年09月——2013年12月任宁夏回族自治区盐池县委副书记、县长（副厅级）。[1] </w:t>
        <w:br/>
        <w:br/>
      </w:r>
      <w:r>
        <w:t xml:space="preserve">2013年12月——2015年05月任盐池县委书记(副厅级)。[2] </w:t>
        <w:br/>
        <w:br/>
      </w:r>
      <w:r>
        <w:t xml:space="preserve">2015年05月——任共青团宁夏回族自治区委书记、党组书记。[3] </w:t>
        <w:br/>
        <w:br/>
      </w:r>
      <w:r>
        <w:t>（共青团中央第十六届委员会委员，政协宁夏回族自治区第九届委员会委员，银川市第十三届人大常委会委员）</w:t>
        <w:br/>
      </w:r>
      <w:r>
        <w:t xml:space="preserve">2015年5月，据宁夏共青团网站消息，赵涛任共青团宁夏回族自治区委书记、党组书记。[4] </w:t>
        <w:br/>
        <w:br/>
      </w:r>
    </w:p>
    <w:p>
      <w:pPr>
        <w:pStyle w:val="Heading3"/>
      </w:pPr>
      <w:r>
        <w:t>四川省  达州通川区</w:t>
      </w:r>
    </w:p>
    <w:p>
      <w:r>
        <w:rPr>
          <w:i/>
        </w:rPr>
        <w:t>陈文胜</w:t>
      </w:r>
    </w:p>
    <w:p>
      <w:r>
        <w:t>陈文胜，男，汉族，1969年2月生，四川邻水人，1990年8月参加工作，1990年6月加入中国共产党，西南财经大学财政系财政学专业毕业，大学学历，经济学学士。</w:t>
      </w:r>
    </w:p>
    <w:p>
      <w:r>
        <w:t>出生日期: 1969年2月</w:t>
      </w:r>
    </w:p>
    <w:p>
      <w:r>
        <w:t>中文名: 陈文胜</w:t>
      </w:r>
    </w:p>
    <w:p>
      <w:r>
        <w:t>出生地: 四川邻水</w:t>
      </w:r>
    </w:p>
    <w:p>
      <w:r>
        <w:t>国    籍: 中国</w:t>
      </w:r>
    </w:p>
    <w:p>
      <w:r>
        <w:t>职    业: 公务员</w:t>
      </w:r>
    </w:p>
    <w:p>
      <w:r>
        <w:t>毕业院校: 西南财经大学</w:t>
      </w:r>
    </w:p>
    <w:p>
      <w:r>
        <w:t>民    族: 汉族</w:t>
      </w:r>
    </w:p>
    <w:p>
      <w:r>
        <w:t>简历：</w:t>
      </w:r>
      <w:r>
        <w:t>现任达州市人民政府党组成员、副市长。</w:t>
        <w:br/>
      </w:r>
      <w:r>
        <w:t>1986.09-1990.07 西南财经大学财政系财政学专业学习，获经济学学士学位</w:t>
        <w:br/>
      </w:r>
      <w:r>
        <w:t>1990.07-1990.08 待分配</w:t>
        <w:br/>
      </w:r>
      <w:r>
        <w:t>1990.08-1994.10 达县（达川）地区财政局工作</w:t>
        <w:br/>
      </w:r>
      <w:r>
        <w:t>1994.10-2002.06 达川地区行署（达州市人民政府）办公室工作（其间：1994.12任行署办公室综合科副科长，1997.10任行署办公室一秘书科科长，1999.04-2001.04下派达州钢铁集团有限责任公司任副总经理，2000.09任达州市人民政府目标管理办公室主任，2001.10-2001.12达州市委党校学习）</w:t>
        <w:br/>
      </w:r>
      <w:r>
        <w:t>2002.06-2005.11 达州市人民政府副秘书长</w:t>
        <w:br/>
      </w:r>
      <w:r>
        <w:t>2005.11-2006.09 大竹县委常委，县人民政府党组副书记、副县长</w:t>
        <w:br/>
      </w:r>
      <w:r>
        <w:t>2006.09-2007.02 达州市通川区委副书记，区人民政府副区长、代理区长</w:t>
        <w:br/>
      </w:r>
      <w:r>
        <w:t>2007.02-2013.02 达州市通川区委副书记，区人民政府区长</w:t>
        <w:br/>
      </w:r>
      <w:r>
        <w:t>2013.02-2016.07 达州市人民政府党组成员、秘书长，达州市人民政府办公室党组书记、主任</w:t>
        <w:br/>
      </w:r>
      <w:r>
        <w:t>2016.07-2016.08 达州市人民政府党组成员、秘书长，达州市人民政府办公室主任</w:t>
        <w:br/>
      </w:r>
      <w:r>
        <w:t>2016.08-2016.10 达州市人民政府党组成员、秘书长</w:t>
        <w:br/>
      </w:r>
      <w:r>
        <w:t>2016.10-    达州市人民政府党组成员、副市长</w:t>
        <w:br/>
      </w:r>
      <w:r>
        <w:t xml:space="preserve">四川省第十一届、十二届人大代表；达州市第三次、四次党代会代表，第三届、四届市委委员；达州市第二届、三届、四届人大代表。[1] </w:t>
        <w:br/>
        <w:br/>
      </w:r>
      <w:r>
        <w:t xml:space="preserve">2016年9月，拟提名为达州市委常委和副市长候选人。[2] </w:t>
        <w:br/>
        <w:br/>
      </w:r>
      <w:r>
        <w:t xml:space="preserve">2016年10月30日，达州市第四届人民代表大会第一次会议闭幕。大会选举陈文胜为副市长。[3] </w:t>
        <w:br/>
        <w:br/>
      </w:r>
    </w:p>
    <w:p>
      <w:pPr>
        <w:pStyle w:val="Heading3"/>
      </w:pPr>
      <w:r>
        <w:t>江西省  抚州宜黄县</w:t>
      </w:r>
    </w:p>
    <w:p>
      <w:r>
        <w:rPr>
          <w:i/>
        </w:rPr>
        <w:t>邱建国</w:t>
      </w:r>
    </w:p>
    <w:p>
      <w:r>
        <w:t>邱建国，男，研究生学历。中共党员，曾任中共江西宜黄县委书记。2010年9月18日因宜黄事件被免职，2011年出任抚州市金巢经济开发区管委会主任。</w:t>
      </w:r>
    </w:p>
    <w:p>
      <w:r>
        <w:t>出生日期: None</w:t>
      </w:r>
    </w:p>
    <w:p>
      <w:r>
        <w:t>信    仰: 中共党员</w:t>
      </w:r>
    </w:p>
    <w:p>
      <w:r>
        <w:t>国    籍: 中国</w:t>
      </w:r>
    </w:p>
    <w:p>
      <w:r>
        <w:t>中文名: 邱建国</w:t>
      </w:r>
    </w:p>
    <w:p>
      <w:r>
        <w:t>出生地: 江西南城人</w:t>
      </w:r>
    </w:p>
    <w:p>
      <w:r>
        <w:t>简历：</w:t>
      </w:r>
      <w:r>
        <w:t xml:space="preserve">邱建国，男，1959年09月生，江西南城人。（已于2010年9月18日因宜黄事件被抚州市立案调查。）[1] </w:t>
        <w:br/>
        <w:br/>
      </w:r>
      <w:r>
        <w:t>1976年11月-1979年2月 崇仁县马鞍乡五七知青队下放；</w:t>
        <w:br/>
      </w:r>
      <w:r>
        <w:t>1979年2月-1981年7月 江西省交通技校一部学生。</w:t>
        <w:br/>
      </w:r>
      <w:r>
        <w:t>1981年7月-1982年11月 抚州地区运输局五0六车队工作；</w:t>
        <w:br/>
      </w:r>
      <w:r>
        <w:t>1982年11月-1985年7月 任崇仁县公安局马鞍派出所副指导员、所长、马鞍乡副乡长；</w:t>
        <w:br/>
      </w:r>
      <w:r>
        <w:t>1985年7月-1987年9月 江西公安专科学校学生；</w:t>
        <w:br/>
      </w:r>
      <w:r>
        <w:t>1987年9月-1995年12月 任崇仁县交警大队队长；</w:t>
        <w:br/>
      </w:r>
      <w:r>
        <w:t>1995年12月-1997年11月 任崇仁县公安局党委副书记、副局长、交警大队长；</w:t>
        <w:br/>
      </w:r>
      <w:r>
        <w:t>1997年11月-2001年2月 任崇仁县委常委；</w:t>
        <w:br/>
      </w:r>
      <w:r>
        <w:t>2001年2月-2006年6月 任抚州市政府副秘书长、驻京联络处主任；</w:t>
        <w:br/>
      </w:r>
      <w:r>
        <w:t>2006年-2009年2月 任宜黄县委副书记、县长；</w:t>
        <w:br/>
      </w:r>
      <w:r>
        <w:t xml:space="preserve">2010年起 任中共宜黄县委书记(2010年10月被免去职务）[2] </w:t>
        <w:br/>
        <w:t>。</w:t>
        <w:br/>
      </w:r>
      <w:r>
        <w:t xml:space="preserve">2010年9月10日上午，江西省抚州市宜黄县凤冈镇在拆迁期间发生一起烧伤事件，拆迁户三人被烧成重伤，疑为自焚，一周之久仍未脱离生命危险。9月16日上午7点，宜黄县委书记邱建国带领四十多人将自焚事件中伤者钟家的两个女儿控制在南昌昌北机场，阻止其赴京。[3] </w:t>
        <w:br/>
        <w:br/>
      </w:r>
      <w:r>
        <w:t>2010年10月10日，江西省委宣传部发布新闻称，宜黄县委书记邱建国已被免职，县长苏建国也被提请免去县</w:t>
        <w:br/>
      </w:r>
      <w:r>
        <w:br/>
        <w:br/>
        <w:br/>
        <w:br/>
        <w:t>长一职，此前负有主要领导责任的宜黄县委常委、副县长李敏军已经被免职。</w:t>
        <w:br/>
      </w:r>
      <w:r>
        <w:t>江西省委宣传部提供的消息表示，经中共江西省委研究，决定：李智富任中共抚州市委委员、常委，中共宜黄县委委员、常委、书记。经中共抚州市委研究决定，报中共江西省委常委会审议，决定：免去邱建国中共宜黄县委书记、常委、委员职务。</w:t>
        <w:br/>
      </w:r>
      <w:r>
        <w:t>2010年9月10日上午，抚州宜黄县凤冈镇发生一起因拆迁引发的自焚事件，3人被烧成重伤。随后，3名伤者被紧急送往南昌大学第一附属医院进行抢救。</w:t>
        <w:br/>
      </w:r>
      <w:r>
        <w:t>2010年9月18日凌晨1时左右，79岁的伤者叶忠诚因伤势严重经抢救无效死亡，叶忠诚是拆迁户钟如奎的“大伯”。随后，另两名伤员被转移至北京一著名医院接受治疗。</w:t>
        <w:br/>
      </w:r>
      <w:r>
        <w:t xml:space="preserve">2010年9月18日下午，抚州市正式通报对宜黄县“9·10”拆迁事件相关责任人作出的处理结果，宜黄县委书记、县长两人被立案调查。宜黄县委常委、县政府副县长李敏军因负有主要领导责任，被免职、立案调查。而除3名县领导外，另有公安局、建设局、房管局、交通局等5名负责人受到处理。[4] </w:t>
        <w:br/>
        <w:br/>
      </w:r>
      <w:r>
        <w:t>每到一户，县委书记邱建国、县长苏建国都和老干部们进行了亲切交谈，详细询问他们的身体状况和家庭生活情况，并向他们送去了慰问物品，把党的温暖和关怀送到老干部的心窝里，同时，衷心祝愿他们身体健康、生活幸福，过一个欢乐祥和的春节。</w:t>
        <w:br/>
      </w:r>
      <w:r>
        <w:t>新春佳节来临之际，宜黄大地处处涌动着党和政府关爱的暖流。2月10日上午，县委书记邱建国、县长苏建国在县委副书记王小林、县组织部长朱文泉和县人大副主任肖越辉的陪同下，走访慰问我县原县级老干部，为他们送去了新春的祝福和问候。</w:t>
        <w:br/>
        <w:br/>
        <w:br/>
        <w:br/>
        <w:br/>
        <w:t>邱建国</w:t>
        <w:br/>
        <w:br/>
        <w:t>县委书记邱建国、县长苏建国表示：近年来，我县经济社会发展取得的成绩，与老干部的关心和支持是分不开的，我们会更加重视老干部工作，用诚心、真情和扎实的作风来做好老干部工作，使老干部身心健康，生活幸福；希望老同志老干部在保重身体的同时，不断丰富业余生活，一如既往关心支持县委、县政府的各项工作，充分发挥政治觉悟高、实践经验丰富的优势，积极建言献策，为宜黄和谐社会建设和经济社会更好更快发展做出新的贡献。走访慰问后，县委副书记王小林和县组织部长朱文泉还亲切看望慰问了我县特殊人才吴建国、孙苍涛和邹湘溪，向他们送去了慰问金、慰问品和节日的问候</w:t>
        <w:br/>
      </w:r>
      <w:r>
        <w:t>昨日，有关江西“宜黄拆迁自焚事件”中被免职的宜黄县委书记和县长，悄然复出的消息</w:t>
        <w:br/>
        <w:br/>
        <w:br/>
        <w:br/>
        <w:br/>
        <w:t>官员邱建国(20张)</w:t>
        <w:br/>
        <w:br/>
        <w:br/>
        <w:br/>
        <w:br/>
        <w:br/>
        <w:br/>
        <w:t>开始在网上流传，称“宜黄前县委书记邱建国将出任抚州金巢（经济开发区）管委会主任，宜黄前县长苏建国任抚州市公路局局长”。抚州市公路局工作人员向南都记者证实，苏建国履新消息属实，“已经来了一个多星期”。有关邱建国的职务尚未得到当地官方确认，抚州市委组织部干部监察热线工作人员以“自己是新来的”为由未予确认。</w:t>
        <w:br/>
      </w:r>
      <w:r>
        <w:t>公路局官网证实局长换新</w:t>
        <w:br/>
      </w:r>
      <w:r>
        <w:t>最早宣布二人复出消息的是抚州当地一个名为“新抚州网”的网站。昨日约15时，该网站及其微博，几乎同时宣布了一条“快讯”———“宜黄前县委书记、县长已履新职”，称“刚刚得到的消息：宜黄前县委书记邱建国将出任金巢管委会主任，宜黄前县长苏建国任市公路局局长。这是宜黄事件后两位官员复出后的新职”，甚至还在新抚州网首页的显眼位置用红色字体突出。</w:t>
        <w:br/>
      </w:r>
      <w:r>
        <w:t xml:space="preserve">当地大学网站刊发新闻证实邱建国复出[6] </w:t>
        <w:br/>
        <w:br/>
      </w:r>
      <w:r>
        <w:t>根据“东华理工大学网站”的报道，1月28日，抚州市金巢经济开发区管委会主任邱建国深入东华科技园公司视察指导工作。在公司领导的陪同下，邱建国参观了生产车间和锂电池实验室，全面了解公司生产经营情况，认真听取公司领导对公司总体情况、产品特点、高科技特色、未来发展目标以及发展中存在的困难与思考等汇报。</w:t>
        <w:br/>
      </w:r>
    </w:p>
    <w:p>
      <w:pPr>
        <w:pStyle w:val="Heading3"/>
      </w:pPr>
      <w:r>
        <w:t>辽宁省  铁岭西丰县</w:t>
      </w:r>
    </w:p>
    <w:p>
      <w:r>
        <w:rPr>
          <w:i/>
        </w:rPr>
        <w:t>张宏伟</w:t>
      </w:r>
    </w:p>
    <w:p>
      <w:r>
        <w:t xml:space="preserve">张宏伟[1] </w:t>
        <w:br/>
      </w:r>
    </w:p>
    <w:p>
      <w:r>
        <w:t>简历：</w:t>
      </w:r>
      <w:r>
        <w:t xml:space="preserve">张宏伟，男，汉族，1959年2月出生，辽宁省昌图县人，中共党员，1976年7月参加工作，辽宁省委党校经济学专业研究生[1] </w:t>
        <w:br/>
        <w:t>。</w:t>
        <w:br/>
      </w:r>
      <w:r>
        <w:t xml:space="preserve">历任：昌图县昌图站乡党委书记；昌图县委办公室主任；昌图县副县长；昌图县委常委、组织部长、副县长；西丰县委副书记、代县长、县长；铁岭市编委办主任、市委组织部副部长、行政学院副院长；2012年10月任铁岭市国土资源局局长，党组书记[1] </w:t>
        <w:br/>
        <w:t>。</w:t>
        <w:br/>
      </w:r>
    </w:p>
    <w:p>
      <w:pPr>
        <w:pStyle w:val="Heading3"/>
      </w:pPr>
      <w:r>
        <w:t>吉林省  白城通榆县</w:t>
      </w:r>
    </w:p>
    <w:p>
      <w:r>
        <w:rPr>
          <w:i/>
        </w:rPr>
        <w:t>张宝田</w:t>
      </w:r>
    </w:p>
    <w:p>
      <w:r>
        <w:t>张宝田，男，汉族、1962年9月生于福建长汀，籍贯福建长汀涂坊张屋，客家人。1984年5月加入中国共产党，1983年5月参加工作。</w:t>
      </w:r>
    </w:p>
    <w:p>
      <w:r>
        <w:t>出生日期: 1962年9月</w:t>
      </w:r>
    </w:p>
    <w:p>
      <w:r>
        <w:t>民    族: 汉族</w:t>
      </w:r>
    </w:p>
    <w:p>
      <w:r>
        <w:t>中文名: 张宝田</w:t>
      </w:r>
    </w:p>
    <w:p>
      <w:r>
        <w:t>出生地: None</w:t>
      </w:r>
    </w:p>
    <w:p>
      <w:r>
        <w:t>国    籍: 中国</w:t>
      </w:r>
    </w:p>
    <w:p>
      <w:r>
        <w:t>性    别: 男</w:t>
      </w:r>
    </w:p>
    <w:p>
      <w:r>
        <w:t>简历：</w:t>
      </w:r>
      <w:r>
        <w:br/>
        <w:br/>
        <w:br/>
        <w:br/>
        <w:t>1979年09月至1983年06月，在福建农业大学经济管理系学习，获经济学学士学位；</w:t>
        <w:br/>
      </w:r>
      <w:r>
        <w:t>1985年08月至1988年05月，在中国社会科学院农业经济系经济管理专业研究生毕业，硕士学位，高级经济师。</w:t>
        <w:br/>
      </w:r>
      <w:r>
        <w:t>福建农业学院农业经济系教师；</w:t>
        <w:br/>
      </w:r>
      <w:r>
        <w:t>财政部农财司干部（1988.10―1989.05在福建南平地区财政局下派锻炼），</w:t>
        <w:br/>
      </w:r>
      <w:r>
        <w:t>财政部农业司综合处科员、副主任科员、主任科员，</w:t>
        <w:br/>
      </w:r>
      <w:r>
        <w:t>财政部农业司办公室副主任，政策研究处副处长，</w:t>
        <w:br/>
      </w:r>
      <w:r>
        <w:t>财政部农业司处长级干部、副司长级干部、正司长级秘书。</w:t>
        <w:br/>
      </w:r>
      <w:r>
        <w:t>现任吉林省人民政府副秘书长。</w:t>
        <w:br/>
      </w:r>
      <w:r>
        <w:t xml:space="preserve">2013.04.09，长吉图开发开放先导区战略实施领导小组办公室主任。[1] </w:t>
        <w:br/>
        <w:br/>
      </w:r>
      <w:r>
        <w:t>协助分管副省长处理国土、农业、林业、水利、粮食、农业科技、供销等方面工作。</w:t>
        <w:br/>
      </w:r>
      <w:r>
        <w:t>联系省国土资源厅(包括省地质矿产勘查开发局)、省农业委员会(包括省牧业管理局)、省林业厅、省水利厅、省粮食局、省农业科学院、省供销合作社、国家林业局驻长春森林资源监督专员办事处、省气象局、省武警森林总队、中国储备粮管理公司吉林分公司、吉林森工集团、吉林粮食集团公司、省水务投资集团公司、省农电有限公司。</w:t>
        <w:br/>
      </w:r>
      <w:r>
        <w:t>2007年3月至2008年1月在中共中央党校第23期一年制中青年干部培训班学习。在校期间先后发表了《忠诚、尽责、实干、奉献——从政经历体会和总结》、《论马克思主义的与时俱进的科学品质》、《论矛盾的统一性在当代的表现及指导意义》、《在接待日本青年访华团讨论会有关环境问题的发言》、《学习之旅、考察之旅、友好之旅——赴日访问的感想与体会》、《井冈山斗争的历史经验及启示》、《论长治久安的三大法则》、《加快人民币升值、促进经济增长方式的转变》、《如何在2030年把中国建设成为当代世界强国》、《中国共产党的历史经验及启示》、《关于成都市探索以承包地、宅居地换社保搞好城乡统筹的调查报告》、《城乡统筹协调发展问题研究报告》、《欠发达地区如何在市场经济条件下落实科学发展观》、《以中国特色社会主义理论体系指导东北老工业基地的发展振兴》、《论发展与创新》、《论和谐与创新》、《论和谐社会建设中政府的职能作用》、《坚持理想信念、坚持求真务实、坚守廉洁自律——个人党性分析报告》、《坚持理想信念、加强作风建设，始终保持共产党员先进性，牢固树立领导干部责任感——支部党性分析总结》等数十篇文章。2008年将上述文章结集出版为《学习、思考、实践》一书。</w:t>
        <w:br/>
      </w:r>
      <w:r>
        <w:t>《农民以土地经营权及其收益换社保》</w:t>
        <w:br/>
      </w:r>
      <w:r>
        <w:t>《吉林要走好东北振兴的几步棋》</w:t>
        <w:br/>
      </w:r>
      <w:r>
        <w:t>《进一步明确供销社统领合作经济组织的主导地位》</w:t>
        <w:br/>
      </w:r>
      <w:r>
        <w:t>《矛盾统一性的时代意义》</w:t>
        <w:br/>
      </w:r>
      <w:r>
        <w:t>《两个网络化：强国之凭》</w:t>
        <w:br/>
      </w:r>
      <w:r>
        <w:t>《新形势下的财政支农特点、问题与对策》</w:t>
        <w:br/>
      </w:r>
      <w:r>
        <w:t>《“九五”头年深化财政支农改革的成效和基本经验》</w:t>
        <w:br/>
      </w:r>
      <w:r>
        <w:t>《“九五”期间财政支农的良好势头和发展趋向——对河南、云南 两省财政支农工作的调查》</w:t>
        <w:br/>
      </w:r>
      <w:r>
        <w:t>《1996年我国财政支农力度加大,效益提高》等文章。</w:t>
        <w:br/>
      </w:r>
    </w:p>
    <w:p>
      <w:pPr>
        <w:pStyle w:val="Heading3"/>
      </w:pPr>
      <w:r>
        <w:t>安徽省  六安裕安区</w:t>
      </w:r>
    </w:p>
    <w:p>
      <w:r>
        <w:rPr>
          <w:i/>
        </w:rPr>
        <w:t>高斌</w:t>
      </w:r>
    </w:p>
    <w:p>
      <w:r>
        <w:t>高斌，男，汉族，舒城县人，1962年10月出生，1983年11月参加工作，1985年1月加入中国共产党，研究生学历。</w:t>
      </w:r>
    </w:p>
    <w:p>
      <w:r>
        <w:t>出生日期: 1962年10月</w:t>
      </w:r>
    </w:p>
    <w:p>
      <w:r>
        <w:t>民    族: 汉族</w:t>
      </w:r>
    </w:p>
    <w:p>
      <w:r>
        <w:t>国    籍: 中国</w:t>
      </w:r>
    </w:p>
    <w:p>
      <w:r>
        <w:t>中文名: 高斌</w:t>
      </w:r>
    </w:p>
    <w:p>
      <w:r>
        <w:t>简历：</w:t>
      </w:r>
      <w:r>
        <w:t>现任安徽省六安市委常委、政法委书记、副市长。</w:t>
        <w:br/>
      </w:r>
      <w:r>
        <w:t>1983年11月任舒城县南港镇农经员；</w:t>
        <w:br/>
      </w:r>
      <w:r>
        <w:t>1987年03月任舒城县西衖乡武装部长、副乡长；</w:t>
        <w:br/>
      </w:r>
      <w:r>
        <w:t>1989年04月任舒城县西衖乡党委副书记、乡长；</w:t>
        <w:br/>
      </w:r>
      <w:r>
        <w:t>1992年02月任舒城县南港镇人大、政府筹备组第一副组长；</w:t>
        <w:br/>
      </w:r>
      <w:r>
        <w:t>1992年10月任舒城县孔集镇党委副书记、镇长；</w:t>
        <w:br/>
      </w:r>
      <w:r>
        <w:t>1993年03月任舒城县孔集镇党委书记；</w:t>
        <w:br/>
      </w:r>
      <w:r>
        <w:t>1995年12月任舒城县政府党组成员、办公室主任（1996.08兼任县体改办、房改办主任）；</w:t>
        <w:br/>
      </w:r>
      <w:r>
        <w:t>1998年07月任舒城县县长助理、县政府党组成员、办公室主任；</w:t>
        <w:br/>
      </w:r>
      <w:r>
        <w:t>2001年01月任舒城县政府副县长、县长助理、办公室主任；</w:t>
        <w:br/>
      </w:r>
      <w:r>
        <w:t>2001年04月任舒城县政府副县长、办公室主任；</w:t>
        <w:br/>
      </w:r>
      <w:r>
        <w:t>2001年06月任舒城县政府副县长；</w:t>
        <w:br/>
      </w:r>
      <w:r>
        <w:t>2003年02月任舒城县委常委、常务副县长；</w:t>
        <w:br/>
      </w:r>
      <w:r>
        <w:t>2004年07月任霍邱县委副书记；</w:t>
        <w:br/>
      </w:r>
      <w:r>
        <w:t>2008年05月任裕安区委副书记，区政府区长候选人、党组书记；</w:t>
        <w:br/>
      </w:r>
      <w:r>
        <w:t>2008年06月任裕安区委副书记，区政府区长、党组书记；</w:t>
        <w:br/>
      </w:r>
      <w:r>
        <w:t>2009年12月任裕安区委书记，区人大常委会主任候选人、党组书记；</w:t>
        <w:br/>
      </w:r>
      <w:r>
        <w:t>2010年01月任裕安区委书记，区人大常委会主任、党组书记；</w:t>
        <w:br/>
      </w:r>
      <w:r>
        <w:t>2013年01月任裕安区委书记，区人大常委会党组书记；</w:t>
        <w:br/>
      </w:r>
      <w:r>
        <w:t>2013年08月任裕安区委书记；</w:t>
        <w:br/>
      </w:r>
      <w:r>
        <w:t xml:space="preserve">2014年01月任六安市人民政府副市长、裕安区委书记；[1] </w:t>
        <w:br/>
        <w:br/>
      </w:r>
      <w:r>
        <w:t>2014年10月任六安市人民政府副市长；</w:t>
        <w:br/>
      </w:r>
      <w:r>
        <w:t xml:space="preserve">2016年09月任六安市委常委、政法委书记、市人民政府副市长。[2] </w:t>
        <w:br/>
        <w:br/>
      </w:r>
      <w:r>
        <w:t>三届六安市委委员；九次安徽省党代会代表；三次六安市党代会代表；十二届安徽省人大代表；三届、四届六安市人大代表。</w:t>
        <w:br/>
      </w:r>
      <w:r>
        <w:t xml:space="preserve">2016年9月28日，中国共产党六安市第四届委员会第一次全体会议选举高斌为市委常委。[3] </w:t>
        <w:br/>
        <w:br/>
      </w:r>
    </w:p>
    <w:p>
      <w:pPr>
        <w:pStyle w:val="Heading3"/>
      </w:pPr>
      <w:r>
        <w:t>陕西  延安黄龙县</w:t>
      </w:r>
    </w:p>
    <w:p>
      <w:r>
        <w:rPr>
          <w:i/>
        </w:rPr>
        <w:t>彭安季</w:t>
      </w:r>
    </w:p>
    <w:p>
      <w:r>
        <w:t xml:space="preserve">彭安季，男，1961年11月生，陕西富平人，1984年1月入党，1982年7月参加工作，全日制中专学历，省委党校大学学历，现任洛川县委书记。[1] </w:t>
        <w:br/>
      </w:r>
    </w:p>
    <w:p>
      <w:r>
        <w:t>出生日期: 1961年11月</w:t>
      </w:r>
    </w:p>
    <w:p>
      <w:r>
        <w:t>民    族: 汉族</w:t>
      </w:r>
    </w:p>
    <w:p>
      <w:r>
        <w:t>中文名: 彭安季</w:t>
      </w:r>
    </w:p>
    <w:p>
      <w:r>
        <w:t>出生地: 陕西省富平县</w:t>
      </w:r>
    </w:p>
    <w:p>
      <w:r>
        <w:t>简历：</w:t>
      </w:r>
      <w:r>
        <w:t xml:space="preserve">历任黄龙县圪台乡团干、政府文书，黄龙县委组织部文书，共青团黄龙县委书记，黄龙县圪台乡党委书记，黄龙县曹店乡党委书记，黄龙县委常委、宣传部部长，黄龙县政府副县长，黄龙县委副书记，2009年6月任黄龙县委副书记、政府代县长，2010年2月任黄龙县委副书记、县长，2011年7月任洛川县委副书记、政府代县长，2012年1月任洛川县委副书记、政府县长，2013年7月任洛川县委书记。[1-2] </w:t>
        <w:br/>
        <w:br/>
      </w:r>
      <w:r>
        <w:t xml:space="preserve">2016年9月，拟新进副市级职位。[1] </w:t>
        <w:br/>
        <w:br/>
      </w:r>
    </w:p>
    <w:p>
      <w:pPr>
        <w:pStyle w:val="Heading3"/>
      </w:pPr>
      <w:r>
        <w:t>青海省  海东行署化隆回族自治县</w:t>
      </w:r>
    </w:p>
    <w:p>
      <w:r>
        <w:rPr>
          <w:i/>
        </w:rPr>
        <w:t>冶成海</w:t>
      </w:r>
    </w:p>
    <w:p>
      <w:r>
        <w:t>冶成海，男，回族，1956年3月出生，青海民和人，1974年8月参加工作，1983年4月加入中国共产党，省委党校大专学历。曾任青海省海东市人大常委会副主任。</w:t>
      </w:r>
    </w:p>
    <w:p>
      <w:r>
        <w:t>出生日期: 1956年3月</w:t>
      </w:r>
    </w:p>
    <w:p>
      <w:r>
        <w:t>中文名: 冶成海</w:t>
      </w:r>
    </w:p>
    <w:p>
      <w:r>
        <w:t>出生地: 青海民和</w:t>
      </w:r>
    </w:p>
    <w:p>
      <w:r>
        <w:t>国    籍: 中国</w:t>
      </w:r>
    </w:p>
    <w:p>
      <w:r>
        <w:t>职    业: 公务员</w:t>
      </w:r>
    </w:p>
    <w:p>
      <w:r>
        <w:t>民    族: None</w:t>
      </w:r>
    </w:p>
    <w:p>
      <w:r>
        <w:t>简历：</w:t>
      </w:r>
      <w:r>
        <w:t xml:space="preserve">2014年10月，冶成海因违反组织人事纪律和工作失职受到留党察看二年、撤销海东市人大常委会副主任职务的处分。[1] </w:t>
        <w:br/>
        <w:br/>
      </w:r>
      <w:r>
        <w:t>1974年8月至1975年6月青海省民和县川口镇米拉湾村知青；　　1975年6月至1976年6月青海省民和县知青办公室干部；　　1976年6月至1980年12月青海省民和县中川乡干部；　　1980年12月至1983年8月青海省民和县委农工部干部；　　1983年8月至1984年5月任青海省民和县马场垣乡管委会副主任；　　1984年5月至1985年3月任青海省民和县马场垣乡党委副书记、乡长；　　1985年3月至1989年6月任青海省民和县马场垣乡党委书记；　　1989年6月至1990年6月任青海省民和县经济改革试验区项目办公室主任(1986年9月至1989年7月青海省委党校民族干部大专班学习)；　　1990年6月至1992年7月任青海省民和县计委主任；　　1992年7月至1993年3月任青海省民和县委副书记；　　1993年3月至1998年2月任青海省海东地区经委副主任；　　1998年2月至1999年11月任青海省化隆县委副书记；　　1999年11月至2000年10月任青海省化隆县、海东地区林业局副县级干部；　　2000年10月至2001年8月任青海省海东地区经委副主任；　　2001年8月至2004年8月任青海省互助县副县长；　　2004年8月至2005年9月任青海省互助县委副书记；　　2005年9月至2006年3月任青海省化隆县委副书记、副县长、代县长；　　2006年3月至2011年9月任青海省化隆县委副书记、县长；　　2011年9月至2013年6月任政协青海省委员会海东地区工作委员会副主任。</w:t>
        <w:br/>
      </w:r>
      <w:r>
        <w:t xml:space="preserve">现任青海省海东市人大常委会副主任。[2] </w:t>
        <w:br/>
        <w:br/>
      </w:r>
      <w:r>
        <w:t xml:space="preserve">2014年10月，冶成海因违反组织人事纪律和工作失职受到留党察看二年、撤销海东市人大常委会副主任职务的处分。[1] </w:t>
        <w:br/>
        <w:br/>
      </w:r>
    </w:p>
    <w:p>
      <w:pPr>
        <w:pStyle w:val="Heading3"/>
      </w:pPr>
      <w:r>
        <w:t>山西  运城市平陆县</w:t>
      </w:r>
    </w:p>
    <w:p>
      <w:r>
        <w:rPr>
          <w:i/>
        </w:rPr>
        <w:t>王正风</w:t>
      </w:r>
    </w:p>
    <w:p>
      <w:r>
        <w:t>男，汉族，1957年8月出生，山西省临猗县人，大学本科学历，1986年6月加入中国共产党。山西运城市委常委，山西省风陵渡经济开发区党工委书记。</w:t>
      </w:r>
    </w:p>
    <w:p>
      <w:r>
        <w:t>出生日期: 1957年8月</w:t>
      </w:r>
    </w:p>
    <w:p>
      <w:r>
        <w:t>中文名: 王正风</w:t>
      </w:r>
    </w:p>
    <w:p>
      <w:r>
        <w:t>出生地: 山西临猗</w:t>
      </w:r>
    </w:p>
    <w:p>
      <w:r>
        <w:t>国    籍: 中国</w:t>
      </w:r>
    </w:p>
    <w:p>
      <w:r>
        <w:t>职    业: 公务员</w:t>
      </w:r>
    </w:p>
    <w:p>
      <w:r>
        <w:t>民    族: 汉族</w:t>
      </w:r>
    </w:p>
    <w:p>
      <w:r>
        <w:t>简历：</w:t>
      </w:r>
      <w:r>
        <w:t>王正风，男，汉族，1957年8月生，山西临猗人，1986年6月加入中国共产党，1982年1月参加工作，大学本科学历，农学学士学位。</w:t>
        <w:br/>
      </w:r>
      <w:r>
        <w:t xml:space="preserve">　　参加工作后任山西省农科院经济作物研究所技术员；</w:t>
        <w:br/>
      </w:r>
      <w:r>
        <w:t>1985年2月任运城行署农业办公室科员、主任科员；</w:t>
        <w:br/>
      </w:r>
      <w:r>
        <w:t>1994年1月任运城行署农业办公室副主任；</w:t>
        <w:br/>
      </w:r>
      <w:r>
        <w:t>1997年7月任运城行署农业办公室副主任、运城扶贫开发办公室主任；</w:t>
        <w:br/>
      </w:r>
      <w:r>
        <w:t>1997年12月任运城行署（市）扶贫开发办公室主任；2002年1月任平陆县委副书记（正处级）；</w:t>
        <w:br/>
      </w:r>
      <w:r>
        <w:t>2003年8月任平陆县委副书记、县长；</w:t>
        <w:br/>
      </w:r>
      <w:r>
        <w:t>2006年6月任芮城县委书记；</w:t>
        <w:br/>
      </w:r>
      <w:r>
        <w:t>2008年10月任风陵渡经济技术开发区党工委书记、芮城县委书记；</w:t>
        <w:br/>
      </w:r>
      <w:r>
        <w:t>2011年8月任运城市委常委、风陵渡经济技术开发区党工委书记、芮城县委书记；</w:t>
        <w:br/>
      </w:r>
      <w:r>
        <w:t>2013年4月任运城市委常委。</w:t>
        <w:br/>
      </w:r>
      <w:r>
        <w:t xml:space="preserve">2014年3月当选为运城市第三届人民代表大会常务委员会副主任。[1] </w:t>
        <w:br/>
        <w:br/>
      </w:r>
      <w:r>
        <w:t xml:space="preserve">山西省2009年年度文化人物。[2] </w:t>
        <w:br/>
        <w:br/>
      </w:r>
    </w:p>
    <w:p>
      <w:pPr>
        <w:pStyle w:val="Heading3"/>
      </w:pPr>
      <w:r>
        <w:t>新疆  阿勒泰地区五家渠市</w:t>
      </w:r>
    </w:p>
    <w:p>
      <w:r>
        <w:rPr>
          <w:i/>
        </w:rPr>
        <w:t>马新平</w:t>
      </w:r>
    </w:p>
    <w:p>
      <w:r>
        <w:t>马新平，男，汉族。1955年12月出生，山西和顺人，1974年4月参加工作，1977年12月加入中国共产党，在职大学文化程度（中央党校经济管理专业）。</w:t>
      </w:r>
    </w:p>
    <w:p>
      <w:r>
        <w:t>信    仰: 共产主义</w:t>
      </w:r>
    </w:p>
    <w:p>
      <w:r>
        <w:t>中文名: 马新平</w:t>
      </w:r>
    </w:p>
    <w:p>
      <w:r>
        <w:t>出生地: None</w:t>
      </w:r>
    </w:p>
    <w:p>
      <w:r>
        <w:t>国    籍: 中国</w:t>
      </w:r>
    </w:p>
    <w:p>
      <w:r>
        <w:t>毕业院校: None</w:t>
      </w:r>
    </w:p>
    <w:p>
      <w:r>
        <w:t>民    族: 汉族</w:t>
      </w:r>
    </w:p>
    <w:p>
      <w:r>
        <w:t>简历：</w:t>
      </w:r>
      <w:r>
        <w:t xml:space="preserve">曾任新疆生产建设兵团第六师五家渠市党委书记、政委。[1] </w:t>
        <w:br/>
        <w:br/>
      </w:r>
      <w:r>
        <w:t>1974.04 ，农八师143团值班7连职工；</w:t>
        <w:br/>
      </w:r>
      <w:r>
        <w:t>1976.03， 农八师143团中学教师；</w:t>
        <w:br/>
      </w:r>
      <w:r>
        <w:t>1976.11 ，农八师143团宣教科干事；</w:t>
        <w:br/>
      </w:r>
      <w:r>
        <w:t>1982.05， 农八师143团2分场11连指导员；</w:t>
        <w:br/>
      </w:r>
      <w:r>
        <w:t>1983.10 ，石河子干校学习；</w:t>
        <w:br/>
      </w:r>
      <w:r>
        <w:t>1984.09， 石河子电大党政班学生；</w:t>
        <w:br/>
      </w:r>
      <w:r>
        <w:t>1986.11 ，农八师143团工业公司副经理；</w:t>
        <w:br/>
      </w:r>
      <w:r>
        <w:t>1988.01 ，农八师143团经济清理办公室主任；</w:t>
        <w:br/>
      </w:r>
      <w:r>
        <w:t>1990.03 ，农八师143团政治处主任；</w:t>
        <w:br/>
      </w:r>
      <w:r>
        <w:t>1991.03， 农八师136团党委书记、政委；</w:t>
        <w:br/>
      </w:r>
      <w:r>
        <w:t>1996.03， 农八师石河子市经贸委党组副书记、主任；</w:t>
        <w:br/>
      </w:r>
      <w:r>
        <w:t>2000.09 ，农八师石河子市党委常委、副师长、石河子市开发区管委会主任；</w:t>
        <w:br/>
      </w:r>
      <w:r>
        <w:t>2007.07.13，农六师五家渠市党委副书记、农六师副师长（主持师市行政工作）、五家渠市副市长、代市长；</w:t>
        <w:br/>
      </w:r>
      <w:r>
        <w:t>2007.07.30 ，农六师五家渠市党委副书记、农六师副师长（主持师市行政工作）、五家渠市市长、五家渠市委副书记；</w:t>
        <w:br/>
      </w:r>
      <w:r>
        <w:t>2007.08.09 ，农六师五家渠市党委副书记、师长、市长；</w:t>
        <w:br/>
      </w:r>
      <w:r>
        <w:t xml:space="preserve">2011.8.22，农六师五家渠市党委书记、政委。[1] </w:t>
        <w:br/>
        <w:br/>
      </w:r>
      <w:r>
        <w:t xml:space="preserve">2016年10月，免去马新平同志六师党委书记、政委职务；[2] </w:t>
        <w:br/>
        <w:br/>
      </w:r>
    </w:p>
    <w:p>
      <w:pPr>
        <w:pStyle w:val="Heading3"/>
      </w:pPr>
      <w:r>
        <w:t>广西  河池市大化瑶族自治县</w:t>
      </w:r>
    </w:p>
    <w:p>
      <w:r>
        <w:rPr>
          <w:i/>
        </w:rPr>
        <w:t>蓝瑞轩</w:t>
      </w:r>
    </w:p>
    <w:p>
      <w:r>
        <w:t>蓝瑞轩，男，瑶族，1963年出生，广西大化人，1991年加入中国共产党，1983年参加工作，广西区党校党史党建专业毕业，研究生学历。</w:t>
      </w:r>
    </w:p>
    <w:p>
      <w:r>
        <w:t>出生日期: 1963年</w:t>
      </w:r>
    </w:p>
    <w:p>
      <w:r>
        <w:t>民    族: None</w:t>
      </w:r>
    </w:p>
    <w:p>
      <w:r>
        <w:t>中文名: 蓝瑞轩</w:t>
      </w:r>
    </w:p>
    <w:p>
      <w:r>
        <w:t>出生地: 广西大化</w:t>
      </w:r>
    </w:p>
    <w:p>
      <w:r>
        <w:t>简历：</w:t>
      </w:r>
      <w:r>
        <w:t xml:space="preserve">现任广西河池市人大常委会秘书长[1] </w:t>
        <w:br/>
        <w:t xml:space="preserve">、办公室主任。[2] </w:t>
        <w:br/>
        <w:br/>
      </w:r>
      <w:r>
        <w:t>1983.06—1984.08 广西大化县七百弄乡弄呈小学代课教师</w:t>
        <w:br/>
      </w:r>
      <w:r>
        <w:t>1984.08—1985.08 广西大化县七百弄乡弄呈中心小学民办教师</w:t>
        <w:br/>
      </w:r>
      <w:r>
        <w:t>1985.08—1989.05 广西大化县七百弄乡弄呈中心小学教师</w:t>
        <w:br/>
      </w:r>
      <w:r>
        <w:t>1989.05—1991.09 广西都安县政府档案局科员</w:t>
        <w:br/>
      </w:r>
      <w:r>
        <w:t>1991.09—1993.07 广西河池地委党校政治管理专业大专班学习</w:t>
        <w:br/>
      </w:r>
      <w:r>
        <w:t>1993.07—1994.10 广西都安县委办公室秘书</w:t>
        <w:br/>
      </w:r>
      <w:r>
        <w:t>1994.10—1996.07 广西都安县委办公室副主任</w:t>
        <w:br/>
      </w:r>
      <w:r>
        <w:t>1996.07—1997.07 广西都安县地苏乡党委书记</w:t>
        <w:br/>
      </w:r>
      <w:r>
        <w:t>1997.07—2002.09 广西河池地委督查室副主任(其间：1996.09—1998.12参加中央党校函授学院本科班党政专业学习，2000年12月加入广西作家协会)</w:t>
        <w:br/>
      </w:r>
      <w:r>
        <w:t>2002.09—2006.08 广西天峨县委常委、组织部部长</w:t>
        <w:br/>
      </w:r>
      <w:r>
        <w:t>2006.08—2009.01 广西天峨县委副书记（其间：2005.09—2007.12参加广西区党校在职研究生班中共党史专业学习，2008年1月当选广西作家协会七届理事会理事)</w:t>
        <w:br/>
      </w:r>
      <w:r>
        <w:t>2009.01—2009.03 广西大化瑶族自治县委副书记、副县长、代县长</w:t>
        <w:br/>
      </w:r>
      <w:r>
        <w:t xml:space="preserve">2009.03—2016.06 广西大化瑶族自治县委副书记、县长（其间：2009年8月被河池市作家协会聘为名誉主席）[3] </w:t>
        <w:br/>
        <w:br/>
      </w:r>
      <w:r>
        <w:t>2016.06—2016.08广西河池市人大常委会副秘书长、办公室副主任。</w:t>
        <w:br/>
      </w:r>
      <w:r>
        <w:t>2016.08—2016.09广西河池市人大常委会副秘书长、办公室主任。</w:t>
        <w:br/>
      </w:r>
      <w:r>
        <w:t>2016.09—广西河池市人大常委会秘书长、办公室主任。</w:t>
        <w:br/>
      </w:r>
      <w:r>
        <w:t xml:space="preserve">2016年8月26日，河池市第三届人民代表大会常务委员会第四十七次会议通过蓝瑞轩为河池市人大常委会办公室主任[4] </w:t>
        <w:br/>
        <w:br/>
      </w:r>
      <w:r>
        <w:t>2016年9月29日，蓝瑞轩当选河池市四届人大常委会秘书长。</w:t>
        <w:br/>
      </w:r>
    </w:p>
    <w:p>
      <w:pPr>
        <w:pStyle w:val="Heading3"/>
      </w:pPr>
      <w:r>
        <w:t>广西  桂林市全州县</w:t>
      </w:r>
    </w:p>
    <w:p>
      <w:r>
        <w:rPr>
          <w:i/>
        </w:rPr>
        <w:t>蒋昌桂</w:t>
      </w:r>
    </w:p>
    <w:p>
      <w:r>
        <w:t>蒋昌桂，男，广西资源县人，出生于1963年5月。</w:t>
      </w:r>
    </w:p>
    <w:p>
      <w:r>
        <w:t>出生日期: 1963年5月</w:t>
      </w:r>
    </w:p>
    <w:p>
      <w:r>
        <w:t>民    族: 苗族</w:t>
      </w:r>
    </w:p>
    <w:p>
      <w:r>
        <w:t>中文名: 蒋昌桂</w:t>
      </w:r>
    </w:p>
    <w:p>
      <w:r>
        <w:t>出生地: 广西资源县</w:t>
      </w:r>
    </w:p>
    <w:p>
      <w:r>
        <w:t>简历：</w:t>
      </w:r>
      <w:r>
        <w:t>&lt;!----&gt;</w:t>
        <w:br/>
      </w:r>
      <w:r>
        <w:t>蒋昌桂，男，1963年5月生，苗族，广西资源县人，1987年1月加入中国共产党，1987年7月参加工作，中央党校函授学院经济管理专业，研究生学历，法学学士，高级政工师。现任全州县委副书记、县长。</w:t>
        <w:br/>
      </w:r>
      <w:r>
        <w:t xml:space="preserve">1983.09--1987.07 广西民族学院政治系政治专业学习　　1987.07--1988.01 广西资源县瓜里乡党委、政府秘书　　1988.01--1994.02 广西资源县委组织部干事、秘书股股长（其间：1991.06县委副局长职组织员）　　1994.02--1996.01 广西资源县委、政府党政机关岗位责任制办公室主任（正科）　　1996.01--1997.05 广西资源县梅溪乡党委副书记、乡长　　1997.05--1998.08 广西资源县梅溪乡党委书记（其间：1997.09-1997.12在广西桂林地委党校中青班学习）　　1998.08--2002.03 广西龙胜县委常委、组织部长　　2002.03--2002.10 广西荔浦县委常委、组织部长（其间：1999.09--2002.07在中央党校函授学院领导干部在职研究生班经济管理专业学习）　　2002.10--2009.01 广西荔浦县委副书记（其间：2004.04--2004.10挂任福建省福州市长乐市委副书记）　　2009.01--2009.03 广西全州县委副书记、代县长　　2009.03-- 广西全州县委副书记、县长[1] </w:t>
        <w:br/>
        <w:br/>
      </w:r>
      <w:r>
        <w:t xml:space="preserve">2014.05-- 广西永福县委书记[2] </w:t>
        <w:br/>
        <w:br/>
      </w:r>
      <w:r>
        <w:t xml:space="preserve">2016年03月23日在民主推荐的基础上，经研究，确定为拟提拔担任副厅级领导职务人选[3] </w:t>
        <w:br/>
        <w:t>。</w:t>
        <w:br/>
      </w:r>
    </w:p>
    <w:p>
      <w:pPr>
        <w:pStyle w:val="Heading3"/>
      </w:pPr>
      <w:r>
        <w:t>山东省  东营东营区</w:t>
      </w:r>
    </w:p>
    <w:p>
      <w:r>
        <w:rPr>
          <w:i/>
        </w:rPr>
        <w:t>韩吉顺</w:t>
      </w:r>
    </w:p>
    <w:p>
      <w:r>
        <w:t>韩吉顺，男，1957年2月生，汉族，山东广饶人，山东省委党校大学学历，1978年10月参加工作，1978年10月加入中国共产党。曾任山东省东营市政协党组成员、副主席。</w:t>
      </w:r>
    </w:p>
    <w:p>
      <w:r>
        <w:t>出生日期: 1957年2月</w:t>
      </w:r>
    </w:p>
    <w:p>
      <w:r>
        <w:t>中文名: 韩吉顺</w:t>
      </w:r>
    </w:p>
    <w:p>
      <w:r>
        <w:t>出生地: None</w:t>
      </w:r>
    </w:p>
    <w:p>
      <w:r>
        <w:t>国    籍: 中国</w:t>
      </w:r>
    </w:p>
    <w:p>
      <w:r>
        <w:t>毕业院校: 省委党校大学</w:t>
      </w:r>
    </w:p>
    <w:p>
      <w:r>
        <w:t>民    族: None</w:t>
      </w:r>
    </w:p>
    <w:p>
      <w:r>
        <w:t>简历：</w:t>
      </w:r>
      <w:r>
        <w:t>2016年7月，因涉嫌受贿罪，被依法逮捕。</w:t>
        <w:br/>
      </w:r>
      <w:r>
        <w:t>1978年10月——1982年01月，山东省广饶县李鹊公社团委书记；</w:t>
        <w:br/>
      </w:r>
      <w:r>
        <w:t>1982年01月——1984年07月，山东省广饶县李鹊公社党委宣传委员；</w:t>
        <w:br/>
      </w:r>
      <w:r>
        <w:t>1984年07月——1985年09月，山东省广饶县赵咀乡党委副书记；</w:t>
        <w:br/>
      </w:r>
      <w:r>
        <w:t>1985年09月——1986年07月，山东省广饶县丁庄乡乡长、党委副书记；</w:t>
        <w:br/>
      </w:r>
      <w:r>
        <w:t>1986年07月——1988年04月，山东省广饶县丁庄乡党委书记；</w:t>
        <w:br/>
      </w:r>
      <w:r>
        <w:t>1988年04月——1990年04月，山东省广饶县陈官乡党委书记(1989年09月—1990年06月在山东农业大学农业管理专业大专班学习)；</w:t>
        <w:br/>
      </w:r>
      <w:r>
        <w:t>1990年04月——1991年11月，山东省东营市南郊畜牧场党委书记、场长；</w:t>
        <w:br/>
      </w:r>
      <w:r>
        <w:t>1991年11月——1994年02月，山东省东营市南郊畜牧场党委书记；</w:t>
        <w:br/>
      </w:r>
      <w:r>
        <w:t>1994年02月——1997年02月，山东省东营区委副书记、副区长(其间：1994年09月—1996年12月在山东省委党校经济管理专业本科班学习)；</w:t>
        <w:br/>
      </w:r>
      <w:r>
        <w:t>1997年02月——2001年01月，山东省东营区委副书记、区长；</w:t>
        <w:br/>
      </w:r>
      <w:r>
        <w:t>2001年01月——2003年03月，山东省河口区委书记；</w:t>
        <w:br/>
      </w:r>
      <w:r>
        <w:t>2003年03月——2005年12月，山东省河口区委书记，区委党校校长；</w:t>
        <w:br/>
      </w:r>
      <w:r>
        <w:t>2005年12月——2006年01月，山东省东营市公安局党委书记（副市级），河口区委书记，区委党校校长；</w:t>
        <w:br/>
      </w:r>
      <w:r>
        <w:t>2006年01月——2006年12月，山东省东营市公安局局长、党委书记（副市级）；</w:t>
        <w:br/>
      </w:r>
      <w:r>
        <w:t>2006年12月——2011年12月，山东省滨州市公安局局长、党委书记（副市级）；</w:t>
        <w:br/>
      </w:r>
      <w:r>
        <w:t>2011年12月——2012年03月，山东省东营市政协党组成员；</w:t>
        <w:br/>
      </w:r>
      <w:r>
        <w:t xml:space="preserve">2012年03月——2016年05月，山东省东营市政协党组成员、副主席。[1] </w:t>
        <w:br/>
        <w:br/>
      </w:r>
      <w:r>
        <w:t xml:space="preserve">2016年5月，据山东省纪委消息：山东省东营市政协党组成员、副主席韩吉顺涉嫌严重违纪，接受组织调查。[2] </w:t>
        <w:br/>
        <w:br/>
      </w:r>
      <w:r>
        <w:t xml:space="preserve">2016年6月，经中共山东省委批准，中共山东省纪委对东营市政协党组成员、副主席韩吉顺严重违纪问题进行了立案审查。[3] </w:t>
        <w:br/>
        <w:br/>
      </w:r>
      <w:r>
        <w:t xml:space="preserve">2016年7月14日， 据最高检官网消息，山东省人民检察院依法以涉嫌受贿罪对东营市政协原副主席韩吉顺（副厅级）决定逮捕。[4] </w:t>
        <w:br/>
        <w:br/>
      </w:r>
    </w:p>
    <w:p>
      <w:pPr>
        <w:pStyle w:val="Heading3"/>
      </w:pPr>
      <w:r>
        <w:t>吉林省  延边朝鲜族自治州延吉市</w:t>
      </w:r>
    </w:p>
    <w:p>
      <w:r>
        <w:rPr>
          <w:i/>
        </w:rPr>
        <w:t>赵哲学</w:t>
      </w:r>
    </w:p>
    <w:p>
      <w:r>
        <w:t>赵哲学，男，经济管理专业在职大学学历，1985年5月加入中国共产党，1974年4月参加工作。现任吉林省延边州人大常委会党组成员、副主任兼州总工会主席。</w:t>
      </w:r>
    </w:p>
    <w:p>
      <w:r>
        <w:t>出生日期: 1955年3月</w:t>
      </w:r>
    </w:p>
    <w:p>
      <w:r>
        <w:t>信    仰: 共产主义</w:t>
      </w:r>
    </w:p>
    <w:p>
      <w:r>
        <w:t>中文名: 赵哲学</w:t>
      </w:r>
    </w:p>
    <w:p>
      <w:r>
        <w:t>出生地: 吉林汪清</w:t>
      </w:r>
    </w:p>
    <w:p>
      <w:r>
        <w:t>国    籍: 中国</w:t>
      </w:r>
    </w:p>
    <w:p>
      <w:r>
        <w:t>职    业: 公务员</w:t>
      </w:r>
    </w:p>
    <w:p>
      <w:r>
        <w:t>毕业院校: 中央党校</w:t>
      </w:r>
    </w:p>
    <w:p>
      <w:r>
        <w:t>主要成就: 副厅级干部</w:t>
      </w:r>
    </w:p>
    <w:p>
      <w:r>
        <w:t>民    族: 朝鲜族</w:t>
      </w:r>
    </w:p>
    <w:p>
      <w:r>
        <w:t>简历：</w:t>
      </w:r>
      <w:r>
        <w:br/>
        <w:br/>
        <w:br/>
        <w:br/>
        <w:br/>
        <w:t>赵哲学</w:t>
        <w:br/>
        <w:br/>
        <w:t xml:space="preserve">赵哲学，男[1] </w:t>
        <w:br/>
        <w:t>，经济管理专业在职大学学历，1985年5月加入中国共产党，1974年4月参加工作。历任汪清县文化馆副馆长，汪清县委宣传部科长、副部长兼文联主席，汪清县东光镇党委书记，汪清县人民政府办公室主任，汪清县委常委、组织部部长，汪清县副县长，汪清县委副书记、纪委书记、副县长，安图县委副书记、纪委书记，延边州委组织部副部长兼州企业党工委书记，延吉市委副书记、代市长，延吉市委副书记、市长，延吉市委副书记、市长（2009.07，明确为延边州副州级干部）（2009年6月23日公示）。</w:t>
        <w:br/>
      </w:r>
      <w:r>
        <w:t>2011.08——2012.02，延边州政府党组成员、州长助理、副州级干部；</w:t>
        <w:br/>
      </w:r>
      <w:r>
        <w:t xml:space="preserve">2012.02——2013.01，延边州人大常委会党组成员[2] </w:t>
        <w:br/>
        <w:t>、副主任；</w:t>
        <w:br/>
      </w:r>
      <w:r>
        <w:t xml:space="preserve">2013.01—— ，延边州人大常委会党组成员、副主任兼州总工会主席[3] </w:t>
        <w:br/>
        <w:t xml:space="preserve">。[4] </w:t>
        <w:br/>
        <w:br/>
      </w:r>
      <w:r>
        <w:br/>
        <w:br/>
        <w:br/>
        <w:br/>
        <w:br/>
        <w:t>照片(24张)</w:t>
        <w:br/>
        <w:br/>
        <w:br/>
        <w:br/>
        <w:br/>
        <w:br/>
        <w:br/>
        <w:t xml:space="preserve">2012年12月24日，延边朝鲜族自治州第十四届人民代表大会第一次会议选举赵哲学为州十四届人大常委会副主任。[5] </w:t>
        <w:br/>
        <w:br/>
      </w:r>
    </w:p>
    <w:p>
      <w:pPr>
        <w:pStyle w:val="Heading3"/>
      </w:pPr>
      <w:r>
        <w:t>陕西  商洛柞水县</w:t>
      </w:r>
    </w:p>
    <w:p>
      <w:r>
        <w:rPr>
          <w:i/>
        </w:rPr>
        <w:t>林录印</w:t>
      </w:r>
    </w:p>
    <w:p>
      <w:r>
        <w:t>林录印，男，汉族，1963年1月出生，陕西商州人，1992年8月加入中国共产党，1982年7月参加工作，陕西省委党校研究生学历，经济师。</w:t>
      </w:r>
    </w:p>
    <w:p>
      <w:r>
        <w:t>出生日期: 1963年1月</w:t>
      </w:r>
    </w:p>
    <w:p>
      <w:r>
        <w:t>民    族: 汉族</w:t>
      </w:r>
    </w:p>
    <w:p>
      <w:r>
        <w:t>信    仰: 共产主义</w:t>
      </w:r>
    </w:p>
    <w:p>
      <w:r>
        <w:t>中文名: 林录印</w:t>
      </w:r>
    </w:p>
    <w:p>
      <w:r>
        <w:t>毕业院校: 陕西省委党校</w:t>
      </w:r>
    </w:p>
    <w:p>
      <w:r>
        <w:t>简历：</w:t>
      </w:r>
      <w:r>
        <w:t>现任陕西省商洛市人大常委会副主任。</w:t>
        <w:br/>
      </w:r>
      <w:r>
        <w:t>1980年9月至1982年7月在西安统计学校学习；</w:t>
        <w:br/>
      </w:r>
      <w:r>
        <w:t>1982年7月至1989年4月任商洛地区统计局干事（期间：1983.09-1986.07参加陕西省电大商洛分校经济管理大专班学习）；</w:t>
        <w:br/>
      </w:r>
      <w:r>
        <w:t>1989年4月至1993年11月任商洛地区计划经济委员会干事、副科长（1991.01任副主任科员）；</w:t>
        <w:br/>
      </w:r>
      <w:r>
        <w:t>1993年11月至1996年4月任商洛地区计划经济委员会、工业经济局科长；</w:t>
        <w:br/>
      </w:r>
      <w:r>
        <w:t>1996年4月至1998年4月任商洛地区饮料厂厂长助理（挂职）(期间:1997.8-1999.12参加中央党校函授学院行政管理专业本科班学习)；</w:t>
        <w:br/>
      </w:r>
      <w:r>
        <w:t>1998年4月至2001年9月任商洛地区计划委员会综合科科长兼地区支铁办综合处副处长；</w:t>
        <w:br/>
      </w:r>
      <w:r>
        <w:t>2001年9月至2002年4月任商洛地区计划委员会副主任、党组成员；</w:t>
        <w:br/>
      </w:r>
      <w:r>
        <w:t>2002年4月至2005年4月任商洛市发展计划委员会副主任、党组成员；</w:t>
        <w:br/>
      </w:r>
      <w:r>
        <w:t>2005年4月至2006年9月任商洛市发展和改革委员会副主任、党组成员（2006年4月至2006年9月任广东省恩平市市长助理，挂职）；</w:t>
        <w:br/>
      </w:r>
      <w:r>
        <w:t>2006年9月任中共柞水县委常委、县政府党组副书记、常务副县长（期间：2004.09-2007.07在陕西省委党校西北五省区党校在职研究生班学习，获得公共管理专业研究生学历）；</w:t>
        <w:br/>
      </w:r>
      <w:r>
        <w:t>2009年1月任中共柞水县委副书记、县政府党组书记、代县长，2009年3月任中共柞水县委副书记、县长、党组书记；</w:t>
        <w:br/>
      </w:r>
      <w:r>
        <w:t>2012年4月任中共柞水县委书记。</w:t>
        <w:br/>
      </w:r>
      <w:r>
        <w:t xml:space="preserve">2015年2月任 商洛市人大常委会副主任。[1] </w:t>
        <w:br/>
        <w:br/>
      </w:r>
      <w:r>
        <w:t xml:space="preserve">陕西省第十二次党代会代表，市第三次党代会代表，中共商洛市第三届委员会委员，市第二届、第三届人大代表。[2] </w:t>
        <w:br/>
        <w:br/>
      </w:r>
      <w:r>
        <w:t xml:space="preserve">2015年2月8日，商洛市第三届人民代表大会第五次会议选举林录印为市人大常委会副主任。[3] </w:t>
        <w:br/>
        <w:br/>
      </w:r>
    </w:p>
    <w:p>
      <w:pPr>
        <w:pStyle w:val="Heading3"/>
      </w:pPr>
      <w:r>
        <w:t>河南省  濮阳南乐县</w:t>
      </w:r>
    </w:p>
    <w:p>
      <w:r>
        <w:rPr>
          <w:i/>
        </w:rPr>
        <w:t>王秋芳</w:t>
      </w:r>
    </w:p>
    <w:p>
      <w:r>
        <w:t>王秋芳，男，汉族，1967年8月份出生，1991年7月份参加工作，省委党校研究生学历。</w:t>
      </w:r>
    </w:p>
    <w:p>
      <w:r>
        <w:t>主要成就: 河南省濮阳市范县县委书记</w:t>
      </w:r>
    </w:p>
    <w:p>
      <w:r>
        <w:t>出生日期: 1967年8月</w:t>
      </w:r>
    </w:p>
    <w:p>
      <w:r>
        <w:t>中文名: 王秋芳</w:t>
      </w:r>
    </w:p>
    <w:p>
      <w:r>
        <w:t>简历：</w:t>
      </w:r>
      <w:r>
        <w:t xml:space="preserve">2012年4月时任中共范县县委副书记、县长，12月任县委书记职务。[1] </w:t>
        <w:br/>
        <w:br/>
      </w:r>
    </w:p>
    <w:p>
      <w:pPr>
        <w:pStyle w:val="Heading3"/>
      </w:pPr>
      <w:r>
        <w:t>河南省  洛阳吉利区</w:t>
      </w:r>
    </w:p>
    <w:p>
      <w:r>
        <w:rPr>
          <w:i/>
        </w:rPr>
        <w:t>秦海彬</w:t>
      </w:r>
    </w:p>
    <w:p>
      <w:r>
        <w:t>秦海彬，男，汉族，1956年10月生，河南荥阳人，1975年8月参加工作，1980年6月加入中国共产党，武汉大学化学系高分子化学专业毕业，大学学历，高级工程师。现任河南省焦作市政协主席。</w:t>
      </w:r>
    </w:p>
    <w:p>
      <w:r>
        <w:t>出生日期: 1956年10月</w:t>
      </w:r>
    </w:p>
    <w:p>
      <w:r>
        <w:t>中文名: 秦海彬</w:t>
      </w:r>
    </w:p>
    <w:p>
      <w:r>
        <w:t>出生地: 河南荥阳</w:t>
      </w:r>
    </w:p>
    <w:p>
      <w:r>
        <w:t>国    籍: 中国</w:t>
      </w:r>
    </w:p>
    <w:p>
      <w:r>
        <w:t>职    业: 国家公务员</w:t>
      </w:r>
    </w:p>
    <w:p>
      <w:r>
        <w:t>毕业院校: 武汉大学</w:t>
      </w:r>
    </w:p>
    <w:p>
      <w:r>
        <w:t>主要成就: 政协主席</w:t>
      </w:r>
    </w:p>
    <w:p>
      <w:r>
        <w:t>民    族: 汉族</w:t>
      </w:r>
    </w:p>
    <w:p>
      <w:r>
        <w:t>简历：</w:t>
      </w:r>
      <w:r>
        <w:t>1975.08——1978.02 郑州市荥阳县广武乡广武村中学教师</w:t>
        <w:br/>
      </w:r>
      <w:r>
        <w:t>1978.02——1982.02 武汉大学化学系高分子化学专业学习</w:t>
        <w:br/>
      </w:r>
      <w:r>
        <w:t>1982.02——1988.11 化工部黎明化工研究院干事、副主任、党支部书记</w:t>
        <w:br/>
      </w:r>
      <w:r>
        <w:t>1988.11——1992.05 洛阳市嵩县人民政府科技副县长</w:t>
        <w:br/>
      </w:r>
      <w:r>
        <w:t>1992.05——1992.10 洛阳市吉利区人民政府副区长</w:t>
        <w:br/>
      </w:r>
      <w:r>
        <w:t>1992.10——1994.07 中共洛阳市吉利区委常委、区人民政府副区长</w:t>
        <w:br/>
      </w:r>
      <w:r>
        <w:t>1994.07——2001.09 中共洛阳市吉利区委副书记、区人民政府区长</w:t>
        <w:br/>
      </w:r>
      <w:r>
        <w:t>2001.09——2004.02 中共洛阳市吉利区委书记</w:t>
        <w:br/>
      </w:r>
      <w:r>
        <w:t>2004.02——2004.04 中共焦作市委常委、统战部部长</w:t>
        <w:br/>
      </w:r>
      <w:r>
        <w:t>2004.04——2005.03 中共焦作市委常委、统战部部长、市政协党组副书记</w:t>
        <w:br/>
      </w:r>
      <w:r>
        <w:t>2005.03——2006.12 中共焦作市委常委、统战部部长、市政协党组副书记，焦作高新技术产业开发区党工委书记（兼）</w:t>
        <w:br/>
      </w:r>
      <w:r>
        <w:t>2006.12——2008.09 中共焦作市委常委、宣传部部长，焦作高新技术产业开发区党工委书记（兼）</w:t>
        <w:br/>
      </w:r>
      <w:r>
        <w:t>2008.09——2009.01 中共焦作市委常委、市纪委书记，焦作高新技术产业开发区党工委书记（兼）</w:t>
        <w:br/>
      </w:r>
      <w:r>
        <w:t>2009.01——2014.03 中共焦作市委常委、市纪委书记</w:t>
        <w:br/>
      </w:r>
      <w:r>
        <w:t xml:space="preserve">2014.03—— 焦作市政协主席、党组书记[1] </w:t>
        <w:br/>
        <w:br/>
      </w:r>
      <w:r>
        <w:t xml:space="preserve">河南省焦作市政协主席、党组书记[1] </w:t>
        <w:br/>
        <w:br/>
      </w:r>
    </w:p>
    <w:p>
      <w:pPr>
        <w:pStyle w:val="Heading3"/>
      </w:pPr>
      <w:r>
        <w:t>河南省  新乡红旗区</w:t>
      </w:r>
    </w:p>
    <w:p>
      <w:r>
        <w:rPr>
          <w:i/>
        </w:rPr>
        <w:t>鹿建宇</w:t>
      </w:r>
    </w:p>
    <w:p>
      <w:r>
        <w:t>鹿建宇，1969年出生，男，中共党员。历任河南省新乡市红旗区人民政府区委副书记、政府区长，区委书记，新乡市平原示范区管委会主任。</w:t>
      </w:r>
    </w:p>
    <w:p>
      <w:r>
        <w:t>信    仰: 共产主义</w:t>
      </w:r>
    </w:p>
    <w:p>
      <w:r>
        <w:t>国    籍: 中国</w:t>
      </w:r>
    </w:p>
    <w:p>
      <w:r>
        <w:t>中文名: 鹿建宇</w:t>
      </w:r>
    </w:p>
    <w:p>
      <w:r>
        <w:t>职    业: 公务员</w:t>
      </w:r>
    </w:p>
    <w:p>
      <w:r>
        <w:t>简历：</w:t>
      </w:r>
      <w:r>
        <w:t>现任新乡市政府党组成员、平原示范区党工委书记。</w:t>
        <w:br/>
      </w:r>
      <w:r>
        <w:t>鹿建宇，1969年出生，男，中共党员。</w:t>
        <w:br/>
      </w:r>
      <w:r>
        <w:t>历任河南省新乡市红旗区人民政府区委副书记、政府区长，区委书记，新乡市平原示范区管委会主任。</w:t>
        <w:br/>
      </w:r>
      <w:r>
        <w:t xml:space="preserve">2015年4月，转任新乡市平原示范区党工委书记。[1] </w:t>
        <w:br/>
        <w:br/>
      </w:r>
      <w:r>
        <w:t xml:space="preserve">现任河南省新乡市政府党组成员、平原示范区党工委书记。[2-3] </w:t>
        <w:br/>
        <w:br/>
      </w:r>
    </w:p>
    <w:p>
      <w:pPr>
        <w:pStyle w:val="Heading3"/>
      </w:pPr>
      <w:r>
        <w:t>陕西  渭南华县</w:t>
      </w:r>
    </w:p>
    <w:p>
      <w:r>
        <w:rPr>
          <w:i/>
        </w:rPr>
        <w:t>朱福俊</w:t>
      </w:r>
    </w:p>
    <w:p>
      <w:r>
        <w:t>朱福俊，男，汉族，陕西洛南人，1986年6月入党，研究生学历。现任中共华县人民政府县长。</w:t>
      </w:r>
    </w:p>
    <w:p>
      <w:r>
        <w:t>性    别: 男</w:t>
      </w:r>
    </w:p>
    <w:p>
      <w:r>
        <w:t>中文名: 朱福俊</w:t>
      </w:r>
    </w:p>
    <w:p>
      <w:r>
        <w:t>籍    贯: 陕西洛南</w:t>
      </w:r>
    </w:p>
    <w:p>
      <w:r>
        <w:t>民    族: 汉族</w:t>
      </w:r>
    </w:p>
    <w:p>
      <w:r>
        <w:t>简历：</w:t>
      </w:r>
      <w:r>
        <w:t>朱福俊，男，汉族，陕西洛南人，1986年6月入党，研究生学历。现任中共华县人民政府县长。</w:t>
        <w:br/>
      </w:r>
      <w:r>
        <w:t>1982年7月—1984年10月 陕西省棉机厂工作，任会计兼厂团总支书记；</w:t>
        <w:br/>
      </w:r>
      <w:r>
        <w:t>1984年10月—1997年10月 中共渭南市纪律检查委员会工作，任办公室副主任、主任；</w:t>
        <w:br/>
      </w:r>
      <w:r>
        <w:t>1997年10月—2002年12月 任白水县人民政府副县长；</w:t>
        <w:br/>
      </w:r>
      <w:r>
        <w:t>2002年12月—2006年9月 任中共白水县委副书记，主持县委日常工作；</w:t>
        <w:br/>
      </w:r>
      <w:r>
        <w:t>（期间：2004年11月—2005年1月 任山东省济南市市中区区委副书记）</w:t>
        <w:br/>
      </w:r>
      <w:r>
        <w:t>2006年9月-2010年6月 任中共富平县委副书记</w:t>
        <w:br/>
      </w:r>
      <w:r>
        <w:t>2010年6月 -2011年2月 任中共华县县委副书记、代县长</w:t>
        <w:br/>
      </w:r>
      <w:r>
        <w:t>2011年2月 至今 任中共华县县委副书记、县长</w:t>
        <w:br/>
      </w:r>
      <w:r>
        <w:t>2011年15日下午13：30，华县第十六届人民代表大会第五次会议圆满完成各项会议议程，胜利闭幕。 代县长朱福俊以172票全票通过，当选为华县人民政府县长。</w:t>
        <w:br/>
      </w:r>
    </w:p>
    <w:p>
      <w:pPr>
        <w:pStyle w:val="Heading3"/>
      </w:pPr>
      <w:r>
        <w:t>新疆  阿克苏地区拜城县</w:t>
      </w:r>
    </w:p>
    <w:p>
      <w:r>
        <w:rPr>
          <w:i/>
        </w:rPr>
        <w:t>阿依努尔•买合赛提</w:t>
      </w:r>
    </w:p>
    <w:p>
      <w:r>
        <w:t>阿依努尔·买合赛提，女，维吾尔族，原任拜城县委副书记、县长。2011年1月27日任共青团新疆维吾尔自治区委员会书记、党组副书记（公选）。</w:t>
      </w:r>
    </w:p>
    <w:p>
      <w:r>
        <w:t>性    别: 女</w:t>
      </w:r>
    </w:p>
    <w:p>
      <w:r>
        <w:t>民    族: 维吾尔族</w:t>
      </w:r>
    </w:p>
    <w:p>
      <w:r>
        <w:t>中文名: 阿依努尔·买合赛提</w:t>
      </w:r>
    </w:p>
    <w:p>
      <w:r>
        <w:t>职    业: 县委副书记、县长</w:t>
      </w:r>
    </w:p>
    <w:p>
      <w:r>
        <w:t>简历：</w:t>
      </w:r>
      <w:r>
        <w:t xml:space="preserve">2013年4月28日下午，共青团新疆维吾尔自治区第十二届委员会第一次全体会议选举阿依努尔·买合赛提为共青团新疆维吾尔自治区第十二届委员会书记。[1] </w:t>
        <w:br/>
        <w:br/>
      </w:r>
      <w:r>
        <w:t>2013年6月共青团十七届一中全会第二次会议上当选为十七届中央委员会常委。</w:t>
        <w:br/>
      </w:r>
      <w:r>
        <w:t xml:space="preserve">2016年11月，当选为中国共产党新疆维吾尔自治区第九届委员会委员。[2] </w:t>
        <w:br/>
        <w:br/>
      </w:r>
    </w:p>
    <w:p>
      <w:pPr>
        <w:pStyle w:val="Heading3"/>
      </w:pPr>
      <w:r>
        <w:t>广西  玉林市北流市</w:t>
      </w:r>
    </w:p>
    <w:p>
      <w:r>
        <w:rPr>
          <w:i/>
        </w:rPr>
        <w:t>覃乐敏</w:t>
      </w:r>
    </w:p>
    <w:p>
      <w:r>
        <w:t>覃乐敏，男，壮族，1959年3月生，广西三江人，1984年9月加入中国共产党，1977年9月参加工作。1996年7月广西大学在职研究生班政治经济学专业毕业，在职研究生学历，高级经济师。</w:t>
      </w:r>
    </w:p>
    <w:p>
      <w:r>
        <w:t>出生日期: 1959年3月</w:t>
      </w:r>
    </w:p>
    <w:p>
      <w:r>
        <w:t>信    仰: 中国共产党</w:t>
      </w:r>
    </w:p>
    <w:p>
      <w:r>
        <w:t>职    务: 广西玉林市人大常委会秘书长</w:t>
      </w:r>
    </w:p>
    <w:p>
      <w:r>
        <w:t>学    历: 在职研究生学历</w:t>
      </w:r>
    </w:p>
    <w:p>
      <w:r>
        <w:t>中文名: 覃乐敏</w:t>
      </w:r>
    </w:p>
    <w:p>
      <w:r>
        <w:t>性    别: 男</w:t>
      </w:r>
    </w:p>
    <w:p>
      <w:r>
        <w:t>民    族: 壮族</w:t>
      </w:r>
    </w:p>
    <w:p>
      <w:r>
        <w:t>籍    贯: 广西三江</w:t>
      </w:r>
    </w:p>
    <w:p>
      <w:r>
        <w:t>简历：</w:t>
      </w:r>
      <w:r>
        <w:t>曾任广西玉林市人大常委会秘书长、党组成员，人大机关党组书记。</w:t>
        <w:br/>
      </w:r>
      <w:r>
        <w:t>1977年7月至1978年1月在广西三江县斗江公社斗江大队插队；</w:t>
        <w:br/>
      </w:r>
      <w:r>
        <w:t>1978年2月至1980年2月在广西财经学校企财专业读书，任文体委员；</w:t>
        <w:br/>
      </w:r>
      <w:r>
        <w:t>1980年2月毕业分配到广西三江县财政局工作，先后任办事员、副局长；</w:t>
        <w:br/>
      </w:r>
      <w:r>
        <w:t>1985年8月至1987年8月在广西经济管理干部学院财贸系财政专业读书，任文体委员；</w:t>
        <w:br/>
      </w:r>
      <w:r>
        <w:t>1987年8月至1989年3月在广西三江县高基乡党委工作，任乡党委书记；</w:t>
        <w:br/>
      </w:r>
      <w:r>
        <w:t>1989年4月至1996年8月在广西三江县人民政府工作，任县委常委、常务副县长。期间1992年3月到自治区党校参加为期三个月的县长培训班，1994年4月到自治区工商行政管理局挂职学习(任市场处副处长)；</w:t>
        <w:br/>
      </w:r>
      <w:r>
        <w:t>1994年08月至1996年06月脱产到广西大学宏观经济管理研究生班学习毕业；</w:t>
        <w:br/>
      </w:r>
      <w:r>
        <w:t>1996年09月 广西象州县委副书记；</w:t>
        <w:br/>
      </w:r>
      <w:r>
        <w:t>1998年07月 北流市任市委副书记、代市长；</w:t>
        <w:br/>
      </w:r>
      <w:r>
        <w:t>1999年01月 北流市委副书记、市长；</w:t>
        <w:br/>
      </w:r>
      <w:r>
        <w:t>2000年09月 北流市委书记；</w:t>
        <w:br/>
      </w:r>
      <w:r>
        <w:t>2002年03月广西自治区党校中青班学习一年，任班党支部书记、班长；</w:t>
        <w:br/>
      </w:r>
      <w:r>
        <w:t>2004年12月 玉林市委任副秘书长(在副秘书长中排第一)；</w:t>
        <w:br/>
      </w:r>
      <w:r>
        <w:t>2006年09月 玉林市财政局党组书记、局长；</w:t>
        <w:br/>
      </w:r>
      <w:r>
        <w:t xml:space="preserve">2010年12月 玉林市人大党委会副秘书长、党组成员，人大机关党组书记[1] </w:t>
        <w:br/>
        <w:t>；</w:t>
        <w:br/>
      </w:r>
      <w:r>
        <w:t>2011年02月 广西玉林市人大常委会秘书长、党组成员，人大机关党组书记。</w:t>
        <w:br/>
      </w:r>
      <w:r>
        <w:t xml:space="preserve">2016年8月，接受覃乐敏同志辞去玉林市人大常委会秘书长职务的请求。[2] </w:t>
        <w:br/>
        <w:br/>
      </w:r>
    </w:p>
    <w:p>
      <w:pPr>
        <w:pStyle w:val="Heading3"/>
      </w:pPr>
      <w:r>
        <w:t>山东省  淄博张店区</w:t>
      </w:r>
    </w:p>
    <w:p>
      <w:r>
        <w:rPr>
          <w:i/>
        </w:rPr>
        <w:t>沙向东</w:t>
      </w:r>
    </w:p>
    <w:p>
      <w:r>
        <w:t xml:space="preserve">沙向东[1] </w:t>
        <w:br/>
        <w:t>，男，山东曹县人，回族，生于1966年5月，无党派人士，大学学士学位，菏泽市第十一、十二、十三、十四届政协委员。</w:t>
      </w:r>
    </w:p>
    <w:p>
      <w:r>
        <w:t>出生日期: 1966年5月</w:t>
      </w:r>
    </w:p>
    <w:p>
      <w:r>
        <w:t>性    别: 男</w:t>
      </w:r>
    </w:p>
    <w:p>
      <w:r>
        <w:t>中文名: 沙向东</w:t>
      </w:r>
    </w:p>
    <w:p>
      <w:r>
        <w:t>出生地: 山东曹县</w:t>
      </w:r>
    </w:p>
    <w:p>
      <w:r>
        <w:t>国    籍: 中国</w:t>
      </w:r>
    </w:p>
    <w:p>
      <w:r>
        <w:t>职    业: 官员</w:t>
      </w:r>
    </w:p>
    <w:p>
      <w:r>
        <w:t>毕业院校: 中南民族学院</w:t>
      </w:r>
    </w:p>
    <w:p>
      <w:r>
        <w:t>民    族: 回族</w:t>
      </w:r>
    </w:p>
    <w:p>
      <w:r>
        <w:t>简历：</w:t>
      </w:r>
      <w:r>
        <w:t xml:space="preserve">现任菏泽市人民检察院副检察长、检察委员会委员、检察员。[2] </w:t>
        <w:br/>
        <w:br/>
      </w:r>
      <w:r>
        <w:t>1984.08-1988.07 　中南民族学院学习</w:t>
        <w:br/>
      </w:r>
      <w:r>
        <w:t>1988.07-1995.06 　菏泽印染厂工作</w:t>
        <w:br/>
      </w:r>
      <w:r>
        <w:t>1995.06-2011.11 　菏泽地区(市)中级人民法院工作 历任书记员、 助理审判员、 办公室副主 任、信息通信处处长，获全国法院干部业余法律大学法律(审判)专业证书</w:t>
        <w:br/>
      </w:r>
      <w:r>
        <w:t xml:space="preserve">2011.12任定陶县人民政府副县长[1] </w:t>
        <w:br/>
        <w:br/>
      </w:r>
      <w:r>
        <w:t xml:space="preserve">2016年8月30日任命：沙向东为菏泽市人民检察院副检察长、检察委员会委员、检察员。[2] </w:t>
        <w:br/>
        <w:br/>
      </w:r>
      <w:r>
        <w:t>负责教育、卫生、文化、旅游、文物保护、广播电视、体育、民族事务、外事侨务、档案、史志等方面的工作。</w:t>
        <w:br/>
      </w:r>
      <w:r>
        <w:t xml:space="preserve">分管县教育局、县广播电视局、县文化体育局、县文物局、县卫生局、县卫生监督所、县疾控中心、县民族宗教事务局、县体育中心、县旅游局、县史志办、药材公司。[3] </w:t>
        <w:br/>
        <w:t xml:space="preserve">  联系县档案局、县文联、县红十字会、广电网络公司、新华书店。</w:t>
        <w:br/>
      </w:r>
    </w:p>
    <w:p>
      <w:pPr>
        <w:pStyle w:val="Heading3"/>
      </w:pPr>
      <w:r>
        <w:t>山东省  德州陵县</w:t>
      </w:r>
    </w:p>
    <w:p>
      <w:r>
        <w:rPr>
          <w:i/>
        </w:rPr>
        <w:t>李希信</w:t>
      </w:r>
    </w:p>
    <w:p>
      <w:r>
        <w:t>李希信，男，汉族，1962年11月生，山东省临邑县人，1983年7月参加工作，1984年7月入党，大学本科学历（后在省委党校脱产学习2年研究生），农学学士。</w:t>
      </w:r>
    </w:p>
    <w:p>
      <w:r>
        <w:t>出生日期: 1962年11月</w:t>
      </w:r>
    </w:p>
    <w:p>
      <w:r>
        <w:t>中文名: 李希信</w:t>
      </w:r>
    </w:p>
    <w:p>
      <w:r>
        <w:t>出生地: 山东临邑</w:t>
      </w:r>
    </w:p>
    <w:p>
      <w:r>
        <w:t>国    籍: 中国</w:t>
      </w:r>
    </w:p>
    <w:p>
      <w:r>
        <w:t>毕业院校: 山东省委党校</w:t>
      </w:r>
    </w:p>
    <w:p>
      <w:r>
        <w:t>民    族: 汉族</w:t>
      </w:r>
    </w:p>
    <w:p>
      <w:r>
        <w:t>简历：</w:t>
      </w:r>
      <w:r>
        <w:t>现任山东泰安市委副书记、市长。</w:t>
        <w:br/>
      </w:r>
      <w:r>
        <w:t>1979.09—1983.07 山东农业大学学生；</w:t>
        <w:br/>
      </w:r>
      <w:r>
        <w:t>1983.07—1985.05 山东平原县王打挂公社干事、团委书记；</w:t>
        <w:br/>
      </w:r>
      <w:r>
        <w:t>1985.05—1989.09 山东德州市委组织部干部科干事、副科长；</w:t>
        <w:br/>
      </w:r>
      <w:r>
        <w:t>1989.09—1991.07 山东省委党校党政干部研究生班脱产学习；</w:t>
        <w:br/>
      </w:r>
      <w:r>
        <w:t>1991.07—1993.03 山东德州市委组织部干部科副科长、正科级巡视员；</w:t>
        <w:br/>
      </w:r>
      <w:r>
        <w:t>1993.03—1994.05 山东陵县丁庄乡党委副书记；</w:t>
        <w:br/>
      </w:r>
      <w:r>
        <w:t>1994.05—1995.05 山东德州市委组织部干部科科长；</w:t>
        <w:br/>
      </w:r>
      <w:r>
        <w:t>1995.05—1997.12 山东陵县县委常委、组织部部长；</w:t>
        <w:br/>
      </w:r>
      <w:r>
        <w:t>1997.12—2002.12 山东陵县县委副书记、县长；</w:t>
        <w:br/>
      </w:r>
      <w:r>
        <w:t>2002.12—2007.04 山东陵县县委书记；</w:t>
        <w:br/>
      </w:r>
      <w:r>
        <w:t>2007.04—2008.01山东德州市委常委、秘书长；</w:t>
        <w:br/>
      </w:r>
      <w:r>
        <w:t>2008.01—2010.12山东德州市委常委、副市长；</w:t>
        <w:br/>
      </w:r>
      <w:r>
        <w:t>2010.12—2014.01 山东聊城市委常委、常务副市长、市政府党组副书记；</w:t>
        <w:br/>
      </w:r>
      <w:r>
        <w:t>2014.01—2015.07 山东泰安市委副书记</w:t>
        <w:br/>
      </w:r>
      <w:r>
        <w:t>2015.07—2016.07 山东泰安市委副书记、统战部部长</w:t>
        <w:br/>
      </w:r>
      <w:r>
        <w:t>2016.07— 山东泰安市委副书记、市长。</w:t>
        <w:br/>
      </w:r>
      <w:r>
        <w:t xml:space="preserve">2016年7月，任代理山东省泰安市人民政府市长职务。[1] </w:t>
        <w:br/>
        <w:br/>
      </w:r>
      <w:r>
        <w:t xml:space="preserve">2016年7月13日，山东泰安市十六届人大六次会议，选举李希信为山东泰安市人民政府市长。[2] </w:t>
        <w:br/>
        <w:br/>
      </w:r>
    </w:p>
    <w:p>
      <w:pPr>
        <w:pStyle w:val="Heading3"/>
      </w:pPr>
      <w:r>
        <w:t>广西  百色市靖西县</w:t>
      </w:r>
    </w:p>
    <w:p>
      <w:r>
        <w:rPr>
          <w:i/>
        </w:rPr>
        <w:t>罗荣剑</w:t>
      </w:r>
    </w:p>
    <w:p>
      <w:r>
        <w:t xml:space="preserve">罗荣剑，男，1962年2月生，仡佬族，籍贯广西巴马，1987年4月加入中国共产党，广西区党校在职研究生学历，文学学士，现任广西壮族自治区信访局副局长。[1] </w:t>
        <w:br/>
      </w:r>
    </w:p>
    <w:p>
      <w:r>
        <w:t>出生日期: 1962年2月</w:t>
      </w:r>
    </w:p>
    <w:p>
      <w:r>
        <w:t>信    仰: 共产主义</w:t>
      </w:r>
    </w:p>
    <w:p>
      <w:r>
        <w:t>中文名: 罗荣剑</w:t>
      </w:r>
    </w:p>
    <w:p>
      <w:r>
        <w:t>出生地: 广西巴马</w:t>
      </w:r>
    </w:p>
    <w:p>
      <w:r>
        <w:t>职    业: 公务员</w:t>
      </w:r>
    </w:p>
    <w:p>
      <w:r>
        <w:t>毕业院校: 广西师范学院</w:t>
      </w:r>
    </w:p>
    <w:p>
      <w:r>
        <w:t>民    族: 仡佬族</w:t>
      </w:r>
    </w:p>
    <w:p>
      <w:r>
        <w:t>简历：</w:t>
      </w:r>
      <w:r>
        <w:t>罗荣剑，男，1962年2月生，仡佬族，籍贯广西巴马，1987年4月加入中国共产党，广西区党校在职研究生学历，文学学士，现任广西壮族自治区信访局副局长（副厅级）（中共那坡县委原书记）（中共县县委原书记）</w:t>
        <w:br/>
      </w:r>
      <w:r>
        <w:t xml:space="preserve">（中共田阳县委原书记），拟任副厅级领导职务；。[2] </w:t>
        <w:br/>
        <w:br/>
      </w:r>
    </w:p>
    <w:p>
      <w:pPr>
        <w:pStyle w:val="Heading3"/>
      </w:pPr>
      <w:r>
        <w:t>河南省  洛阳宜阳县</w:t>
      </w:r>
    </w:p>
    <w:p>
      <w:r>
        <w:rPr>
          <w:i/>
        </w:rPr>
        <w:t>吉炳伟</w:t>
      </w:r>
    </w:p>
    <w:p>
      <w:r>
        <w:t>吉炳伟，男，汉族，河南省孟津县人，1963年9月生，1982年8月参加工作，1985年8月加入中国共产党，河南省委党校研究生毕业，哲学硕士。</w:t>
      </w:r>
    </w:p>
    <w:p>
      <w:r>
        <w:t>出生日期: 1963年9月</w:t>
      </w:r>
    </w:p>
    <w:p>
      <w:r>
        <w:t>中文名: 吉炳伟</w:t>
      </w:r>
    </w:p>
    <w:p>
      <w:r>
        <w:t>出生地: 河南省孟津县</w:t>
      </w:r>
    </w:p>
    <w:p>
      <w:r>
        <w:t>国    籍: 中国</w:t>
      </w:r>
    </w:p>
    <w:p>
      <w:r>
        <w:t>毕业院校: 河南省委党校</w:t>
      </w:r>
    </w:p>
    <w:p>
      <w:r>
        <w:t>民    族: 汉族</w:t>
      </w:r>
    </w:p>
    <w:p>
      <w:r>
        <w:t>简历：</w:t>
      </w:r>
      <w:r>
        <w:t>现任河南省开封市委书记。</w:t>
        <w:br/>
      </w:r>
      <w:r>
        <w:t>1982.08-1984.05，河南省孟津县横水乡团委书记</w:t>
        <w:br/>
      </w:r>
      <w:r>
        <w:t>1984.05-1985.01，河南省孟津县团委副书记</w:t>
        <w:br/>
      </w:r>
      <w:r>
        <w:t>1985.01-1985.09，河南省孟津县马屯乡副乡长</w:t>
        <w:br/>
      </w:r>
      <w:r>
        <w:t>1985.09-1987.07，河南省洛阳市委党校学习（脱产）</w:t>
        <w:br/>
      </w:r>
      <w:r>
        <w:t>1987.07-1991.02，河南省孟津县常袋乡党委副书记</w:t>
        <w:br/>
      </w:r>
      <w:r>
        <w:t>1991.02-1992.07，河南省孟津县横水乡党委副书记、乡长</w:t>
        <w:br/>
      </w:r>
      <w:r>
        <w:t>1992.07-1994.09，河南省孟津县平乐镇党委书记（其间：1993.07-1993.10，分别在浙江省杭州建德市新安江镇、杭州市江干区四季青镇挂职锻炼，任镇长助理）</w:t>
        <w:br/>
      </w:r>
      <w:r>
        <w:t>1994.09-1996.08，河南省宜阳县副县长（其间：1995.08-1995.11，在复旦大学外经外贸班学习）</w:t>
        <w:br/>
      </w:r>
      <w:r>
        <w:t>1996.08-1998.03，河南省宜阳县委常委、副县长（其间：1997.02-1997.07，在中共河南省委党校第二十期中青班学习）</w:t>
        <w:br/>
      </w:r>
      <w:r>
        <w:t>1998.03-2001.09，河南省宜阳县委副书记、县长（其间：1996.12-1999.06，在河南大学马克思主义哲学专业在职研究生课程进修班学习，获哲学硕士学位）</w:t>
        <w:br/>
      </w:r>
      <w:r>
        <w:t>2001.09-2003.08，河南省宜阳县委书记（其间：2002.03-2002.07，在中央党校进修三班学习）</w:t>
        <w:br/>
      </w:r>
      <w:r>
        <w:t>2003.08-2004.05，河南省开封市副市长、市政府党组成员</w:t>
        <w:br/>
      </w:r>
      <w:r>
        <w:t>2004.05-2005.10，河南省开封市副市长、市政府党组成员，市发改委主任</w:t>
        <w:br/>
      </w:r>
      <w:r>
        <w:t>2005.10-2006.12，河南省开封市副市长、市政府党组成员</w:t>
        <w:br/>
      </w:r>
      <w:r>
        <w:t>2006.12-2009.03，河南省开封市委常委、组织部部长（其间：2005.09-2007.07，在河南省委党校在职研究生行政管理专业学习）</w:t>
        <w:br/>
      </w:r>
      <w:r>
        <w:t>2009.03-2011.06，河南省开封市委常委、副市长、市政府党组副书记</w:t>
        <w:br/>
      </w:r>
      <w:r>
        <w:t xml:space="preserve">2011.06-2011.07，河南省开封市委副书记、代市长、市政府党组书记[1] </w:t>
        <w:br/>
        <w:br/>
      </w:r>
      <w:r>
        <w:t>2011.07-2015.01，河南省开封市委副书记、市长、市政府党组书记</w:t>
        <w:br/>
      </w:r>
      <w:r>
        <w:t xml:space="preserve">2015.01-，河南省开封市委书记[2] </w:t>
        <w:br/>
        <w:br/>
      </w:r>
      <w:r>
        <w:t xml:space="preserve">中国共产党河南省第十届委员会委员。[3] </w:t>
        <w:br/>
        <w:br/>
      </w:r>
      <w:r>
        <w:t>哥哥：吉炳轩。男，汉族，1951年11月生，河南孟津人，1980年4月入党，1978年10月参加工作，郑州大学中文系毕业，大学普通班学历。曾任中共黑龙江省委书记、省人大常委会主任，省军区党委第一书记。2013年3月当选全国人大常委会副委员长。</w:t>
        <w:br/>
      </w:r>
      <w:r>
        <w:t>曾在《求是》杂志、《人民日报》、《大地》、《党建研究》、《社会科学战线》等发表理论文章多篇，著有《学习·实践·探索》、《党建工作的探索与思考》，诗集《清心集》、《清风集》等书。</w:t>
        <w:br/>
      </w:r>
      <w:r>
        <w:t xml:space="preserve">2016年9月28日上午，中国共产党开封市第十一届委员会举行第一次全体会议。吉炳伟当选为新一届市委书记。[4] </w:t>
        <w:br/>
        <w:br/>
      </w:r>
    </w:p>
    <w:p>
      <w:pPr>
        <w:pStyle w:val="Heading3"/>
      </w:pPr>
      <w:r>
        <w:t>广东省  湛江霞山区</w:t>
      </w:r>
    </w:p>
    <w:p>
      <w:r>
        <w:rPr>
          <w:i/>
        </w:rPr>
        <w:t>陈宜</w:t>
      </w:r>
    </w:p>
    <w:p>
      <w:r>
        <w:t>1957年8月生，广东遂溪人，中共党员，广东省遂溪县遂城镇党委书记，县委常委。通过深入调查研究，提出了"重农、兴工、强城、拓展第三产业"的发展思路和"以农业稳镇，工业立镇，商贸宫镇，科技兴镇，法制治镇。</w:t>
      </w:r>
    </w:p>
    <w:p>
      <w:r>
        <w:t>民    族: 汉</w:t>
      </w:r>
    </w:p>
    <w:p>
      <w:r>
        <w:t>中文名: 陈宜</w:t>
      </w:r>
    </w:p>
    <w:p>
      <w:r>
        <w:t>出生地: 广东遂溪人</w:t>
      </w:r>
    </w:p>
    <w:p>
      <w:r>
        <w:t>职    业: 广东省遂溪县遂城镇党委书记 县委常委</w:t>
      </w:r>
    </w:p>
    <w:p>
      <w:r>
        <w:t>简历：</w:t>
      </w:r>
      <w:r>
        <w:t>1957年8月生，广东遂溪人，中共党员，广东省遂溪县遂城镇党委书记，县委常委。通过深入调查研究，提出了"重农、兴工、强城、拓展第三产业"的发展思路和"以农业稳镇，工业立镇，商贸宫镇，科技兴镇，法制治镇．卫生美镇"的发展方针，全方位，多层次发展经济，从而实现"三个突破"：1993年乡镇企业首次突破亿元大关；三种七养特色农业突破小农意识向基地化、商品化、产业化发展；城郊建设突破城乡联网，促进城乡一体化。此外在抓党建设中抓出几件湛江地区乃至国内颇有影响的大事，一是大胆探索非公有制经济组织党建工作，率先在全市非公经济企业中建立起党支部，使非公经济领域党员有了"家"；二是在全市率先创办了"党员扶贫解困会"，从思想、技术、资金三个方面对贫困党员给予扶持；三是在全市率先建立健全管理区级干部激励机制。在卫生美镇方面，遂城镇在1993年、1995年、1997年连续3次被评为广东省卫生先进镇，1998年经省卫生镇评定委员会评定为省卫生先进镇。先后撰写并在各级报刊杂志上发表论文20余篇。他连续多年被评为省、市优秀党务工作者，1996年7月1日被中共中央组织部授予"全国优秀党务工作者"称号。</w:t>
        <w:br/>
      </w:r>
    </w:p>
    <w:p>
      <w:pPr>
        <w:pStyle w:val="Heading3"/>
      </w:pPr>
      <w:r>
        <w:t>陕西  西安周至县</w:t>
      </w:r>
    </w:p>
    <w:p>
      <w:r>
        <w:rPr>
          <w:i/>
        </w:rPr>
        <w:t>郭学民</w:t>
      </w:r>
    </w:p>
    <w:p>
      <w:r>
        <w:t xml:space="preserve">郭学民，男，汉族，1953年11月生，陕西华阴人，在职大专学历，1972年12月参加工作，1974年7月加入中国共产党。历任周至县委书记、县人大常委会主任，市政府办公厅主任、党组书记，西安经开区党工委书记、管委会主任。2010年2月4日，当选为政协西安市第十二届委员会副主席[1] </w:t>
        <w:br/>
        <w:t>。</w:t>
      </w:r>
    </w:p>
    <w:p>
      <w:r>
        <w:t>性    别: 男</w:t>
      </w:r>
    </w:p>
    <w:p>
      <w:r>
        <w:t>民    族: 汉族</w:t>
      </w:r>
    </w:p>
    <w:p>
      <w:r>
        <w:t>国    籍: 中国</w:t>
      </w:r>
    </w:p>
    <w:p>
      <w:r>
        <w:t>中文名: 郭学民</w:t>
      </w:r>
    </w:p>
    <w:p>
      <w:r>
        <w:t>简历：</w:t>
      </w:r>
      <w:r>
        <w:t>郭学民，男，汉族，1953年11月生，陕西华阴人，在职大专学历，1972年12</w:t>
        <w:br/>
        <w:br/>
        <w:br/>
        <w:br/>
        <w:t>月参加工作，1974年7月加入中国共产党。</w:t>
        <w:br/>
      </w:r>
      <w:r>
        <w:t xml:space="preserve">历任周至县委书记、县人大常委会主任，市政府办公厅主任、党组书记，西安经开区党工委书记、管委会主任。2010年2月4日，当选为政协西安市第十二届委员会副主席[1] </w:t>
        <w:br/>
        <w:t>。</w:t>
        <w:br/>
      </w:r>
    </w:p>
    <w:p>
      <w:pPr>
        <w:pStyle w:val="Heading3"/>
      </w:pPr>
      <w:r>
        <w:t>内蒙古  赤峰市克什克腾旗</w:t>
      </w:r>
    </w:p>
    <w:p>
      <w:r>
        <w:rPr>
          <w:i/>
        </w:rPr>
        <w:t>白音巴特尔</w:t>
      </w:r>
    </w:p>
    <w:p>
      <w:r>
        <w:t>白音巴特尔，男，蒙古族，1955年4月出生于内蒙古巴林右旗。大学文化，1974年12月参加工作，1984年10月加入中国共产党。</w:t>
      </w:r>
    </w:p>
    <w:p>
      <w:r>
        <w:t>出生日期: 1955年4月</w:t>
      </w:r>
    </w:p>
    <w:p>
      <w:r>
        <w:t>入党时间: 1984年10月</w:t>
      </w:r>
    </w:p>
    <w:p>
      <w:r>
        <w:t>中文名: 白音巴特尔</w:t>
      </w:r>
    </w:p>
    <w:p>
      <w:r>
        <w:t>出生地: 内蒙古巴林右旗</w:t>
      </w:r>
    </w:p>
    <w:p>
      <w:r>
        <w:t>国    籍: 中国</w:t>
      </w:r>
    </w:p>
    <w:p>
      <w:r>
        <w:t xml:space="preserve">民    族: 蒙古族 </w:t>
      </w:r>
    </w:p>
    <w:p>
      <w:r>
        <w:t>简历：</w:t>
      </w:r>
      <w:r>
        <w:t>曾任赤峰市人大常委会副主任、党组副书记、市总工会主席。</w:t>
        <w:br/>
      </w:r>
      <w:r>
        <w:t>1974.12-1976.11昭乌达盟革委会办事组翻译；</w:t>
        <w:br/>
      </w:r>
      <w:r>
        <w:t>1976.11-1978.01中央民族学院干训班学习；</w:t>
        <w:br/>
      </w:r>
      <w:r>
        <w:t>1978.01-1984.01昭乌达盟革委会、赤峰市政府翻译室翻译；</w:t>
        <w:br/>
      </w:r>
      <w:r>
        <w:t>1984.01-1987.03赤峰市政府副科级秘书；</w:t>
        <w:br/>
      </w:r>
      <w:r>
        <w:t>1987.03-1989.08林西县政府副县长；</w:t>
        <w:br/>
      </w:r>
      <w:r>
        <w:t>1989.08-1990.06林西县委副书记；</w:t>
        <w:br/>
      </w:r>
      <w:r>
        <w:t>1990.06-1995.06赤峰市计生委副主任；</w:t>
        <w:br/>
      </w:r>
      <w:r>
        <w:t>1995.06-1996.05赤峰市政府副秘书长；</w:t>
        <w:br/>
      </w:r>
      <w:r>
        <w:t>1996.05-1999.04赤峰市统计局局长、党组书记（其间：1997.03-1997.12内蒙古党校中青班学习）；</w:t>
        <w:br/>
      </w:r>
      <w:r>
        <w:t>1999.04-2000.05克什克腾旗委副书记、政府旗长；</w:t>
        <w:br/>
      </w:r>
      <w:r>
        <w:t>2000.05-2003.01克什克腾旗委书记（1998.10-2000.06内蒙古大学自考蒙文专业本科班学习，1999.09-2001.07中央民族大学少数民族经济专业学习，获法学硕士学位）；</w:t>
        <w:br/>
      </w:r>
      <w:r>
        <w:t>2003.01-2007.12赤峰市林业局局长、党组书记；</w:t>
        <w:br/>
      </w:r>
      <w:r>
        <w:t>2007.12-2008.01赤峰市人大常委会副主任；</w:t>
        <w:br/>
      </w:r>
      <w:r>
        <w:t>2008.01-2013.04赤峰市人大常委会副主任、市总工会主席；</w:t>
        <w:br/>
      </w:r>
      <w:r>
        <w:t xml:space="preserve">2013.04-2015.06赤峰市人大常委会副主任、党组副书记、市总工会主席。[1] </w:t>
        <w:br/>
        <w:br/>
      </w:r>
      <w:r>
        <w:t>2015年6月19日，赤峰市第六届人大常委会举行第十八次会议。作出关于接受白音巴特尔同志辞去市人大常委会副主任职务的决定。</w:t>
        <w:br/>
      </w:r>
    </w:p>
    <w:p>
      <w:pPr>
        <w:pStyle w:val="Heading3"/>
      </w:pPr>
      <w:r>
        <w:t>广西  贺州市富川瑶族自治县</w:t>
      </w:r>
    </w:p>
    <w:p>
      <w:r>
        <w:rPr>
          <w:i/>
        </w:rPr>
        <w:t>潘永建</w:t>
      </w:r>
    </w:p>
    <w:p>
      <w:r>
        <w:t>潘永建，男，1957年9月生，瑶族，籍贯广西富川，1985年10月加入中国共产党。</w:t>
      </w:r>
    </w:p>
    <w:p>
      <w:r>
        <w:t>出生日期: 1957年9月</w:t>
      </w:r>
    </w:p>
    <w:p>
      <w:r>
        <w:t>民    族: 瑶族</w:t>
      </w:r>
    </w:p>
    <w:p>
      <w:r>
        <w:t>中文名: 潘永建</w:t>
      </w:r>
    </w:p>
    <w:p>
      <w:r>
        <w:t>出生地: None</w:t>
      </w:r>
    </w:p>
    <w:p>
      <w:r>
        <w:t>简历：</w:t>
      </w:r>
      <w:r>
        <w:t>大学学历，文学学士，现任中共桂林市委副书记、组织部部长，拟任正厅级领导职务；</w:t>
        <w:br/>
      </w:r>
      <w:r>
        <w:t xml:space="preserve">现任桂林市第四届人大常委会副主任[1] </w:t>
        <w:br/>
        <w:t>。</w:t>
        <w:br/>
      </w:r>
    </w:p>
    <w:p>
      <w:pPr>
        <w:pStyle w:val="Heading3"/>
      </w:pPr>
      <w:r>
        <w:t>山东省  聊城冠县</w:t>
      </w:r>
    </w:p>
    <w:p>
      <w:r>
        <w:rPr>
          <w:i/>
        </w:rPr>
        <w:t>牟桂禄</w:t>
      </w:r>
    </w:p>
    <w:p>
      <w:r>
        <w:t>牟桂禄，男，1964年9月出生，汉族，山东临清，毕业于山东省党委院校，经济管理专业，研究生学历，学士学位，山东省人大代表，党员。中共冠县县委书记 ，冠县人大常委会主任，冠县县委党校校长。</w:t>
      </w:r>
    </w:p>
    <w:p>
      <w:r>
        <w:t>出生日期: 1964年9月</w:t>
      </w:r>
    </w:p>
    <w:p>
      <w:r>
        <w:t>信    仰: 共产主义、社会主义</w:t>
      </w:r>
    </w:p>
    <w:p>
      <w:r>
        <w:t>身    份: 山东省人大代表</w:t>
      </w:r>
    </w:p>
    <w:p>
      <w:r>
        <w:t>政治面貌: 中共党员</w:t>
      </w:r>
    </w:p>
    <w:p>
      <w:r>
        <w:t>学    历: 研究生</w:t>
      </w:r>
    </w:p>
    <w:p>
      <w:r>
        <w:t>中文名: 牟桂禄</w:t>
      </w:r>
    </w:p>
    <w:p>
      <w:r>
        <w:t>出生地: 山东临清</w:t>
      </w:r>
    </w:p>
    <w:p>
      <w:r>
        <w:t>国    籍: 中国</w:t>
      </w:r>
    </w:p>
    <w:p>
      <w:r>
        <w:t>职    业: 公务员</w:t>
      </w:r>
    </w:p>
    <w:p>
      <w:r>
        <w:t>毕业院校: 山东省党委院校经济管理专业</w:t>
      </w:r>
    </w:p>
    <w:p>
      <w:r>
        <w:t>性    别: 男</w:t>
      </w:r>
    </w:p>
    <w:p>
      <w:r>
        <w:t>民    族: 汉族</w:t>
      </w:r>
    </w:p>
    <w:p>
      <w:r>
        <w:t>简历：</w:t>
      </w:r>
      <w:r>
        <w:t>中共冠县县委书记 ，冠县人大常委会主任，冠县县委党校校长。</w:t>
        <w:br/>
      </w:r>
      <w:r>
        <w:t>牟桂禄在讲话中说，我坚决拥护和服从省委、市委的决定。　　牟桂禄指出，市委安排我主持冠县县委工作，这是组织对我的信任，是领导、同志以及全县人民对我的重托。在今后的工作中，一要坚定跨越赶超的信心，坚定事在人为的理念，坚定不移的坚持“123547”总体工作布局，坚持一张蓝图绘到底，坚持工作的连续性，坚持改革创新，坚持抓班子、带队伍，二要不辱使命，誓有所为，一切为了发展，一切为了群众，以自己全部的精力、智慧和汗水来换取冠县的跨越赶超发展。三要开拓创新，敢于担当，着力通过体制机制的创新，人为创造发展新优势，坚决改变干与不干一个样的问题，让肯干事的人有机会、能干事的人有舞台。四要精诚团结，维护大局，努力形成一个相互尊重，相互理解，相互关心，相互支持的工作局面，努力营造一个信任、团结、活跃、开心、气顺、有利于工作开展的良好环境。五要牢记宗旨，勤政为民，把为人民服务、为群众谋利益作为一切工作的出发点和落脚点，想群众所虑，谋群众所求，急群众所难，办群众所需，努力当好人民群众的公仆。六要严于律己，清正廉洁，自觉做到慎权、慎欲、慎微、慎独，带头执行党员领导干部廉洁自律的各项规定。</w:t>
        <w:br/>
      </w:r>
      <w:r>
        <w:t>牟桂禄同志政治素质高，党性修养好，立场坚定，工作思路清晰，领导经验丰富，驾驭全局的能力强，相信牟桂禄同志一定会把握工作大局，团结带领全县领导班子，紧紧依靠全县广大干部群众，承前启后，真抓实干，进一步推动全县各项事业取得新的成绩。</w:t>
        <w:br/>
      </w:r>
      <w:r>
        <w:t xml:space="preserve">冠县人民代表大会常务委员会公告,冠县第十六届人大常委会第11次会议接受牟桂禄辞去冠县人民政府县长职务的请求,并报冠县第十六届人民代表大会第三次会议备案[1] </w:t>
        <w:br/>
        <w:t>。</w:t>
        <w:br/>
      </w:r>
    </w:p>
    <w:p>
      <w:pPr>
        <w:pStyle w:val="Heading3"/>
      </w:pPr>
      <w:r>
        <w:t>江西省  宜春宜丰县</w:t>
      </w:r>
    </w:p>
    <w:p>
      <w:r>
        <w:rPr>
          <w:i/>
        </w:rPr>
        <w:t>赖国根</w:t>
      </w:r>
    </w:p>
    <w:p>
      <w:r>
        <w:t>赖国根，男，汉族，1963年11月出生，江西丰城人，1984年04月入党，1981年7月参加工作，江西省委党校研究生班马哲专业毕业，在职研究生学历，学士学位。</w:t>
      </w:r>
    </w:p>
    <w:p>
      <w:r>
        <w:t>出生日期: 1963.11</w:t>
      </w:r>
    </w:p>
    <w:p>
      <w:r>
        <w:t>信    仰: 共产主义</w:t>
      </w:r>
    </w:p>
    <w:p>
      <w:r>
        <w:t>中文名: 赖国根</w:t>
      </w:r>
    </w:p>
    <w:p>
      <w:r>
        <w:t>出生地: 江西省丰城市</w:t>
      </w:r>
    </w:p>
    <w:p>
      <w:r>
        <w:t>国    籍: 中华人民共和国</w:t>
      </w:r>
    </w:p>
    <w:p>
      <w:r>
        <w:t>职    业: 政府官员</w:t>
      </w:r>
    </w:p>
    <w:p>
      <w:r>
        <w:t>毕业院校: 江西省委党校</w:t>
      </w:r>
    </w:p>
    <w:p>
      <w:r>
        <w:t>主要成就: 政绩突出</w:t>
      </w:r>
    </w:p>
    <w:p>
      <w:r>
        <w:t>民    族: 汉族</w:t>
      </w:r>
    </w:p>
    <w:p>
      <w:r>
        <w:t>简历：</w:t>
      </w:r>
      <w:r>
        <w:t xml:space="preserve">现任江西省新余市第八届委员会常委。[1] </w:t>
        <w:br/>
        <w:br/>
      </w:r>
      <w:r>
        <w:t>1981.07——1984.06，空军一预校三航校飞行学员；</w:t>
        <w:br/>
      </w:r>
      <w:r>
        <w:t>1984.06——1987.10，空军航空兵三十九师副连职飞行员；</w:t>
        <w:br/>
      </w:r>
      <w:r>
        <w:t>1987.10——1988.09，空军航空兵三十九师司令部副连职保密员；</w:t>
        <w:br/>
      </w:r>
      <w:r>
        <w:t>1988.09——1992.10，江西省丰城市罗山乡党委委员、副书记、乡长；</w:t>
        <w:br/>
      </w:r>
      <w:r>
        <w:t>1992.10——1995.12，江西省丰城市罗山乡党委书记、人大主席；</w:t>
        <w:br/>
      </w:r>
      <w:r>
        <w:t>1995.12——1996.05，江西省丰城市政府办公室副主任（正科）；</w:t>
        <w:br/>
      </w:r>
      <w:r>
        <w:t>1996.05——1997.11，江西省丰城市洛市镇党委书记、人大主席；</w:t>
        <w:br/>
      </w:r>
      <w:r>
        <w:t>1997.11——2000.11，江西省丰城市委常委、宣传部长（期间：1995.09—1997.12中央党校函授经管专业学习）；</w:t>
        <w:br/>
      </w:r>
      <w:r>
        <w:t>2000.11——2001.05，江西省丰城市委常委、副市长（期间：1999.05—2001.04在江西师范大学法学专业学习，1999.09—2001.12华中科技大学管理科学与系统工程专业研究生课程班学习）；</w:t>
        <w:br/>
      </w:r>
      <w:r>
        <w:t>2001.05——2001.11，江西省宜丰县委副书记；</w:t>
        <w:br/>
      </w:r>
      <w:r>
        <w:t>2001.11——2002.01，江西省宜丰县委副书记、代县长；</w:t>
        <w:br/>
      </w:r>
      <w:r>
        <w:t>2002.01——2006.06，江西省宜丰县委副书记、县长（期间：2003.09—2005.12江西省委党校马哲专业学习）；</w:t>
        <w:br/>
      </w:r>
      <w:r>
        <w:t>2006.06——2011.06，江西省宜丰县委书记（期间：2007.09—2009.05江西财经大学中美MBA第八期学习）；</w:t>
        <w:br/>
      </w:r>
      <w:r>
        <w:t>2011.06——2011.09，江西省宜春市委副秘书长（正县级）；</w:t>
        <w:br/>
      </w:r>
      <w:r>
        <w:t>2011.09——2016.09，宜春市人民政府党组成员、副市长。</w:t>
        <w:br/>
      </w:r>
      <w:r>
        <w:t xml:space="preserve">2016.09——江西省新余市第八届委员会常委。[1] </w:t>
        <w:br/>
        <w:br/>
      </w:r>
      <w:r>
        <w:t xml:space="preserve">2016年9月，任江西省新余市第八届委员会常委。[1] </w:t>
        <w:br/>
        <w:br/>
      </w:r>
    </w:p>
    <w:p>
      <w:pPr>
        <w:pStyle w:val="Heading3"/>
      </w:pPr>
      <w:r>
        <w:t>贵州省  黔东南苗族侗族自治州三穗县</w:t>
      </w:r>
    </w:p>
    <w:p>
      <w:r>
        <w:rPr>
          <w:i/>
        </w:rPr>
        <w:t>杨秀锡</w:t>
      </w:r>
    </w:p>
    <w:p>
      <w:r>
        <w:t>杨秀锡，男，侗族，1962年3月生，籍贯、出生地贵州天柱，1983年8月参加工作，1985年2月加入中国共产党，贵州农学院林学系林学专业毕业，大学学历、农学学士。现任贵州省黔东南苗族侗族自治州人大常委会副主任。</w:t>
      </w:r>
    </w:p>
    <w:p>
      <w:r>
        <w:t>出生日期: 1962年3月</w:t>
      </w:r>
    </w:p>
    <w:p>
      <w:r>
        <w:t>民    族: 侗族</w:t>
      </w:r>
    </w:p>
    <w:p>
      <w:r>
        <w:t>中文名: 杨秀锡</w:t>
      </w:r>
    </w:p>
    <w:p>
      <w:r>
        <w:t>出生地: 贵州天柱</w:t>
      </w:r>
    </w:p>
    <w:p>
      <w:r>
        <w:t>简历：</w:t>
      </w:r>
      <w:r>
        <w:t>1983.08——1986.11，贵州省锦屏县九塞区魁胆乡政府工作员、副乡长；</w:t>
        <w:br/>
      </w:r>
      <w:r>
        <w:t>1986.11——1991.11，贵州省黔东南州林业局工作员、科员、副主任科员；</w:t>
        <w:br/>
      </w:r>
      <w:r>
        <w:t>1991.11——1994.12，贵州省黔东南州政协办公室秘书科副科长；</w:t>
        <w:br/>
      </w:r>
      <w:r>
        <w:t>1994.12——1995.05，贵州省黔东南州政协学习委员会办公室主任；</w:t>
        <w:br/>
      </w:r>
      <w:r>
        <w:t>1995.05——2001.01，贵州省黔东南州政府办公室主任科员，州政府副秘书长、州政府办公室党组成员；</w:t>
        <w:br/>
      </w:r>
      <w:r>
        <w:t>2001.01——2001.08，贵州省三穗县委副书记、副县长；</w:t>
        <w:br/>
      </w:r>
      <w:r>
        <w:t>2001.08——2002.03，贵州省三穗县委副书记、副县长、代县长；</w:t>
        <w:br/>
      </w:r>
      <w:r>
        <w:t>2002.03——2005.06，贵州省三穗县委副书记、县长；</w:t>
        <w:br/>
      </w:r>
      <w:r>
        <w:t>2005.06——2005.08，贵州省三穗县委书记、县长；</w:t>
        <w:br/>
      </w:r>
      <w:r>
        <w:t>2005.08——2011.02，贵州省三穗县委书记；</w:t>
        <w:br/>
      </w:r>
      <w:r>
        <w:t>2011.02——，贵州省黔东南苗族侗族自治州人大常委会副主任。</w:t>
        <w:br/>
      </w:r>
      <w:r>
        <w:t>2011年2月27日，黔东南苗族侗族自治州第十二届人民代表大会第六次会议第三次全体会议在行政中心召开，杨秀锡补选为州十二届人大常委会副主任。</w:t>
        <w:br/>
      </w:r>
      <w:r>
        <w:t>第十一届全国人大代表。</w:t>
        <w:br/>
      </w:r>
      <w:r>
        <w:t xml:space="preserve">十届省党代表、八届州党代表、十二届州人大代表。[1] </w:t>
        <w:br/>
        <w:br/>
      </w:r>
    </w:p>
    <w:p>
      <w:pPr>
        <w:pStyle w:val="Heading3"/>
      </w:pPr>
      <w:r>
        <w:t>福建省  厦门思明区</w:t>
      </w:r>
    </w:p>
    <w:p>
      <w:r>
        <w:rPr>
          <w:i/>
        </w:rPr>
        <w:t>黄强</w:t>
      </w:r>
    </w:p>
    <w:p>
      <w:r>
        <w:t>黄强，男，汉族，1960年8月出生，福建南安人，1988年2月加入中国共产党，1982年8月参加工作，大学本科，高级会计师。</w:t>
      </w:r>
    </w:p>
    <w:p>
      <w:r>
        <w:t>出生日期: 1960年8月</w:t>
      </w:r>
    </w:p>
    <w:p>
      <w:r>
        <w:t>信    仰: 共产主义</w:t>
      </w:r>
    </w:p>
    <w:p>
      <w:r>
        <w:t>中文名: 黄强</w:t>
      </w:r>
    </w:p>
    <w:p>
      <w:r>
        <w:t>出生地: 福建南安</w:t>
      </w:r>
    </w:p>
    <w:p>
      <w:r>
        <w:t>国    籍: 中国</w:t>
      </w:r>
    </w:p>
    <w:p>
      <w:r>
        <w:t>职    业: 公务员</w:t>
      </w:r>
    </w:p>
    <w:p>
      <w:r>
        <w:t>毕业院校: 厦门大学</w:t>
      </w:r>
    </w:p>
    <w:p>
      <w:r>
        <w:t>民    族: 汉族</w:t>
      </w:r>
    </w:p>
    <w:p>
      <w:r>
        <w:t>简历：</w:t>
      </w:r>
      <w:r>
        <w:t xml:space="preserve">现任中共福建省厦门市委常委、厦门市政府常务副市长、党组副书记。[1] </w:t>
        <w:br/>
        <w:br/>
      </w:r>
      <w:r>
        <w:t>1978年10月——1982年08月，厦门大学经济学院财政金融系财政金融专业学习；</w:t>
        <w:br/>
      </w:r>
      <w:r>
        <w:t>1982年08月——1985年04月，厦门市财政局预算科科员；</w:t>
        <w:br/>
      </w:r>
      <w:r>
        <w:t>1985年04月——1986年03月，厦门市财政局行财科副科长；</w:t>
        <w:br/>
      </w:r>
      <w:r>
        <w:t>1986年03月——1992年10月，厦门市财政局工交科（处）副科（处）长、处长；</w:t>
        <w:br/>
      </w:r>
      <w:r>
        <w:t>1992年10月——1993年06月，厦门航空有限公司计划财务部副经理；</w:t>
        <w:br/>
      </w:r>
      <w:r>
        <w:t>1993年06月——1998年05月，厦门航空有限公司计划财务部经理；</w:t>
        <w:br/>
      </w:r>
      <w:r>
        <w:t>1998年05月——1999年11月，厦门市审计局党组成员、副局长；</w:t>
        <w:br/>
      </w:r>
      <w:r>
        <w:t>1999年11月——2001年01月，厦门市审计局党组副书记、局长；</w:t>
        <w:br/>
      </w:r>
      <w:r>
        <w:t>2001年01月——2001年03月，中共厦门市思明区委副书记、区长，厦门市审计局党组副书记、局长；</w:t>
        <w:br/>
      </w:r>
      <w:r>
        <w:t>2001年03月——2003年03月，中共厦门市思明区委副书记、区长；</w:t>
        <w:br/>
      </w:r>
      <w:r>
        <w:t>2003年03月——2003年10月，厦门市财政局党组书记、局长，厦门市思明区委副书记、区长；</w:t>
        <w:br/>
      </w:r>
      <w:r>
        <w:t>2003年10月——2011年12月，厦门市财政局党组书记、局长；</w:t>
        <w:br/>
      </w:r>
      <w:r>
        <w:t>2011年12月——2012年01月，厦门市人民政府党组成员，市财政局党组书记、局长；</w:t>
        <w:br/>
      </w:r>
      <w:r>
        <w:t>2012年01月——2013年10月，厦门市人民政府党组成员、副市长，市财政局党组书记、局长；</w:t>
        <w:br/>
      </w:r>
      <w:r>
        <w:t xml:space="preserve">2013年10月——2015年06月，厦门市人民政府党组成员、副市长；[2] </w:t>
        <w:br/>
        <w:br/>
      </w:r>
      <w:r>
        <w:t xml:space="preserve">2015年06月——2016年08月，中共厦门市委常委、海沧台商投资区党工委书记、海沧区委书记。[3-4] </w:t>
        <w:br/>
        <w:br/>
      </w:r>
      <w:r>
        <w:t xml:space="preserve">2016年08月——至今，中共福建省厦门市委常委、政府常务副市长、党组副书记。[1] </w:t>
        <w:br/>
        <w:br/>
      </w:r>
      <w:r>
        <w:t xml:space="preserve">十届、十一届厦门市委委员，第十一届福建省人大代表，第十二、十三、十四届厦门市人大代表。[5] </w:t>
        <w:br/>
        <w:br/>
      </w:r>
      <w:r>
        <w:t xml:space="preserve">2016年8月，任福建省厦门市政府副市长。[1] </w:t>
        <w:br/>
        <w:br/>
      </w:r>
      <w:r>
        <w:t>2016年8月12日，黄强就以厦门市委常委、市政府党组副书记的身份出席第九届厦门国际动漫节启动暨签约仪式并致辞。</w:t>
        <w:br/>
      </w:r>
      <w:r>
        <w:t xml:space="preserve">2016年9月3日，厦门市政府官方网站关于市政府领导的栏目，有了更新：8月31日，刚被厦门市人大常委会任命为副市长的黄强，其名字出现在常务副市长一栏中。[6] </w:t>
        <w:br/>
        <w:br/>
      </w:r>
      <w:r>
        <w:t xml:space="preserve">2016年10月，黄强当选厦门市第十二届市委常委。[7] </w:t>
        <w:br/>
        <w:br/>
      </w:r>
    </w:p>
    <w:p>
      <w:pPr>
        <w:pStyle w:val="Heading3"/>
      </w:pPr>
      <w:r>
        <w:t>福建省  三明大田县</w:t>
      </w:r>
    </w:p>
    <w:p>
      <w:r>
        <w:rPr>
          <w:i/>
        </w:rPr>
        <w:t>赵荣生</w:t>
      </w:r>
    </w:p>
    <w:p>
      <w:r>
        <w:t xml:space="preserve">赵荣生，男，汉族，1963年6月出生，福建安溪人，福建南安出生，1986年8月参加工作，1985年11月加入中国共产党，大学学历，公共管理硕士，现任大田县委书记。[1] </w:t>
        <w:br/>
      </w:r>
    </w:p>
    <w:p>
      <w:r>
        <w:t>性    别: 男</w:t>
      </w:r>
    </w:p>
    <w:p>
      <w:r>
        <w:t>民    族: 汉族</w:t>
      </w:r>
    </w:p>
    <w:p>
      <w:r>
        <w:t>国    籍: 中国</w:t>
      </w:r>
    </w:p>
    <w:p>
      <w:r>
        <w:t>中文名: 赵荣生</w:t>
      </w:r>
    </w:p>
    <w:p>
      <w:r>
        <w:t>简历：</w:t>
      </w:r>
      <w:r>
        <w:t xml:space="preserve">2012年7月6日，任命赵荣生为福建省人民政府信访局（中共福建省委信访局）副局长（副厅长级，试用期一年）。[2] </w:t>
        <w:br/>
        <w:br/>
      </w:r>
    </w:p>
    <w:p>
      <w:pPr>
        <w:pStyle w:val="Heading3"/>
      </w:pPr>
      <w:r>
        <w:t>云南省  楚雄彝族自治州元谋县</w:t>
      </w:r>
    </w:p>
    <w:p>
      <w:r>
        <w:rPr>
          <w:i/>
        </w:rPr>
        <w:t>李国林</w:t>
      </w:r>
    </w:p>
    <w:p>
      <w:r>
        <w:t>李国林，男，彝族，1963年4月生，中央党校大学学历，中共党员。云南省农业厅党组副书记。</w:t>
      </w:r>
    </w:p>
    <w:p>
      <w:r>
        <w:t>性    别: 男</w:t>
      </w:r>
    </w:p>
    <w:p>
      <w:r>
        <w:t>出生日期: None</w:t>
      </w:r>
    </w:p>
    <w:p>
      <w:r>
        <w:t>民    族: 彝族</w:t>
      </w:r>
    </w:p>
    <w:p>
      <w:r>
        <w:t>中文名: 李国林</w:t>
      </w:r>
    </w:p>
    <w:p>
      <w:r>
        <w:t>职    业: 云南省农业厅党组副书记、副厅长</w:t>
      </w:r>
    </w:p>
    <w:p>
      <w:r>
        <w:t>简历：</w:t>
      </w:r>
      <w:r>
        <w:t xml:space="preserve">历任共青团楚雄州委副书记、书记，元谋县委副书记、县长、县委书记，省政府经济合作办公室副主任等职。现任云南省农业厅党组副书记、副厅长[1] </w:t>
        <w:br/>
        <w:t xml:space="preserve">，曾任省民族事务委员会副主任，该同志曾拟任滇中产业聚集区（新区）党工委副书记（正厅级）。[2] </w:t>
        <w:br/>
        <w:br/>
      </w:r>
      <w:r>
        <w:t xml:space="preserve">2015年12月，李国林任云南省农业厅副厅长 (正厅级);[3] </w:t>
        <w:br/>
        <w:br/>
      </w:r>
    </w:p>
    <w:p>
      <w:pPr>
        <w:pStyle w:val="Heading3"/>
      </w:pPr>
      <w:r>
        <w:t>河南省  许昌鄢陵县</w:t>
      </w:r>
    </w:p>
    <w:p>
      <w:r>
        <w:rPr>
          <w:i/>
        </w:rPr>
        <w:t>张海涛</w:t>
      </w:r>
    </w:p>
    <w:p>
      <w:r>
        <w:t>张海涛，任许昌市人民政府副市长。</w:t>
      </w:r>
    </w:p>
    <w:p>
      <w:r>
        <w:t>性    别: 男</w:t>
      </w:r>
    </w:p>
    <w:p>
      <w:r>
        <w:t>国    籍: 中国</w:t>
      </w:r>
    </w:p>
    <w:p>
      <w:r>
        <w:t>中文名: 张海涛</w:t>
      </w:r>
    </w:p>
    <w:p>
      <w:r>
        <w:t>民    族: 汉族</w:t>
      </w:r>
    </w:p>
    <w:p>
      <w:r>
        <w:t>简历：</w:t>
      </w:r>
      <w:r>
        <w:t xml:space="preserve">2015年6月，张海涛涉嫌严重违纪，接受组织调查。[1] </w:t>
        <w:br/>
        <w:br/>
      </w:r>
      <w:r>
        <w:br/>
        <w:br/>
        <w:br/>
        <w:br/>
        <w:t>1984年9月-1985年1月 太康县粮食局工作；</w:t>
        <w:br/>
      </w:r>
      <w:r>
        <w:t>1985年1月-1985年10月 太康农业银行工作；</w:t>
        <w:br/>
      </w:r>
      <w:r>
        <w:t>1985年10月-1987年9月 河南教育学院中文专业学习；</w:t>
        <w:br/>
      </w:r>
      <w:r>
        <w:t>1987年9月-1988年7月 太康县党史办工作；</w:t>
        <w:br/>
      </w:r>
      <w:r>
        <w:t>1988年7月-1990年8月 淮阳县白楼乡经联社副主任；</w:t>
        <w:br/>
      </w:r>
      <w:r>
        <w:t>1990年8月-1992年5月 沈丘县外贸局副局长；</w:t>
        <w:br/>
      </w:r>
      <w:r>
        <w:t>1992年5月-1992年9月 沈丘县外贸局党组书记；</w:t>
        <w:br/>
      </w:r>
      <w:r>
        <w:t>1992年9月-1993年10月 周口棉纺织印染厂党办主任、劳动服务公司经理；</w:t>
        <w:br/>
      </w:r>
      <w:r>
        <w:t>1993年10月-1994年6月 周口棉纺织印染厂驻郑办主任、顺发纺织印染公司总经理；</w:t>
        <w:br/>
      </w:r>
      <w:r>
        <w:t>1994年6月-1996年5月 周口棉纺织印染厂副书记、副厂长；</w:t>
        <w:br/>
      </w:r>
      <w:r>
        <w:t>1996年5月-2001年3月 周口地区（市）经贸委副主任、党组成员；</w:t>
        <w:br/>
      </w:r>
      <w:r>
        <w:t>2001年3月-2007年2月 鄢陵县委副书记、县人民政府县长（其间：2001</w:t>
        <w:br/>
        <w:br/>
        <w:br/>
        <w:br/>
        <w:t>年9月-2004年6月解放军军事经济学院经济管理专业学习，获学士学位）；</w:t>
        <w:br/>
      </w:r>
      <w:r>
        <w:t>2007年2月-2009年6月 鄢陵县委书记；</w:t>
        <w:br/>
      </w:r>
      <w:r>
        <w:t>2009年6月-2011年4月 鄢陵县委书记（副市厅级）；</w:t>
        <w:br/>
      </w:r>
      <w:r>
        <w:t>2011年4月至今 许昌市人民政府副市长。</w:t>
        <w:br/>
      </w:r>
      <w:r>
        <w:t>张海涛同志和熊广田同志共同做好三农工作，侧重计划生育工作、花博会的筹备工作。</w:t>
        <w:br/>
      </w:r>
      <w:r>
        <w:t xml:space="preserve">据河南省纪委消息：经河南省委批准，许昌市副市长张海涛涉嫌严重违纪，目前正接受组织调查。[1] </w:t>
        <w:br/>
        <w:br/>
      </w:r>
      <w:r>
        <w:t xml:space="preserve">2015年9月14日，从省人民检察院了解到，省检察院交鹤壁市人民检察院办理的许昌市原副市长张海涛涉嫌受贿犯罪一案，经省人民检察院审查，依法对张海涛决定逮捕。[2] </w:t>
        <w:br/>
        <w:br/>
      </w:r>
    </w:p>
    <w:p>
      <w:pPr>
        <w:pStyle w:val="Heading3"/>
      </w:pPr>
      <w:r>
        <w:t>甘肃  陇南文县</w:t>
      </w:r>
    </w:p>
    <w:p>
      <w:r>
        <w:rPr>
          <w:i/>
        </w:rPr>
        <w:t>苏彦君</w:t>
      </w:r>
    </w:p>
    <w:p>
      <w:r>
        <w:t xml:space="preserve">苏彦君  男，汉族，1964年9月出生，1988年3月加入中国共产党，1982年8月参加工作，甘肃成县人，研究生学历。[1] </w:t>
        <w:br/>
      </w:r>
    </w:p>
    <w:p>
      <w:r>
        <w:t>出生日期: 1964年9月</w:t>
      </w:r>
    </w:p>
    <w:p>
      <w:r>
        <w:t>信    仰: 共产主义</w:t>
      </w:r>
    </w:p>
    <w:p>
      <w:r>
        <w:t>中文名: 苏彦君</w:t>
      </w:r>
    </w:p>
    <w:p>
      <w:r>
        <w:t>出生地: 甘肃成县</w:t>
      </w:r>
    </w:p>
    <w:p>
      <w:r>
        <w:t>国    籍: 中国</w:t>
      </w:r>
    </w:p>
    <w:p>
      <w:r>
        <w:t>职    业: 公务员</w:t>
      </w:r>
    </w:p>
    <w:p>
      <w:r>
        <w:t>毕业院校: 甘肃省委党校</w:t>
      </w:r>
    </w:p>
    <w:p>
      <w:r>
        <w:t>主要成就: 正县级干部</w:t>
      </w:r>
    </w:p>
    <w:p>
      <w:r>
        <w:t>民    族: 汉族</w:t>
      </w:r>
    </w:p>
    <w:p>
      <w:r>
        <w:t>简历：</w:t>
      </w:r>
      <w:r>
        <w:t>苏彦君 男，汉族，1964年9月出生，1988年3月加入中国共产党，</w:t>
        <w:br/>
        <w:br/>
        <w:br/>
        <w:br/>
        <w:br/>
        <w:t>苏彦君</w:t>
        <w:br/>
        <w:br/>
        <w:t xml:space="preserve">1982年8月参加工作，甘肃成县人，研究生学历，现任中共文县县委书记。[1] </w:t>
        <w:br/>
        <w:br/>
      </w:r>
      <w:r>
        <w:t>1980.09——1982.08　成县师范学校学习</w:t>
        <w:br/>
      </w:r>
      <w:r>
        <w:t>1982.08——1984.07　成县沙坝中学教师</w:t>
        <w:br/>
      </w:r>
      <w:r>
        <w:t>1984.07——1991.02　成县人民政府办公室科员（其间：1985.08——1987.07成县电大党政管理专业学习）</w:t>
        <w:br/>
      </w:r>
      <w:r>
        <w:t>1991.02——1992.10　成县支旗乡副乡长</w:t>
        <w:br/>
      </w:r>
      <w:r>
        <w:t>1992.10——1994.04　成县店村乡乡长</w:t>
        <w:br/>
      </w:r>
      <w:r>
        <w:t>1994.04——1997.01　成县店村乡党委书记</w:t>
        <w:br/>
      </w:r>
      <w:r>
        <w:t>1997.01——2002.10　两当县委常委、政府副县长（其间：1999.09——2001.12中央党校函授学院党政管理专业学习）</w:t>
        <w:br/>
      </w:r>
      <w:r>
        <w:t>2002.10——2005.03　两当县委常委、政府副县长</w:t>
        <w:br/>
      </w:r>
      <w:r>
        <w:t>2005.03——2006.11　两当县委副书记（其间：2005.09——2008.06在省委党样研究生班经济社会发展与党的领导专业学习）</w:t>
        <w:br/>
      </w:r>
      <w:r>
        <w:t>2006.11——2006.12　待安置</w:t>
        <w:br/>
      </w:r>
      <w:r>
        <w:t>2006.12——2010.02　陇南市委老干部工作局局长</w:t>
        <w:br/>
      </w:r>
      <w:r>
        <w:t>2010.02——2010.12　中共陇南市委组织部副部长、老干部工作局局长</w:t>
        <w:br/>
      </w:r>
      <w:r>
        <w:t>2010.12——2011.02　陇南市林业局党组书记、局长</w:t>
        <w:br/>
      </w:r>
      <w:r>
        <w:t>2011.02——2011.06　中共文县委副书记、政府党组书记、代县长</w:t>
        <w:br/>
      </w:r>
      <w:r>
        <w:t>2011.06——2011.09　 中共文县委副书记、政府党组书记、县长</w:t>
        <w:br/>
      </w:r>
      <w:r>
        <w:t xml:space="preserve">2011.09—— 中共文县县委书记[1] </w:t>
        <w:br/>
        <w:br/>
      </w:r>
    </w:p>
    <w:p>
      <w:pPr>
        <w:pStyle w:val="Heading3"/>
      </w:pPr>
      <w:r>
        <w:t>江苏省  淮安淮阴区</w:t>
      </w:r>
    </w:p>
    <w:p>
      <w:r>
        <w:rPr>
          <w:i/>
        </w:rPr>
        <w:t>葛莱</w:t>
      </w:r>
    </w:p>
    <w:p>
      <w:r>
        <w:t>葛莱，男，1968年1月生，汉族，江苏盱眙人，在职研究生学历，博士学位，1997年5月加入中国共产党，1992年8月参加工作。</w:t>
      </w:r>
    </w:p>
    <w:p>
      <w:r>
        <w:t>出生日期: 1968年1月</w:t>
      </w:r>
    </w:p>
    <w:p>
      <w:r>
        <w:t>民    族: 汉族</w:t>
      </w:r>
    </w:p>
    <w:p>
      <w:r>
        <w:t>中文名: 葛莱</w:t>
      </w:r>
    </w:p>
    <w:p>
      <w:r>
        <w:t>出生地: 江苏盱眙</w:t>
      </w:r>
    </w:p>
    <w:p>
      <w:r>
        <w:t>简历：</w:t>
      </w:r>
      <w:r>
        <w:t>现任江苏省委宣传部办公室主任。</w:t>
        <w:br/>
      </w:r>
      <w:r>
        <w:t xml:space="preserve">2015年6月3日，江苏省委组织部网站发布任前公示，拟任葛莱为江苏省精神文明建设指导委员会办公室副主任，试用期一年。[1] </w:t>
        <w:br/>
        <w:br/>
      </w:r>
    </w:p>
    <w:p>
      <w:pPr>
        <w:pStyle w:val="Heading3"/>
      </w:pPr>
      <w:r>
        <w:t>四川省  凉山彝族自治州金阳县</w:t>
      </w:r>
    </w:p>
    <w:p>
      <w:r>
        <w:rPr>
          <w:i/>
        </w:rPr>
        <w:t>龙伟</w:t>
      </w:r>
    </w:p>
    <w:p>
      <w:r>
        <w:t>龙伟，男，汉族，民盟，1966年1月生，省委党校大学学历。</w:t>
      </w:r>
    </w:p>
    <w:p>
      <w:r>
        <w:t>简历：</w:t>
      </w:r>
      <w:r>
        <w:t xml:space="preserve">现任四川省宜宾市委办公室主任。[1] </w:t>
        <w:br/>
        <w:br/>
      </w:r>
      <w:r>
        <w:t>2013年1月，四川省宜宾市委办公室主任。</w:t>
        <w:br/>
      </w:r>
      <w:r>
        <w:t xml:space="preserve">2016年8月，拟作为副县级领导干部提名人选。[1] </w:t>
        <w:br/>
        <w:br/>
      </w:r>
    </w:p>
    <w:p>
      <w:pPr>
        <w:pStyle w:val="Heading3"/>
      </w:pPr>
      <w:r>
        <w:t>山东省  莱芜钢城区</w:t>
      </w:r>
    </w:p>
    <w:p>
      <w:r>
        <w:rPr>
          <w:i/>
        </w:rPr>
        <w:t>张作平</w:t>
      </w:r>
    </w:p>
    <w:p>
      <w:r>
        <w:t>张作平，男，汉族，1960年12月生，山东省肥城市人，1982年7月加入中国共产党，1980年7月参加工作，研究生学历硕士学位。</w:t>
      </w:r>
    </w:p>
    <w:p>
      <w:r>
        <w:t>出生日期: 1960年12月</w:t>
      </w:r>
    </w:p>
    <w:p>
      <w:r>
        <w:t>信    仰: 共产主义</w:t>
      </w:r>
    </w:p>
    <w:p>
      <w:r>
        <w:t>中文名: 张作平</w:t>
      </w:r>
    </w:p>
    <w:p>
      <w:r>
        <w:t>出生地: 山东省肥城市</w:t>
      </w:r>
    </w:p>
    <w:p>
      <w:r>
        <w:t>国    籍: 中国</w:t>
      </w:r>
    </w:p>
    <w:p>
      <w:r>
        <w:t>职    业: 公务员</w:t>
      </w:r>
    </w:p>
    <w:p>
      <w:r>
        <w:t>主要成就: 常</w:t>
      </w:r>
    </w:p>
    <w:p>
      <w:r>
        <w:t>民    族: 汉族</w:t>
      </w:r>
    </w:p>
    <w:p>
      <w:r>
        <w:t>简历：</w:t>
      </w:r>
      <w:r>
        <w:t>现任山东省莱芜市委常委、秘书长、宣传部部长。</w:t>
        <w:br/>
      </w:r>
      <w:r>
        <w:t>1978.08至1978.10，肥城县乔庄学校教师（计算连续工龄）</w:t>
        <w:br/>
      </w:r>
      <w:r>
        <w:t>1978.10至1980.06，泰安师范专科学校数学系数学专业学习</w:t>
        <w:br/>
      </w:r>
      <w:r>
        <w:t>1980.06至1984.04，泰安县夏张公社工作</w:t>
        <w:br/>
      </w:r>
      <w:r>
        <w:t>1984.04至1984.11，泰安市夏张办事处夏张乡党委副书记、乡长</w:t>
        <w:br/>
      </w:r>
      <w:r>
        <w:t>1984.11--1986.07，泰安地(市)委组织部干事</w:t>
        <w:br/>
      </w:r>
      <w:r>
        <w:t>1986.07--1990.05，泰安市委组织部副科级干事、副科长</w:t>
        <w:br/>
      </w:r>
      <w:r>
        <w:t>1990.05--1991.05，泰安市委组织部副科长,市委组织员办公室正科级组织员</w:t>
        <w:br/>
      </w:r>
      <w:r>
        <w:t>1991.05--1992.12，泰安市委组织部知识分子工作科科长</w:t>
        <w:br/>
      </w:r>
      <w:r>
        <w:t>1992.12至1997.05，莱芜市钢城区委副书记、区纪委书记</w:t>
        <w:br/>
      </w:r>
      <w:r>
        <w:t>1997.05至1998.02，莱芜市钢城区委副书记</w:t>
        <w:br/>
      </w:r>
      <w:r>
        <w:t>1998.02至1999.04，莱芜市钢城区委副书记、区人大常委会主任</w:t>
        <w:br/>
      </w:r>
      <w:r>
        <w:t>1999.04至2003.01，莱芜市钢城区委副书记、区长</w:t>
        <w:br/>
      </w:r>
      <w:r>
        <w:t>2003.01至2006.12，莱芜市钢城区委书记,区人大常委会主任</w:t>
        <w:br/>
      </w:r>
      <w:r>
        <w:t>2006.12至2007.01，莱芜市钢城区人大常委会主任</w:t>
        <w:br/>
      </w:r>
      <w:r>
        <w:t>2007.01至 2009.07，莱芜市政府副市长、 党组成员，</w:t>
        <w:br/>
      </w:r>
      <w:r>
        <w:t>2009.07至2013.06，莱芜市政府副市长、党组成员，市计划生育协会会长(兼)</w:t>
        <w:br/>
      </w:r>
      <w:r>
        <w:t>2013.06至2016.03，莱芜市委常委、秘书长</w:t>
        <w:br/>
      </w:r>
      <w:r>
        <w:t>2016.03，任莱芜市委常委、秘书长、宣传部部长。</w:t>
        <w:br/>
      </w:r>
      <w:r>
        <w:t xml:space="preserve">2016年3月3日，莱芜市宣传文化工作会议召开。市委常委、秘书长、宣传部部长张作平出席会议并讲话。上述报道显示，张作平已任莱芜市委常委、秘书长、宣传部部长。[1] </w:t>
        <w:br/>
        <w:br/>
      </w:r>
    </w:p>
    <w:p>
      <w:pPr>
        <w:pStyle w:val="Heading3"/>
      </w:pPr>
      <w:r>
        <w:t>河南省  南阳内乡县</w:t>
      </w:r>
    </w:p>
    <w:p>
      <w:r>
        <w:rPr>
          <w:i/>
        </w:rPr>
        <w:t>于国干</w:t>
      </w:r>
    </w:p>
    <w:p>
      <w:r>
        <w:t>于国干，河南西峡人，1982年7月加入中国共产党，1973年2月参加工作，大学学历，学士学位。现任河南省农业厅副厅长、党组成员。</w:t>
      </w:r>
    </w:p>
    <w:p>
      <w:r>
        <w:t>性    别: 男</w:t>
      </w:r>
    </w:p>
    <w:p>
      <w:r>
        <w:t>出生日期: 1955年8月</w:t>
      </w:r>
    </w:p>
    <w:p>
      <w:r>
        <w:t>民    族: 汉</w:t>
      </w:r>
    </w:p>
    <w:p>
      <w:r>
        <w:t>中文名: 于国干</w:t>
      </w:r>
    </w:p>
    <w:p>
      <w:r>
        <w:t>简历：</w:t>
      </w:r>
      <w:r>
        <w:br/>
        <w:br/>
        <w:br/>
        <w:br/>
        <w:br/>
      </w:r>
      <w:r>
        <w:t>1973.02--1978.10 河南省西峡县民办教师</w:t>
        <w:br/>
      </w:r>
      <w:r>
        <w:t>1978.10--1982.06 河南农学院兽医专业学习</w:t>
        <w:br/>
      </w:r>
      <w:r>
        <w:t>1982.06--1983.12 河南省西峡县丁河乡党委秘书</w:t>
        <w:br/>
      </w:r>
      <w:r>
        <w:t>1983.12--1986.04 河南省西峡县军马河乡乡长、回车乡党委书记</w:t>
        <w:br/>
      </w:r>
      <w:r>
        <w:t>1986.04--1989.05 河南省西峡县农经委主任</w:t>
        <w:br/>
      </w:r>
      <w:r>
        <w:t>1989.05--1996.02 河南省西峡县人民政府副县长</w:t>
        <w:br/>
      </w:r>
      <w:r>
        <w:t>1996.02--1997.04 河南省南召县委常委、县人民政府副县长</w:t>
        <w:br/>
      </w:r>
      <w:r>
        <w:t>1997.04--2000.06 河南省内乡县委副书记、县人民政府县长</w:t>
        <w:br/>
      </w:r>
      <w:r>
        <w:t>2000.06--2003.11 河南省内乡县委书记</w:t>
        <w:br/>
      </w:r>
      <w:r>
        <w:t>2003.11--2006.05 河南省旅游局副局长、党组成员</w:t>
        <w:br/>
      </w:r>
      <w:r>
        <w:t xml:space="preserve">2006.05-- 河南省农业厅副厅长、党组成员[1] </w:t>
        <w:br/>
        <w:br/>
      </w:r>
      <w:r>
        <w:t>分管厅办公室、厅市场与经济信息处、厅机关党委、省农业工会（机关工会）、厅妇女委员会、省农产品质量安全检测中心、省绿色食品办公室、省优质农产品开发服务中心、厅机关服务中心、厅劳动服务中心。</w:t>
        <w:br/>
      </w:r>
      <w:r>
        <w:t xml:space="preserve">2015年2月，省农业厅免去于国干的河南省农业厅副厅长职务。[2] </w:t>
        <w:br/>
        <w:br/>
      </w:r>
    </w:p>
    <w:p>
      <w:pPr>
        <w:pStyle w:val="Heading3"/>
      </w:pPr>
      <w:r>
        <w:t>河南省  洛阳瀍河回族区</w:t>
      </w:r>
    </w:p>
    <w:p>
      <w:r>
        <w:rPr>
          <w:i/>
        </w:rPr>
        <w:t>王成高</w:t>
      </w:r>
    </w:p>
    <w:p>
      <w:r>
        <w:t>男，回族，1956年1月出生，河南镇平人，中共党员，研究生学历。</w:t>
      </w:r>
    </w:p>
    <w:p>
      <w:r>
        <w:t>出生日期: 1956年1月</w:t>
      </w:r>
    </w:p>
    <w:p>
      <w:r>
        <w:t>中文名: 王成高</w:t>
      </w:r>
    </w:p>
    <w:p>
      <w:r>
        <w:t>出生地: 河南镇平</w:t>
      </w:r>
    </w:p>
    <w:p>
      <w:r>
        <w:t>国    籍: 中国</w:t>
      </w:r>
    </w:p>
    <w:p>
      <w:r>
        <w:t>职    业: 公务员</w:t>
      </w:r>
    </w:p>
    <w:p>
      <w:r>
        <w:t>主要成就: 河南省民族事务委员会巡视员</w:t>
      </w:r>
    </w:p>
    <w:p>
      <w:r>
        <w:t>民    族: 回族</w:t>
      </w:r>
    </w:p>
    <w:p>
      <w:r>
        <w:t>简历：</w:t>
      </w:r>
      <w:r>
        <w:t>1976年参加工作，曾为开封市第六中、三十一中学校教师；义马矿务局高中教师、教导处副主任、校团委书记；历任洛阳市瀍河回族区组织部干部；洛阳市瀍河回族区文教局副局长；洛阳市瀍河回族区北窑办事处党工委副书记、主任；洛阳市瀍河回族区人民政府副区长；洛阳市瀍河回族区委副书记、政府区长；洛阳市瀍河回族区委书记(2001年9月当选为中共洛阳市第八届委员会委员，2005年5月为副市厅级)等职。曾任河南省民族事务委员会(省人民政府宗教事务局)副主任(副局长)、党组成员。负责综合工作。</w:t>
        <w:br/>
      </w:r>
      <w:r>
        <w:t xml:space="preserve">2014年12月任河南省民族事务委员会(河南省人民政府宗教事务局)巡视员，免去其河南省民族事务委员会(河南省人民政府宗教事务局)副主任(副局长)职务[1] </w:t>
        <w:br/>
        <w:br/>
      </w:r>
    </w:p>
    <w:p>
      <w:pPr>
        <w:pStyle w:val="Heading3"/>
      </w:pPr>
      <w:r>
        <w:t>湖北省  荆州江陵县</w:t>
      </w:r>
    </w:p>
    <w:p>
      <w:r>
        <w:rPr>
          <w:i/>
        </w:rPr>
        <w:t>覃文萍</w:t>
      </w:r>
    </w:p>
    <w:p>
      <w:r>
        <w:t>覃文萍，女， 1967年12月出生，汉族，湖北松滋人。研究生学历，法律硕士学位。1989年7月参加工作。1991年6月加入中国共产党。现任湖北省高级人民法院副院长、党组副书记。二级高级法官。</w:t>
      </w:r>
    </w:p>
    <w:p>
      <w:r>
        <w:t>出生日期: 1967年12月</w:t>
      </w:r>
    </w:p>
    <w:p>
      <w:r>
        <w:t>中文名: 覃文萍</w:t>
      </w:r>
    </w:p>
    <w:p>
      <w:r>
        <w:t>出生地: 湖北省松滋市</w:t>
      </w:r>
    </w:p>
    <w:p>
      <w:r>
        <w:t>国    籍: 中国</w:t>
      </w:r>
    </w:p>
    <w:p>
      <w:r>
        <w:t>职    业: 湖北省高级人民法院副院长</w:t>
      </w:r>
    </w:p>
    <w:p>
      <w:r>
        <w:t>毕业院校: 四川大学</w:t>
      </w:r>
    </w:p>
    <w:p>
      <w:r>
        <w:t>民    族: 汉</w:t>
      </w:r>
    </w:p>
    <w:p>
      <w:r>
        <w:t>简历：</w:t>
      </w:r>
      <w:r>
        <w:br/>
        <w:br/>
        <w:br/>
        <w:br/>
        <w:br/>
        <w:t>覃文萍</w:t>
        <w:br/>
        <w:br/>
        <w:t>1985年9月至1989年7月四川大学法律系法律专业学习。</w:t>
        <w:br/>
      </w:r>
      <w:r>
        <w:t>1989年7月至1995年6月，历任湖北省松滋县人民法院刑事审判第一庭书记员、审判员、少年刑事审判庭副庭长、刑事审判第二庭庭长。</w:t>
        <w:br/>
      </w:r>
      <w:r>
        <w:t>1995年6月至1999年1月，先后任松滋市委政法委副书记、米积台镇党委副书记、镇长。1999年1月任松滋市人民政府副市长、市委委员。</w:t>
        <w:br/>
      </w:r>
      <w:r>
        <w:t>2000年9月任荆州市中级人民法院党组成员、副院长、审判委员会委员、审判员（其间：1997年9月至2000年9月湖北省委党校法学专业在职研究生学习；</w:t>
        <w:br/>
        <w:br/>
        <w:br/>
        <w:br/>
        <w:br/>
        <w:t>覃文萍</w:t>
        <w:br/>
        <w:br/>
        <w:br/>
      </w:r>
      <w:r>
        <w:t>2000年1月至2000年12月湖北省委党校中青班培训；</w:t>
        <w:br/>
      </w:r>
      <w:r>
        <w:t>2003年5月至2003年9月挂职任湖北省高级人民法院执行局副局长）。</w:t>
        <w:br/>
      </w:r>
      <w:r>
        <w:t>2003年9月任湖北省江陵县县委副书记、代县长、县长（2004年1月当选）。</w:t>
        <w:br/>
      </w:r>
      <w:r>
        <w:t>2005年3月任湖北省汉江中级人民法院院长、党组书记（副厅级）。</w:t>
        <w:br/>
      </w:r>
      <w:r>
        <w:t>2009年3月任湖北省高级人民法院副院长、党组成员、审判委员会委员、审判员（其间：2006年9月至2009年12月中南财经政法大学法律专业学习，获法律硕士学位；</w:t>
        <w:br/>
        <w:br/>
        <w:br/>
        <w:br/>
        <w:br/>
        <w:t>覃文萍</w:t>
        <w:br/>
        <w:br/>
        <w:br/>
      </w:r>
      <w:r>
        <w:t>2010年2月至2011年1月中央党校中青班培训）。</w:t>
        <w:br/>
      </w:r>
      <w:r>
        <w:t xml:space="preserve">2013年4月任湖北省高级人民法院党组副书记（正厅级）、副院长、审判委员会委员、审判员[1] </w:t>
        <w:br/>
        <w:t>。</w:t>
        <w:br/>
      </w:r>
    </w:p>
    <w:p>
      <w:pPr>
        <w:pStyle w:val="Heading3"/>
      </w:pPr>
      <w:r>
        <w:t>吉林省  白城洮北区</w:t>
      </w:r>
    </w:p>
    <w:p>
      <w:r>
        <w:rPr>
          <w:i/>
        </w:rPr>
        <w:t>徐建军</w:t>
      </w:r>
    </w:p>
    <w:p>
      <w:r>
        <w:t>徐建军，男，满族，1966年8月出生，中共党员，1986年参加工作，吉林大学国民经济专业毕业。</w:t>
      </w:r>
    </w:p>
    <w:p>
      <w:r>
        <w:t>出生日期: 1966年8月</w:t>
      </w:r>
    </w:p>
    <w:p>
      <w:r>
        <w:t>民    族: 满族</w:t>
      </w:r>
    </w:p>
    <w:p>
      <w:r>
        <w:t>国    籍: 中国</w:t>
      </w:r>
    </w:p>
    <w:p>
      <w:r>
        <w:t>中文名: 徐建军</w:t>
      </w:r>
    </w:p>
    <w:p>
      <w:r>
        <w:t>简历：</w:t>
      </w:r>
      <w:r>
        <w:t>曾任中共吉林省白城市委常委、副市长。</w:t>
        <w:br/>
      </w:r>
      <w:r>
        <w:t xml:space="preserve">2016年7月5日，被开除党籍和公职[1] </w:t>
        <w:br/>
        <w:br/>
      </w:r>
      <w:r>
        <w:t>1986年7月 吉林省洮南市经委生产调度科科员、副科长、科长；</w:t>
        <w:br/>
      </w:r>
      <w:r>
        <w:t>1992年8月 吉林省洮南市计经委副主任；</w:t>
        <w:br/>
      </w:r>
      <w:r>
        <w:t>1997年3月 吉林省洮南市计经委主任；</w:t>
        <w:br/>
      </w:r>
      <w:r>
        <w:t>1998年3月 吉林省洮南市市长助理、计经委主任；</w:t>
        <w:br/>
      </w:r>
      <w:r>
        <w:t>1999年7月 吉林省洮南市副市长；</w:t>
        <w:br/>
      </w:r>
      <w:r>
        <w:t>2001年9月 吉林省白城市经贸委副主任、党工委副书记（正局级）；</w:t>
        <w:br/>
      </w:r>
      <w:r>
        <w:t>2003年1月 吉林省白城市经贸委主任、党工委书记；</w:t>
        <w:br/>
      </w:r>
      <w:r>
        <w:t>2004年3月 待分配；</w:t>
        <w:br/>
      </w:r>
      <w:r>
        <w:t>2004年4月 中共吉林省洮北区委副书记；</w:t>
        <w:br/>
      </w:r>
      <w:r>
        <w:t>2004年5月 中共吉林省洮北区委副书记、代区长；</w:t>
        <w:br/>
      </w:r>
      <w:r>
        <w:t>2005年1月 中共吉林省洮北区委副书记、区长；</w:t>
        <w:br/>
      </w:r>
      <w:r>
        <w:t>2006年8月 中共吉林省镇赉县委副书记、县长；</w:t>
        <w:br/>
      </w:r>
      <w:r>
        <w:t>2008年12月 中共吉林省镇赉县委书记（正处级）；</w:t>
        <w:br/>
      </w:r>
      <w:r>
        <w:t xml:space="preserve">2010年5月 2016年4月 吉林省白城市市委常委、副市长（副厅级）。[2] </w:t>
        <w:br/>
        <w:br/>
      </w:r>
      <w:r>
        <w:t xml:space="preserve">2016年3月18日，据吉林省纪委消息：经吉林省委批准，白城市委常委、市政府副市长徐建军（副厅长级）涉嫌严重违纪，接受组织调查。[3] </w:t>
        <w:br/>
        <w:br/>
      </w:r>
      <w:r>
        <w:t xml:space="preserve">2016年4月15日，白城市第五届人民代表大会常务委员会第三十一次会议通过：免去徐建军白城市人民政府副市长职务。[4] </w:t>
        <w:br/>
        <w:br/>
      </w:r>
      <w:r>
        <w:t>2016年7月5日，据吉林省纪委消息：经吉林省委批准，吉林省纪委对白城市原市委常委、副市长徐建军严重违纪问题进行了立案审查。</w:t>
        <w:br/>
      </w:r>
      <w:r>
        <w:t>经查，徐建军严重违反组织纪律，利用职务上的便利在干部选拔任用中为他人谋取利益并收受财物；严重违反廉洁纪律，收受礼品、礼金；严重违反工作纪律，干预和插手市场经济活动；利用职务上的便利在企业经营等方面为他人谋取利益并收受财物，涉嫌受贿犯罪。</w:t>
        <w:br/>
      </w:r>
      <w:r>
        <w:t xml:space="preserve">徐建军身为党员领导干部，理想信念丧失，严重违反党的纪律，且党的十八大后扔不收敛、不收手，性质恶劣、情节严重。依据《中国共产党纪律处分条例》等有关规定，经吉林省纪委常委会议审议并报吉林省委批准，决定给予徐建军开除党籍处分；由吉林省监察厅报吉林省政府批准，给予其开除公职处分；追缴其违纪所得；将其涉嫌犯罪问题及线索移送司法机关依法处理。[1] </w:t>
        <w:br/>
        <w:br/>
      </w:r>
    </w:p>
    <w:p>
      <w:pPr>
        <w:pStyle w:val="Heading3"/>
      </w:pPr>
      <w:r>
        <w:t>山西  晋城市沁水县</w:t>
      </w:r>
    </w:p>
    <w:p>
      <w:r>
        <w:rPr>
          <w:i/>
        </w:rPr>
        <w:t>常广智</w:t>
      </w:r>
    </w:p>
    <w:p>
      <w:r>
        <w:t>常广智，男，山西省陵川县人，1960年12月出生，1980年9月参加工作，中共党员，本科学历。</w:t>
      </w:r>
    </w:p>
    <w:p>
      <w:r>
        <w:t>出生日期: 1960</w:t>
      </w:r>
    </w:p>
    <w:p>
      <w:r>
        <w:t>民    族: 汉</w:t>
      </w:r>
    </w:p>
    <w:p>
      <w:r>
        <w:t>中文名: 常广智</w:t>
      </w:r>
    </w:p>
    <w:p>
      <w:r>
        <w:t>出生地: None</w:t>
      </w:r>
    </w:p>
    <w:p>
      <w:r>
        <w:t>国    籍: 中国</w:t>
      </w:r>
    </w:p>
    <w:p>
      <w:r>
        <w:t>性    别: 男</w:t>
      </w:r>
    </w:p>
    <w:p>
      <w:r>
        <w:t>简历：</w:t>
      </w:r>
      <w:r>
        <w:t>1980年9月—1984年9月，在晋东南地区印刷厂工作；</w:t>
        <w:br/>
        <w:br/>
        <w:br/>
        <w:br/>
        <w:br/>
        <w:t>中共泽州县委副书记、县政府党组书记、县长</w:t>
        <w:br/>
        <w:br/>
        <w:br/>
      </w:r>
      <w:r>
        <w:t>1984年10月—1987年10月，在晋东南地区、晋城市煤运公司工作；</w:t>
        <w:br/>
      </w:r>
      <w:r>
        <w:t>1987年11月—2002年4月，在晋城市政府办公厅工作，历任干事、副科级经研员、正科级经研员、副主任职务；</w:t>
        <w:br/>
      </w:r>
      <w:r>
        <w:t>2002年5月—2006年4月，任中共阳城县委副书记；</w:t>
        <w:br/>
      </w:r>
      <w:r>
        <w:t>2006年5月—2006年6月，任中共沁水县委副书记、县政府党组书记、副县长、代县长；</w:t>
        <w:br/>
      </w:r>
      <w:r>
        <w:t>2006年6月—2011年5月，任中共沁水县委副书记、县政府党组书记、县长；</w:t>
        <w:br/>
      </w:r>
      <w:r>
        <w:t>2011年5月—2011年6月，任中共泽州县委副书记、县政府党组书记、副县长、代县长；</w:t>
        <w:br/>
      </w:r>
      <w:r>
        <w:t>2011年6月，任中共泽州县委副书记、县政府党组书记、县长。</w:t>
        <w:br/>
      </w:r>
      <w:r>
        <w:t>2013年6月，山西省纪委监察厅对泽州县县长常广智涉嫌严重违纪问题立案调查。</w:t>
        <w:br/>
      </w:r>
      <w:r>
        <w:t xml:space="preserve">经查，常广智利用职务便利，贪污公款，收受贿赂；违反廉洁自律规定收受礼金。依据《中国共产党纪律处分条例》和《行政机关公务员处分条例》之规定，常广智被开除党籍、开除公职，涉嫌犯罪问题已移送司法机关处理。[1] </w:t>
        <w:br/>
        <w:br/>
      </w:r>
    </w:p>
    <w:p>
      <w:pPr>
        <w:pStyle w:val="Heading3"/>
      </w:pPr>
      <w:r>
        <w:t>新疆  塔城地区塔城市</w:t>
      </w:r>
    </w:p>
    <w:p>
      <w:r>
        <w:rPr>
          <w:i/>
        </w:rPr>
        <w:t>努尔岚•赛迪</w:t>
      </w:r>
    </w:p>
    <w:p>
      <w:r>
        <w:t>努尔岚·赛迪，男，哈萨克族，1957年12月生(49岁)，新疆阿勒泰人。1983年3月参加工作，1988年12月入党，大学学历(1983年2月新疆石河子农学院农学专业毕业)。现任伊犁州人大党组成员、副秘书长。</w:t>
      </w:r>
    </w:p>
    <w:p>
      <w:r>
        <w:t>出生日期: 1957年12月</w:t>
      </w:r>
    </w:p>
    <w:p>
      <w:r>
        <w:t>民    族: 哈萨克族</w:t>
      </w:r>
    </w:p>
    <w:p>
      <w:r>
        <w:t>中文名: 努尔岚·赛迪</w:t>
      </w:r>
    </w:p>
    <w:p>
      <w:r>
        <w:t>出生地: 新疆阿勒泰</w:t>
      </w:r>
    </w:p>
    <w:p>
      <w:r>
        <w:t>简历：</w:t>
      </w:r>
      <w:r>
        <w:t>1979年9月石河子农学院农学系农学专业学习；1983年2月塔城地区农业农机学校任教；1987年7月塔城地区农业农机学校学生科副科长；1990年10月塔城地区农业科学研究所副所长；1995年4月塔城地区商业处挂职处长助理；1995年8月塔城地区对外经济贸易委员会副主任；2001年2月塔城市委副书记、市长；</w:t>
        <w:br/>
      </w:r>
      <w:r>
        <w:t>2007年10月伊犁州人大党组成员、副秘书长。</w:t>
        <w:br/>
      </w:r>
    </w:p>
    <w:p>
      <w:pPr>
        <w:pStyle w:val="Heading3"/>
      </w:pPr>
      <w:r>
        <w:t>河北  保定定州市</w:t>
      </w:r>
    </w:p>
    <w:p>
      <w:r>
        <w:rPr>
          <w:i/>
        </w:rPr>
        <w:t>张浩</w:t>
      </w:r>
    </w:p>
    <w:p>
      <w:r>
        <w:t>张浩，男，汉族，1956年11月生，高阳人，1984年11月入党，1976年8月参加工作，河北师范大学物理系物理专业毕业，大学学历。曾任河北保定市人大常委会副主任、党组成员、十届市委委员。</w:t>
      </w:r>
    </w:p>
    <w:p>
      <w:r>
        <w:t>出生日期: 1956年11月</w:t>
      </w:r>
    </w:p>
    <w:p>
      <w:r>
        <w:t>中文名: 张浩</w:t>
      </w:r>
    </w:p>
    <w:p>
      <w:r>
        <w:t>出生地: 河北高阳</w:t>
      </w:r>
    </w:p>
    <w:p>
      <w:r>
        <w:t>国    籍: 中国</w:t>
      </w:r>
    </w:p>
    <w:p>
      <w:r>
        <w:t>毕业院校: 河北师范大学</w:t>
      </w:r>
    </w:p>
    <w:p>
      <w:r>
        <w:t>民    族: 汉族</w:t>
      </w:r>
    </w:p>
    <w:p>
      <w:r>
        <w:t>简历：</w:t>
      </w:r>
      <w:r>
        <w:t>2016年7月，因严重违纪被"双开"。</w:t>
        <w:br/>
      </w:r>
      <w:r>
        <w:t>1976.08—1978.07高阳县龙化中学教师</w:t>
        <w:br/>
      </w:r>
      <w:r>
        <w:t>1978.07—1978.09高阳县西演中学教师</w:t>
        <w:br/>
      </w:r>
      <w:r>
        <w:t>1978.09—1982.07河北师范大学物理系物理专业学习</w:t>
        <w:br/>
      </w:r>
      <w:r>
        <w:t>1982.07—1984.06高阳县教师进修学校教师、副校长</w:t>
        <w:br/>
      </w:r>
      <w:r>
        <w:t>1984.06—1984.10高阳县旧城乡副乡长</w:t>
        <w:br/>
      </w:r>
      <w:r>
        <w:t>1984.10—1985.11高阳县高家庄乡乡长</w:t>
        <w:br/>
      </w:r>
      <w:r>
        <w:t>1985.11—1988.06高阳县高家庄乡党委书记</w:t>
        <w:br/>
      </w:r>
      <w:r>
        <w:t>1988.06—1992.12高阳县水利局局长</w:t>
        <w:br/>
      </w:r>
      <w:r>
        <w:t>1992.12—1995.10高阳县政府副县长</w:t>
        <w:br/>
      </w:r>
      <w:r>
        <w:t>1995.10—2000.05高阳县委常委、常务副县长</w:t>
        <w:br/>
      </w:r>
      <w:r>
        <w:t>2000.05—2002.03容城县委副书记兼政法委书记（1998.06—2000.06在河北大学研究生课程进修班经济专业学习结业。）</w:t>
        <w:br/>
      </w:r>
      <w:r>
        <w:t>2002.03—2003.04定兴县委副书记、政协主席</w:t>
        <w:br/>
      </w:r>
      <w:r>
        <w:t>2003.04—2007.05博野县委副书记、县长</w:t>
        <w:br/>
      </w:r>
      <w:r>
        <w:t>2007.05—2009.12定州市委副书记、市长</w:t>
        <w:br/>
      </w:r>
      <w:r>
        <w:t>2009.12—2014.01容城县委书记</w:t>
        <w:br/>
      </w:r>
      <w:r>
        <w:t>2014.01—2014.02保定市人大常委会党组成员（副厅级）</w:t>
        <w:br/>
      </w:r>
      <w:r>
        <w:t xml:space="preserve">2014.02—2016.06河北保定市人大常委会副主任、党组成员、十届市委委员[1] </w:t>
        <w:br/>
        <w:br/>
      </w:r>
      <w:r>
        <w:t xml:space="preserve">2016年1月，据河北省纪委消息：经河北省委批准，保定市人大常委会副主任张浩涉嫌严重违纪，接受组织调查。[2] </w:t>
        <w:br/>
        <w:br/>
      </w:r>
      <w:r>
        <w:t xml:space="preserve">2016年6月，河北省人民检察院依法以涉嫌受贿罪对河北省保定市人大常委会原副主任张浩（副厅级）决定逮捕。[3] </w:t>
        <w:br/>
        <w:br/>
      </w:r>
      <w:r>
        <w:t>2016年7月，据河北省纪委消息：经河北省委批准，河北省纪委对保定市人大常委会原副主任张浩严重违纪问题进行了立案审查。</w:t>
        <w:br/>
      </w:r>
      <w:r>
        <w:t>经查，张浩违反政治纪律，对抗组织审查；违反中央八项规定精神，用公款购买赠送礼品；违反组织纪律，不如实报告个人有关事项；违反廉洁纪律，非法占有管理服务对象财物，长期占用公共财物，默许亲属利用其职务上的影响经营谋利；违反工作纪律，违规干预和插手工程项目承发包，违规干预和插手司法活动；违反国家法律法规规定，利用职务上的便利为他人谋取利益并索取、收受财物。且在党的十八大后仍不收敛、不收手。其中利用职务上的便利为他人谋取利益并索取、收受财物等问题已涉嫌犯罪。</w:t>
        <w:br/>
      </w:r>
      <w:r>
        <w:t xml:space="preserve">经河北省纪委常委会议研究并报省委批准，决定给予张浩开除党籍、开除公职处分；收缴其违纪所得；将其涉嫌犯罪问题、线索及所涉款物移送司法机关依法处理。[4] </w:t>
        <w:br/>
        <w:br/>
      </w:r>
    </w:p>
    <w:p>
      <w:pPr>
        <w:pStyle w:val="Heading3"/>
      </w:pPr>
      <w:r>
        <w:t>内蒙古  赤峰市喀喇沁旗</w:t>
      </w:r>
    </w:p>
    <w:p>
      <w:r>
        <w:rPr>
          <w:i/>
        </w:rPr>
        <w:t>郭玉峰</w:t>
      </w:r>
    </w:p>
    <w:p>
      <w:r>
        <w:t>郭玉峰，男，蒙古族，1970年1月出生于内蒙古赤峰市松山区。大学学历，1991年7月参加工作，1996年6月加入中国共产党。</w:t>
      </w:r>
    </w:p>
    <w:p>
      <w:r>
        <w:t>出生日期: 1970年1月</w:t>
      </w:r>
    </w:p>
    <w:p>
      <w:r>
        <w:t>信    仰: 共产主义</w:t>
      </w:r>
    </w:p>
    <w:p>
      <w:r>
        <w:t>中文名: 郭玉峰</w:t>
      </w:r>
    </w:p>
    <w:p>
      <w:r>
        <w:t>出生地: 内蒙古赤峰市松山区</w:t>
      </w:r>
    </w:p>
    <w:p>
      <w:r>
        <w:t>国    籍: 中国</w:t>
      </w:r>
    </w:p>
    <w:p>
      <w:r>
        <w:t>民    族: 蒙古族</w:t>
      </w:r>
    </w:p>
    <w:p>
      <w:r>
        <w:t>简历：</w:t>
      </w:r>
      <w:r>
        <w:t>现任内蒙古自治区赤峰市委员会常委、宣传部部长。</w:t>
        <w:br/>
      </w:r>
      <w:r>
        <w:t>1987.09——1991.07，内蒙古民族师范学院汉语言文学专业学习；</w:t>
        <w:br/>
      </w:r>
      <w:r>
        <w:t>1991.07——1993.07，赤峰市郊区一中教师；</w:t>
        <w:br/>
      </w:r>
      <w:r>
        <w:t>1993.07——1995.02，赤峰市松山一中教师；</w:t>
        <w:br/>
      </w:r>
      <w:r>
        <w:t>1995.02——2001.12，赤峰市松山区委员会办公室秘书、督查室副主任；</w:t>
        <w:br/>
      </w:r>
      <w:r>
        <w:t>2001.12——2003.12，赤峰市松山区太平地乡委员会副书记、政府乡长；</w:t>
        <w:br/>
      </w:r>
      <w:r>
        <w:t>2003.12——2005.06，翁牛特旗人民政府科技副旗长；</w:t>
        <w:br/>
      </w:r>
      <w:r>
        <w:t>2005.06——2007.09，共青团赤峰市委员会书记；</w:t>
        <w:br/>
      </w:r>
      <w:r>
        <w:t>2007.09——2008.07，阿鲁科尔沁旗委员会副书记、政府旗长；</w:t>
        <w:br/>
      </w:r>
      <w:r>
        <w:t>2008.07——2009.02，喀喇沁旗委员会副书记、政府代旗长；</w:t>
        <w:br/>
      </w:r>
      <w:r>
        <w:t>2009.02——2010.10，喀喇沁旗委员会副书记、政府旗长；</w:t>
        <w:br/>
      </w:r>
      <w:r>
        <w:t>2010.10——2013.01，喀喇沁旗委员会书记；</w:t>
        <w:br/>
      </w:r>
      <w:r>
        <w:t>2013.01——2015.05，赤峰市人民政府党组成员、副市长；</w:t>
        <w:br/>
      </w:r>
      <w:r>
        <w:t xml:space="preserve">2015.05——今，赤峰市委员会常委、宣传部部长。[1] </w:t>
        <w:br/>
        <w:br/>
      </w:r>
      <w:r>
        <w:t xml:space="preserve">2016年10月15日，中国共产党赤峰市第七届委员会第一次全体会议召开，郭玉峰（蒙古族）当选为市委常委。[2] </w:t>
        <w:br/>
        <w:br/>
      </w:r>
    </w:p>
    <w:p>
      <w:pPr>
        <w:pStyle w:val="Heading3"/>
      </w:pPr>
      <w:r>
        <w:t>湖南省  邵阳绥宁县</w:t>
      </w:r>
    </w:p>
    <w:p>
      <w:r>
        <w:rPr>
          <w:i/>
        </w:rPr>
        <w:t>杨正胜</w:t>
      </w:r>
    </w:p>
    <w:p>
      <w:r>
        <w:t>杨正胜，男，侗族，大学本科文化，湖南省新晃县人，1955年7月生，1979年毕业于湖南师范学院。现为湖南省高级人民法院党组成员。</w:t>
      </w:r>
    </w:p>
    <w:p>
      <w:r>
        <w:t>性    别: 男</w:t>
      </w:r>
    </w:p>
    <w:p>
      <w:r>
        <w:t>民    族: 侗族</w:t>
      </w:r>
    </w:p>
    <w:p>
      <w:r>
        <w:t>中文名: 杨正胜</w:t>
      </w:r>
    </w:p>
    <w:p>
      <w:r>
        <w:t>出生地: 湖南省新晃县</w:t>
      </w:r>
    </w:p>
    <w:p>
      <w:r>
        <w:t>简历：</w:t>
      </w:r>
      <w:r>
        <w:t>1976年9月至1979年7月，湖南师范学院政教专业学习；1979年7月至1984年3月，新晃县中学教师；1984年3月至1984年4月，新晃县委宣传部干部；1984年5月至1989年12月，新晃县检察院党组副书记、副检察长；1990年1月至1995年9月，新晃县检察院党组书记、检察长；1995年9月至1998年1月，新晃县委副书记（期间：1997年7月任代县长）；1998年1月至1999年12月，新晃县委副书记、县长；1999年12月至2000年3月，任绥宁县委副书记、代县长；2000年3月至2002年2月，绥宁县委副书记、县长（期间：1998年11月至2000年11月，湘潭大学马克思主义哲学〈行政管理方向〉专业研究生课程班学习）；2002年2月至2005年2月，绥宁县委书记；2005年2月开始任邵阳市中级人民法院党组书记、院长。</w:t>
        <w:br/>
      </w:r>
    </w:p>
    <w:p>
      <w:pPr>
        <w:pStyle w:val="Heading3"/>
      </w:pPr>
      <w:r>
        <w:t>内蒙古  赤峰市喀喇沁旗</w:t>
      </w:r>
    </w:p>
    <w:p>
      <w:r>
        <w:rPr>
          <w:i/>
        </w:rPr>
        <w:t>巴特尔</w:t>
      </w:r>
    </w:p>
    <w:p>
      <w:r>
        <w:t>巴特尔，男，蒙古族，1960年7月出生，内蒙古阿鲁科尔沁旗人，大学学历，1979年7月参加工作，1986年1月加入中国共产党。</w:t>
      </w:r>
    </w:p>
    <w:p>
      <w:r>
        <w:t>出生日期: 1960年7月</w:t>
      </w:r>
    </w:p>
    <w:p>
      <w:r>
        <w:t>信    仰: 共产主义</w:t>
      </w:r>
    </w:p>
    <w:p>
      <w:r>
        <w:t>中文名: 巴特尔</w:t>
      </w:r>
    </w:p>
    <w:p>
      <w:r>
        <w:t>出生地: 内蒙古阿鲁科尔沁旗</w:t>
      </w:r>
    </w:p>
    <w:p>
      <w:r>
        <w:t>毕业院校: 内蒙古广播电视大学</w:t>
      </w:r>
    </w:p>
    <w:p>
      <w:r>
        <w:t>民    族: 蒙古族</w:t>
      </w:r>
    </w:p>
    <w:p>
      <w:r>
        <w:t>简历：</w:t>
      </w:r>
      <w:r>
        <w:t>现任内蒙古自治区人大常委会锡林郭勒盟工作委员会副主任、党组成员。</w:t>
        <w:br/>
      </w:r>
      <w:r>
        <w:t>1979年07月—1980年09月　内蒙古自治区镶黄旗牧机局知青队队长</w:t>
        <w:br/>
      </w:r>
      <w:r>
        <w:t>1980年09月—1982年10月　内蒙古自治区镶黄旗牧机局干部</w:t>
        <w:br/>
      </w:r>
      <w:r>
        <w:t>1982年10月—1984年04月　内蒙古自治区镶黄旗经委干部</w:t>
        <w:br/>
      </w:r>
      <w:r>
        <w:t>1984年04月—1985年11月　内蒙古自治区镶黄旗城建局干部</w:t>
        <w:br/>
      </w:r>
      <w:r>
        <w:t>1985年11月—1987年09月　内蒙古自治区镶黄旗工程公司经理</w:t>
        <w:br/>
      </w:r>
      <w:r>
        <w:t>1987年09月—1989年07月　中央民族学院法律专业学生</w:t>
        <w:br/>
      </w:r>
      <w:r>
        <w:t>1989年07月—1990年01月　内蒙古自治区镶黄旗乡镇企业局副局长</w:t>
        <w:br/>
      </w:r>
      <w:r>
        <w:t>1990年01月—1992年10月　内蒙古自治区锡林郭勒盟供销社办公室主任</w:t>
        <w:br/>
      </w:r>
      <w:r>
        <w:t>1992年10月—1996年04月　内蒙古自治区锡林郭勒盟嘎达布其边贸公司副经理</w:t>
        <w:br/>
      </w:r>
      <w:r>
        <w:t>1996年04月—2001年03月　内蒙古自治区锡林郭勒盟供销社副主任</w:t>
        <w:br/>
      </w:r>
      <w:r>
        <w:t>2001年03月—2003年09月　内蒙古自治区锡林郭勒盟供销社主任（其间：2001.09—2003.09内蒙古广播电视大学法律专业学习）</w:t>
        <w:br/>
        <w:t>2003年09月—2005年11月　内蒙古自治区正蓝旗党委副书记（正处级）(其间：2003.12—2004.04挂职任北京市密云县县长助理)</w:t>
        <w:br/>
        <w:t>2005年11月—2009年01月　内蒙古自治区西乌珠穆沁旗旗委副书记、旗长</w:t>
        <w:br/>
        <w:t>2009年01月—2012年12月　内蒙古自治区苏尼特右旗旗委书记</w:t>
        <w:br/>
        <w:t xml:space="preserve">2012年12月—2013年01月　中共锡林郭勒盟人大工作委员会党组成员[1] </w:t>
        <w:br/>
        <w:br/>
        <w:t xml:space="preserve">2013年01月—至今　 内蒙古自治区人大常委会锡林郭勒盟工作委员会副主任、党组成员[2] </w:t>
        <w:br/>
        <w:br/>
        <w:br/>
        <w:t xml:space="preserve">任免信息2012年12月13日，拟提任副厅级领导干部。[3] </w:t>
        <w:br/>
        <w:br/>
        <w:br/>
      </w:r>
      <w:r>
        <w:t>2001年03月—2003年09月　内蒙古自治区锡林郭勒盟供销社主任（其间：2001.09—2003.09内蒙古广播电视大学法律专业学习）</w:t>
        <w:br/>
      </w:r>
      <w:r>
        <w:t>2003年09月—2005年11月　内蒙古自治区正蓝旗党委副书记（正处级）(其间：2003.12—2004.04挂职任北京市密云县县长助理)</w:t>
        <w:br/>
      </w:r>
      <w:r>
        <w:t>2005年11月—2009年01月　内蒙古自治区西乌珠穆沁旗旗委副书记、旗长</w:t>
        <w:br/>
      </w:r>
      <w:r>
        <w:t>2009年01月—2012年12月　内蒙古自治区苏尼特右旗旗委书记</w:t>
        <w:br/>
      </w:r>
      <w:r>
        <w:t xml:space="preserve">2012年12月—2013年01月　中共锡林郭勒盟人大工作委员会党组成员[1] </w:t>
        <w:br/>
        <w:br/>
      </w:r>
      <w:r>
        <w:t xml:space="preserve">2013年01月—至今　 内蒙古自治区人大常委会锡林郭勒盟工作委员会副主任、党组成员[2] </w:t>
        <w:br/>
        <w:br/>
      </w:r>
      <w:r>
        <w:t xml:space="preserve">2012年12月13日，拟提任副厅级领导干部。[3] </w:t>
        <w:br/>
        <w:br/>
      </w:r>
    </w:p>
    <w:p>
      <w:pPr>
        <w:pStyle w:val="Heading3"/>
      </w:pPr>
      <w:r>
        <w:t>陕西  渭南白水县</w:t>
      </w:r>
    </w:p>
    <w:p>
      <w:r>
        <w:rPr>
          <w:i/>
        </w:rPr>
        <w:t>孙矿玲</w:t>
      </w:r>
    </w:p>
    <w:p>
      <w:r>
        <w:t>孙矿玲，女，汉族，1965年11月生，陕西澄城人，1986年10月加入中国共产党，1988年7月参加工作，陕西省委党校研究生学历、农学学士。</w:t>
      </w:r>
    </w:p>
    <w:p>
      <w:r>
        <w:t>出生日期: 1965年11月</w:t>
      </w:r>
    </w:p>
    <w:p>
      <w:r>
        <w:t>信    仰: 共产主义</w:t>
      </w:r>
    </w:p>
    <w:p>
      <w:r>
        <w:t>中文名: 孙矿玲</w:t>
      </w:r>
    </w:p>
    <w:p>
      <w:r>
        <w:t>出生地: 陕西澄城</w:t>
      </w:r>
    </w:p>
    <w:p>
      <w:r>
        <w:t>国    籍: 中国</w:t>
      </w:r>
    </w:p>
    <w:p>
      <w:r>
        <w:t>职    业: 安康市人民政府副市长、党组成员</w:t>
      </w:r>
    </w:p>
    <w:p>
      <w:r>
        <w:t>毕业院校: 陕西省委党校</w:t>
      </w:r>
    </w:p>
    <w:p>
      <w:r>
        <w:t>民    族: 汉族</w:t>
      </w:r>
    </w:p>
    <w:p>
      <w:r>
        <w:t>简历：</w:t>
      </w:r>
      <w:r>
        <w:t xml:space="preserve">现任陕西省安康市人民政府副市长、党组成员。[1-3] </w:t>
        <w:br/>
        <w:br/>
      </w:r>
      <w:r>
        <w:t>1984.09——1988.07，西北农学院农学系农学专业学习；</w:t>
        <w:br/>
      </w:r>
      <w:r>
        <w:t>1988.07——1989.11，陕西省澄城县交道镇政府工作；</w:t>
        <w:br/>
        <w:br/>
        <w:br/>
        <w:br/>
        <w:br/>
      </w:r>
      <w:r>
        <w:t>1989.11——1993.11，陕西省澄城县妇联工作；</w:t>
        <w:br/>
      </w:r>
      <w:r>
        <w:t>1993.11——1995.11，陕西省澄城县总工会工作；</w:t>
        <w:br/>
      </w:r>
      <w:r>
        <w:t>1995.11——1998.02，陕西省澄城县冯原镇党委副书记、副镇长；</w:t>
        <w:br/>
      </w:r>
      <w:r>
        <w:t>1998.12——2002.12，陕西省澄城县冯原镇党委副书记、镇长；</w:t>
        <w:br/>
      </w:r>
      <w:r>
        <w:t>2002.12——2006.07，中共陕西省白水县委副书记、县政府县长（其间：2001.09—2004.07参加陕西省委党校函授学院经济管理专业研究生班学习）；</w:t>
        <w:br/>
      </w:r>
      <w:r>
        <w:t xml:space="preserve">2006.07——2011.10，中共陕西省礼泉县委副书记、县人民政府县长；[3] </w:t>
        <w:br/>
        <w:br/>
      </w:r>
      <w:r>
        <w:t>2011.10——2015.09，中共陕西省礼泉县委书记；</w:t>
        <w:br/>
      </w:r>
      <w:r>
        <w:t>2015.09——2015.10，陕西省安康市人民政府党组成员；</w:t>
        <w:br/>
      </w:r>
      <w:r>
        <w:t xml:space="preserve">2015.10——至今，陕西省安康市人民政府副市长、党组成员。[1] </w:t>
        <w:br/>
        <w:br/>
      </w:r>
      <w:r>
        <w:t xml:space="preserve">负责教育、卫生和计划生育、食品药品监管、文化、旅游、体育、妇女儿童方面工作。分管市教育局（督导室），卫生和计划生育局（医改办、爱卫办），食品药品监督管理局，文化文物广电局，旅游局、体育局，地方志办公室，安康职业技术学院。联系团市委，妇联，文联，红十字会，安康学院，广电传媒公司安康分公司，安康市新华书店有限责任公司，瀛湖生态旅游区。[2] </w:t>
        <w:br/>
        <w:br/>
      </w:r>
      <w:r>
        <w:t xml:space="preserve">2015年6月，荣获全国优秀县委书记称号。[5] </w:t>
        <w:br/>
        <w:br/>
      </w:r>
    </w:p>
    <w:p>
      <w:pPr>
        <w:pStyle w:val="Heading3"/>
      </w:pPr>
      <w:r>
        <w:t>河南省  开封通许县</w:t>
      </w:r>
    </w:p>
    <w:p>
      <w:r>
        <w:rPr>
          <w:i/>
        </w:rPr>
        <w:t>张涛</w:t>
      </w:r>
    </w:p>
    <w:p>
      <w:r>
        <w:t>张涛，男，汉族，1969年出生，中共党员，籍贯河南宁陵，河南大学中文系毕业，1991年参加工作。武汉理工大学管理学博士学位。</w:t>
      </w:r>
    </w:p>
    <w:p>
      <w:r>
        <w:t>出生日期: 1969年</w:t>
      </w:r>
    </w:p>
    <w:p>
      <w:r>
        <w:t>民    族: 汉族</w:t>
      </w:r>
    </w:p>
    <w:p>
      <w:r>
        <w:t>中文名: 张涛</w:t>
      </w:r>
    </w:p>
    <w:p>
      <w:r>
        <w:t>出生地: 河南宁陵</w:t>
      </w:r>
    </w:p>
    <w:p>
      <w:r>
        <w:t>简历：</w:t>
      </w:r>
      <w:r>
        <w:t xml:space="preserve">现任河南省教育厅副巡视员。[1] </w:t>
        <w:br/>
        <w:br/>
      </w:r>
      <w:r>
        <w:t>历任河南省教育厅政策法规处、办公室干部；商丘虞城县城关镇副镇长；河南省教育厅办公室副主任，河南省教师资格管理办公室主任；开封尉氏县县委常委、副县长；河南省教育厅人事处处长。</w:t>
        <w:br/>
      </w:r>
      <w:r>
        <w:t xml:space="preserve">2016年2月至今，任河南省教育厅副巡视员。[1] </w:t>
        <w:br/>
        <w:br/>
      </w:r>
      <w:r>
        <w:t xml:space="preserve">2016年4月，河南省人民政府发布人事任免通知：任命杨天义为河南省粮食局巡视员，免去其河南省粮食局副局长职务。[2] </w:t>
        <w:br/>
        <w:br/>
      </w:r>
    </w:p>
    <w:p>
      <w:pPr>
        <w:pStyle w:val="Heading3"/>
      </w:pPr>
      <w:r>
        <w:t>湖南省  衡阳耒阳市</w:t>
      </w:r>
    </w:p>
    <w:p>
      <w:r>
        <w:rPr>
          <w:i/>
        </w:rPr>
        <w:t>李辉</w:t>
      </w:r>
    </w:p>
    <w:p>
      <w:r>
        <w:t xml:space="preserve">李辉，男，1968年7月出生，博士，教授，硕士生导师，湖南省青年骨干教师，植物资源保护与利用湖南省高校重点实验室副主任，2008年度国家公派留学人员，2010年入选湖南省新世纪121人才工程第三层次人选，2011年中共湖南省委组织部科技特派员，2011湖南省植物学科带头人。1993年7月吉首大学化学专业毕业留校任教至今，2001年获有机化学理学硕士学位，2004年获分析化学博士学位。毕业后从事教学、科研和管理工作。[1] </w:t>
        <w:br/>
      </w:r>
    </w:p>
    <w:p>
      <w:r>
        <w:t>出生日期: 1968年7月出</w:t>
      </w:r>
    </w:p>
    <w:p>
      <w:r>
        <w:t>性    别: 男</w:t>
      </w:r>
    </w:p>
    <w:p>
      <w:r>
        <w:t>中文名: 李辉</w:t>
      </w:r>
    </w:p>
    <w:p>
      <w:r>
        <w:t>职    业: 教授</w:t>
      </w:r>
    </w:p>
    <w:p>
      <w:r>
        <w:t>简历：</w:t>
      </w:r>
      <w:r>
        <w:t>先后从事了《无机及分析化学》、《无机及分析化学实验》、《现代仪器分析》、《仪器分析实验》、《植物资源化学》、《化学化工文献检索》等理论与实践教学工作，主持和参与教改课题3项、参编教材2部；科研上立足湘西丰富植物资源，致力于植物化学及特色资源植物保护与利用等方面的前沿领域研究，在植物生化活性成分提取、分离分析及特色资源植物保护与利用等方面已形成自己独特的研究特色，先后开展了杜仲、猕猴桃、蛇足石杉、显齿蛇葡萄、虎杖、花椒、竹叶等植物中生物活性物质的提取研究，有些成果已实现转化及产业化。</w:t>
        <w:br/>
      </w:r>
      <w:r>
        <w:t>在主攻植物提取物应用研究的同时，不断加强基础理论的深度研究，先后开展了新型分离材料分子印迹聚合物的制备方法及吸附性能研究、分子印迹技术在色谱分析、固相（微）萃取、分子印迹技术富集、分离、分析三尖杉属植物中抗肿瘤活性化合物微量生物碱等方面的研究。</w:t>
        <w:br/>
      </w:r>
      <w:r>
        <w:t>近年来主持国家自然科学基金项目、湖南省教育厅优秀青年项目、湖南省教育厅重点项目、国家公派留学基金地方合作项目、校企横向合作项目和吉首大学博士科研资助项目等8项研究课题，参与省级、国家级及企业合作项目各类研究课题11项，获发明专利1项、获湖南省和湘西自治州科技进步三等奖各一项。在Journal of Chromatography A、Talanta、Ultrasonics Sonochemistry、Separation Science and Technology、《食品科学》等国内外著名学术期刊上发表研究论文50余篇，SCI、EI收录30余篇，获发明专利1项、政府科技进步三等奖2项、科技成果鉴定2项。</w:t>
        <w:br/>
      </w:r>
    </w:p>
    <w:p>
      <w:pPr>
        <w:pStyle w:val="Heading3"/>
      </w:pPr>
      <w:r>
        <w:t>江西省  赣州安远县</w:t>
      </w:r>
    </w:p>
    <w:p>
      <w:r>
        <w:rPr>
          <w:i/>
        </w:rPr>
        <w:t>陈亮</w:t>
      </w:r>
    </w:p>
    <w:p>
      <w:r>
        <w:t>陈亮，男，中国共产党党员，大学学历，现任中共江西省大余县委书记。</w:t>
      </w:r>
    </w:p>
    <w:p>
      <w:r>
        <w:t>简历：</w:t>
      </w:r>
      <w:r>
        <w:t>陈亮，男，1962年12月生，江西南康人，1987年7月参加工作，1993年3月加入中国共产党，大学学历，现任中共江西省大余县委书记。</w:t>
        <w:br/>
      </w:r>
      <w:r>
        <w:t>主要经历：</w:t>
        <w:br/>
      </w:r>
      <w:r>
        <w:t>1983.09--1987.07 江西师范大学中文系学生</w:t>
        <w:br/>
      </w:r>
      <w:r>
        <w:t>1987.07--1990.06 江西省赣州教育学院教师</w:t>
        <w:br/>
      </w:r>
      <w:r>
        <w:t>1990.06--1993.12 江西省赣州地委、行署接待处干部</w:t>
        <w:br/>
      </w:r>
      <w:r>
        <w:t>1993.12--1996.11 江西省赣州地委、行署接待处接待科副科长</w:t>
        <w:br/>
      </w:r>
      <w:r>
        <w:t>1996.11--1999.10 江西省赣州地委、行署接待处接待科科长</w:t>
        <w:br/>
      </w:r>
      <w:r>
        <w:t>1999.10--2000.12 江西省赣州市委、市政府接待处副处长</w:t>
        <w:br/>
      </w:r>
      <w:r>
        <w:t>2000.12--2002.10 江西省信丰县委副书记</w:t>
        <w:br/>
      </w:r>
      <w:r>
        <w:t>2002.10--2009.04 江西省安远县委副书记、县长</w:t>
        <w:br/>
      </w:r>
      <w:r>
        <w:t>2009.04-- 2011.06 江西省上犹县委书记</w:t>
        <w:br/>
      </w:r>
      <w:r>
        <w:t>2011.06-至今     江西省大余县委书记</w:t>
        <w:br/>
      </w:r>
      <w:r>
        <w:t xml:space="preserve">2012年3月拟任赣南医学院党委委员、副院长（试用期一年）；[1] </w:t>
        <w:br/>
        <w:br/>
      </w:r>
    </w:p>
    <w:p>
      <w:pPr>
        <w:pStyle w:val="Heading3"/>
      </w:pPr>
      <w:r>
        <w:t>广西  南宁市兴宁区</w:t>
      </w:r>
    </w:p>
    <w:p>
      <w:r>
        <w:rPr>
          <w:i/>
        </w:rPr>
        <w:t>高虹</w:t>
      </w:r>
    </w:p>
    <w:p>
      <w:r>
        <w:t>高虹，女，汉族，1966年9月生，广西宾阳人，1987年9月加入中国共产党，1988年7月参加工作，广西大学研究生班企业管理专业毕业，在职研究生学历，经济学学士，讲师。</w:t>
      </w:r>
    </w:p>
    <w:p>
      <w:r>
        <w:t>出生日期: 1966年9月</w:t>
      </w:r>
    </w:p>
    <w:p>
      <w:r>
        <w:t>民    族: 汉族</w:t>
      </w:r>
    </w:p>
    <w:p>
      <w:r>
        <w:t>中文名: 高虹</w:t>
      </w:r>
    </w:p>
    <w:p>
      <w:r>
        <w:t>出生地: 广西宾阳</w:t>
      </w:r>
    </w:p>
    <w:p>
      <w:r>
        <w:t>简历：</w:t>
      </w:r>
      <w:r>
        <w:t>现任广西玉林市委常委、纪委书记。</w:t>
        <w:br/>
      </w:r>
      <w:r>
        <w:t>1984.09—1988.07，广西大学经济系经济管理专业学习</w:t>
        <w:br/>
      </w:r>
      <w:r>
        <w:t>1988.07—1989.10，广西南宁市人民广播电台记者</w:t>
        <w:br/>
      </w:r>
      <w:r>
        <w:t>1989.10—1990.01，广西南宁市委宣传部理论科干部</w:t>
        <w:br/>
      </w:r>
      <w:r>
        <w:t>1990.01—1994.06，广西南宁市委宣传部理论科科员</w:t>
        <w:br/>
      </w:r>
      <w:r>
        <w:t>1994.06—1995.03，广西南宁市委宣传部理论科副科长</w:t>
        <w:br/>
      </w:r>
      <w:r>
        <w:t>1995.03—1996.12，广西南宁市委宣传部宣传科副科长</w:t>
        <w:br/>
      </w:r>
      <w:r>
        <w:t>1996.12—1997.04，广西南宁市委新闻出版管理办公室副主任</w:t>
        <w:br/>
      </w:r>
      <w:r>
        <w:t>1997.04—1997.12，广西南宁市委新闻出版管理办公室副主任（正科级）</w:t>
        <w:br/>
      </w:r>
      <w:r>
        <w:t>1997.12—1999.07，广西南宁市委宣传部新闻出版科科长，市委新闻出版管理办公室副主任</w:t>
        <w:br/>
      </w:r>
      <w:r>
        <w:t>1999.07—2002.03，广西南宁市委对外宣传领导小组办公室（市政府新闻办公室）主任（副处级）</w:t>
        <w:br/>
      </w:r>
      <w:r>
        <w:t>2002.03—2004.07，广西南宁市新城区副区长（其间：2002.09—2004.07，广西大学研究生班企业管理专业学习；2003.08—2003.12，福建省福州市晋安区政府挂职锻炼）</w:t>
        <w:br/>
      </w:r>
      <w:r>
        <w:t>2004.07—2005.03，广西南宁市新城区委副书记、纪委书记</w:t>
        <w:br/>
      </w:r>
      <w:r>
        <w:t>2005.03—2006.09，广西南宁市青秀区委副书记、纪委书记</w:t>
        <w:br/>
      </w:r>
      <w:r>
        <w:t>2006.09—2010.01，广西南宁市妇女联合会主席、党组书记</w:t>
        <w:br/>
      </w:r>
      <w:r>
        <w:t>2010.01—2010.02，广西南宁市兴宁区委副书记、代区长</w:t>
        <w:br/>
      </w:r>
      <w:r>
        <w:t>2010.02—2013.07，广西南宁市兴宁区委副书记、区长</w:t>
        <w:br/>
      </w:r>
      <w:r>
        <w:t>2013.07—2014.05，广西南宁市兴宁区委副书记、区长，南宁市兴宁产业园区管理委员会主任（兼）</w:t>
        <w:br/>
      </w:r>
      <w:r>
        <w:t>2014.05—2015.07，广西自治区纪委党风政风监督室主任</w:t>
        <w:br/>
      </w:r>
      <w:r>
        <w:t>2015.07—2016.03，广西自治区纪委副厅级纪律检查员、监察专员</w:t>
        <w:br/>
      </w:r>
      <w:r>
        <w:t xml:space="preserve">2016.03—， 广西玉林市委常委、纪委书记[1] </w:t>
        <w:br/>
        <w:br/>
      </w:r>
      <w:r>
        <w:t xml:space="preserve">中国共产党广西壮族自治区第十一届纪律检查委员会委员[2] </w:t>
        <w:br/>
        <w:br/>
      </w:r>
      <w:r>
        <w:t xml:space="preserve">2016年8月31日，中国共产党玉林市第五届委员会第一次全体会议，当选为中共玉林市委员会常务委员会委员。[3] </w:t>
        <w:br/>
        <w:br/>
      </w:r>
    </w:p>
    <w:p>
      <w:pPr>
        <w:pStyle w:val="Heading3"/>
      </w:pPr>
      <w:r>
        <w:t>陕西  铜川王益区</w:t>
      </w:r>
    </w:p>
    <w:p>
      <w:r>
        <w:rPr>
          <w:i/>
        </w:rPr>
        <w:t>闫旭</w:t>
      </w:r>
    </w:p>
    <w:p>
      <w:r>
        <w:t xml:space="preserve">闫旭，男，汉族，1959年6月生，陕西耀州人，在职研究生学历，1977年3月参加工作，1985年10月加入中国共产党。 </w:t>
      </w:r>
    </w:p>
    <w:p>
      <w:r>
        <w:t>出生日期: 1959年6月</w:t>
      </w:r>
    </w:p>
    <w:p>
      <w:r>
        <w:t>信    仰: 共产主义</w:t>
      </w:r>
    </w:p>
    <w:p>
      <w:r>
        <w:t>中文名: 闫旭</w:t>
      </w:r>
    </w:p>
    <w:p>
      <w:r>
        <w:t>出生地: 陕西耀州</w:t>
      </w:r>
    </w:p>
    <w:p>
      <w:r>
        <w:t>国    籍: 中国</w:t>
      </w:r>
    </w:p>
    <w:p>
      <w:r>
        <w:t>毕业院校: 西安交通大学</w:t>
      </w:r>
    </w:p>
    <w:p>
      <w:r>
        <w:t>民    族: 汉族</w:t>
      </w:r>
    </w:p>
    <w:p>
      <w:r>
        <w:t>简历：</w:t>
      </w:r>
      <w:r>
        <w:t>现任铜川市委常委、宣传部长。</w:t>
        <w:br/>
      </w:r>
      <w:r>
        <w:t>1977年3月至1979年9月在三原县徐木公社社教十二队插队劳动；</w:t>
        <w:br/>
      </w:r>
      <w:r>
        <w:t>1979年9月至1983年7月在西北农学院土壤农化专业学习；</w:t>
        <w:br/>
      </w:r>
      <w:r>
        <w:t>1983年7月至1984年2月铜川市郊区农技站干事；</w:t>
        <w:br/>
      </w:r>
      <w:r>
        <w:t>1984年2月至1986年9月铜川市团委干事；</w:t>
        <w:br/>
      </w:r>
      <w:r>
        <w:t>1986年9月至1987年11月任铜川市城区团委副书记；</w:t>
        <w:br/>
      </w:r>
      <w:r>
        <w:t>1987年11月至1990年6月任铜川市城区农委副主任；</w:t>
        <w:br/>
      </w:r>
      <w:r>
        <w:t>1990年6月至1993年4月任铜川市城区农委副主任、农技中心主任；</w:t>
        <w:br/>
      </w:r>
      <w:r>
        <w:t>1993年4月至1994年3月任铜川市城区农委主任；</w:t>
        <w:br/>
      </w:r>
      <w:r>
        <w:t>1994年3月至1994年12月任铜川市城区农委主任、区多经办、苹果办主任；</w:t>
        <w:br/>
      </w:r>
      <w:r>
        <w:t>1994年12月至1995年8月任铜川市城区农业局局长；</w:t>
        <w:br/>
      </w:r>
      <w:r>
        <w:t>1995年8月至1997年10月任铜川市城区人民政府副区长；</w:t>
        <w:br/>
      </w:r>
      <w:r>
        <w:t>1997年10月至2000年4月任铜川市城区区委常委、区人民政府副区长；</w:t>
        <w:br/>
      </w:r>
      <w:r>
        <w:t>2000年4月至2001年8月任铜川市王益区委常委、区人民政府副区长；</w:t>
        <w:br/>
      </w:r>
      <w:r>
        <w:t>2001年8月至2002年4月任铜川市王益区委副书记、区人民政府副区长；</w:t>
        <w:br/>
      </w:r>
      <w:r>
        <w:t>2002年4月至2006年7月任铜川市王益区委副书记、区人民政府区长；</w:t>
        <w:br/>
      </w:r>
      <w:r>
        <w:t>2006年7月至2010年8月任铜川市印台区委书记；</w:t>
        <w:br/>
      </w:r>
      <w:r>
        <w:t>2010年8月至2010年9月任中共铜川市委常委、印台区委书记；</w:t>
        <w:br/>
      </w:r>
      <w:r>
        <w:t>2010年9月至2010年11月任中共铜川市委常委、宣传部长、印台区委书记；</w:t>
        <w:br/>
      </w:r>
      <w:r>
        <w:t xml:space="preserve">2010年11月至今任中共铜川市委常委、宣传部长。[1] </w:t>
        <w:br/>
        <w:br/>
      </w:r>
      <w:r>
        <w:t>陕西省十届人大代表。</w:t>
        <w:br/>
      </w:r>
      <w:r>
        <w:t xml:space="preserve">分管宣传思想和文化体制改革工作。[2] </w:t>
        <w:br/>
        <w:br/>
      </w:r>
    </w:p>
    <w:p>
      <w:pPr>
        <w:pStyle w:val="Heading3"/>
      </w:pPr>
      <w:r>
        <w:t>广西  北海市银海区</w:t>
      </w:r>
    </w:p>
    <w:p>
      <w:r>
        <w:rPr>
          <w:i/>
        </w:rPr>
        <w:t>邓昌达</w:t>
      </w:r>
    </w:p>
    <w:p>
      <w:r>
        <w:t>邓昌达，男，汉族，1964年7月生，广西北海人，1992年9月加入中国共产党，1984年8月参加工作，中央党校函授学院研究生班经济管理专业毕业，中央党校研究生学历，经济师。</w:t>
      </w:r>
    </w:p>
    <w:p>
      <w:r>
        <w:t>出生日期: 1964年7月</w:t>
      </w:r>
    </w:p>
    <w:p>
      <w:r>
        <w:t>信    仰: 共产主义</w:t>
      </w:r>
    </w:p>
    <w:p>
      <w:r>
        <w:t>中文名: 邓昌达</w:t>
      </w:r>
    </w:p>
    <w:p>
      <w:r>
        <w:t>出生地: 广西北海</w:t>
      </w:r>
    </w:p>
    <w:p>
      <w:r>
        <w:t>毕业院校: 中央党校</w:t>
      </w:r>
    </w:p>
    <w:p>
      <w:r>
        <w:t>民    族: 汉族</w:t>
      </w:r>
    </w:p>
    <w:p>
      <w:r>
        <w:t>简历：</w:t>
      </w:r>
      <w:r>
        <w:t>现任广西北海市人大常委会副主任、党组成员。</w:t>
        <w:br/>
      </w:r>
      <w:r>
        <w:t>1981.09—1984.07， 广西轻工业学校制糖专业学习</w:t>
        <w:br/>
      </w:r>
      <w:r>
        <w:t>1984.07—1984.08， 待分配</w:t>
        <w:br/>
      </w:r>
      <w:r>
        <w:t>1984.08—1987.11， 广西钦州市那彭糖厂生产调度员</w:t>
        <w:br/>
      </w:r>
      <w:r>
        <w:t>1987.11—1992.07， 广西合浦县西场糖厂生产调度员</w:t>
        <w:br/>
      </w:r>
      <w:r>
        <w:t>1992.07—1992.09， 广西合浦县经济委员会生产科副科长</w:t>
        <w:br/>
      </w:r>
      <w:r>
        <w:t>1992.09—1993.05， 广西合浦县人民政府办公室干部（副科级）</w:t>
        <w:br/>
      </w:r>
      <w:r>
        <w:t>1993.05—1995.05， 广西合浦县人民政府办公室秘书（副科级） (其间：1995.02—1995.05，参加铁山港区筹建工作,任筹委会办公室主任)</w:t>
        <w:br/>
      </w:r>
      <w:r>
        <w:t>1995.05—1996.07， 广西合浦县人民政府办公室副主任（正局长级）</w:t>
        <w:br/>
      </w:r>
      <w:r>
        <w:t>1996.07—1999.01， 广西北海市海城区人民政府党组成员、办公室主任</w:t>
        <w:br/>
      </w:r>
      <w:r>
        <w:t>1999.01—2003.02， 广西北海市银海区人民政府副区长(其间：1999.09—2002.07，中央党校函授学院研究生班经济管理专业学习)</w:t>
        <w:br/>
      </w:r>
      <w:r>
        <w:t>2003.02—2006.07， 广西北海市银海区委副书记</w:t>
        <w:br/>
      </w:r>
      <w:r>
        <w:t>2006.07—2008.05， 广西合浦县委副书记</w:t>
        <w:br/>
      </w:r>
      <w:r>
        <w:t>2008.05—2008.09， 广西北海市委副秘书长（正处级）</w:t>
        <w:br/>
      </w:r>
      <w:r>
        <w:t>2008.09—2009.11， 广西北海市委副秘书长，市委、市人民政府信访办公室主任</w:t>
        <w:br/>
      </w:r>
      <w:r>
        <w:t>2009.11—2010.01， 广西北海市银海区委副书记、区人民政府副区长、代区长</w:t>
        <w:br/>
      </w:r>
      <w:r>
        <w:t>2010.01—2011.05， 广西北海市银海区委副书记、区人民政府区长</w:t>
        <w:br/>
      </w:r>
      <w:r>
        <w:t>2011.05—2016.04， 广西北海市银海区委书记 [其间：2015.03—2015.04，中央党校县委书记研修班（第2期）学习]</w:t>
        <w:br/>
      </w:r>
      <w:r>
        <w:t>2016.04—2016.06， 广西北海市委副秘书长(正处长级)</w:t>
        <w:br/>
      </w:r>
      <w:r>
        <w:t>2016.06—2016.09， 广西北海市人大常委会党组成员</w:t>
        <w:br/>
      </w:r>
      <w:r>
        <w:t xml:space="preserve">2016.09—， 广西北海市人大常委会副主任、党组成员[1] </w:t>
        <w:br/>
        <w:br/>
      </w:r>
      <w:r>
        <w:t>广西壮族自治区第十次党代会代表</w:t>
        <w:br/>
      </w:r>
      <w:r>
        <w:t>北海市委第十届委员</w:t>
        <w:br/>
      </w:r>
      <w:r>
        <w:t>北海市第十三、十四、十五届人大代表</w:t>
        <w:br/>
      </w:r>
      <w:r>
        <w:t xml:space="preserve">2016年9月29日，在北海市第十五届人民代表大会第一次会议上，邓昌达当选为北海市第十五届人民代表大会常务委员会副主任。[2] </w:t>
        <w:br/>
        <w:br/>
      </w:r>
    </w:p>
    <w:p>
      <w:pPr>
        <w:pStyle w:val="Heading3"/>
      </w:pPr>
      <w:r>
        <w:t>云南省  玉溪红塔区</w:t>
      </w:r>
    </w:p>
    <w:p>
      <w:r>
        <w:rPr>
          <w:i/>
        </w:rPr>
        <w:t>杨兴荣</w:t>
      </w:r>
    </w:p>
    <w:p>
      <w:r>
        <w:t>杨兴荣，1964年12月生，中共党员，1984年7月参加工作。</w:t>
      </w:r>
    </w:p>
    <w:p>
      <w:r>
        <w:t>性    别: 男</w:t>
      </w:r>
    </w:p>
    <w:p>
      <w:r>
        <w:t>民    族: 汉族</w:t>
      </w:r>
    </w:p>
    <w:p>
      <w:r>
        <w:t>国    籍: 中国</w:t>
      </w:r>
    </w:p>
    <w:p>
      <w:r>
        <w:t>中文名: 杨兴荣</w:t>
      </w:r>
    </w:p>
    <w:p>
      <w:r>
        <w:t>简历：</w:t>
      </w:r>
      <w:r>
        <w:t>玉溪市委常委。</w:t>
        <w:br/>
      </w:r>
      <w:r>
        <w:t>历任玉溪市红塔区委常委、组织部部长，</w:t>
        <w:br/>
      </w:r>
      <w:r>
        <w:t>玉溪市红塔区委副书记、区长</w:t>
        <w:br/>
      </w:r>
      <w:r>
        <w:t>澄江县委书记。</w:t>
        <w:br/>
      </w:r>
      <w:r>
        <w:t xml:space="preserve">玉溪市委常委。[1] </w:t>
        <w:br/>
        <w:br/>
      </w:r>
      <w:r>
        <w:t xml:space="preserve">2016年9月10日，中国共产党玉溪市第五届委员会第一次全体会议举行，当选为中国共产党玉溪市第五届委员会常务委员会委员。[2] </w:t>
        <w:br/>
        <w:br/>
      </w:r>
    </w:p>
    <w:p>
      <w:pPr>
        <w:pStyle w:val="Heading3"/>
      </w:pPr>
      <w:r>
        <w:t>甘肃  金昌金川区</w:t>
      </w:r>
    </w:p>
    <w:p>
      <w:r>
        <w:rPr>
          <w:i/>
        </w:rPr>
        <w:t>张建平</w:t>
      </w:r>
    </w:p>
    <w:p>
      <w:r>
        <w:t xml:space="preserve">张建平，男，汉族，1967年3月出生，民建会员，甘肃金塔人，出生地甘肃金塔，中央党校大学学历。现任肃州区政府副区长、民建酒泉市委会主委。[1] </w:t>
        <w:br/>
      </w:r>
    </w:p>
    <w:p>
      <w:r>
        <w:t>性    别: 男</w:t>
      </w:r>
    </w:p>
    <w:p>
      <w:r>
        <w:t>出    生: 1967年3月</w:t>
      </w:r>
    </w:p>
    <w:p>
      <w:r>
        <w:t>中文名: 张建平</w:t>
      </w:r>
    </w:p>
    <w:p>
      <w:r>
        <w:t>民    族: 汉族</w:t>
      </w:r>
    </w:p>
    <w:p>
      <w:r>
        <w:t>简历：</w:t>
      </w:r>
      <w:r>
        <w:t>1986.9-1988.7 甘肃财政学校财政专业学习</w:t>
        <w:br/>
      </w:r>
      <w:r>
        <w:t>1988.7-2000.3 酒泉市财政局工作（其间于1994.09-1996.07酒泉教育学院计算机财会专业学习取得大专学历）</w:t>
        <w:br/>
      </w:r>
      <w:r>
        <w:t>2000.3-2003.10 酒泉市财政局政府采购办、项目科副科长（其间于1999.03-2001.10中央党校经济管理专业学习取得本科学历）</w:t>
        <w:br/>
      </w:r>
      <w:r>
        <w:t>2003.10-2006.5 酒泉市财政局政府采购办、项目科科长（其间于2001.12-2004.02甘肃农业大学区域经济管理专业学习研究生结业）</w:t>
        <w:br/>
      </w:r>
      <w:r>
        <w:t>2006.5-2006.12 酒泉市财政局监督检查科科长</w:t>
        <w:br/>
      </w:r>
      <w:r>
        <w:t>2006.12-至今肃州区人民政府副区长</w:t>
        <w:br/>
      </w:r>
      <w:r>
        <w:t xml:space="preserve">2015.12-至今任民建酒泉市委会主委。[1] </w:t>
        <w:br/>
        <w:br/>
      </w:r>
      <w:r>
        <w:t xml:space="preserve">2015年12月，民建酒泉市委会主委，拟提拔为正县级干部。[1] </w:t>
        <w:br/>
        <w:br/>
      </w:r>
      <w:r>
        <w:t>负责环境保护、交通、统计、民政、民族宗教、街道社区及残疾人工作。分管环境保护局、交通局、统计局、民政局、残联及各街道办事处、各社区居委会。联系邮电、通讯工作。</w:t>
        <w:br/>
      </w:r>
    </w:p>
    <w:p>
      <w:pPr>
        <w:pStyle w:val="Heading3"/>
      </w:pPr>
      <w:r>
        <w:t>云南省  怒江傈僳族自治州泸水县</w:t>
      </w:r>
    </w:p>
    <w:p>
      <w:r>
        <w:rPr>
          <w:i/>
        </w:rPr>
        <w:t>朱文勇</w:t>
      </w:r>
    </w:p>
    <w:p>
      <w:r>
        <w:t>朱文勇，男，大专学历，1991年6月加入中国共产党，现任政协怒江州第九届委员会副主席、党组副书记。</w:t>
      </w:r>
    </w:p>
    <w:p>
      <w:r>
        <w:t>出生日期: 1956年11月</w:t>
      </w:r>
    </w:p>
    <w:p>
      <w:r>
        <w:t>中文名: 朱文勇</w:t>
      </w:r>
    </w:p>
    <w:p>
      <w:r>
        <w:t>出生地: None</w:t>
      </w:r>
    </w:p>
    <w:p>
      <w:r>
        <w:t>国    籍: 中国</w:t>
      </w:r>
    </w:p>
    <w:p>
      <w:r>
        <w:t>毕业院校: 云南大学</w:t>
      </w:r>
    </w:p>
    <w:p>
      <w:r>
        <w:t>民    族: None</w:t>
      </w:r>
    </w:p>
    <w:p>
      <w:r>
        <w:t>简历：</w:t>
      </w:r>
      <w:r>
        <w:t>工作简历</w:t>
        <w:br/>
      </w:r>
      <w:r>
        <w:t>1975年9月～1977年2月，贡山县普拉底乡小学教师；</w:t>
        <w:br/>
      </w:r>
      <w:r>
        <w:t>1977年2月～1980年1月，云南大学中文系汉语言文学专业读书；</w:t>
        <w:br/>
      </w:r>
      <w:r>
        <w:t>1980年1月～1982年6月，怒江州委党校教员；</w:t>
        <w:br/>
      </w:r>
      <w:r>
        <w:t>1982年6月～1989年6月，怒江州人大工作，1987年4月任秘书科科长；</w:t>
        <w:br/>
      </w:r>
      <w:r>
        <w:t>1989年6月～1994年10月，怒江州乡镇企业局副局长；</w:t>
        <w:br/>
      </w:r>
      <w:r>
        <w:t>1994年10月～1998年2月，怒江州乡镇企业局局长；</w:t>
        <w:br/>
      </w:r>
      <w:r>
        <w:t>1998年2月～2002年11月，中共泸水县委副书记、县人民政府县长（期间：1999年6月～12月在广州市挂职）；</w:t>
        <w:br/>
      </w:r>
      <w:r>
        <w:t>2002年11月～2004年3月，怒江州委统战部部长，2003年12月兼任州工商联党组书记；</w:t>
        <w:br/>
      </w:r>
      <w:r>
        <w:t>2004年3月～2006年2月，政协怒江州第八届委员会副主席、党组副书记、怒江州委统战部部长、怒江州工商联合会党组书记、中共怒江州委委员；</w:t>
        <w:br/>
      </w:r>
      <w:r>
        <w:t>2006年2月～2007年7月，政协怒江州第九届委员会常务副主席、怒江州委统战部部长；</w:t>
        <w:br/>
      </w:r>
      <w:r>
        <w:t>2007年7月至今，政协怒江州第九届委员会副主席、党组副书记。</w:t>
        <w:br/>
      </w:r>
    </w:p>
    <w:p>
      <w:pPr>
        <w:pStyle w:val="Heading3"/>
      </w:pPr>
      <w:r>
        <w:t>山西  临汾古县</w:t>
      </w:r>
    </w:p>
    <w:p>
      <w:r>
        <w:rPr>
          <w:i/>
        </w:rPr>
        <w:t>李菲</w:t>
      </w:r>
    </w:p>
    <w:p>
      <w:r>
        <w:t>李菲，女，汉族，1966年3月生，山西襄汾人，1987年8月参加工作，1998年12月加入中国共产党，大学学历，哲学博士学位。</w:t>
      </w:r>
    </w:p>
    <w:p>
      <w:r>
        <w:t>出生日期: 1966年3月</w:t>
      </w:r>
    </w:p>
    <w:p>
      <w:r>
        <w:t>信    仰: 共产主义</w:t>
      </w:r>
    </w:p>
    <w:p>
      <w:r>
        <w:t>中文名: 李菲</w:t>
      </w:r>
    </w:p>
    <w:p>
      <w:r>
        <w:t>出生地: 山西襄汾</w:t>
      </w:r>
    </w:p>
    <w:p>
      <w:r>
        <w:t>国    籍: 中国</w:t>
      </w:r>
    </w:p>
    <w:p>
      <w:r>
        <w:t>职    业: 公务员</w:t>
      </w:r>
    </w:p>
    <w:p>
      <w:r>
        <w:t>性    别: 女</w:t>
      </w:r>
    </w:p>
    <w:p>
      <w:r>
        <w:t>民    族: 汉族</w:t>
      </w:r>
    </w:p>
    <w:p>
      <w:r>
        <w:t>简历：</w:t>
      </w:r>
      <w:r>
        <w:t>曾任中共山西省古县县委书记等职；</w:t>
        <w:br/>
      </w:r>
      <w:r>
        <w:t xml:space="preserve">现任山西省妇联党组副书记、副主席。[1-3] </w:t>
        <w:br/>
        <w:br/>
      </w:r>
      <w:r>
        <w:t>1987.08——1988.10，山西省临汾行署环保局监测站干事；</w:t>
        <w:br/>
      </w:r>
      <w:r>
        <w:t>1988.10——1989.06，山西省临汾行署环保局监测站物理室副主任；</w:t>
        <w:br/>
      </w:r>
      <w:r>
        <w:t>1989.06——1993.03，山西省临汾行署环保局监测站物理室主任；</w:t>
        <w:br/>
      </w:r>
      <w:r>
        <w:t>1993.03——1993.12，山西省临汾行署环保局监测站水质室主任；</w:t>
        <w:br/>
      </w:r>
      <w:r>
        <w:t>1993.12——2001.06，山西省临汾行署环保局监测站副站长(其间：1999年09月—2001年06月主持工作)；</w:t>
        <w:br/>
      </w:r>
      <w:r>
        <w:t>2001.06——2004.12，山西省临汾市环保局监测站站长；</w:t>
        <w:br/>
      </w:r>
      <w:r>
        <w:t>2004.12——2006.06，山西省临汾市环保局总工程师兼监测站站长；</w:t>
        <w:br/>
      </w:r>
      <w:r>
        <w:t>2006.06——2007.04，中共山西省古县县委副书记、代县长；</w:t>
        <w:br/>
      </w:r>
      <w:r>
        <w:t>2007.04——2009.08，中共山西省古县县委副书记、县长；</w:t>
        <w:br/>
      </w:r>
      <w:r>
        <w:t>2009.08——2009.11，中共山西省古县县委书记、县长；</w:t>
        <w:br/>
      </w:r>
      <w:r>
        <w:t>2009.11——2014.04，中共山西省古县县委书记；</w:t>
        <w:br/>
      </w:r>
      <w:r>
        <w:t xml:space="preserve">2014.04——至今，山西省妇联党组副书记、副主席。[1-3] </w:t>
        <w:br/>
        <w:br/>
      </w:r>
    </w:p>
    <w:p>
      <w:pPr>
        <w:pStyle w:val="Heading3"/>
      </w:pPr>
      <w:r>
        <w:t>广西  河池市都安瑶族自治县</w:t>
      </w:r>
    </w:p>
    <w:p>
      <w:r>
        <w:rPr>
          <w:i/>
        </w:rPr>
        <w:t>覃福珠</w:t>
      </w:r>
    </w:p>
    <w:p>
      <w:r>
        <w:t>覃福珠（1954.3—），男，瑶族，广西大化人，研究生学历。1996年毕业于广西大学经济学院政治经济学宏观经济管理专业。现任河池学院党委副书记、纪委书记，政工师。</w:t>
      </w:r>
    </w:p>
    <w:p>
      <w:r>
        <w:t>出生日期: 1954.3</w:t>
      </w:r>
    </w:p>
    <w:p>
      <w:r>
        <w:t>民    族: 瑶族</w:t>
      </w:r>
    </w:p>
    <w:p>
      <w:r>
        <w:t>国    籍: 中国</w:t>
      </w:r>
    </w:p>
    <w:p>
      <w:r>
        <w:t>中文名: 覃福珠</w:t>
      </w:r>
    </w:p>
    <w:p>
      <w:r>
        <w:t>简历：</w:t>
      </w:r>
      <w:r>
        <w:t xml:space="preserve">覃福珠（1954.3—），男，瑶族，广西大化人，研究生学历。1996年毕业于广西大学经济学院政治经济学宏观经济管理专业。现任河池学院党委副书记、纪委书记，政工师。在担任都安瑶族自治县县长期间，1998年被广西壮族自治区党委、政府授予“民族团结进步先进个人”荣誉称号，2001年该县人民政府和其本人分别被广西壮族自治区人民政府授予“扶贫开发工作先进集体”和“扶贫开发工作先进个人”荣誉称号。在担任罗城仫佬族自治县县委书记期间，2004年被国家教育部授予“普及九年义务教育和扫除青壮年文盲”荣誉奖牌，被广西壮族自治区党委、政府授予“2004年度县域经济发展进步奖”，该县领导班子2005年被国务院授予“全国民族团结进步模范集体”，荣获2004—2005年度“广西第五届市容南珠杯竞赛特等奖”。[1] </w:t>
        <w:br/>
        <w:br/>
      </w:r>
    </w:p>
    <w:p>
      <w:pPr>
        <w:pStyle w:val="Heading3"/>
      </w:pPr>
      <w:r>
        <w:t>江苏省  苏州吴中区</w:t>
      </w:r>
    </w:p>
    <w:p>
      <w:r>
        <w:rPr>
          <w:i/>
        </w:rPr>
        <w:t>薛峰</w:t>
      </w:r>
    </w:p>
    <w:p>
      <w:r>
        <w:t>薛峰，男，汉族，1962年4月出生，江苏扬中人。省委党校研究生学历，1981年12月参加工作，1985年8月加入中国共产党。</w:t>
      </w:r>
    </w:p>
    <w:p>
      <w:r>
        <w:t>出生日期: 1962年4月</w:t>
      </w:r>
    </w:p>
    <w:p>
      <w:r>
        <w:t>信    仰: 共产主义</w:t>
      </w:r>
    </w:p>
    <w:p>
      <w:r>
        <w:t>中文名: 薛峰</w:t>
      </w:r>
    </w:p>
    <w:p>
      <w:r>
        <w:t>出生地: 江苏扬中</w:t>
      </w:r>
    </w:p>
    <w:p>
      <w:r>
        <w:t>简历：</w:t>
      </w:r>
      <w:r>
        <w:t xml:space="preserve">现任江苏省镇江经济技术开发区管委会主任。[1] </w:t>
        <w:br/>
        <w:br/>
      </w:r>
      <w:r>
        <w:t>曾任扬中县（市）永胜乡乡长、党委书记，</w:t>
        <w:br/>
      </w:r>
      <w:r>
        <w:t>丹徒县副县长，</w:t>
        <w:br/>
      </w:r>
      <w:r>
        <w:t>丹徒县常委、副县长，</w:t>
        <w:br/>
      </w:r>
      <w:r>
        <w:t>丹徒区常委、副区长，</w:t>
        <w:br/>
      </w:r>
      <w:r>
        <w:t>镇江市人民政府外事办公室主任，</w:t>
        <w:br/>
      </w:r>
      <w:r>
        <w:t xml:space="preserve">镇江市经济和信息化委员会主任；[2] </w:t>
        <w:br/>
        <w:br/>
      </w:r>
      <w:r>
        <w:t xml:space="preserve">2015年12月——2016年8月任镇江市发展和改革委员会主任、党组书记。[1] </w:t>
        <w:br/>
        <w:br/>
      </w:r>
      <w:r>
        <w:t>2016年6月，任镇江经济技术开发区管理委员会主任。</w:t>
        <w:br/>
      </w:r>
      <w:r>
        <w:t xml:space="preserve">2016年7月，任江苏省镇江新区管理委员会主任、镇江出口加工区管理委员会主任。[3] </w:t>
        <w:br/>
        <w:br/>
      </w:r>
      <w:r>
        <w:t xml:space="preserve">2016年7月，任江苏省镇江新区管理委员会主任、镇江出口加工区管理委员会主任。[3] </w:t>
        <w:br/>
        <w:br/>
      </w:r>
      <w:r>
        <w:t xml:space="preserve">2016年8月，决定免去薛峰镇江市发展和改革委员会主任。[1] </w:t>
        <w:br/>
        <w:br/>
      </w:r>
    </w:p>
    <w:p>
      <w:pPr>
        <w:pStyle w:val="Heading3"/>
      </w:pPr>
      <w:r>
        <w:t>山西  阳泉市郊区</w:t>
      </w:r>
    </w:p>
    <w:p>
      <w:r>
        <w:rPr>
          <w:i/>
        </w:rPr>
        <w:t>王湜洲</w:t>
      </w:r>
    </w:p>
    <w:p>
      <w:r>
        <w:t xml:space="preserve">王湜洲，男，汉族，1960年4月出生，山西平定县人，1981年9月参加工作，1983年11月入党，中央党校函授本科毕业，现任阳泉市委常委，市政府副市长、党组成员。[1] </w:t>
        <w:br/>
      </w:r>
    </w:p>
    <w:p>
      <w:r>
        <w:t>出生日期: 1960年4月</w:t>
      </w:r>
    </w:p>
    <w:p>
      <w:r>
        <w:t>民    族: 汉族</w:t>
      </w:r>
    </w:p>
    <w:p>
      <w:r>
        <w:t>政治面貌: 中共党员</w:t>
      </w:r>
    </w:p>
    <w:p>
      <w:r>
        <w:t>中文名: 王湜洲</w:t>
      </w:r>
    </w:p>
    <w:p>
      <w:r>
        <w:t>出生地: None</w:t>
      </w:r>
    </w:p>
    <w:p>
      <w:r>
        <w:t>职    业: None</w:t>
      </w:r>
    </w:p>
    <w:p>
      <w:r>
        <w:t>性    别: 男</w:t>
      </w:r>
    </w:p>
    <w:p>
      <w:r>
        <w:t>简历：</w:t>
      </w:r>
      <w:r>
        <w:t>现任阳泉市委常委，市政府副市长、党组成员。</w:t>
        <w:br/>
      </w:r>
      <w:r>
        <w:t xml:space="preserve">1978.09  晋中地区农业学校学生　　1981.09  平定县石门口公社团委书记　　1982.12  平定县团委常委　　1983.10  山西大学政治专修科学习　　1985.07  平定县委办公室工作　　1986.07  平定县团委副书记　　1988.04  平定县团委书记　　1990.05  平定县阳胜乡党委书记　　（期间：1991.04-1991.06在山东省泰安市肥城县石横镇挂职学习，任镇党委副书记）　　1993.02  平定县张庄镇党委书记　　（期间：1991.05-1993.12在中央党校函授学院党政专业在职学习）　　1995.12  平定县委常委、宣传部长　　（期间：1998.03-1999.03在省乡镇企业管理局挂职，任办公室副主任）　　1999.03  阳泉市委副秘书长、市委办公室主任　　（期间：1999.11-2001.07在北京大学研究生学院国际关系学院国际政治专业硕士研究生课程班在职学习）　　2000.08  阳泉市郊区区委副书记、区政府代区长　　2001.06  阳泉市郊区区委副书记、区政府区长　　（期间：2003.09-2003.12在山东省东营市东营区挂职学习，任区委副书记；2004.09-2004.12在广东省惠州市惠阳区挂职学习，任区委副书记）　　2005.05  阳泉市郊区区委书记、政府区长　　2005.06  阳泉市郊区区委书记　　2006.09  阳泉市政府副市长、党组成员、郊区区委书记　　2006.11  阳泉市政府副市长、党组成员、郊区区委书记、市国资委党委书记(兼)　　2007.04  阳泉市政府副市长、党组成员、市国资委党委书记(兼)　　2010.01  阳泉市政府副市长、党组成员　　2011.08  阳泉市委常委，市政府副市长、党组成员[1] </w:t>
        <w:br/>
        <w:br/>
      </w:r>
    </w:p>
    <w:p>
      <w:pPr>
        <w:pStyle w:val="Heading3"/>
      </w:pPr>
      <w:r>
        <w:t>黑龙江省  齐齐哈尔龙江县</w:t>
      </w:r>
    </w:p>
    <w:p>
      <w:r>
        <w:rPr>
          <w:i/>
        </w:rPr>
        <w:t>梁光</w:t>
      </w:r>
    </w:p>
    <w:p>
      <w:r>
        <w:t>梁光，男，汉族，1964年9月生，黑龙江省泰来人，1990年3月加入中国共产党，1984年7月参加工作，中央党校法学理论专业在职研究生。曾任黑龙江省齐齐哈尔市甘南县委书记。</w:t>
      </w:r>
    </w:p>
    <w:p>
      <w:r>
        <w:t>出生日期: 1964年9月</w:t>
      </w:r>
    </w:p>
    <w:p>
      <w:r>
        <w:t>中文名: 梁光</w:t>
      </w:r>
    </w:p>
    <w:p>
      <w:r>
        <w:t>出生地: 黑龙江省泰来</w:t>
      </w:r>
    </w:p>
    <w:p>
      <w:r>
        <w:t>国    籍: 中国</w:t>
      </w:r>
    </w:p>
    <w:p>
      <w:r>
        <w:t>毕业院校: 中央党校</w:t>
      </w:r>
    </w:p>
    <w:p>
      <w:r>
        <w:t>民    族: 汉族</w:t>
      </w:r>
    </w:p>
    <w:p>
      <w:r>
        <w:t>简历：</w:t>
      </w:r>
      <w:r>
        <w:t>2015年10月22日，被开除党籍、开除公职。</w:t>
        <w:br/>
      </w:r>
      <w:r>
        <w:t>1981.07--1984.07克山师范专科学校学生；</w:t>
        <w:br/>
      </w:r>
      <w:r>
        <w:t>1984.07--1990.07泰来县第二中学教师、班主任、团委书记；</w:t>
        <w:br/>
      </w:r>
      <w:r>
        <w:t>1990.03--1990.07泰来县教委德育视导员；</w:t>
        <w:br/>
      </w:r>
      <w:r>
        <w:t>1990.07--1992.07共青团泰来县委科员、青工部部长；</w:t>
        <w:br/>
      </w:r>
      <w:r>
        <w:t>1992.07--1993.09共青团泰来县委办公室主任兼青工部部长；</w:t>
        <w:br/>
      </w:r>
      <w:r>
        <w:t>1993.09--1994.05共青团泰来县委副书记（副科级）；</w:t>
        <w:br/>
      </w:r>
      <w:r>
        <w:t>1994.05--1996.10共青团泰来县委书记（正科级）；</w:t>
        <w:br/>
      </w:r>
      <w:r>
        <w:t>1996.10--1999.10泰来县四里五乡党委书记（1996.03-1999.01省委党校经济管理专业函授学员）；</w:t>
        <w:br/>
      </w:r>
      <w:r>
        <w:t>1999.10--1999.11泰来县人民政府县长助理、四里五乡党委书记；</w:t>
        <w:br/>
      </w:r>
      <w:r>
        <w:t>1999.11--2001.09泰来县人民政府党组成员、县长助理、农办主任；</w:t>
        <w:br/>
      </w:r>
      <w:r>
        <w:t>2001.09--2001.10泰来县人民政府县长助理、农办主任；</w:t>
        <w:br/>
      </w:r>
      <w:r>
        <w:t>2001.10--2002.11泰来县农业委员会书记、主任；</w:t>
        <w:br/>
      </w:r>
      <w:r>
        <w:t>2002.11--2004.03中共克山县委常委、组织部部长（副县级）；</w:t>
        <w:br/>
      </w:r>
      <w:r>
        <w:t>2004.03--2005.09克山县委常委、组织部部长兼信访办主任（2004.07--2007.07中央党校法律硕士研修班学员)；</w:t>
        <w:br/>
      </w:r>
      <w:r>
        <w:t>2005.09--2006.11克山县委常委、组织部部长；</w:t>
        <w:br/>
      </w:r>
      <w:r>
        <w:t>2006.11--2007.09克山县委常委、克山县人民政府常务副县长；</w:t>
        <w:br/>
      </w:r>
      <w:r>
        <w:t>2007.09--2008.05齐齐哈尔市信访办党组成员、副主任（正县级）；</w:t>
        <w:br/>
      </w:r>
      <w:r>
        <w:t>2008.05--2008.09齐齐哈尔市信访办党组副书记、主任；</w:t>
        <w:br/>
      </w:r>
      <w:r>
        <w:t>2008.09--2009.02齐齐哈尔市信访局党组副书记、局长；</w:t>
        <w:br/>
      </w:r>
      <w:r>
        <w:t>2009.02--2011.11龙江县委副书记、县政府县长；</w:t>
        <w:br/>
      </w:r>
      <w:r>
        <w:t>2011.11--2012.08梅里斯达斡尔族区委书记；</w:t>
        <w:br/>
      </w:r>
      <w:r>
        <w:t xml:space="preserve">2012.08--2014.11甘南县委书记。[1] </w:t>
        <w:br/>
        <w:br/>
      </w:r>
      <w:r>
        <w:t xml:space="preserve">2014年11月10日，据黑龙江省纪委监察厅网站消息，齐齐哈尔市甘南县委书记梁光涉嫌严重违纪，接受组织调查。[1] </w:t>
        <w:br/>
        <w:br/>
      </w:r>
      <w:r>
        <w:t xml:space="preserve">2015年2月13日，黑龙江省人民检察院依法以涉嫌受贿罪对原齐齐哈尔市甘南县县委书记梁光（正处级）决定逮捕。[2] </w:t>
        <w:br/>
        <w:br/>
      </w:r>
      <w:r>
        <w:t>2015年10月22日，黑龙江省纪委对黑龙江省甘南县委原书记梁光严重违纪问题进行了立案审查。</w:t>
        <w:br/>
      </w:r>
      <w:r>
        <w:t>经查，梁光在担任齐齐哈尔市信访局党组副书记、局长，龙江县委副书记、县长，齐齐哈尔市梅里斯区委书记，甘南县委书记期间，严重违反廉洁自律规定，收受礼金，并向党员领导干部赠送礼金；严重违反组织纪律和廉洁纪律，利用职务上的便利，在干部选拔任用及企业经营方面为他人谋取利益，索取和非法收受巨额贿赂；为谋取个人职务升迁，向他人行贿。其行为已构成严重违纪，其中受贿、行贿问题涉嫌犯罪。</w:t>
        <w:br/>
      </w:r>
      <w:r>
        <w:t xml:space="preserve">梁光身为党员领导干部，严重违反党的纪律，且党的十八大后仍不收敛、不收手，情节严重。依据《中国共产党纪律处分条例》等有关规定，经省纪委审议并报省委批准，决定给予梁光开除党籍、开除公职处分；收缴其违纪所得；将其涉嫌犯罪问题及线索移送司法机关依法处理。[3] </w:t>
        <w:br/>
        <w:br/>
      </w:r>
    </w:p>
    <w:p>
      <w:pPr>
        <w:pStyle w:val="Heading3"/>
      </w:pPr>
      <w:r>
        <w:t>山东省  威海荣成市</w:t>
      </w:r>
    </w:p>
    <w:p>
      <w:r>
        <w:rPr>
          <w:i/>
        </w:rPr>
        <w:t>王强</w:t>
      </w:r>
    </w:p>
    <w:p>
      <w:r>
        <w:t xml:space="preserve">王强（1925～2013.02.24），男，山东烟台人，原山东省崂山县委顾问、离休干部。213年2月24日5时50分，王强同志因病医治无效在山东青岛逝世，享年88岁。[1] </w:t>
        <w:br/>
      </w:r>
    </w:p>
    <w:p>
      <w:r>
        <w:t>简历：</w:t>
      </w:r>
      <w:r>
        <w:t>个人履历</w:t>
        <w:br/>
      </w:r>
      <w:r>
        <w:t xml:space="preserve">1944年7月参加革命工作，同年加入中国共产党。历任福山县门楼区青救会副主任；福山县公安局干事、副股长；青岛市市北区公安分局副股长；青岛市委组织部干部科干事；青岛疗养院办公室主任、党总支副书记；崂山县王哥庄公社党委书记；崂山县红寨公社党委书记；崂山县委革委政治部副主任、主任；崂山县委副书记；黄岛区委书记；崂山县委顾问等职。[1] </w:t>
        <w:br/>
        <w:br/>
      </w:r>
    </w:p>
    <w:p>
      <w:pPr>
        <w:pStyle w:val="Heading3"/>
      </w:pPr>
      <w:r>
        <w:t>甘肃  兰州西固区</w:t>
      </w:r>
    </w:p>
    <w:p>
      <w:r>
        <w:rPr>
          <w:i/>
        </w:rPr>
        <w:t>张国一</w:t>
      </w:r>
    </w:p>
    <w:p>
      <w:r>
        <w:t>张国一，男，汉族，1962年4月出生，中共党员，甘肃白银人，出生地甘肃白银，中央党校研究生学历。</w:t>
      </w:r>
    </w:p>
    <w:p>
      <w:r>
        <w:t>出生日期: 1962年4月生</w:t>
      </w:r>
    </w:p>
    <w:p>
      <w:r>
        <w:t>国    籍: 中国</w:t>
      </w:r>
    </w:p>
    <w:p>
      <w:r>
        <w:t>中文名: 张国一</w:t>
      </w:r>
    </w:p>
    <w:p>
      <w:r>
        <w:t>籍    贯: 甘肃白银</w:t>
      </w:r>
    </w:p>
    <w:p>
      <w:r>
        <w:t>毕业院校: 甘肃省平凉农业学校</w:t>
      </w:r>
    </w:p>
    <w:p>
      <w:r>
        <w:t>简历：</w:t>
      </w:r>
      <w:r>
        <w:t>现任兰州市委常委、副市长。</w:t>
        <w:br/>
      </w:r>
      <w:r>
        <w:t>1980.09—1983.07 甘肃省平凉农业学校植保专业学习</w:t>
        <w:br/>
      </w:r>
      <w:r>
        <w:t>1983.07—1986.11 兰州市西固区东川乡政府干部</w:t>
        <w:br/>
      </w:r>
      <w:r>
        <w:t>1986.11—1989.12兰州市西固区东川乡政府副乡长1989.12—1992.03 兰州市西固区东川乡党委书记</w:t>
        <w:br/>
      </w:r>
      <w:r>
        <w:t>1992.03—1996.02兰州市西固区计划生育委员会主任(其间：1989.08—1992.06中央党校函授学院党政管理专业学习)</w:t>
        <w:br/>
      </w:r>
      <w:r>
        <w:t>1996.02—1997.12 兰州市西固区人民政府办公室主任</w:t>
        <w:br/>
      </w:r>
      <w:r>
        <w:t>1997.12—2002.11 兰州市西固区副区长(其间：1998.09—2001.05中央党校研究生班党史党建专业学习)</w:t>
        <w:br/>
      </w:r>
      <w:r>
        <w:t>2002.11—2005.07 兰州市西固区委常委、副区长</w:t>
        <w:br/>
      </w:r>
      <w:r>
        <w:t>2005.07—2006.01兰州市西固区委副书记、代区长</w:t>
        <w:br/>
      </w:r>
      <w:r>
        <w:t>2006.01—2009.07 兰州市西固区委副书记、区长</w:t>
        <w:br/>
      </w:r>
      <w:r>
        <w:t>2009.07—2013.04 兰州市城关区委副书记、区长</w:t>
        <w:br/>
      </w:r>
      <w:r>
        <w:t>2013.04—2016.01兰州市西固区委书记</w:t>
        <w:br/>
      </w:r>
      <w:r>
        <w:t>2016.01—2016.02兰州市政府党组成员、西固区委书记</w:t>
        <w:br/>
      </w:r>
      <w:r>
        <w:t>2016.02—2016.11兰州市人民政府副市长、党组成员</w:t>
        <w:br/>
      </w:r>
      <w:r>
        <w:t>2016.11—兰州市委常委、副市长</w:t>
        <w:br/>
      </w:r>
      <w:r>
        <w:t xml:space="preserve">2016年11月28日，中共兰州市第十三届委员会第一次全体会议选举产生了新一届市委常委会，张国一当选为市委常委。[1] </w:t>
        <w:br/>
        <w:br/>
      </w:r>
    </w:p>
    <w:p>
      <w:pPr>
        <w:pStyle w:val="Heading3"/>
      </w:pPr>
      <w:r>
        <w:t>山东省  菏泽定陶县</w:t>
      </w:r>
    </w:p>
    <w:p>
      <w:r>
        <w:rPr>
          <w:i/>
        </w:rPr>
        <w:t>王彤宇</w:t>
      </w:r>
    </w:p>
    <w:p>
      <w:r>
        <w:t>王彤宇，男，1995年入党。1965年6月生于山东省即墨市，担任山东省法学会专职副会长兼秘书长。</w:t>
      </w:r>
    </w:p>
    <w:p>
      <w:r>
        <w:t>出生日期: 1965年6月</w:t>
      </w:r>
    </w:p>
    <w:p>
      <w:r>
        <w:t>民    族: 汉族</w:t>
      </w:r>
    </w:p>
    <w:p>
      <w:r>
        <w:t>中文名: 王彤宇</w:t>
      </w:r>
    </w:p>
    <w:p>
      <w:r>
        <w:t>出生地: 山东省即墨市</w:t>
      </w:r>
    </w:p>
    <w:p>
      <w:r>
        <w:t>毕业院校: None</w:t>
      </w:r>
    </w:p>
    <w:p>
      <w:r>
        <w:t>性    别: 男</w:t>
      </w:r>
    </w:p>
    <w:p>
      <w:r>
        <w:t>简历：</w:t>
      </w:r>
      <w:r>
        <w:t>王彤宇 男，1995年入党。</w:t>
        <w:br/>
      </w:r>
      <w:r>
        <w:br/>
        <w:br/>
        <w:br/>
        <w:br/>
        <w:t>1983.09-1987.07 山东省经济学院计划统计专业</w:t>
        <w:br/>
      </w:r>
      <w:r>
        <w:t>1987.07-1991.07济南市财政局驻厂员处工作，先后任办事员、科员</w:t>
        <w:br/>
      </w:r>
      <w:r>
        <w:t>1991.07-1992.05 任山东省财政厅农业处科员</w:t>
        <w:br/>
      </w:r>
      <w:r>
        <w:t>1992.05-1994.10 任山东财政厅办公室科员</w:t>
        <w:br/>
      </w:r>
      <w:r>
        <w:t>1993.10-1995.06 任副主任科员</w:t>
        <w:br/>
      </w:r>
      <w:r>
        <w:t>1995.06-2006.06 任主任科员</w:t>
        <w:br/>
      </w:r>
      <w:r>
        <w:t>2000.06-2002.05 任鄄城县人民政府副县长(挂职)、山东省财政厅办公室副主任</w:t>
        <w:br/>
      </w:r>
      <w:r>
        <w:t>2002.05-2002.12 任中共鄄城县委副书记(挂职)、省财政厅办公室副主任</w:t>
        <w:br/>
      </w:r>
      <w:r>
        <w:t>2002.12-2006.01 任中共定陶县委副书记、县人民政府县长、政协定陶县委员会主席</w:t>
        <w:br/>
      </w:r>
      <w:r>
        <w:t>2006.01， 任中共定陶县委书记</w:t>
        <w:br/>
      </w:r>
      <w:r>
        <w:t xml:space="preserve">现任山东省法学会专职副会长兼秘书长、省委政法委研究室主任、省主题教育实践活动领导小组办公室主任[1] </w:t>
        <w:br/>
        <w:br/>
      </w:r>
    </w:p>
    <w:p>
      <w:pPr>
        <w:pStyle w:val="Heading3"/>
      </w:pPr>
      <w:r>
        <w:t>河南省  三门峡陕县</w:t>
      </w:r>
    </w:p>
    <w:p>
      <w:r>
        <w:rPr>
          <w:i/>
        </w:rPr>
        <w:t>王平灿</w:t>
      </w:r>
    </w:p>
    <w:p>
      <w:r>
        <w:t xml:space="preserve">王平灿，男，曾任政协河南省三门峡市第六届委员会秘书长。[1] </w:t>
        <w:br/>
      </w:r>
    </w:p>
    <w:p>
      <w:r>
        <w:t>简历：</w:t>
      </w:r>
      <w:r>
        <w:t>曾任中国人民政治协商会议河南省三门峡市第六届委员会秘书长。</w:t>
        <w:br/>
      </w:r>
      <w:r>
        <w:t xml:space="preserve">2016年3月22日，三门峡市政协召开六届三十次常委会议，会议审议通过了关于同意王平灿辞去政协三门峡市第六届委员会秘书长职务的决定（草案）。[2] </w:t>
        <w:br/>
        <w:br/>
      </w:r>
    </w:p>
    <w:p>
      <w:pPr>
        <w:pStyle w:val="Heading3"/>
      </w:pPr>
      <w:r>
        <w:t>黑龙江省  绥化青冈县</w:t>
      </w:r>
    </w:p>
    <w:p>
      <w:r>
        <w:rPr>
          <w:i/>
        </w:rPr>
        <w:t>王雪峰</w:t>
      </w:r>
    </w:p>
    <w:p>
      <w:r>
        <w:t>王雪峰，黑龙江省北安市人大常委会副主任</w:t>
      </w:r>
    </w:p>
    <w:p>
      <w:r>
        <w:t>出生日期: 1963年11月</w:t>
      </w:r>
    </w:p>
    <w:p>
      <w:r>
        <w:t>民    族: 汉族</w:t>
      </w:r>
    </w:p>
    <w:p>
      <w:r>
        <w:t>国    籍: 中国</w:t>
      </w:r>
    </w:p>
    <w:p>
      <w:r>
        <w:t>中文名: 王雪峰</w:t>
      </w:r>
    </w:p>
    <w:p>
      <w:r>
        <w:t>职    业: 黑龙江省北安市人大常委会副主任</w:t>
      </w:r>
    </w:p>
    <w:p>
      <w:r>
        <w:t>简历：</w:t>
      </w:r>
      <w:r>
        <w:t xml:space="preserve">王雪峰[1] </w:t>
        <w:br/>
        <w:t>，男，1963年11月出生，汉族，黑龙江省五常县人，1983年8月参加工作，非党，大学本科，助理会计师，现任北安市人大常委会副主任。</w:t>
        <w:br/>
        <w:br/>
        <w:br/>
        <w:br/>
        <w:br/>
      </w:r>
      <w:r>
        <w:t>1981年 07 月 黑龙江省财政专科学校学生；</w:t>
        <w:br/>
      </w:r>
      <w:r>
        <w:t>1983年 07月 北安市财政局预算外股、预算股副股长、工财股股长；</w:t>
        <w:br/>
      </w:r>
      <w:r>
        <w:t>1996年 05月 北安市工业局副局长；</w:t>
        <w:br/>
      </w:r>
      <w:r>
        <w:t>2001年 11 月 北安市对外经济贸易局副局长；</w:t>
        <w:br/>
      </w:r>
      <w:r>
        <w:t>2002年 10 月 北安市人大常委会副主任。</w:t>
        <w:br/>
      </w:r>
    </w:p>
    <w:p>
      <w:pPr>
        <w:pStyle w:val="Heading3"/>
      </w:pPr>
      <w:r>
        <w:t>山东省  临沂莒南县</w:t>
      </w:r>
    </w:p>
    <w:p>
      <w:r>
        <w:rPr>
          <w:i/>
        </w:rPr>
        <w:t>丁善余</w:t>
      </w:r>
    </w:p>
    <w:p>
      <w:r>
        <w:t>丁善余，男，汉族，1963年11月生，山东省临沂市蒙阴县人，1986年7月参加工作，省委党校研究生学历，1986年6月加入中国共产党。</w:t>
      </w:r>
    </w:p>
    <w:p>
      <w:r>
        <w:t>出生日期: 1963</w:t>
      </w:r>
    </w:p>
    <w:p>
      <w:r>
        <w:t>民    族: 汉族</w:t>
      </w:r>
    </w:p>
    <w:p>
      <w:r>
        <w:t>中文名: 丁善余</w:t>
      </w:r>
    </w:p>
    <w:p>
      <w:r>
        <w:t>出生地: None</w:t>
      </w:r>
    </w:p>
    <w:p>
      <w:r>
        <w:t>简历：</w:t>
      </w:r>
      <w:r>
        <w:t>现任临沂市人大常委会秘书长、党组成员、机关党组书记。</w:t>
        <w:br/>
      </w:r>
      <w:r>
        <w:t>丁善余，1963年11月生，汉族，男，，山东蒙阴人，1986年7月参加工作，省委党校研究生学历，1986年6月加入中国共产党。现任临沂市人大常委会秘书长、党组成员、机关党组书记。</w:t>
        <w:br/>
      </w:r>
      <w:r>
        <w:t>1982.09—1986.07，山东大学中文系中文专业学习；</w:t>
        <w:br/>
      </w:r>
      <w:r>
        <w:t>1986.07—1990.12，临沂地区行署办公室秘书；</w:t>
        <w:br/>
      </w:r>
      <w:r>
        <w:t>1990.12—1993.03，临沂地区行署办公室秘书科副科级秘书、副科长；</w:t>
        <w:br/>
        <w:br/>
        <w:br/>
        <w:br/>
        <w:br/>
        <w:t>丁善余</w:t>
        <w:br/>
        <w:br/>
        <w:br/>
      </w:r>
      <w:r>
        <w:t>1993.03—1998.04，临沂市(地区)政府(行署)办公室秘书科科长；</w:t>
        <w:br/>
      </w:r>
      <w:r>
        <w:t>1998.04—2001.09，临沂市政府办公室副主任、党组成员；</w:t>
        <w:br/>
      </w:r>
      <w:r>
        <w:t>2001.09—2003.02，临沂市政府副秘书长、办公室党组成员；</w:t>
        <w:br/>
      </w:r>
      <w:r>
        <w:t>2003.02—2006.12，莒南县委副书记、县长（2000.09—2003.06在山东省委党校在职研究生班经济管理专业学习）；</w:t>
        <w:br/>
      </w:r>
      <w:r>
        <w:t>2006.12—2008.10，莒南县委书记、人大主任（2007.01兼莒南县委党校校长）；</w:t>
        <w:br/>
      </w:r>
      <w:r>
        <w:t>2008.10—2011.06，临沂市委副秘书长（正县级）；</w:t>
        <w:br/>
      </w:r>
      <w:r>
        <w:t>2011.06—2012.07，临沂市委副秘书长、市委市政府考核办公室主任；</w:t>
        <w:br/>
      </w:r>
      <w:r>
        <w:t>2012.07—2013.01，临沂市人大常委会党组成员、副秘书长、机关党组书记。</w:t>
        <w:br/>
      </w:r>
      <w:r>
        <w:t xml:space="preserve">2013.01— ，临沂市人大常委会秘书长、党组成员、机关党组书记。[1] </w:t>
        <w:br/>
        <w:br/>
      </w:r>
    </w:p>
    <w:p>
      <w:pPr>
        <w:pStyle w:val="Heading3"/>
      </w:pPr>
      <w:r>
        <w:t>湖北省  襄阳襄州区</w:t>
      </w:r>
    </w:p>
    <w:p>
      <w:r>
        <w:rPr>
          <w:i/>
        </w:rPr>
        <w:t>贾石松</w:t>
      </w:r>
    </w:p>
    <w:p>
      <w:r>
        <w:t>贾石松，男，汉族，1964年8月出生，湖北保康人，1986年2月加入中国共产党，1983年8月参加工作，湖北警官学院(原湖北省公安学校)毕业，在职研究生学历，法学硕士，政工师。</w:t>
      </w:r>
    </w:p>
    <w:p>
      <w:r>
        <w:t>性    别: 男</w:t>
      </w:r>
    </w:p>
    <w:p>
      <w:r>
        <w:t>中文名: 研究员</w:t>
      </w:r>
    </w:p>
    <w:p>
      <w:r>
        <w:t>籍    贯: None</w:t>
      </w:r>
    </w:p>
    <w:p>
      <w:r>
        <w:t>民    族: 汉族</w:t>
      </w:r>
    </w:p>
    <w:p>
      <w:r>
        <w:t>简历：</w:t>
      </w:r>
      <w:r>
        <w:t>现任湖北省黄冈市中级人民法院党组书记、院长。</w:t>
        <w:br/>
      </w:r>
      <w:r>
        <w:t xml:space="preserve">1981.09—1983.08，湖北警官学院学习　　1983.08—1984.05，湖北省保康县城关派出所工作　　1984.05—1987.10，湖北省保康县公安局侦察员、副科长、机关团支部书记　　1987.10—1991.04，湖北省保康县城关派出所副所长、所长、支部书记　　1991.04—1993.09，湖北省保康县公安局党委委员、副局长　　1993.09—1995.07，湖北省保康县两峪乡党委书记　　1995.07—1996.03，湖北省襄樊市襄城区区委委员、副区长(其间：1995.08—1995.11在上海市虹口区挂职，任政法委书记助理)　　1996.03—1998.11，湖北省襄樊市襄城区政府筹备组副组长(其间：1997.08—1998.01在湖北省委党校中青年干部培训班学习)　　1998.11—2002.01，湖北省襄樊市襄城区区委常委、常务副区长(其间：1996.09—1999.10在湖北省委党校哲学专业研究生班学习，取得研究生学历)　　2002.01—2003.12，湖北省襄樊市襄城区区委副书记(其间：2002.09—2002.11在湖北省委党校县委书记班学习)　　2003.12—2004.07，湖北省老河口市市委副书记　　2004.07—2006.02，湖北省襄樊市政府副秘书长、市政府办党委委员（正处级）　　2006.02—2006.04，湖北省襄樊市襄阳区区委副书记（正处级）　　2006.04—2008.06，湖北省襄樊市市委委员、襄阳区区委副书记、区长、区政府党组书记(其间：2007.05在国家行政学院县市区长班学习)　　2008.06—2009.02，湖北省襄阳（襄樊）市市委委员、襄城区区委书记(其间：2006.10—2009.12在武汉大学硕士研究生班思想政治教育专业学习，取得法学硕士学位)　　2009.02—2011.10，湖北省襄阳（襄樊）市市委委员、襄城区区委书记、区人大主任(其间：2010.05—2010.10在浙江省宁波市挂职，任镇海区区长助理)　　2011.10—2011.11，湖北省襄阳市市委副秘书长（正处级）　　2011.11—2012.01，湖北省黄冈市中级人民法院党组书记(副厅级)、副院长、代理院长　　2012.01—，湖北省黄冈市中级人民法院党组书记、院长[1] </w:t>
        <w:br/>
        <w:br/>
      </w:r>
      <w:r>
        <w:t xml:space="preserve">2016年11月，拟任荆州市委常委、纪委书记。[2-3] </w:t>
        <w:br/>
        <w:br/>
      </w:r>
    </w:p>
    <w:p>
      <w:pPr>
        <w:pStyle w:val="Heading3"/>
      </w:pPr>
      <w:r>
        <w:t>广西  来宾市兴宾区</w:t>
      </w:r>
    </w:p>
    <w:p>
      <w:r>
        <w:rPr>
          <w:i/>
        </w:rPr>
        <w:t>吴穆鹏</w:t>
      </w:r>
    </w:p>
    <w:p>
      <w:r>
        <w:t>吴穆鹏，男，瑶族，1962年11月生，广西恭城人，1983年7月参加工作，1986年12月加入中国共产党，大学学历，政工师。</w:t>
      </w:r>
    </w:p>
    <w:p>
      <w:r>
        <w:t>出生日期: 1962年11月</w:t>
      </w:r>
    </w:p>
    <w:p>
      <w:r>
        <w:t>政治面貌: 党员</w:t>
      </w:r>
    </w:p>
    <w:p>
      <w:r>
        <w:t>中文名: 吴穆鹏</w:t>
      </w:r>
    </w:p>
    <w:p>
      <w:r>
        <w:t>出生地: 广西恭城</w:t>
      </w:r>
    </w:p>
    <w:p>
      <w:r>
        <w:t>国    籍: 瑶族</w:t>
      </w:r>
    </w:p>
    <w:p>
      <w:r>
        <w:t>职    业: 政工师</w:t>
      </w:r>
    </w:p>
    <w:p>
      <w:r>
        <w:t>毕业院校: 大学学历</w:t>
      </w:r>
    </w:p>
    <w:p>
      <w:r>
        <w:t>性    别: 男</w:t>
      </w:r>
    </w:p>
    <w:p>
      <w:r>
        <w:t>简历：</w:t>
      </w:r>
      <w:r>
        <w:t>人物简介</w:t>
        <w:br/>
      </w:r>
      <w:r>
        <w:t xml:space="preserve">吴穆鹏，男，瑶族，1962年11月生，广西恭城人，1983年7月参加工作，1986年12月加入中国共产党，大学学历，政工师。历任广西恭城县栗木中学教师，广西龙胜县日新乡党委书记，广西龙胜县委常委、组织部部长，广西兴安县委常委、宣传部部长，广西融安县副县长，广西来宾县委副书记、县党校校长，广西来宾市兴宾区委副书记、区长，来宾市兴宾区委书记，广西来宾市象州县委书记，广西来宾市副市长。2014年3月任广西自治区第十二届人民代表大会民族委员会副主任委员、自治区人大常委会民族工作委员会副主任（兼）；[1] </w:t>
        <w:br/>
        <w:br/>
      </w:r>
    </w:p>
    <w:p>
      <w:pPr>
        <w:pStyle w:val="Heading3"/>
      </w:pPr>
      <w:r>
        <w:t>陕西  榆林绥德县</w:t>
      </w:r>
    </w:p>
    <w:p>
      <w:r>
        <w:rPr>
          <w:i/>
        </w:rPr>
        <w:t>曹世玉</w:t>
      </w:r>
    </w:p>
    <w:p>
      <w:r>
        <w:t>曹世玉，男，汉族，1958年2月生，陕西子长人，1984年11月加入中国共产党，1976年3月参加工作，在职研究生学历，哲学学士，现任榆林市人大常委会副主任、党组副书记。</w:t>
      </w:r>
    </w:p>
    <w:p>
      <w:r>
        <w:t>出生日期: 1958年2月</w:t>
      </w:r>
    </w:p>
    <w:p>
      <w:r>
        <w:t>中文名: 曹世玉</w:t>
      </w:r>
    </w:p>
    <w:p>
      <w:r>
        <w:t>出生地: 陕西子长</w:t>
      </w:r>
    </w:p>
    <w:p>
      <w:r>
        <w:t>国    籍: 中国</w:t>
      </w:r>
    </w:p>
    <w:p>
      <w:r>
        <w:t>职    业: 榆林市人大常委会副主任、党组副书记</w:t>
      </w:r>
    </w:p>
    <w:p>
      <w:r>
        <w:t>毕业院校: 陕西师范大学</w:t>
      </w:r>
    </w:p>
    <w:p>
      <w:r>
        <w:t>民    族: 汉族</w:t>
      </w:r>
    </w:p>
    <w:p>
      <w:r>
        <w:t>简历：</w:t>
      </w:r>
      <w:r>
        <w:t>1976年03月至1978年10月，子长县史家畔公社闫家坪村插队；</w:t>
        <w:br/>
      </w:r>
      <w:r>
        <w:t>1978年10月至1982年07月，陕西师范大学政教系学生；</w:t>
        <w:br/>
      </w:r>
      <w:r>
        <w:t>1982年07月至1985年08月，延安大学人事处、组织处干事；</w:t>
        <w:br/>
      </w:r>
      <w:r>
        <w:t>1985年08月至1993年06月，延安地委办公室综合科干事、副科长、信息科科长；</w:t>
        <w:br/>
      </w:r>
      <w:r>
        <w:t>1993年06月至1997年01月，延安地委办公室副主任；</w:t>
        <w:br/>
      </w:r>
      <w:r>
        <w:t>1997年01月至1999年03月，延安市委副秘书长、办公室副主任（其间：1998年9月至2001年7月参加陕西师范大学研究生班政治经济学专业学习）；</w:t>
        <w:br/>
      </w:r>
      <w:r>
        <w:t>1999年03月至1999年10月，延长县委副书记、县长；</w:t>
        <w:br/>
      </w:r>
      <w:r>
        <w:t>1999年10月至2000年11月，绥德县委副书记、县长；</w:t>
        <w:br/>
      </w:r>
      <w:r>
        <w:t>2000年11月至2003年01月，绥德县委书记、县长（其间：2000年9月至2003年7月参加陕西省委党校研究生班马克思主义理论与思想政治教育专业学习）；</w:t>
        <w:br/>
      </w:r>
      <w:r>
        <w:t>2003年01月至2005年07月，绥德县委书记（其间：2004年3月至2006年1月参加中央党校导师制在职研究生班经济管理专业学习）；</w:t>
        <w:br/>
      </w:r>
      <w:r>
        <w:t>2005年07月至2005年09月，榆林市人大常委会副主任、党组副书记、绥德县委书记；</w:t>
        <w:br/>
      </w:r>
      <w:r>
        <w:t xml:space="preserve">2005年09月至今，榆林市人大常委会副主任、党组副书记[1] </w:t>
        <w:br/>
        <w:t>。</w:t>
        <w:br/>
      </w:r>
    </w:p>
    <w:p>
      <w:pPr>
        <w:pStyle w:val="Heading3"/>
      </w:pPr>
      <w:r>
        <w:t>山西  沂州五寨县</w:t>
      </w:r>
    </w:p>
    <w:p>
      <w:r>
        <w:rPr>
          <w:i/>
        </w:rPr>
        <w:t>郭泽兵</w:t>
      </w:r>
    </w:p>
    <w:p>
      <w:r>
        <w:t>郭泽兵，1962年4月出生，祖籍山西五台县。中央党校在职研究生学历，1985年6月入党，1981年10月参加工作。</w:t>
      </w:r>
    </w:p>
    <w:p>
      <w:r>
        <w:t>出生日期: 1962年4月</w:t>
      </w:r>
    </w:p>
    <w:p>
      <w:r>
        <w:t>政治面貌: 中共党员</w:t>
      </w:r>
    </w:p>
    <w:p>
      <w:r>
        <w:t>中文名: 郭泽兵</w:t>
      </w:r>
    </w:p>
    <w:p>
      <w:r>
        <w:t>出生地: 山西省五台县</w:t>
      </w:r>
    </w:p>
    <w:p>
      <w:r>
        <w:t>国    籍: 中国</w:t>
      </w:r>
    </w:p>
    <w:p>
      <w:r>
        <w:t>民    族: 汉族</w:t>
      </w:r>
    </w:p>
    <w:p>
      <w:r>
        <w:t>简历：</w:t>
      </w:r>
      <w:r>
        <w:t>1981年10月至1984年3月，在忻州地区百货公司工作，</w:t>
        <w:br/>
      </w:r>
      <w:r>
        <w:t>1984年3月至1985年8月，任共青团忻州地委干事，</w:t>
        <w:br/>
      </w:r>
      <w:r>
        <w:t>1985年8月至1987年6月，在山西省委党校理论班学习，</w:t>
        <w:br/>
      </w:r>
      <w:r>
        <w:t>1987年6月至1988年1月，任共青团忻州地委科员，</w:t>
        <w:br/>
      </w:r>
      <w:r>
        <w:t>1988年1月至1991年5月，任忻州地区监察局副科长，</w:t>
        <w:br/>
      </w:r>
      <w:r>
        <w:t>1991年5月至1993年10月，任忻州行署督查室副科级督查员，</w:t>
        <w:br/>
      </w:r>
      <w:r>
        <w:t>1993年10月至1995年10月，任忻州地委秘书处人事科科长，</w:t>
        <w:br/>
      </w:r>
      <w:r>
        <w:t>1995年10月至1998年1月，任忻州地委秘书处综合科科长，</w:t>
        <w:br/>
      </w:r>
      <w:r>
        <w:t>1998年1月至2001年12月，任忻州行署督查室副主任，</w:t>
        <w:br/>
      </w:r>
      <w:r>
        <w:t>2001年12月至2007年5月，任忻州市政府副秘书长，</w:t>
        <w:br/>
      </w:r>
      <w:r>
        <w:t>2007年5月至2011年2月，任五寨县委副书记、县长，</w:t>
        <w:br/>
      </w:r>
      <w:r>
        <w:t xml:space="preserve">2011年2月至2016年7月，任山西屯留县委书记。[1-2] </w:t>
        <w:br/>
        <w:br/>
      </w:r>
      <w:r>
        <w:t xml:space="preserve">2016年3月，郭泽兵为山西长治市委常委人选考察对象。[3] </w:t>
        <w:br/>
        <w:br/>
      </w:r>
      <w:r>
        <w:t xml:space="preserve">2016年7月29日，屯留县召开干部大会宣布省委、市委关于中共屯留县委主要领导职务调整的决定：免去郭泽兵同志屯留县委书记、常委、委员职务。[4] </w:t>
        <w:br/>
        <w:br/>
      </w:r>
    </w:p>
    <w:p>
      <w:pPr>
        <w:pStyle w:val="Heading3"/>
      </w:pPr>
      <w:r>
        <w:t>江西省  吉安吉水县</w:t>
      </w:r>
    </w:p>
    <w:p>
      <w:r>
        <w:rPr>
          <w:i/>
        </w:rPr>
        <w:t>刘兰芳</w:t>
      </w:r>
    </w:p>
    <w:p>
      <w:r>
        <w:t>刘兰芳，男，汉族，1964年9月出生，江西吉安县人，1988年7月参加工作，1985年12月入党，大学学历，硕士研究生学位。</w:t>
      </w:r>
    </w:p>
    <w:p>
      <w:r>
        <w:t>出生日期: 1964年9月</w:t>
      </w:r>
    </w:p>
    <w:p>
      <w:r>
        <w:t>民    族: 汉族</w:t>
      </w:r>
    </w:p>
    <w:p>
      <w:r>
        <w:t>国    籍: 中国</w:t>
      </w:r>
    </w:p>
    <w:p>
      <w:r>
        <w:t>中文名: 刘兰芳</w:t>
      </w:r>
    </w:p>
    <w:p>
      <w:r>
        <w:t>简历：</w:t>
      </w:r>
      <w:r>
        <w:t xml:space="preserve">现任江西省吉安市委常委、宣传部部长。[1] </w:t>
        <w:br/>
        <w:br/>
      </w:r>
      <w:r>
        <w:t>1984.09--1988.07，江西师范大学中文系学生</w:t>
        <w:br/>
      </w:r>
      <w:r>
        <w:t>1988.07--1992.10，吉安师专中文系教师、团总支书记</w:t>
        <w:br/>
      </w:r>
      <w:r>
        <w:t>1992.10--1995.11，吉安师专党委宣传部副部长</w:t>
        <w:br/>
      </w:r>
      <w:r>
        <w:t>1995.11--2000.09，吉安地区旅游局副局长</w:t>
        <w:br/>
      </w:r>
      <w:r>
        <w:t>2000.09--2002.11，吉安市青原区政府副区长</w:t>
        <w:br/>
      </w:r>
      <w:r>
        <w:t>2002.11--2003.09，井冈山市委常委、副市长</w:t>
        <w:br/>
      </w:r>
      <w:r>
        <w:t>2003.09--2007.03，吉安市委副秘书长、调研员</w:t>
        <w:br/>
      </w:r>
      <w:r>
        <w:t>2007.03--2007.04，吉水县委副书记</w:t>
        <w:br/>
      </w:r>
      <w:r>
        <w:t>2007.04--2011.06，吉水县委副书记、县长（其间：2007.03--2010.01，南昌大学MPA中心公共管理专业学习获硕士学位）</w:t>
        <w:br/>
      </w:r>
      <w:r>
        <w:t xml:space="preserve">2011.06--2016.01，吉水县委书记[2] </w:t>
        <w:br/>
        <w:br/>
      </w:r>
      <w:r>
        <w:t xml:space="preserve">2016.01--2016.02，吉安市委常委、吉水县委书记[3] </w:t>
        <w:br/>
        <w:br/>
      </w:r>
      <w:r>
        <w:t xml:space="preserve">2016.02—吉安市委常委、宣传部部长[1] </w:t>
        <w:br/>
        <w:br/>
      </w:r>
      <w:r>
        <w:t xml:space="preserve">江西省吉安市委第四届委员会常委。[5] </w:t>
        <w:br/>
        <w:br/>
      </w:r>
      <w:r>
        <w:t xml:space="preserve">2015年6月，荣获全省优秀县委书记称号。[6] </w:t>
        <w:br/>
        <w:br/>
      </w:r>
      <w:r>
        <w:t xml:space="preserve">2016年9月，任江西省吉安市委第四届委员会常委。[5] </w:t>
        <w:br/>
        <w:br/>
      </w:r>
    </w:p>
    <w:p>
      <w:pPr>
        <w:pStyle w:val="Heading3"/>
      </w:pPr>
      <w:r>
        <w:t>湖南省  娄底双峰县</w:t>
      </w:r>
    </w:p>
    <w:p>
      <w:r>
        <w:rPr>
          <w:i/>
        </w:rPr>
        <w:t>吴德华</w:t>
      </w:r>
    </w:p>
    <w:p>
      <w:r>
        <w:t>吴德华，男，汉族，湖南新化人，1965年1月出生， 1984年7月参加工作，1992年11月加入中国共产党，北京师范大学中文系毕业，大连理工大学公共管理硕士、</w:t>
      </w:r>
    </w:p>
    <w:p>
      <w:r>
        <w:t>出生日期: 1965年1月</w:t>
      </w:r>
    </w:p>
    <w:p>
      <w:r>
        <w:t>民    族: 汉</w:t>
      </w:r>
    </w:p>
    <w:p>
      <w:r>
        <w:t>国    籍: 中国</w:t>
      </w:r>
    </w:p>
    <w:p>
      <w:r>
        <w:t>中文名: 吴德华</w:t>
      </w:r>
    </w:p>
    <w:p>
      <w:r>
        <w:t>出生地: 湖南</w:t>
      </w:r>
    </w:p>
    <w:p>
      <w:r>
        <w:t>简历：</w:t>
      </w:r>
      <w:r>
        <w:t>曾任中共双峰县委书记。</w:t>
        <w:br/>
      </w:r>
      <w:r>
        <w:t>1984.7—1989.6 新化一中高中语文教师，校团委副书记、书记</w:t>
        <w:br/>
      </w:r>
      <w:r>
        <w:t>1989.7—1992.11 中共新化县委政研室副科级研究员、副主任</w:t>
        <w:br/>
      </w:r>
      <w:r>
        <w:t>1992.11—1995.10 中共娄底地委组织部正科级组织员，研究室副主任，干部科副科长</w:t>
        <w:br/>
      </w:r>
      <w:r>
        <w:t>1995.11—1999.8 中共娄底地委办公室干部科长，副处级督察员</w:t>
        <w:br/>
      </w:r>
      <w:r>
        <w:t>1999.8—2001.12 中共娄底地（市）委办公室副主任</w:t>
        <w:br/>
      </w:r>
      <w:r>
        <w:t>（其中2001.2—2001.7国防科大系统工程研究班学习）</w:t>
        <w:br/>
      </w:r>
      <w:r>
        <w:t>2001.12—2004.12 中共娄底市委副秘书长</w:t>
        <w:br/>
      </w:r>
      <w:r>
        <w:t>2004.12—2005.04 中共冷水江市委副书记</w:t>
        <w:br/>
      </w:r>
      <w:r>
        <w:t>2005.04—2006.06 中共冷水江市委副书记、纪委书记</w:t>
        <w:br/>
      </w:r>
      <w:r>
        <w:t>2006.06—2009.02 中共冷水江市委副书记</w:t>
        <w:br/>
      </w:r>
      <w:r>
        <w:t>2009.02—2009.03 中共双峰县委副书记、县长候选人</w:t>
        <w:br/>
      </w:r>
      <w:r>
        <w:t>2009.03— 2011.12 中共双峰县委副书记、县长</w:t>
        <w:br/>
      </w:r>
      <w:r>
        <w:t>（2011.9当选中共娄底市第四届委员会委员）</w:t>
        <w:br/>
      </w:r>
      <w:r>
        <w:t>2011.12—2012.08 中共双峰县委书记、县长</w:t>
        <w:br/>
      </w:r>
      <w:r>
        <w:t>2012.08—2016.08 中共双峰县委书记</w:t>
        <w:br/>
      </w:r>
      <w:r>
        <w:t xml:space="preserve">2016年8月，吴德华同志不再担任双峰县委书记、常委、委员职务，另有安排。[1] </w:t>
        <w:br/>
        <w:br/>
      </w:r>
    </w:p>
    <w:p>
      <w:pPr>
        <w:pStyle w:val="Heading3"/>
      </w:pPr>
      <w:r>
        <w:t>湖南省  娄底涟源市</w:t>
      </w:r>
    </w:p>
    <w:p>
      <w:r>
        <w:rPr>
          <w:i/>
        </w:rPr>
        <w:t>李和平</w:t>
      </w:r>
    </w:p>
    <w:p>
      <w:r>
        <w:t>李和平，女，1953年11月出生于湖南醴陵，湖南省机械工业学校高级讲师。</w:t>
      </w:r>
    </w:p>
    <w:p>
      <w:r>
        <w:t>出生日期: 1953年11月</w:t>
      </w:r>
    </w:p>
    <w:p>
      <w:r>
        <w:t>中文名: 李和平</w:t>
      </w:r>
    </w:p>
    <w:p>
      <w:r>
        <w:t>出生地: None</w:t>
      </w:r>
    </w:p>
    <w:p>
      <w:r>
        <w:t>职    业: 湖南省机械工业学校高级讲师</w:t>
      </w:r>
    </w:p>
    <w:p>
      <w:r>
        <w:t>简历：</w:t>
      </w:r>
      <w:r>
        <w:t>1972年6月加入中国共产党组织。1974年7月毕业于湖南大学机械系铸造工艺设备及自动化专业。毕业分配在湘潭电机制造学院任教 ，1979年2月调入该校担任教学工作。1986年经湖南省人事厅评审获讲师任职资格，1996年7月经湖南省人事厅评审获高级讲师任职资格，同年被湖南省机械工业学校聘任为高级讲师。</w:t>
        <w:br/>
      </w:r>
    </w:p>
    <w:p>
      <w:pPr>
        <w:pStyle w:val="Heading3"/>
      </w:pPr>
      <w:r>
        <w:t>新疆  喀什地区泽普县</w:t>
      </w:r>
    </w:p>
    <w:p>
      <w:r>
        <w:rPr>
          <w:i/>
        </w:rPr>
        <w:t>玉买尔江•买买提</w:t>
      </w:r>
    </w:p>
    <w:p>
      <w:r>
        <w:t>玉买尔江·买买提，维吾尔族，1967年5月出生，新疆疏勒县人，1984年7月参加工作，1991年5月加入中国共产党，2007年1月毕业于中央党校法学理论专业，研究生学历。</w:t>
      </w:r>
    </w:p>
    <w:p>
      <w:r>
        <w:t>出生日期: 1967年5月</w:t>
      </w:r>
    </w:p>
    <w:p>
      <w:r>
        <w:t>信    仰: 共产主义</w:t>
      </w:r>
    </w:p>
    <w:p>
      <w:r>
        <w:t>中文名: 玉买尔江•买买提</w:t>
      </w:r>
    </w:p>
    <w:p>
      <w:r>
        <w:t>出生地: 新疆疏勒县</w:t>
      </w:r>
    </w:p>
    <w:p>
      <w:r>
        <w:t>毕业院校: 中央党校</w:t>
      </w:r>
    </w:p>
    <w:p>
      <w:r>
        <w:t>民    族: 维吾尔族</w:t>
      </w:r>
    </w:p>
    <w:p>
      <w:r>
        <w:t>简历：</w:t>
      </w:r>
      <w:r>
        <w:t>现任新疆维吾尔自治区吐鲁番市委常委、人民政府副市长、党组成员。</w:t>
        <w:br/>
      </w:r>
      <w:r>
        <w:t>1982.09——1984.03， 疏勒县粮食局知青队接受再教育；</w:t>
        <w:br/>
      </w:r>
      <w:r>
        <w:t>1984.03——1990.07， 疏勒县粮食局工作（期间：1988年9月至1990年7月，在西北民族学院汉语言文学专业学习）；</w:t>
        <w:br/>
      </w:r>
      <w:r>
        <w:t>1990.07——1992.09， 疏勒县粮食局翻译；</w:t>
        <w:br/>
      </w:r>
      <w:r>
        <w:t>1992.09——1993.03， 疏勒县政府办翻译；</w:t>
        <w:br/>
      </w:r>
      <w:r>
        <w:t>1993.03——1994.01， 疏勒县委办翻译；</w:t>
        <w:br/>
      </w:r>
      <w:r>
        <w:t>1994.01——1994.10， 疏勒县牙甫泉镇12村党支部书记助理；</w:t>
        <w:br/>
      </w:r>
      <w:r>
        <w:t>1994.10——1996.02 ，疏勒县阿拉甫乡党委副书记；</w:t>
        <w:br/>
      </w:r>
      <w:r>
        <w:t>1996.02——2001.01， 疏勒县阿拉甫乡党委副书记、乡长；</w:t>
        <w:br/>
      </w:r>
      <w:r>
        <w:t>2001.01——2003.04， 岳普湖县政府副县长；</w:t>
        <w:br/>
      </w:r>
      <w:r>
        <w:t>2003.04——2005.03， 喀什地区团委党组副书记、团委书记（期间：2000年7月至2003年7月，喀什师范学院汉语言文学专业专升本学习；2004年3月至2005年1月，中央党校县处级新疆班学习）；</w:t>
        <w:br/>
      </w:r>
      <w:r>
        <w:t>2005.03——2006.01， 泽普县委副书记、代县长(期间：2005年3月至2007年1月，中央党校研究生院在职研究生班法学理论专业学习)；</w:t>
        <w:br/>
      </w:r>
      <w:r>
        <w:t>2006.01——2012.03， 泽普县委副书记、县长；</w:t>
        <w:br/>
      </w:r>
      <w:r>
        <w:t xml:space="preserve">2012.03——2015.07，吐鲁番地区行署党组成员、副专员；（2013年3月至2014年2月，挂职任湖南省教育厅党组成员、副厅长[1] </w:t>
        <w:br/>
        <w:t>）；</w:t>
        <w:br/>
      </w:r>
      <w:r>
        <w:t xml:space="preserve">2015.07——2016.07，吐鲁番市人民政府副市长、党组成员。[2-3] </w:t>
        <w:br/>
        <w:br/>
      </w:r>
      <w:r>
        <w:t xml:space="preserve">2016.07——新疆维吾尔自治区吐鲁番市委常委、人民政府副市长、党组成员。[4] </w:t>
        <w:br/>
        <w:br/>
      </w:r>
      <w:r>
        <w:t xml:space="preserve">新疆维吾尔自治区吐鲁番市第一届市委常委。[5] </w:t>
        <w:br/>
        <w:br/>
      </w:r>
      <w:r>
        <w:t xml:space="preserve">负责工业经济、商贸物流、安全生产、环境保护、质量技术监督、邮政通信等方面工作。 [2] </w:t>
        <w:br/>
        <w:br/>
      </w:r>
      <w:r>
        <w:t xml:space="preserve">2016年9月，任新疆维吾尔自治区吐鲁番市第一届市委常委。[5] </w:t>
        <w:br/>
        <w:br/>
      </w:r>
    </w:p>
    <w:p>
      <w:pPr>
        <w:pStyle w:val="Heading3"/>
      </w:pPr>
      <w:r>
        <w:t>山西  晋中市左权县</w:t>
      </w:r>
    </w:p>
    <w:p>
      <w:r>
        <w:rPr>
          <w:i/>
        </w:rPr>
        <w:t>马彦平</w:t>
      </w:r>
    </w:p>
    <w:p>
      <w:r>
        <w:t>马彦平，男，汉族，1965年4月生，山西兴县人，1984年12月加入中国共产党，1985年7月参加工作，研究生学历，经济学硕士。</w:t>
      </w:r>
    </w:p>
    <w:p>
      <w:r>
        <w:t>出生日期: 1965年4月</w:t>
      </w:r>
    </w:p>
    <w:p>
      <w:r>
        <w:t>民    族: 汉族</w:t>
      </w:r>
    </w:p>
    <w:p>
      <w:r>
        <w:t>国    籍: 中国</w:t>
      </w:r>
    </w:p>
    <w:p>
      <w:r>
        <w:t>中文名: 马彦平</w:t>
      </w:r>
    </w:p>
    <w:p>
      <w:r>
        <w:t>简历：</w:t>
      </w:r>
      <w:r>
        <w:t>现任山西省大同市委副书记，市人民政府市长、党组书记。</w:t>
        <w:br/>
      </w:r>
      <w:r>
        <w:t>1985年07月，山西财经学院财政金融系工作（其间：1985年09月至1987年06月，中国人民银行总行金融研究所货币银行学专业读研究生；1987年06月至1987年12月，中国农业银行总行借调工作）；</w:t>
        <w:br/>
      </w:r>
      <w:r>
        <w:t>1987年12月，山西财经学院经研所助教室主任；</w:t>
        <w:br/>
      </w:r>
      <w:r>
        <w:t>1989年03月，山西省政府办公厅财贸处科员；</w:t>
        <w:br/>
      </w:r>
      <w:r>
        <w:t>1990年09月，山西省政府办公厅财贸处副主任科员；</w:t>
        <w:br/>
      </w:r>
      <w:r>
        <w:t>1992年07月，山西省政府办公厅财贸处主任科员；</w:t>
        <w:br/>
      </w:r>
      <w:r>
        <w:t>1995年06月，榆次市委副书记；</w:t>
        <w:br/>
      </w:r>
      <w:r>
        <w:t>1996年08月，榆次市委副书记兼榆次经济技术开发区管委会主任；</w:t>
        <w:br/>
      </w:r>
      <w:r>
        <w:t>1997年09月，左权县委副书记、县长；</w:t>
        <w:br/>
      </w:r>
      <w:r>
        <w:t>2001年01月，左权县委书记；</w:t>
        <w:br/>
      </w:r>
      <w:r>
        <w:t>2005年06月，晋中市副市长，市国资委党委书记；</w:t>
        <w:br/>
      </w:r>
      <w:r>
        <w:t>2006年08月，晋中市委常委、副市长，市国资委党委书记；</w:t>
        <w:br/>
      </w:r>
      <w:r>
        <w:t>2009年12月，朔州市委常委、组织部部长；</w:t>
        <w:br/>
      </w:r>
      <w:r>
        <w:t>2011年07月，朔州市委常委；</w:t>
        <w:br/>
      </w:r>
      <w:r>
        <w:t>2011年08月，朔州市委副书记；</w:t>
        <w:br/>
      </w:r>
      <w:r>
        <w:t>2013年03月，山西省政府副秘书长、办公厅党组成员，省无线电管理委员会常务副主任（正厅长级）；</w:t>
        <w:br/>
      </w:r>
      <w:r>
        <w:t xml:space="preserve">2015年07月，大同市委副书记；[1] </w:t>
        <w:br/>
        <w:br/>
      </w:r>
      <w:r>
        <w:t xml:space="preserve">2015年08月，大同市委副书记，市人民政府副市长、代市长、党组书记；[2] </w:t>
        <w:br/>
        <w:br/>
      </w:r>
      <w:r>
        <w:t>2016年05月，大同市委副书记，市人民政府市长、党组书记。</w:t>
        <w:br/>
      </w:r>
      <w:r>
        <w:t xml:space="preserve">山西省八次、十次党代会代表，山西省十二届人大代表。中国共产党山西省第十一届委员会委员[3] </w:t>
        <w:br/>
        <w:br/>
      </w:r>
      <w:r>
        <w:t xml:space="preserve">2016年5月27日，大同市第十四届人民代表大会第六次会议选举马彦平为大同市人民政府市长。[4] </w:t>
        <w:br/>
        <w:br/>
      </w:r>
      <w:r>
        <w:t xml:space="preserve">2016年9月30日，中国共产党大同市第十五届委员会第一次全体会议举行。马彦平选为中共大同市委副书记。[5] </w:t>
        <w:br/>
        <w:br/>
      </w:r>
    </w:p>
    <w:p>
      <w:pPr>
        <w:pStyle w:val="Heading3"/>
      </w:pPr>
      <w:r>
        <w:t>山东省  枣庄薛城区</w:t>
      </w:r>
    </w:p>
    <w:p>
      <w:r>
        <w:rPr>
          <w:i/>
        </w:rPr>
        <w:t>刘儒良</w:t>
      </w:r>
    </w:p>
    <w:p>
      <w:r>
        <w:t xml:space="preserve">刘儒良，男，现任山东省枣庄市人民代表大会常务委员会秘书长。[1] </w:t>
        <w:br/>
      </w:r>
    </w:p>
    <w:p>
      <w:r>
        <w:t>简历：</w:t>
      </w:r>
      <w:r>
        <w:t>山东省枣庄市人民代表大会常务委员会秘书长</w:t>
        <w:br/>
      </w:r>
      <w:r>
        <w:t xml:space="preserve">2016年1月，辞去山东省枣庄市人大常委会副主任。[2] </w:t>
        <w:br/>
        <w:br/>
      </w:r>
    </w:p>
    <w:p>
      <w:pPr>
        <w:pStyle w:val="Heading3"/>
      </w:pPr>
      <w:r>
        <w:t>江西省  萍乡安源区</w:t>
      </w:r>
    </w:p>
    <w:p>
      <w:r>
        <w:rPr>
          <w:i/>
        </w:rPr>
        <w:t>曹光亮</w:t>
      </w:r>
    </w:p>
    <w:p>
      <w:r>
        <w:t>曹光亮，男，汉族，1962年12月出生，江西宜春人，1981年8月参加工作，1986年1月加入中国共产党，江西省委党校在职大学学历。曾任江西省萍乡市政协副主席。</w:t>
      </w:r>
    </w:p>
    <w:p>
      <w:r>
        <w:t>出生日期: 1962年12月</w:t>
      </w:r>
    </w:p>
    <w:p>
      <w:r>
        <w:t>中文名: 曹光亮</w:t>
      </w:r>
    </w:p>
    <w:p>
      <w:r>
        <w:t>出生地: 江西宜春</w:t>
      </w:r>
    </w:p>
    <w:p>
      <w:r>
        <w:t>国    籍: 中国</w:t>
      </w:r>
    </w:p>
    <w:p>
      <w:r>
        <w:t>毕业院校: 江西省委党校</w:t>
      </w:r>
    </w:p>
    <w:p>
      <w:r>
        <w:t>民    族: 汉族</w:t>
      </w:r>
    </w:p>
    <w:p>
      <w:r>
        <w:t>简历：</w:t>
      </w:r>
      <w:r>
        <w:t>2016年6月8日，被撤销政协萍乡市第十二届委员会副主席职务及委员资格。</w:t>
        <w:br/>
      </w:r>
      <w:r>
        <w:t>1978.08--1981.08， 宜春师专中文班学习 1981.08--1988.08 安源 中学教师（其间：1984.08-1986.07，江西省委党校本科班党史专业学习）</w:t>
        <w:br/>
      </w:r>
      <w:r>
        <w:t>1988.08--1989.05， 江西萍乡市委宣传部科员</w:t>
        <w:br/>
      </w:r>
      <w:r>
        <w:t>1989.05--1992.10， 江西萍乡市委宣传部理论科副科长</w:t>
        <w:br/>
      </w:r>
      <w:r>
        <w:t>1992.10--1994.06， 江西萍乡市委宣传部理论科科长</w:t>
        <w:br/>
      </w:r>
      <w:r>
        <w:t>1994.06--1995.05， 江西萍乡市委宣传部办公室主任</w:t>
        <w:br/>
      </w:r>
      <w:r>
        <w:t>1995.05--1996.04， 江西萍乡市委宣传部宣传科科长（其间：1994.04-1996.04， 江西液压厂挂职锻炼任副厂长）</w:t>
        <w:br/>
      </w:r>
      <w:r>
        <w:t>1996.04--1999.08， 江西萍乡市纪委常委、办公室主任</w:t>
        <w:br/>
      </w:r>
      <w:r>
        <w:t>1999.09--2001.01，江西萍市委办公室副主任</w:t>
        <w:br/>
      </w:r>
      <w:r>
        <w:t>2001.01--2002.03， 江西萍乡市委副秘书长（正县）</w:t>
        <w:br/>
      </w:r>
      <w:r>
        <w:t>2002.03--2003.05， 江西萍乡市委副秘书长、市委办公室主任</w:t>
        <w:br/>
      </w:r>
      <w:r>
        <w:t>2003.05--2008.12， 江西萍乡市安源区委副书记，区政府代区长、区长</w:t>
        <w:br/>
      </w:r>
      <w:r>
        <w:t>2008.12--2011.08， 江西萍乡市湘东区委书记</w:t>
        <w:br/>
      </w:r>
      <w:r>
        <w:t>2011.08--2014.08， 江西萍乡市政协党组成员、副主席，湘东区委书记</w:t>
        <w:br/>
      </w:r>
      <w:r>
        <w:t xml:space="preserve">2014.08--2016.06， 江西萍乡市政协党组成员、副主席[1] </w:t>
        <w:br/>
        <w:br/>
      </w:r>
      <w:r>
        <w:t xml:space="preserve">2016年3月31日， 据江西省纪委消息：江西省萍乡市政协副主席曹光亮涉嫌严重违纪，接受组织调查。[2] </w:t>
        <w:br/>
        <w:br/>
      </w:r>
      <w:r>
        <w:t xml:space="preserve">2016年6月8日，政协萍乡市第十二届委员会常务委员会第二十六次会议决定：撤销曹光亮的政协萍乡市第十二届委员会副主席职务及委员资格。[1] </w:t>
        <w:br/>
        <w:br/>
      </w:r>
    </w:p>
    <w:p>
      <w:pPr>
        <w:pStyle w:val="Heading3"/>
      </w:pPr>
      <w:r>
        <w:t>内蒙古  呼伦贝尔市新巴尔虎左旗</w:t>
      </w:r>
    </w:p>
    <w:p>
      <w:r>
        <w:rPr>
          <w:i/>
        </w:rPr>
        <w:t>韩军</w:t>
      </w:r>
    </w:p>
    <w:p>
      <w:r>
        <w:t xml:space="preserve">韩军，男，蒙古族，1964年10月出生，内蒙古科右前旗人，1991年7月加入中国共产党，1987年8月参加工作。  现任内蒙古自治区乌兰察布市委常委、政府副市长、党组成员。 </w:t>
      </w:r>
    </w:p>
    <w:p>
      <w:r>
        <w:t>出生日期: 1964年10月</w:t>
      </w:r>
    </w:p>
    <w:p>
      <w:r>
        <w:t>信    仰: 共产主义</w:t>
      </w:r>
    </w:p>
    <w:p>
      <w:r>
        <w:t>中文名: 韩军</w:t>
      </w:r>
    </w:p>
    <w:p>
      <w:r>
        <w:t>出生地: 内蒙古自治区乌兰浩特</w:t>
      </w:r>
    </w:p>
    <w:p>
      <w:r>
        <w:t>国    籍: 中国</w:t>
      </w:r>
    </w:p>
    <w:p>
      <w:r>
        <w:t>职    业: 政府官员</w:t>
      </w:r>
    </w:p>
    <w:p>
      <w:r>
        <w:t>主要成就: None</w:t>
      </w:r>
    </w:p>
    <w:p>
      <w:r>
        <w:t>民    族: 蒙古族</w:t>
      </w:r>
    </w:p>
    <w:p>
      <w:r>
        <w:t>简历：</w:t>
      </w:r>
      <w:r>
        <w:t xml:space="preserve">1985.09——1987.08海拉尔师范专科学校中文系汉语言文学专业学习　　1987.08——1989.09海拉尔师范专科学校团委干事　　1989.09——1993.11海拉尔师范专科学校团委副书记　　1993.11——1998.12呼伦贝尔学院团委书记　　（其间：1996.04——1998.12内蒙古自治区鄂伦春自治旗宜里镇挂职任副镇长）（1992.08——1994.12在中央党校函授学院经济管理专业学习）　　1998.12——2002.05内蒙古自治区鄂伦春自治旗旗委常委、组织部部长（1998.06——2000.12吉林大学东北亚研究院世界经济专业学习）　　2002.05——2006.06内蒙古自治区呼伦贝尔市委副秘书长　　（其间：2002.05——2002.12四川省成都市青羊区挂职任区长助理）　　2006.06——2010.12内蒙古自治区新巴尔虎左旗旗委副书记、旗长　　2010.12——2011.08内蒙古自治区新巴尔虎左旗旗委书记　　2011.08——2012.01内蒙古自治区呼伦贝尔市委常委、统战部部长、新巴尔虎左旗旗委书记　　2012.01——2013.08内蒙古自治区呼伦贝尔市委常委、统战部部长　　2013.08——2013.12内蒙古自治区呼伦贝尔市委常委、统战部部长、秘书长　　2013.12——2014.10内蒙古自治区呼伦贝尔市委常委、秘书长　　2014.10——2015.08内蒙古自治区党委副秘书长　　2015.08——2015.12内蒙古自治区乌兰察布市委常委、政府副市长[1] </w:t>
        <w:br/>
        <w:t xml:space="preserve">　2015.12——　内蒙古自治区乌兰察布市委常委、政府副市长、党组成员</w:t>
        <w:br/>
      </w:r>
      <w:r>
        <w:t xml:space="preserve">2016年10月27日，中国共产党乌兰察布市第四届委员会第一次全体会议，当选为中国共产党乌兰察布市第四届委员会常务委员会委员。[2] </w:t>
        <w:br/>
        <w:br/>
      </w:r>
    </w:p>
    <w:p>
      <w:pPr>
        <w:pStyle w:val="Heading3"/>
      </w:pPr>
      <w:r>
        <w:t>江西省  南昌安义县</w:t>
      </w:r>
    </w:p>
    <w:p>
      <w:r>
        <w:rPr>
          <w:i/>
        </w:rPr>
        <w:t>邱向军</w:t>
      </w:r>
    </w:p>
    <w:p>
      <w:r>
        <w:t>邱向军，男，汉族，1968年2月出生，江西资溪人，1988年1月加入中国共产党，1990年7月参加工作，大学学历，在职研究生法学博士。</w:t>
      </w:r>
    </w:p>
    <w:p>
      <w:r>
        <w:t>出生日期: 1968年2月</w:t>
      </w:r>
    </w:p>
    <w:p>
      <w:r>
        <w:t>信    仰: 共产主义</w:t>
      </w:r>
    </w:p>
    <w:p>
      <w:r>
        <w:t>中文名: 邱向军</w:t>
      </w:r>
    </w:p>
    <w:p>
      <w:r>
        <w:t>出生地: 江西资溪县</w:t>
      </w:r>
    </w:p>
    <w:p>
      <w:r>
        <w:t>国    籍: 中国</w:t>
      </w:r>
    </w:p>
    <w:p>
      <w:r>
        <w:t>职    业: 公务员</w:t>
      </w:r>
    </w:p>
    <w:p>
      <w:r>
        <w:t>毕业院校: 江西师范大学</w:t>
      </w:r>
    </w:p>
    <w:p>
      <w:r>
        <w:t>民    族: 汉族</w:t>
      </w:r>
    </w:p>
    <w:p>
      <w:r>
        <w:t>简历：</w:t>
      </w:r>
      <w:r>
        <w:t>现任江西省南昌市委常委、南昌国家高新技术产业开发区工委书记。</w:t>
        <w:br/>
      </w:r>
      <w:r>
        <w:t>1986.09——1990.07，江西师范大学政教系政治教育专业学习</w:t>
        <w:br/>
      </w:r>
      <w:r>
        <w:t>1990.07——1996.04，江西省委办公厅干部（其间：1993.03——1995.03，挂职任江西省新建县长堎镇政府镇长助理）</w:t>
        <w:br/>
      </w:r>
      <w:r>
        <w:t>1996.04——1997.04，江西省委办公厅会议处副主任科员</w:t>
        <w:br/>
      </w:r>
      <w:r>
        <w:t>1997.04——1997.06，江西省委办公厅会议处主任科员</w:t>
        <w:br/>
      </w:r>
      <w:r>
        <w:t>1997.06——1999.12，江西省南昌市委办公厅正科级秘书</w:t>
        <w:br/>
      </w:r>
      <w:r>
        <w:t>1999.12——2000.07，江西省南昌市委组织部副县级组织员</w:t>
        <w:br/>
      </w:r>
      <w:r>
        <w:t>2000.07——2001.09，江西省安义县委副书记</w:t>
        <w:br/>
      </w:r>
      <w:r>
        <w:t>2001.09——2002.01，江西省安义县委副书记、代县长</w:t>
        <w:br/>
      </w:r>
      <w:r>
        <w:t>2002.01——2005.05，江西省安义县委副书记、县长（其间：2004.02——2004.04，新加坡南洋理工大学学习）</w:t>
        <w:br/>
      </w:r>
      <w:r>
        <w:t>2005.05——2007.03，江西省安义县委书记、县人大主任</w:t>
        <w:br/>
      </w:r>
      <w:r>
        <w:t>2007.03——2008.12，江西省安义县委书记</w:t>
        <w:br/>
      </w:r>
      <w:r>
        <w:t>2008.12——2011.08，南昌高新技术产业开发区管委会主任（其间：2009.04——2011.03，江西财经大学与澳大利亚南澳大学合作培养MBA专业学习，获工商管理硕士学位）</w:t>
        <w:br/>
      </w:r>
      <w:r>
        <w:t>2011.08——2011.09，南昌高新技术产业开发区党工委书记、管委会主任</w:t>
        <w:br/>
      </w:r>
      <w:r>
        <w:t>2011.09——2016.09，南昌高新技术产业开发区党工委书记（2010.09——2013.06，江西师范大学马克思主义基本原理专业学习，获法学博士学位）</w:t>
        <w:br/>
      </w:r>
      <w:r>
        <w:t xml:space="preserve">2016.09——，南昌市委常委、南昌高新技术产业开发区党工委书记[1] </w:t>
        <w:br/>
        <w:br/>
      </w:r>
      <w:r>
        <w:t xml:space="preserve">2016年9月30日，中共南昌市委第十一届一次全体会议召开，邱向军当选为新一届市委常委。[1] </w:t>
        <w:br/>
        <w:br/>
      </w:r>
    </w:p>
    <w:p>
      <w:pPr>
        <w:pStyle w:val="Heading3"/>
      </w:pPr>
      <w:r>
        <w:t>江苏省  宿迁沭阳县</w:t>
      </w:r>
    </w:p>
    <w:p>
      <w:r>
        <w:rPr>
          <w:i/>
        </w:rPr>
        <w:t>蒋建明</w:t>
      </w:r>
    </w:p>
    <w:p>
      <w:r>
        <w:t>蒋建明，男，汉族，1962年12月出生，江苏宜兴市人。党校研究生学历，副研究员，1991年11月加入中国共产党。曾任江苏省镇江市副市长。</w:t>
      </w:r>
    </w:p>
    <w:p>
      <w:r>
        <w:t>出生日期: 1962年12月</w:t>
      </w:r>
    </w:p>
    <w:p>
      <w:r>
        <w:t>入党时间: 1991年11月</w:t>
      </w:r>
    </w:p>
    <w:p>
      <w:r>
        <w:t>参加工作: 1984年7月</w:t>
      </w:r>
    </w:p>
    <w:p>
      <w:r>
        <w:t>中文名: 蒋建明</w:t>
      </w:r>
    </w:p>
    <w:p>
      <w:r>
        <w:t>出生地: 江苏宜兴市</w:t>
      </w:r>
    </w:p>
    <w:p>
      <w:r>
        <w:t>毕业院校: 南京农业大学</w:t>
      </w:r>
    </w:p>
    <w:p>
      <w:r>
        <w:t>主要成就: 创造“沭阳速度”</w:t>
      </w:r>
    </w:p>
    <w:p>
      <w:r>
        <w:t>民    族: 汉族</w:t>
      </w:r>
    </w:p>
    <w:p>
      <w:r>
        <w:t>简历：</w:t>
      </w:r>
      <w:r>
        <w:t xml:space="preserve">2016年10月27日，以涉嫌受贿罪，被立案侦查。[1] </w:t>
        <w:br/>
        <w:br/>
      </w:r>
      <w:r>
        <w:t>1980年09月入南京农业大学畜牧兽医专业学习，1984年07月毕业参加工作，先后任江苏省农科院《江苏农业科学》杂志社编辑、情报所研究实习员；</w:t>
        <w:br/>
      </w:r>
      <w:r>
        <w:t>1989年11月起历任院党委办公室副科级干部、院机关党委统战员、宣传员、院团委副书记(其间:1992年03月为省委驻滨海县淤尖乡扶贫工作队队员)；</w:t>
        <w:br/>
      </w:r>
      <w:r>
        <w:t>1992年08月获助理研究员职称；</w:t>
        <w:br/>
      </w:r>
      <w:r>
        <w:t>1994年07月起先后任省扶贫办副科级干部、正科级秘书；</w:t>
        <w:br/>
      </w:r>
      <w:r>
        <w:t>1997年10月任江苏省扶贫办综合组副组长(副处长、主持工作)；</w:t>
        <w:br/>
      </w:r>
      <w:r>
        <w:t>1999年09月任江苏省扶贫办综合组组长(处长)；</w:t>
        <w:br/>
      </w:r>
      <w:r>
        <w:t>2000年06月任江苏省扶贫办综合组组长(处长)、党支部书记；</w:t>
        <w:br/>
      </w:r>
      <w:r>
        <w:t>2001年05月任江苏省苏北发展办公室副主任；</w:t>
        <w:br/>
      </w:r>
      <w:r>
        <w:t>2001年10月任江苏省委研究室(省扶贫办)机关党委委员；</w:t>
        <w:br/>
      </w:r>
      <w:r>
        <w:t>2002年04月任宿迁市政府副秘书长、扶贫办主任；</w:t>
        <w:br/>
      </w:r>
      <w:r>
        <w:t>2002年06月任沭阳县委副书记、常务副县长(正县级)；</w:t>
        <w:br/>
      </w:r>
      <w:r>
        <w:t>2002年07月任沭阳县委副书记、常务副县长(正县级)、县委政法委书记；</w:t>
        <w:br/>
      </w:r>
      <w:r>
        <w:t>2003年01月任沭阳县委副书记、县长、县委政法委书记；</w:t>
        <w:br/>
      </w:r>
      <w:r>
        <w:t>2003年08月任沭阳县委副书记、县长(2003年07月中央党校在职研究生经济管理专业毕业)；</w:t>
        <w:br/>
      </w:r>
      <w:r>
        <w:t>2009年01月任沭阳县委书记；</w:t>
        <w:br/>
      </w:r>
      <w:r>
        <w:t>2009年12月任沭阳县委书记(副市级)；</w:t>
        <w:br/>
      </w:r>
      <w:r>
        <w:t>2010年08月获副研究员职称；</w:t>
        <w:br/>
      </w:r>
      <w:r>
        <w:t>2013年12月任宿迁市委常委、沭阳县委书记；</w:t>
        <w:br/>
      </w:r>
      <w:r>
        <w:t>2014年3月任中共镇江市委常委、组织部部长；</w:t>
        <w:br/>
      </w:r>
      <w:r>
        <w:t xml:space="preserve">2015年1月任中共镇江市委常委、副市长。[2-4] </w:t>
        <w:br/>
        <w:br/>
      </w:r>
      <w:r>
        <w:t xml:space="preserve">2016年8月，辞去江苏省镇江市副市长职务。[4] </w:t>
        <w:br/>
        <w:br/>
      </w:r>
      <w:r>
        <w:t xml:space="preserve">沭阳县一位与蒋建明共事的官员在电话里向记者介绍，蒋建明主政沭阳期间，始终把关注民生放首位，通过多项改革，使全县经济发展活力得到全面释放，经济总量曾持续稳居苏北23县（市）之首，被省里誉为“沭阳速度”，其敢于突破、敢于担当、敢于担责的发展勇气在当地颇有口碑。[5] </w:t>
        <w:br/>
        <w:br/>
      </w:r>
      <w:r>
        <w:t xml:space="preserve">2016年10月，经江苏省人民检察院指定管辖，徐州市人民检察院依法对镇江市委原常委、副市长蒋建明（副厅级）以涉嫌受贿罪立案侦查。目前，案件正在进一步侦查中[1] </w:t>
        <w:br/>
        <w:t>。</w:t>
        <w:br/>
      </w:r>
    </w:p>
    <w:p>
      <w:pPr>
        <w:pStyle w:val="Heading3"/>
      </w:pPr>
      <w:r>
        <w:t>安徽省  合肥郊区</w:t>
      </w:r>
    </w:p>
    <w:p>
      <w:r>
        <w:rPr>
          <w:i/>
        </w:rPr>
        <w:t>阮永兴</w:t>
      </w:r>
    </w:p>
    <w:p>
      <w:r>
        <w:t xml:space="preserve">阮永兴，49岁，合肥人，中央党校大学学历，现任合肥市蜀山区委书记、区人大常委会主任，拟任安徽省委巡视组副组长。[1] </w:t>
        <w:br/>
      </w:r>
    </w:p>
    <w:p>
      <w:r>
        <w:t>民    族: 汉族</w:t>
      </w:r>
    </w:p>
    <w:p>
      <w:r>
        <w:t>政治面貌: 中共党员</w:t>
      </w:r>
    </w:p>
    <w:p>
      <w:r>
        <w:t>中文名: 阮永兴</w:t>
      </w:r>
    </w:p>
    <w:p>
      <w:r>
        <w:t>国    籍: 中国</w:t>
      </w:r>
    </w:p>
    <w:p>
      <w:r>
        <w:t>毕业院校: 中央党校</w:t>
      </w:r>
    </w:p>
    <w:p>
      <w:r>
        <w:t>性    别: 男</w:t>
      </w:r>
    </w:p>
    <w:p>
      <w:r>
        <w:t>简历：</w:t>
      </w:r>
      <w:r>
        <w:t xml:space="preserve">安徽省第十届纪律检查委员会委员[2] </w:t>
        <w:br/>
        <w:br/>
      </w:r>
    </w:p>
    <w:p>
      <w:pPr>
        <w:pStyle w:val="Heading3"/>
      </w:pPr>
      <w:r>
        <w:t>山东省  淄博周村区</w:t>
      </w:r>
    </w:p>
    <w:p>
      <w:r>
        <w:rPr>
          <w:i/>
        </w:rPr>
        <w:t>杜振波</w:t>
      </w:r>
    </w:p>
    <w:p>
      <w:r>
        <w:t>杜振波，男，汉族，1972年3月生，山东省临朐县人，省委党校研究生，公共管理硕士。1995年5月加入中国共产党，1996年7月参加工作。现任东营市委委员，利津县委书记、县人大常委会主任、党校校长。</w:t>
      </w:r>
    </w:p>
    <w:p>
      <w:r>
        <w:t>出生日期: None</w:t>
      </w:r>
    </w:p>
    <w:p>
      <w:r>
        <w:t>民    族: None</w:t>
      </w:r>
    </w:p>
    <w:p>
      <w:r>
        <w:t>中文名: 杜振波</w:t>
      </w:r>
    </w:p>
    <w:p>
      <w:r>
        <w:t>职    业: None</w:t>
      </w:r>
    </w:p>
    <w:p>
      <w:r>
        <w:t>简历：</w:t>
      </w:r>
      <w:r>
        <w:t>1992.08—1996.07 山东工业大学金属材料及热处理专业学习</w:t>
        <w:br/>
      </w:r>
      <w:r>
        <w:t>1996.07—1997.10 淄博市博山区白塔镇工作</w:t>
        <w:br/>
      </w:r>
      <w:r>
        <w:t>1997.10—2000.02 淄博市博山区委组织部科员、副主任科员</w:t>
        <w:br/>
      </w:r>
      <w:r>
        <w:t>2000.07—2003.01 淄博市淄川区人民政府区长助理、党组成员</w:t>
        <w:br/>
      </w:r>
      <w:r>
        <w:t>2003.01—2007.01 淄博市淄川区委常委、政法委书记</w:t>
        <w:br/>
      </w:r>
      <w:r>
        <w:t>2006.03—2007.01 挂职德州市庆云县县委常委、副县长</w:t>
        <w:br/>
      </w:r>
      <w:r>
        <w:t>2007.01—2007.06 淄博市张店区委常委、副区长、区政府党组副书记</w:t>
        <w:br/>
      </w:r>
      <w:r>
        <w:t>2007.06—2010.09 淄博市张店区委常委，张店区委书记（援藏），西藏自治区昂仁县委书记</w:t>
        <w:br/>
      </w:r>
      <w:r>
        <w:t>2010.09—2010.12 淄博市委副秘书长、办公厅调研员</w:t>
        <w:br/>
      </w:r>
      <w:r>
        <w:t>2010.12—2011.01 淄博市周村区委副书记</w:t>
        <w:br/>
      </w:r>
      <w:r>
        <w:t>2011.01—2011.11 淄博市周村区委副书记、区长</w:t>
        <w:br/>
      </w:r>
      <w:r>
        <w:t>2011.11—2011.12 利津县委书记</w:t>
        <w:br/>
      </w:r>
      <w:r>
        <w:t>2011.12—2012.02 利津县委书记、党校校长</w:t>
        <w:br/>
      </w:r>
      <w:r>
        <w:t>2012.02— 东营市委委员，利津县委书记、县人大常委会主任、党校校长</w:t>
        <w:br/>
      </w:r>
      <w:r>
        <w:t xml:space="preserve">主持县委和县人大常委会全面工作。[1] </w:t>
        <w:br/>
        <w:br/>
      </w:r>
    </w:p>
    <w:p>
      <w:pPr>
        <w:pStyle w:val="Heading3"/>
      </w:pPr>
      <w:r>
        <w:t>陕西  渭南澄城县</w:t>
      </w:r>
    </w:p>
    <w:p>
      <w:r>
        <w:rPr>
          <w:i/>
        </w:rPr>
        <w:t>郭勇格</w:t>
      </w:r>
    </w:p>
    <w:p>
      <w:r>
        <w:t>郭勇格，男，汉族，1959年3月出生，陕西潼关人。1977年11月加入中国共产党，1978年2月参加工作，研究生学历，农学学士、经济师。</w:t>
      </w:r>
    </w:p>
    <w:p>
      <w:r>
        <w:t>出生日期: 1959年3月</w:t>
      </w:r>
    </w:p>
    <w:p>
      <w:r>
        <w:t>入党时间: 1977年11月</w:t>
      </w:r>
    </w:p>
    <w:p>
      <w:r>
        <w:t>参加工作: 1978年2月</w:t>
      </w:r>
    </w:p>
    <w:p>
      <w:r>
        <w:t>中文名: 郭勇格</w:t>
      </w:r>
    </w:p>
    <w:p>
      <w:r>
        <w:t>出生地: 陕西潼关</w:t>
      </w:r>
    </w:p>
    <w:p>
      <w:r>
        <w:t>国    籍: 中国</w:t>
      </w:r>
    </w:p>
    <w:p>
      <w:r>
        <w:t>民    族: 汉族</w:t>
      </w:r>
    </w:p>
    <w:p>
      <w:r>
        <w:t>简历：</w:t>
      </w:r>
      <w:r>
        <w:t>现任渭南市人大常委会副主任。</w:t>
        <w:br/>
      </w:r>
      <w:r>
        <w:t>1975年1月至1978年2月，高中毕业回乡务农，任大队团支部书记、民兵连长；</w:t>
        <w:br/>
      </w:r>
      <w:r>
        <w:t>1978年2月至1978年10月在潼关县东桐峪金矿化验室工作，化验员；</w:t>
        <w:br/>
      </w:r>
      <w:r>
        <w:t>1978年10月至1982年9月在西北农业大学植保系学习；</w:t>
        <w:br/>
      </w:r>
      <w:r>
        <w:t>1982年9月至1984年5月在原渭南县程家公社工作，任生产办主任；</w:t>
        <w:br/>
      </w:r>
      <w:r>
        <w:t>1984年5月至1985年9月在原渭南市南师乡工作，任党委副书记、乡长；</w:t>
        <w:br/>
      </w:r>
      <w:r>
        <w:t>1985年9月至1988年7月在中央党校培训部三年制正规化研究生班学习（脱产）；</w:t>
        <w:br/>
      </w:r>
      <w:r>
        <w:t>1988年7月至1989年3月在原渭南地委农工部工作；</w:t>
        <w:br/>
      </w:r>
      <w:r>
        <w:t>1989年3月至1992年9月在原渭南地委农工部工作，任副部长；</w:t>
        <w:br/>
      </w:r>
      <w:r>
        <w:t>1992年9月至1994年11月任渭南地区行署驻北京联络处副主任；</w:t>
        <w:br/>
      </w:r>
      <w:r>
        <w:t>1994年11月至1996年6月任渭南市政府驻北京联络处主任（正县）；</w:t>
        <w:br/>
      </w:r>
      <w:r>
        <w:t>1996年6月至2000年9月在渭南市农业发展办公室工作，任主任、党组书记；</w:t>
        <w:br/>
      </w:r>
      <w:r>
        <w:t>2000年9月至2002年12月任澄城县委副书记、县长；</w:t>
        <w:br/>
      </w:r>
      <w:r>
        <w:t>2002年12月至2006年11月任澄城县委书记；</w:t>
        <w:br/>
      </w:r>
      <w:r>
        <w:t>2006年11月至2009年6月任渭南市人民政府副市长、党组成员；</w:t>
        <w:br/>
      </w:r>
      <w:r>
        <w:t xml:space="preserve">2009年6月至2015年3月任中共渭南市委常委、宣传部长。[1] </w:t>
        <w:br/>
        <w:br/>
      </w:r>
      <w:r>
        <w:t>2015年3月任渭南市人大常委会副主任。</w:t>
        <w:br/>
      </w:r>
      <w:r>
        <w:t>三届市委委员，市三次党代会代表，市四届人大代表。</w:t>
        <w:br/>
      </w:r>
      <w:r>
        <w:t xml:space="preserve">2015年03月02日，渭南市第四届人民代表大会第七次会议闭幕。经过选举，郭勇格当选为渭南市第四届人民代表大会常务委员会副主任。[2] </w:t>
        <w:br/>
        <w:br/>
      </w:r>
    </w:p>
    <w:p>
      <w:pPr>
        <w:pStyle w:val="Heading3"/>
      </w:pPr>
      <w:r>
        <w:t>广西  玉林市兴业县</w:t>
      </w:r>
    </w:p>
    <w:p>
      <w:r>
        <w:rPr>
          <w:i/>
        </w:rPr>
        <w:t>赖榜轰</w:t>
      </w:r>
    </w:p>
    <w:p>
      <w:r>
        <w:t>赖榜轰，男，汉族，1960年7月生，广西陆川人，1986年1月加入中国共产党，1982年7月参加工作，广西农学院农学系农学专业毕业，大学学历，农学学士，高级农艺师。</w:t>
      </w:r>
    </w:p>
    <w:p>
      <w:r>
        <w:t>出生日期: 1960年7月</w:t>
      </w:r>
    </w:p>
    <w:p>
      <w:r>
        <w:t>中文名: 赖榜轰</w:t>
      </w:r>
    </w:p>
    <w:p>
      <w:r>
        <w:t>出生地: 广西陆川县</w:t>
      </w:r>
    </w:p>
    <w:p>
      <w:r>
        <w:t>国    籍: 中国</w:t>
      </w:r>
    </w:p>
    <w:p>
      <w:r>
        <w:t>毕业院校: 广西农学院</w:t>
      </w:r>
    </w:p>
    <w:p>
      <w:r>
        <w:t>民    族: 汉族</w:t>
      </w:r>
    </w:p>
    <w:p>
      <w:r>
        <w:t>简历：</w:t>
      </w:r>
      <w:r>
        <w:br/>
      </w:r>
      <w:r>
        <w:t>1978.10—1982.07，广西农学院农学系农学专业学习</w:t>
        <w:br/>
      </w:r>
      <w:r>
        <w:t>1982.07—1984.08，广西北流县西埌农技站技术员</w:t>
        <w:br/>
      </w:r>
      <w:r>
        <w:t>1984.08—1986.05，广西北流县农业科学研究所副所长</w:t>
        <w:br/>
      </w:r>
      <w:r>
        <w:t>1986.05—1988.05，广西北流县农业科学研究所所长</w:t>
        <w:br/>
      </w:r>
      <w:r>
        <w:t>1988.05—1990.07，广西北流县农业局副局长、农科所所长</w:t>
        <w:br/>
      </w:r>
      <w:r>
        <w:t>1990.07—1990.11，广西北流县塘岸乡党委副书记、乡长</w:t>
        <w:br/>
      </w:r>
      <w:r>
        <w:t>1990.11—1993.10，广西北流县塘岸镇党委副书记、镇长</w:t>
        <w:br/>
      </w:r>
      <w:r>
        <w:t>1993.10—1994.04，广西北流县平政镇党委书记</w:t>
        <w:br/>
      </w:r>
      <w:r>
        <w:t>1994.04—1997.02，广西玉林地区种子公司经理</w:t>
        <w:br/>
      </w:r>
      <w:r>
        <w:t>1997.02—1997.12，广西玉林地区行署农业局副局长、党组成员</w:t>
        <w:br/>
      </w:r>
      <w:r>
        <w:t>1997.12—2002.04，广西玉林市农业局副局长、党组成员</w:t>
        <w:br/>
      </w:r>
      <w:r>
        <w:t>2002.04—2004.04，广西玉林市扶贫办主任</w:t>
        <w:br/>
      </w:r>
      <w:r>
        <w:t>2004.04—2006.07，广西玉林市政府副秘书长、办公室副主任、党组成员（正处级）</w:t>
        <w:br/>
      </w:r>
      <w:r>
        <w:t>2006.07—2007.08，海峡两岸（广西玉林）农业合作试验区党工委书记（正处级）</w:t>
        <w:br/>
      </w:r>
      <w:r>
        <w:t>2007.08—2011.05，广西兴业县委副书记、县长</w:t>
        <w:br/>
      </w:r>
      <w:r>
        <w:t>2011.05—2011.06，广西兴业县委书记、县长</w:t>
        <w:br/>
      </w:r>
      <w:r>
        <w:t>2011.06—2016.05，广西兴业县委书记</w:t>
        <w:br/>
      </w:r>
      <w:r>
        <w:t>2016.05—2016.06，广西玉林市委副秘书长（正处长级）</w:t>
        <w:br/>
      </w:r>
      <w:r>
        <w:t>2016.06—2016.10，广西玉林市人大常委会党组成员</w:t>
        <w:br/>
      </w:r>
      <w:r>
        <w:t xml:space="preserve">2016.10—，广西玉林市人大常委会副主任、党组成员[1] </w:t>
        <w:br/>
        <w:br/>
      </w:r>
      <w:r>
        <w:t xml:space="preserve">2016年10月14日，玉林市第五届人民代表大会第一次会议举行，赖榜轰当选为玉林市第五届人大常委会副主任。[2] </w:t>
        <w:br/>
        <w:br/>
      </w:r>
      <w:r>
        <w:br/>
      </w:r>
    </w:p>
    <w:p>
      <w:pPr>
        <w:pStyle w:val="Heading3"/>
      </w:pPr>
      <w:r>
        <w:t>江苏省  镇江扬中市</w:t>
      </w:r>
    </w:p>
    <w:p>
      <w:r>
        <w:rPr>
          <w:i/>
        </w:rPr>
        <w:t>孙乾贵</w:t>
      </w:r>
    </w:p>
    <w:p>
      <w:r>
        <w:t>孙乾贵，男，汉族，1961年12月生，江苏镇江人，在职研究生学历，硕士学位，1985年4月加入中国共产党，1985年8月参加工作。曾任江苏省扬中市委书记、市人大常委会主任。</w:t>
      </w:r>
    </w:p>
    <w:p>
      <w:r>
        <w:t>出生日期: 1961年12月</w:t>
      </w:r>
    </w:p>
    <w:p>
      <w:r>
        <w:t>民    族: 汉族</w:t>
      </w:r>
    </w:p>
    <w:p>
      <w:r>
        <w:t>国    籍: 中国</w:t>
      </w:r>
    </w:p>
    <w:p>
      <w:r>
        <w:t>中文名: 孙乾贵</w:t>
      </w:r>
    </w:p>
    <w:p>
      <w:r>
        <w:t>简历：</w:t>
      </w:r>
      <w:r>
        <w:t xml:space="preserve">现任江苏省行政学院副院长。[1] </w:t>
        <w:br/>
        <w:br/>
      </w:r>
      <w:r>
        <w:t>1982年09月--1985年06月，就读于江苏省镇江市师范专科学校学习；</w:t>
        <w:br/>
      </w:r>
      <w:r>
        <w:t>1985年08月--1987年08月，历任江苏省镇江市第九中学教师、教师兼团委书记、政治处副主任；</w:t>
        <w:br/>
      </w:r>
      <w:r>
        <w:t>1987年08月--1990年07月，任江苏省镇江市润州区文教局人秘股副股长；</w:t>
        <w:br/>
      </w:r>
      <w:r>
        <w:t>1990年07月--1991年10月，任江苏省镇江市润州区委组织部组织科副科长、科长；</w:t>
        <w:br/>
      </w:r>
      <w:r>
        <w:t>1991年10月--1992年11月，任江苏省镇江市润州区官塘桥乡党委副书记；</w:t>
        <w:br/>
      </w:r>
      <w:r>
        <w:t>1992年11月--1993年07月，任江苏省镇江市润州区渔业乡党委副书记、乡长；</w:t>
        <w:br/>
      </w:r>
      <w:r>
        <w:t>1993年07月--1994年08月，任江苏省镇江市润州区渔业乡党委书记；</w:t>
        <w:br/>
      </w:r>
      <w:r>
        <w:t>1994年08月--1996年02月，任江苏省镇江市润州区蒋乔镇党委书记；</w:t>
        <w:br/>
      </w:r>
      <w:r>
        <w:t>1996年02月--2001年01月，任江苏省镇江市润州区委常委、宣传部部长；</w:t>
        <w:br/>
      </w:r>
      <w:r>
        <w:t>2001年01月--2002年04月，任江苏省镇江市润州区委常委、副区长；</w:t>
        <w:br/>
      </w:r>
      <w:r>
        <w:t>2002年04月--2004年08月，任江苏省镇江市润州区委副书记；</w:t>
        <w:br/>
      </w:r>
      <w:r>
        <w:t>2004年08月--2008年04月，任江苏省镇江市园林局党委书记、局长；</w:t>
        <w:br/>
      </w:r>
      <w:r>
        <w:t>2006年12月--2008年04月，任江苏省镇江市政府副秘书长、市园林局局长、党委书记兼镇江南山风景区党工委书记、管委会主任；</w:t>
        <w:br/>
      </w:r>
      <w:r>
        <w:t>2008年04月--2012年10月，任江苏省扬中市委副书记、市长；</w:t>
        <w:br/>
      </w:r>
      <w:r>
        <w:t>2012年10月--2013年01月，任江苏省扬中市委书记；</w:t>
        <w:br/>
      </w:r>
      <w:r>
        <w:t xml:space="preserve">2013年01月--任江苏省扬中市委书记、市人大常委会主任。[2] </w:t>
        <w:br/>
        <w:br/>
      </w:r>
      <w:r>
        <w:t>2016年2月任江苏省行政学院副院长。</w:t>
        <w:br/>
      </w:r>
      <w:r>
        <w:t xml:space="preserve">2016年1月，拟任江苏省委党校副校长、校务委员兼省行政学院副院长、党委委员，试用期一年。[3] </w:t>
        <w:br/>
        <w:br/>
      </w:r>
      <w:r>
        <w:t xml:space="preserve">2016年2月，任命孙乾贵同志为江苏省行政学院副院长，试用期一年。[1] </w:t>
        <w:br/>
        <w:br/>
      </w:r>
    </w:p>
    <w:p>
      <w:pPr>
        <w:pStyle w:val="Heading3"/>
      </w:pPr>
      <w:r>
        <w:t>山东省  烟台蓬莱市</w:t>
      </w:r>
    </w:p>
    <w:p>
      <w:r>
        <w:rPr>
          <w:i/>
        </w:rPr>
        <w:t>刘树琪</w:t>
      </w:r>
    </w:p>
    <w:p>
      <w:r>
        <w:t>刘树琪，男，汉族，1957年10月出生，山东省乳山市人，1975年5月加入中国共产党，1974年7月参加工作，中央党校在职研究生学历；现任滨州医学院党委书记，负责滨州医学院党委全面工作。</w:t>
      </w:r>
    </w:p>
    <w:p>
      <w:r>
        <w:t>出生日期: 1957年10月</w:t>
      </w:r>
    </w:p>
    <w:p>
      <w:r>
        <w:t>信    仰: 共产主义</w:t>
      </w:r>
    </w:p>
    <w:p>
      <w:r>
        <w:t>中文名: 刘树琪</w:t>
      </w:r>
    </w:p>
    <w:p>
      <w:r>
        <w:t>出生地: None</w:t>
      </w:r>
    </w:p>
    <w:p>
      <w:r>
        <w:t>职    业: 滨州医学院党委书记</w:t>
      </w:r>
    </w:p>
    <w:p>
      <w:r>
        <w:t>民    族: 汉族</w:t>
      </w:r>
    </w:p>
    <w:p>
      <w:r>
        <w:t>简历：</w:t>
      </w:r>
      <w:r>
        <w:t>1974.07——1975.12，山东省乳山县午极公社南庄大队知青；</w:t>
        <w:br/>
      </w:r>
      <w:r>
        <w:t>1975.12——1980.01，中共山东省乳山县委宣传部干事；</w:t>
        <w:br/>
      </w:r>
      <w:r>
        <w:t>1980.01——1985.12，中共烟台地（市）委宣传部干事（其间：1983.09—1985.07曲阜师范学院干部专修科学员）；</w:t>
        <w:br/>
      </w:r>
      <w:r>
        <w:t>1985.12——1987.05，烟台市精神文明建设研究中心办公室副主任；</w:t>
        <w:br/>
      </w:r>
      <w:r>
        <w:t>1987.05——1988.12，烟台市精神文明建设研究中心办公室主任（其间：1985.05—1988.03中国社会函授大学大专班在职学习）；</w:t>
        <w:br/>
      </w:r>
      <w:r>
        <w:t>1988.12——1990.10，中共烟台市委宣传部调研室主任；</w:t>
        <w:br/>
      </w:r>
      <w:r>
        <w:t>1990.10——1991.06，中共烟台市委宣传部副县级巡视员、调研室主任；</w:t>
        <w:br/>
      </w:r>
      <w:r>
        <w:t>1991.06——1993.09，中共烟台市委宣传部副部长；</w:t>
        <w:br/>
      </w:r>
      <w:r>
        <w:t>1993.09——1996.08，中共烟台市委宣传部副部长、市社科联党组书记（其间：1992.09—1994.07华东师范大学世界政治经济与国际关系专业在职硕士研究生课程班学习）；</w:t>
        <w:br/>
      </w:r>
      <w:r>
        <w:t>1996.08——1997.03，中共蓬莱市委副书记、代市长；</w:t>
        <w:br/>
      </w:r>
      <w:r>
        <w:t>1997.03——2000.01，中共蓬莱市委副书记、市长（其间：1995.09—1997.12省委党校业余本科班经济管理专业在职学习；</w:t>
        <w:br/>
      </w:r>
      <w:r>
        <w:t>1997.08—1998.10北京科技大学管理学院工商管理专业研究生班在职学习）；</w:t>
        <w:br/>
      </w:r>
      <w:r>
        <w:t>2000.01——2001.05，中共蓬莱市委书记；</w:t>
        <w:br/>
      </w:r>
      <w:r>
        <w:t>2001.05——2002.05，中共蓬莱市委书记兼市委党校校长；</w:t>
        <w:br/>
      </w:r>
      <w:r>
        <w:t xml:space="preserve">2002.05——2007.01，中共烟台市委常委[1] </w:t>
        <w:br/>
        <w:t>、蓬莱市委书记兼市委党校校长；</w:t>
        <w:br/>
      </w:r>
      <w:r>
        <w:t xml:space="preserve">2007.01——2011.11，中共烟台市委常委、副市长[2] </w:t>
        <w:br/>
        <w:t>。</w:t>
        <w:br/>
      </w:r>
      <w:r>
        <w:t>2011.12——2013.3泰山学院党委书记。</w:t>
        <w:br/>
      </w:r>
      <w:r>
        <w:t>2013.3——滨州医学院党委书记</w:t>
        <w:br/>
      </w:r>
    </w:p>
    <w:p>
      <w:pPr>
        <w:pStyle w:val="Heading3"/>
      </w:pPr>
      <w:r>
        <w:t>内蒙古  鄂尔多斯市东胜区</w:t>
      </w:r>
    </w:p>
    <w:p>
      <w:r>
        <w:rPr>
          <w:i/>
        </w:rPr>
        <w:t>王东伟</w:t>
      </w:r>
    </w:p>
    <w:p>
      <w:r>
        <w:t>王东伟，男，汉族，1965年7月出生于内蒙古伊金霍洛旗。在职研究生学历，1987年1月参加工作，1990年12月加入中国共产党。</w:t>
      </w:r>
    </w:p>
    <w:p>
      <w:r>
        <w:t>出生日期: 1965年7月</w:t>
      </w:r>
    </w:p>
    <w:p>
      <w:r>
        <w:t>信    仰: 共产主义</w:t>
      </w:r>
    </w:p>
    <w:p>
      <w:r>
        <w:t>中文名: 王东伟</w:t>
      </w:r>
    </w:p>
    <w:p>
      <w:r>
        <w:t>出生地: 内蒙古自治区伊金霍洛旗</w:t>
      </w:r>
    </w:p>
    <w:p>
      <w:r>
        <w:t>国    籍: 中国</w:t>
      </w:r>
    </w:p>
    <w:p>
      <w:r>
        <w:t>民    族: 汉族</w:t>
      </w:r>
    </w:p>
    <w:p>
      <w:r>
        <w:t>简历：</w:t>
      </w:r>
      <w:r>
        <w:t>现任内蒙古自治区赤峰市委员会副书记、政法委员会书记、党校校长。</w:t>
        <w:br/>
      </w:r>
      <w:r>
        <w:t>1985.03——1987.01，内蒙古工学院无机化工专业学习；</w:t>
        <w:br/>
      </w:r>
      <w:r>
        <w:t>1987.01——1989.09，伊克昭盟化工研究所工人；</w:t>
        <w:br/>
      </w:r>
      <w:r>
        <w:t>1989.09——1994.12，伊克昭盟化工研究所新街化工厂副厂长，党支部书记、厂长（其间：1990.04——1992.04，在内蒙古工学院工业企业管理专业大专班学习）；</w:t>
        <w:br/>
      </w:r>
      <w:r>
        <w:t>1994.12——1995.08，伊克昭盟化工（集团）公司副总经理；</w:t>
        <w:br/>
      </w:r>
      <w:r>
        <w:t>1995.08——1997.11，伊克昭盟鄂托克前旗人民政府副旗长；</w:t>
        <w:br/>
      </w:r>
      <w:r>
        <w:t>1997.11——2000.02，伊克昭盟伊金霍洛旗人民政府副旗长；</w:t>
        <w:br/>
      </w:r>
      <w:r>
        <w:t>2000.02——2002.04，鄂尔多斯市外经贸局党组副书记、局长；</w:t>
        <w:br/>
      </w:r>
      <w:r>
        <w:t>2002.04——2004.03，鄂尔多斯市外经贸局党组书记、局长；</w:t>
        <w:br/>
      </w:r>
      <w:r>
        <w:t>2004.03——2006.09，鄂尔多斯市经委党组书记、主任；</w:t>
        <w:br/>
      </w:r>
      <w:r>
        <w:t>2006.09——2010.09，鄂尔多斯市东胜区委员会副书记、政府区长（其间：2006.09——2009.07，在中央党校在职研究生班经济管理专业学习）；</w:t>
        <w:br/>
      </w:r>
      <w:r>
        <w:t>2010.09——2011.08，鄂尔多斯市伊金霍洛旗委员会书记(2009.11——2011.07，在清华大学—澳大利亚国立大学继续教育学院管理专业学习，2011.07获管理学硕士学位）；</w:t>
        <w:br/>
      </w:r>
      <w:r>
        <w:t>2011.08——2014.10，鄂尔多斯市委员会常委、伊金霍洛旗委书记；</w:t>
        <w:br/>
      </w:r>
      <w:r>
        <w:t>2014.10——2016.07，兴安盟委员会委员、副盟长；</w:t>
        <w:br/>
      </w:r>
      <w:r>
        <w:t>2016.07——2016.08，赤峰市委员会副书记、政法委员会书记；</w:t>
        <w:br/>
      </w:r>
      <w:r>
        <w:t xml:space="preserve">2016.08——今，赤峰市委员会副书记、政法委员会书记、党校校长。[1] </w:t>
        <w:br/>
        <w:br/>
      </w:r>
      <w:r>
        <w:t>中共赤峰市第六届委员会委员。</w:t>
        <w:br/>
      </w:r>
      <w:r>
        <w:t xml:space="preserve">2016年10月15日下午，中国共产党赤峰市第七届委员会第一次全体会议召开，选举王东伟为市委副书记。[2] </w:t>
        <w:br/>
        <w:br/>
      </w:r>
    </w:p>
    <w:p>
      <w:pPr>
        <w:pStyle w:val="Heading3"/>
      </w:pPr>
      <w:r>
        <w:t>浙江省  金华东阳市</w:t>
      </w:r>
    </w:p>
    <w:p>
      <w:r>
        <w:rPr>
          <w:i/>
        </w:rPr>
        <w:t>汤勇</w:t>
      </w:r>
    </w:p>
    <w:p>
      <w:r>
        <w:t>汤勇，男，1961年11月生，浙江武义人，1978年12月参加工作，1984年2月加入中国共产党，省委党校研究生学历。</w:t>
      </w:r>
    </w:p>
    <w:p>
      <w:r>
        <w:t>出生日期: 1961年11月</w:t>
      </w:r>
    </w:p>
    <w:p>
      <w:r>
        <w:t>中文名: 汤勇</w:t>
      </w:r>
    </w:p>
    <w:p>
      <w:r>
        <w:t>出生地: 浙江武义</w:t>
      </w:r>
    </w:p>
    <w:p>
      <w:r>
        <w:t>职    业: 浙江省农业科学院党委副书记</w:t>
      </w:r>
    </w:p>
    <w:p>
      <w:r>
        <w:t>简历：</w:t>
      </w:r>
      <w:r>
        <w:t>曾任武义县布厂团总支书记，共青团武义县委副书记、书记，武义县下杨区委副书记、陶宅乡党委书记，武义县委宣传部副部长，武义县委常委、宣传部长、县经济开发区管委会主任，武义县委副书记、东风莹石集团党委书记、总经理、董事长，金华市委副秘书长、市委办主任，东阳市委副书记、市长，东阳市委书记、市人大常委会主任，金华市委常委、东阳市委书记，金华市委常委、金华市委宣传部长。</w:t>
        <w:br/>
      </w:r>
      <w:r>
        <w:t>2006年09月至2009年09月任浙江林学院党委委员、副书记。</w:t>
        <w:br/>
      </w:r>
      <w:r>
        <w:t xml:space="preserve">2009年09月至2010年05月任浙江林学院党委副书记（主持工作[1] </w:t>
        <w:br/>
        <w:t>）。</w:t>
        <w:br/>
      </w:r>
      <w:r>
        <w:t xml:space="preserve">2010年05月至今任浙江省农业科学院党委副书记（列班子正职之后[2] </w:t>
        <w:br/>
        <w:t>）。</w:t>
        <w:br/>
      </w:r>
    </w:p>
    <w:p>
      <w:pPr>
        <w:pStyle w:val="Heading3"/>
      </w:pPr>
      <w:r>
        <w:t>四川省  广安广安区</w:t>
      </w:r>
    </w:p>
    <w:p>
      <w:r>
        <w:rPr>
          <w:i/>
        </w:rPr>
        <w:t>蒋英胜</w:t>
      </w:r>
    </w:p>
    <w:p>
      <w:r>
        <w:t>蒋英胜，男，汉族，1964年1月生，四川岳池人，1985年8月加入中国共产党，1982年7月参加工作，中央党校经济学专业毕业，党校研究生学历。曾任四川省广安市委常委、副市长。</w:t>
      </w:r>
    </w:p>
    <w:p>
      <w:r>
        <w:t>出生日期: 1964年1月</w:t>
      </w:r>
    </w:p>
    <w:p>
      <w:r>
        <w:t>中文名: 蒋英胜</w:t>
      </w:r>
    </w:p>
    <w:p>
      <w:r>
        <w:t>出生地: 四川岳池</w:t>
      </w:r>
    </w:p>
    <w:p>
      <w:r>
        <w:t>国    籍: 中国</w:t>
      </w:r>
    </w:p>
    <w:p>
      <w:r>
        <w:t>毕业院校: 中央党校</w:t>
      </w:r>
    </w:p>
    <w:p>
      <w:r>
        <w:t>民    族: 汉族</w:t>
      </w:r>
    </w:p>
    <w:p>
      <w:r>
        <w:t>简历：</w:t>
      </w:r>
      <w:r>
        <w:t>2016年9月6日，被提起公诉。</w:t>
        <w:br/>
      </w:r>
      <w:r>
        <w:t>1979.09-1982.07，南充县师范学校学习</w:t>
        <w:br/>
      </w:r>
      <w:r>
        <w:t>1982.07-1985.09，岳池县兴隆区铺芽乡小学任初中语文教师、校团支部书记、教导处副主任</w:t>
        <w:br/>
      </w:r>
      <w:r>
        <w:t>1985.09-1987.07，四川教育学院教育行政系教育管理专业脱产学习</w:t>
        <w:br/>
      </w:r>
      <w:r>
        <w:t>1987.07-1990.01，岳池师范校教师、校团委书记、党支部委员</w:t>
        <w:br/>
      </w:r>
      <w:r>
        <w:t>1990.01-1993.09，岳池县委宣传部干事、人秘科长、党支部委员、宣传系统党总支委员</w:t>
        <w:br/>
      </w:r>
      <w:r>
        <w:t>1993.09-1994.09，借调中共广安地委宣传部工作</w:t>
        <w:br/>
      </w:r>
      <w:r>
        <w:t>1994.09-1998.12，广安地委宣传部办公室主任（其间：1993.09 -1996.06，四川师范学院经济管理专业本科函授学习；1996.05-1998.05，下派华蓥市溪口镇挂任党委副书记；1996.09-1998.05，西南师范大学思想政治教育专业经济管理研究生课程班在职学习）</w:t>
        <w:br/>
      </w:r>
      <w:r>
        <w:t>1998.12-1999.04，广安市委宣传部办公室主任</w:t>
        <w:br/>
      </w:r>
      <w:r>
        <w:t>1999.04-2001.10，广安区委常委、宣传部部长</w:t>
        <w:br/>
      </w:r>
      <w:r>
        <w:t>2001.10-2002.11，广安区委副书记（其间：2001.10-2002.04，兼任广安区委办公室主任）</w:t>
        <w:br/>
      </w:r>
      <w:r>
        <w:t>2002.11-2004.11，广安区委副书记、区人民政府常务副区长（2004.04-2004.09，兼任广安区协兴镇党委书记；2003.08-2004.10兼任邓小平故里建设与发展工作团团长）</w:t>
        <w:br/>
      </w:r>
      <w:r>
        <w:t>2004.11-2005.01，广安市园林局局长、邓小平故里管理局党组成员、 副局长（其间：2004.10-2004.12，在省委党校、省行政学院第三期公共管理专题中美研修班学习）</w:t>
        <w:br/>
      </w:r>
      <w:r>
        <w:t>2005.01-2005.03，广安区委副书记</w:t>
        <w:br/>
      </w:r>
      <w:r>
        <w:t>2005.03-2005.08，广安区委副书记、区人民政府代理区长</w:t>
        <w:br/>
      </w:r>
      <w:r>
        <w:t>2005.08-2008.06，广安区委副书记、区人民政府区长（2005.09 -2008.07，中央党校经济管理在职研究生班学习）</w:t>
        <w:br/>
      </w:r>
      <w:r>
        <w:t>2008.06-2011.11，广安区委书记、区人大常委会主任</w:t>
        <w:br/>
      </w:r>
      <w:r>
        <w:t>2011.11-2011.12，广安区人大常委会主任、广安市人民政府副秘书长、市政府办党组成员</w:t>
        <w:br/>
      </w:r>
      <w:r>
        <w:t>2011.11-2012.01，广安市人民政府副秘书长、市政府办党组成员</w:t>
        <w:br/>
      </w:r>
      <w:r>
        <w:t xml:space="preserve">2012.01-2012.11，广安市人民政府副市长[1] </w:t>
        <w:br/>
        <w:br/>
      </w:r>
      <w:r>
        <w:t>2012.11-2016.09，广安市委常委</w:t>
        <w:br/>
      </w:r>
      <w:r>
        <w:t xml:space="preserve">2015年12月7日，据四川省纪委消息：广安市委常委蒋英胜涉嫌严重违纪，接受组织调查。[2] </w:t>
        <w:br/>
        <w:br/>
      </w:r>
      <w:r>
        <w:t>2016年9月6日，四川省广安市委原常委、副市长蒋英胜（副厅级）涉嫌受贿一案，经四川省人民检察院指定管辖，由泸州市人民检察院依法向泸州市中级人民法院提起公诉。</w:t>
        <w:br/>
      </w:r>
      <w:r>
        <w:t xml:space="preserve">检察机关在审查起诉阶段依法告知了被告人蒋英胜享有的诉讼权利，并讯问了被告人蒋英胜，听取了辩护人的意见。泸州市人民检察院起诉书指控：被告人蒋英胜身为国家工作人员，利用职务便利，在土地拆迁、款项拨付等事项上为他人谋取利益，非法收受他人贿款，依法应当以受贿罪追究其刑事责任[3] </w:t>
        <w:br/>
        <w:t>。</w:t>
        <w:br/>
      </w:r>
    </w:p>
    <w:p>
      <w:pPr>
        <w:pStyle w:val="Heading3"/>
      </w:pPr>
      <w:r>
        <w:t>青海省  海北藏族自治州海晏县</w:t>
      </w:r>
    </w:p>
    <w:p>
      <w:r>
        <w:rPr>
          <w:i/>
        </w:rPr>
        <w:t>索南东智</w:t>
      </w:r>
    </w:p>
    <w:p>
      <w:r>
        <w:t>索南东智，男，藏族，1962年1月生，青海省化隆县人，1985年5月入党，1983年7月参加工作，大学学历。</w:t>
      </w:r>
    </w:p>
    <w:p>
      <w:r>
        <w:t>出生日期: 1962年1月</w:t>
      </w:r>
    </w:p>
    <w:p>
      <w:r>
        <w:t>民    族: 藏族</w:t>
      </w:r>
    </w:p>
    <w:p>
      <w:r>
        <w:t>国    籍: 中国</w:t>
      </w:r>
    </w:p>
    <w:p>
      <w:r>
        <w:t>中文名: 索南东智</w:t>
      </w:r>
    </w:p>
    <w:p>
      <w:r>
        <w:t>出生地: 青海化隆县</w:t>
      </w:r>
    </w:p>
    <w:p>
      <w:r>
        <w:t>简历：</w:t>
      </w:r>
      <w:r>
        <w:t>现任青海省海南藏族自治州委副书记、州长。</w:t>
        <w:br/>
      </w:r>
      <w:r>
        <w:t>1983年7 月——1987年7月， 任海北州刚察县民族中学教师；</w:t>
        <w:br/>
      </w:r>
      <w:r>
        <w:t>1987年7 月——1989年3月， 任海北州刚察县教育局干事；</w:t>
        <w:br/>
      </w:r>
      <w:r>
        <w:t>1989年3 月——1990年3月， 任海北州刚察县哈尔盖乡副乡长；</w:t>
        <w:br/>
      </w:r>
      <w:r>
        <w:t>1990年3 月——1992年6月， 任海北州刚察县伊克乌兰乡党委副书记、乡长；</w:t>
        <w:br/>
      </w:r>
      <w:r>
        <w:t>1992年6 月——1995年1月， 任海北州刚察县哈尔盖乡党委书记；</w:t>
        <w:br/>
      </w:r>
      <w:r>
        <w:t>1995年1 月——1997年11月，任海北州刚察县委常委、组织部长；</w:t>
        <w:br/>
      </w:r>
      <w:r>
        <w:t>1997年11月——1998年5月， 任海北州海晏县委副书记、常务副县长；</w:t>
        <w:br/>
      </w:r>
      <w:r>
        <w:t>1998年5 月——2001年6月， 任海北州海晏县委副书记、县长；</w:t>
        <w:br/>
      </w:r>
      <w:r>
        <w:t>2001年6 月——2006年8月， 任海北州刚察县委副书记、县长；</w:t>
        <w:br/>
      </w:r>
      <w:r>
        <w:t>2006年8 月——2006年10月，任海北州委统战部常务副部长（正县级）；</w:t>
        <w:br/>
      </w:r>
      <w:r>
        <w:t>2006年10月——2010年1月， 任海北州人民政府副州长；</w:t>
        <w:br/>
      </w:r>
      <w:r>
        <w:t>其中，2009年3月——2010年1月，中央党校培训部一年制中青班学习 。</w:t>
        <w:br/>
      </w:r>
      <w:r>
        <w:t xml:space="preserve">2010年1月——2013年5月，海北州委常委、政法委书记。　　2013年5月——2013年06月，青海海南藏族自治州委副书记、代州长。[1] </w:t>
        <w:br/>
        <w:br/>
      </w:r>
      <w:r>
        <w:t>2013年06月——2016.11，青海海南藏族自治州委副书记、州长。</w:t>
        <w:br/>
      </w:r>
      <w:r>
        <w:t xml:space="preserve">2016.11——青海海南藏族自治州委副书记、州长。[2] </w:t>
        <w:br/>
        <w:br/>
      </w:r>
      <w:r>
        <w:t xml:space="preserve">2016年11月10日，中共海南藏族自治州第十三届委员会第一次全体会议选举索南东智为州委副书记。[3] </w:t>
        <w:br/>
        <w:br/>
      </w:r>
      <w:r>
        <w:t xml:space="preserve">2016年11月18日，海南藏族自治州第十四届人民代表大会第一次会议，选举索南东智为州长。[2] </w:t>
        <w:br/>
        <w:br/>
      </w:r>
    </w:p>
    <w:p>
      <w:pPr>
        <w:pStyle w:val="Heading3"/>
      </w:pPr>
      <w:r>
        <w:t>广西  玉林市北流市</w:t>
      </w:r>
    </w:p>
    <w:p>
      <w:r>
        <w:rPr>
          <w:i/>
        </w:rPr>
        <w:t>庞标益</w:t>
      </w:r>
    </w:p>
    <w:p>
      <w:r>
        <w:t>庞标益，男，汉族，1961年8月生，广西博白人，1988年12月加入中国共产党，1982年7月参加工作，在职研究生学历，政工师。</w:t>
      </w:r>
    </w:p>
    <w:p>
      <w:r>
        <w:t>出生日期: 1961年8月</w:t>
      </w:r>
    </w:p>
    <w:p>
      <w:r>
        <w:t>中文名: 庞标益</w:t>
      </w:r>
    </w:p>
    <w:p>
      <w:r>
        <w:t>出生地: 广西博白</w:t>
      </w:r>
    </w:p>
    <w:p>
      <w:r>
        <w:t>国    籍: 中国</w:t>
      </w:r>
    </w:p>
    <w:p>
      <w:r>
        <w:t>毕业院校: 广西大学</w:t>
      </w:r>
    </w:p>
    <w:p>
      <w:r>
        <w:t>民    族: 汉族</w:t>
      </w:r>
    </w:p>
    <w:p>
      <w:r>
        <w:t>简历：</w:t>
      </w:r>
      <w:r>
        <w:t>现任广西来宾市人大常委会副主任（正厅长级）、党组副书记。</w:t>
        <w:br/>
      </w:r>
      <w:r>
        <w:t>1980.09——1982.07，广西玉林师专中师班学生</w:t>
        <w:br/>
      </w:r>
      <w:r>
        <w:t>1982.07——1985.09，广西博白县龙潭中学教师、团委书记</w:t>
        <w:br/>
      </w:r>
      <w:r>
        <w:t>1985.09——1987.07，广西玉林地区进修学院化学专业学习</w:t>
        <w:br/>
      </w:r>
      <w:r>
        <w:t>1987.07——1993.03，广西博白县博白实验中学教师、团委书记、政教处主任</w:t>
        <w:br/>
      </w:r>
      <w:r>
        <w:t>1993.03——1993.09，广西博白县教育团工委书记</w:t>
        <w:br/>
      </w:r>
      <w:r>
        <w:t>1993.09——1994.05，广西博白县团委副书记（主持工作）（其间：1993.11确定为正局级干部）</w:t>
        <w:br/>
      </w:r>
      <w:r>
        <w:t>1994.05——1995.01，广西博白县委组织部干教科科长</w:t>
        <w:br/>
      </w:r>
      <w:r>
        <w:t>1995.01——1996.04，广西博白县那林镇党委第一副书记、镇长</w:t>
        <w:br/>
      </w:r>
      <w:r>
        <w:t>1996.04——1997.10，广西博白县江宁镇党委书记、镇派出所第一指导员（其间：1994.08——1996.12，在中央党校函授学院本科班党政管理专业学习）</w:t>
        <w:br/>
      </w:r>
      <w:r>
        <w:t>1997.10——1999.01，广西玉林市委组织部副科长、科长</w:t>
        <w:br/>
      </w:r>
      <w:r>
        <w:t>1999.01——2000.01，广西玉林市委副处级组织员、组织部干部一科科长</w:t>
        <w:br/>
      </w:r>
      <w:r>
        <w:t>2000.01——2003.07，广西玉林市委组织部副部长（其间：1998.09——2001.06，在广西大学商学院在职研究生班政治经济学专业学习）</w:t>
        <w:br/>
      </w:r>
      <w:r>
        <w:t>2003.07——2004.01，广西玉林市委正处级组织员、组织部副部长</w:t>
        <w:br/>
      </w:r>
      <w:r>
        <w:t>2004.01——2004.03，广西北流市委副书记、副市长、代市长（正处级）（2002.10——2004.02，兼任玉林市人大常委会委员）</w:t>
        <w:br/>
      </w:r>
      <w:r>
        <w:t>2004.03——2006.07，广西北流市委副书记、市长</w:t>
        <w:br/>
      </w:r>
      <w:r>
        <w:t>2006.07——2008.11，广西北流市委书记</w:t>
        <w:br/>
      </w:r>
      <w:r>
        <w:t>2008.11——2013.09，广西来宾市委常委、组织部部长</w:t>
        <w:br/>
      </w:r>
      <w:r>
        <w:t xml:space="preserve">2013.09——2016.01，广西来宾市委常委，市政府副市长、党组副书记[1] </w:t>
        <w:br/>
        <w:br/>
      </w:r>
      <w:r>
        <w:t xml:space="preserve">2016.01——2016.02，广西来宾市人大常委会党组副书记[2] </w:t>
        <w:br/>
        <w:br/>
      </w:r>
      <w:r>
        <w:t xml:space="preserve">2016.02——，广西来宾市人大常委会副主任（正厅长级）、党组副书记[3] </w:t>
        <w:br/>
        <w:br/>
      </w:r>
      <w:r>
        <w:t>2016年2月3日，来宾市第三届人民代表大会第七次会议依法补选：庞标益为来宾市第三届人民代表大会常务委员会副主任。</w:t>
        <w:br/>
      </w:r>
      <w:r>
        <w:t xml:space="preserve">2016年9月30日，来宾市第四届人民代表大会第一次会议，当选为来宾市第四届人民代表大会常务委员会副主任。[4] </w:t>
        <w:br/>
        <w:br/>
      </w:r>
    </w:p>
    <w:p>
      <w:pPr>
        <w:pStyle w:val="Heading3"/>
      </w:pPr>
      <w:r>
        <w:t>湖北省  孝感安陆市</w:t>
      </w:r>
    </w:p>
    <w:p>
      <w:r>
        <w:rPr>
          <w:i/>
        </w:rPr>
        <w:t>吴方成</w:t>
      </w:r>
    </w:p>
    <w:p>
      <w:r>
        <w:t>吴方成，前湖北省孝感市人民政府副市长，男，汉族，1955年10月生，湖北汉川人，武汉汽车工业大学获管理学硕士学位。2012年因贪污受贿被查。</w:t>
      </w:r>
    </w:p>
    <w:p>
      <w:r>
        <w:t>出生日期: 1955年10月</w:t>
      </w:r>
    </w:p>
    <w:p>
      <w:r>
        <w:t>民    族: 汉族</w:t>
      </w:r>
    </w:p>
    <w:p>
      <w:r>
        <w:t>中文名: 吴方成</w:t>
      </w:r>
    </w:p>
    <w:p>
      <w:r>
        <w:t>出生地: None</w:t>
      </w:r>
    </w:p>
    <w:p>
      <w:r>
        <w:t>简历：</w:t>
      </w:r>
      <w:r>
        <w:t>1984.06 加入中国共产党。2011年1月25日被刑事拘留，因涉嫌受贿罪，同年2月10日执行逮捕。2012年2月7日，湖北省检察院汉江分院起诉指控，吴方成在担任湖北省安陆市长、市委书记及孝感市副市长期间，利用职务上的便利，先后296次收受地方企业、机关、事业单位等47人贿赂，共计801000元、购物卡220000元、美元9000元，并为他们谋取了利益。据悉，吴方成对检察院指控的基本事实不持异议，自认其罪。汉江中院采用普通程序简化审理了本案，择期宣判。</w:t>
        <w:br/>
      </w:r>
      <w:r>
        <w:t>1978.04 - 1981.01 武汉师范学院孝感分院中文专业学习</w:t>
        <w:br/>
      </w:r>
      <w:r>
        <w:t>1981.01 - 1984.04 汉川县教委教研室工作</w:t>
        <w:br/>
      </w:r>
      <w:r>
        <w:t>1984.04 - 1984.08 汉川县委组织部干部</w:t>
        <w:br/>
      </w:r>
      <w:r>
        <w:t>1984.08 - 1990.05 汉川县委组织部干部科科长</w:t>
        <w:br/>
      </w:r>
      <w:r>
        <w:t>1990.05 - 1991.04 汉川县委组织部副部长、干部科科长</w:t>
        <w:br/>
      </w:r>
      <w:r>
        <w:t>1991.04 - 1993.08 汉川县委组织部副部长</w:t>
        <w:br/>
      </w:r>
      <w:r>
        <w:t>1993.08 - 1997.01 广水市委常委、组织部长</w:t>
        <w:br/>
      </w:r>
      <w:r>
        <w:t>1997.01 - 1998.12 广水市委副书记（其中：1998年3月—1998年5月湖北省委党校县委书记进修班培训）</w:t>
        <w:br/>
      </w:r>
      <w:r>
        <w:t>1998.12 - 1999.01 安陆市委副书记</w:t>
        <w:br/>
      </w:r>
      <w:r>
        <w:t>1999.01 - 2003.08 安陆市委副书记、市长（其中：1996年9月—2000年6月武汉汽车工业大学管理科学与工程专业研究生课程班学习，获管理学硕士学位）</w:t>
        <w:br/>
      </w:r>
      <w:r>
        <w:t>2003.08 - 2003.10 安陆市委书记、市长</w:t>
        <w:br/>
      </w:r>
      <w:r>
        <w:t>2003.10 - 2004.01 安陆市委书记</w:t>
        <w:br/>
      </w:r>
      <w:r>
        <w:t>2004.01 - 2007.01 安陆市委书记、市人大常委会主任（其中：2004年9月—2005年1月中央党校县市委书记进修班培训）</w:t>
        <w:br/>
      </w:r>
      <w:r>
        <w:t>2007.01 --2010.12 孝感市政府副市长、市政府党组成员</w:t>
        <w:br/>
      </w:r>
      <w:r>
        <w:t>2011.1.25日被刑事拘留</w:t>
        <w:br/>
      </w:r>
      <w:r>
        <w:t>吴方成自1998年进入湖北安陆市担任领导干部以来，到2007年升迁调任，前后在安陆担任领导干部有十个年头，整整八年时间，期间涉及一系列安陆国企改造相关方面工作。</w:t>
        <w:br/>
      </w:r>
    </w:p>
    <w:p>
      <w:pPr>
        <w:pStyle w:val="Heading3"/>
      </w:pPr>
      <w:r>
        <w:t>四川省  广安武胜县</w:t>
      </w:r>
    </w:p>
    <w:p>
      <w:r>
        <w:rPr>
          <w:i/>
        </w:rPr>
        <w:t>陈彬</w:t>
      </w:r>
    </w:p>
    <w:p>
      <w:r>
        <w:t>陈彬，男，汉族，1962年7月出生，四川南充人，1989年4月加入中国共产党，1981年8月参加工作，在职大学。</w:t>
      </w:r>
    </w:p>
    <w:p>
      <w:r>
        <w:t>出生日期: 1962年7月</w:t>
      </w:r>
    </w:p>
    <w:p>
      <w:r>
        <w:t>中文名: 陈彬</w:t>
      </w:r>
    </w:p>
    <w:p>
      <w:r>
        <w:t>出生地: 四川南充</w:t>
      </w:r>
    </w:p>
    <w:p>
      <w:r>
        <w:t>国    籍: 中国</w:t>
      </w:r>
    </w:p>
    <w:p>
      <w:r>
        <w:t>毕业院校: None</w:t>
      </w:r>
    </w:p>
    <w:p>
      <w:r>
        <w:t>民    族: 汉族</w:t>
      </w:r>
    </w:p>
    <w:p>
      <w:r>
        <w:t>简历：</w:t>
      </w:r>
      <w:r>
        <w:t xml:space="preserve">现任四川省德阳市人大常委会党组书记[1] </w:t>
        <w:br/>
        <w:t>。</w:t>
        <w:br/>
      </w:r>
      <w:r>
        <w:t>1979.09-1981.08，岳池师范学校学习；</w:t>
        <w:br/>
      </w:r>
      <w:r>
        <w:t>1981.08-1983.04，南充县大兴小学教师；</w:t>
        <w:br/>
      </w:r>
      <w:r>
        <w:t>1983.04-1987.09，武胜县团堡岭小学、武胜中学教师；</w:t>
        <w:br/>
      </w:r>
      <w:r>
        <w:t>1987.09-1990.07，武胜县人大常委会办公室干部 （1985.08-1990.06，四川师范学院【现西华师范大学】本科班中文专业函授学习）；</w:t>
        <w:br/>
      </w:r>
      <w:r>
        <w:t>1990.07-1991.08，武胜县人大常委会办公室副主任（其间：1990.10-1990.12，南充地委党校人大干部培训班学习）；</w:t>
        <w:br/>
      </w:r>
      <w:r>
        <w:t>1991.08-1993.09，南充地区人大工委经济工作室副主任科员；</w:t>
        <w:br/>
      </w:r>
      <w:r>
        <w:t>1993.09-1995.12，广安地区人大工委办公室副主任（其间：1995.05-1995.06，四川省委二党校青年干部培训班学习）；</w:t>
        <w:br/>
      </w:r>
      <w:r>
        <w:t>1995.12-1997.01，华蓥市政府副市长；</w:t>
        <w:br/>
      </w:r>
      <w:r>
        <w:t>1997.01-1997.12，华蓥市委常委、市政府副市长；</w:t>
        <w:br/>
      </w:r>
      <w:r>
        <w:t>1997.12-1998.02，武胜县委副书记；</w:t>
        <w:br/>
      </w:r>
      <w:r>
        <w:t>1998.02-2001.06，武胜县委副书记、县政府县长；</w:t>
        <w:br/>
      </w:r>
      <w:r>
        <w:t>2001.06-2003.01，武胜县委书记、县政府县长；</w:t>
        <w:br/>
      </w:r>
      <w:r>
        <w:t>2003.01-2003.02，武胜县委书记、县人大常委会主任；</w:t>
        <w:br/>
      </w:r>
      <w:r>
        <w:t>2003.02-2003.09，武胜县委书记、县人大常委会主任，广安市思源 工业园区管委会主任、党工委书记、城市规划管理委员会办公室主任；</w:t>
        <w:br/>
      </w:r>
      <w:r>
        <w:t>2003.09-2003.12，广安市思源工业园区管委会主任、党工委书记、城市规划管理委员会办公室主任；</w:t>
        <w:br/>
      </w:r>
      <w:r>
        <w:t>2003.12-2004.02，广安市邓小平故居保护区党工委副书记、管委会副主任；</w:t>
        <w:br/>
      </w:r>
      <w:r>
        <w:t>2004.02-2004.09，邓小平纪念馆常务副馆长、党组书记；</w:t>
        <w:br/>
      </w:r>
      <w:r>
        <w:t>2004.09-2005.04，广安市委组织部常务副部长；</w:t>
        <w:br/>
      </w:r>
      <w:r>
        <w:t>2005.04-2010.02，广安市发改委主任、党组书记；</w:t>
        <w:br/>
      </w:r>
      <w:r>
        <w:t>2010.02-2011.08，广安市政府副市长、党组成员；</w:t>
        <w:br/>
      </w:r>
      <w:r>
        <w:t xml:space="preserve">2011.08-2016.05，德阳市委常委、绵竹市委书记；[2] </w:t>
        <w:br/>
        <w:br/>
      </w:r>
      <w:r>
        <w:t xml:space="preserve">2016.05-2016.09，德阳市委常委、宣传部部长。[3] </w:t>
        <w:br/>
        <w:br/>
      </w:r>
      <w:r>
        <w:t>2016.10—德阳市人大常委会党组书记。</w:t>
        <w:br/>
      </w:r>
      <w:r>
        <w:t>四川省第八次党代会代表，四川省九届人大代表。</w:t>
        <w:br/>
      </w:r>
      <w:r>
        <w:t>2016年8月，拟提名为德阳市人大常委会主任候选人。</w:t>
        <w:br/>
      </w:r>
    </w:p>
    <w:p>
      <w:pPr>
        <w:pStyle w:val="Heading3"/>
      </w:pPr>
      <w:r>
        <w:t>四川省  阿坝藏族羌族自治州松潘县</w:t>
      </w:r>
    </w:p>
    <w:p>
      <w:r>
        <w:rPr>
          <w:i/>
        </w:rPr>
        <w:t>何强</w:t>
      </w:r>
    </w:p>
    <w:p>
      <w:r>
        <w:t>何强，男，四川省成都市温江区司法局副局长。</w:t>
      </w:r>
    </w:p>
    <w:p>
      <w:r>
        <w:t>性    别: 男</w:t>
      </w:r>
    </w:p>
    <w:p>
      <w:r>
        <w:t>国    籍: 中国</w:t>
      </w:r>
    </w:p>
    <w:p>
      <w:r>
        <w:t>中文名: 何强</w:t>
      </w:r>
    </w:p>
    <w:p>
      <w:r>
        <w:t>职    业: 四川省成都市温江区司法局副局长</w:t>
      </w:r>
    </w:p>
    <w:p>
      <w:r>
        <w:t>简历：</w:t>
      </w:r>
      <w:r>
        <w:t xml:space="preserve">2006-08-01任成都市温江区司法局党组成员、副局长。[1] </w:t>
        <w:br/>
        <w:br/>
      </w:r>
    </w:p>
    <w:p>
      <w:pPr>
        <w:pStyle w:val="Heading3"/>
      </w:pPr>
      <w:r>
        <w:t>福建省  泉州惠安县</w:t>
      </w:r>
    </w:p>
    <w:p>
      <w:r>
        <w:rPr>
          <w:i/>
        </w:rPr>
        <w:t>黄源水</w:t>
      </w:r>
    </w:p>
    <w:p>
      <w:r>
        <w:t>黄源水，男，汉族，1949年10月出生于福建省南安市，1969年11月加入中国共产党，1977年12月参加工作，大专学历。</w:t>
      </w:r>
    </w:p>
    <w:p>
      <w:r>
        <w:t>出生日期: 1949年10月</w:t>
      </w:r>
    </w:p>
    <w:p>
      <w:r>
        <w:t>民    族: 汉</w:t>
      </w:r>
    </w:p>
    <w:p>
      <w:r>
        <w:t>国    籍: 中国</w:t>
      </w:r>
    </w:p>
    <w:p>
      <w:r>
        <w:t>中文名: 黄源水</w:t>
      </w:r>
    </w:p>
    <w:p>
      <w:r>
        <w:t>简历：</w:t>
      </w:r>
      <w:r>
        <w:t>黄源水，男，汉族，1949年10月出生于福建省南安市</w:t>
        <w:br/>
      </w:r>
      <w:r>
        <w:t>1977.12——1980.06，南安县码头公社党委委员、革委会副主任；</w:t>
        <w:br/>
      </w:r>
      <w:r>
        <w:t>1980.06——1983.08，南安县码头公社党委副书记、管委会主任；</w:t>
        <w:br/>
      </w:r>
      <w:r>
        <w:t>1983.08——1985.07，福建省委党校党政干部培训班学员；</w:t>
        <w:br/>
      </w:r>
      <w:r>
        <w:t>1985.07——1986.12，借调泉州市委组织部帮助工作；</w:t>
        <w:br/>
      </w:r>
      <w:r>
        <w:t>1987.01——1988.08，中共晋江县委副书记兼石狮镇党委书记；</w:t>
        <w:br/>
      </w:r>
      <w:r>
        <w:t>1988.08——1991.01，中共石狮市委副书记；</w:t>
        <w:br/>
      </w:r>
      <w:r>
        <w:t>1991.01——1998.09，中共石狮市委副书记、石狮市人大常委会主任；</w:t>
        <w:br/>
      </w:r>
      <w:r>
        <w:t>1998.09——1999.01，中共惠安县委副书记、惠安县人民政府代县长；</w:t>
        <w:br/>
      </w:r>
      <w:r>
        <w:t>1999.01——2001.07，中共惠安县委副书记、惠安县人民政府县长；</w:t>
        <w:br/>
      </w:r>
      <w:r>
        <w:t>2001.08——2005.04，中共惠安县委书记</w:t>
        <w:br/>
      </w:r>
      <w:r>
        <w:t>2005.04——2005.10，泉州市人大常委会副主任、中共惠安县委书记</w:t>
        <w:br/>
      </w:r>
      <w:r>
        <w:t xml:space="preserve">2005.10——2010.01，泉州市人大常委会副主任[1] </w:t>
        <w:br/>
        <w:t>、中共石狮市委书记</w:t>
        <w:br/>
      </w:r>
      <w:r>
        <w:t xml:space="preserve">2010.01——2010.05，中共石狮市委书记[2] </w:t>
        <w:br/>
        <w:br/>
      </w:r>
    </w:p>
    <w:p>
      <w:pPr>
        <w:pStyle w:val="Heading3"/>
      </w:pPr>
      <w:r>
        <w:t>云南省  文山壮族苗族自治州广南县</w:t>
      </w:r>
    </w:p>
    <w:p>
      <w:r>
        <w:rPr>
          <w:i/>
        </w:rPr>
        <w:t>牛兴发</w:t>
      </w:r>
    </w:p>
    <w:p>
      <w:r>
        <w:t>牛兴发，男，汉族，生于1963年05月，大专学历，系云南省马关县人，1982年07月参加工作，1990年03月加入中国共产党，现任中共金平县委书记。</w:t>
      </w:r>
    </w:p>
    <w:p>
      <w:r>
        <w:t>出生日期: 1963年05月</w:t>
      </w:r>
    </w:p>
    <w:p>
      <w:r>
        <w:t>民    族: 汉族</w:t>
      </w:r>
    </w:p>
    <w:p>
      <w:r>
        <w:t>中文名: 牛兴发</w:t>
      </w:r>
    </w:p>
    <w:p>
      <w:r>
        <w:t>出生地: 云南省马关县</w:t>
      </w:r>
    </w:p>
    <w:p>
      <w:r>
        <w:t>简历：</w:t>
      </w:r>
      <w:r>
        <w:t>1980年09月至1982年07月在文山州财贸学校读书；</w:t>
        <w:br/>
      </w:r>
      <w:r>
        <w:t>1982年07月至1984年06月在文山州马关县财政局工作；</w:t>
        <w:br/>
      </w:r>
      <w:r>
        <w:t>1984年06月至1986年06月在文山州马关县白糖厂工作，任财务股长、主办会计；</w:t>
        <w:br/>
      </w:r>
      <w:r>
        <w:t>1986年06月至1991年11月在文山州马关县财政局工作，任企业股股长、副局长（其间：1987年02月至1988年12月参加云南财贸学院财税自考大专班学习）；</w:t>
        <w:br/>
      </w:r>
      <w:r>
        <w:t>1991年11月至1993年02月任文山州马关县物资局局长；</w:t>
        <w:br/>
      </w:r>
      <w:r>
        <w:t>1993年02月至1998年02月任文山州马关县财政局局长；</w:t>
        <w:br/>
      </w:r>
      <w:r>
        <w:t>1998年02月至2001年10月任文山州马关县人民政府常务副县长；</w:t>
        <w:br/>
      </w:r>
      <w:r>
        <w:t>2001年10月至2002年12月任中共马关县委常委、县人民政府常务副县长；</w:t>
        <w:br/>
      </w:r>
      <w:r>
        <w:t>2002年12月至2003年01月任中共广南县委副书记、县人民政府副县长、代理县长；</w:t>
        <w:br/>
      </w:r>
      <w:r>
        <w:t>2003年01月至2006年11月任中共广南县委副书记，县人民政府县长；</w:t>
        <w:br/>
      </w:r>
      <w:r>
        <w:t xml:space="preserve">2006年11月至今任中共金平县委书记。[1] </w:t>
        <w:br/>
        <w:br/>
      </w:r>
    </w:p>
    <w:p>
      <w:pPr>
        <w:pStyle w:val="Heading3"/>
      </w:pPr>
      <w:r>
        <w:t>浙江省  金华义乌市</w:t>
      </w:r>
    </w:p>
    <w:p>
      <w:r>
        <w:rPr>
          <w:i/>
        </w:rPr>
        <w:t>吴蔚荣</w:t>
      </w:r>
    </w:p>
    <w:p>
      <w:r>
        <w:t>吴蔚荣，男，汉族，1963年1月生，浙江兰溪人，1980年9月参加工作，1983年1月加入中国共产党，省委党校研究生学历。曾任浙江省台州市委书记。</w:t>
      </w:r>
    </w:p>
    <w:p>
      <w:r>
        <w:t>出生日期: 1963年1月</w:t>
      </w:r>
    </w:p>
    <w:p>
      <w:r>
        <w:t>中文名: 吴蔚荣</w:t>
      </w:r>
    </w:p>
    <w:p>
      <w:r>
        <w:t>出生地: 浙江兰溪</w:t>
      </w:r>
    </w:p>
    <w:p>
      <w:r>
        <w:t>国    籍: 中国</w:t>
      </w:r>
    </w:p>
    <w:p>
      <w:r>
        <w:t>毕业院校: 省委党校</w:t>
      </w:r>
    </w:p>
    <w:p>
      <w:r>
        <w:t>民    族: 汉族</w:t>
      </w:r>
    </w:p>
    <w:p>
      <w:r>
        <w:t>简历：</w:t>
      </w:r>
      <w:r>
        <w:t>2015年12月31日，因涉嫌违纪，接受组织调查。</w:t>
        <w:br/>
      </w:r>
      <w:r>
        <w:t>1980.09——1984.08，海军潜艇学院学习；</w:t>
        <w:br/>
      </w:r>
      <w:r>
        <w:t>1984.08——1991.09，海军指挥学院见习研究员、讲师；</w:t>
        <w:br/>
      </w:r>
      <w:r>
        <w:t>1991.09——1995.09，浙江省金华市委办公室秘书、副科长、科长；</w:t>
        <w:br/>
      </w:r>
      <w:r>
        <w:t>1995.09——1998.01，浙江省金华市经济技术开发区管委会副主任、工委委员；</w:t>
        <w:br/>
      </w:r>
      <w:r>
        <w:t>1998.01——2000.09，浙江省磐安县委副书记；</w:t>
        <w:br/>
      </w:r>
      <w:r>
        <w:t>2000.09——2002.09，浙江省金华市委组织部副部长；</w:t>
        <w:br/>
      </w:r>
      <w:r>
        <w:t>2002.09——2003.03，浙江省义乌市委副书记、代市长；</w:t>
        <w:br/>
      </w:r>
      <w:r>
        <w:t>2003.03——2007.05，浙江省义乌市委副书记、市长；</w:t>
        <w:br/>
      </w:r>
      <w:r>
        <w:t>2007.05——2009.09，浙江省金华市委常委、义乌市委书记（其中：2009.03—2009.09，兼任义乌工商职业技术学院党委书记）；</w:t>
        <w:br/>
      </w:r>
      <w:r>
        <w:t>2009.09——2010.01，浙江省台州市委副书记、代市长；</w:t>
        <w:br/>
      </w:r>
      <w:r>
        <w:t xml:space="preserve">2010.01——2013.03，浙江省台州市委副书记、市长；[1] </w:t>
        <w:br/>
        <w:br/>
      </w:r>
      <w:r>
        <w:t xml:space="preserve">2013.03——2015.12，浙江省台州市委书记。[2] </w:t>
        <w:br/>
        <w:br/>
      </w:r>
      <w:r>
        <w:t xml:space="preserve">2015年12月31日，据浙江省纪委消息：浙江省台州市委原书记吴蔚荣涉嫌违纪，接受组织调查。[3] </w:t>
        <w:br/>
        <w:br/>
      </w:r>
    </w:p>
    <w:p>
      <w:pPr>
        <w:pStyle w:val="Heading3"/>
      </w:pPr>
      <w:r>
        <w:t>内蒙古  阿拉善盟额济纳旗</w:t>
      </w:r>
    </w:p>
    <w:p>
      <w:r>
        <w:rPr>
          <w:i/>
        </w:rPr>
        <w:t>陈万荣</w:t>
      </w:r>
    </w:p>
    <w:p>
      <w:r>
        <w:t>陈万荣，男，蒙古族，1962年8月出生，内蒙古阿右旗人，大学学历，经济师，1987年5月加入中国共产党，1979年8月参加工作。</w:t>
      </w:r>
    </w:p>
    <w:p>
      <w:r>
        <w:t>出生日期: 1962年8月</w:t>
      </w:r>
    </w:p>
    <w:p>
      <w:r>
        <w:t>民    族: 蒙古族</w:t>
      </w:r>
    </w:p>
    <w:p>
      <w:r>
        <w:t>中文名: 陈万荣</w:t>
      </w:r>
    </w:p>
    <w:p>
      <w:r>
        <w:t>出生地: 内蒙古阿右旗</w:t>
      </w:r>
    </w:p>
    <w:p>
      <w:r>
        <w:t>毕业院校: 中央党校</w:t>
      </w:r>
    </w:p>
    <w:p>
      <w:r>
        <w:t>简历：</w:t>
      </w:r>
      <w:r>
        <w:t>现任内蒙古自治区纪委常委、自治区预防腐败局副局长，包头市委常委、纪委书记。</w:t>
        <w:br/>
      </w:r>
      <w:r>
        <w:t>1979.08—1980.11，内蒙古自治区阿右旗努尔盖苏木学校教师。</w:t>
        <w:br/>
      </w:r>
      <w:r>
        <w:t>1980.11—1981.07，内蒙古自治区阿右旗笋布尔苏木学校教师。</w:t>
        <w:br/>
      </w:r>
      <w:r>
        <w:t>1981.07—1986.02，内蒙古自治区阿右旗一中教师。</w:t>
        <w:br/>
      </w:r>
      <w:r>
        <w:t>1986.02—1988.01，内蒙古自治区教育学院汉语言文学专业学习。</w:t>
        <w:br/>
      </w:r>
      <w:r>
        <w:t>1988.01—1991.06，内蒙古自治区阿右旗政府办公室秘书、副主任科员。</w:t>
        <w:br/>
      </w:r>
      <w:r>
        <w:t>1991.06—1996.01，内蒙古自治区阿右旗政府办公室副主任（其间：1992.08—1994.12，中央党校函授学院经济专业学习）。</w:t>
        <w:br/>
      </w:r>
      <w:r>
        <w:t>1996.01—1996.11，内蒙古自治区阿右旗计划局副局长。</w:t>
        <w:br/>
      </w:r>
      <w:r>
        <w:t>1996.11—1998.03，内蒙古自治区阿右旗计划局副局长、经济研究中心主任。</w:t>
        <w:br/>
      </w:r>
      <w:r>
        <w:t>1998.03—2000.12，内蒙古自治区阿拉善盟盟委办公室政研室主任。</w:t>
        <w:br/>
      </w:r>
      <w:r>
        <w:t>2000.12—2002.03，内蒙古自治区阿拉善盟盟委办公室副主任（2000.08—2002.12，中央党校函授学院本科班法律专业学习）。</w:t>
        <w:br/>
      </w:r>
      <w:r>
        <w:t>2002.03—2006.06，内蒙古自治区阿拉善盟盟委副秘书长。</w:t>
        <w:br/>
      </w:r>
      <w:r>
        <w:t>2006.06—2008.09，内蒙古自治区阿拉善盟盟委副秘书长、政研室主任。</w:t>
        <w:br/>
      </w:r>
      <w:r>
        <w:t>2008.09—2012.02，内蒙古自治区额济纳旗旗委副书记、旗长（其间：2011.10—2012.02，主持旗委工作）。</w:t>
        <w:br/>
      </w:r>
      <w:r>
        <w:t>2012.02—2013.04，内蒙古自治区额济纳旗旗委书记。</w:t>
        <w:br/>
      </w:r>
      <w:r>
        <w:t>2013.04—2014.01，内蒙古自治区纪委常委、自治区预防腐败局副局长。</w:t>
        <w:br/>
      </w:r>
      <w:r>
        <w:t>2014.01—2014.07，内蒙古自治区纪委常委、自治区预防腐败局副局长、自治区纪委监察厅预防腐败室（自治区预防腐败局办公室）主任（兼）。</w:t>
        <w:br/>
      </w:r>
      <w:r>
        <w:t>2014.07—2016.09，内蒙古自治区纪委常委、纪检监察干部监督室主任，自治区预防腐败局副局长（其间：2015.10—2016.01，借调中央巡视办参加中央巡视组巡视工作）。</w:t>
        <w:br/>
      </w:r>
      <w:r>
        <w:t xml:space="preserve">2016.09—，内蒙古自治区纪委常委、自治区预防腐败局副局长，包头市委常委、纪委书记。[1] </w:t>
        <w:br/>
        <w:br/>
      </w:r>
      <w:r>
        <w:t xml:space="preserve">内蒙古自治区第十届纪律检查委员会委员。[2] </w:t>
        <w:br/>
        <w:br/>
      </w:r>
      <w:r>
        <w:t xml:space="preserve">2016年10月15日，中国共产党包头市第十二届委员会第一次全体会议，陈万荣当选市委常委；中国共产党包头市第十二届纪律检查委员会第一次全体会议，陈万荣当选市纪委书记。[3] </w:t>
        <w:br/>
        <w:br/>
      </w:r>
      <w:r>
        <w:t xml:space="preserve">2016年11月，当选为中国共产党内蒙古自治区第十届纪律检查委员会委员。[2] </w:t>
        <w:br/>
        <w:br/>
      </w:r>
    </w:p>
    <w:p>
      <w:pPr>
        <w:pStyle w:val="Heading3"/>
      </w:pPr>
      <w:r>
        <w:t>四川省  南充高坪区</w:t>
      </w:r>
    </w:p>
    <w:p>
      <w:r>
        <w:rPr>
          <w:i/>
        </w:rPr>
        <w:t>蒲芝龙</w:t>
      </w:r>
    </w:p>
    <w:p>
      <w:r>
        <w:t>蒲芝龙，男，汉族，1963年1月生，南充市嘉陵区人，1989年6月加入中国共产党，1983年8月参加工作，中共四川省委党校法律专业毕业，大学学历。曾任中共泸州市委常委、市委组织部部长。</w:t>
      </w:r>
    </w:p>
    <w:p>
      <w:r>
        <w:t>出生日期: 1963年1月</w:t>
      </w:r>
    </w:p>
    <w:p>
      <w:r>
        <w:t>入党时间: 1989年6月</w:t>
      </w:r>
    </w:p>
    <w:p>
      <w:r>
        <w:t>参加工作: 1983年8月</w:t>
      </w:r>
    </w:p>
    <w:p>
      <w:r>
        <w:t>中文名: 蒲芝龙</w:t>
      </w:r>
    </w:p>
    <w:p>
      <w:r>
        <w:t>出生地: 南充市嘉陵区</w:t>
      </w:r>
    </w:p>
    <w:p>
      <w:r>
        <w:t>国    籍: 中国</w:t>
      </w:r>
    </w:p>
    <w:p>
      <w:r>
        <w:t>毕业院校: 四川省委党校</w:t>
      </w:r>
    </w:p>
    <w:p>
      <w:r>
        <w:t>民    族: 汉族</w:t>
      </w:r>
    </w:p>
    <w:p>
      <w:r>
        <w:t>简历：</w:t>
      </w:r>
      <w:r>
        <w:t>2015年4月27日，因涉嫌行贿罪、滥用职权罪，被采取强制措施。</w:t>
        <w:br/>
      </w:r>
      <w:r>
        <w:t>1981.09-1983.08南充财贸学校物价专业学生</w:t>
        <w:br/>
      </w:r>
      <w:r>
        <w:t>1983.08-1988.01南充县供销社物价员、办公室主任(其间：1986.06四川大学党政干部专业大专自考毕业)</w:t>
        <w:br/>
      </w:r>
      <w:r>
        <w:t>1988.01-1993.01南充县供销社副主任</w:t>
        <w:br/>
      </w:r>
      <w:r>
        <w:t>1993.01-1993.10南充县供销社主任</w:t>
        <w:br/>
      </w:r>
      <w:r>
        <w:t>1993.10-1996.05南充市高坪区供销社主任</w:t>
        <w:br/>
      </w:r>
      <w:r>
        <w:t>1996.05-1997.05南充市供销社副主任兼南充市高坪区供销社主任</w:t>
        <w:br/>
      </w:r>
      <w:r>
        <w:t>1997.05-2001.03南充市高坪区政府副区长</w:t>
        <w:br/>
      </w:r>
      <w:r>
        <w:t>2001.03-2002.07中共南充市高坪区委常委、区政府副区长(其间：1999.09-2001.12省委党校法律专业函授大学学习)</w:t>
        <w:br/>
      </w:r>
      <w:r>
        <w:t>2002.07-2005.06中共南充市高坪区委副书记、区政府区长</w:t>
        <w:br/>
      </w:r>
      <w:r>
        <w:t>2005.06-2005.07中共南充市顺庆区委副书记</w:t>
        <w:br/>
      </w:r>
      <w:r>
        <w:t>2005.07-2005.08中共南充市顺庆区委副书记、区政府代区长</w:t>
        <w:br/>
      </w:r>
      <w:r>
        <w:t>2005.08-2006.07中共南充市顺庆区委副书记、区政府区长</w:t>
        <w:br/>
      </w:r>
      <w:r>
        <w:t>2006.07-2006.10中共阆中市委书记</w:t>
        <w:br/>
      </w:r>
      <w:r>
        <w:t xml:space="preserve">2006.10-2011.10中共阆中市委书记、市人大常委会主任[1] </w:t>
        <w:br/>
        <w:br/>
      </w:r>
      <w:r>
        <w:t>2011.10- 2015.04-中共泸州市委常委、市委组织部部长</w:t>
        <w:br/>
      </w:r>
      <w:r>
        <w:t>四川省第十次党代会代表</w:t>
        <w:br/>
      </w:r>
      <w:r>
        <w:t>2015年4月27日，在泸州市七届人大常委会第二十七次会议上，与会人员听取了市人大常委会主任会议关于许可对市七届人大代表蒲芝龙采取强制措施的报告（书面）。根据市人大常委会主任会议关于许可对市人大代表蒲芝龙采取强制措施的报告内容，市七届人大代表蒲芝龙因涉嫌行贿罪、滥用职权罪，应当对其刑事拘留，按照有关法律规定，提请市人大常委会许可对蒲芝龙采取强制措施。</w:t>
        <w:br/>
      </w:r>
      <w:r>
        <w:t xml:space="preserve">2015年4月20日，市人大常委会主任会议讨论决定，许可对蒲芝龙采取刑事强制措施。[2] </w:t>
        <w:br/>
        <w:br/>
      </w:r>
    </w:p>
    <w:p>
      <w:pPr>
        <w:pStyle w:val="Heading3"/>
      </w:pPr>
      <w:r>
        <w:t>云南省  楚雄彝族自治州大姚县</w:t>
      </w:r>
    </w:p>
    <w:p>
      <w:r>
        <w:rPr>
          <w:i/>
        </w:rPr>
        <w:t>盛高举</w:t>
      </w:r>
    </w:p>
    <w:p>
      <w:r>
        <w:t>盛高举，男，汉族，1970年9月在云南武定出生，云南省委党校研究生学历，1988年12月参加工作，1991年11月加入中国共产党.</w:t>
      </w:r>
    </w:p>
    <w:p>
      <w:r>
        <w:t>出生日期: 1970年9月</w:t>
      </w:r>
    </w:p>
    <w:p>
      <w:r>
        <w:t>民    族: 汉族</w:t>
      </w:r>
    </w:p>
    <w:p>
      <w:r>
        <w:t>中文名: 盛高举</w:t>
      </w:r>
    </w:p>
    <w:p>
      <w:r>
        <w:t>出生地: 云南武定</w:t>
      </w:r>
    </w:p>
    <w:p>
      <w:r>
        <w:t>简历：</w:t>
      </w:r>
      <w:r>
        <w:t>现任云南省红河州委副书记、宣传部长。</w:t>
        <w:br/>
      </w:r>
      <w:r>
        <w:br/>
        <w:br/>
        <w:br/>
        <w:br/>
        <w:br/>
        <w:t>新闻图片(17张)</w:t>
        <w:br/>
        <w:br/>
        <w:br/>
        <w:br/>
        <w:br/>
        <w:br/>
        <w:br/>
        <w:br/>
      </w:r>
      <w:r>
        <w:t>1988年12月至1992年09月，楚雄州武定县委党史征集研究室干部（其间：1991年11月至1992年3月，在楚雄州武定县东坡乡参加“社教”工作）；</w:t>
        <w:br/>
      </w:r>
      <w:r>
        <w:t>1992年09月至1993年12月，楚雄州武定县委办公室干部；</w:t>
        <w:br/>
      </w:r>
      <w:r>
        <w:t>1993年12月至1997年08月，任楚雄州武定县委办公室副主任（其间：1995年9月至1997年7月，在云南大学法律系法学专业大专班学习）；</w:t>
        <w:br/>
      </w:r>
      <w:r>
        <w:t>1997年08月至1998年03月，任楚雄州武定县委政法委办公室副主任；</w:t>
        <w:br/>
      </w:r>
      <w:r>
        <w:t>1998年03月至2000年01月，任楚雄州委办公室秘书二科副主任科员（1997年8月至1999年12月，在中央党校函授学院行政管理专业本科班学习）；</w:t>
        <w:br/>
      </w:r>
      <w:r>
        <w:t>2000年01月至2001年03月，任楚雄州委办公室秘书二科主任科员；</w:t>
        <w:br/>
      </w:r>
      <w:r>
        <w:t>2001年03月至2002年08月，任楚雄州禄丰县县长助理；</w:t>
        <w:br/>
      </w:r>
      <w:r>
        <w:t>2002年08月至2003年11月，任楚雄州禄丰县委常委、组织部长；</w:t>
        <w:br/>
      </w:r>
      <w:r>
        <w:t>2003年11月至2005年11月，任共青团楚雄州委书记；</w:t>
        <w:br/>
      </w:r>
      <w:r>
        <w:t>2005年11月至2006年03月，任楚雄州大姚县委副书记、副县长、代县长；</w:t>
        <w:br/>
      </w:r>
      <w:r>
        <w:t>2006年03月至2008年08月，任楚雄州大姚县委副书记、县长(2003年9月至2006年7月，在云南省委党校民族经济专业研究生班学习）；</w:t>
        <w:br/>
      </w:r>
      <w:r>
        <w:t>2008年08月至2009年03月，任楚雄州大姚县委书记、县长；</w:t>
        <w:br/>
      </w:r>
      <w:r>
        <w:t>2009年03月至2013年03月，任楚雄州大姚县委书记；</w:t>
        <w:br/>
      </w:r>
      <w:r>
        <w:t xml:space="preserve">2013年03月至2015年07月，任云南省文化厅纪检组组长、党组成员；[1] </w:t>
        <w:br/>
        <w:br/>
      </w:r>
      <w:r>
        <w:t>2015年07月至2016年05月，任昆明市委常委、组织部长；</w:t>
        <w:br/>
      </w:r>
      <w:r>
        <w:t xml:space="preserve">2016年05月至2016年9月，任红河州委副书记。[2] </w:t>
        <w:br/>
        <w:br/>
      </w:r>
      <w:r>
        <w:t xml:space="preserve">2016年9月，任红河州委副书记、宣传部长。[3] </w:t>
        <w:br/>
        <w:br/>
      </w:r>
      <w:r>
        <w:t xml:space="preserve">2015年7月28日，昆明市委召开十届市委第105次常委（扩大）会议，宣布有关干部任免职决定，云南省委决定：盛高举任中共昆明市委委员、常委。云南省委组织部决定：盛高举任中共昆明市委组织部部长。[4] </w:t>
        <w:br/>
        <w:br/>
      </w:r>
      <w:r>
        <w:t xml:space="preserve">2016年5月，盛高举调任云南红河哈尼族彝族自治州州委副书记。[5] </w:t>
        <w:br/>
        <w:br/>
      </w:r>
      <w:r>
        <w:t xml:space="preserve">2016年9月12日下午，中国共产党红河哈尼族彝族自治州第八届委员会第一次全体会议，盛高举当选州委副书记。[6] </w:t>
        <w:br/>
        <w:br/>
      </w:r>
    </w:p>
    <w:p>
      <w:pPr>
        <w:pStyle w:val="Heading3"/>
      </w:pPr>
      <w:r>
        <w:t>江西省  鹰潭月湖区</w:t>
      </w:r>
    </w:p>
    <w:p>
      <w:r>
        <w:rPr>
          <w:i/>
        </w:rPr>
        <w:t>廖奇志</w:t>
      </w:r>
    </w:p>
    <w:p>
      <w:r>
        <w:t xml:space="preserve">廖奇志，女，汉族，1969年6月出生，江西赣州人，1991年7月参加工作，1995年2月加入中国共产党，大学毕业，学士学位。[1] </w:t>
        <w:br/>
      </w:r>
    </w:p>
    <w:p>
      <w:r>
        <w:t>出生日期: 1969年6月</w:t>
      </w:r>
    </w:p>
    <w:p>
      <w:r>
        <w:t>性    别: 女</w:t>
      </w:r>
    </w:p>
    <w:p>
      <w:r>
        <w:t>中文名: 廖奇志</w:t>
      </w:r>
    </w:p>
    <w:p>
      <w:r>
        <w:t>出生地: 江西赣州</w:t>
      </w:r>
    </w:p>
    <w:p>
      <w:r>
        <w:t>国    籍: 中国</w:t>
      </w:r>
    </w:p>
    <w:p>
      <w:r>
        <w:t>职    业: 中共江西省九江市副市长</w:t>
      </w:r>
    </w:p>
    <w:p>
      <w:r>
        <w:t>民    族: 汉族</w:t>
      </w:r>
    </w:p>
    <w:p>
      <w:r>
        <w:t>简历：</w:t>
      </w:r>
      <w:r>
        <w:t>现任江西省九江市政府副市长、党组成员。</w:t>
        <w:br/>
      </w:r>
      <w:r>
        <w:t>1987.09——1991.07，江西师范大学中文系学习</w:t>
        <w:br/>
      </w:r>
      <w:r>
        <w:t>1991.07——1995.09，鹰潭报社编辑、记者</w:t>
        <w:br/>
      </w:r>
      <w:r>
        <w:t>1995.09——1997.01，人民银行鹰潭分行干部</w:t>
        <w:br/>
      </w:r>
      <w:r>
        <w:t>1997.01——2001.01，共青团鹰潭市委副书记、党组成员（其间：1999.04—2001.01主持共青团鹰潭市委工作）</w:t>
        <w:br/>
      </w:r>
      <w:r>
        <w:t>2001.01——2003.09，共青团鹰潭市委书记、党组书记</w:t>
        <w:br/>
      </w:r>
      <w:r>
        <w:t>2003.09——2006.06，贵溪市委副书记（正县级）、纪委书记</w:t>
        <w:br/>
      </w:r>
      <w:r>
        <w:t>2006.06——2006.11，鹰潭市月湖区委副书记、代区长</w:t>
        <w:br/>
      </w:r>
      <w:r>
        <w:t>2006.11——2010.04，鹰潭市月湖区委副书记、区长</w:t>
        <w:br/>
      </w:r>
      <w:r>
        <w:t>2010.04——2010.11，鹰潭市城乡建设局党委书记、局长</w:t>
        <w:br/>
      </w:r>
      <w:r>
        <w:t>2010.11——2011.01，江西省妇女联合会党组成员</w:t>
        <w:br/>
      </w:r>
      <w:r>
        <w:t>2011.01——2011.08，江西省妇联副主席、党组成员</w:t>
        <w:br/>
      </w:r>
      <w:r>
        <w:t>2011.08——2011.09，九江市政府党组成员、副市长候选人</w:t>
        <w:br/>
      </w:r>
      <w:r>
        <w:t xml:space="preserve">2011.09——    ，九江市政府副市长、党组成员[2] </w:t>
        <w:br/>
        <w:br/>
      </w:r>
      <w:r>
        <w:t xml:space="preserve">江西省九江市第十一届市委常委。[3] </w:t>
        <w:br/>
        <w:br/>
      </w:r>
      <w:r>
        <w:t xml:space="preserve">2016年9月，任江西省九江市第十一届市委常委。[3] </w:t>
        <w:br/>
        <w:br/>
      </w:r>
      <w:r>
        <w:t xml:space="preserve">协助市长分管精神文明、教育、卫生、科技、广电、旅游、文化新闻出版、体育、食品药品监督管理、民族宗教工作；负责与市妇联、团委、科协的联系协调。[4] </w:t>
        <w:br/>
        <w:t xml:space="preserve">[2] </w:t>
        <w:br/>
        <w:br/>
      </w:r>
    </w:p>
    <w:p>
      <w:pPr>
        <w:pStyle w:val="Heading3"/>
      </w:pPr>
      <w:r>
        <w:t>河南省  信阳商城县</w:t>
      </w:r>
    </w:p>
    <w:p>
      <w:r>
        <w:rPr>
          <w:i/>
        </w:rPr>
        <w:t>李高岭</w:t>
      </w:r>
    </w:p>
    <w:p>
      <w:r>
        <w:t>李高岭，男，河南郏县人，1979年7月入伍，1983年7月入党，中央党校经济管理专业毕业，本科学历，中共河南省商城县委书记</w:t>
      </w:r>
    </w:p>
    <w:p>
      <w:r>
        <w:t>民    族: 汉族</w:t>
      </w:r>
    </w:p>
    <w:p>
      <w:r>
        <w:t>政治面貌: 中共党员</w:t>
      </w:r>
    </w:p>
    <w:p>
      <w:r>
        <w:t>婚姻状况: 已婚</w:t>
      </w:r>
    </w:p>
    <w:p>
      <w:r>
        <w:t>中文名: 李高岭</w:t>
      </w:r>
    </w:p>
    <w:p>
      <w:r>
        <w:t>出生地: None</w:t>
      </w:r>
    </w:p>
    <w:p>
      <w:r>
        <w:t>国    籍: 中国</w:t>
      </w:r>
    </w:p>
    <w:p>
      <w:r>
        <w:t>性    别: 男</w:t>
      </w:r>
    </w:p>
    <w:p>
      <w:r>
        <w:t>简历：</w:t>
      </w:r>
      <w:r>
        <w:t>个人年表</w:t>
        <w:br/>
      </w:r>
      <w:r>
        <w:t>1986年10至1990年1月，任县级信阳市双井乡团委书记、党委秘书。</w:t>
        <w:br/>
      </w:r>
      <w:r>
        <w:t>1990年1月至1999年5月，任团地委干部、宣传部副部长、部长。</w:t>
        <w:br/>
      </w:r>
      <w:r>
        <w:t>1999年5月至2000年2月，任信阳市委党校党委委员、纪委书记。</w:t>
        <w:br/>
      </w:r>
      <w:r>
        <w:t>2000年2月至2003年9月，任浉河区委常委、组织部长。</w:t>
        <w:br/>
      </w:r>
      <w:r>
        <w:t>2003年9月至2006年5月，任固始县委副书记。</w:t>
        <w:br/>
      </w:r>
      <w:r>
        <w:t>2006年5月至2007年7月，任平桥区委常委、纪委书记。</w:t>
        <w:br/>
      </w:r>
      <w:r>
        <w:t>2007年7月至2008年2月，任商城县委副书记、代县长。</w:t>
        <w:br/>
      </w:r>
      <w:r>
        <w:t>2008年3月至2011年4月，任商城县委副书记、县长。</w:t>
        <w:br/>
      </w:r>
      <w:r>
        <w:t xml:space="preserve">2011年4月至今，任中共河南省商城县委书记。[1] </w:t>
        <w:br/>
        <w:br/>
      </w:r>
      <w:r>
        <w:br/>
        <w:br/>
        <w:br/>
        <w:br/>
        <w:br/>
        <w:t>中共河南省商城县委书记 李高岭</w:t>
        <w:br/>
        <w:br/>
        <w:br/>
      </w:r>
    </w:p>
    <w:p>
      <w:pPr>
        <w:pStyle w:val="Heading3"/>
      </w:pPr>
      <w:r>
        <w:t>广西  玉林市陆川县</w:t>
      </w:r>
    </w:p>
    <w:p>
      <w:r>
        <w:rPr>
          <w:i/>
        </w:rPr>
        <w:t>满昌学</w:t>
      </w:r>
    </w:p>
    <w:p>
      <w:r>
        <w:t>满昌学，男，汉族，1966年3月生，广西荔浦人，1989年7月加入中国共产党，1986年7月参加工作，广西师范大学政治系思想政治教育专业毕业，法学学士。</w:t>
      </w:r>
    </w:p>
    <w:p>
      <w:r>
        <w:t>出生日期: 1966年3月</w:t>
      </w:r>
    </w:p>
    <w:p>
      <w:r>
        <w:t>信    仰: 共产主义</w:t>
      </w:r>
    </w:p>
    <w:p>
      <w:r>
        <w:t>中文名: 满昌学</w:t>
      </w:r>
    </w:p>
    <w:p>
      <w:r>
        <w:t>出生地: None</w:t>
      </w:r>
    </w:p>
    <w:p>
      <w:r>
        <w:t>国    籍: 中国</w:t>
      </w:r>
    </w:p>
    <w:p>
      <w:r>
        <w:t>毕业院校: None</w:t>
      </w:r>
    </w:p>
    <w:p>
      <w:r>
        <w:t>主要成就: 广西自治区高校工委副书记</w:t>
      </w:r>
    </w:p>
    <w:p>
      <w:r>
        <w:t>民    族: 汉族</w:t>
      </w:r>
    </w:p>
    <w:p>
      <w:r>
        <w:t>简历：</w:t>
      </w:r>
      <w:r>
        <w:t xml:space="preserve">现任广西自治区高校工委副书记，教育厅党组成员。[1] </w:t>
        <w:br/>
        <w:br/>
      </w:r>
      <w:r>
        <w:t>1984.09——1986.07，广西农学院农经系农经管理专业学习；</w:t>
        <w:br/>
      </w:r>
      <w:r>
        <w:t>1986.07——1993.07，广西农学院农经系教师、团总支书记（其间：1991.09—1993.07在广西师范大学政治系思想政治教育专业学习，获法学学士位）；</w:t>
        <w:br/>
      </w:r>
      <w:r>
        <w:t>1993.07——1995.05，广西农学院团委副书记；</w:t>
        <w:br/>
      </w:r>
      <w:r>
        <w:t>1995.05——1997.04，广西农业大学团委书记（副处级，享受正处级待遇）兼学生工作部（处）副部（处）长；</w:t>
        <w:br/>
      </w:r>
      <w:r>
        <w:t>1997.04——1999.12，广西大学团委副书记（副处级，享受正处级待遇）（其间：1996.06—1999.03在广西自治区党委党校在职研究生班经济管理专业学习；1997.09—1999.12挂任广西容县副县长）；</w:t>
        <w:br/>
      </w:r>
      <w:r>
        <w:t>1999.12——2000.03，广西容县副县长；</w:t>
        <w:br/>
      </w:r>
      <w:r>
        <w:t>2000.03——2002.09，共青团广西玉林市委书记（其间：2001.03—2001.07被自治区党委组织部选派参加2001年第2期中青年领导干部赴美英语强化培训班学习；2002.04—2002.09在美国辛辛那提大学MBA班学习）；</w:t>
        <w:br/>
      </w:r>
      <w:r>
        <w:t>2002.09——2003.06，广西博白县委副书记（正处级）；</w:t>
        <w:br/>
      </w:r>
      <w:r>
        <w:t>2003.06——2004.12，广西博白县委副书记、纪委书记（正处级）；</w:t>
        <w:br/>
      </w:r>
      <w:r>
        <w:t>2004.12——2005.03，广西陆川县委副书记、副县长、代县长；</w:t>
        <w:br/>
      </w:r>
      <w:r>
        <w:t>2005.03——2006.07，广西陆川县委副书记、县长；</w:t>
        <w:br/>
      </w:r>
      <w:r>
        <w:t>2006.07——2007.08，广西陆川县委书记（其间：2007.04—2007.07参加自治区党委党校18期中青班学习）；</w:t>
        <w:br/>
      </w:r>
      <w:r>
        <w:t>2007.08——2008.12，广西容县县委书记；</w:t>
        <w:br/>
      </w:r>
      <w:r>
        <w:t>2008.12——2010.08，广西玉林市人民政府副市长、党组成员；</w:t>
        <w:br/>
      </w:r>
      <w:r>
        <w:t>2010.08——2016.02， 广西玉林市委常委、宣传部长，市政府副市长（其间：2010.03—2010.12挂任国家开发银行信贷局副局长）；</w:t>
        <w:br/>
      </w:r>
      <w:r>
        <w:t>2016.02——，广西自治区高校工委副书记，教育厅党组成员。</w:t>
        <w:br/>
      </w:r>
      <w:r>
        <w:t xml:space="preserve">广西壮族自治区第九次党代表大会代表学[2-4] </w:t>
        <w:br/>
        <w:br/>
      </w:r>
      <w:r>
        <w:t xml:space="preserve">协助书记、厅长负责高校宣传、大学生思想政治教育、安全稳定、高校学生学籍及就业管理、机关党的建设、机关党风廉政建设、机关工会工作、离退休、信访、机关扶贫、美丽广西・清洁乡村等工作。分管高校工委宣传部(思想政治工作处、共青团高校工委)、高校学生处、学校安全稳定工作处、机关党委(工会)、离退休人员工作处、信访室，联系广西壮族自治区高等学校毕业生分配办公室(广西壮族自治区高等学校毕业生就业指导中心)、广西金融职业技术学院(广西银行学校)。[1] </w:t>
        <w:br/>
        <w:br/>
      </w:r>
      <w:r>
        <w:t xml:space="preserve">2016年2月25日玉林市第四届人民代表大会常务委员会第四十五次会议决定，接受满昌学同志辞去玉林市人民政府副市长职务的请求。[5-6] </w:t>
        <w:br/>
        <w:br/>
      </w:r>
    </w:p>
    <w:p>
      <w:pPr>
        <w:pStyle w:val="Heading3"/>
      </w:pPr>
      <w:r>
        <w:t>四川省  攀枝花市西区</w:t>
      </w:r>
    </w:p>
    <w:p>
      <w:r>
        <w:rPr>
          <w:i/>
        </w:rPr>
        <w:t>赵中</w:t>
      </w:r>
    </w:p>
    <w:p>
      <w:r>
        <w:t>赵中，男，中共党员，现任中共攀枝花市西区区委书记、区人大常委会主任。</w:t>
      </w:r>
    </w:p>
    <w:p>
      <w:r>
        <w:t>毕业院校: 西南师范大学</w:t>
      </w:r>
    </w:p>
    <w:p>
      <w:r>
        <w:t>国    籍: 中国</w:t>
      </w:r>
    </w:p>
    <w:p>
      <w:r>
        <w:t>中文名: 赵中</w:t>
      </w:r>
    </w:p>
    <w:p>
      <w:r>
        <w:t>工    作: 区委全面工作，联系区人大工作</w:t>
      </w:r>
    </w:p>
    <w:p>
      <w:r>
        <w:t>职    业: 四川省攀枝花市西区区委书记</w:t>
      </w:r>
    </w:p>
    <w:p>
      <w:r>
        <w:t>简历：</w:t>
      </w:r>
      <w:r>
        <w:t>1981.09 -1985.07 西南师范大学历史系历史专业学习</w:t>
        <w:br/>
      </w:r>
      <w:r>
        <w:t>1985.07 -1985.10 攀枝花大学政治经济系教师</w:t>
        <w:br/>
      </w:r>
      <w:r>
        <w:t>1985.10 -1993.03 攀枝花大学学生处干事(其中:1988.02-1989.01四川大学哲学系进修）</w:t>
        <w:br/>
      </w:r>
      <w:r>
        <w:t>1993.03 -1994.03 攀枝花大学惠发公司干部</w:t>
        <w:br/>
      </w:r>
      <w:r>
        <w:t>1994.03 -1995.06 攀枝花大学社科系教师</w:t>
        <w:br/>
      </w:r>
      <w:r>
        <w:t>1995.06 -1997.07 攀枝花大学学生处副处长</w:t>
        <w:br/>
      </w:r>
      <w:r>
        <w:t>1997.07 -2001.04 攀枝花大学校长助理(其中:1999.04-2001.04攀枝花市仁和区副区长，下派挂职锻炼)</w:t>
        <w:br/>
      </w:r>
      <w:r>
        <w:t>2001.04 -2001.09 攀枝花市科协副主席、党组书记</w:t>
        <w:br/>
      </w:r>
      <w:r>
        <w:t>2001.09 -2005.03 攀枝花市科协常务副主席、党组书记（其中:2003.10-2003.12清华大学公共管理高级研修班学习并结业）</w:t>
        <w:br/>
      </w:r>
      <w:r>
        <w:t>2005.03 -2005.07 中共攀枝花市西区区委副书记、政府党组书记、副区长（主持政府工作）</w:t>
        <w:br/>
      </w:r>
      <w:r>
        <w:t>2005.07 -2006.01 中共攀枝花市西区区委副书记、代理区长、政府党组书记</w:t>
        <w:br/>
      </w:r>
      <w:r>
        <w:t>2006.01 -2009.01 中共攀枝花市西区区委副书记、政府党组书记、区长</w:t>
        <w:br/>
      </w:r>
      <w:r>
        <w:t>2009.02 -2009.03 中共攀枝花市西区区委书记、区人大常委会主任（提名）、区政府党组书记</w:t>
        <w:br/>
      </w:r>
      <w:r>
        <w:t>2009.03至今 中共西区区委书记、区人大常委会主任</w:t>
        <w:br/>
      </w:r>
      <w:r>
        <w:t>2016.05 攀枝花钒钛高新技术产业开发区管理委员会主任</w:t>
        <w:br/>
      </w:r>
      <w:r>
        <w:t xml:space="preserve">2016年5月，任命赵中为攀枝花钒钛高新技术产业开发区管理委员会主任；免去赵中的四川攀枝花钒钛高新技术产业园区管理委员会主任职务。[1] </w:t>
        <w:br/>
        <w:br/>
      </w:r>
    </w:p>
    <w:p>
      <w:pPr>
        <w:pStyle w:val="Heading3"/>
      </w:pPr>
      <w:r>
        <w:t>甘肃  金昌永昌县</w:t>
      </w:r>
    </w:p>
    <w:p>
      <w:r>
        <w:rPr>
          <w:i/>
        </w:rPr>
        <w:t>孟有柱</w:t>
      </w:r>
    </w:p>
    <w:p>
      <w:r>
        <w:t>孟有柱，男，汉族，1962年12月生，甘肃金昌市人，研究生学历，1982年7月参加工作，1986年12月入党。</w:t>
      </w:r>
    </w:p>
    <w:p>
      <w:r>
        <w:t>出生日期: 1962年12月</w:t>
      </w:r>
    </w:p>
    <w:p>
      <w:r>
        <w:t>民    族: 汉族</w:t>
      </w:r>
    </w:p>
    <w:p>
      <w:r>
        <w:t>中文名: 孟有柱</w:t>
      </w:r>
    </w:p>
    <w:p>
      <w:r>
        <w:t>国    籍: 中国</w:t>
      </w:r>
    </w:p>
    <w:p>
      <w:r>
        <w:t>性    别: 男</w:t>
      </w:r>
    </w:p>
    <w:p>
      <w:r>
        <w:t>籍    贯: 甘肃金昌市</w:t>
      </w:r>
    </w:p>
    <w:p>
      <w:r>
        <w:t>简历：</w:t>
      </w:r>
      <w:r>
        <w:t>现任金昌市委常委。</w:t>
        <w:br/>
      </w:r>
      <w:r>
        <w:t>1982.07—1983.05 中共甘肃省委机要处培训</w:t>
        <w:br/>
      </w:r>
      <w:r>
        <w:t>1983.05—1988.07 金昌市委机要处机要员</w:t>
        <w:br/>
      </w:r>
      <w:r>
        <w:t>1988.07—1989.08 金昌市委办公室科员</w:t>
        <w:br/>
      </w:r>
      <w:r>
        <w:t>1989.08—1992.08 金昌市委办公室秘书科副科长</w:t>
        <w:br/>
      </w:r>
      <w:r>
        <w:t>1992.08—1996.04 金昌市委办公室秘书科科长</w:t>
        <w:br/>
      </w:r>
      <w:r>
        <w:t>1996.04—2001.06 中共金昌市委副秘书长</w:t>
        <w:br/>
      </w:r>
      <w:r>
        <w:t>2001.06—2005.07 中共永昌县委副书记、县委党校校长</w:t>
        <w:br/>
      </w:r>
      <w:r>
        <w:t>2005.07—2009.02 中共永昌县委副书记、永昌县人民政府县长</w:t>
        <w:br/>
      </w:r>
      <w:r>
        <w:t>2009.02—2011.11 中共永昌县委书记</w:t>
        <w:br/>
      </w:r>
      <w:r>
        <w:t xml:space="preserve">2011.11—2013.05 金昌市人民政府副市长、中共永昌县委书记[1-2] </w:t>
        <w:br/>
        <w:br/>
      </w:r>
      <w:r>
        <w:t xml:space="preserve">2016.11— 金昌市委常委。[3] </w:t>
        <w:br/>
        <w:br/>
      </w:r>
      <w:r>
        <w:t xml:space="preserve">2016年11月17日，中国共产党金昌市第八届委员会第一次全体会议，当选为中共金昌市第八届委员会常务委员会委员。[4] </w:t>
        <w:br/>
        <w:br/>
      </w:r>
    </w:p>
    <w:p>
      <w:pPr>
        <w:pStyle w:val="Heading3"/>
      </w:pPr>
      <w:r>
        <w:t>内蒙古  巴彦淖尔市乌拉特前旗</w:t>
      </w:r>
    </w:p>
    <w:p>
      <w:r>
        <w:rPr>
          <w:i/>
        </w:rPr>
        <w:t>王学君</w:t>
      </w:r>
    </w:p>
    <w:p>
      <w:r>
        <w:t>王学君，男，汉族，1962年1月生，山西河曲人，中央党校党政专业毕业，大学，1985月12月加入中国共产党，1981年8月参加工作。</w:t>
      </w:r>
    </w:p>
    <w:p>
      <w:r>
        <w:t>出生日期: 1962年1月</w:t>
      </w:r>
    </w:p>
    <w:p>
      <w:r>
        <w:t>信    仰: 共产主义</w:t>
      </w:r>
    </w:p>
    <w:p>
      <w:r>
        <w:t>中文名: 王学君</w:t>
      </w:r>
    </w:p>
    <w:p>
      <w:r>
        <w:t>出生地: 山西河曲</w:t>
      </w:r>
    </w:p>
    <w:p>
      <w:r>
        <w:t>国    籍: 中国</w:t>
      </w:r>
    </w:p>
    <w:p>
      <w:r>
        <w:t>毕业院校: 中央党校</w:t>
      </w:r>
    </w:p>
    <w:p>
      <w:r>
        <w:t>民    族: 汉族</w:t>
      </w:r>
    </w:p>
    <w:p>
      <w:r>
        <w:t>简历：</w:t>
      </w:r>
      <w:r>
        <w:t>现任巴彦淖尔市政府副市长。</w:t>
        <w:br/>
      </w:r>
      <w:r>
        <w:t>2003.11—2008.04五原县委副书记，乌拉特前旗委副书记、纪委书记；</w:t>
        <w:br/>
      </w:r>
      <w:r>
        <w:t>2008.04—2011.07乌拉特前旗委副书记、副旗长、代旗长、旗长；</w:t>
        <w:br/>
      </w:r>
      <w:r>
        <w:t xml:space="preserve">2011.07—2015.06乌拉特前旗委书记；[1] </w:t>
        <w:br/>
        <w:br/>
      </w:r>
      <w:r>
        <w:t>2015.06—巴彦淖尔市政府副市长。</w:t>
        <w:br/>
      </w:r>
      <w:r>
        <w:t>负责工业经济、安全生产、招商引资等方面工作。分管市经济和信息化委员会（中小企业局）、安全生产监督管理局、贸易促进会（招商局）、巴彦淖尔经济技术开发区管委会。</w:t>
        <w:br/>
      </w:r>
      <w:r>
        <w:t xml:space="preserve">联系：工商联、电业局、石油公司、烟草专卖局、盐务管理局、各通信机构、无线电管理处。[2] </w:t>
        <w:br/>
        <w:br/>
      </w:r>
      <w:r>
        <w:t xml:space="preserve">2015年6月26日，巴彦淖尔市三届人大常委会第十五次会议决定任命王学君为巴彦淖尔市人民政府副市长。[3] </w:t>
        <w:br/>
        <w:br/>
      </w:r>
    </w:p>
    <w:p>
      <w:pPr>
        <w:pStyle w:val="Heading3"/>
      </w:pPr>
      <w:r>
        <w:t>陕西  汉中南郑县</w:t>
      </w:r>
    </w:p>
    <w:p>
      <w:r>
        <w:rPr>
          <w:i/>
        </w:rPr>
        <w:t>陈鹏</w:t>
      </w:r>
    </w:p>
    <w:p>
      <w:r>
        <w:t>陈鹏（1937~  ）陕西西安人。1982年毕业于陕西教育学院汉语文学专业。中学一级美术师。中国书画家协会理事，陕西省书法家协会会员，西安市书法教学研究会会员，西北书画研究院理事。1985年作品入选郑州国际书法展览；1986年获陕西省教师书法展览一等奖；</w:t>
      </w:r>
    </w:p>
    <w:p>
      <w:r>
        <w:t>简历：</w:t>
      </w:r>
      <w:r>
        <w:t xml:space="preserve">陈鹏（1937~ ）陕西西安人。1982年毕业于陕西教育学院汉语文学专业。中学一级美术师。中国书画家协会理事，陕西省书法家协会会员，西安市书法教学研究会会员，西北书画研究院理事。1985年作品入选郑州国际书法展览；1986年获陕西省教师书法展览一等奖；1987年获全国中等学校教师书画大赛二等奖；1993年获陕西省教育系统书画比赛一等奖。书画作品及论文多次在报刊上发表。作品收入《中国当代楹联墨迹全集》、《中国当代诗书画印精品集》。受聘为西安市青少年宫书法教师，培养的学生多人获“双龙杯”银奖；多人获“小星星杯”及迎奥运书画大赛金、银奖，其获优秀园丁奖。传略辑入《中国现代书法界人名辞典》、《中国当代艺术界名人录》等。[1] </w:t>
        <w:br/>
        <w:br/>
      </w:r>
    </w:p>
    <w:p>
      <w:pPr>
        <w:pStyle w:val="Heading3"/>
      </w:pPr>
      <w:r>
        <w:t>辽宁省  朝阳北票市</w:t>
      </w:r>
    </w:p>
    <w:p>
      <w:r>
        <w:rPr>
          <w:i/>
        </w:rPr>
        <w:t>肖森</w:t>
      </w:r>
    </w:p>
    <w:p>
      <w:r>
        <w:t>肖森，男，汉族，1961年10月出生，1983年8月参加工作，1988年12月加入中国共产党，在职研究生学历，学士学位。</w:t>
      </w:r>
    </w:p>
    <w:p>
      <w:r>
        <w:t>性    别: 男</w:t>
      </w:r>
    </w:p>
    <w:p>
      <w:r>
        <w:t>出生日期: 1961年10月</w:t>
      </w:r>
    </w:p>
    <w:p>
      <w:r>
        <w:t>民    族: 汉族</w:t>
      </w:r>
    </w:p>
    <w:p>
      <w:r>
        <w:t>信    仰: 中国共产党</w:t>
      </w:r>
    </w:p>
    <w:p>
      <w:r>
        <w:t>中文名: 肖森</w:t>
      </w:r>
    </w:p>
    <w:p>
      <w:r>
        <w:t>简历：</w:t>
      </w:r>
      <w:r>
        <w:t>曾任辽宁省建平县第十七届人大常委会主任。</w:t>
        <w:br/>
      </w:r>
      <w:r>
        <w:t xml:space="preserve">曾任北票市委副书记、北票市人民政府市长，辽宁省建平县委书记、朝阳市发展和改革委员会主任。[1-2] </w:t>
        <w:br/>
        <w:br/>
      </w:r>
      <w:r>
        <w:t>2016年4月，辞任建平县第十七届人大常委会主任。</w:t>
        <w:br/>
      </w:r>
      <w:r>
        <w:t xml:space="preserve">2016年4月26日，建平县第十七届人大常委会第二十四次会议在建平县人民会堂第五会议室召开。会议通过了建平县人大常委会关于接受肖森辞去建平县第十七届人大常委会主任职务请求的决定。[3] </w:t>
        <w:br/>
        <w:br/>
      </w:r>
    </w:p>
    <w:p>
      <w:pPr>
        <w:pStyle w:val="Heading3"/>
      </w:pPr>
      <w:r>
        <w:t>山西  晋中市昔阳县</w:t>
      </w:r>
    </w:p>
    <w:p>
      <w:r>
        <w:rPr>
          <w:i/>
        </w:rPr>
        <w:t>丁雪钦</w:t>
      </w:r>
    </w:p>
    <w:p>
      <w:r>
        <w:t>丁雪钦，1970年11月生，山西省左云县人，大学学历，1987年8月参加工作，1992年7月加入中国共产党。</w:t>
      </w:r>
    </w:p>
    <w:p>
      <w:r>
        <w:t>出生日期: 1970年11月</w:t>
      </w:r>
    </w:p>
    <w:p>
      <w:r>
        <w:t>中文名: 丁雪钦</w:t>
      </w:r>
    </w:p>
    <w:p>
      <w:r>
        <w:t>出生地: 山西左云</w:t>
      </w:r>
    </w:p>
    <w:p>
      <w:r>
        <w:t>国    籍: 中国</w:t>
      </w:r>
    </w:p>
    <w:p>
      <w:r>
        <w:t>毕业院校: 山西省委党校</w:t>
      </w:r>
    </w:p>
    <w:p>
      <w:r>
        <w:t>民    族: 汉族</w:t>
      </w:r>
    </w:p>
    <w:p>
      <w:r>
        <w:t>简历：</w:t>
      </w:r>
      <w:r>
        <w:t xml:space="preserve">现任山西省介休市委书记。[1] </w:t>
        <w:br/>
        <w:br/>
      </w:r>
      <w:r>
        <w:t>历任沿海信息报社站长、晋北经济报社总编、山西省地质矿产厅矿山纠察队副队长、山西省国土资源厅执法监察总队副队长，山西省国土资源厅办公室副主任，山西省国土资源厅执法监察总队正处级执法监察员，晋中市委副秘书长、办公厅副主任；昔阳县委副书记、代县长、县长；</w:t>
        <w:br/>
      </w:r>
      <w:r>
        <w:t>2013.4——2016.7，昔阳县委书记；</w:t>
        <w:br/>
      </w:r>
      <w:r>
        <w:t>2016.7——今，介休市委书记。</w:t>
        <w:br/>
      </w:r>
      <w:r>
        <w:t xml:space="preserve">[2] </w:t>
        <w:br/>
        <w:br/>
      </w:r>
      <w:r>
        <w:t xml:space="preserve">2016年7月27日下午，全市领导干部大会召开。晋中市委常委、组织部部长唐立浩出席会议并讲话。经省委、晋中市委研究决定，丁雪钦同志任介休市委委员、常委、书记。[3] </w:t>
        <w:br/>
        <w:br/>
      </w:r>
    </w:p>
    <w:p>
      <w:pPr>
        <w:pStyle w:val="Heading3"/>
      </w:pPr>
      <w:r>
        <w:t>内蒙古  巴彦淖尔市磴口县</w:t>
      </w:r>
    </w:p>
    <w:p>
      <w:r>
        <w:rPr>
          <w:i/>
        </w:rPr>
        <w:t>丁凤玲</w:t>
      </w:r>
    </w:p>
    <w:p>
      <w:r>
        <w:t>丁凤玲，女，回族，1966年1月生，宁夏平罗县人，研究生学历，1986年7月入党，1987年8月参加工作。</w:t>
      </w:r>
    </w:p>
    <w:p>
      <w:r>
        <w:t>出生日期: 1966年1月</w:t>
      </w:r>
    </w:p>
    <w:p>
      <w:r>
        <w:t>入党时间: 1986年7月</w:t>
      </w:r>
    </w:p>
    <w:p>
      <w:r>
        <w:t>参加工作: 1987年8月</w:t>
      </w:r>
    </w:p>
    <w:p>
      <w:r>
        <w:t>中文名: 丁凤玲</w:t>
      </w:r>
    </w:p>
    <w:p>
      <w:r>
        <w:t>出生地: 宁夏平罗县</w:t>
      </w:r>
    </w:p>
    <w:p>
      <w:r>
        <w:t>国    籍: 中国</w:t>
      </w:r>
    </w:p>
    <w:p>
      <w:r>
        <w:t>民    族: 回族</w:t>
      </w:r>
    </w:p>
    <w:p>
      <w:r>
        <w:t>简历：</w:t>
      </w:r>
      <w:r>
        <w:t>曾任内蒙古自治区巴彦淖尔市副市长。</w:t>
        <w:br/>
      </w:r>
      <w:r>
        <w:t>1984.09～1987.07巴盟农牧学校学习；</w:t>
        <w:br/>
      </w:r>
      <w:r>
        <w:t>1987.08～1992.04杭锦后旗跃进乡政府工作（其间：1988.08～1990.07湖北经济计划管理干部学院经管专业学习）；</w:t>
        <w:br/>
      </w:r>
      <w:r>
        <w:t>1992.04～1994.07杭锦后旗团委副书记；</w:t>
        <w:br/>
      </w:r>
      <w:r>
        <w:t>1994.07～1995.11杭锦后旗团委书记；</w:t>
        <w:br/>
      </w:r>
      <w:r>
        <w:t>1995.11～2002.02巴盟团委副书记（其间：1996.09～1998.07中国社会科学院读在职研究生；2000.03～2000.12内蒙古党校中青年干部培训班学习）；</w:t>
        <w:br/>
      </w:r>
      <w:r>
        <w:t>2002.02～2003.10巴盟团委书记；</w:t>
        <w:br/>
      </w:r>
      <w:r>
        <w:t>2003.11～2007.04杭锦后旗旗委副书记（其间：2002.09～2004.12中央党校函授学院经济管理专业学习）；</w:t>
        <w:br/>
      </w:r>
      <w:r>
        <w:t>2007.04～2007.12磴口县委副书记、政府代县长（其间：2006.09～2009.01内蒙古党校经济管理专业在职研究生班学习）；</w:t>
        <w:br/>
      </w:r>
      <w:r>
        <w:t>2007.12～2010.07磴口县委副书记、政府县长；</w:t>
        <w:br/>
      </w:r>
      <w:r>
        <w:t>2010.07～2011.01五原县委副书记、政府代县长、五原工业园区管委会主任；</w:t>
        <w:br/>
      </w:r>
      <w:r>
        <w:t>2011.01～2011.12 五原县委副书记、政府县长、工业园区管委会主任；</w:t>
        <w:br/>
      </w:r>
      <w:r>
        <w:t>2011.12~2013.01五原县委书记；</w:t>
        <w:br/>
      </w:r>
      <w:r>
        <w:t>2013.01~2015.02巴彦淖尔市政府副市长。</w:t>
        <w:br/>
      </w:r>
      <w:r>
        <w:t xml:space="preserve">2015年02月12日，巴彦淖尔市三届人大常委会第十三次会议通过，决定免去丁凤玲巴彦淖尔市人民政府副市长职务。[1] </w:t>
        <w:br/>
        <w:br/>
      </w:r>
    </w:p>
    <w:p>
      <w:pPr>
        <w:pStyle w:val="Heading3"/>
      </w:pPr>
      <w:r>
        <w:t>甘肃  兰州榆中县</w:t>
      </w:r>
    </w:p>
    <w:p>
      <w:r>
        <w:rPr>
          <w:i/>
        </w:rPr>
        <w:t>王林</w:t>
      </w:r>
    </w:p>
    <w:p>
      <w:r>
        <w:t xml:space="preserve">甘肃省公安厅副厅长[1] </w:t>
        <w:br/>
      </w:r>
    </w:p>
    <w:p>
      <w:r>
        <w:t>简历：</w:t>
      </w:r>
    </w:p>
    <w:p>
      <w:pPr>
        <w:pStyle w:val="Heading3"/>
      </w:pPr>
      <w:r>
        <w:t>山东省  菏泽曹县</w:t>
      </w:r>
    </w:p>
    <w:p>
      <w:r>
        <w:rPr>
          <w:i/>
        </w:rPr>
        <w:t>彭靖华</w:t>
      </w:r>
    </w:p>
    <w:p>
      <w:r>
        <w:t>彭靖华，男，东明县人。1975年8月入党，1972年12月参加工作。山东省委党校在职研究生班政治学专业毕业，省委党校研究生学历。</w:t>
      </w:r>
    </w:p>
    <w:p>
      <w:r>
        <w:t>出生日期: 1952年8月</w:t>
      </w:r>
    </w:p>
    <w:p>
      <w:r>
        <w:t>民    族: 汉族</w:t>
      </w:r>
    </w:p>
    <w:p>
      <w:r>
        <w:t>国    籍: 中国</w:t>
      </w:r>
    </w:p>
    <w:p>
      <w:r>
        <w:t>中文名: 彭靖华</w:t>
      </w:r>
    </w:p>
    <w:p>
      <w:r>
        <w:t>简历：</w:t>
      </w:r>
      <w:r>
        <w:t>历任曹县县委常委、组织部长，曹县县委副书记、县长，菏泽地区行署副秘书长（正县级）、办公室党组副书记，菏泽市计生委主任、党组书记，菏泽市人大常委会党组成员、副主任。现任菏泽市人大常委会党组副书记。</w:t>
        <w:br/>
      </w:r>
    </w:p>
    <w:p>
      <w:pPr>
        <w:pStyle w:val="Heading3"/>
      </w:pPr>
      <w:r>
        <w:t>河南省  商丘虞城县</w:t>
      </w:r>
    </w:p>
    <w:p>
      <w:r>
        <w:rPr>
          <w:i/>
        </w:rPr>
        <w:t>何振岭</w:t>
      </w:r>
    </w:p>
    <w:p>
      <w:r>
        <w:t xml:space="preserve">何振岭，曾任民权葡萄酒厂厂长，睢县县委常委、常务副县长，商丘市政府副秘书长（正处级），[1] </w:t>
        <w:br/>
        <w:t xml:space="preserve">曾任河南省商丘市虞城县县委书记。[2-3] </w:t>
        <w:br/>
      </w:r>
    </w:p>
    <w:p>
      <w:r>
        <w:t>民    族: 汉</w:t>
      </w:r>
    </w:p>
    <w:p>
      <w:r>
        <w:t>国    籍: 中国</w:t>
      </w:r>
    </w:p>
    <w:p>
      <w:r>
        <w:t>中文名: 何振岭</w:t>
      </w:r>
    </w:p>
    <w:p>
      <w:r>
        <w:t>职    业: 民权葡萄酒厂厂长</w:t>
      </w:r>
    </w:p>
    <w:p>
      <w:r>
        <w:t>简历：</w:t>
      </w:r>
      <w:r>
        <w:br/>
        <w:br/>
        <w:br/>
        <w:br/>
        <w:br/>
      </w:r>
      <w:r>
        <w:t xml:space="preserve">2009年2月15日，在虞城县第十三届人民代表大会第三次会议上，何振岭同志全票当选为虞城县人民政府县长。[4] </w:t>
        <w:br/>
        <w:br/>
      </w:r>
      <w:r>
        <w:t xml:space="preserve">2012年4月22日至25日举行的虞城县第十四届人民代表大会第一次会议上，常睿当选为虞城县人大常委会主任；何振岭当选为虞城县人民政府县长。[5] </w:t>
        <w:br/>
        <w:br/>
      </w:r>
      <w:r>
        <w:t xml:space="preserve">2012年9月15日至16日，虞城县举行第四次新型农村社区建设暨重点项目建设巡视观摩活动，县长何振岭[6] </w:t>
        <w:br/>
        <w:t>等县四大家领导带领各乡镇、县直有关单位负责人用一天半时间巡回查看了县产业集聚区重点项目建设和各乡镇新型农村社区建设情况，并采用实名打分的方式，对各项目进行排序。</w:t>
        <w:br/>
      </w:r>
      <w:r>
        <w:t xml:space="preserve">2015 年11月，任河南省商丘市虞城县县委书记，主持县委全面工作。[3] </w:t>
        <w:br/>
        <w:br/>
      </w:r>
      <w:r>
        <w:t xml:space="preserve">现不再担任虞城县委书记职务。[2] </w:t>
        <w:br/>
        <w:br/>
      </w:r>
    </w:p>
    <w:p>
      <w:pPr>
        <w:pStyle w:val="Heading3"/>
      </w:pPr>
      <w:r>
        <w:t>广东省  江门蓬江区</w:t>
      </w:r>
    </w:p>
    <w:p>
      <w:r>
        <w:rPr>
          <w:i/>
        </w:rPr>
        <w:t>魏志平</w:t>
      </w:r>
    </w:p>
    <w:p>
      <w:r>
        <w:t>魏志平，男，汉族，1960年8月出生，广东梅州五华人，1977年1月参加工作，1983年5月加入中国共产党，学历省委党校研究生。</w:t>
      </w:r>
    </w:p>
    <w:p>
      <w:r>
        <w:t>出生日期: 1960年8月</w:t>
      </w:r>
    </w:p>
    <w:p>
      <w:r>
        <w:t>入党时间: 1983年5月</w:t>
      </w:r>
    </w:p>
    <w:p>
      <w:r>
        <w:t>参加工作: 1977年1月</w:t>
      </w:r>
    </w:p>
    <w:p>
      <w:r>
        <w:t>中文名: 魏志平</w:t>
      </w:r>
    </w:p>
    <w:p>
      <w:r>
        <w:t>出生地: 广东梅州五华</w:t>
      </w:r>
    </w:p>
    <w:p>
      <w:r>
        <w:t>国    籍: 中国</w:t>
      </w:r>
    </w:p>
    <w:p>
      <w:r>
        <w:t>毕业院校: 省委党校</w:t>
      </w:r>
    </w:p>
    <w:p>
      <w:r>
        <w:t>民    族: 汉族</w:t>
      </w:r>
    </w:p>
    <w:p>
      <w:r>
        <w:t>简历：</w:t>
      </w:r>
      <w:r>
        <w:t>现任广东省江门市人大常委会副主任，江门市新会区委书记、区人大常委会主任、党组书记。</w:t>
        <w:br/>
      </w:r>
      <w:r>
        <w:t>1977.01－1978.12 广东梅州地区汽车配件厂工人</w:t>
        <w:br/>
      </w:r>
      <w:r>
        <w:t>1978.12－1982.01解放军00083部队战士、文书</w:t>
        <w:br/>
      </w:r>
      <w:r>
        <w:t>1982.01－1985.10 广东省梅州地区齿轮厂资料员</w:t>
        <w:br/>
      </w:r>
      <w:r>
        <w:t>1985.10－1987.01 广东省梅州地区司法处干部</w:t>
        <w:br/>
      </w:r>
      <w:r>
        <w:t>1987.01－1987.05梅州地委政法委员会调研科干部</w:t>
        <w:br/>
      </w:r>
      <w:r>
        <w:t>1987.05－1989.01 广东省司法厅研究室情况综合科科员（其间：1985.09－1988.12广东广播电视大学法律专业学习）</w:t>
        <w:br/>
      </w:r>
      <w:r>
        <w:t>1989.01－1990.10 广东省司法厅研究室情况综合科副科长</w:t>
        <w:br/>
      </w:r>
      <w:r>
        <w:t>1990.10－1992.06广东省司法厅研究室情况综合科科长</w:t>
        <w:br/>
      </w:r>
      <w:r>
        <w:t>1992.06－1996.03 广东省司法厅研究室副主任</w:t>
        <w:br/>
      </w:r>
      <w:r>
        <w:t>1996.03－1996.10 广东省司法厅法制宣传处副处长兼厅长办公室主任</w:t>
        <w:br/>
      </w:r>
      <w:r>
        <w:t>1996.10－1997.05 广东省司法厅办公室副主任、厅长办公室主任</w:t>
        <w:br/>
      </w:r>
      <w:r>
        <w:t>1997.05－1999.10 广东省司法厅办公室副主任、调研员</w:t>
        <w:br/>
      </w:r>
      <w:r>
        <w:t>1999.10－2003.05 江门市蓬江区委副书记（正处级）</w:t>
        <w:br/>
      </w:r>
      <w:r>
        <w:t>2003.05－2005.03 江门市蓬江区委副书记、纪委书记（正处级）（其间：2000.09－2003.07广东省委党校党的学说和党的建设专业学习）</w:t>
        <w:br/>
      </w:r>
      <w:r>
        <w:t>2005.03－2006.09 江门市蓬江区委副书记、纪委书记（正处级）、政法委书记</w:t>
        <w:br/>
      </w:r>
      <w:r>
        <w:t>2006.09－2008.04 江门市蓬江区委副书记、纪委书记（正处级）</w:t>
        <w:br/>
      </w:r>
      <w:r>
        <w:t>2008.04－2009.08 江门市蓬江区委副书记、区长</w:t>
        <w:br/>
      </w:r>
      <w:r>
        <w:t>2009.08－2010.02 恩平市委书记、市人大常委会主任候选人</w:t>
        <w:br/>
      </w:r>
      <w:r>
        <w:t>2010.02－2011.08 恩平市委书记、市人大常委会主任</w:t>
        <w:br/>
      </w:r>
      <w:r>
        <w:t>2011.08－2011.11 江门市新会区委书记、区人大常委会主任候选人</w:t>
        <w:br/>
      </w:r>
      <w:r>
        <w:t>2011.11－2015.02江门市新会区委书记、区人大常委会主任、党组书记</w:t>
        <w:br/>
      </w:r>
      <w:r>
        <w:t xml:space="preserve">2015.02－ 江门市人大常委会副主任，江门市新会区委书记、区人大常委会主任、党组书记[1] </w:t>
        <w:br/>
        <w:br/>
      </w:r>
      <w:r>
        <w:t xml:space="preserve">2010年02月05日，当选为恩平市第十四届人民代表大会常务委员会主任。[2] </w:t>
        <w:br/>
        <w:br/>
      </w:r>
      <w:r>
        <w:t xml:space="preserve">2011年09月30日，新会区第十二次党代会闭幕，魏志平当选新会区委书记。[3] </w:t>
        <w:br/>
        <w:br/>
      </w:r>
      <w:r>
        <w:t xml:space="preserve">2015年02月06日，江门市十四届人大五次会议通过无记名投票，魏志平当选为市十四届人大常委会副主任。[4] </w:t>
        <w:br/>
        <w:br/>
      </w:r>
    </w:p>
    <w:p>
      <w:pPr>
        <w:pStyle w:val="Heading3"/>
      </w:pPr>
      <w:r>
        <w:t>陕西  安康旬阳县</w:t>
      </w:r>
    </w:p>
    <w:p>
      <w:r>
        <w:rPr>
          <w:i/>
        </w:rPr>
        <w:t>马涛</w:t>
      </w:r>
    </w:p>
    <w:p>
      <w:r>
        <w:t>马涛，男，汉族，1955年10月出生，陕西汉阴人，1974年3月参加工作，1982年12月加入中国共产党，中央党校在职大学学历，现任陕西省安康市三届人大常委会副主任、党组成员。</w:t>
      </w:r>
    </w:p>
    <w:p>
      <w:r>
        <w:t>出生日期: 1955年10月</w:t>
      </w:r>
    </w:p>
    <w:p>
      <w:r>
        <w:t>民    族: 汉族</w:t>
      </w:r>
    </w:p>
    <w:p>
      <w:r>
        <w:t>中文名: 马涛</w:t>
      </w:r>
    </w:p>
    <w:p>
      <w:r>
        <w:t>出生地: 陕西汉阴</w:t>
      </w:r>
    </w:p>
    <w:p>
      <w:r>
        <w:t>简历：</w:t>
      </w:r>
      <w:r>
        <w:t xml:space="preserve">2016年3月，因年龄原因辞去安康市人大常委会副主任职务。[1] </w:t>
        <w:br/>
        <w:br/>
      </w:r>
      <w:r>
        <w:t>1974.03—1977.03　平利县广佛乡劳动锻炼</w:t>
        <w:br/>
      </w:r>
      <w:r>
        <w:t>1977.03—1977.05　平利县水泥厂筹建处干事</w:t>
        <w:br/>
      </w:r>
      <w:r>
        <w:t>1977.05—1981.08　平利县计委干事</w:t>
        <w:br/>
      </w:r>
      <w:r>
        <w:t>1981.08—1984.08　平利县统计局干事、副局长</w:t>
        <w:br/>
      </w:r>
      <w:r>
        <w:t>1984.08—1986.08　陕西电大平利班党政管理专业学习</w:t>
        <w:br/>
      </w:r>
      <w:r>
        <w:t>1986.08—1987.08　平利县统计局副局长</w:t>
        <w:br/>
      </w:r>
      <w:r>
        <w:t>1987.08—1993.02　平利县计委主任（其间：1992.01—1992.12在江苏省海安县挂职锻炼）</w:t>
        <w:br/>
      </w:r>
      <w:r>
        <w:t>1993.02—1997.11　平利县政府副县长</w:t>
        <w:br/>
      </w:r>
      <w:r>
        <w:t>1997.11—1999.06　紫阳县委常委、县政府副县长（其间：1995.08—1997.12在中央党校函授学院本科班经济管理专业学习）</w:t>
        <w:br/>
      </w:r>
      <w:r>
        <w:t>1999.06—2000.12　安康地区行署副秘书长</w:t>
        <w:br/>
      </w:r>
      <w:r>
        <w:t>2000.12—2001.03　安康市政府副秘书长</w:t>
        <w:br/>
      </w:r>
      <w:r>
        <w:t>2001.03—2002.12　旬阳县委副书记、县政府县长</w:t>
        <w:br/>
      </w:r>
      <w:r>
        <w:t>2002.12—2006.02　旬阳县委书记</w:t>
        <w:br/>
      </w:r>
      <w:r>
        <w:t>2006.02—2008.07　安康市政府秘书长，市政府办公室党组书记</w:t>
        <w:br/>
      </w:r>
      <w:r>
        <w:t>2008.07—2009.02　安康市政府市长助理、秘书长、党组成员，市政府办公室党组书记</w:t>
        <w:br/>
      </w:r>
      <w:r>
        <w:t>2009.02—2009.04　安康市人大常委会副主任，市政府市长助理、秘书长、党组成员，市政府办公室党组书记</w:t>
        <w:br/>
      </w:r>
      <w:r>
        <w:t>2009.04—2011.01　安康市二届人大常委会副主任、党组成员</w:t>
        <w:br/>
      </w:r>
      <w:r>
        <w:t>2011.01—　安康市三届人大常委会副主任、党组成员</w:t>
        <w:br/>
      </w:r>
      <w:r>
        <w:t>中共安康市二届委员会委员，市二届、三届人大代表，市一届政协委员。</w:t>
        <w:br/>
      </w:r>
      <w:r>
        <w:t xml:space="preserve">2016年3月，因年龄原因辞去安康市人大常委会副主任职务。[1] </w:t>
        <w:br/>
        <w:br/>
      </w:r>
    </w:p>
    <w:p>
      <w:pPr>
        <w:pStyle w:val="Heading3"/>
      </w:pPr>
      <w:r>
        <w:t>黑龙江省  齐齐哈尔泰来县</w:t>
      </w:r>
    </w:p>
    <w:p>
      <w:r>
        <w:rPr>
          <w:i/>
        </w:rPr>
        <w:t>杨志伟</w:t>
      </w:r>
    </w:p>
    <w:p>
      <w:r>
        <w:t>杨志伟,男, 汉族，1961年3月生，黑龙江省克山县人，1984年1月入党，1982年8月参加工作，佳木斯工学院毕业，研究生学历。</w:t>
      </w:r>
    </w:p>
    <w:p>
      <w:r>
        <w:t>性    别: 男</w:t>
      </w:r>
    </w:p>
    <w:p>
      <w:r>
        <w:t>民    族: 汉</w:t>
      </w:r>
    </w:p>
    <w:p>
      <w:r>
        <w:t>国    籍: 中国</w:t>
      </w:r>
    </w:p>
    <w:p>
      <w:r>
        <w:t>中文名: 杨志伟</w:t>
      </w:r>
    </w:p>
    <w:p>
      <w:r>
        <w:t>简历：</w:t>
      </w:r>
      <w:r>
        <w:t>1978－1982年 佳木斯工学院学习</w:t>
        <w:br/>
      </w:r>
      <w:r>
        <w:t>1982－1985年 齐齐哈尔市统计局科员</w:t>
        <w:br/>
      </w:r>
      <w:r>
        <w:t>1985－1988年 齐齐哈尔市统计局综合统计科副科长</w:t>
        <w:br/>
      </w:r>
      <w:r>
        <w:t>1988－1991年 齐齐哈尔市统计局工业交通科科长</w:t>
        <w:br/>
      </w:r>
      <w:r>
        <w:t>1991－1994年 齐齐哈尔市统计局综合统计科科长、副总统计师</w:t>
        <w:br/>
      </w:r>
      <w:r>
        <w:t>1994－1995年 齐齐哈尔市农村社会经济调查局副局长</w:t>
        <w:br/>
      </w:r>
      <w:r>
        <w:t>1995－1997年 齐齐哈尔市统计局副局长</w:t>
        <w:br/>
      </w:r>
      <w:r>
        <w:t>1997－1998年 齐齐哈尔市统计局局长、党组书记</w:t>
        <w:br/>
      </w:r>
      <w:r>
        <w:t>1998－2000年 中共齐齐哈尔市龙沙区委副书记、区长</w:t>
        <w:br/>
      </w:r>
      <w:r>
        <w:t>2000－2002年 中共泰来县委副书记、县长</w:t>
        <w:br/>
      </w:r>
      <w:r>
        <w:t>2002－2006年 中共泰来县委书记</w:t>
        <w:br/>
      </w:r>
      <w:r>
        <w:t>2006－ 中共讷河市委书记</w:t>
        <w:br/>
      </w:r>
      <w:r>
        <w:t>现任黑龙江省国土资源厅党组成员，副厅长。</w:t>
        <w:br/>
      </w:r>
      <w:r>
        <w:t>负责全省土地资源规划编制、调整和执行、耕地保护、土地利用等工作。分管规划处、耕地保护处、土地利用处，土地勘测利用技术中心、统一征地工作站。</w:t>
        <w:br/>
      </w:r>
      <w:r>
        <w:br/>
        <w:br/>
        <w:br/>
        <w:br/>
        <w:br/>
      </w:r>
    </w:p>
    <w:p>
      <w:pPr>
        <w:pStyle w:val="Heading3"/>
      </w:pPr>
      <w:r>
        <w:t>安徽省  黄山黟县</w:t>
      </w:r>
    </w:p>
    <w:p>
      <w:r>
        <w:rPr>
          <w:i/>
        </w:rPr>
        <w:t>杨震</w:t>
      </w:r>
    </w:p>
    <w:p>
      <w:r>
        <w:t>杨震(1917— )，原名王平发，安徽省舒城县五里乡人。1956年任安徽省商业厅副厅长，省总工会副主席，安徽省第一届人民代表大会代表和第三届政协委员。现已离休。</w:t>
      </w:r>
    </w:p>
    <w:p>
      <w:r>
        <w:t>主要成就: 1956年任安徽省商业厅副厅长</w:t>
      </w:r>
    </w:p>
    <w:p>
      <w:r>
        <w:t>出生日期: 1917</w:t>
      </w:r>
    </w:p>
    <w:p>
      <w:r>
        <w:t>中文名: 杨震</w:t>
      </w:r>
    </w:p>
    <w:p>
      <w:r>
        <w:t>职    业: 安徽省总工会副主席</w:t>
      </w:r>
    </w:p>
    <w:p>
      <w:r>
        <w:t>简历：</w:t>
      </w:r>
      <w:r>
        <w:t>自幼帮工，1938年参加新四军，是年7月，加入中国共产党。历任班长、排长、连指导员、游击队长、中共舒、桐、潜工委委员、行动委员会书记、中共舒城县委委员、县大队长、独立团长、县长、舒、庐、肥三县剿匪副指挥等职。</w:t>
        <w:br/>
      </w:r>
      <w:r>
        <w:t>建国后，首任舒城县长，后任皖北行署优抚局局长。1956年任安徽省商业厅副厅长，省总工会副主席，安徽省第一届人民代表大会代表和第三届政协委员。现已离休。</w:t>
        <w:br/>
      </w:r>
    </w:p>
    <w:p>
      <w:pPr>
        <w:pStyle w:val="Heading3"/>
      </w:pPr>
      <w:r>
        <w:t>山西  吕梁交城县</w:t>
      </w:r>
    </w:p>
    <w:p>
      <w:r>
        <w:rPr>
          <w:i/>
        </w:rPr>
        <w:t>郭颖</w:t>
      </w:r>
    </w:p>
    <w:p>
      <w:r>
        <w:t>郭颖，男，1963年1月生，汉族，山西平遥人，中央党校在职研究生学历，1981年10月参加工作，1986年4月加入中国共产党，现任山西省吕梁市人大常委会副主任。</w:t>
      </w:r>
    </w:p>
    <w:p>
      <w:r>
        <w:t>出生日期: 1963年1月</w:t>
      </w:r>
    </w:p>
    <w:p>
      <w:r>
        <w:t>信    仰: 共产主义</w:t>
      </w:r>
    </w:p>
    <w:p>
      <w:r>
        <w:t>中文名: 郭颖</w:t>
      </w:r>
    </w:p>
    <w:p>
      <w:r>
        <w:t>出生地: 山西平遥</w:t>
      </w:r>
    </w:p>
    <w:p>
      <w:r>
        <w:t>职    业: 山西省吕梁市人大常委会副主任</w:t>
      </w:r>
    </w:p>
    <w:p>
      <w:r>
        <w:t>毕业院校: 中央党校</w:t>
      </w:r>
    </w:p>
    <w:p>
      <w:r>
        <w:t>民    族: 汉族</w:t>
      </w:r>
    </w:p>
    <w:p>
      <w:r>
        <w:t>简历：</w:t>
      </w:r>
      <w:r>
        <w:t>郭颖，男，1963年1月生，汉族，山西平遥人，中央党校在职研究生学历，1981年10月参加工作，1986年4月加入中国共产党。</w:t>
        <w:br/>
      </w:r>
      <w:r>
        <w:t>1978年10月在吕梁农校农学专业学习；</w:t>
        <w:br/>
      </w:r>
      <w:r>
        <w:t>1981年10月在离石县公安局工作（期间：1984年9月在山西广播电视大学党政管理干部基础专修科学习）；</w:t>
        <w:br/>
      </w:r>
      <w:r>
        <w:t>1987年5月在吕梁行署办公室工作；</w:t>
        <w:br/>
      </w:r>
      <w:r>
        <w:t>1989年9月任吕梁行署办公室信息科副科长；</w:t>
        <w:br/>
      </w:r>
      <w:r>
        <w:t>1991年11月任吕梁行署办公室督办科、工交科科长；</w:t>
        <w:br/>
      </w:r>
      <w:r>
        <w:t>1993年6月任交口县委常委、纪委书记（期间：1991年9月——1993年12月在中央党校函授学院本科班政治理论专业学习）；</w:t>
        <w:br/>
      </w:r>
      <w:r>
        <w:t>2001年2月任石楼县委副书记、县长（期间：1998年9月——2001年7月在中央党校函授学院领导干部在职研究生班经济管理专业学习）；</w:t>
        <w:br/>
      </w:r>
      <w:r>
        <w:t>2003年8月任交城县委副书记、县长（期间：2004年9月——2005年1月在山西省委党校第37期中青年干部培班学习）；</w:t>
        <w:br/>
      </w:r>
      <w:r>
        <w:t>2006年6月任兴县县委书记；</w:t>
        <w:br/>
      </w:r>
      <w:r>
        <w:t xml:space="preserve">2014年5月30日吕梁市第二届人民代表大会第八次会议补选为吕梁市人大常委会副主任。[1] </w:t>
        <w:br/>
        <w:br/>
      </w:r>
    </w:p>
    <w:p>
      <w:pPr>
        <w:pStyle w:val="Heading3"/>
      </w:pPr>
      <w:r>
        <w:t>江西省  赣州安远县</w:t>
      </w:r>
    </w:p>
    <w:p>
      <w:r>
        <w:rPr>
          <w:i/>
        </w:rPr>
        <w:t>曾新方</w:t>
      </w:r>
    </w:p>
    <w:p>
      <w:r>
        <w:t xml:space="preserve">曾新方，男，江西省宁都县石上镇蛇形排村人[1] </w:t>
        <w:br/>
        <w:t>。汉族。1984年6月加入中国共产党，1977年4月参加工作，大学学历，理学学士。现任 江西省赣州市政协主席。</w:t>
      </w:r>
    </w:p>
    <w:p>
      <w:r>
        <w:t>出生日期: 1958.8</w:t>
      </w:r>
    </w:p>
    <w:p>
      <w:r>
        <w:t>民    族: 汉族</w:t>
      </w:r>
    </w:p>
    <w:p>
      <w:r>
        <w:t>政治面貌: 中共党员</w:t>
      </w:r>
    </w:p>
    <w:p>
      <w:r>
        <w:t>中文名: 曾新方</w:t>
      </w:r>
    </w:p>
    <w:p>
      <w:r>
        <w:t>国    籍: 中国</w:t>
      </w:r>
    </w:p>
    <w:p>
      <w:r>
        <w:t>性    别: 男</w:t>
      </w:r>
    </w:p>
    <w:p>
      <w:r>
        <w:t>简历：</w:t>
      </w:r>
      <w:r>
        <w:t>1977.04-1980.08　宁都县竹笮公社信用社职工</w:t>
        <w:br/>
      </w:r>
      <w:r>
        <w:t>1980.09-1984.07　江西大学生物系生物学专业学生</w:t>
        <w:br/>
      </w:r>
      <w:r>
        <w:t>1984.08-1986.10　兴国县长冈乡干部</w:t>
        <w:br/>
      </w:r>
      <w:r>
        <w:t>1986.10-1987.07　宁都县肖田乡党委副书记</w:t>
        <w:br/>
      </w:r>
      <w:r>
        <w:t>1987.07-1991.01　宁都县肖田乡党委书记</w:t>
        <w:br/>
      </w:r>
      <w:r>
        <w:t>1991.01-1996.01　会昌县政府副县长</w:t>
        <w:br/>
      </w:r>
      <w:r>
        <w:t>1996.01-1997.11　中共会昌县委常委、县政府副县长（1994.08-1996.12　参加中央党校函授学院本科班经济管理专业学习）</w:t>
        <w:br/>
      </w:r>
      <w:r>
        <w:t>1997.11-2002.09　中共安远县委副书记、县政府县长（其间：2000.09-2000.11在市委党校县干班学习；1998.09-2000.12　在江西师范大学在职研究生课程班学习；1999.05-2001.04　在江西师范大学本科师范教育专业主要课程教师进修班学习结业；1999.09-2001.07　在江西财经大学财政金融学院研究生课程班学习）</w:t>
        <w:br/>
      </w:r>
      <w:r>
        <w:t>2002.09-2004.03　中共安远县委书记</w:t>
        <w:br/>
      </w:r>
      <w:r>
        <w:t>2004.03-2004.04　中共赣州市委常委、安远县委书记</w:t>
        <w:br/>
      </w:r>
      <w:r>
        <w:t>2004.04- 2011.06 中共赣州市委常委、农工部部长，赣州市政府农办主任（其间：2006.09-2006.11江西省委党校培训班学习）</w:t>
        <w:br/>
      </w:r>
      <w:r>
        <w:t xml:space="preserve">2011.06-2011.09 中共赣州市委常委、农工部部长[2] </w:t>
        <w:br/>
        <w:br/>
      </w:r>
      <w:r>
        <w:t>2011.9当选为政协赣州市第四届委员会主席.、党组书记，市委农工部部长。</w:t>
        <w:br/>
      </w:r>
      <w:r>
        <w:t xml:space="preserve">[3] </w:t>
        <w:br/>
        <w:br/>
      </w:r>
      <w:r>
        <w:t>江西省赣州市政协主席。</w:t>
        <w:br/>
      </w:r>
    </w:p>
    <w:p>
      <w:pPr>
        <w:pStyle w:val="Heading3"/>
      </w:pPr>
      <w:r>
        <w:t>安徽省  黄山黄山区</w:t>
      </w:r>
    </w:p>
    <w:p>
      <w:r>
        <w:rPr>
          <w:i/>
        </w:rPr>
        <w:t>陈明</w:t>
      </w:r>
    </w:p>
    <w:p>
      <w:r>
        <w:t xml:space="preserve">陈明，安徽省人民检察院办公室副主任。[1] </w:t>
        <w:br/>
      </w:r>
    </w:p>
    <w:p>
      <w:r>
        <w:t>简历：</w:t>
      </w:r>
      <w:r>
        <w:t xml:space="preserve">安徽省人民检察院办公室副主任。[1] </w:t>
        <w:br/>
        <w:br/>
      </w:r>
    </w:p>
    <w:p>
      <w:pPr>
        <w:pStyle w:val="Heading3"/>
      </w:pPr>
      <w:r>
        <w:t>山西  吕梁文水县</w:t>
      </w:r>
    </w:p>
    <w:p>
      <w:r>
        <w:rPr>
          <w:i/>
        </w:rPr>
        <w:t>李晓娥</w:t>
      </w:r>
    </w:p>
    <w:p>
      <w:r>
        <w:t>李晓娥，女，1962年2月生，山西省方山县峪口镇人，大学本科学历。1983年8月参加工作。</w:t>
      </w:r>
    </w:p>
    <w:p>
      <w:r>
        <w:t>出生日期: 1962年2月</w:t>
      </w:r>
    </w:p>
    <w:p>
      <w:r>
        <w:t>性    别: 女</w:t>
      </w:r>
    </w:p>
    <w:p>
      <w:r>
        <w:t>国    籍: 中国</w:t>
      </w:r>
    </w:p>
    <w:p>
      <w:r>
        <w:t>中文名: 李晓娥</w:t>
      </w:r>
    </w:p>
    <w:p>
      <w:r>
        <w:t>简历：</w:t>
      </w:r>
      <w:r>
        <w:t>简历：</w:t>
        <w:br/>
      </w:r>
      <w:r>
        <w:t>1983年7月，毕业于山西农业大学，</w:t>
        <w:br/>
      </w:r>
      <w:r>
        <w:t>1983年8月至1985年9月，任岚县普明镇副镇长；</w:t>
        <w:br/>
      </w:r>
      <w:r>
        <w:t>1985年10月至1986年6月，任岚县普明镇代镇长；</w:t>
        <w:br/>
      </w:r>
      <w:r>
        <w:t>1986年7月至1989年5月，任共青团岚县县委书记；</w:t>
        <w:br/>
      </w:r>
      <w:r>
        <w:t>1989年6月至1998年6月，任吕梁地委讲师团教研室主任；</w:t>
        <w:br/>
      </w:r>
      <w:r>
        <w:t>1998年6月至2001年12月，任石楼县委常委、宣传部部长；</w:t>
        <w:br/>
      </w:r>
      <w:r>
        <w:t>2001年12月至2009年11月，任文水县委常委、纪委书记，</w:t>
        <w:br/>
      </w:r>
      <w:r>
        <w:t>2009年11月至2011年6月，任文水县委副书记、县长。</w:t>
        <w:br/>
      </w:r>
      <w:r>
        <w:t xml:space="preserve">2013年11月当选为吕梁市妇联主席。[1] </w:t>
        <w:br/>
        <w:br/>
      </w:r>
    </w:p>
    <w:p>
      <w:pPr>
        <w:pStyle w:val="Heading3"/>
      </w:pPr>
      <w:r>
        <w:t>河南省  濮阳台前县</w:t>
      </w:r>
    </w:p>
    <w:p>
      <w:r>
        <w:rPr>
          <w:i/>
        </w:rPr>
        <w:t>贾祖贫</w:t>
      </w:r>
    </w:p>
    <w:p>
      <w:r>
        <w:t>贾祖贫，男，汉族，1958年5月生，河南省夏邑县人，1975年7月参加工作，1985年12月加入中国共产党，河南电大党政干部管理基础专修科毕业，统计师。濮阳市人民政府副市长。</w:t>
      </w:r>
    </w:p>
    <w:p>
      <w:r>
        <w:t>出生日期: 1958年5月</w:t>
      </w:r>
    </w:p>
    <w:p>
      <w:r>
        <w:t>民    族: 汉族</w:t>
      </w:r>
    </w:p>
    <w:p>
      <w:r>
        <w:t xml:space="preserve">中文名: 贾祖贫 </w:t>
      </w:r>
    </w:p>
    <w:p>
      <w:r>
        <w:t>出生地: 河南省夏邑县</w:t>
      </w:r>
    </w:p>
    <w:p>
      <w:r>
        <w:t>简历：</w:t>
      </w:r>
      <w:r>
        <w:t>负责工业信息化、国资监管、安全生产、环境保护、工业园区、电力、铁路、邮电、通讯等方面的工作。</w:t>
        <w:br/>
      </w:r>
      <w:r>
        <w:t>分管和联系单位：市工业和信息化局、市国有资产监督管理委员会、市安全生产监督管理局、市环境保护局、濮阳工业园区、濮阳供电公司、汤台铁路有限公司、市无线电管理局、市邮政局、市移动公司、市联通公司、市电信公司、市工商银行，市邮政储蓄银行。联系市总工会有关工作。</w:t>
        <w:br/>
      </w:r>
      <w:r>
        <w:t>协助申延平同志负责经济运行工作。</w:t>
        <w:br/>
      </w:r>
      <w:r>
        <w:t>1975.07--1977.09 夏邑县岐河公社郭楼中学代课教师</w:t>
        <w:br/>
      </w:r>
      <w:r>
        <w:t>1977.09--1978.12 夏邑县岐河公社高中代课教师</w:t>
        <w:br/>
      </w:r>
      <w:r>
        <w:t>1978.12--1980.12 商丘商业学校学生</w:t>
        <w:br/>
      </w:r>
      <w:r>
        <w:t>1980.12--1982.05 商丘商业学校教师</w:t>
        <w:br/>
      </w:r>
      <w:r>
        <w:t>1982.05--1983.11 商丘地区统计局办事员</w:t>
        <w:br/>
      </w:r>
      <w:r>
        <w:t>1983.11--1984.09 商丘地区统计局办公室副主任</w:t>
        <w:br/>
      </w:r>
      <w:r>
        <w:t>1984.09--1989.03 商丘地区统计局综合科副科长</w:t>
        <w:br/>
      </w:r>
      <w:r>
        <w:t>(其间：1984.09-1986.07河南电大党政干部管理基础专修科学习)</w:t>
        <w:br/>
      </w:r>
      <w:r>
        <w:t>1989.03--1995.05 商丘地区统计局财贸科科长</w:t>
        <w:br/>
      </w:r>
      <w:r>
        <w:t>(其间：1991.10 --1993.11永城市马牧乡挂职任乡党委副书记)</w:t>
        <w:br/>
      </w:r>
      <w:r>
        <w:t>1995.05--1997.12 商丘地区统计局副局长、党组成员</w:t>
        <w:br/>
      </w:r>
      <w:r>
        <w:t>1997.12--2002.02 商丘市统计局副局长、党组成员</w:t>
        <w:br/>
      </w:r>
      <w:r>
        <w:t>2002.02--2005.05 商丘市统计局局长、党组书记</w:t>
        <w:br/>
      </w:r>
      <w:r>
        <w:t>(其间: 2002.02 --2004.10中央电大会计学专业学习)</w:t>
        <w:br/>
      </w:r>
      <w:r>
        <w:t>2005.05--2006.05 民权县人民政府县长、县委副书记</w:t>
        <w:br/>
      </w:r>
      <w:r>
        <w:t>2006.05--2009.04 台前县人民政府县长、县委副书记</w:t>
        <w:br/>
      </w:r>
      <w:r>
        <w:t>2009.04--2009.05 中共台前县委书记、县长</w:t>
        <w:br/>
      </w:r>
      <w:r>
        <w:t>2009.05--2011.08 中共台前县委书记</w:t>
        <w:br/>
      </w:r>
      <w:r>
        <w:t>2011.08—2011.08 濮阳市人民政府党组成员，中共台前县委书记</w:t>
        <w:br/>
      </w:r>
      <w:r>
        <w:t>2011.09—     濮阳市人民政府副市长、党组成员，中共台前县委书记</w:t>
        <w:br/>
      </w:r>
    </w:p>
    <w:p>
      <w:pPr>
        <w:pStyle w:val="Heading3"/>
      </w:pPr>
      <w:r>
        <w:t>黑龙江省  黑河北安市</w:t>
      </w:r>
    </w:p>
    <w:p>
      <w:r>
        <w:rPr>
          <w:i/>
        </w:rPr>
        <w:t>姜福</w:t>
      </w:r>
    </w:p>
    <w:p>
      <w:r>
        <w:t>姜福，男，汉族，1956年11月出生，黑龙江讷河人。1979年8月参加工作，1975年6月加入中国共产党。大学学历，黑龙江省委党校经济管理专业毕业，工程师。</w:t>
      </w:r>
    </w:p>
    <w:p>
      <w:r>
        <w:t>出生日期: 1956年11月</w:t>
      </w:r>
    </w:p>
    <w:p>
      <w:r>
        <w:t>民    族: 汉族</w:t>
      </w:r>
    </w:p>
    <w:p>
      <w:r>
        <w:t>中文名: 姜福</w:t>
      </w:r>
    </w:p>
    <w:p>
      <w:r>
        <w:t>出生地: None</w:t>
      </w:r>
    </w:p>
    <w:p>
      <w:r>
        <w:t>简历：</w:t>
      </w:r>
      <w:r>
        <w:t>现任黑河市第五届人民代表大会常务委员会副主任。</w:t>
        <w:br/>
      </w:r>
      <w:r>
        <w:t>1979.08—1984.05 黑龙江省嫩江粮库化验室主任。</w:t>
        <w:br/>
      </w:r>
      <w:r>
        <w:t>1984.05—1985.10 黑龙江省嫩江县粮食储运公司副经理。</w:t>
        <w:br/>
      </w:r>
      <w:r>
        <w:t>1985.10—1986.04 嫩江县粮食局价经股股长。</w:t>
        <w:br/>
      </w:r>
      <w:r>
        <w:t>1986.04—1989.04 黑龙江省嫩江县双山粮库副主任。</w:t>
        <w:br/>
      </w:r>
      <w:r>
        <w:t>1989.04—1990.12 黑龙江省嫩江县制粉厂厂长。</w:t>
        <w:br/>
      </w:r>
      <w:r>
        <w:t>1990.12—1993.08 黑龙江省嫩江县制粉厂厂长(副科级)。</w:t>
        <w:br/>
      </w:r>
      <w:r>
        <w:t>1993.08—1994.03 黑龙江省嫩江县政府驻烟台办事处副主任。</w:t>
        <w:br/>
      </w:r>
      <w:r>
        <w:t>1994.03—1996.11 黑龙江省嫩江县政府驻烟台办事处主任。</w:t>
        <w:br/>
      </w:r>
      <w:r>
        <w:t>1996.11—1997.03 黑龙江省嫩江县乡企局局长。</w:t>
        <w:br/>
      </w:r>
      <w:r>
        <w:t>1997.03—1998.04 黑龙江省嫩江县人民政府县长助理、乡企局局长。</w:t>
        <w:br/>
      </w:r>
      <w:r>
        <w:t>1998.04—1999.02 五大连池市人民政府副市长。</w:t>
        <w:br/>
      </w:r>
      <w:r>
        <w:t>1999.02—2000.06 五大连池市委常委、市政府副市长。</w:t>
        <w:br/>
      </w:r>
      <w:r>
        <w:t>2000.06—2004.12 五大连池市委副书记、市政府市长。</w:t>
        <w:br/>
      </w:r>
      <w:r>
        <w:t>2004.12—2005.03 北安市委副书记、市政府代市长。</w:t>
        <w:br/>
      </w:r>
      <w:r>
        <w:t>2005.03—2006.12 北安市委副书记、市政府市长。</w:t>
        <w:br/>
      </w:r>
      <w:r>
        <w:t>2006.12—2009.01 北安市委书记、人大常委会主任(2006.04-2008.04黑龙江省委党校经济管理本科班学习)。</w:t>
        <w:br/>
      </w:r>
      <w:r>
        <w:t>2009.01—2009.12北安市委书记、人大常委会主任(副厅级)。</w:t>
        <w:br/>
      </w:r>
      <w:r>
        <w:t>2009.12—2012.01任北安市委书记(副厅级)。</w:t>
        <w:br/>
      </w:r>
      <w:r>
        <w:t>2012.01—2014.04黑河市委常委、北安市委书记。</w:t>
        <w:br/>
      </w:r>
      <w:r>
        <w:t xml:space="preserve">2014.04—2016.01黑河市委常委、宣传部部长[1] </w:t>
        <w:br/>
        <w:br/>
      </w:r>
      <w:r>
        <w:t>2016.01—黑河市第五届人民代表大会常务委员会副主任</w:t>
        <w:br/>
      </w:r>
      <w:r>
        <w:t xml:space="preserve">2016年1月15日，黑河市第五届人民代表大会第五次会议举行第三次全体会议选举姜福为黑河市第五届人民代表大会常务委员会副主任。[2] </w:t>
        <w:br/>
        <w:br/>
      </w:r>
    </w:p>
    <w:p>
      <w:pPr>
        <w:pStyle w:val="Heading3"/>
      </w:pPr>
      <w:r>
        <w:t>贵州省  六盘水钟山区</w:t>
      </w:r>
    </w:p>
    <w:p>
      <w:r>
        <w:rPr>
          <w:i/>
        </w:rPr>
        <w:t>肖才忠</w:t>
      </w:r>
    </w:p>
    <w:p>
      <w:r>
        <w:t xml:space="preserve">肖才忠，男，汉族[1] </w:t>
        <w:br/>
        <w:t xml:space="preserve">，1960年12月出生，贵州水城人。1994年1月加入中国共产党，1980年1月参加工作，贵州省党校研究生毕业。现任贵州省贵州省国土资源厅副厅长。[2-3] </w:t>
        <w:br/>
      </w:r>
    </w:p>
    <w:p>
      <w:r>
        <w:t>出生日期: 1960年12月</w:t>
      </w:r>
    </w:p>
    <w:p>
      <w:r>
        <w:t>民    族: 汉族</w:t>
      </w:r>
    </w:p>
    <w:p>
      <w:r>
        <w:t>国    籍: 中国</w:t>
      </w:r>
    </w:p>
    <w:p>
      <w:r>
        <w:t>中文名: 肖才忠</w:t>
      </w:r>
    </w:p>
    <w:p>
      <w:r>
        <w:t>出生地: 贵州水城</w:t>
      </w:r>
    </w:p>
    <w:p>
      <w:r>
        <w:t>简历：</w:t>
      </w:r>
      <w:r>
        <w:t>1993年6月，任贵州日报六盘水记者站副站长;</w:t>
        <w:br/>
      </w:r>
      <w:r>
        <w:t>1996年5月，任贵州日报贵阳记者站站长;</w:t>
        <w:br/>
      </w:r>
      <w:r>
        <w:t>1998年7月，任六盘水市钟山经济开发区工委副书记、管委会副主任;</w:t>
        <w:br/>
      </w:r>
      <w:r>
        <w:t>2000年1月，兼任钟山经济开发区荷城花园新区开发公司总经理、法人;</w:t>
        <w:br/>
      </w:r>
      <w:r>
        <w:t>2003年2月，任钟山经济开发区工委书记、管委会主任、钟山区委副书记;</w:t>
        <w:br/>
      </w:r>
      <w:r>
        <w:t>2004年10月，任钟山区人民政府区长、钟山开发区工委书记、管委会主任;</w:t>
        <w:br/>
      </w:r>
      <w:r>
        <w:t>2005年10月，任钟山区委书记、区长;</w:t>
        <w:br/>
      </w:r>
      <w:r>
        <w:t>2006年5月，任钟山区委书记、钟山开发区工委书记;</w:t>
        <w:br/>
      </w:r>
      <w:r>
        <w:t>2006年11月，任贵州水城矿业集团公司党委委员、副总经理;</w:t>
        <w:br/>
      </w:r>
      <w:r>
        <w:t xml:space="preserve">2011年4月，任贵州省地矿局党委委员、副局长；[3] </w:t>
        <w:br/>
        <w:br/>
      </w:r>
      <w:r>
        <w:t xml:space="preserve">2013年4月，任贵州省国土资源厅副厅长[4] </w:t>
        <w:br/>
        <w:t>。</w:t>
        <w:br/>
      </w:r>
      <w:r>
        <w:t xml:space="preserve">负责地质工程、多种经营、审计等方面的工作;分管地质工程处、审计处；联系单位： 112地质大队、测绘院、地矿建设总公司。[3] </w:t>
        <w:br/>
        <w:br/>
      </w:r>
    </w:p>
    <w:p>
      <w:pPr>
        <w:pStyle w:val="Heading3"/>
      </w:pPr>
      <w:r>
        <w:t>湖南省  怀化鹤城区</w:t>
      </w:r>
    </w:p>
    <w:p>
      <w:r>
        <w:rPr>
          <w:i/>
        </w:rPr>
        <w:t>邓小建</w:t>
      </w:r>
    </w:p>
    <w:p>
      <w:r>
        <w:t>邓小建，男，汉族，1964年5月出生，湖南省芷江县人，1981年7月参加工作，1986年6月加入中国共产党，大学本科文化。</w:t>
      </w:r>
    </w:p>
    <w:p>
      <w:r>
        <w:t>出生日期: 1964年5月</w:t>
      </w:r>
    </w:p>
    <w:p>
      <w:r>
        <w:t>民    族: 汉族</w:t>
      </w:r>
    </w:p>
    <w:p>
      <w:r>
        <w:t>国    籍: 中国</w:t>
      </w:r>
    </w:p>
    <w:p>
      <w:r>
        <w:t>中文名: 邓小建</w:t>
      </w:r>
    </w:p>
    <w:p>
      <w:r>
        <w:t>出生地: 湖南省芷江县</w:t>
      </w:r>
    </w:p>
    <w:p>
      <w:r>
        <w:t>简历：</w:t>
      </w:r>
      <w:r>
        <w:t>现任湖南怀化市洪江区工委书记。</w:t>
        <w:br/>
      </w:r>
      <w:r>
        <w:t>1981.07—1990.06先后任怀化市芷江侗族自治县农机局、县委组织部干部　　（期间：1985.04－1988.04参加湘潭大学党政专业自考学习）；</w:t>
        <w:br/>
      </w:r>
      <w:r>
        <w:t>1990.06—1999.08先后任怀化市芷江县委组织部副科级干事、怀化地委组织部副科级干部、干部科副科长、正科级组织员、干部三科科长、干部一科科长　　（期间：1994.08-1996.12在中央党校函授学院湖南分校经济管理专业学习）；</w:t>
        <w:br/>
      </w:r>
      <w:r>
        <w:t>1999.08—2002.12 怀化市委组织部副处级组织员、干部一科科长；</w:t>
        <w:br/>
      </w:r>
      <w:r>
        <w:t>2002.12—2006.03 怀化市鹤城区委副书记；</w:t>
        <w:br/>
      </w:r>
      <w:r>
        <w:t>2006.03—2006.07 怀化市鹤城区委副书记、代理区长；</w:t>
        <w:br/>
      </w:r>
      <w:r>
        <w:t>2006.07—2011.03 怀化市鹤城区委副书记、区长；</w:t>
        <w:br/>
      </w:r>
      <w:r>
        <w:t xml:space="preserve">2011.03—2012.06 怀化市民政局党组书记、局长（2011.9当选中共怀化市第四届委员会委员[1] </w:t>
        <w:br/>
        <w:t>）；</w:t>
        <w:br/>
      </w:r>
      <w:r>
        <w:t xml:space="preserve">2012.06— 湖南怀化市洪江区工委书记[2] </w:t>
        <w:br/>
        <w:t>。</w:t>
        <w:br/>
      </w:r>
      <w:r>
        <w:t xml:space="preserve">2016年6月，邓小建为湖南怀化市领导班子换届拟提拔人选考察对象。[3] </w:t>
        <w:br/>
        <w:br/>
      </w:r>
    </w:p>
    <w:p>
      <w:pPr>
        <w:pStyle w:val="Heading3"/>
      </w:pPr>
      <w:r>
        <w:t>河南省  开封禹王台区（南关区）</w:t>
      </w:r>
    </w:p>
    <w:p>
      <w:r>
        <w:rPr>
          <w:i/>
        </w:rPr>
        <w:t>史根治</w:t>
      </w:r>
    </w:p>
    <w:p>
      <w:r>
        <w:t>史根治，男，汉族，1965年1月生，河南省尉氏县人，1983年10月加入中国共产党，1981年9月参加工作，中央党校研究生院政治经济学专业毕业，研究生学历。</w:t>
      </w:r>
    </w:p>
    <w:p>
      <w:r>
        <w:t>出生日期: 1965年1月</w:t>
      </w:r>
    </w:p>
    <w:p>
      <w:r>
        <w:t>民    族: 汉族</w:t>
      </w:r>
    </w:p>
    <w:p>
      <w:r>
        <w:t>政治面貌: 中共党员</w:t>
      </w:r>
    </w:p>
    <w:p>
      <w:r>
        <w:t>中文名: 史根治</w:t>
      </w:r>
    </w:p>
    <w:p>
      <w:r>
        <w:t>出生地: 河南省尉氏县</w:t>
      </w:r>
    </w:p>
    <w:p>
      <w:r>
        <w:t>国    籍: 中国</w:t>
      </w:r>
    </w:p>
    <w:p>
      <w:r>
        <w:t>性    别: 男</w:t>
      </w:r>
    </w:p>
    <w:p>
      <w:r>
        <w:t>简历：</w:t>
      </w:r>
      <w:r>
        <w:t>现任中共商丘市委常委、常务副市长。</w:t>
        <w:br/>
      </w:r>
      <w:r>
        <w:t>1981.09--1985.05 河南省尉氏县水利局技术员，小陈乡团委书记、副乡长</w:t>
        <w:br/>
      </w:r>
      <w:r>
        <w:t>1985.05--1987.02 共青团河南省尉氏县委员会书记</w:t>
        <w:br/>
      </w:r>
      <w:r>
        <w:t>1987.02--1989.11 河南省尉氏县城关镇党委副书记、镇长</w:t>
        <w:br/>
      </w:r>
      <w:r>
        <w:t>1989.11--1993.12 共青团河南省开封市委员会副书记1993.12-1996.06 河南省开封市农委副主任党组成员</w:t>
        <w:br/>
      </w:r>
      <w:r>
        <w:t>1996.06--1997.11 河南省开封市农经委副主任、党组成员</w:t>
        <w:br/>
      </w:r>
      <w:r>
        <w:t>1997.11--1999.01 河南省杞县县委副书记</w:t>
        <w:br/>
      </w:r>
      <w:r>
        <w:t>1999.01--2002.03 河南省开封市南关区委副书记、区长</w:t>
        <w:br/>
      </w:r>
      <w:r>
        <w:t>2002.03--2002.12 河南省兰考县委副书记、县长</w:t>
        <w:br/>
      </w:r>
      <w:r>
        <w:t>2002.12--2006.03 河南省通许县委书记</w:t>
        <w:br/>
      </w:r>
      <w:r>
        <w:t>2006.03--2006.05 河南省周口市副市长，河南省通许县委书记（其间：2004.03--2006.01在中央党校研究生院政治经济学专业学习）</w:t>
        <w:br/>
      </w:r>
      <w:r>
        <w:t>2006.05--2011.04 河南省周口市副市长</w:t>
        <w:br/>
      </w:r>
      <w:r>
        <w:t>2011.04--2011.08 河南省周口市委常委、副市长</w:t>
        <w:br/>
      </w:r>
      <w:r>
        <w:t>2011.08—2014.03 河南省周口市委常委、秘书长</w:t>
        <w:br/>
      </w:r>
      <w:r>
        <w:t xml:space="preserve">2014.03— 河南省商丘市委常委、常务副市长[1] </w:t>
        <w:br/>
        <w:br/>
      </w:r>
      <w:r>
        <w:t xml:space="preserve">2016年9月，史根治当选为商丘市第五届市委常委。[2] </w:t>
        <w:br/>
        <w:br/>
      </w:r>
      <w:r>
        <w:t>负责市政府常务工作，综合协调经济调节和运行、人才和人力资源管理、食品安全、安全生产、高铁商丘中心站建设和政府自身建设，负责经济社会发展规划、区域经济协作、财政税收、金融保险、机关事务管理工作。</w:t>
        <w:br/>
      </w:r>
    </w:p>
    <w:p>
      <w:pPr>
        <w:pStyle w:val="Heading3"/>
      </w:pPr>
      <w:r>
        <w:t>江西省  吉安井冈山市</w:t>
      </w:r>
    </w:p>
    <w:p>
      <w:r>
        <w:rPr>
          <w:i/>
        </w:rPr>
        <w:t>王建平</w:t>
      </w:r>
    </w:p>
    <w:p>
      <w:r>
        <w:t>王建平，男，1960年10月出生，江西抚州人，中共党员，中央党校研究生学历。</w:t>
      </w:r>
    </w:p>
    <w:p>
      <w:r>
        <w:t>简历：</w:t>
      </w:r>
      <w:r>
        <w:t xml:space="preserve">现任江西省南昌市政府党组成员、南昌小蓝经济技术开发区管委会主任。[1] </w:t>
        <w:br/>
        <w:br/>
      </w:r>
      <w:r>
        <w:t>2008年12月，任南昌市湾里区区长；</w:t>
        <w:br/>
      </w:r>
      <w:r>
        <w:t>2013年11月，任南昌市湾里区委书记；</w:t>
        <w:br/>
      </w:r>
      <w:r>
        <w:t>2016年7月，任南昌市政府党组成员；</w:t>
        <w:br/>
      </w:r>
      <w:r>
        <w:t xml:space="preserve">2016年11月，任南昌小蓝经济技术开发区管委会主任。[1] </w:t>
        <w:br/>
        <w:br/>
      </w:r>
      <w:r>
        <w:t xml:space="preserve">2016年7月，免去江西省南昌市湾里区委书记，另有任用。[2] </w:t>
        <w:br/>
        <w:br/>
      </w:r>
      <w:r>
        <w:t xml:space="preserve">2016年9月，拟任南昌小蓝经济技术开发区管委会主任。[3] </w:t>
        <w:br/>
        <w:br/>
      </w:r>
      <w:r>
        <w:t xml:space="preserve">2016年11月11日，据国家级南昌小蓝经济技术开发区网站消息，小蓝经开区近日召开领导干部会议，宣布江西省委关于南昌小蓝经济技术开发区主要领导同志职务调整的决定：提名王建平同志任南昌小蓝经济技术开发区管委会主任。[1] </w:t>
        <w:br/>
        <w:br/>
      </w:r>
      <w:r>
        <w:t xml:space="preserve">2015年11月，任命王建平为南昌小蓝经济技术开发区管委会主任。[4] </w:t>
        <w:br/>
        <w:br/>
      </w:r>
    </w:p>
    <w:p>
      <w:pPr>
        <w:pStyle w:val="Heading3"/>
      </w:pPr>
      <w:r>
        <w:t>山西  长治市襄垣县</w:t>
      </w:r>
    </w:p>
    <w:p>
      <w:r>
        <w:rPr>
          <w:i/>
        </w:rPr>
        <w:t>李安清</w:t>
      </w:r>
    </w:p>
    <w:p>
      <w:r>
        <w:t>李安清，原山西省长治市高新区管委会党工委书记（副厅级）。</w:t>
      </w:r>
    </w:p>
    <w:p>
      <w:r>
        <w:t>简历：</w:t>
      </w:r>
      <w:r>
        <w:t>涉嫌犯罪</w:t>
        <w:br/>
      </w:r>
      <w:r>
        <w:t xml:space="preserve">2015年07月30日，山西省人民检察院依法以涉嫌滥用职权罪、受贿罪对山西省长治市高新区管委会党工委书记李安清（副厅级）决定逮捕。案件侦查工作正在进行中。[1] </w:t>
        <w:br/>
        <w:br/>
      </w:r>
    </w:p>
    <w:p>
      <w:pPr>
        <w:pStyle w:val="Heading3"/>
      </w:pPr>
      <w:r>
        <w:t>云南省  临沧永德县</w:t>
      </w:r>
    </w:p>
    <w:p>
      <w:r>
        <w:rPr>
          <w:i/>
        </w:rPr>
        <w:t>杨毅</w:t>
      </w:r>
    </w:p>
    <w:p>
      <w:r>
        <w:t>杨毅，现任云南省政协文史委员会副主任（正厅级）。</w:t>
      </w:r>
    </w:p>
    <w:p>
      <w:r>
        <w:t>简历：</w:t>
      </w:r>
      <w:r>
        <w:t>任免信息</w:t>
        <w:br/>
      </w:r>
      <w:r>
        <w:t xml:space="preserve">2015年12月18日，中国人民政治协商会议云南省第十一届委员会常务委员会第十三次会议通过，杨毅任云南省政协文史委员会副主任（正厅级）。[1] </w:t>
        <w:br/>
        <w:br/>
      </w:r>
    </w:p>
    <w:p>
      <w:pPr>
        <w:pStyle w:val="Heading3"/>
      </w:pPr>
      <w:r>
        <w:t>江西省  吉安永新县</w:t>
      </w:r>
    </w:p>
    <w:p>
      <w:r>
        <w:rPr>
          <w:i/>
        </w:rPr>
        <w:t>刘洪</w:t>
      </w:r>
    </w:p>
    <w:p>
      <w:r>
        <w:t>刘洪，汉族，1965年2月出生，江西省安福县人，1985年参加工作，1987年12月入党，党校研究生学历。</w:t>
      </w:r>
    </w:p>
    <w:p>
      <w:r>
        <w:t>出生日期: 1965年2月</w:t>
      </w:r>
    </w:p>
    <w:p>
      <w:r>
        <w:t>民    族: 汉族</w:t>
      </w:r>
    </w:p>
    <w:p>
      <w:r>
        <w:t>中文名: 刘洪</w:t>
      </w:r>
    </w:p>
    <w:p>
      <w:r>
        <w:t>出生地: 江西安福</w:t>
      </w:r>
    </w:p>
    <w:p>
      <w:r>
        <w:t>简历：</w:t>
      </w:r>
      <w:r>
        <w:t xml:space="preserve">现任井冈山管理局党工委书记、井冈山市委书记。[1] </w:t>
        <w:br/>
        <w:br/>
      </w:r>
      <w:r>
        <w:t xml:space="preserve">刘洪，男，汉族，1965年2月出生，1985年参加工作，1987年12月入党，党校研究生学历，江西省安福县人。[1-2] </w:t>
        <w:br/>
        <w:br/>
      </w:r>
      <w:r>
        <w:t>1985年8月至1990年1月，先后任安福县农业局干部、安福县林业中学教师、安福县柘田乡人民政府文书、人武部副部长；</w:t>
        <w:br/>
      </w:r>
      <w:r>
        <w:t>1990年1月至1997年11月，先后任安福县柘田乡党委委员、人武部部长，安福县金田乡党委副书记，安福县金田乡人民政府乡长，安福县金田乡党委书记，安福县洲湖镇党委书记；</w:t>
        <w:br/>
      </w:r>
      <w:r>
        <w:t>1997年11至1998年1 月，任江西省安福县政府党组成员、副县长候选人，洲湖镇党委书记；</w:t>
        <w:br/>
      </w:r>
      <w:r>
        <w:t>1998年1月至2000年11月，任安福县人民政府副县长；</w:t>
        <w:br/>
      </w:r>
      <w:r>
        <w:t>2000年11月至2002年11月，任新干县人民政府副县长；</w:t>
        <w:br/>
      </w:r>
      <w:r>
        <w:t>2002年11月至2003年6月，任新干县委常委、组织部部长；</w:t>
        <w:br/>
      </w:r>
      <w:r>
        <w:t>2003年6月至2006年6月，任新干委常委、常务副县长；</w:t>
        <w:br/>
      </w:r>
      <w:r>
        <w:t>2006年6月至2011年6月，任永新县人民政府县长；</w:t>
        <w:br/>
      </w:r>
      <w:r>
        <w:t>2011年6月至2012年7月，任永新县委书记；</w:t>
        <w:br/>
      </w:r>
      <w:r>
        <w:t>2012年7月至2016年1月，任吉安县委书记；</w:t>
        <w:br/>
      </w:r>
      <w:r>
        <w:t xml:space="preserve">2016年1月至2016年7月，任井冈山管理局局长，井冈山市人民政府市长；[1] </w:t>
        <w:br/>
        <w:br/>
      </w:r>
      <w:r>
        <w:t>2016年7月至2016年9月，任井冈山管理局局长，井冈山市委书记；</w:t>
        <w:br/>
      </w:r>
      <w:r>
        <w:t xml:space="preserve">2016年9月至今，任井冈山管理局党工委书记、井冈山市委书记。[3-4] </w:t>
        <w:br/>
        <w:br/>
      </w:r>
    </w:p>
    <w:p>
      <w:pPr>
        <w:pStyle w:val="Heading3"/>
      </w:pPr>
      <w:r>
        <w:t>福建省  三明梅列区</w:t>
      </w:r>
    </w:p>
    <w:p>
      <w:r>
        <w:rPr>
          <w:i/>
        </w:rPr>
        <w:t>张丽娟</w:t>
      </w:r>
    </w:p>
    <w:p>
      <w:r>
        <w:t>张丽娟，女，汉族，浙江人（在福建三明出生），1962年2月出生，中共党员，福建师范大学中文系毕业，大学学历。1984年8月参加工作，1998年10月起任副处级职务；</w:t>
      </w:r>
    </w:p>
    <w:p>
      <w:r>
        <w:t>性    别: 女</w:t>
      </w:r>
    </w:p>
    <w:p>
      <w:r>
        <w:t>民    族: 汉族</w:t>
      </w:r>
    </w:p>
    <w:p>
      <w:r>
        <w:t>国    籍: 中国</w:t>
      </w:r>
    </w:p>
    <w:p>
      <w:r>
        <w:t>中文名: 张丽娟</w:t>
      </w:r>
    </w:p>
    <w:p>
      <w:r>
        <w:t>政治面貌: 中共党员</w:t>
      </w:r>
    </w:p>
    <w:p>
      <w:r>
        <w:t>简历：</w:t>
      </w:r>
      <w:r>
        <w:t xml:space="preserve">现任福建省新闻出版广电局副局长。[1] </w:t>
        <w:br/>
        <w:br/>
      </w:r>
      <w:r>
        <w:t>1998年10月至2011年9月历任三明市梅列区政府党组成员、副区长，区委常委，区委副书记、区长；</w:t>
        <w:br/>
      </w:r>
      <w:r>
        <w:t>2011年9月起任三明市人民政府党组成员；</w:t>
        <w:br/>
      </w:r>
      <w:r>
        <w:t xml:space="preserve">2012年1月起任三明市人民政府副市长。 [2] </w:t>
        <w:br/>
        <w:br/>
      </w:r>
      <w:r>
        <w:t xml:space="preserve">2016年8月1日，任福建省新闻出版广电局副局长。[1] </w:t>
        <w:br/>
        <w:br/>
      </w:r>
      <w:r>
        <w:t xml:space="preserve">2016年8月1日，任命张丽娟为福建省新闻出版广电局副局长。[1] </w:t>
        <w:br/>
        <w:br/>
      </w:r>
      <w:r>
        <w:t xml:space="preserve">2016年8月2日，三明市十二届人大常委会举行第三十三次会议。因工作变动，决定免去张丽娟的三明市人民政府副市长职务。[3] </w:t>
        <w:br/>
        <w:br/>
      </w:r>
    </w:p>
    <w:p>
      <w:pPr>
        <w:pStyle w:val="Heading3"/>
      </w:pPr>
      <w:r>
        <w:t>湖南省  怀化洪江市</w:t>
      </w:r>
    </w:p>
    <w:p>
      <w:r>
        <w:rPr>
          <w:i/>
        </w:rPr>
        <w:t>丁友平</w:t>
      </w:r>
    </w:p>
    <w:p>
      <w:r>
        <w:t>丁友平，男，汉族，1960年3月生，湖南石门人，湖南省师范大学法学伦理专业毕业，研究生，1983年7月参加工作，1983年7月加入中国共产党。</w:t>
      </w:r>
    </w:p>
    <w:p>
      <w:r>
        <w:t>出生日期: 1960年3月</w:t>
      </w:r>
    </w:p>
    <w:p>
      <w:r>
        <w:t>民    族: 汉</w:t>
      </w:r>
    </w:p>
    <w:p>
      <w:r>
        <w:t>中文名: 丁友平</w:t>
      </w:r>
    </w:p>
    <w:p>
      <w:r>
        <w:t>出生地: 湖南</w:t>
      </w:r>
    </w:p>
    <w:p>
      <w:r>
        <w:t>国    籍: 中国</w:t>
      </w:r>
    </w:p>
    <w:p>
      <w:r>
        <w:t>性    别: 男</w:t>
      </w:r>
    </w:p>
    <w:p>
      <w:r>
        <w:t>简历：</w:t>
      </w:r>
      <w:r>
        <w:t>现任湖南省纪委派驻省农业委员会纪检组组长、省农业委员会党组成员</w:t>
        <w:br/>
      </w:r>
      <w:r>
        <w:t>1983.07—1984.09原怀化市花桥镇宣传干事；</w:t>
        <w:br/>
      </w:r>
      <w:r>
        <w:t>1984.10—1987.08团怀化市委副书记；</w:t>
        <w:br/>
      </w:r>
      <w:r>
        <w:t>1987.09—1990.07怀化市铜鼎乡党委书记；</w:t>
        <w:br/>
      </w:r>
      <w:r>
        <w:t>1990.08—1992.07湖南省委党校本科班学习，党支部书记；</w:t>
        <w:br/>
      </w:r>
      <w:r>
        <w:t>1992.07—1994.06怀化市黄金坳区委书记；</w:t>
        <w:br/>
      </w:r>
      <w:r>
        <w:t>1994.06—1998.02怀化市委常委、政法委书记；</w:t>
        <w:br/>
      </w:r>
      <w:r>
        <w:t>1998.02—2001.02洪江市筹备领导小组副组长、市委副书记（期间在湖南师范大学法学研究生函授班学习）；</w:t>
        <w:br/>
      </w:r>
      <w:r>
        <w:t>2001.02—2002.07洪江市委副书记、市政协主席；</w:t>
        <w:br/>
      </w:r>
      <w:r>
        <w:t>2002.08—2003.03怀化市政府副秘书长；</w:t>
        <w:br/>
      </w:r>
      <w:r>
        <w:t>2003.03—2008.10洪江市委副书记、代市长、市长；</w:t>
        <w:br/>
      </w:r>
      <w:r>
        <w:t xml:space="preserve">2008.10—2010.11通道侗族自治县县委书记。[1] </w:t>
        <w:br/>
        <w:br/>
      </w:r>
      <w:r>
        <w:t xml:space="preserve">2010.11—2012.11怀化市政法委副书记[2] </w:t>
        <w:br/>
        <w:br/>
      </w:r>
      <w:r>
        <w:t xml:space="preserve">2011.11—2015.07湖南省纪委派驻省农业厅纪检组组长、省农业厅党组成员（试用期一年）；[3] </w:t>
        <w:br/>
        <w:br/>
      </w:r>
      <w:r>
        <w:t>2015.07--湖南省纪委派驻省农业委员会纪检组组长、省农业委员会党组成员。</w:t>
        <w:br/>
      </w:r>
      <w:r>
        <w:t xml:space="preserve">2015年7月，任湖南省纪委派驻省农业委员会纪检组组长、省农业委员会党组成员。[4] </w:t>
        <w:br/>
        <w:br/>
      </w:r>
    </w:p>
    <w:p>
      <w:pPr>
        <w:pStyle w:val="Heading3"/>
      </w:pPr>
      <w:r>
        <w:t>安徽省  安庆太湖县</w:t>
      </w:r>
    </w:p>
    <w:p>
      <w:r>
        <w:rPr>
          <w:i/>
        </w:rPr>
        <w:t>郑春林</w:t>
      </w:r>
    </w:p>
    <w:p>
      <w:r>
        <w:t>郑春林，男，汉族，安徽安庆人，1976年3月参加工作，1977年11月加入中国共产党，省委党校在职研究生学历。曾任安徽省国土资源厅副巡视员。</w:t>
      </w:r>
    </w:p>
    <w:p>
      <w:r>
        <w:t>简历：</w:t>
      </w:r>
      <w:r>
        <w:t xml:space="preserve">曾任安徽省国土资源厅副巡视员。[1] </w:t>
        <w:br/>
        <w:br/>
      </w:r>
      <w:r>
        <w:t xml:space="preserve">2015年11月，免去郑春林同志的安徽省国土资源厅副巡视员职务。[2] </w:t>
        <w:br/>
        <w:br/>
      </w:r>
    </w:p>
    <w:p>
      <w:pPr>
        <w:pStyle w:val="Heading3"/>
      </w:pPr>
      <w:r>
        <w:t>广东省  阳江阳西县</w:t>
      </w:r>
    </w:p>
    <w:p>
      <w:r>
        <w:rPr>
          <w:i/>
        </w:rPr>
        <w:t>谭君铁</w:t>
      </w:r>
    </w:p>
    <w:p>
      <w:r>
        <w:t>谭君铁，男，汉族，1968年1月出生，广东省阳东县人，研究生学历，管理学硕士，1986年7月参加工作，1988年4月加入中国共产党。</w:t>
      </w:r>
    </w:p>
    <w:p>
      <w:r>
        <w:t>出生日期: 1968年1月</w:t>
      </w:r>
    </w:p>
    <w:p>
      <w:r>
        <w:t>中文名: 谭君铁</w:t>
      </w:r>
    </w:p>
    <w:p>
      <w:r>
        <w:t>出生地: 广东阳江</w:t>
      </w:r>
    </w:p>
    <w:p>
      <w:r>
        <w:t>国    籍: 中国</w:t>
      </w:r>
    </w:p>
    <w:p>
      <w:r>
        <w:t>毕业院校: 中山大学</w:t>
      </w:r>
    </w:p>
    <w:p>
      <w:r>
        <w:t>民    族: 汉族</w:t>
      </w:r>
    </w:p>
    <w:p>
      <w:r>
        <w:t>简历：</w:t>
      </w:r>
      <w:r>
        <w:t>现任广东省梅州市委书记、市人大常委会主任。</w:t>
        <w:br/>
      </w:r>
      <w:r>
        <w:t>1983年09月后，在阳江师范学校学习；</w:t>
        <w:br/>
      </w:r>
      <w:r>
        <w:t>1986年07月后，任阳江县城北中学教师；</w:t>
        <w:br/>
      </w:r>
      <w:r>
        <w:t>1988年04月后，任阳江市江城区教育局干部；</w:t>
        <w:br/>
      </w:r>
      <w:r>
        <w:t>1989年03月后，任阳江市江城区府办干部；</w:t>
        <w:br/>
      </w:r>
      <w:r>
        <w:t>1989年07月后，任阳江市江城区府办副主任（其间：1990.09—1992.07，广东行政学院行政管理专业脱产学习）；</w:t>
        <w:br/>
      </w:r>
      <w:r>
        <w:t>1993年06月后，任阳江市金岛实业开发总公司总经理；</w:t>
        <w:br/>
      </w:r>
      <w:r>
        <w:t>1995年01月后，任阳江市江城区委办公室副主任；</w:t>
        <w:br/>
      </w:r>
      <w:r>
        <w:t>1995年03月后，任阳江市江城区委办公室主任；</w:t>
        <w:br/>
      </w:r>
      <w:r>
        <w:t>1996年07月后，任阳江市江城区委常委、区委办公室主任（其间：1995.09—1998.07，广东行政学院行政学系行政管理专业学习）；</w:t>
        <w:br/>
      </w:r>
      <w:r>
        <w:t>1998年10月后，任阳江市阳西县委常委；</w:t>
        <w:br/>
      </w:r>
      <w:r>
        <w:t>1999年01月后，任阳江市阳西县委常委、组织部长；</w:t>
        <w:br/>
      </w:r>
      <w:r>
        <w:t>1999年12月后，任阳江市阳西县委副书记、组织部长；</w:t>
        <w:br/>
      </w:r>
      <w:r>
        <w:t>2000年01月后，任阳江市阳西县委副书记、县长（其间：2001.09—2002.01，广东省委党校第二期县处级进修一班学习）；</w:t>
        <w:br/>
      </w:r>
      <w:r>
        <w:t>2004年02月后，任团广东省委副书记、党组成员（其间：2006.09—2006.12，广东省高级公务员公共行政管理知识专题（英国牛津大学）研究班学习）；</w:t>
        <w:br/>
      </w:r>
      <w:r>
        <w:t>2007年04月后，任团广东省委书记、党组书记（其间：2004.09—2007.06，中山大学政务学院行政管理专业在职研究生班学习，获管理学硕士学位）；</w:t>
        <w:br/>
      </w:r>
      <w:r>
        <w:t>2010年07月后，任广东省政府副秘书长，省港澳办主任、党组书记，团省委书记、党组书记；</w:t>
        <w:br/>
      </w:r>
      <w:r>
        <w:t>2010年09月后，任广东省政府副秘书长，省港澳办主任、党组书记；</w:t>
        <w:br/>
      </w:r>
      <w:r>
        <w:t>2012年02月后，任梅州市委副书记，市政府副市长、代理市长、党组书记；</w:t>
        <w:br/>
      </w:r>
      <w:r>
        <w:t>2012年03月后，任梅州市委副书记，市政府市长、党组书记（其间：2013.07—2013.09，参加中组部高级公务员新型城镇化专题（清华大学—哈佛大学）研究班学习）；</w:t>
        <w:br/>
      </w:r>
      <w:r>
        <w:t xml:space="preserve">2016年07月后，任梅州市委书记、市人大常委会主任候选人；[1] </w:t>
        <w:br/>
        <w:br/>
      </w:r>
      <w:r>
        <w:t xml:space="preserve">2016年08月后，任梅州市委书记、市人大常委会主任。[2-3] </w:t>
        <w:br/>
        <w:br/>
      </w:r>
      <w:r>
        <w:t>十七大代表，第十二届全国人大代表，第十届、十一届广东省委委员，广东省第十一届、十二届人大代表，第九届广东省政协常委。</w:t>
        <w:br/>
      </w:r>
      <w:r>
        <w:t xml:space="preserve">2016年11月30日，中共梅州市委七届一次全会举行，会议选举谭君铁为中共梅州市委书记。[3] </w:t>
        <w:br/>
        <w:br/>
      </w:r>
    </w:p>
    <w:p>
      <w:pPr>
        <w:pStyle w:val="Heading3"/>
      </w:pPr>
      <w:r>
        <w:t>浙江省  绍兴新昌县</w:t>
      </w:r>
    </w:p>
    <w:p>
      <w:r>
        <w:rPr>
          <w:i/>
        </w:rPr>
        <w:t>温暖</w:t>
      </w:r>
    </w:p>
    <w:p>
      <w:r>
        <w:t>温暖，男，汉族，1971年3月生，浙江温州人，1989年6月加入中国共产党，1989年8月参加工作，省委党校研究生学历。</w:t>
      </w:r>
    </w:p>
    <w:p>
      <w:r>
        <w:t>出生日期: 1971年3月</w:t>
      </w:r>
    </w:p>
    <w:p>
      <w:r>
        <w:t>中文名: 温暖</w:t>
      </w:r>
    </w:p>
    <w:p>
      <w:r>
        <w:t>出生地: 浙江温州</w:t>
      </w:r>
    </w:p>
    <w:p>
      <w:r>
        <w:t>国    籍: 中国</w:t>
      </w:r>
    </w:p>
    <w:p>
      <w:r>
        <w:t>毕业院校: 省委党校</w:t>
      </w:r>
    </w:p>
    <w:p>
      <w:r>
        <w:t>民    族: 汉族</w:t>
      </w:r>
    </w:p>
    <w:p>
      <w:r>
        <w:t>简历：</w:t>
      </w:r>
      <w:r>
        <w:t>现任浙江省舟山市委副书记、市长，浙江舟山群岛新区党工委副书记、管委会常务副主任。</w:t>
        <w:br/>
      </w:r>
      <w:r>
        <w:t>1985.09—1989.08，温州农业学校园艺专业学习</w:t>
        <w:br/>
      </w:r>
      <w:r>
        <w:t>1989.08—1992.05，温州农业学校学生处干事</w:t>
        <w:br/>
      </w:r>
      <w:r>
        <w:t>1992.05—1993.03，温州农业学校团委副书记</w:t>
        <w:br/>
      </w:r>
      <w:r>
        <w:t>1993.03—1997.12，温州农业学校团委书记（其间：1996.12—1997.12，在文成县仰山乡挂职任乡党委副书记）</w:t>
        <w:br/>
      </w:r>
      <w:r>
        <w:t>1997.12—1998.04，温州农业学校团委书记、学生处副主任</w:t>
        <w:br/>
      </w:r>
      <w:r>
        <w:t>1998.04—1999.11，温州市团委办公室干事、主任</w:t>
        <w:br/>
      </w:r>
      <w:r>
        <w:t>1999.11—2000.02，温州市团委副书记、党组成员</w:t>
        <w:br/>
      </w:r>
      <w:r>
        <w:t>2000.02—2001.02，温州市团委副书记、党组成员，市青联副主席</w:t>
        <w:br/>
      </w:r>
      <w:r>
        <w:t>2001.02—2004.09，温州市团委副书记、党组成员，市青联副主席、市少工委主任</w:t>
        <w:br/>
      </w:r>
      <w:r>
        <w:t>2004.09—2006.11，上虞市委副书记</w:t>
        <w:br/>
      </w:r>
      <w:r>
        <w:t>2006.11—2010.04，新昌县委副书记、代县长、县长</w:t>
        <w:br/>
      </w:r>
      <w:r>
        <w:t>2010.04—2011.11，新昌县委书记</w:t>
        <w:br/>
      </w:r>
      <w:r>
        <w:t>2011.11—2011.12，绍兴市委副秘书长（正处长级）</w:t>
        <w:br/>
      </w:r>
      <w:r>
        <w:t xml:space="preserve">2011.12—2012.01，金华市委常委[1] </w:t>
        <w:br/>
        <w:br/>
      </w:r>
      <w:r>
        <w:t xml:space="preserve">2012.01—2015.12，金华市委常委、组织部部长[2] </w:t>
        <w:br/>
        <w:br/>
      </w:r>
      <w:r>
        <w:t xml:space="preserve">2015.12—2016.01，舟山市委副书记，浙江舟山群岛新区党工委副书记[3] </w:t>
        <w:br/>
        <w:br/>
      </w:r>
      <w:r>
        <w:t>2016.01—2016.02，舟山市委副书记、代市长，浙江舟山群岛新区党工委副书记、管委会常务副主任</w:t>
        <w:br/>
      </w:r>
      <w:r>
        <w:t>2016.02—，舟山市委副书记、市长，浙江舟山群岛新区党工委副书记、管委会常务副主任</w:t>
        <w:br/>
      </w:r>
      <w:r>
        <w:t xml:space="preserve">2016年1月7日，舟山市六届人大常委会第三十四次会议举行。会议决定任命温暖为舟山市人民政府副市长，决定温暖为舟山市人民政府代市长。[4] </w:t>
        <w:br/>
        <w:br/>
      </w:r>
      <w:r>
        <w:t xml:space="preserve">2016年2月25日，舟山市第六届人民代表大会第六次会议依法选举温暖为舟山市人民政府市长。[5] </w:t>
        <w:br/>
        <w:br/>
      </w:r>
    </w:p>
    <w:p>
      <w:pPr>
        <w:pStyle w:val="Heading3"/>
      </w:pPr>
      <w:r>
        <w:t>青海省  西宁市大通回族土族自治县</w:t>
      </w:r>
    </w:p>
    <w:p>
      <w:r>
        <w:rPr>
          <w:i/>
        </w:rPr>
        <w:t>洪涛</w:t>
      </w:r>
    </w:p>
    <w:p>
      <w:r>
        <w:t>洪涛，现任青海省海北藏族自治州委副书记。</w:t>
      </w:r>
    </w:p>
    <w:p>
      <w:r>
        <w:t>性    别: 男</w:t>
      </w:r>
    </w:p>
    <w:p>
      <w:r>
        <w:t>国    籍: 中国</w:t>
      </w:r>
    </w:p>
    <w:p>
      <w:r>
        <w:t>中文名: 洪涛</w:t>
      </w:r>
    </w:p>
    <w:p>
      <w:r>
        <w:t>毕业院校: 西安交通大学</w:t>
      </w:r>
    </w:p>
    <w:p>
      <w:r>
        <w:t>简历：</w:t>
      </w:r>
      <w:r>
        <w:t>1980.09—1984.07　西安交通大学机械系机械制造工艺与设备专业学习</w:t>
        <w:br/>
      </w:r>
      <w:r>
        <w:t>1984.07—1987.03　青海省工具厂技术员</w:t>
        <w:br/>
      </w:r>
      <w:r>
        <w:t>1987.03—1990.08　青海省西宁市经委科技处干部</w:t>
        <w:br/>
      </w:r>
      <w:r>
        <w:t>1990.08—1992.05　青海省西宁市计委工业科干部</w:t>
        <w:br/>
      </w:r>
      <w:r>
        <w:t>1992.05—1993.06　青海省西宁市计委生产计划科副科长</w:t>
        <w:br/>
      </w:r>
      <w:r>
        <w:t>1993.06—1996.03　青海省西宁市重点建设项目办公室副主任（正科级）</w:t>
        <w:br/>
      </w:r>
      <w:r>
        <w:t>1996.03—1997.12　青海省西宁市重点建设项目办公室主任（正科级）</w:t>
        <w:br/>
      </w:r>
      <w:r>
        <w:t>1997.12—1999.03　青海省西宁市城北区副区长</w:t>
        <w:br/>
      </w:r>
      <w:r>
        <w:t>1999.03—1999.12　青海省西宁市经委副主任</w:t>
        <w:br/>
      </w:r>
      <w:r>
        <w:t>1999.12—2001.03　青海省西宁市经贸委副主任</w:t>
        <w:br/>
      </w:r>
      <w:r>
        <w:t>2001.03—2001.08　青海省西宁市政府副秘书长</w:t>
        <w:br/>
      </w:r>
      <w:r>
        <w:t>2001.08—2003.10　青海省西宁市经贸委主任、党委书记</w:t>
        <w:br/>
      </w:r>
      <w:r>
        <w:t>2003.10—2004.02　青海省大通县委副书记、副县长、代县长（正县级）</w:t>
        <w:br/>
      </w:r>
      <w:r>
        <w:t>2004.02—2007.11　青海省大通县委副书记、县长</w:t>
        <w:br/>
      </w:r>
      <w:r>
        <w:t>2007.11—2010.04　青海省大通县委书记</w:t>
        <w:br/>
      </w:r>
      <w:r>
        <w:t>2010.04—2013.07　青海省海东地委委员、组织部部长</w:t>
        <w:br/>
      </w:r>
      <w:r>
        <w:t>2013.07—2013.12　青海省海东市委常委、组织部部长</w:t>
        <w:br/>
      </w:r>
      <w:r>
        <w:t xml:space="preserve">2013.12—2016.10 青海省黄南州委常委、常务副州长[1] </w:t>
        <w:br/>
        <w:br/>
      </w:r>
      <w:r>
        <w:t>2016.10— 青海省海北藏族自治州委副书记</w:t>
        <w:br/>
      </w:r>
      <w:r>
        <w:t xml:space="preserve">2016年10月，中共海北藏族自治州第十二届委员会第一次全体会议，当选为海北藏族自治州委常委、副书记。[2] </w:t>
        <w:br/>
        <w:br/>
      </w:r>
      <w:r>
        <w:t xml:space="preserve">2016年10月29日，海北藏族自治州第十四届人民代表大会第一次会议召开，选举洪涛为海北藏族自治州副州长。[3] </w:t>
        <w:br/>
        <w:br/>
      </w:r>
    </w:p>
    <w:p>
      <w:pPr>
        <w:pStyle w:val="Heading3"/>
      </w:pPr>
      <w:r>
        <w:t>青海省  黄南藏族自治州河南蒙古族自治县</w:t>
      </w:r>
    </w:p>
    <w:p>
      <w:r>
        <w:rPr>
          <w:i/>
        </w:rPr>
        <w:t>才布旦</w:t>
      </w:r>
    </w:p>
    <w:p>
      <w:r>
        <w:t>才布旦，现任青海省黄南藏族自治州政协副主席。</w:t>
      </w:r>
    </w:p>
    <w:p>
      <w:r>
        <w:t>性    别: 男</w:t>
      </w:r>
    </w:p>
    <w:p>
      <w:r>
        <w:t>国    籍: 中国</w:t>
      </w:r>
    </w:p>
    <w:p>
      <w:r>
        <w:t>中文名: 才布旦</w:t>
      </w:r>
    </w:p>
    <w:p>
      <w:r>
        <w:t>出生地: 青海省河南县</w:t>
      </w:r>
    </w:p>
    <w:p>
      <w:r>
        <w:t>简历：</w:t>
      </w:r>
      <w:r>
        <w:t>1975. 08-1978. 07 青海省湟源牧校学习</w:t>
        <w:br/>
      </w:r>
      <w:r>
        <w:t>1978. 07-1981. 12 青海省河南县赛尔龙乡兽医站、县兽医站工作</w:t>
        <w:br/>
      </w:r>
      <w:r>
        <w:t>1981. 12-1984. 05 青海省河南县计统科工作</w:t>
        <w:br/>
      </w:r>
      <w:r>
        <w:t>1984. 05-1990. 01 青海省河南县财政局副局长（期间：86. 08-89. 07青海省委党校学习）</w:t>
        <w:br/>
      </w:r>
      <w:r>
        <w:t>1990. 01-1994. 03 青海省河南县民贸局局长</w:t>
        <w:br/>
      </w:r>
      <w:r>
        <w:t>1994. 09-1997. 09 青海省河南县工业区交通建设局局长</w:t>
        <w:br/>
      </w:r>
      <w:r>
        <w:t>1997. 09-2001.09 青海省河南县政府副县长</w:t>
        <w:br/>
      </w:r>
      <w:r>
        <w:t>2001. 09-2003.05任县委常委、县政府副 县长</w:t>
        <w:br/>
      </w:r>
      <w:r>
        <w:t>2003. 05-2016.11 青海省河南县人民政府县长</w:t>
        <w:br/>
      </w:r>
      <w:r>
        <w:t>2016.11 青海省黄南藏族自治州政协副主席。</w:t>
        <w:br/>
      </w:r>
      <w:r>
        <w:t xml:space="preserve">2016年11月9日，政协第十三届黄南藏族自治州委员会第一次会议，才布旦当选为青海省黄南藏族自治州政协副主席。[1] </w:t>
        <w:br/>
        <w:br/>
      </w:r>
    </w:p>
    <w:p>
      <w:pPr>
        <w:pStyle w:val="Heading3"/>
      </w:pPr>
      <w:r>
        <w:t>广东省  河源紫金县</w:t>
      </w:r>
    </w:p>
    <w:p>
      <w:r>
        <w:rPr>
          <w:i/>
        </w:rPr>
        <w:t>叶常浓</w:t>
      </w:r>
    </w:p>
    <w:p>
      <w:r>
        <w:t>叶常浓，男，汉族，1957年4月出生，广东省紫金县人，1980年8月参加工作，1976年11月加入中国共产党，中央党校大学学历（中央党校经济管理专业）。</w:t>
      </w:r>
    </w:p>
    <w:p>
      <w:r>
        <w:t>出生日期: 1957年4月</w:t>
      </w:r>
    </w:p>
    <w:p>
      <w:r>
        <w:t>信    仰: 共产主义</w:t>
      </w:r>
    </w:p>
    <w:p>
      <w:r>
        <w:t>中文名: 叶常浓</w:t>
      </w:r>
    </w:p>
    <w:p>
      <w:r>
        <w:t>出生地: 广东省紫金县</w:t>
      </w:r>
    </w:p>
    <w:p>
      <w:r>
        <w:t>国    籍: 中国</w:t>
      </w:r>
    </w:p>
    <w:p>
      <w:r>
        <w:t>毕业院校: 中央党校</w:t>
      </w:r>
    </w:p>
    <w:p>
      <w:r>
        <w:t>民    族: 汉族</w:t>
      </w:r>
    </w:p>
    <w:p>
      <w:r>
        <w:t>简历：</w:t>
      </w:r>
      <w:r>
        <w:t>现任广东河源市委常委、政法委书记、社会工作委员会主任。</w:t>
        <w:br/>
      </w:r>
      <w:r>
        <w:t>1980.08--1982.12 在紫金县农业局驻古竹站工作</w:t>
        <w:br/>
      </w:r>
      <w:r>
        <w:t>1983.01--1984.04 在紫金县农业局人事股工作</w:t>
        <w:br/>
      </w:r>
      <w:r>
        <w:t>1984.05--1985.12 在中共紫金县委组织部工作，先后任副股级 干事、正股级干事、组织员</w:t>
        <w:br/>
      </w:r>
      <w:r>
        <w:t>1986.01--1988.02 任共青团紫金县委书记</w:t>
        <w:br/>
      </w:r>
      <w:r>
        <w:t>1988.03--1990.09 任共青团河源市委副书记(主持全面工作)</w:t>
        <w:br/>
      </w:r>
      <w:r>
        <w:t>1990.09--1994.12 任共青团河源市委书记</w:t>
        <w:br/>
      </w:r>
      <w:r>
        <w:t>1995.01--1996.03 任中共紫金县委副书记兼县政法委书记</w:t>
        <w:br/>
      </w:r>
      <w:r>
        <w:t>1996.04--1998.02 任中共紫金县委副书记、县人大主任、党组书记兼县政法委书记（期间：1996年8月至1998年12月在中央党校函授学院本科班经济管理专业学习）</w:t>
        <w:br/>
      </w:r>
      <w:r>
        <w:t>1998.03--1998.04 任中共紫金县委副书记，县人大主任、 县人民政府副县长、代县长</w:t>
        <w:br/>
      </w:r>
      <w:r>
        <w:t>1998.04--2002.11 任中共紫金县委副书记，县人民政府县长</w:t>
        <w:br/>
      </w:r>
      <w:r>
        <w:t>2002.12--2003.04 任中共连平县委书记</w:t>
        <w:br/>
      </w:r>
      <w:r>
        <w:t xml:space="preserve">2003.04--2005.07 任中共连平县委书记、县人大主任[1] </w:t>
        <w:br/>
        <w:br/>
      </w:r>
      <w:r>
        <w:t xml:space="preserve">2005.07--2005.11 任中共河源市委常委、新疆哈密地委副书记，广东省第四批援疆干部领队，连平县委书记、县人大主任[2] </w:t>
        <w:br/>
        <w:br/>
      </w:r>
      <w:r>
        <w:t>2005.11--2008.06 任中共河源市委常委、新疆哈密地委副书记，广东省第四批援疆干部领队</w:t>
        <w:br/>
      </w:r>
      <w:r>
        <w:t>2008.06--2008.08 任中共河源市委常委</w:t>
        <w:br/>
      </w:r>
      <w:r>
        <w:t>2008.08--2012.02 任中共河源市委常委、市政府副市长</w:t>
        <w:br/>
      </w:r>
      <w:r>
        <w:t xml:space="preserve">2012.02--至 今 任中共河源市委常委、政法委书记、社会工作委员会主任[3] </w:t>
        <w:br/>
        <w:br/>
      </w:r>
      <w:r>
        <w:t xml:space="preserve">分管负责社会管理综合治理、政法、维护社会稳定工作。[3] </w:t>
        <w:br/>
        <w:br/>
      </w:r>
    </w:p>
    <w:p>
      <w:pPr>
        <w:pStyle w:val="Heading3"/>
      </w:pPr>
      <w:r>
        <w:t>黑龙江省  牡丹江宁安市</w:t>
      </w:r>
    </w:p>
    <w:p>
      <w:r>
        <w:rPr>
          <w:i/>
        </w:rPr>
        <w:t>苑国有</w:t>
      </w:r>
    </w:p>
    <w:p>
      <w:r>
        <w:t>苑国有，男，汉族， 1960年4月生，黑龙江宾县人，黑龙江省宁安市 市。1984年12月加入中国共产党，1983年7月参加工作，黑龙江省八一农垦大学农学专业毕业，研究生学历。现任牡丹江市纪委副书记。</w:t>
      </w:r>
    </w:p>
    <w:p>
      <w:r>
        <w:t>出生日期: 1960年4月</w:t>
      </w:r>
    </w:p>
    <w:p>
      <w:r>
        <w:t>信    仰: 中国共产党</w:t>
      </w:r>
    </w:p>
    <w:p>
      <w:r>
        <w:t>中文名: 苑国有</w:t>
      </w:r>
    </w:p>
    <w:p>
      <w:r>
        <w:t>出生地: 黑龙江宾县</w:t>
      </w:r>
    </w:p>
    <w:p>
      <w:r>
        <w:t>国    籍: 中国</w:t>
      </w:r>
    </w:p>
    <w:p>
      <w:r>
        <w:t>毕业院校: 黑龙江省八一农垦大学</w:t>
      </w:r>
    </w:p>
    <w:p>
      <w:r>
        <w:t>民    族: 汉族</w:t>
      </w:r>
    </w:p>
    <w:p>
      <w:r>
        <w:t>简历：</w:t>
      </w:r>
      <w:r>
        <w:t>1983年—1984年 海林县旧街公社农业助理</w:t>
        <w:br/>
      </w:r>
      <w:r>
        <w:t>1984年—1985年 海林县旧街公社管委会副主任</w:t>
        <w:br/>
      </w:r>
      <w:r>
        <w:t>1985年—1987年 海林县旧街乡经济管理委员会主任</w:t>
        <w:br/>
      </w:r>
      <w:r>
        <w:t>1987年—1991年 海林县横道河子镇党委书记</w:t>
        <w:br/>
      </w:r>
      <w:r>
        <w:t>1991年—1993年 海林县农委副主任</w:t>
        <w:br/>
      </w:r>
      <w:r>
        <w:t>1993年—1996年 海林市农委主任</w:t>
        <w:br/>
      </w:r>
      <w:r>
        <w:t>1996年—1997年 海林市农办主任、农业局长、党委书记</w:t>
        <w:br/>
      </w:r>
      <w:r>
        <w:t>1997年—1997年 海林市政府党组成员、副市长候选人</w:t>
        <w:br/>
      </w:r>
      <w:r>
        <w:t>1997年—1998年 海林市政府市长助理、市政府党组成员</w:t>
        <w:br/>
      </w:r>
      <w:r>
        <w:t>1998年—1998年 牡丹江市农委助理调研员</w:t>
        <w:br/>
      </w:r>
      <w:r>
        <w:t>1998年—2001年 牡丹江市农委副主任、党组成员</w:t>
        <w:br/>
      </w:r>
      <w:r>
        <w:t>2001年—2006年 中共林口县委副书记</w:t>
        <w:br/>
      </w:r>
      <w:r>
        <w:t>2006年—2011年 中共宁安市委副书记、市政府市长</w:t>
        <w:br/>
      </w:r>
      <w:r>
        <w:t xml:space="preserve">2012年—任牡丹江市纪委副书记[1] </w:t>
        <w:br/>
        <w:br/>
      </w:r>
      <w:r>
        <w:t xml:space="preserve">苑国有，加快农业产业化进程 提升县域经济发展水平[N]，中国县域经济报，第4期（总第503期）。[2] </w:t>
        <w:br/>
        <w:br/>
      </w:r>
    </w:p>
    <w:p>
      <w:pPr>
        <w:pStyle w:val="Heading3"/>
      </w:pPr>
      <w:r>
        <w:t>广西  崇左市大新县</w:t>
      </w:r>
    </w:p>
    <w:p>
      <w:r>
        <w:rPr>
          <w:i/>
        </w:rPr>
        <w:t>雷永达</w:t>
      </w:r>
    </w:p>
    <w:p>
      <w:r>
        <w:t>雷永达，男，壮族，1964年11月生，广西上林人，1985年7月参加工作，1988年12月加入中国共产党，在职研究生学历，理学学士。</w:t>
      </w:r>
    </w:p>
    <w:p>
      <w:r>
        <w:t>出生日期: 1964年11月</w:t>
      </w:r>
    </w:p>
    <w:p>
      <w:r>
        <w:t>信    仰: 共产主义</w:t>
      </w:r>
    </w:p>
    <w:p>
      <w:r>
        <w:t>中文名: 雷永达</w:t>
      </w:r>
    </w:p>
    <w:p>
      <w:r>
        <w:t>出生地: 广西上林</w:t>
      </w:r>
    </w:p>
    <w:p>
      <w:r>
        <w:t>国    籍: 中国</w:t>
      </w:r>
    </w:p>
    <w:p>
      <w:r>
        <w:t>民    族: 壮族</w:t>
      </w:r>
    </w:p>
    <w:p>
      <w:r>
        <w:t>简历：</w:t>
      </w:r>
      <w:r>
        <w:t>现任广西壮族自治区纪委副书记。</w:t>
        <w:br/>
      </w:r>
      <w:r>
        <w:t>1981.09——1985.07，广西民族学院化学系化学专业学习</w:t>
        <w:br/>
      </w:r>
      <w:r>
        <w:t>1985.07——1990.06，广西南宁地区科技情报所干部、副所长</w:t>
        <w:br/>
      </w:r>
      <w:r>
        <w:t>1990.06——1993.03，广西南宁地区科委办公室副主任</w:t>
        <w:br/>
      </w:r>
      <w:r>
        <w:t>1993.03——1993.09，广西崇左县委常委、左州乡党委书记</w:t>
        <w:br/>
      </w:r>
      <w:r>
        <w:t>1993.09——1994.05，广西崇左县委常委、江州乡党委书记</w:t>
        <w:br/>
      </w:r>
      <w:r>
        <w:t>1994.05——1997.02，共青团广西南宁地区委员会副书记</w:t>
        <w:br/>
      </w:r>
      <w:r>
        <w:t>1997.02——1999.12，共青团广西南宁地区委员会书记（其间：1998.05——1998.11，挂职任广东省广州市天河区区长助理）</w:t>
        <w:br/>
      </w:r>
      <w:r>
        <w:t>1999.12——2002.09，广西大新县委副书记（正处级）</w:t>
        <w:br/>
      </w:r>
      <w:r>
        <w:t>2002.09——2006.07，广西大新县委副书记、县长（2002.11）（2000.09——2003.09，东南大学广西领导干部研究生班现代经济决策与管理专业学习；2004.02——2006.01，广西师范大学社会文化与旅游学院在职研究生班经济史专业学习）</w:t>
        <w:br/>
      </w:r>
      <w:r>
        <w:t>2006.07——2010.01，广西大新县委书记（其间：2009.04——2009.08，广西自治区党委党校第20期中青班学习）</w:t>
        <w:br/>
      </w:r>
      <w:r>
        <w:t>2010.01——2011.11，广西自治区监察厅副厅长</w:t>
        <w:br/>
      </w:r>
      <w:r>
        <w:t>2011.11——2013.01，广西自治区纪委常委，自治区监察厅副厅长</w:t>
        <w:br/>
      </w:r>
      <w:r>
        <w:t>2013.01——2013.03，广西自治区纪委常委，自治区监察厅副厅长，南宁市委常委、纪委书记</w:t>
        <w:br/>
      </w:r>
      <w:r>
        <w:t>2013.03——2015.12，广西南宁市委常委、纪委书记</w:t>
        <w:br/>
      </w:r>
      <w:r>
        <w:t>2015.12——2016.01，广西自治区纪委常委</w:t>
        <w:br/>
      </w:r>
      <w:r>
        <w:t xml:space="preserve">2016.01——，　广西自治区纪委副书记[1] </w:t>
        <w:br/>
        <w:br/>
      </w:r>
      <w:r>
        <w:t xml:space="preserve">广西壮族自治区纪委第十届、十一届委员[2] </w:t>
        <w:br/>
        <w:br/>
      </w:r>
      <w:r>
        <w:t>政协广西壮族自治区第八届委员会委员</w:t>
        <w:br/>
      </w:r>
      <w:r>
        <w:t xml:space="preserve">2016年11月25日，中国共产党广西壮族自治区第十一届纪律检查委员会第一次全体会议，雷永达（壮族）当选为广西纪委副书记。[3] </w:t>
        <w:br/>
        <w:br/>
      </w:r>
    </w:p>
    <w:p>
      <w:pPr>
        <w:pStyle w:val="Heading3"/>
      </w:pPr>
      <w:r>
        <w:t>山东省  枣庄市中区</w:t>
      </w:r>
    </w:p>
    <w:p>
      <w:r>
        <w:rPr>
          <w:i/>
        </w:rPr>
        <w:t>杜永光</w:t>
      </w:r>
    </w:p>
    <w:p>
      <w:r>
        <w:t xml:space="preserve">杜永光 男，汉族，1955年8月生，山东单县人。1980年12月加入中国共产党，1973年12月参加工作，曲阜师范学院汉语言文学专业毕业，大学学历。山东省枣庄市人大常委会副主任、党组成员。[1] </w:t>
        <w:br/>
      </w:r>
    </w:p>
    <w:p>
      <w:r>
        <w:t>出生日期: 1955年8月</w:t>
      </w:r>
    </w:p>
    <w:p>
      <w:r>
        <w:t>民    族: 汉</w:t>
      </w:r>
    </w:p>
    <w:p>
      <w:r>
        <w:t>国    籍: 中国</w:t>
      </w:r>
    </w:p>
    <w:p>
      <w:r>
        <w:t>中文名: 杜永光</w:t>
      </w:r>
    </w:p>
    <w:p>
      <w:r>
        <w:t>简历：</w:t>
      </w:r>
      <w:r>
        <w:t>1973年12月至1978年2月，枣庄矿务局甘霖煤矿井下工人；</w:t>
        <w:br/>
      </w:r>
      <w:r>
        <w:t>1978年2月至1981年12月，曲阜师范学院中文系汉语言文学专业学习</w:t>
        <w:br/>
      </w:r>
      <w:r>
        <w:t>1981年12月至1983年9月，曲阜师范学院中文系秘书；</w:t>
        <w:br/>
      </w:r>
      <w:r>
        <w:t>1983年9月至1984年3月，枣庄市人事局工作人员；</w:t>
        <w:br/>
      </w:r>
      <w:r>
        <w:t>1984年3月至1987年8月，枣庄市委办公室秘书；</w:t>
        <w:br/>
      </w:r>
      <w:r>
        <w:t>1987年8月至1989年5月，枣庄市委办公室综合科副科长；</w:t>
        <w:br/>
      </w:r>
      <w:r>
        <w:t>1989年5月至1993年2月，枣庄市委办公室信息科科长（其间：1992年6月至1992年9月在枣庄市委党校中青班学习）；</w:t>
        <w:br/>
      </w:r>
      <w:r>
        <w:t>1993年2月至1995年12月，枣庄市市中区委常委、宣传部部长；</w:t>
        <w:br/>
      </w:r>
      <w:r>
        <w:t>1995年12月至2001年1月，枣庄市市中区副区长；</w:t>
        <w:br/>
      </w:r>
      <w:r>
        <w:t>2001年1月至2003年1月，枣庄市市中区委副书记、区长；</w:t>
        <w:br/>
      </w:r>
      <w:r>
        <w:t>2003年1月至2006年12月，滕州市委副书记、市长；</w:t>
        <w:br/>
      </w:r>
      <w:r>
        <w:t>2006年12月至2007年12月，枣庄市市中区委书记、党校校长；</w:t>
        <w:br/>
      </w:r>
      <w:r>
        <w:t>2007年12月至2011年1月，枣庄市市中区委书记、区人大主任、区委党校校长；</w:t>
        <w:br/>
      </w:r>
      <w:r>
        <w:t>2011年1月枣庄市人大常委会副主任、党组成员，山东省十届人大代表。</w:t>
        <w:br/>
      </w:r>
      <w:r>
        <w:t xml:space="preserve">2016年1月，杜永光因年龄原因请辞山东省枣庄市人大常委会副主任。[2] </w:t>
        <w:br/>
        <w:br/>
      </w:r>
    </w:p>
    <w:p>
      <w:pPr>
        <w:pStyle w:val="Heading3"/>
      </w:pPr>
      <w:r>
        <w:t>陕西  商洛商州区</w:t>
      </w:r>
    </w:p>
    <w:p>
      <w:r>
        <w:rPr>
          <w:i/>
        </w:rPr>
        <w:t>张改萍</w:t>
      </w:r>
    </w:p>
    <w:p>
      <w:r>
        <w:t>张改萍，女，汉族，研究生文化程度，生于1957年11月，1977年10月参加工作，1980年6月加入中国共产党。原陕西省商洛市市委常委、商州区区委书记。</w:t>
      </w:r>
    </w:p>
    <w:p>
      <w:r>
        <w:t>性    别: 女</w:t>
      </w:r>
    </w:p>
    <w:p>
      <w:r>
        <w:t>民    族: 汉族</w:t>
      </w:r>
    </w:p>
    <w:p>
      <w:r>
        <w:t>国    籍: 中国</w:t>
      </w:r>
    </w:p>
    <w:p>
      <w:r>
        <w:t>中文名: 张改萍</w:t>
      </w:r>
    </w:p>
    <w:p>
      <w:r>
        <w:t>政治面貌: 中共党员</w:t>
      </w:r>
    </w:p>
    <w:p>
      <w:r>
        <w:t>简历：</w:t>
      </w:r>
      <w:r>
        <w:br/>
        <w:br/>
        <w:br/>
        <w:br/>
        <w:br/>
        <w:t>张改萍受审图片</w:t>
        <w:br/>
        <w:br/>
        <w:br/>
        <w:br/>
        <w:br/>
        <w:br/>
        <w:br/>
        <w:t>张改萍</w:t>
        <w:br/>
        <w:br/>
        <w:t>1984年3月至1985年7月任咸阳秦都区团委书记；</w:t>
        <w:br/>
      </w:r>
      <w:r>
        <w:t>1985年7月至1994年7月任咸阳市团委副书记、书记；</w:t>
        <w:br/>
      </w:r>
      <w:r>
        <w:t>1994年7月至1997年11月任咸阳市渭城区委副书记；</w:t>
        <w:br/>
      </w:r>
      <w:r>
        <w:t>1997年11月至1999年10月任咸阳市渭城区委副书记、区长；</w:t>
        <w:br/>
      </w:r>
      <w:r>
        <w:t>1999年10月交流到商洛地区商州市任市委副书记、市长，当时她是全省同批交流的30名县区长中唯一的一位女干部；</w:t>
        <w:br/>
      </w:r>
      <w:r>
        <w:t>2000年11月被任命为商洛地委委员、商州市委书记，地改市后改任商洛市委常委、商州区委书记，也是同批干部中最早得到提拨的副厅级领导；</w:t>
        <w:br/>
      </w:r>
      <w:r>
        <w:t xml:space="preserve">在2002年5月陕西省党代会上，张改萍被提名为省党代会主席团成员和党的十六大代表、省委候补委员人选。[1] </w:t>
        <w:br/>
        <w:br/>
      </w:r>
      <w:r>
        <w:t xml:space="preserve">2006年07月17日，西安市中级人民法院公开审理原商洛市委常委、商州区委书记张改萍受贿一案。法庭已经查明，从2000年到2005年，利用职务便利，在为他人办理干部任用、提拔、调动时，张改萍共收受28人贿赂人民币106.9万元，其中27人都是为“买官”行贿。[2] </w:t>
        <w:br/>
        <w:br/>
      </w:r>
      <w:r>
        <w:t xml:space="preserve">7月19日早上，井然有序的西安市看守所平静得没有一丝波澜，陕西省商洛市原市委常委、商州区原区委书记张改萍收受贿赂106．9万元的案件在这里宣判，张改萍因受贿罪一审被判处有期徒刑13年，并处没收财产10万元。[3] </w:t>
        <w:br/>
        <w:br/>
      </w:r>
    </w:p>
    <w:p>
      <w:pPr>
        <w:pStyle w:val="Heading3"/>
      </w:pPr>
      <w:r>
        <w:t>陕西  榆林清涧县</w:t>
      </w:r>
    </w:p>
    <w:p>
      <w:r>
        <w:rPr>
          <w:i/>
        </w:rPr>
        <w:t>杨怀智</w:t>
      </w:r>
    </w:p>
    <w:p>
      <w:r>
        <w:t>杨怀智，男，汉族，1961年10月生，陕西神木人，1986年11月加入中国共产党，1978年8月参加工作，研究生学历。</w:t>
      </w:r>
    </w:p>
    <w:p>
      <w:r>
        <w:t>出生日期: 1961年10月</w:t>
      </w:r>
    </w:p>
    <w:p>
      <w:r>
        <w:t>民    族: 汉族</w:t>
      </w:r>
    </w:p>
    <w:p>
      <w:r>
        <w:t>国    籍: 中国</w:t>
      </w:r>
    </w:p>
    <w:p>
      <w:r>
        <w:t>中文名: 杨怀智</w:t>
      </w:r>
    </w:p>
    <w:p>
      <w:r>
        <w:t>简历：</w:t>
      </w:r>
      <w:r>
        <w:t>现任陕西省榆林市人大常委会副主任。</w:t>
        <w:br/>
      </w:r>
      <w:r>
        <w:t>1978年08月至1980年09月，神木县高家堡公社民办教师；</w:t>
        <w:br/>
      </w:r>
      <w:r>
        <w:t>1980年09月至1982年07月，榆林师范 学校学生；</w:t>
        <w:br/>
      </w:r>
      <w:r>
        <w:t>1982年07月至1983年07月，神木中学教师；</w:t>
        <w:br/>
      </w:r>
      <w:r>
        <w:t>1983年07月至1984年07月，神木西沟中学教师；</w:t>
        <w:br/>
      </w:r>
      <w:r>
        <w:t>1984年07月至1986年07月，陕西广 播电视大学榆林分校大专班学生；</w:t>
        <w:br/>
      </w:r>
      <w:r>
        <w:t>1986年07月至1988年01月，神木县委组织部干事；</w:t>
        <w:br/>
      </w:r>
      <w:r>
        <w:t>1988年01月至1998年02月，神木县政府办副主任（法制办主任）（其间：1993年08月至1995年12月，在中央党校函授学院本科班经济管理专业学习）；</w:t>
        <w:br/>
      </w:r>
      <w:r>
        <w:t>1998年02月至2000年05月，神木县店塔镇党委书记；</w:t>
        <w:br/>
      </w:r>
      <w:r>
        <w:t>2000年05月至2006年09月，榆林市人口与计划生育局副局长（其间：2001年09月至2004年07月，在陕西省委党校研究生班马克思主义理论与思想政治教育专业学习）；</w:t>
        <w:br/>
      </w:r>
      <w:r>
        <w:t>2006年09月至2009年08月，清涧县委常委、副县长；</w:t>
        <w:br/>
      </w:r>
      <w:r>
        <w:t>2009年08月至2010年08月，清涧县委常委、常务副县长；</w:t>
        <w:br/>
      </w:r>
      <w:r>
        <w:t>2010年08月至2013年09月，清涧县委副书记、县长；</w:t>
        <w:br/>
      </w:r>
      <w:r>
        <w:t>2013年09月至2016年03月，清涧县委书记；</w:t>
        <w:br/>
      </w:r>
      <w:r>
        <w:t>2016年03月至今，榆林市人大常委会副主任。</w:t>
        <w:br/>
      </w:r>
      <w:r>
        <w:t xml:space="preserve">2016年3月25日，榆林市四届人大一次会议举行第三次全体代表大会，大会以无记名投票的方式，选举杨怀智为榆林市第四届人民代表大会常务委员会副主任。[1] </w:t>
        <w:br/>
        <w:br/>
      </w:r>
    </w:p>
    <w:p>
      <w:pPr>
        <w:pStyle w:val="Heading3"/>
      </w:pPr>
      <w:r>
        <w:t>湖北省  武汉汉南区</w:t>
      </w:r>
    </w:p>
    <w:p>
      <w:r>
        <w:rPr>
          <w:i/>
        </w:rPr>
        <w:t>谢功卓</w:t>
      </w:r>
    </w:p>
    <w:p>
      <w:r>
        <w:t>谢功卓，湖北黄陂人，1959年1月出生于武汉，1978年1月参加工作，1979年考入湖北大学（原武汉师范学院）政治教育系，1982年9月加入中国共产党，1983年毕业，获法学学士学位，最终学历为湖北省委党校研究生。</w:t>
      </w:r>
    </w:p>
    <w:p>
      <w:r>
        <w:t>出生日期: 1959年1月</w:t>
      </w:r>
    </w:p>
    <w:p>
      <w:r>
        <w:t>中文名: 谢功卓</w:t>
      </w:r>
    </w:p>
    <w:p>
      <w:r>
        <w:t>出生地: 武汉</w:t>
      </w:r>
    </w:p>
    <w:p>
      <w:r>
        <w:t>毕业院校: 湖北大学</w:t>
      </w:r>
    </w:p>
    <w:p>
      <w:r>
        <w:t>简历：</w:t>
      </w:r>
      <w:r>
        <w:t>1983.07－1991.10 中共武汉市委宣传部副科、正科、副处级调研员</w:t>
        <w:br/>
        <w:br/>
        <w:br/>
        <w:br/>
        <w:br/>
      </w:r>
      <w:r>
        <w:t>1991.10－1994.04 武汉市体改委综合处副处长</w:t>
        <w:br/>
      </w:r>
      <w:r>
        <w:t>1994.04－1996.01 武汉市体改委综合处处长</w:t>
        <w:br/>
      </w:r>
      <w:r>
        <w:t>（其间，1995.09－1996.01市委党校中青年干部培训班学习）</w:t>
        <w:br/>
      </w:r>
      <w:r>
        <w:t>1996.01－1997.01 武汉市体改委法规处处长</w:t>
        <w:br/>
      </w:r>
      <w:r>
        <w:t>1997.01－2001.07 中共武汉市汉南区委副书记</w:t>
        <w:br/>
      </w:r>
      <w:r>
        <w:t>（其间，1995.08－1998.07，省委党校经济管理专业在职研究生学习；</w:t>
        <w:br/>
      </w:r>
      <w:r>
        <w:t>1999.04－2000.01，华中理工大学英语培训班学习；2000.03－2000.09，赴美国工商管理研修班学习）</w:t>
        <w:br/>
      </w:r>
      <w:r>
        <w:t>2001.07－2003.04 中共武汉市汉南区委副书记、区人民政府区长</w:t>
        <w:br/>
      </w:r>
      <w:r>
        <w:t>2003.04－2005.11 中共武汉市汉南区委书记、区人民政府区长</w:t>
        <w:br/>
      </w:r>
      <w:r>
        <w:t>2005.11－2006.11 中共武汉市汉南区委书记</w:t>
        <w:br/>
      </w:r>
      <w:r>
        <w:t>2006.11－　中共武汉市汉南区委书记、区人大常委会主任</w:t>
        <w:br/>
      </w:r>
      <w:r>
        <w:t>现任中共武汉市委宣传部常务副部长。</w:t>
        <w:br/>
      </w:r>
      <w:r>
        <w:t>2012年4月3日，中共武汉市纪律检查委员会通报，武汉市委宣传部常务副部长谢功卓，涉嫌严重违纪，正在接受调查。</w:t>
        <w:br/>
      </w:r>
      <w:r>
        <w:t xml:space="preserve">2013年1月23日武汉市委宣传部副部长谢功卓受贿一案，昨日在武汉中院开庭审理。检方指控他于2000年11月至2009年10月期间，利用担任领导职务之便受贿约230万元人民币，法院将择日宣判[1] </w:t>
        <w:br/>
        <w:t>。</w:t>
        <w:br/>
      </w:r>
    </w:p>
    <w:p>
      <w:pPr>
        <w:pStyle w:val="Heading3"/>
      </w:pPr>
      <w:r>
        <w:t>河南省  许昌襄城县</w:t>
      </w:r>
    </w:p>
    <w:p>
      <w:r>
        <w:rPr>
          <w:i/>
        </w:rPr>
        <w:t>蔡全法</w:t>
      </w:r>
    </w:p>
    <w:p>
      <w:r>
        <w:t>蔡全法，男，汉族，1957年10月生，河南省许昌县人。1974年3月参加工作，1983年4月加入中国共产党，中央党校大学学历，经济学硕士学位。现任许昌市人大常委会副主任、党组成员。</w:t>
      </w:r>
    </w:p>
    <w:p>
      <w:r>
        <w:t>性    别: 男</w:t>
      </w:r>
    </w:p>
    <w:p>
      <w:r>
        <w:t>出生日期: 1957年10月</w:t>
      </w:r>
    </w:p>
    <w:p>
      <w:r>
        <w:t>民    族: 汉族</w:t>
      </w:r>
    </w:p>
    <w:p>
      <w:r>
        <w:t>中文名: 蔡全法</w:t>
      </w:r>
    </w:p>
    <w:p>
      <w:r>
        <w:t>简历：</w:t>
      </w:r>
      <w:r>
        <w:t>蔡全法，男，汉族，1957年10月生，河南省许昌县人。1974年3月参加工作，1983年4月加入中国共产党，中央党校大学学历，经济学硕士学位。现任许昌市人大常委会副主任、党组成员。</w:t>
        <w:br/>
      </w:r>
      <w:r>
        <w:t xml:space="preserve">1974.03—1978.03 许昌县苏桥公社司堂学校民师　　1978.03—1980.03 漯河师范学习　　1980.03—1982.05 许昌实验小学教师　　1982.05—1982.10 许昌地区教育局中专科工作　　1982.10—1987.10 共青团许昌地委工作,1984.06 任学校部部长（其间：1985.09—1987.10中国青年政治学院政教系经济专业学习）　　1987.10—1992.10 中共许昌市委组织部工作,1987.12任正科级组织员,1988.08 任干审科科长　　1992.10—1995.11 中共长葛市委常委、组织部部长　　1995.11—1997.12 中共禹州市委副书记(1995.09—1997.11中央党校经济管理专业在职学习；1996.09—1998.12河南大学政治经济学专业研究生课程进修班学习)　　1997.12—2002.08 中共襄城县委副书记　　2002.08—2007.04 中共襄城县委副书记、县人民政府县长　　2007.04—2009.07 中共禹州市委副书记、市人民政府市长　　2009.07—2012.04 中共禹州市委书记　　2012.04—2012.05 市人大常委会副主任候选人、中共禹州市委书记　　2012.05—2012.07 许昌市人大常委会副主任、党组成员、中共禹州市委书记　　2012.07—今 许昌市人大常委会副主任、党组成员[1] </w:t>
        <w:br/>
        <w:br/>
      </w:r>
    </w:p>
    <w:p>
      <w:pPr>
        <w:pStyle w:val="Heading3"/>
      </w:pPr>
      <w:r>
        <w:t>河南省  漯河郾城区</w:t>
      </w:r>
    </w:p>
    <w:p>
      <w:r>
        <w:rPr>
          <w:i/>
        </w:rPr>
        <w:t>余伟</w:t>
      </w:r>
    </w:p>
    <w:p>
      <w:r>
        <w:t>余伟，曾任河南省漯河市郾城区委书记。</w:t>
      </w:r>
    </w:p>
    <w:p>
      <w:r>
        <w:t>简历：</w:t>
      </w:r>
      <w:r>
        <w:t xml:space="preserve">余伟，男，至2015年12月任河南省漯河市郾城区委书记。[1-2] </w:t>
        <w:br/>
        <w:br/>
      </w:r>
      <w:r>
        <w:t xml:space="preserve">主持区委全面工作。[1] </w:t>
        <w:br/>
        <w:br/>
      </w:r>
    </w:p>
    <w:p>
      <w:pPr>
        <w:pStyle w:val="Heading3"/>
      </w:pPr>
      <w:r>
        <w:t>青海省  西宁市大通回族土族自治县</w:t>
      </w:r>
    </w:p>
    <w:p>
      <w:r>
        <w:rPr>
          <w:i/>
        </w:rPr>
        <w:t>张永海</w:t>
      </w:r>
    </w:p>
    <w:p>
      <w:r>
        <w:t>张永海，男，土族，1960年9月出生，青海民和人，1982年7月参加工作，1985年7月加入中国共产党，大学学历。</w:t>
      </w:r>
    </w:p>
    <w:p>
      <w:r>
        <w:t>出生日期: 1960年9月</w:t>
      </w:r>
    </w:p>
    <w:p>
      <w:r>
        <w:t>信    仰: 共产主义</w:t>
      </w:r>
    </w:p>
    <w:p>
      <w:r>
        <w:t>中文名: 张永海</w:t>
      </w:r>
    </w:p>
    <w:p>
      <w:r>
        <w:t>出生地: 青海民和</w:t>
      </w:r>
    </w:p>
    <w:p>
      <w:r>
        <w:t>国    籍: 中国</w:t>
      </w:r>
    </w:p>
    <w:p>
      <w:r>
        <w:t>民    族: 土族</w:t>
      </w:r>
    </w:p>
    <w:p>
      <w:r>
        <w:t>简历：</w:t>
      </w:r>
      <w:r>
        <w:t xml:space="preserve">现任青海省西宁市政协党组书记、政协主席。[1] </w:t>
        <w:br/>
        <w:br/>
      </w:r>
      <w:r>
        <w:t>1978.11-1982.07 青海民族学院政教专业学习</w:t>
        <w:br/>
      </w:r>
      <w:r>
        <w:t>1982.07-1987.06 青海省果洛州委办公室、州委政研室秘书</w:t>
        <w:br/>
      </w:r>
      <w:r>
        <w:t>1987.06-1991.03 青海省西宁市委组织部办公室秘书、副主任</w:t>
        <w:br/>
      </w:r>
      <w:r>
        <w:t>1991.03-1992.06 青海省西宁市委组织部办公室主任（其间：1991.09-1991.11青海省西宁市委党校科级干部培训班学习）</w:t>
        <w:br/>
      </w:r>
      <w:r>
        <w:t>1992.06-1995.09 青海省西宁市委组织部干部一科科长兼青年干部科科长</w:t>
        <w:br/>
      </w:r>
      <w:r>
        <w:t>1995.09-1998.03 青海省西宁市城西区委常委、组织部部长</w:t>
        <w:br/>
      </w:r>
      <w:r>
        <w:t>1998.03-1998.12 青海省西宁市城西区委副书记（1996.08-1998.12中央党校函授学院经济管理专业本科班学习）</w:t>
        <w:br/>
      </w:r>
      <w:r>
        <w:t>1998.12-2000.03 青海省西宁市城西区委副书记、政法委书记</w:t>
        <w:br/>
      </w:r>
      <w:r>
        <w:t>2000.03-2001.08 青海省西宁市城西区委副书记、政法委书记、副区长</w:t>
        <w:br/>
      </w:r>
      <w:r>
        <w:t>2001.08-2006.01 青海省西宁市城市管理局局长、党组书记 （2000.11-2002.07中国人民大学商学院企业管理专业研究生课程进修班学习）</w:t>
        <w:br/>
      </w:r>
      <w:r>
        <w:t>2006.01-2007.11 青海省西宁市城北区委书记</w:t>
        <w:br/>
      </w:r>
      <w:r>
        <w:t>2007.11-2008.02 青海省大通县委副书记、副县长、代县长</w:t>
        <w:br/>
      </w:r>
      <w:r>
        <w:t>2008.02-2011.04 青海省大通县委副书记、县长</w:t>
        <w:br/>
      </w:r>
      <w:r>
        <w:t>2011.04-2011.05 青海省西宁市委秘书长、大通县委副书记、县长</w:t>
        <w:br/>
      </w:r>
      <w:r>
        <w:t>2011.05-2014.06 青海省西宁市委常委、秘书长</w:t>
        <w:br/>
      </w:r>
      <w:r>
        <w:t>2014.06-2016.11 青海省西宁市委常委、秘书长、改革办主任</w:t>
        <w:br/>
      </w:r>
      <w:r>
        <w:t xml:space="preserve">2016.11- 政协西宁市第十四届委员会主席、党组书记[2] </w:t>
        <w:br/>
        <w:br/>
      </w:r>
      <w:r>
        <w:t xml:space="preserve">2016年11月25日下午，青海省委常委、西宁市委书记王晓来到市政协经济界别组，与委员们共同讨论政府工作报告和政协工作报告。西宁市政协党组书记张永海等参加。上述报道显示张永海已任西宁市政协党组书记。[3] </w:t>
        <w:br/>
        <w:br/>
      </w:r>
      <w:r>
        <w:t xml:space="preserve">2016年11月28日，中国人民政治协商会议西宁市第十四届委员会第一次会议闭幕，张永海当选政协西宁市新一届委员会主席。[1] </w:t>
        <w:br/>
        <w:br/>
      </w:r>
    </w:p>
    <w:p>
      <w:pPr>
        <w:pStyle w:val="Heading3"/>
      </w:pPr>
      <w:r>
        <w:t>广西  百色市西林县</w:t>
      </w:r>
    </w:p>
    <w:p>
      <w:r>
        <w:rPr>
          <w:i/>
        </w:rPr>
        <w:t>农弘</w:t>
      </w:r>
    </w:p>
    <w:p>
      <w:r>
        <w:t>农弘，男，壮族，广西师范大学毕业。曾任中共广西壮族自治区西林县委副书记，后任中共广西壮族自治区乐业县委书记。</w:t>
      </w:r>
    </w:p>
    <w:p>
      <w:r>
        <w:t>性    别: 男</w:t>
      </w:r>
    </w:p>
    <w:p>
      <w:r>
        <w:t>民    族: 壮族</w:t>
      </w:r>
    </w:p>
    <w:p>
      <w:r>
        <w:t>国    籍: 中国</w:t>
      </w:r>
    </w:p>
    <w:p>
      <w:r>
        <w:t>中文名: 农弘</w:t>
      </w:r>
    </w:p>
    <w:p>
      <w:r>
        <w:t>毕业院校: 广西师范大学</w:t>
      </w:r>
    </w:p>
    <w:p>
      <w:r>
        <w:t>简历：</w:t>
      </w:r>
      <w:r>
        <w:t xml:space="preserve">2016年5月10日，乐业县召开全县领导干部大会，会议宣布方志高同志任中共乐业县委书记，农弘同志不再担任中共乐业县委书记。市委常委、副市长李强出席会议并讲话，农弘主持会议。[1] </w:t>
        <w:br/>
        <w:br/>
      </w:r>
    </w:p>
    <w:p>
      <w:pPr>
        <w:pStyle w:val="Heading3"/>
      </w:pPr>
      <w:r>
        <w:t>新疆  伊犁哈萨克自治州尼勒克县</w:t>
      </w:r>
    </w:p>
    <w:p>
      <w:r>
        <w:rPr>
          <w:i/>
        </w:rPr>
        <w:t>努尔卡•卡那甫</w:t>
      </w:r>
    </w:p>
    <w:p>
      <w:r>
        <w:t xml:space="preserve">努尔卡·卡那甫，现任新疆维吾尔自治区伊犁哈萨克自治州司法局局长（副厅长级）。[1] </w:t>
        <w:br/>
      </w:r>
    </w:p>
    <w:p>
      <w:r>
        <w:t>中文名: 努尔卡·卡那甫</w:t>
      </w:r>
    </w:p>
    <w:p>
      <w:r>
        <w:t>职    业: 公务员</w:t>
      </w:r>
    </w:p>
    <w:p>
      <w:r>
        <w:t>简历：</w:t>
      </w:r>
      <w:r>
        <w:t xml:space="preserve">曾任新疆维吾尔自治区伊犁哈萨克自治州尼勒克县县长。[2] </w:t>
        <w:br/>
        <w:br/>
      </w:r>
      <w:r>
        <w:t xml:space="preserve">2016年2月，任新疆伊犁哈萨克自治州司法局局长（副厅长级）。[3] </w:t>
        <w:br/>
        <w:br/>
      </w:r>
      <w:r>
        <w:t xml:space="preserve">2016年2月21日自治州第十三届人民代表大会常务委员会第30次会议通过，决定任命努尔卡·卡那甫为新疆伊犁哈萨克自治州司法局局长。[1] </w:t>
        <w:br/>
        <w:br/>
      </w:r>
    </w:p>
    <w:p>
      <w:pPr>
        <w:pStyle w:val="Heading3"/>
      </w:pPr>
      <w:r>
        <w:t>甘肃  临夏回族自治州永靖县</w:t>
      </w:r>
    </w:p>
    <w:p>
      <w:r>
        <w:rPr>
          <w:i/>
        </w:rPr>
        <w:t>尹宝山</w:t>
      </w:r>
    </w:p>
    <w:p>
      <w:r>
        <w:t>尹宝山，男，汉族，1968年10月出生，甘肃会宁人，中共党员。</w:t>
      </w:r>
    </w:p>
    <w:p>
      <w:r>
        <w:t>性    别: 男</w:t>
      </w:r>
    </w:p>
    <w:p>
      <w:r>
        <w:t>出生日期: 1968年10月出生</w:t>
      </w:r>
    </w:p>
    <w:p>
      <w:r>
        <w:t>民    族: 汉族</w:t>
      </w:r>
    </w:p>
    <w:p>
      <w:r>
        <w:t>中文名: 尹宝山</w:t>
      </w:r>
    </w:p>
    <w:p>
      <w:r>
        <w:t>外文名: yin bao shan</w:t>
      </w:r>
    </w:p>
    <w:p>
      <w:r>
        <w:t>简历：</w:t>
      </w:r>
      <w:r>
        <w:t xml:space="preserve">现任中共永靖县委书记。[1] </w:t>
        <w:br/>
        <w:br/>
      </w:r>
      <w:r>
        <w:t>1989.07——1990.07 中共康乐县景古乡党委秘书；</w:t>
        <w:br/>
      </w:r>
      <w:r>
        <w:t>1990.07——1992.07 中共康乐县委宣传部干事；</w:t>
        <w:br/>
      </w:r>
      <w:r>
        <w:t>1992.07——1996.10 民族日报社编辑、记者；</w:t>
        <w:br/>
      </w:r>
      <w:r>
        <w:t>1996.10——1998.03 中共临夏州委秘书处秘书；</w:t>
        <w:br/>
      </w:r>
      <w:r>
        <w:t>1998.03——2001.11 中共临夏州委秘书处副科长（期间：1993年5月至2001年12月高等教育自学考试兰州大学新闻专业学习并毕业）；</w:t>
        <w:br/>
      </w:r>
      <w:r>
        <w:t>2001.11——2004.06 中共临夏州委督查室副主任（正科级，期间:2001年8月至2003年12月中央党校函授学院行政管理专业本科班学习并毕业）；</w:t>
        <w:br/>
      </w:r>
      <w:r>
        <w:t>2004.06——2006.03 中共临夏州委秘书处副处长；</w:t>
        <w:br/>
      </w:r>
      <w:r>
        <w:t>2006.03——2008.02 中共临夏州委副秘书长、秘书处副处长（期间:2006年4月至2006年10月在省委组织部工作）；</w:t>
        <w:br/>
      </w:r>
      <w:r>
        <w:t>2008.02——2009.11 中共临夏州委副秘书长、政研室主任、秘书处副处长（期间：2008年7月至2009年3月在中央学习实践科学发展观活动办公室工作）；</w:t>
        <w:br/>
      </w:r>
      <w:r>
        <w:t>2009.11——2010.01 中共永靖县委副书记，代县长；</w:t>
        <w:br/>
      </w:r>
      <w:r>
        <w:t>2010.01——2014.11 中共永靖县委副书记，县长；</w:t>
        <w:br/>
      </w:r>
      <w:r>
        <w:t>2014.12——2015.05 中共永靖县委书记、县长；</w:t>
        <w:br/>
      </w:r>
      <w:r>
        <w:t xml:space="preserve">2015.05——至今 中共永靖县委书记。[1] </w:t>
        <w:br/>
        <w:br/>
      </w:r>
      <w:r>
        <w:t>主持县委全面工作。</w:t>
        <w:br/>
      </w:r>
    </w:p>
    <w:p>
      <w:pPr>
        <w:pStyle w:val="Heading3"/>
      </w:pPr>
      <w:r>
        <w:t>河北  邢台广宗县</w:t>
      </w:r>
    </w:p>
    <w:p>
      <w:r>
        <w:rPr>
          <w:i/>
        </w:rPr>
        <w:t>刘立生</w:t>
      </w:r>
    </w:p>
    <w:p>
      <w:r>
        <w:t>刘立生：河北省邢台市广宗县委书记</w:t>
      </w:r>
    </w:p>
    <w:p>
      <w:r>
        <w:t>简历：</w:t>
      </w:r>
      <w:r>
        <w:t>刘立生：湖北省交通运输厅副巡视员</w:t>
        <w:br/>
      </w:r>
    </w:p>
    <w:p>
      <w:pPr>
        <w:pStyle w:val="Heading3"/>
      </w:pPr>
      <w:r>
        <w:t>河南省  周口郸城县</w:t>
      </w:r>
    </w:p>
    <w:p>
      <w:r>
        <w:rPr>
          <w:i/>
        </w:rPr>
        <w:t>刘庆森</w:t>
      </w:r>
    </w:p>
    <w:p>
      <w:r>
        <w:t>刘庆森，男，现任河南省周口市人大副主任。</w:t>
      </w:r>
    </w:p>
    <w:p>
      <w:r>
        <w:t>简历：</w:t>
      </w:r>
      <w:r>
        <w:t>河南省周口市人民代表大会常务委员会副主任</w:t>
        <w:br/>
      </w:r>
      <w:r>
        <w:t xml:space="preserve">分管法制工作委员会和信访办公室工作。[1] </w:t>
        <w:br/>
        <w:br/>
      </w:r>
    </w:p>
    <w:p>
      <w:pPr>
        <w:pStyle w:val="Heading3"/>
      </w:pPr>
      <w:r>
        <w:t>四川省  广元青川县</w:t>
      </w:r>
    </w:p>
    <w:p>
      <w:r>
        <w:rPr>
          <w:i/>
        </w:rPr>
        <w:t>陈正永</w:t>
      </w:r>
    </w:p>
    <w:p>
      <w:r>
        <w:t>陈正永，男，汉族，生于1965年11月，四川苍溪人，1987年7月参加工作，1984年4月加入中国共产党，重庆大学机械工程二系毕业，四川省委党校政治学专业研究生。</w:t>
      </w:r>
    </w:p>
    <w:p>
      <w:r>
        <w:t>出生日期: 1965年11月</w:t>
      </w:r>
    </w:p>
    <w:p>
      <w:r>
        <w:t>信    仰: 共产主义</w:t>
      </w:r>
    </w:p>
    <w:p>
      <w:r>
        <w:t>中文名: 陈正永</w:t>
      </w:r>
    </w:p>
    <w:p>
      <w:r>
        <w:t>出生地: 四川苍溪</w:t>
      </w:r>
    </w:p>
    <w:p>
      <w:r>
        <w:t>国    籍: 中国</w:t>
      </w:r>
    </w:p>
    <w:p>
      <w:r>
        <w:t>职    业: 公务员</w:t>
      </w:r>
    </w:p>
    <w:p>
      <w:r>
        <w:t>毕业院校: 重庆大学、四川省委党校</w:t>
      </w:r>
    </w:p>
    <w:p>
      <w:r>
        <w:t>性    别: 男</w:t>
      </w:r>
    </w:p>
    <w:p>
      <w:r>
        <w:t>民    族: 汉族</w:t>
      </w:r>
    </w:p>
    <w:p>
      <w:r>
        <w:t>简历：</w:t>
      </w:r>
      <w:r>
        <w:t xml:space="preserve">现任广元市人民政府副市长、昭化区委书记。[1] </w:t>
        <w:br/>
        <w:br/>
      </w:r>
      <w:r>
        <w:t>1983.09—1987.07 重庆大学机械工程二系读书，获工学学士学位</w:t>
        <w:br/>
      </w:r>
      <w:r>
        <w:t>1987.07—1990.02 广元市第一机器厂工作</w:t>
        <w:br/>
      </w:r>
      <w:r>
        <w:t>1990.02—1992.06 广元市元坝区计经委工作</w:t>
        <w:br/>
      </w:r>
      <w:r>
        <w:t>1992.06—2001.02 广元市计委工作，（期间，1996.01任投资科副科长，1997.06任交通邮电科科长）</w:t>
        <w:br/>
      </w:r>
      <w:r>
        <w:t>2001.02—2003.03 青川县政府副县长</w:t>
        <w:br/>
      </w:r>
      <w:r>
        <w:t>2003.03—2005.06 广元市经贸委副主任</w:t>
        <w:br/>
      </w:r>
      <w:r>
        <w:t>2005.06—2005.12 广元市发展计划委员会副主任</w:t>
        <w:br/>
      </w:r>
      <w:r>
        <w:t>2005.12—2007.12 广元市发展改革委员会副主任</w:t>
        <w:br/>
      </w:r>
      <w:r>
        <w:t>2007.12—2008.01 青川县委副书记</w:t>
        <w:br/>
      </w:r>
      <w:r>
        <w:t>2008.01—2011.09 青川县人民政府县长</w:t>
        <w:br/>
      </w:r>
      <w:r>
        <w:t>2011.09—2013.04 广元市元坝区委书记</w:t>
        <w:br/>
      </w:r>
      <w:r>
        <w:t xml:space="preserve">2013.04— 2016.09广元市昭化区委书记[2] </w:t>
        <w:br/>
        <w:br/>
      </w:r>
      <w:r>
        <w:t>2016.09—广元市人民政府副市长、昭化区委书记</w:t>
        <w:br/>
      </w:r>
      <w:r>
        <w:t xml:space="preserve">2016年7月，拟提名为广元市委常委和市政府副市长候选人。[3] </w:t>
        <w:br/>
        <w:br/>
      </w:r>
      <w:r>
        <w:t xml:space="preserve">2016年9月26日，广元市第七届人民代表大会第一次会议举行第三次全体会议，大会选举陈正永为广元市人民政府副市长。[4] </w:t>
        <w:br/>
        <w:br/>
      </w:r>
    </w:p>
    <w:p>
      <w:pPr>
        <w:pStyle w:val="Heading3"/>
      </w:pPr>
      <w:r>
        <w:t>江西省  吉安万安县</w:t>
      </w:r>
    </w:p>
    <w:p>
      <w:r>
        <w:rPr>
          <w:i/>
        </w:rPr>
        <w:t>杨丹</w:t>
      </w:r>
    </w:p>
    <w:p>
      <w:r>
        <w:t>杨丹，男，汉族，1965年5月生，江西吉水县人，1986年1月加入中国共产党，1987年7月参加工作，1987年葛洲坝水电工程学院（三峡大学）机械专业大学毕业，工学学士，2000年江西省委党校研究生班科学社会主义与行政管理专业毕业，党校研究生学历。</w:t>
      </w:r>
    </w:p>
    <w:p>
      <w:r>
        <w:t>出生日期: 1965年5月生</w:t>
      </w:r>
    </w:p>
    <w:p>
      <w:r>
        <w:t>性    别: 男</w:t>
      </w:r>
    </w:p>
    <w:p>
      <w:r>
        <w:t>中文名: 杨丹</w:t>
      </w:r>
    </w:p>
    <w:p>
      <w:r>
        <w:t>民    族: 汉族</w:t>
      </w:r>
    </w:p>
    <w:p>
      <w:r>
        <w:t>简历：</w:t>
      </w:r>
      <w:r>
        <w:t>现任江西省吉安市委常委、副市长。</w:t>
        <w:br/>
      </w:r>
      <w:r>
        <w:t>1983.09——1987.07，葛洲坝水电工程学院（三峡大学）机械专业大学学习，获工学学士学位</w:t>
        <w:br/>
      </w:r>
      <w:r>
        <w:t>1987.07——1990.08，江苏徐州市重型机械厂干部</w:t>
        <w:br/>
      </w:r>
      <w:r>
        <w:t>1990.08——1993.03，江西省吉水县乌江乡党委委员</w:t>
        <w:br/>
      </w:r>
      <w:r>
        <w:t>1993.03——1995.05，共青团江西省吉水县委书记</w:t>
        <w:br/>
      </w:r>
      <w:r>
        <w:t>1995.05——1996.01，江西省吉水醪桥乡政府乡长</w:t>
        <w:br/>
      </w:r>
      <w:r>
        <w:t>1996.01——1998.01，江西省吉水县乌江乡党委书记（1997.10—199712为吉水县委常委候选人）</w:t>
        <w:br/>
      </w:r>
      <w:r>
        <w:t>1998.01——1998.02，江西省吉水县县长助理（副县级）</w:t>
        <w:br/>
      </w:r>
      <w:r>
        <w:t>1998.02——2000.09，江西省吉水县县长助理、八都镇党委书记</w:t>
        <w:br/>
      </w:r>
      <w:r>
        <w:t>2000.09——2002.11，江西省永丰县委常委、县政府副县长</w:t>
        <w:br/>
      </w:r>
      <w:r>
        <w:t>2002.11——2003.06，江西省永丰县委副书记</w:t>
        <w:br/>
      </w:r>
      <w:r>
        <w:t>2003.06——2004.03，江西省万安县委副书记、县政府代县长</w:t>
        <w:br/>
      </w:r>
      <w:r>
        <w:t>2004.03——2007.03，江西省万安县委副书记、县政府县长</w:t>
        <w:br/>
      </w:r>
      <w:r>
        <w:t>2007.03——2007.04，江西省吉安县委副书记、代理县长</w:t>
        <w:br/>
      </w:r>
      <w:r>
        <w:t>2007.04——2009.09，江西省吉安县委副书记、县长</w:t>
        <w:br/>
      </w:r>
      <w:r>
        <w:t>2009.09——2011.09，江西省吉安县委书记</w:t>
        <w:br/>
      </w:r>
      <w:r>
        <w:t xml:space="preserve">2011.09——2016.11，江西省吉安市委常委、政法委书记[1] </w:t>
        <w:br/>
        <w:br/>
      </w:r>
      <w:r>
        <w:t>2016.11——江西省吉安市委常委、副市长。</w:t>
        <w:br/>
      </w:r>
      <w:r>
        <w:t xml:space="preserve">江西省吉安市委第四届委员会常委。[2] </w:t>
        <w:br/>
        <w:br/>
      </w:r>
      <w:r>
        <w:t xml:space="preserve">2016年9月，任江西省吉安市委第四届委员会常委。[2] </w:t>
        <w:br/>
        <w:br/>
      </w:r>
      <w:r>
        <w:t xml:space="preserve">2016年11月4日上午，吉安市[3] </w:t>
        <w:br/>
        <w:br/>
      </w:r>
    </w:p>
    <w:p>
      <w:pPr>
        <w:pStyle w:val="Heading3"/>
      </w:pPr>
      <w:r>
        <w:t>广西  来宾市合山市</w:t>
      </w:r>
    </w:p>
    <w:p>
      <w:r>
        <w:rPr>
          <w:i/>
        </w:rPr>
        <w:t>韦佑江</w:t>
      </w:r>
    </w:p>
    <w:p>
      <w:r>
        <w:t xml:space="preserve">韦佑江，曾任广西金秀瑶族自治县委书记。[1] </w:t>
        <w:br/>
      </w:r>
    </w:p>
    <w:p>
      <w:r>
        <w:t>简历：</w:t>
      </w:r>
      <w:r>
        <w:t>2016年4月，因严重违纪，被开除党籍。</w:t>
        <w:br/>
      </w:r>
      <w:r>
        <w:t>曾任广西合山市人民政府市长。</w:t>
        <w:br/>
      </w:r>
      <w:r>
        <w:t>2011.6-2016.04任广西金秀瑶族自治县委书记。</w:t>
        <w:br/>
      </w:r>
      <w:r>
        <w:t xml:space="preserve">2016年4月，中共广西壮族自治区纪律检查委员会对中共金秀县委原书记韦佑江严重违纪问题进行立案审查。　　经查，韦佑江身为党员领导干部，严重违反廉洁纪律，利用职务上的便利为他人谋取利益并收受财物；严重违反工作纪律，履行全面从严治党主体责任不力，对金秀县领导班子和县直属部门多名党员领导干部发生违纪违法行为负有主要领导责任。根据《中国共产党纪律处分条例》的有关规定，经中共广西壮族自治区纪律检查委员会审议并报中共广西壮族自治区委员会批准，决定给予韦佑江开除党籍处分，按科员另行安排工作，重新确定工资级别、档次，并收缴其违纪所得。[2] </w:t>
        <w:br/>
        <w:br/>
      </w:r>
    </w:p>
    <w:p>
      <w:pPr>
        <w:pStyle w:val="Heading3"/>
      </w:pPr>
      <w:r>
        <w:t>湖北省  武汉黄陂区</w:t>
      </w:r>
    </w:p>
    <w:p>
      <w:r>
        <w:rPr>
          <w:i/>
        </w:rPr>
        <w:t>徐进</w:t>
      </w:r>
    </w:p>
    <w:p>
      <w:r>
        <w:t>徐进，男，汉族，1965年4月28日出生于中国襄阳，中国共产党党员，大学学历，经济学硕士学位，曾任湖北省武汉市发改委主任。</w:t>
      </w:r>
    </w:p>
    <w:p>
      <w:r>
        <w:t>出生日期: 1965年4月</w:t>
      </w:r>
    </w:p>
    <w:p>
      <w:r>
        <w:t>国    籍: 中国</w:t>
      </w:r>
    </w:p>
    <w:p>
      <w:r>
        <w:t>中文名: 徐进</w:t>
      </w:r>
    </w:p>
    <w:p>
      <w:r>
        <w:t>出生地: 湖北黄梅</w:t>
      </w:r>
    </w:p>
    <w:p>
      <w:r>
        <w:t>简历：</w:t>
      </w:r>
      <w:r>
        <w:t>2011年5月因涉嫌受贿、滥用职权犯罪外逃至美国，2012年7月5日国际刑警组织发布编号为A-4543/7-2012的红色通缉令通缉。</w:t>
        <w:br/>
      </w:r>
      <w:r>
        <w:t>曾在一冶建设公司、团市委、武昌区、洪山区、市直机关工委等单位工作。</w:t>
        <w:br/>
        <w:br/>
      </w:r>
      <w:r>
        <w:t>曾在一冶建设公司、团市委、武昌区、洪山区、市直机关工委等单位工作。</w:t>
        <w:br/>
      </w:r>
      <w:r>
        <w:t xml:space="preserve">后任中共武汉市黄陂区委副书记、区人民政府区长等职务。[1] </w:t>
        <w:br/>
        <w:br/>
      </w:r>
      <w:r>
        <w:t>2009年，被任命为武汉市发改委主任，武汉市人大常委会在任命徐进时称他“岗位经历丰富，熟悉政府行政和宏观经济管理工作”。</w:t>
        <w:br/>
      </w:r>
      <w:r>
        <w:t>2010年4月26日，武汉市委组织部有关人士证实，徐进确已向政府提交辞职请求。</w:t>
        <w:br/>
      </w:r>
      <w:r>
        <w:t xml:space="preserve">2010年4月26日，武汉市委组织部有关人士证实，徐进确已向政府提交辞职请求。但根据干部任免程序，须提交市人大常委会审议。[2] </w:t>
        <w:br/>
        <w:br/>
      </w:r>
      <w:r>
        <w:t>在27、28两天召开的武汉市第十二届人大常委会第二十四次会议上，市政府将提交政府人事任免报告，其中，审议表决徐进辞去武汉市发改委主任事项已列入会议议程。武汉市人大常委有关工作人员称，如果辞呈获准，徐进将成为武汉市有史以来辞职下海的最高级别官员。</w:t>
        <w:br/>
      </w:r>
      <w:r>
        <w:t>在2010年4月份召开的多次市政府常务会上，徐进均未露面。武汉市发改委一处长透露，徐进2010年4月初就已不再上班。</w:t>
        <w:br/>
      </w:r>
      <w:r>
        <w:t>对徐进辞职后的去向大多称他将在北京某企业任要职，其中“去中钢集团”传言为多。</w:t>
        <w:br/>
      </w:r>
      <w:r>
        <w:t xml:space="preserve">2011年5月因涉嫌受贿、滥用职权犯罪外逃至美国，2012年7月5日国际刑警组织发布编号为A-4543/7-2012的红色通缉令通缉[3] </w:t>
        <w:br/>
        <w:t>。</w:t>
        <w:br/>
      </w:r>
    </w:p>
    <w:p>
      <w:pPr>
        <w:pStyle w:val="Heading3"/>
      </w:pPr>
      <w:r>
        <w:t>陕西  安康旬阳县</w:t>
      </w:r>
    </w:p>
    <w:p>
      <w:r>
        <w:rPr>
          <w:i/>
        </w:rPr>
        <w:t>吴平</w:t>
      </w:r>
    </w:p>
    <w:p>
      <w:r>
        <w:t>吴平，男，汉族，1960年8月出生，陕西镇坪人，1975年9月参加工作，1985年3月加入中国共产党，中央党校大学学历。</w:t>
      </w:r>
    </w:p>
    <w:p>
      <w:r>
        <w:t>出生日期: 1960年08</w:t>
      </w:r>
    </w:p>
    <w:p>
      <w:r>
        <w:t>信    仰: 共产主义</w:t>
      </w:r>
    </w:p>
    <w:p>
      <w:r>
        <w:t>中文名: 吴平</w:t>
      </w:r>
    </w:p>
    <w:p>
      <w:r>
        <w:t>国    籍: 中国</w:t>
      </w:r>
    </w:p>
    <w:p>
      <w:r>
        <w:t>职    业: 安康市政协副主席</w:t>
      </w:r>
    </w:p>
    <w:p>
      <w:r>
        <w:t>毕业院校: 中央党校</w:t>
      </w:r>
    </w:p>
    <w:p>
      <w:r>
        <w:t>民    族: 汉族</w:t>
      </w:r>
    </w:p>
    <w:p>
      <w:r>
        <w:t>简历：</w:t>
      </w:r>
      <w:r>
        <w:t>现任安康市政协副主席。</w:t>
        <w:br/>
      </w:r>
      <w:r>
        <w:t>历任镇坪县石砦乡红旗小学教师，镇坪中学教师、副校长、校长，镇坪县文化教育体育局局长，镇坪县委常委、纪委书记，镇坪县委副书记、纪委书记，镇坪县委副书记，石泉县委常委、县政府常务副县长，平利县委副书记、县政府代县长、县长，平利县委书记。</w:t>
        <w:br/>
      </w:r>
      <w:r>
        <w:t>2015年2月10日当选安康市政协副主席。</w:t>
        <w:br/>
      </w:r>
      <w:r>
        <w:t xml:space="preserve">陕西省十一届人大代表，省第十二次党代会代表，安康市第二次、三次党代会代表，中共安康市第二届、三届委员会委员，市二届、三届人大代表，市三届政协委员。[1] </w:t>
        <w:br/>
        <w:br/>
      </w:r>
      <w:r>
        <w:t xml:space="preserve">分管市政协提案委员会。[1] </w:t>
        <w:br/>
        <w:br/>
      </w:r>
    </w:p>
    <w:p>
      <w:pPr>
        <w:pStyle w:val="Heading3"/>
      </w:pPr>
      <w:r>
        <w:t>山东省  济宁嘉祥县</w:t>
      </w:r>
    </w:p>
    <w:p>
      <w:r>
        <w:rPr>
          <w:i/>
        </w:rPr>
        <w:t>贺永红</w:t>
      </w:r>
    </w:p>
    <w:p>
      <w:r>
        <w:t>贺永红，女，汉族，1964年7月出生，山东省聊城市冠县人。中国共产党员，清华大学在职研究生学历。曾任中共山东省嘉祥县委书记、嘉祥县人大常委会主任等职位。</w:t>
      </w:r>
    </w:p>
    <w:p>
      <w:r>
        <w:t>出生日期: 1964年7月</w:t>
      </w:r>
    </w:p>
    <w:p>
      <w:r>
        <w:t>信    仰: 共产主义</w:t>
      </w:r>
    </w:p>
    <w:p>
      <w:r>
        <w:t>中文名: 贺永红</w:t>
      </w:r>
    </w:p>
    <w:p>
      <w:r>
        <w:t>出生地: 山东省聊城市冠县</w:t>
      </w:r>
    </w:p>
    <w:p>
      <w:r>
        <w:t>国    籍: 中国</w:t>
      </w:r>
    </w:p>
    <w:p>
      <w:r>
        <w:t>毕业院校: 清华大学</w:t>
      </w:r>
    </w:p>
    <w:p>
      <w:r>
        <w:t>性    别: 女</w:t>
      </w:r>
    </w:p>
    <w:p>
      <w:r>
        <w:t>民    族: 汉</w:t>
      </w:r>
    </w:p>
    <w:p>
      <w:r>
        <w:t>简历：</w:t>
      </w:r>
      <w:r>
        <w:t xml:space="preserve">现任山东省济宁市发展和改革委员会主任、党组书记。[1] </w:t>
        <w:br/>
        <w:br/>
      </w:r>
      <w:r>
        <w:t>1985年06月——加入中国共产党；</w:t>
        <w:br/>
      </w:r>
      <w:r>
        <w:t>1980年09月——1982年07月，就读于山东省聊城师范专科学校中文系语言文字专业；</w:t>
        <w:br/>
      </w:r>
      <w:r>
        <w:t>1982年07月——1983年10月，山东省冠县第三中学教师；</w:t>
        <w:br/>
      </w:r>
      <w:r>
        <w:t>1983年10月——1984年07月，山东省冠县城关中学教师；</w:t>
        <w:br/>
      </w:r>
      <w:r>
        <w:t>1984年07月——1991年05月，共青团山东省冠县县委副书记；</w:t>
        <w:br/>
      </w:r>
      <w:r>
        <w:t>1985年01月——1987年09月，挂职山东省冠县兰沃乡人民政府副乡长；</w:t>
        <w:br/>
      </w:r>
      <w:r>
        <w:t>1987年09月——1989年06月，就读于中共山东省省委党校党政干部研究生班党政专业；</w:t>
        <w:br/>
      </w:r>
      <w:r>
        <w:t>1991年05月——1991年12月，共青团山东省济宁市市委研究室科员；</w:t>
        <w:br/>
      </w:r>
      <w:r>
        <w:t>1991年12月——1993年09月，共青团山东省济宁市市委研究室副主任；</w:t>
        <w:br/>
      </w:r>
      <w:r>
        <w:t>1993年09月——1994年12月，共青团山东省济宁市市委研究室主任；</w:t>
        <w:br/>
      </w:r>
      <w:r>
        <w:t>1994年12月——1997年07月，共青团山东省济宁市市委常委、研究室主任；</w:t>
        <w:br/>
      </w:r>
      <w:r>
        <w:t>1997年07月——1998年06月，共青团山东省济宁市市委常委、组织部长；</w:t>
        <w:br/>
      </w:r>
      <w:r>
        <w:t>1998年06月——1999年12月，共青团山东省济宁市市委常委、市委副书记；</w:t>
        <w:br/>
      </w:r>
      <w:r>
        <w:t>1999年12月——2002年12月，共青团山东省济宁市市委常委、市委书记、党组书记；</w:t>
        <w:br/>
      </w:r>
      <w:r>
        <w:t>2001年01月——2002年1月，挂职中共山东省济宁市任城区区委副书记；</w:t>
        <w:br/>
      </w:r>
      <w:r>
        <w:t>2002年12月——2003年01月，中共山东省嘉祥县县委常委、县委副书记，嘉祥县人民政府代理县长、党组书记，嘉祥县机构编制委员会主任；</w:t>
        <w:br/>
      </w:r>
      <w:r>
        <w:t>2003年01月——2006年05月，中共山东省嘉祥县县委常委、县委副书记，嘉祥县人民政府县长、党组书记，嘉祥县机构编制委员会主任；</w:t>
        <w:br/>
      </w:r>
      <w:r>
        <w:t>2006年05月——2009年01月，中共山东省嘉祥县县委常委、县委书记，嘉祥县人大常委会主任，中共嘉祥县县委党校校长、中共嘉祥县文明委主任、嘉祥县人民武装部党委第一书记；</w:t>
        <w:br/>
      </w:r>
      <w:r>
        <w:t>2009年01月——2014年02月，山东省济宁市科技局局长、党组书记；</w:t>
        <w:br/>
      </w:r>
      <w:r>
        <w:t xml:space="preserve">2014年02月——至今，山东省济宁市发展和改革委员会主任、党组书记。[1] </w:t>
        <w:br/>
        <w:br/>
      </w:r>
    </w:p>
    <w:p>
      <w:pPr>
        <w:pStyle w:val="Heading3"/>
      </w:pPr>
      <w:r>
        <w:t>湖南省  常德安乡县</w:t>
      </w:r>
    </w:p>
    <w:p>
      <w:r>
        <w:rPr>
          <w:i/>
        </w:rPr>
        <w:t>王先蒙</w:t>
      </w:r>
    </w:p>
    <w:p>
      <w:r>
        <w:t>王先蒙，男，汉族，1963年9月出生，湖南省澧县人，1987年7月加入中国共产党，大学文化。</w:t>
      </w:r>
    </w:p>
    <w:p>
      <w:r>
        <w:t>出生日期: 1963年9月</w:t>
      </w:r>
    </w:p>
    <w:p>
      <w:r>
        <w:t>民    族: 汉族</w:t>
      </w:r>
    </w:p>
    <w:p>
      <w:r>
        <w:t>中文名: 王先蒙</w:t>
      </w:r>
    </w:p>
    <w:p>
      <w:r>
        <w:t>信    仰: 共产主义</w:t>
      </w:r>
    </w:p>
    <w:p>
      <w:r>
        <w:t>毕业院校: 湖南农学院</w:t>
      </w:r>
    </w:p>
    <w:p>
      <w:r>
        <w:t>性    别: 男</w:t>
      </w:r>
    </w:p>
    <w:p>
      <w:r>
        <w:t>简历：</w:t>
      </w:r>
      <w:r>
        <w:t>现任湖南省常德市第六届人大常委会副主任。</w:t>
        <w:br/>
      </w:r>
      <w:r>
        <w:t>1979.09-1981.07在桃源师范学校学习</w:t>
        <w:br/>
      </w:r>
      <w:r>
        <w:t>1981.08-1983.07 澧县教师进修学校学习</w:t>
        <w:br/>
      </w:r>
      <w:r>
        <w:t>1983.07-1985.09 澧县澧阳、澧东中学教师</w:t>
        <w:br/>
      </w:r>
      <w:r>
        <w:t>1985.09-1989.06 湖南农学院农经系农牧业经济管理专业学生</w:t>
        <w:br/>
      </w:r>
      <w:r>
        <w:t>1989.07-1991.01 澧县码头铺镇政府、区公所干部</w:t>
        <w:br/>
      </w:r>
      <w:r>
        <w:t>1991.01-1992.06 澧县码头铺镇副镇长</w:t>
        <w:br/>
      </w:r>
      <w:r>
        <w:t>1992.07-1994.02 澧县方石坪乡党委副书记</w:t>
        <w:br/>
      </w:r>
      <w:r>
        <w:t>1994.02-1995.02 澧县洞市乡党委书记</w:t>
        <w:br/>
      </w:r>
      <w:r>
        <w:t>1995.02-1995.06 澧县甘溪区委副书记、区长</w:t>
        <w:br/>
      </w:r>
      <w:r>
        <w:t>1995.06-1997.05 石门县皂市镇党委书记</w:t>
        <w:br/>
      </w:r>
      <w:r>
        <w:t>1997.05-1998.05 石门县委宣传部部长</w:t>
        <w:br/>
      </w:r>
      <w:r>
        <w:t>1998.05-2001.04 石门县委常委(援藏任隆子县政府副县长)</w:t>
        <w:br/>
      </w:r>
      <w:r>
        <w:t>2001.05-2004.07 常德市委副秘书长、市委办正处级督查员(援藏任隆子县委书记)</w:t>
        <w:br/>
      </w:r>
      <w:r>
        <w:t>2004.07-2005.03 安乡县委副书记,2004.8县政府副县长、代县长</w:t>
        <w:br/>
      </w:r>
      <w:r>
        <w:t>2005.03-2008.02 安乡县委副书记、县政府县长</w:t>
        <w:br/>
      </w:r>
      <w:r>
        <w:t>2008.02-2012.10 安乡县委书记</w:t>
        <w:br/>
      </w:r>
      <w:r>
        <w:t>2012.10-2012.12 常德市人大常委会党组成员、安乡县委书记</w:t>
        <w:br/>
      </w:r>
      <w:r>
        <w:t xml:space="preserve">2012.12 当选为常德市第六届人大常委会副主任[1] </w:t>
        <w:br/>
        <w:br/>
      </w:r>
      <w:r>
        <w:t xml:space="preserve">联系市人大农业与农村委员会工作。[2] </w:t>
        <w:br/>
        <w:br/>
      </w:r>
    </w:p>
    <w:p>
      <w:pPr>
        <w:pStyle w:val="Heading3"/>
      </w:pPr>
      <w:r>
        <w:t>陕西  榆林清涧县</w:t>
      </w:r>
    </w:p>
    <w:p>
      <w:r>
        <w:rPr>
          <w:i/>
        </w:rPr>
        <w:t>冯九海</w:t>
      </w:r>
    </w:p>
    <w:p>
      <w:r>
        <w:t>冯九海，男，1951年1月出生，陕西佳县人，1975年8月参加工作，中共党员，大学学历。</w:t>
      </w:r>
    </w:p>
    <w:p>
      <w:r>
        <w:t>出生日期: 1951年1月</w:t>
      </w:r>
    </w:p>
    <w:p>
      <w:r>
        <w:t>性    别: 男</w:t>
      </w:r>
    </w:p>
    <w:p>
      <w:r>
        <w:t>中文名: 冯九海</w:t>
      </w:r>
    </w:p>
    <w:p>
      <w:r>
        <w:t>出生地: 陕西佳县</w:t>
      </w:r>
    </w:p>
    <w:p>
      <w:r>
        <w:t>简历：</w:t>
      </w:r>
      <w:r>
        <w:t>现任榆林市人大常委会副主任。</w:t>
        <w:br/>
      </w:r>
    </w:p>
    <w:p>
      <w:pPr>
        <w:pStyle w:val="Heading3"/>
      </w:pPr>
      <w:r>
        <w:t>广西  百色市田阳县</w:t>
      </w:r>
    </w:p>
    <w:p>
      <w:r>
        <w:rPr>
          <w:i/>
        </w:rPr>
        <w:t>黄瑞琼</w:t>
      </w:r>
    </w:p>
    <w:p>
      <w:r>
        <w:t>黄瑞琼，男，1994年3月加入中国共产党，中央党校研究生学历。曾任中共广西壮族自治区百色市右江区委书记。</w:t>
      </w:r>
    </w:p>
    <w:p>
      <w:r>
        <w:t>出生日期: 1963年5月</w:t>
      </w:r>
    </w:p>
    <w:p>
      <w:r>
        <w:t>中文名: 黄瑞琼</w:t>
      </w:r>
    </w:p>
    <w:p>
      <w:r>
        <w:t>出生地: 广西平果</w:t>
      </w:r>
    </w:p>
    <w:p>
      <w:r>
        <w:t>职    业: 百色市委常委、市委秘书长</w:t>
      </w:r>
    </w:p>
    <w:p>
      <w:r>
        <w:t>毕业院校: 中央党校</w:t>
      </w:r>
    </w:p>
    <w:p>
      <w:r>
        <w:t>民    族: 壮族</w:t>
      </w:r>
    </w:p>
    <w:p>
      <w:r>
        <w:t>简历：</w:t>
      </w:r>
      <w:r>
        <w:t>现任百色市第四届人民代表大会常务委员会副主任。</w:t>
        <w:br/>
      </w:r>
      <w:r>
        <w:t xml:space="preserve">曾任中共广西壮族自治区百色市右江区委书记。[1] </w:t>
        <w:br/>
        <w:br/>
      </w:r>
      <w:r>
        <w:t>现任百色市第四届人民代表大会常务委员会副主任。</w:t>
        <w:br/>
      </w:r>
      <w:r>
        <w:t xml:space="preserve">2016年9月, 百色市第四届人民代表大会第一次会议依法选出黄瑞琼为百色市第四届人民代表大会常务委员会副主任。[2] </w:t>
        <w:br/>
        <w:br/>
      </w:r>
    </w:p>
    <w:p>
      <w:pPr>
        <w:pStyle w:val="Heading3"/>
      </w:pPr>
      <w:r>
        <w:t>安徽省  亳州涡阳县</w:t>
      </w:r>
    </w:p>
    <w:p>
      <w:r>
        <w:rPr>
          <w:i/>
        </w:rPr>
        <w:t>巩中</w:t>
      </w:r>
    </w:p>
    <w:p>
      <w:r>
        <w:t>巩中，男，汉族，安徽利辛人，1963年12月生，1982年7月参加工作，1985年3月入党，安徽省委党校经济管理专业毕业，在职研究生学历。</w:t>
      </w:r>
    </w:p>
    <w:p>
      <w:r>
        <w:t>出生日期: 1963年12月</w:t>
      </w:r>
    </w:p>
    <w:p>
      <w:r>
        <w:t>信    仰: 共产主义</w:t>
      </w:r>
    </w:p>
    <w:p>
      <w:r>
        <w:t>中文名: 巩中</w:t>
      </w:r>
    </w:p>
    <w:p>
      <w:r>
        <w:t>出生地: None</w:t>
      </w:r>
    </w:p>
    <w:p>
      <w:r>
        <w:t>国    籍: 中国</w:t>
      </w:r>
    </w:p>
    <w:p>
      <w:r>
        <w:t>职    业: 公务员</w:t>
      </w:r>
    </w:p>
    <w:p>
      <w:r>
        <w:t>民    族: 汉族</w:t>
      </w:r>
    </w:p>
    <w:p>
      <w:r>
        <w:t>简历：</w:t>
      </w:r>
      <w:r>
        <w:t>现任亳州市委党校常务副校长（副市级）。</w:t>
        <w:br/>
      </w:r>
      <w:r>
        <w:t>2008年3月—2011年4月，任亳州市涡阳县委副书记、代县长、县长。</w:t>
        <w:br/>
      </w:r>
      <w:r>
        <w:t>2011年4月起，任涡阳县人大常委会主任。</w:t>
        <w:br/>
      </w:r>
      <w:r>
        <w:t>2012年1月，任涡阳县第十六届人大常委会主任。</w:t>
        <w:br/>
      </w:r>
      <w:r>
        <w:t>2014年10月，任亳州市委党校副校长、校委会委员，市行政干部学院副院长。</w:t>
        <w:br/>
      </w:r>
      <w:r>
        <w:t>2015年12月，任亳州市委党校常务副校长(副市级)。</w:t>
        <w:br/>
      </w:r>
      <w:r>
        <w:t>2012年1月10日，在涡阳县第十六届人民代表大会第一次会议上，巩中当选为涡阳县第十六届人大常委会主任。</w:t>
        <w:br/>
      </w:r>
      <w:r>
        <w:t xml:space="preserve">2015年11月，拟任亳州市委党校常务副校长(副市级)。[1-2] </w:t>
        <w:br/>
        <w:br/>
      </w:r>
      <w:r>
        <w:t xml:space="preserve">2015年12月，巩中任亳州市委党校常务副校长（副市级）。[3] </w:t>
        <w:br/>
        <w:br/>
      </w:r>
    </w:p>
    <w:p>
      <w:pPr>
        <w:pStyle w:val="Heading3"/>
      </w:pPr>
      <w:r>
        <w:t>河南省  开封杞县</w:t>
      </w:r>
    </w:p>
    <w:p>
      <w:r>
        <w:rPr>
          <w:i/>
        </w:rPr>
        <w:t>焦跃进</w:t>
      </w:r>
    </w:p>
    <w:p>
      <w:r>
        <w:t>焦跃进，男，汉族，1958年12月出生，山东省淄博市博山区崮山镇北崮山村人，1976年7月参加工作，1980年4月加入中国共产党，大学学历。是焦裕禄的次子、第五个孩子。现任河南省开封市政协主席。</w:t>
      </w:r>
    </w:p>
    <w:p>
      <w:r>
        <w:t>出生日期: 1958年12月</w:t>
      </w:r>
    </w:p>
    <w:p>
      <w:r>
        <w:t>身    份: 焦裕禄的次子、第五个孩子</w:t>
      </w:r>
    </w:p>
    <w:p>
      <w:r>
        <w:t>中文名: 焦跃进</w:t>
      </w:r>
    </w:p>
    <w:p>
      <w:r>
        <w:t>国    籍: 中国</w:t>
      </w:r>
    </w:p>
    <w:p>
      <w:r>
        <w:t>职    业: 开封市政协主席</w:t>
      </w:r>
    </w:p>
    <w:p>
      <w:r>
        <w:t>籍    贯: 山东省淄博市博山区崮山镇</w:t>
      </w:r>
    </w:p>
    <w:p>
      <w:r>
        <w:t>简历：</w:t>
      </w:r>
      <w:r>
        <w:t>1976.07——1978.10，河南省兰考县仪封园艺场插队；</w:t>
        <w:br/>
        <w:br/>
        <w:br/>
        <w:br/>
        <w:br/>
      </w:r>
      <w:r>
        <w:t>1978.10——1979.06，河南省兰考县第一中学教师；</w:t>
        <w:br/>
      </w:r>
      <w:r>
        <w:t>1979.06——1983.04，共青团河南省兰考县委组织部部长；</w:t>
        <w:br/>
      </w:r>
      <w:r>
        <w:t>1983.04——1983.12，河南省兰考县司法局宣教股股长；</w:t>
        <w:br/>
      </w:r>
      <w:r>
        <w:t>1983.12——1984.09，河南省兰考县固阳乡党委副书记、乡长；</w:t>
        <w:br/>
      </w:r>
      <w:r>
        <w:t>1984.09——1986.08，河南省委党校干部培训班学员；</w:t>
        <w:br/>
      </w:r>
      <w:r>
        <w:t>1986.08——1987.03，中共河南省兰考县委整党办副主任；</w:t>
        <w:br/>
      </w:r>
      <w:r>
        <w:t>1987.03——1992.10，河南省兰考县东坝头乡党委书记；</w:t>
        <w:br/>
      </w:r>
      <w:r>
        <w:t>1992.10——1993.12，河南省兰考县人民政府副县长；</w:t>
        <w:br/>
      </w:r>
      <w:r>
        <w:t>1993.12——1999.01，河南省开封市计委副主任、党组成员；</w:t>
        <w:br/>
      </w:r>
      <w:r>
        <w:t>1999.01——2002.09，中共河南省杞县县委副书记、县长；</w:t>
        <w:br/>
      </w:r>
      <w:r>
        <w:t>2002.09——2006.05，中共河南省杞县县委书记、人武部党委第一书记；</w:t>
        <w:br/>
      </w:r>
      <w:r>
        <w:t>2006.05——2006.12，中共开封市委统战部部长；</w:t>
        <w:br/>
      </w:r>
      <w:r>
        <w:t>2006.12——2007.11，中共开封市委常委、统战部部长、市新区建设指挥部常务副指挥长；</w:t>
        <w:br/>
      </w:r>
      <w:r>
        <w:t>2007.11——2009.08，中共开封市委常委、统战部部长、汴西新区党工委书记；</w:t>
        <w:br/>
      </w:r>
      <w:r>
        <w:t xml:space="preserve">2009.08——，中共开封市委常委、统战部部长、开封新区党工委书记。[1-2] </w:t>
        <w:br/>
        <w:br/>
      </w:r>
      <w:r>
        <w:t xml:space="preserve">2014.02开封市政协主席。[3] </w:t>
        <w:br/>
        <w:br/>
      </w:r>
      <w:r>
        <w:t>1976年焦跃进高中毕业，为响应毛主席“知识青年上山下乡”伟大号召，他插队到兰考县，当上了生产队长。后来知青返城，焦跃进没有回去，继续留在了父亲曾经留下过很多足迹的地方。</w:t>
        <w:br/>
      </w:r>
      <w:r>
        <w:t>1986年，焦跃进任兰考县东坝头乡党委书记。东坝头是当年焦裕禄同志曾经洒下过无数血汗水的地方。到了那里之后，焦跃进像父亲那样访贫问苦，关心孤寡老人，为百姓解决实际问题，乡亲们都亲切地称呼他“小焦书记”。</w:t>
        <w:br/>
      </w:r>
    </w:p>
    <w:p>
      <w:pPr>
        <w:pStyle w:val="Heading3"/>
      </w:pPr>
      <w:r>
        <w:t>广东省  梅州五华县</w:t>
      </w:r>
    </w:p>
    <w:p>
      <w:r>
        <w:rPr>
          <w:i/>
        </w:rPr>
        <w:t>张远方</w:t>
      </w:r>
    </w:p>
    <w:p>
      <w:r>
        <w:t>张远方，男，汉族，1966年12月出生，广东五华县人，1984年7月参加工作，1992年9月加入中国共产党，在职研究生学历。现任广东省水电集团有限公司党委书记、董事长。</w:t>
      </w:r>
    </w:p>
    <w:p>
      <w:r>
        <w:t>出生日期: 1966年12月出生</w:t>
      </w:r>
    </w:p>
    <w:p>
      <w:r>
        <w:t>中文名: 张远方</w:t>
      </w:r>
    </w:p>
    <w:p>
      <w:r>
        <w:t>出生地: 1966年12月出生</w:t>
      </w:r>
    </w:p>
    <w:p>
      <w:r>
        <w:t>国    籍: 中国</w:t>
      </w:r>
    </w:p>
    <w:p>
      <w:r>
        <w:t>职    业: 广东省水电集团有限公司党委书记、董事长。</w:t>
      </w:r>
    </w:p>
    <w:p>
      <w:r>
        <w:t>性    别: 男</w:t>
      </w:r>
    </w:p>
    <w:p>
      <w:r>
        <w:t>简历：</w:t>
      </w:r>
      <w:r>
        <w:t xml:space="preserve">张远方[1] </w:t>
        <w:br/>
        <w:t>，男，汉族，1966年12月出生，广东五华县人，1984年7月参加工作，1992年9月加入中国共产党，在职研究生学历。现任广东省水电集团有限公司党委书记、董事长。</w:t>
        <w:br/>
      </w:r>
      <w:r>
        <w:t>1981.08——1984.07 五华师范学校学习</w:t>
        <w:br/>
      </w:r>
      <w:r>
        <w:t>1984.07——1986.08 五华县大田中学教师、团委书记；</w:t>
        <w:br/>
      </w:r>
      <w:r>
        <w:t>1986.08——1990.03 五华县双联中学教师、团委书记；</w:t>
        <w:br/>
      </w:r>
      <w:r>
        <w:t>1990.03——1996.12 五华县烟草公司销售股副股长、副经理、经理</w:t>
        <w:br/>
      </w:r>
      <w:r>
        <w:t>1996.12——2000.01 五华县烟草专卖局局长、烟草公司经理；（期间：1995.09—1998.07 在广东省社会科学院在职研究生班政治经济学专业毕业）；</w:t>
        <w:br/>
      </w:r>
      <w:r>
        <w:t>2000.01——2000.11 中共五华县委常委兼县烟草专卖局局长、烟草公司经理，</w:t>
        <w:br/>
      </w:r>
      <w:r>
        <w:t>2000.11——2001.06 五华县委常委；</w:t>
        <w:br/>
      </w:r>
      <w:r>
        <w:t>2001.06——2003.01 中共五华县委常委、副县长、县委副书记、县长；</w:t>
        <w:br/>
      </w:r>
      <w:r>
        <w:t>2003.01——2003.03 中共大埔县委书记；</w:t>
        <w:br/>
      </w:r>
      <w:r>
        <w:t>2003.03——2005.07 中共大埔县委书记、大埔县人大常委会主任。</w:t>
        <w:br/>
      </w:r>
      <w:r>
        <w:t>2005.07——2005.09梅州市政府市长助理、市政府党组成员、大埔县委书记、县人大常委会主任；</w:t>
        <w:br/>
      </w:r>
      <w:r>
        <w:t>2005.09——2006.04 中共梅州市委常委、市政府市长助理、市政府党组成员、大埔县委书记、县人大常委会主任、梅州高新区管委会主任、党组书记；</w:t>
        <w:br/>
      </w:r>
      <w:r>
        <w:t>2006.04——2006.12 中共梅州市委常委、市政府市长助理、市政府党组成员、梅州高新区管委会主任、党组书记；</w:t>
        <w:br/>
      </w:r>
      <w:r>
        <w:t>2006.12——2007.01 中共梅州市委常委、梅州市政府市长助理、市政府党组成员、梅州高新区管委会主任、党组书记；</w:t>
        <w:br/>
      </w:r>
      <w:r>
        <w:t>2007.01——2008.03 中共梅州市委常委、市政府副市长、梅州高新区管委会主任、党组书记；</w:t>
        <w:br/>
      </w:r>
      <w:r>
        <w:t>2008.03——2011.11 中共梅州市委常委、市政府常务副市长；</w:t>
        <w:br/>
      </w:r>
      <w:r>
        <w:t xml:space="preserve">2011.11——2011.12 中共梅州市委副书记，市政府常务副市长、党组副书记；[2] </w:t>
        <w:br/>
        <w:br/>
      </w:r>
      <w:r>
        <w:t>2011.12——2012.01 中共梅州市委副书记、市政府常务副市长、党组副书记、梅州市社会工作委员会主任；</w:t>
        <w:br/>
      </w:r>
      <w:r>
        <w:t>2012.01—— 中共梅州市委副书记、梅州市社会工作委员会主任。</w:t>
        <w:br/>
      </w:r>
      <w:r>
        <w:t>2013.04——中共广东省水电集团有限公司党委委员、书记。</w:t>
        <w:br/>
      </w:r>
      <w:r>
        <w:t>梅州市委四届、五届、六届委员、五届、六届常委，广东省第十一次党代会代表，梅州市第四、五、六次党代会代表。</w:t>
        <w:br/>
      </w:r>
    </w:p>
    <w:p>
      <w:pPr>
        <w:pStyle w:val="Heading3"/>
      </w:pPr>
      <w:r>
        <w:t>四川省  成都青白江区</w:t>
      </w:r>
    </w:p>
    <w:p>
      <w:r>
        <w:rPr>
          <w:i/>
        </w:rPr>
        <w:t>王波</w:t>
      </w:r>
    </w:p>
    <w:p>
      <w:r>
        <w:t xml:space="preserve">分管局办公室和投资促进中心。主抓包装、印务制造业等工业项目的招商引资、投资促进工作；协助牵头部门做好旅游业项目的招商引资工作。分管机关文秘、外宣、机要、档案和后勤保障等工作，牵头负责县级目标工作。[1] </w:t>
        <w:br/>
      </w:r>
    </w:p>
    <w:p>
      <w:r>
        <w:t>简历：</w:t>
      </w:r>
    </w:p>
    <w:p>
      <w:pPr>
        <w:pStyle w:val="Heading3"/>
      </w:pPr>
      <w:r>
        <w:t>江苏省  盐城大丰市</w:t>
      </w:r>
    </w:p>
    <w:p>
      <w:r>
        <w:rPr>
          <w:i/>
        </w:rPr>
        <w:t>李驰</w:t>
      </w:r>
    </w:p>
    <w:p>
      <w:r>
        <w:t xml:space="preserve">李驰[1] </w:t>
        <w:br/>
        <w:t>，男，汉族，1957年10月出生，江苏滨海县人。1976年8月加入中国共产党，1974年8月参加工作。省委党校研究生学历，经济师。</w:t>
      </w:r>
    </w:p>
    <w:p>
      <w:r>
        <w:t>族    别: 汉族</w:t>
      </w:r>
    </w:p>
    <w:p>
      <w:r>
        <w:t>性    别: 男</w:t>
      </w:r>
    </w:p>
    <w:p>
      <w:r>
        <w:t>出    生: 1957年10月</w:t>
      </w:r>
    </w:p>
    <w:p>
      <w:r>
        <w:t>中文名: 李驰</w:t>
      </w:r>
    </w:p>
    <w:p>
      <w:r>
        <w:t>简历：</w:t>
      </w:r>
      <w:r>
        <w:t>1974.08——1977.02 在江苏省滨海县坎北公社孟舍大队插队；</w:t>
        <w:br/>
      </w:r>
      <w:r>
        <w:t>1977.02——1980.03 在南京师范学院中文系学习；</w:t>
        <w:br/>
      </w:r>
      <w:r>
        <w:t>1980.03——1982.09 在江苏省滨海县中学、滨海县委办公室工作；</w:t>
        <w:br/>
      </w:r>
      <w:r>
        <w:t>1982.09——1984.04 任共青团江苏省滨海县委部长、副书记；</w:t>
        <w:br/>
      </w:r>
      <w:r>
        <w:t>1984.04——1985.10 任共青团江苏省盐城市委青年工作部部长、党组成员；</w:t>
        <w:br/>
      </w:r>
      <w:r>
        <w:t>1985.10——1992.10 任共青团江苏省盐城市委副书记、党组成员（期间：1986.12 兼盐城市青年联合会主席，1987.06—1988.12 下派到任盐城江动厂副厂长）；</w:t>
        <w:br/>
      </w:r>
      <w:r>
        <w:t>1992.10——1995.12 任共青团江苏省盐城市委书记、党组书记；</w:t>
        <w:br/>
      </w:r>
      <w:r>
        <w:t>1992.12——1996.06 任江苏省大丰县委副书记（正处级）；</w:t>
        <w:br/>
      </w:r>
      <w:r>
        <w:t>1996.06——1997.11 任江苏省大丰县（市）委副书记、常务副县（市）长（正处级）；</w:t>
        <w:br/>
      </w:r>
      <w:r>
        <w:t>1997.11——2000.12 任江苏省大丰市委副书记、代市长、市长（期间：1996.09—1998.06 在南京大学领导干部研究生课程进修班工商管理专业学习）；</w:t>
        <w:br/>
      </w:r>
      <w:r>
        <w:t>2000.12——2001.09 任江苏省大丰市委书记；</w:t>
        <w:br/>
      </w:r>
      <w:r>
        <w:t>2001.09——2002.12 任江苏省盐城市委常委、大丰市委书记（2001.09—2002.12 省委党校政治经济学专业研究生学习并毕业；2002.08——2002.12 参加省委组织部举办的第六期高级管理人才经济研究班在南京大学、美国马里兰大学学习）；</w:t>
        <w:br/>
      </w:r>
      <w:r>
        <w:t>2002.12——2005.12 任江苏省盐城市委常委、宣传部长；</w:t>
        <w:br/>
      </w:r>
      <w:r>
        <w:t>2005.12——2006.08 任江苏省盐城市委常委、市委秘书长、宣传部长。</w:t>
        <w:br/>
      </w:r>
      <w:r>
        <w:t>2006.08—— 2012.06 任江苏省盐城市委副书记；</w:t>
        <w:br/>
      </w:r>
      <w:r>
        <w:t>2012.06——至今 任江苏省盐城市政协主席、党组书记。</w:t>
        <w:br/>
      </w:r>
      <w:r>
        <w:t>是江苏省十次党代会代表，盐城市三届、四届市委委员，盐城市四次党代会代表，江苏省九届人大代表，盐城市三届人大常委，盐城市五、六届人大代表。</w:t>
        <w:br/>
      </w:r>
      <w:r>
        <w:t>江苏省盐城市政协主席。</w:t>
        <w:br/>
      </w:r>
    </w:p>
    <w:p>
      <w:pPr>
        <w:pStyle w:val="Heading3"/>
      </w:pPr>
      <w:r>
        <w:t>陕西  安康宁陕县</w:t>
      </w:r>
    </w:p>
    <w:p>
      <w:r>
        <w:rPr>
          <w:i/>
        </w:rPr>
        <w:t>陈伦宝</w:t>
      </w:r>
    </w:p>
    <w:p>
      <w:r>
        <w:t>陈伦宝，男，汉族，出生于1962年10月，陕西白河县人，1981年7月参加工作，1990年5月加入中国共产党，大学文化。</w:t>
      </w:r>
    </w:p>
    <w:p>
      <w:r>
        <w:t>出生日期: 1962年10月</w:t>
      </w:r>
    </w:p>
    <w:p>
      <w:r>
        <w:t>民    族: 汉族</w:t>
      </w:r>
    </w:p>
    <w:p>
      <w:r>
        <w:t>中文名: 陈伦宝</w:t>
      </w:r>
    </w:p>
    <w:p>
      <w:r>
        <w:t>出生地: None</w:t>
      </w:r>
    </w:p>
    <w:p>
      <w:r>
        <w:t>简历：</w:t>
      </w:r>
      <w:r>
        <w:t xml:space="preserve">现任陕西省安康市委组织部副部长，市人力资源和社会保障局(公务员局)局长、党组书记。[1] </w:t>
        <w:br/>
        <w:br/>
      </w:r>
      <w:r>
        <w:t>1999年7月，任岚皋县委副书记;</w:t>
        <w:br/>
      </w:r>
      <w:r>
        <w:t>2001年12月，任岚皋县委常委、常务副县长(2001年9月至2004年6月在省委党校马克思主义与思想政治教育专业研究生班学习);</w:t>
        <w:br/>
      </w:r>
      <w:r>
        <w:t>2004年11月，任宁陕县委副书记、县长;</w:t>
        <w:br/>
      </w:r>
      <w:r>
        <w:t>2007年8月，任宁陕县委书记;</w:t>
        <w:br/>
      </w:r>
      <w:r>
        <w:t>2012年3月，陕西省安康市委组织部副部长，市人力资源和社会保障局(公务员局)局长、党组书记。</w:t>
        <w:br/>
      </w:r>
      <w:r>
        <w:t xml:space="preserve">2016年9月，拟新进副市级职位中共人选考察对象。[1] </w:t>
        <w:br/>
        <w:br/>
      </w:r>
    </w:p>
    <w:p>
      <w:pPr>
        <w:pStyle w:val="Heading3"/>
      </w:pPr>
      <w:r>
        <w:t>山西  吕梁临县</w:t>
      </w:r>
    </w:p>
    <w:p>
      <w:r>
        <w:rPr>
          <w:i/>
        </w:rPr>
        <w:t>张建国</w:t>
      </w:r>
    </w:p>
    <w:p>
      <w:r>
        <w:t xml:space="preserve">张建国，男，汉族，一九六七年一月出生（四十九岁），山西省交城县人，大学本科学历，一九八六年八月参加工作，一九九九年六月加入中国共产党。[1] </w:t>
        <w:br/>
      </w:r>
    </w:p>
    <w:p>
      <w:r>
        <w:t>中文名: 张建国</w:t>
      </w:r>
    </w:p>
    <w:p>
      <w:r>
        <w:t>简历：</w:t>
      </w:r>
      <w:r>
        <w:t xml:space="preserve">一九八六年七月汾阳师范毕业，一九八六年八月至一九八九年八月先后在交城县岭底中学、南街中学任教；　　一九八九年九月至一九九一年七月在吕梁教育学院中文科离职进修；　　一九九一年八月至一九九八年八月在交城县教育局工作；　　一九九八年九月至二OO八年三月先后任交城县委组织部研究室主任、办公室主任、副科级组织员、正科级组织员；　　二OO八年三月任交城县委组织部副部长、正科级组织员；　　二O一O年七月任交城县委办公室常务副主任、县委督查室主任；　　二O一一年七月任交城县委办公室主任；　　二O一三年十月任吕梁市委组织部部务委员（二O一四年十一月兼任市委党建领导小组办公室主任）；　　二O一五年十一月任孝义市委常委、组织部部长。[1] </w:t>
        <w:br/>
        <w:br/>
      </w:r>
      <w:r>
        <w:t xml:space="preserve">分管组织干部工作。主管市委组织部。分管市编办、市委老干局。[1] </w:t>
        <w:br/>
        <w:br/>
      </w:r>
    </w:p>
    <w:p>
      <w:pPr>
        <w:pStyle w:val="Heading3"/>
      </w:pPr>
      <w:r>
        <w:t>福建省  南平浦城县</w:t>
      </w:r>
    </w:p>
    <w:p>
      <w:r>
        <w:rPr>
          <w:i/>
        </w:rPr>
        <w:t>黄建生</w:t>
      </w:r>
    </w:p>
    <w:p>
      <w:r>
        <w:t>黄建生，男，汉族，江西南城人，1957年11月出生，1976年3月参加工作，中共党员，中央党校函授学院法律专业毕业，在职大学学历。</w:t>
      </w:r>
    </w:p>
    <w:p>
      <w:r>
        <w:t>出生日期: 1957年11月</w:t>
      </w:r>
    </w:p>
    <w:p>
      <w:r>
        <w:t>中文名: 黄建生</w:t>
      </w:r>
    </w:p>
    <w:p>
      <w:r>
        <w:t>国    籍: 中国</w:t>
      </w:r>
    </w:p>
    <w:p>
      <w:r>
        <w:t>职    业: 公务员</w:t>
      </w:r>
    </w:p>
    <w:p>
      <w:r>
        <w:t>毕业院校: 中央党校</w:t>
      </w:r>
    </w:p>
    <w:p>
      <w:r>
        <w:t>民    族: 汉族</w:t>
      </w:r>
    </w:p>
    <w:p>
      <w:r>
        <w:t>籍    贯: 江西南城</w:t>
      </w:r>
    </w:p>
    <w:p>
      <w:r>
        <w:t>简历：</w:t>
      </w:r>
      <w:r>
        <w:t xml:space="preserve">现任福建省民族与宗教事务厅党组成员、纪检组长。[1] </w:t>
        <w:br/>
        <w:br/>
      </w:r>
      <w:r>
        <w:t xml:space="preserve">曾任光泽县副县长，光泽县委副书记（挂职莆田县委副书记），浦城县委副书记，浦城县委副书记、县长，浦城县委书记，福建省海洋与渔业厅党组成员、纪检组长、厅直属机关党委书记；[1] </w:t>
        <w:br/>
        <w:br/>
      </w:r>
      <w:r>
        <w:t xml:space="preserve">2014年7月任福建省民族与宗教事务厅党组成员、中共福建省纪委驻福建省民族与宗教事务厅纪律检查组组长。[2] </w:t>
        <w:br/>
        <w:br/>
      </w:r>
      <w:r>
        <w:t xml:space="preserve">协助分管纪检监察、效能绩效、政风行风及相关工作；分管纪检组、监察室。[1] </w:t>
        <w:br/>
        <w:br/>
      </w:r>
    </w:p>
    <w:p>
      <w:pPr>
        <w:pStyle w:val="Heading3"/>
      </w:pPr>
      <w:r>
        <w:t>四川省  乐山沙湾区</w:t>
      </w:r>
    </w:p>
    <w:p>
      <w:r>
        <w:rPr>
          <w:i/>
        </w:rPr>
        <w:t>陈昆</w:t>
      </w:r>
    </w:p>
    <w:p>
      <w:r>
        <w:t xml:space="preserve">2016年8月，免去四川省乐山市科学技术局局长职务。[1] </w:t>
        <w:br/>
      </w:r>
    </w:p>
    <w:p>
      <w:r>
        <w:t>简历：</w:t>
      </w:r>
    </w:p>
    <w:p>
      <w:pPr>
        <w:pStyle w:val="Heading3"/>
      </w:pPr>
      <w:r>
        <w:t>河北  邯郸峰峰矿区</w:t>
      </w:r>
    </w:p>
    <w:p>
      <w:r>
        <w:rPr>
          <w:i/>
        </w:rPr>
        <w:t>沙启峰</w:t>
      </w:r>
    </w:p>
    <w:p>
      <w:r>
        <w:t>沙启峰，男，回族，1959年5月出生，河北大名县人，大学学历，中共党员。</w:t>
      </w:r>
    </w:p>
    <w:p>
      <w:r>
        <w:t>出生日期: 1959年5月</w:t>
      </w:r>
    </w:p>
    <w:p>
      <w:r>
        <w:t>中文名: 沙启峰</w:t>
      </w:r>
    </w:p>
    <w:p>
      <w:r>
        <w:t>出生地: 河北大名县</w:t>
      </w:r>
    </w:p>
    <w:p>
      <w:r>
        <w:t>国    籍: 中国</w:t>
      </w:r>
    </w:p>
    <w:p>
      <w:r>
        <w:t>职    业: 邯郸市民政局局长</w:t>
      </w:r>
    </w:p>
    <w:p>
      <w:r>
        <w:t>民    族: 回族</w:t>
      </w:r>
    </w:p>
    <w:p>
      <w:r>
        <w:t>简历：</w:t>
      </w:r>
      <w:r>
        <w:t xml:space="preserve">现任邯郸市民政局局长。[1] </w:t>
        <w:br/>
        <w:br/>
      </w:r>
      <w:r>
        <w:t>1995年6月至2002年8月，任邯郸市大名县副县长。</w:t>
        <w:br/>
      </w:r>
      <w:r>
        <w:t>2002年8月至2006年7月，任大名县县委常委、常务副县长。</w:t>
        <w:br/>
      </w:r>
      <w:r>
        <w:t>2006年7月，任峰峰矿区任区委常委、常务副区长。</w:t>
        <w:br/>
      </w:r>
      <w:r>
        <w:t>2008年11月，任峰峰矿区区委副书记、区政府代区长。</w:t>
        <w:br/>
      </w:r>
      <w:r>
        <w:t>2009年2月，任峰峰矿区人民政府区长，2011年8月任邯郸市民政局局长。</w:t>
        <w:br/>
      </w:r>
      <w:r>
        <w:t xml:space="preserve">2015年8月20日，任邯郸市民政局局长。[1] </w:t>
        <w:br/>
        <w:br/>
      </w:r>
    </w:p>
    <w:p>
      <w:pPr>
        <w:pStyle w:val="Heading3"/>
      </w:pPr>
      <w:r>
        <w:t>四川省  自贡荣县</w:t>
      </w:r>
    </w:p>
    <w:p>
      <w:r>
        <w:rPr>
          <w:i/>
        </w:rPr>
        <w:t>张邦举</w:t>
      </w:r>
    </w:p>
    <w:p>
      <w:r>
        <w:t>张邦举，男，汉族，1964年5月生，四川苍溪人，1993年10月加入中国共产党，1988年7月参加工作，西华师范大学政治系政治教育专业，重庆市委党校政治经济学专业，哲学学士学位，党校研究生学历。</w:t>
      </w:r>
    </w:p>
    <w:p>
      <w:r>
        <w:t>出生日期: 1964年5月</w:t>
      </w:r>
    </w:p>
    <w:p>
      <w:r>
        <w:t>中文名: 张邦举</w:t>
      </w:r>
    </w:p>
    <w:p>
      <w:r>
        <w:t>出生地: 四川苍溪</w:t>
      </w:r>
    </w:p>
    <w:p>
      <w:r>
        <w:t>国    籍: 中国</w:t>
      </w:r>
    </w:p>
    <w:p>
      <w:r>
        <w:t>毕业院校: None</w:t>
      </w:r>
    </w:p>
    <w:p>
      <w:r>
        <w:t>民    族: 汉族</w:t>
      </w:r>
    </w:p>
    <w:p>
      <w:r>
        <w:t>简历：</w:t>
      </w:r>
      <w:r>
        <w:t>现任四川省自贡市委常委，市人民政府副市长、党组成员，自贡高新技术产业开发区党工委书记。</w:t>
        <w:br/>
      </w:r>
      <w:r>
        <w:t>1984.09—1988.07，南充师范学院（今西华师范大学）政治系政治教育专业学习，获哲学学士学位</w:t>
        <w:br/>
      </w:r>
      <w:r>
        <w:t>1988.07—1989.06，德阳市东方汽轮机厂子弟中学工作</w:t>
        <w:br/>
      </w:r>
      <w:r>
        <w:t>1989.06—1990.04，自贡市第三十中学校、贡井区教委工作</w:t>
        <w:br/>
      </w:r>
      <w:r>
        <w:t>1990.04—1992.04，贡井区人民政府办公室工作</w:t>
        <w:br/>
      </w:r>
      <w:r>
        <w:t>1992.04—1993.04，贡井区体改委副主任</w:t>
        <w:br/>
      </w:r>
      <w:r>
        <w:t>1993.04—1995.10，贡井区体改委主任</w:t>
        <w:br/>
      </w:r>
      <w:r>
        <w:t>1995.10—1998.03，贡井区长土镇党委书记、镇长</w:t>
        <w:br/>
      </w:r>
      <w:r>
        <w:t>1998.03—2000.12，贡井区人民政府副区长（1996.09—1998.07，重庆市委党校政治经济学专业研究生学习）</w:t>
        <w:br/>
      </w:r>
      <w:r>
        <w:t>2000.12—2001.07，自贡市人民政府招商局局长</w:t>
        <w:br/>
      </w:r>
      <w:r>
        <w:t>2001.07—2002.11，自贡市对外贸易经济合作局（市招商引资局）局长、党组书记（其间：2002.05—2002.10，挂职浙江省绍兴市任对外经济贸易合作局副局长）</w:t>
        <w:br/>
      </w:r>
      <w:r>
        <w:t>2002.11—2003.01 ，荣县县委副书记、县人民政府代理县长</w:t>
        <w:br/>
      </w:r>
      <w:r>
        <w:t>2003.01—2006.08，荣县县委副书记、县人民政府县长</w:t>
        <w:br/>
      </w:r>
      <w:r>
        <w:t>2006.08—2006.12，自流井区委副书记、区人民政府代理区长</w:t>
        <w:br/>
      </w:r>
      <w:r>
        <w:t>2006.12—2009.06，自流井区委副书记、区人民政府区长</w:t>
        <w:br/>
      </w:r>
      <w:r>
        <w:t>2009.06—2011.09，自流井区委书记、区人大常委会主任</w:t>
        <w:br/>
      </w:r>
      <w:r>
        <w:t>2011.09—2011.10，自贡市委副秘书长（正县级）</w:t>
        <w:br/>
      </w:r>
      <w:r>
        <w:t>2011.10—2012.10，荣县县委书记</w:t>
        <w:br/>
      </w:r>
      <w:r>
        <w:t>2012.10—2013.01，自贡市人民政府副市长、党组成员，荣县县委书记</w:t>
        <w:br/>
      </w:r>
      <w:r>
        <w:t>2013.01—2016.11，自贡市人民政府副市长、党组成员</w:t>
        <w:br/>
      </w:r>
      <w:r>
        <w:t xml:space="preserve">2016.11—，自贡市委常委，市人民政府副市长、党组成员，自贡高新技术产业开发区党工委书记[1] </w:t>
        <w:br/>
        <w:br/>
      </w:r>
      <w:r>
        <w:t xml:space="preserve">2016年11月13日，中共自贡市第十二届委员会召开第一次全体会议，会议选举张邦举为中共自贡市第十二届委员会常务委员会委员。[2-3] </w:t>
        <w:br/>
        <w:br/>
      </w:r>
    </w:p>
    <w:p>
      <w:pPr>
        <w:pStyle w:val="Heading3"/>
      </w:pPr>
      <w:r>
        <w:t>陕西  西安新城区</w:t>
      </w:r>
    </w:p>
    <w:p>
      <w:r>
        <w:rPr>
          <w:i/>
        </w:rPr>
        <w:t>丁健</w:t>
      </w:r>
    </w:p>
    <w:p>
      <w:r>
        <w:t xml:space="preserve">丁健，男，汉族，1953年3月生，山东单县人，研究生学历，高级经济师，1970年11月参加工作，1975年7月加入中国共产党。现任西安市政协副主席、党组副书记。[1] </w:t>
        <w:br/>
      </w:r>
    </w:p>
    <w:p>
      <w:r>
        <w:t>简历：</w:t>
      </w:r>
      <w:r>
        <w:t xml:space="preserve">陕西省西安市政协副主席、陕西省西安市党组副书记。[1] </w:t>
        <w:br/>
        <w:br/>
      </w:r>
    </w:p>
    <w:p>
      <w:pPr>
        <w:pStyle w:val="Heading3"/>
      </w:pPr>
      <w:r>
        <w:t>广西  贵港市平南县</w:t>
      </w:r>
    </w:p>
    <w:p>
      <w:r>
        <w:rPr>
          <w:i/>
        </w:rPr>
        <w:t>李国强</w:t>
      </w:r>
    </w:p>
    <w:p>
      <w:r>
        <w:t>李国强，男，汉族，1956年10月生，广西北流人，1985年8月加入中国共产党，1974年6月参加工作，广西大学经济学院研究生班政治经济学专业毕业,在职研究生学历，文学学士，高级经济师。现任贺州市人大常委会副主任、党组成员。</w:t>
      </w:r>
    </w:p>
    <w:p>
      <w:r>
        <w:t>出生日期: 1956年10月</w:t>
      </w:r>
    </w:p>
    <w:p>
      <w:r>
        <w:t>信    仰: 共产主义</w:t>
      </w:r>
    </w:p>
    <w:p>
      <w:r>
        <w:t>中文名: 李国强</w:t>
      </w:r>
    </w:p>
    <w:p>
      <w:r>
        <w:t>出生地: None</w:t>
      </w:r>
    </w:p>
    <w:p>
      <w:r>
        <w:t>毕业院校: 广西大学</w:t>
      </w:r>
    </w:p>
    <w:p>
      <w:r>
        <w:t>民    族: 汉族</w:t>
      </w:r>
    </w:p>
    <w:p>
      <w:r>
        <w:t>简历：</w:t>
      </w:r>
      <w:r>
        <w:t xml:space="preserve">1974.06--1979.09　广西北流县二轻五金厂工人　　1979.09--1983.07　广西师范大学中文系汉语言文学专业学习　　1983.07--1984.09　广西北流县委党校教师　　1984.09--1986.08　广西北流县委办公室干部　　1986.08--1986.10　广西北流县委办公室秘书科副科长　　1986.10--1987.12　广西玉林地委办公室第一秘书科干部　　1987.12--1988.05　广西玉林地委办公室第四秘书科副科长　　1988.05--1989.01　广西玉林地委办公室第一秘书科副科长　　1989.01--1991.11　广西玉林地委办公室第一秘书科科长　　(其间:1990.03--1991.05挂任广西容县县委书记助理)　　1991.11--1993.10　广西平南县副县长　　1993.10--1998.08　广西平南县委常委、副县长　　(其间:1994.06--1996.07在广西大学经济学院在职研究　生班政治经济学专业学习)　　1998.08--1999.01　广西平南县委副书记、代县长　　1999.01--2000.12　广西平南县委副书记、县长　　2000.12--2002.10　广西县级贺州市委书记　　2002.10--2011.09　广西贺州市委常委、政法委书记　　2011.09--　广西贺州市人大常委会副主任、党组成员[1] </w:t>
        <w:br/>
        <w:br/>
      </w:r>
      <w:r>
        <w:t xml:space="preserve">2011年9月23日，贺州市第三届人民代表大会第一次会议依法选出：贺州市第三届人民代表大会常务委员会副主任李国强。[2] </w:t>
        <w:br/>
        <w:br/>
      </w:r>
    </w:p>
    <w:p>
      <w:pPr>
        <w:pStyle w:val="Heading3"/>
      </w:pPr>
      <w:r>
        <w:t>湖南省  长沙芙蓉区</w:t>
      </w:r>
    </w:p>
    <w:p>
      <w:r>
        <w:rPr>
          <w:i/>
        </w:rPr>
        <w:t>李亿龙</w:t>
      </w:r>
    </w:p>
    <w:p>
      <w:r>
        <w:t>李亿龙，男，汉族，1956年6月生，湖南长沙人，1975年6月参加工作，1986年6月加入中国共产党，大学文化。曾任湖南省农村工作领导小组副组长（正厅级）。</w:t>
      </w:r>
    </w:p>
    <w:p>
      <w:r>
        <w:t>出生日期: 1956年6月</w:t>
      </w:r>
    </w:p>
    <w:p>
      <w:r>
        <w:t>中文名: 李亿龙</w:t>
      </w:r>
    </w:p>
    <w:p>
      <w:r>
        <w:t>出生地: 湖南长沙</w:t>
      </w:r>
    </w:p>
    <w:p>
      <w:r>
        <w:t>国    籍: 中国</w:t>
      </w:r>
    </w:p>
    <w:p>
      <w:r>
        <w:t>毕业院校: 中南财经大学</w:t>
      </w:r>
    </w:p>
    <w:p>
      <w:r>
        <w:t>民    族: 汉族</w:t>
      </w:r>
    </w:p>
    <w:p>
      <w:r>
        <w:t>简历：</w:t>
      </w:r>
      <w:r>
        <w:t>2016年11月23日，被开除党籍公职。</w:t>
        <w:br/>
      </w:r>
      <w:r>
        <w:t>1975.06-1978.03，望城县铜官乡知青</w:t>
        <w:br/>
      </w:r>
      <w:r>
        <w:t>1978.03-1980.02，长沙商业学校财会专业中专班学生</w:t>
        <w:br/>
      </w:r>
      <w:r>
        <w:t>1980.02-1980.11，长沙市商业学校干部培训科教员</w:t>
        <w:br/>
      </w:r>
      <w:r>
        <w:t>1980.11-1984.08，长沙市二商业局财会科干部（1983.09-1988.07，中南财经大学财税专业函授本科班学员）</w:t>
        <w:br/>
      </w:r>
      <w:r>
        <w:t>1984.08-1986.10，长沙市二商业局办公室副主任</w:t>
        <w:br/>
      </w:r>
      <w:r>
        <w:t>1986.10-1989.11，长沙市二商业局办公室主任</w:t>
        <w:br/>
      </w:r>
      <w:r>
        <w:t>1989.11-1991.12，长沙市人民政府法制办公室副主任</w:t>
        <w:br/>
      </w:r>
      <w:r>
        <w:t>1991.12-1992.03，长沙市人民政府法制办公室主任</w:t>
        <w:br/>
      </w:r>
      <w:r>
        <w:t>1992.03-1994.08，长沙市人民政府法制局局长</w:t>
        <w:br/>
      </w:r>
      <w:r>
        <w:t>1994.08-1995.01，长沙市人民政府办公厅副主任</w:t>
        <w:br/>
      </w:r>
      <w:r>
        <w:t>1995.01-1995.08，长沙市人民政府副秘书长、办公厅副主任</w:t>
        <w:br/>
      </w:r>
      <w:r>
        <w:t>1995.08-1998.06，长沙市人民政府副秘书长、办公厅主任</w:t>
        <w:br/>
      </w:r>
      <w:r>
        <w:t>1998.06-1999.01，长沙市芙蓉区委副书记、代区长</w:t>
        <w:br/>
      </w:r>
      <w:r>
        <w:t>1999.01-2000.10，长沙市芙蓉区委副书记、区长</w:t>
        <w:br/>
      </w:r>
      <w:r>
        <w:t>2000.10-2000.12，长沙市芙蓉区委书记、区长</w:t>
        <w:br/>
      </w:r>
      <w:r>
        <w:t>2000.12-2002.09，长沙市芙蓉区委书记</w:t>
        <w:br/>
      </w:r>
      <w:r>
        <w:t>2002.09-2003.12，浏阳市委书记</w:t>
        <w:br/>
      </w:r>
      <w:r>
        <w:t>2003.12-2006.04，长沙市委常委、浏阳市委书记</w:t>
        <w:br/>
      </w:r>
      <w:r>
        <w:t>2006.04-2006.09，长沙市委常委</w:t>
        <w:br/>
      </w:r>
      <w:r>
        <w:t>2006.09-2007.01，怀化市委副书记、代市长</w:t>
        <w:br/>
      </w:r>
      <w:r>
        <w:t>2007.01-2008.03，怀化市委副书记、市长</w:t>
        <w:br/>
      </w:r>
      <w:r>
        <w:t>2008.03-2008.06，怀化市委书记、市长</w:t>
        <w:br/>
      </w:r>
      <w:r>
        <w:t>2008.06-2013.03，怀化市委书记</w:t>
        <w:br/>
      </w:r>
      <w:r>
        <w:t>2013.03-2014.01，衡阳市委书记</w:t>
        <w:br/>
      </w:r>
      <w:r>
        <w:t>2014.01-2016.03，衡阳市委书记、市人大常委会主任</w:t>
        <w:br/>
      </w:r>
      <w:r>
        <w:t xml:space="preserve">2016.03-2016.04，湖南省农村工作领导小组副组长[1] </w:t>
        <w:br/>
        <w:br/>
      </w:r>
      <w:r>
        <w:t xml:space="preserve">2016年4月8日，据湖南省纪委网站消息，李亿龙涉嫌严重违纪，接受组织调查。[2] </w:t>
        <w:br/>
        <w:br/>
      </w:r>
      <w:r>
        <w:t xml:space="preserve">2016年9月7日，湖南省人民检察院经审查决定，依法对李亿龙以涉嫌受贿罪立案侦查并采取强制措施。[3] </w:t>
        <w:br/>
        <w:br/>
      </w:r>
      <w:r>
        <w:t xml:space="preserve">9月8日，长沙市检察院依法决定对李亿龙采取刑事拘留的强制措施。[4] </w:t>
        <w:br/>
        <w:br/>
      </w:r>
      <w:r>
        <w:t xml:space="preserve">2016年9月23日，湖南省人民检察院依法以涉嫌受贿罪、贪污罪对湖南省委农村工作领导小组原副组长李亿龙（正厅级）决定逮捕。[5] </w:t>
        <w:br/>
        <w:br/>
      </w:r>
      <w:r>
        <w:t>2016年11月23日，据湖南省纪委消息：经湖南省委批准，湖南省纪委对第十届湖南省委委员、衡阳市委原书记、省委农村工作领导小组副组长李亿龙严重违纪问题进行了立案审查。</w:t>
        <w:br/>
      </w:r>
      <w:r>
        <w:t>经查，李亿龙违反政治纪律，在组织谈话函询时，不如实说明问题，且采取与他人串供、退赃等方式对抗组织审查；违反中央八项规定精神，贪图享乐，在生活上搞特殊化，长期使用公款雇用专职保姆为其提供生活服务；违反组织纪律，独断专行，在干部选拔任用中为他人谋取利益，本人或其特定关系人收受财物；违反廉洁纪律，收受礼金，用公款支付个人费用；违反生活纪律，道德沦丧，与多名女性发生不正当性关系，搞权色、钱色交易。违反国家法律法规规定，滥用职权在企业经营等方面为他人谋取利益并收受财物。</w:t>
        <w:br/>
      </w:r>
      <w:r>
        <w:t xml:space="preserve">李亿龙身为党员领导干部，理想信念丧失，严重违反党的纪律，且在党的十八大后仍不收敛、不收手，顶风违纪，性质恶劣，情节严重。依据《中国共产党纪律处分条例》和参照《行政机关公务员处分条例》的有关规定，经湖南省纪委常委会议、湖南省委常委会议研究，并报经中央纪委常委会议讨论、中共中央批准，决定给予李亿龙开除党籍处分；经湖南省委批准，给予李亿龙开除公职处分，并将其涉嫌犯罪问题及线索移送司法机关依法处理[6] </w:t>
        <w:br/>
        <w:t>。</w:t>
        <w:br/>
      </w:r>
    </w:p>
    <w:p>
      <w:pPr>
        <w:pStyle w:val="Heading3"/>
      </w:pPr>
      <w:r>
        <w:t>河北  石家庄行唐县</w:t>
      </w:r>
    </w:p>
    <w:p>
      <w:r>
        <w:rPr>
          <w:i/>
        </w:rPr>
        <w:t>李震国</w:t>
      </w:r>
    </w:p>
    <w:p>
      <w:r>
        <w:t>男，汉族，1966年1月出生，河北赵县人，1984年7月参加工作，1987年10月入党，研究生学历，现任巴州副州长。</w:t>
      </w:r>
    </w:p>
    <w:p>
      <w:r>
        <w:t>出生日期: 1966年1月</w:t>
      </w:r>
    </w:p>
    <w:p>
      <w:r>
        <w:t>中文名: 李震国</w:t>
      </w:r>
    </w:p>
    <w:p>
      <w:r>
        <w:t>出生地: 河北赵县</w:t>
      </w:r>
    </w:p>
    <w:p>
      <w:r>
        <w:t>国    籍: 中国</w:t>
      </w:r>
    </w:p>
    <w:p>
      <w:r>
        <w:t>职    业: 巴州副州长</w:t>
      </w:r>
    </w:p>
    <w:p>
      <w:r>
        <w:t>民    族: 汉</w:t>
      </w:r>
    </w:p>
    <w:p>
      <w:r>
        <w:t>简历：</w:t>
      </w:r>
      <w:r>
        <w:t>负责对口支援巴州、协调河北工业园招商及建设、侨务和通讯等方面的工作。分管受援办、邮政局、无线电管理局、电信公司巴州分公司、移动公司巴州分公司、联通公司巴州分公司、铁通公司巴州分公司、网通公司巴州分公司。联系妇联、侨联的工作。</w:t>
        <w:br/>
      </w:r>
      <w:r>
        <w:t xml:space="preserve">　　　　曾在河北无极师范学校学习；历任河北石家庄地区教育局会计，石家庄地委办公室科员，石家庄地委党史研究室副科级秘书、正科级秘书、综合处处长，石家庄市委党史办公室副主任、副主任兼石家庄市清房办公室副主任，晋州市委常委、纪委书记，市委副书记、纪委书记，行唐县委副书记、县长，县委书记、县长，县委书记，石家庄市委常委。[1] </w:t>
        <w:br/>
        <w:br/>
      </w:r>
    </w:p>
    <w:p>
      <w:pPr>
        <w:pStyle w:val="Heading3"/>
      </w:pPr>
      <w:r>
        <w:t>陕西  咸阳渭城区</w:t>
      </w:r>
    </w:p>
    <w:p>
      <w:r>
        <w:rPr>
          <w:i/>
        </w:rPr>
        <w:t>杨美乐</w:t>
      </w:r>
    </w:p>
    <w:p>
      <w:r>
        <w:t>杨美乐，男，1964年2月生，陕西户县人，1993年11月入党，1986年9月参加工作，全日制教育大学学历，电器专业，工学学士，省委党校研究生学历，马克思主义理论与思想政治教育专业。</w:t>
      </w:r>
    </w:p>
    <w:p>
      <w:r>
        <w:t>出生日期: 1964年2月</w:t>
      </w:r>
    </w:p>
    <w:p>
      <w:r>
        <w:t>民    族: 汉族</w:t>
      </w:r>
    </w:p>
    <w:p>
      <w:r>
        <w:t>中文名: 杨美乐</w:t>
      </w:r>
    </w:p>
    <w:p>
      <w:r>
        <w:t>出生地: 陕西户县</w:t>
      </w:r>
    </w:p>
    <w:p>
      <w:r>
        <w:t>简历：</w:t>
      </w:r>
      <w:r>
        <w:t xml:space="preserve">曾任咸阳市渭城区委书记。[1] </w:t>
        <w:br/>
        <w:br/>
      </w:r>
      <w:r>
        <w:t>1999年10月至2004年6月，任咸阳市统计局副局长;</w:t>
        <w:br/>
      </w:r>
      <w:r>
        <w:t>2004年6月至2007年8月，任咸阳市统计局党组书记、局长;</w:t>
        <w:br/>
      </w:r>
      <w:r>
        <w:t>2007年8月至2009至10月，任兴平市委常委、常务副市长(正县级);</w:t>
        <w:br/>
      </w:r>
      <w:r>
        <w:t>2009年10月至2013年6月，任咸阳市渭城区委副书记、区长;</w:t>
        <w:br/>
      </w:r>
      <w:r>
        <w:t xml:space="preserve">2013年6月至2016年11月，任咸阳市渭城区委书记。[2] </w:t>
        <w:br/>
        <w:br/>
      </w:r>
      <w:r>
        <w:t>2013年6月，经省委同意，杨美乐同志任中共咸阳市渭城区委书记。</w:t>
        <w:br/>
      </w:r>
      <w:r>
        <w:t xml:space="preserve">2016年9月，拟新进副市级职位。[1] </w:t>
        <w:br/>
        <w:br/>
      </w:r>
    </w:p>
    <w:p>
      <w:pPr>
        <w:pStyle w:val="Heading3"/>
      </w:pPr>
      <w:r>
        <w:t>新疆  伊犁哈萨克自治州伊宁县</w:t>
      </w:r>
    </w:p>
    <w:p>
      <w:r>
        <w:rPr>
          <w:i/>
        </w:rPr>
        <w:t>阿布都克尤木•吐达洪</w:t>
      </w:r>
    </w:p>
    <w:p>
      <w:r>
        <w:t xml:space="preserve">阿布都克尤木·吐达洪，新疆维吾尔自治区伊犁哈萨克自治州伊宁县委副书记、县长。[1] </w:t>
        <w:br/>
      </w:r>
    </w:p>
    <w:p>
      <w:r>
        <w:t>主要成就: 新疆维吾尔自治区伊犁哈萨克自治州伊宁县委副书记、县长</w:t>
      </w:r>
    </w:p>
    <w:p>
      <w:r>
        <w:t>中文名: 阿布都克尤木·吐达洪</w:t>
      </w:r>
    </w:p>
    <w:p>
      <w:r>
        <w:t>简历：</w:t>
      </w:r>
    </w:p>
    <w:p>
      <w:pPr>
        <w:pStyle w:val="Heading3"/>
      </w:pPr>
      <w:r>
        <w:t>湖南省  怀化新晃侗族自治县</w:t>
      </w:r>
    </w:p>
    <w:p>
      <w:r>
        <w:rPr>
          <w:i/>
        </w:rPr>
        <w:t>张霞</w:t>
      </w:r>
    </w:p>
    <w:p>
      <w:r>
        <w:t>张霞，女，侗族，1973年11月生，籍贯湖南芷江，1991年7月参加工作，1997年3月加入中国共产党，大学本科文化，文学学士。</w:t>
      </w:r>
    </w:p>
    <w:p>
      <w:r>
        <w:t>出生日期: 1973年11月</w:t>
      </w:r>
    </w:p>
    <w:p>
      <w:r>
        <w:t>信    仰: 共产主义</w:t>
      </w:r>
    </w:p>
    <w:p>
      <w:r>
        <w:t>中文名: 张霞</w:t>
      </w:r>
    </w:p>
    <w:p>
      <w:r>
        <w:t>国    籍: 中国</w:t>
      </w:r>
    </w:p>
    <w:p>
      <w:r>
        <w:t>职    业: 公务员</w:t>
      </w:r>
    </w:p>
    <w:p>
      <w:r>
        <w:t>民    族: 侗族</w:t>
      </w:r>
    </w:p>
    <w:p>
      <w:r>
        <w:t>简历：</w:t>
      </w:r>
      <w:r>
        <w:t xml:space="preserve">现任湖南省怀化市委常委、人民政府副市长。[1-2] </w:t>
        <w:br/>
        <w:br/>
      </w:r>
      <w:r>
        <w:t>1991年07月——1997年05月，湖南省芷江县机关幼儿园教师、</w:t>
        <w:br/>
        <w:br/>
        <w:br/>
        <w:br/>
        <w:br/>
        <w:t>张霞</w:t>
        <w:br/>
        <w:br/>
        <w:t>县希望工程办公室、团县委干部；</w:t>
        <w:br/>
      </w:r>
      <w:r>
        <w:t>1997年05月——1999年04月，湖南省共青团芷江县委副书记；</w:t>
        <w:br/>
      </w:r>
      <w:r>
        <w:t>1999年04月——2006年06月，共青团湖南省芷江县委书记、大洪山乡党委书记，县旅游外事侨务局局长；</w:t>
        <w:br/>
      </w:r>
      <w:r>
        <w:t>2006年06月——2007年08月，中共湖南省芷江县委常委、统战部部长；</w:t>
        <w:br/>
      </w:r>
      <w:r>
        <w:t>2007年08月——2008年06月，湖南省怀化市旅游外事侨务局党组副书记、副局长；</w:t>
        <w:br/>
      </w:r>
      <w:r>
        <w:t>2008年06月——2009年04月，湖南省怀化市旅游外事侨务局党组书记、副局长，市旅游局党组书记、局长；</w:t>
        <w:br/>
      </w:r>
      <w:r>
        <w:t>2009年04月——2009年12月，中共湖南省新晃县委副书记、副县长、代理县长；</w:t>
        <w:br/>
      </w:r>
      <w:r>
        <w:t>2009年12月——2011年12月，中共湖南省新晃县委副书记、县长；</w:t>
        <w:br/>
      </w:r>
      <w:r>
        <w:t xml:space="preserve">2011年12月——2015年09月，中共湖南省中方县委书记；[3] </w:t>
        <w:br/>
        <w:br/>
      </w:r>
      <w:r>
        <w:t xml:space="preserve">2015年09月——2015年12月，湖南省怀化市人民政府副市长，中方县委书记；[1] </w:t>
        <w:br/>
        <w:br/>
      </w:r>
      <w:r>
        <w:t xml:space="preserve">2015年12月——2016年09月，湖南省怀化市人民政府副市长。[2] </w:t>
        <w:br/>
        <w:br/>
      </w:r>
      <w:r>
        <w:t>2016年09月——湖南省怀化市委常委、人民政府副市长。</w:t>
        <w:br/>
      </w:r>
      <w:r>
        <w:t xml:space="preserve">负责教育、科技、体育、旅游、外事侨务、民族宗教、文化、文物、广播电视、新闻出版、外宣、内外贸易、外向型经济、招商引资、经济协作、商贸企业改制及遗留问题处理、台湾事务、检验检疫、海关方面工作，负责分管领域党风廉政建设工作，负责分管领域深化改革、全面小康、民生实事和绩效考核、安全生产、打击非法集资工作。 分管市教育局（市属学校）、市科技局、市民宗委、市商务和粮食局（怀化商业供销学校、市投资促进事务局、市市场服务中心）、市文体广电新闻出版局（市文化市场综合执法局、市文物处、市全民健身服务中心）、市旅游外事侨务局、市商业企业改制服务办公室。 联系市委讲师团、市委党史研究室、市台办、市工商联、市科协、市文联、市侨联、市社科联、市贸促会、市文明办、长沙海关在怀办事机构、怀化出入境检验检疫局、在怀高校、中石油怀化销售分公司、中石化怀化分公司。[4] </w:t>
        <w:br/>
        <w:br/>
      </w:r>
      <w:r>
        <w:t xml:space="preserve">2015年12月2日，中方县召开全县领导干部大会。宣布有关人事任免决定：张霞同志任怀化市副市长，不再担任中方县委书记。[2] </w:t>
        <w:br/>
        <w:br/>
      </w:r>
      <w:r>
        <w:t xml:space="preserve">2016年9月29日下午，中国共产党怀化市第五届委员会举行第一次全体会议。 当选为新一届常务委员会委员。[5] </w:t>
        <w:br/>
        <w:br/>
      </w:r>
      <w:r>
        <w:t xml:space="preserve">2015年6月，荣获全国优秀县委书记称号。[6] </w:t>
        <w:br/>
        <w:br/>
      </w:r>
    </w:p>
    <w:p>
      <w:pPr>
        <w:pStyle w:val="Heading3"/>
      </w:pPr>
      <w:r>
        <w:t>内蒙古  锡林郭勒盟太仆寺旗</w:t>
      </w:r>
    </w:p>
    <w:p>
      <w:r>
        <w:rPr>
          <w:i/>
        </w:rPr>
        <w:t>侯志民</w:t>
      </w:r>
    </w:p>
    <w:p>
      <w:r>
        <w:t>侯志民，男，蒙古族，1963年5月生，籍贯河北省完县。毕业于内蒙古林学院，大学学历，1986年9月参加工作，1994年6月加入中国共产党。</w:t>
      </w:r>
    </w:p>
    <w:p>
      <w:r>
        <w:t>出生日期: 1963年5月</w:t>
      </w:r>
    </w:p>
    <w:p>
      <w:r>
        <w:t>民    族: 蒙古族</w:t>
      </w:r>
    </w:p>
    <w:p>
      <w:r>
        <w:t>信    仰: 共产主义</w:t>
      </w:r>
    </w:p>
    <w:p>
      <w:r>
        <w:t>中文名: 侯志民</w:t>
      </w:r>
    </w:p>
    <w:p>
      <w:r>
        <w:t>毕业院校: 内蒙古林学院</w:t>
      </w:r>
    </w:p>
    <w:p>
      <w:r>
        <w:t>简历：</w:t>
      </w:r>
      <w:r>
        <w:t>现任锡林郭勒盟副盟长。</w:t>
        <w:br/>
      </w:r>
      <w:r>
        <w:t xml:space="preserve">1982年09月—1986年07月 在内蒙古林学院学习[1] </w:t>
        <w:br/>
        <w:br/>
      </w:r>
      <w:r>
        <w:t>1986年09月—1990年11月 锡盟农林水利局科员</w:t>
        <w:br/>
      </w:r>
      <w:r>
        <w:t>1990年11月—1991年07月 锡盟行署办公室信息督查科科员</w:t>
        <w:br/>
      </w:r>
      <w:r>
        <w:t>1991年07月—1993年05月 锡盟行署办公室信息督查科副科长</w:t>
        <w:br/>
      </w:r>
      <w:r>
        <w:t>1993年05月—1997年02月 锡盟行署办公室综合科科长</w:t>
        <w:br/>
      </w:r>
      <w:r>
        <w:t xml:space="preserve">1997年02月—1999年10月 锡盟行署副秘书长[2] </w:t>
        <w:br/>
        <w:br/>
      </w:r>
      <w:r>
        <w:t>1999年10月—2001年03月 锡盟盟委副秘书长</w:t>
        <w:br/>
      </w:r>
      <w:r>
        <w:t xml:space="preserve">2001年03月—2003年09月 锡盟盟委副秘书长、政研室主任[3] </w:t>
        <w:br/>
        <w:br/>
      </w:r>
      <w:r>
        <w:t>2003年09月—2005年11月 太仆寺旗旗委副书记、政府旗长</w:t>
        <w:br/>
      </w:r>
      <w:r>
        <w:t>2005年11月—2014年12月 太仆寺旗旗委书记</w:t>
        <w:br/>
      </w:r>
      <w:r>
        <w:t xml:space="preserve">2014年12月—至今      锡林郭勒盟副盟长[4] </w:t>
        <w:br/>
        <w:br/>
      </w:r>
      <w:r>
        <w:t>协助盟长负责卫生计生、旅游、环保、安全生产及铁路和民用航空等方面的工作。分管盟卫生和计划生育委员会、旅游局、环境保护局、安全生产监督管理委员会办公室、安全生产监督管理局、铁路管理办公室、民航管理办公室。</w:t>
        <w:br/>
      </w:r>
      <w:r>
        <w:t xml:space="preserve">联系：内蒙古煤矿安全监察局锡林郭勒监察站、呼和浩特铁路局、内蒙古集通铁路有限责任公司、内蒙古民航机场集团有限责任公司、内蒙古锡林浩特民航机场有限责任公司、锡林浩特火车站。[4] </w:t>
        <w:br/>
        <w:br/>
      </w:r>
      <w:r>
        <w:t xml:space="preserve">2014年12月5日，拟提任盟市副厅级领导职务。[5-7] </w:t>
        <w:br/>
        <w:br/>
      </w:r>
    </w:p>
    <w:p>
      <w:pPr>
        <w:pStyle w:val="Heading3"/>
      </w:pPr>
      <w:r>
        <w:t>湖南省  长沙开福区</w:t>
      </w:r>
    </w:p>
    <w:p>
      <w:r>
        <w:rPr>
          <w:i/>
        </w:rPr>
        <w:t>凌勤杰</w:t>
      </w:r>
    </w:p>
    <w:p>
      <w:r>
        <w:t>凌勤杰，男，汉族，1963年1月出生，湖南省株洲人，中共党员，大学学历。</w:t>
      </w:r>
    </w:p>
    <w:p>
      <w:r>
        <w:t>出生日期: 1963年1月</w:t>
      </w:r>
    </w:p>
    <w:p>
      <w:r>
        <w:t>中文名: 凌勤杰</w:t>
      </w:r>
    </w:p>
    <w:p>
      <w:r>
        <w:t>出生地: 湖南省株洲</w:t>
      </w:r>
    </w:p>
    <w:p>
      <w:r>
        <w:t>国    籍: 中国</w:t>
      </w:r>
    </w:p>
    <w:p>
      <w:r>
        <w:t>毕业院校: 湖南财经学院</w:t>
      </w:r>
    </w:p>
    <w:p>
      <w:r>
        <w:t>民    族: 汉族</w:t>
      </w:r>
    </w:p>
    <w:p>
      <w:r>
        <w:t>简历：</w:t>
      </w:r>
      <w:r>
        <w:t>现任湖南湘江新区党工委委员、管委会副主任。</w:t>
        <w:br/>
      </w:r>
      <w:r>
        <w:t>1984.08 毕业于长沙农校</w:t>
        <w:br/>
      </w:r>
      <w:r>
        <w:t>1987.07 湖南财经学院工业会计专业大专（自考）毕业</w:t>
        <w:br/>
      </w:r>
      <w:r>
        <w:t>1996.07-1998.07 湖南财经学院研究生课程班货币银行学专业毕业</w:t>
        <w:br/>
      </w:r>
      <w:r>
        <w:t>2003.09-2005.12 湖南省委党校函授学院法律专业大学毕业</w:t>
        <w:br/>
      </w:r>
      <w:r>
        <w:t>1984.08-1985.12 长沙市郊区洞井乡团委副书记</w:t>
        <w:br/>
      </w:r>
      <w:r>
        <w:t>1985.12-1989.03 长沙市郊区洞井乡副乡长</w:t>
        <w:br/>
      </w:r>
      <w:r>
        <w:t>1989.03-1992.08 长沙市郊区蔬菜局副局长</w:t>
        <w:br/>
      </w:r>
      <w:r>
        <w:t>1992.08-1993.03 长沙市郊区团委书记</w:t>
        <w:br/>
      </w:r>
      <w:r>
        <w:t>1993.03-1996.11 长沙市郊区雨花亭乡党委副书记、乡长</w:t>
        <w:br/>
      </w:r>
      <w:r>
        <w:t>1996.11-1997.12 长沙市郊区雨花亭乡党委书记</w:t>
        <w:br/>
      </w:r>
      <w:r>
        <w:t>1997.12-2001.10 长沙市雨花区政府副区长</w:t>
        <w:br/>
      </w:r>
      <w:r>
        <w:t>2001.10-2004.04 长沙市雨花区区委常委、区政府常务副区长</w:t>
        <w:br/>
      </w:r>
      <w:r>
        <w:t>2004.04-2006.04 长沙市开福区委常委、区政府常务副区长</w:t>
        <w:br/>
      </w:r>
      <w:r>
        <w:t>2006.04-2007.01 长沙市开福区委副书记，代理区长</w:t>
        <w:br/>
      </w:r>
      <w:r>
        <w:t>2007.01 -2013.02 长沙市开福区委副书记、政府区长</w:t>
        <w:br/>
      </w:r>
      <w:r>
        <w:t>2012.11-2013.02长沙市政府党组成员、副秘书长，办公厅党组书记、主任</w:t>
        <w:br/>
      </w:r>
      <w:r>
        <w:t>2013.02-2014.12长沙市政府党组成员、秘书长，办公厅党组书记、主任</w:t>
        <w:br/>
      </w:r>
      <w:r>
        <w:t xml:space="preserve">2014.12-2015.12长沙市政府党组成员，湘江新区党工委委员、管委会副主任[1] </w:t>
        <w:br/>
        <w:br/>
      </w:r>
      <w:r>
        <w:t xml:space="preserve">2015.12-，湖南湘江新区党工委委员、管委会副主任[2] </w:t>
        <w:br/>
        <w:br/>
      </w:r>
      <w:r>
        <w:t xml:space="preserve">2015年11月拟任湖南湘江新区管委会副主任、党工委委员[3] </w:t>
        <w:br/>
        <w:br/>
      </w:r>
    </w:p>
    <w:p>
      <w:pPr>
        <w:pStyle w:val="Heading3"/>
      </w:pPr>
      <w:r>
        <w:t>内蒙古  呼和浩特市托克托县</w:t>
      </w:r>
    </w:p>
    <w:p>
      <w:r>
        <w:rPr>
          <w:i/>
        </w:rPr>
        <w:t>赵全兵</w:t>
      </w:r>
    </w:p>
    <w:p>
      <w:r>
        <w:t>赵全兵，男，汉族，1960年3月出生，内蒙古土默特左旗人，大学学历，副研究员，1983年7月参加工作，1986年7月加入中国共产党，现任呼和浩特职业学院党委书记。</w:t>
      </w:r>
    </w:p>
    <w:p>
      <w:r>
        <w:t>出生日期: 1960年3月</w:t>
      </w:r>
    </w:p>
    <w:p>
      <w:r>
        <w:t>民    族: 汉族</w:t>
      </w:r>
    </w:p>
    <w:p>
      <w:r>
        <w:t>中文名: 赵全兵</w:t>
      </w:r>
    </w:p>
    <w:p>
      <w:r>
        <w:t>出生地: 内蒙古土默特左旗</w:t>
      </w:r>
    </w:p>
    <w:p>
      <w:r>
        <w:t>简历：</w:t>
      </w:r>
      <w:r>
        <w:t>1979年9月—1983年7月，吉林大学经济系国民经济计划专业学习；</w:t>
        <w:br/>
      </w:r>
      <w:r>
        <w:t>1983年7月—1987年10月，内蒙古计划委员会工作（其间：1986年9月—1987年7月，北京经贸大学学习英语）；</w:t>
        <w:br/>
      </w:r>
      <w:r>
        <w:t>1987年10月—1992年2月，内蒙古自治区政府办公厅专职秘书（副处级）；</w:t>
        <w:br/>
      </w:r>
      <w:r>
        <w:t>1992年2月—1995年11月，内蒙古五金矿产化工进出口公司副总经理（其间：1993年9月—1993年12月，北京经贸大学经贸部经理资格培训班学习）；</w:t>
        <w:br/>
      </w:r>
      <w:r>
        <w:t>1995年11月—1998年10月，呼和浩特市政府副秘书长（其间1997年4月兼任呼市城管办书记、主任）；</w:t>
        <w:br/>
      </w:r>
      <w:r>
        <w:t>1998年10月—2003年7月，呼和浩特市托县政府县委副书记、县长（其间：1999年4月，呼和浩特市第十一届人民代表大会代表；2002年11 月，呼和浩特职业学院筹备领导小组兼常务副组长）；</w:t>
        <w:br/>
      </w:r>
      <w:r>
        <w:t xml:space="preserve">2003年8月— 呼和浩特职业学院党委书记（其间：2004年4月，呼和浩特市第十届政协委员；2004年11月—2005年1月，中共内蒙古党校第十四期盟市厅级领导干部进修班学习；2006年10月，呼和浩特市第十次党代会代表、市党委委员；2006年11月，内蒙古自治区第八届党代会代表；2007年12月，呼和浩特市第十一届政协委员；2007年12月，呼和浩特市社会科学联合会第四届理事会副主席；2008年1月，内蒙古自治区第十届政协委员。）[1] </w:t>
        <w:br/>
        <w:br/>
      </w:r>
    </w:p>
    <w:p>
      <w:pPr>
        <w:pStyle w:val="Heading3"/>
      </w:pPr>
      <w:r>
        <w:t>内蒙古  赤峰市红山区</w:t>
      </w:r>
    </w:p>
    <w:p>
      <w:r>
        <w:rPr>
          <w:i/>
        </w:rPr>
        <w:t>张华</w:t>
      </w:r>
    </w:p>
    <w:p>
      <w:r>
        <w:t>男，内蒙古自治区财政厅党组书记、厅长。</w:t>
      </w:r>
    </w:p>
    <w:p>
      <w:r>
        <w:t>简历：</w:t>
      </w:r>
      <w:r>
        <w:t>内蒙古自治区财政厅党组书记、厅长。</w:t>
        <w:br/>
      </w:r>
      <w:r>
        <w:t xml:space="preserve">中国共产党内蒙古自治区第十届委员会委员[1] </w:t>
        <w:br/>
        <w:br/>
      </w:r>
      <w:r>
        <w:t>主管自治区财政工作</w:t>
        <w:br/>
      </w:r>
    </w:p>
    <w:p>
      <w:pPr>
        <w:pStyle w:val="Heading3"/>
      </w:pPr>
      <w:r>
        <w:t>广西  崇左市宁明县</w:t>
      </w:r>
    </w:p>
    <w:p>
      <w:r>
        <w:rPr>
          <w:i/>
        </w:rPr>
        <w:t>蓝锋杰</w:t>
      </w:r>
    </w:p>
    <w:p>
      <w:r>
        <w:t xml:space="preserve">蓝锋杰[1] </w:t>
        <w:br/>
        <w:t>，男，壮族，广西上林人。1963年06月出生，中国共产党党员，毕业于中共广西自治区党委党校党政管理专业，研究生学历，是第十二届全国人民代表大会代表（广西代表团）。</w:t>
      </w:r>
    </w:p>
    <w:p>
      <w:r>
        <w:t>简历：</w:t>
      </w:r>
      <w:r>
        <w:t xml:space="preserve">现任政协崇左市第四届委员会副[2] </w:t>
        <w:br/>
        <w:t>主席。</w:t>
        <w:br/>
      </w:r>
      <w:r>
        <w:t>曾任中共广西壮族自治区崇左市宁明县委书记。</w:t>
        <w:br/>
      </w:r>
      <w:r>
        <w:t xml:space="preserve">现任政协崇左市第四届委员会副[2] </w:t>
        <w:br/>
        <w:t>主席。</w:t>
        <w:br/>
      </w:r>
      <w:r>
        <w:t xml:space="preserve">2016年9月20日，中国人民政治协商会议崇左市第四届委员会第一次会议，当选为政协崇左市第四届委员会副[2] </w:t>
        <w:br/>
        <w:t>主席。</w:t>
        <w:br/>
      </w:r>
    </w:p>
    <w:p>
      <w:pPr>
        <w:pStyle w:val="Heading3"/>
      </w:pPr>
      <w:r>
        <w:t>江苏省  泰州泰兴市</w:t>
      </w:r>
    </w:p>
    <w:p>
      <w:r>
        <w:rPr>
          <w:i/>
        </w:rPr>
        <w:t>曹苏民</w:t>
      </w:r>
    </w:p>
    <w:p>
      <w:r>
        <w:t>曹苏民，男，汉族，1955年11月出生于江苏扬州，江苏宿迁人，1973年11月加入中国共产党，1969年12月参加工作，在职研究生学历，硕士学位，副教授。</w:t>
      </w:r>
    </w:p>
    <w:p>
      <w:r>
        <w:t>出生日期: 1955年11月</w:t>
      </w:r>
    </w:p>
    <w:p>
      <w:r>
        <w:t>入党时间: 1973年11月</w:t>
      </w:r>
    </w:p>
    <w:p>
      <w:r>
        <w:t>中文名: 曹苏民</w:t>
      </w:r>
    </w:p>
    <w:p>
      <w:r>
        <w:t>出生地: 江苏扬州</w:t>
      </w:r>
    </w:p>
    <w:p>
      <w:r>
        <w:t>参加工作时间: 1969年12月</w:t>
      </w:r>
    </w:p>
    <w:p>
      <w:r>
        <w:t>国    籍: 中国</w:t>
      </w:r>
    </w:p>
    <w:p>
      <w:r>
        <w:t>毕业院校: 浙江大学</w:t>
      </w:r>
    </w:p>
    <w:p>
      <w:r>
        <w:t>民    族: 汉族</w:t>
      </w:r>
    </w:p>
    <w:p>
      <w:r>
        <w:t>简历：</w:t>
      </w:r>
      <w:r>
        <w:t>曾任江苏省科学技术厅副厅长、党组副书记。</w:t>
        <w:br/>
      </w:r>
      <w:r>
        <w:t>1969.12——1976.04，解放军52826部队96分队战士、文书、班长；</w:t>
        <w:br/>
      </w:r>
      <w:r>
        <w:t>1976.04——1978.09，江苏省扬州地区卫生局秘书；</w:t>
        <w:br/>
      </w:r>
      <w:r>
        <w:t>1978.09——1982.09，浙江大学机械系液压传动及控制专业学习；</w:t>
        <w:br/>
      </w:r>
      <w:r>
        <w:t>1982.09——1988.09，江苏工学院液压研究所助教（其间：1985.09—1988.09浙江大学机械系流体传动及控制专业在职硕士研究生）；</w:t>
        <w:br/>
      </w:r>
      <w:r>
        <w:t>1988.09——1989.08，江苏工学院机械系讲师、实验室主任；</w:t>
        <w:br/>
      </w:r>
      <w:r>
        <w:t>1989.08——1992.07，江苏省靖江县科技副县长，江苏工学院机械系副教授、科研处副处长；</w:t>
        <w:br/>
      </w:r>
      <w:r>
        <w:t>1992.07——1996.11，江苏省靖江县（市）副县（市）长；</w:t>
        <w:br/>
      </w:r>
      <w:r>
        <w:t>1996.11——1997.07，江苏省泰州市外事办公室副主任、党组副书记；</w:t>
        <w:br/>
      </w:r>
      <w:r>
        <w:t>1997.07——2001.07，江苏省泰州市外事办公室主任、党组书记；</w:t>
        <w:br/>
      </w:r>
      <w:r>
        <w:t>2001.07——2002.01，江苏省泰州市对外贸易经济合作局局长、党组书记，泰州市外事办公室党组书记；</w:t>
        <w:br/>
      </w:r>
      <w:r>
        <w:t>2002.01——2006.03，江苏省泰兴市委副书记，代市长、市长；</w:t>
        <w:br/>
      </w:r>
      <w:r>
        <w:t>2006.03——2007.12，江苏省泰兴市委书记；</w:t>
        <w:br/>
      </w:r>
      <w:r>
        <w:t>2007.12——2008.03，江苏省泰兴市委书记、市人大常委会主任；</w:t>
        <w:br/>
      </w:r>
      <w:r>
        <w:t xml:space="preserve">2008.03——2016.02，江苏省科学技术厅副厅长、党组副书记。[1] </w:t>
        <w:br/>
        <w:br/>
      </w:r>
      <w:r>
        <w:t xml:space="preserve">2016年2月，免去曹苏民同志的江苏省科学技术厅副厅长职务。[2] </w:t>
        <w:br/>
        <w:br/>
      </w:r>
    </w:p>
    <w:p>
      <w:pPr>
        <w:pStyle w:val="Heading3"/>
      </w:pPr>
      <w:r>
        <w:t>内蒙古  赤峰市松山区</w:t>
      </w:r>
    </w:p>
    <w:p>
      <w:r>
        <w:rPr>
          <w:i/>
        </w:rPr>
        <w:t>王玉良</w:t>
      </w:r>
    </w:p>
    <w:p>
      <w:r>
        <w:t xml:space="preserve">王玉良，1963年10月28日出生于内蒙古赤峰市克什克腾旗，大学文化，原赤峰市松山区区委书记。[1] </w:t>
        <w:br/>
      </w:r>
    </w:p>
    <w:p>
      <w:r>
        <w:t>出生日期: 1963年10月28日</w:t>
      </w:r>
    </w:p>
    <w:p>
      <w:r>
        <w:t>中文名: 王玉良</w:t>
      </w:r>
    </w:p>
    <w:p>
      <w:r>
        <w:t>出生地: None</w:t>
      </w:r>
    </w:p>
    <w:p>
      <w:r>
        <w:t>职    业: 中共内蒙古赤峰市松山区原区委书记</w:t>
      </w:r>
    </w:p>
    <w:p>
      <w:r>
        <w:t>简历：</w:t>
      </w:r>
      <w:r>
        <w:t>2000年11月22日，王玉良被任命为中共内蒙古自治区宁城县县委副书记；</w:t>
        <w:br/>
      </w:r>
      <w:r>
        <w:t>2005年5月12日被任命为中共内蒙古自治区赤峰市松山区区委副书记；</w:t>
        <w:br/>
      </w:r>
      <w:r>
        <w:t>2005年5月16日又被任命为赤峰市松山区政府副区长、代理区长；</w:t>
        <w:br/>
      </w:r>
      <w:r>
        <w:t xml:space="preserve">2006年6月26日，他被任命为中共内蒙古自治区赤峰市松山区委书记。[1] </w:t>
        <w:br/>
        <w:br/>
      </w:r>
      <w:r>
        <w:t>王玉良任职期间，为个人谋取不正当利益、向他人行贿，同时利用职务的便利，为他人谋取利益，收受贿赂。2008年2月，中共内蒙古自治区纪律检查委员会在调查原赤峰市市长徐国元过程中，王玉良向徐国元行贿事实被查了出来。</w:t>
        <w:br/>
      </w:r>
      <w:r>
        <w:t>2010年4月，经内蒙古自治区人民检察院交办，呼和浩特市人民检察院就王玉良案件提起公诉，指控王玉良身为国家机关工作人员，利用职务便利，为他人谋取利益，非法收受他人贿赂共计人民币148万元、美金10万元；还为谋取个人不正当利益，向他人行贿人民币5万元及美金2万元，构成了行贿罪、受贿罪。</w:t>
        <w:br/>
      </w:r>
      <w:r>
        <w:t>因向内蒙古自治区赤峰市原市长徐国元行贿以及收受他人贿赂，赤峰市松山区原区委书记王玉良于2010年9月29日被呼和浩特市中级人民法院以行贿罪受贿罪判处有期徒刑9年。</w:t>
        <w:br/>
      </w:r>
    </w:p>
    <w:p>
      <w:pPr>
        <w:pStyle w:val="Heading3"/>
      </w:pPr>
      <w:r>
        <w:t>湖南省  岳阳汨罗市</w:t>
      </w:r>
    </w:p>
    <w:p>
      <w:r>
        <w:rPr>
          <w:i/>
        </w:rPr>
        <w:t>周金龙</w:t>
      </w:r>
    </w:p>
    <w:p>
      <w:r>
        <w:t>周金龙，男，汉族，湖南岳阳人，1964年5月出生，中共党员，大学文化。</w:t>
      </w:r>
    </w:p>
    <w:p>
      <w:r>
        <w:t>出生日期: 1964年5月</w:t>
      </w:r>
    </w:p>
    <w:p>
      <w:r>
        <w:t>民    族: 汉族</w:t>
      </w:r>
    </w:p>
    <w:p>
      <w:r>
        <w:t>中文名: 周金龙</w:t>
      </w:r>
    </w:p>
    <w:p>
      <w:r>
        <w:t>出生地: 湖南岳阳</w:t>
      </w:r>
    </w:p>
    <w:p>
      <w:r>
        <w:t>国    籍: 中国</w:t>
      </w:r>
    </w:p>
    <w:p>
      <w:r>
        <w:t>性    别: 男</w:t>
      </w:r>
    </w:p>
    <w:p>
      <w:r>
        <w:t>简历：</w:t>
      </w:r>
      <w:r>
        <w:t xml:space="preserve">现任湖南省岳阳市人民政府副秘书长。[1] </w:t>
        <w:br/>
        <w:br/>
      </w:r>
      <w:r>
        <w:t>1981年09月至1984年07月，在空军电讯工程学院学习。</w:t>
        <w:br/>
      </w:r>
      <w:r>
        <w:t>1984年08月至1988年03月，先后任空军乌鲁木齐场站导航连台长、通信修理所所长、通讯营导航连连长；</w:t>
        <w:br/>
      </w:r>
      <w:r>
        <w:t>1988年03月至1989年07月，任陆军新疆军区后勤通信营连长；</w:t>
        <w:br/>
      </w:r>
      <w:r>
        <w:t>1989年08月至1993年04月，任岳阳市监察局干事、办公室副主任；</w:t>
        <w:br/>
      </w:r>
      <w:r>
        <w:t>1993年05月至1998年04月，先后任岳阳市纪委办公室行政科副科长、正科级纪检监察员、办公室副主任；</w:t>
        <w:br/>
      </w:r>
      <w:r>
        <w:t>1998年04月至2000年09月，任岳阳市纪委副处级纪检员（援藏）；</w:t>
        <w:br/>
      </w:r>
      <w:r>
        <w:t>2000年09月至2001年12月，任岳阳市纪委常委、副处级纪检员；</w:t>
        <w:br/>
      </w:r>
      <w:r>
        <w:t>2001年12月至2005年01月，任岳阳市纪委常委、秘书长兼办公室主任；</w:t>
        <w:br/>
      </w:r>
      <w:r>
        <w:t>2005年01月至2006年06月，任华容县委副书记、纪委书记；</w:t>
        <w:br/>
      </w:r>
      <w:r>
        <w:t>2006年06月至2008年03月，任华容县委常委、常务副县长；</w:t>
        <w:br/>
      </w:r>
      <w:r>
        <w:t>2008年03月至2008年12月，任汨罗市委副书记、代市长；</w:t>
        <w:br/>
      </w:r>
      <w:r>
        <w:t>2008年12月至2016年08月，汨罗市委副书记、市长。</w:t>
        <w:br/>
      </w:r>
      <w:r>
        <w:t xml:space="preserve">2016年09月，岳阳市人民政府副秘书长。[1] </w:t>
        <w:br/>
        <w:br/>
      </w:r>
      <w:r>
        <w:t xml:space="preserve">2016年8月13日，湖南省汨罗市领导干部大会召开。省委、岳阳市委决定：免去周金龙汨罗市委委员、常委、副书记职务，提名免去其汨罗市人民政府市长职务。[2] </w:t>
        <w:br/>
        <w:br/>
      </w:r>
      <w:r>
        <w:t xml:space="preserve">2016年9月，任岳阳市人民政府副秘书长。[1] </w:t>
        <w:br/>
        <w:br/>
      </w:r>
    </w:p>
    <w:p>
      <w:pPr>
        <w:pStyle w:val="Heading3"/>
      </w:pPr>
      <w:r>
        <w:t>广东省  肇庆鼎湖区</w:t>
      </w:r>
    </w:p>
    <w:p>
      <w:r>
        <w:rPr>
          <w:i/>
        </w:rPr>
        <w:t>张浩</w:t>
      </w:r>
    </w:p>
    <w:p>
      <w:r>
        <w:t xml:space="preserve">张浩，男，汉族，1964年11月生，广东高州人，1984年11月参加工作，1987年6月加入中国共产党，在职研究生学历。现任肇庆市政府党组成员。[1] </w:t>
        <w:br/>
      </w:r>
    </w:p>
    <w:p>
      <w:r>
        <w:t>出生日期: 1963年1月</w:t>
      </w:r>
    </w:p>
    <w:p>
      <w:r>
        <w:t>中文名: 张  浩</w:t>
      </w:r>
    </w:p>
    <w:p>
      <w:r>
        <w:t>出生地: 广东高州</w:t>
      </w:r>
    </w:p>
    <w:p>
      <w:r>
        <w:t>国    籍: 中国</w:t>
      </w:r>
    </w:p>
    <w:p>
      <w:r>
        <w:t>职    业: 公务员</w:t>
      </w:r>
    </w:p>
    <w:p>
      <w:r>
        <w:t>民    族: 汉族</w:t>
      </w:r>
    </w:p>
    <w:p>
      <w:r>
        <w:t>简历：</w:t>
      </w:r>
      <w:r>
        <w:t>1984年11月—1988年3月，高州县委办干部</w:t>
        <w:br/>
      </w:r>
      <w:r>
        <w:t>1988年3月—1992年11月，高州县谢鸡镇副镇长</w:t>
        <w:br/>
      </w:r>
      <w:r>
        <w:t>1992年11月—1994年8月，茂名市农业局办公室副主任</w:t>
        <w:br/>
      </w:r>
      <w:r>
        <w:t>1994年8月—1997年12月，茂名市农业局办公室主任</w:t>
        <w:br/>
      </w:r>
      <w:r>
        <w:t>1997年12月—1998年12月，茂名市政府研究室研究二科科长</w:t>
        <w:br/>
      </w:r>
      <w:r>
        <w:t>1998年12月—2001年9月，茂名市政府研究室副主任（期间：1997年9月至2000年7月在广东省社会科学院经济专业研究生班学习）</w:t>
        <w:br/>
      </w:r>
      <w:r>
        <w:t>2001年9月—2003年10月，茂名市政府办公室助理调研员</w:t>
        <w:br/>
      </w:r>
      <w:r>
        <w:t>2003年10月—2005年12月，肇庆市委副秘书长（期间：2002年6月至2004年2月澳门科技大学公共行政管理硕士学位班学习）</w:t>
        <w:br/>
      </w:r>
      <w:r>
        <w:t>2005年12月—2006年9月，肇庆市委副秘书长（正处级）</w:t>
        <w:br/>
      </w:r>
      <w:r>
        <w:t>2006年9月—2006年11月，肇庆市鼎湖区委副书记</w:t>
        <w:br/>
      </w:r>
      <w:r>
        <w:t>2006年11月—2010年7月，肇庆市鼎湖区委副书记、区长</w:t>
        <w:br/>
      </w:r>
      <w:r>
        <w:t>2010年7月—2011年3月，封开县委书记、县人大常委会主任候选人</w:t>
        <w:br/>
      </w:r>
      <w:r>
        <w:t>2011年3月—2014年10月，封开县委书记、县人大常委会主任</w:t>
        <w:br/>
      </w:r>
      <w:r>
        <w:t>2014年10月—2016年6月，肇庆市政府党组成员，粤桂合作特别试验区（肇庆）党工委书记、封开县委书记、县人大常委会主任</w:t>
        <w:br/>
      </w:r>
      <w:r>
        <w:t xml:space="preserve">2016年6月—，肇庆市政府党组成员[1] </w:t>
        <w:br/>
        <w:br/>
      </w:r>
      <w:r>
        <w:t xml:space="preserve">分管工商管理、质量监督、档案、地方志、人防工作。分管市工商局、市质监局、市档案局、市地方志办、市人防办。联系团市委、市总工会。[1] </w:t>
        <w:br/>
        <w:br/>
      </w:r>
      <w:r>
        <w:t>2014年11月3日，肇庆市委在封开县召开粤桂合作特别试验区干部大会，会议宣布了肇庆市委关于试验区的干部任命决定：张浩同志任肇庆市人民政府党组成员，兼任粤桂合作特别试验区（肇庆）党工委委员、书记。</w:t>
        <w:br/>
      </w:r>
      <w:r>
        <w:t>2016年6月，经肇庆市委研究并报广东省委批准，张浩同志不再担任封开县委书记职务。</w:t>
        <w:br/>
      </w:r>
    </w:p>
    <w:p>
      <w:pPr>
        <w:pStyle w:val="Heading3"/>
      </w:pPr>
      <w:r>
        <w:t>安徽省  宿州萧县</w:t>
      </w:r>
    </w:p>
    <w:p>
      <w:r>
        <w:rPr>
          <w:i/>
        </w:rPr>
        <w:t>毋保良</w:t>
      </w:r>
    </w:p>
    <w:p>
      <w:r>
        <w:t>毋保良，原安徽省萧县县委书记。2012年12月，因严重违纪违法被查处，已移送司法机关依法处理。2014年2月24日，合肥市中级人民法院对毋保良受贿一案作出一审判决，以受贿罪判处毋保良无期徒刑，剥夺政治权利终身。</w:t>
      </w:r>
    </w:p>
    <w:p>
      <w:r>
        <w:t>中文名: 毋保良</w:t>
      </w:r>
    </w:p>
    <w:p>
      <w:r>
        <w:t>国    籍: 中国</w:t>
      </w:r>
    </w:p>
    <w:p>
      <w:r>
        <w:t>职    业: None</w:t>
      </w:r>
    </w:p>
    <w:p>
      <w:r>
        <w:t>毕业院校: 南京航空学院</w:t>
      </w:r>
    </w:p>
    <w:p>
      <w:r>
        <w:t>主要成就: None</w:t>
      </w:r>
    </w:p>
    <w:p>
      <w:r>
        <w:t>民    族: 汉</w:t>
      </w:r>
    </w:p>
    <w:p>
      <w:r>
        <w:t>简历：</w:t>
      </w:r>
      <w:r>
        <w:t>2014年11月，有媒体报道称安徽萧县原县委书记毋保良拿出1790万元赃款用于县工业园区建设。</w:t>
        <w:br/>
      </w:r>
      <w:r>
        <w:t>毋保良，曾任航空工业部国营三三五七厂技术员，宿县行署人事局办事员，宿县</w:t>
        <w:br/>
        <w:br/>
        <w:br/>
        <w:br/>
        <w:br/>
        <w:t>毋保良</w:t>
        <w:br/>
        <w:br/>
        <w:t>地区编办秘书(正科)，宿县地区华利箱包公司经理，安徽省特酒总厂厂长(副处级)，宿州埇桥区人民政府副区长。</w:t>
        <w:br/>
      </w:r>
      <w:r>
        <w:t>2003年8月，担任安徽省宿州市萧县县委常委、县人民政府副县长。</w:t>
        <w:br/>
      </w:r>
      <w:r>
        <w:t>2007年1月11日，担任安徽省宿州市萧县县委副书记。</w:t>
        <w:br/>
      </w:r>
      <w:r>
        <w:t xml:space="preserve">2007年3月～2009年4月24日，担任安徽省宿州市萧县人民政府县长。[1] </w:t>
        <w:br/>
        <w:br/>
      </w:r>
      <w:r>
        <w:t>2009年5月，担任安徽省宿州市萧县县委书记。</w:t>
        <w:br/>
      </w:r>
      <w:r>
        <w:t>2009年6月18日，担任安徽省宿州市萧县人大常委会主任。</w:t>
        <w:br/>
      </w:r>
      <w:r>
        <w:t xml:space="preserve">2012年7月，因涉嫌贪污受贿等被免去萧县人大常委会主任、县委书记、安徽省十一届人大代表等职务。[2] </w:t>
        <w:br/>
        <w:br/>
      </w:r>
      <w:r>
        <w:t xml:space="preserve">2014年2月24日，合肥市中级人民法院对安徽萧县原县委书记毋保良受贿一案作出一审判决，以受贿罪判处毋保良无期徒刑，剥夺政治权利终身。[3] </w:t>
        <w:br/>
        <w:br/>
      </w:r>
      <w:r>
        <w:t xml:space="preserve">新华网合肥2014年6月18日电，安徽萧县原县委书记毋保良受贿近2000万元被判无期，尽管部分犯罪所得用于公务开支，终难逃法律制裁。记者今日从安徽省高院获悉，该院日前对此案作出终审裁定，认为一审判处“无期徒刑，剥夺政治权力终身”的量刑适当，驳回上诉，维持原判。[4] </w:t>
        <w:br/>
        <w:br/>
      </w:r>
      <w:r>
        <w:t>2012年12月初，中共安徽省纪律检查委员会宣布，安徽省萧县原县委书记毋保良因严重违纪违法被查处。</w:t>
        <w:br/>
      </w:r>
      <w:r>
        <w:t>经安徽省纪律检查委员会调查，毋保良在担任萧县副县长、萧县县长、萧县县委书记期间，利用职务之便，为企业在融资贷款和抵押担保方面提供帮助，为建筑商承揽工程给发包方打招呼，</w:t>
        <w:br/>
        <w:br/>
        <w:br/>
        <w:br/>
        <w:br/>
        <w:t>毋保良(8张)</w:t>
        <w:br/>
        <w:br/>
        <w:br/>
        <w:br/>
        <w:br/>
        <w:br/>
        <w:br/>
        <w:t>为开发商在土地拆迁和楼房预售手续办理方面谋取利益，收受他人巨额贿赂。</w:t>
        <w:br/>
      </w:r>
      <w:r>
        <w:t xml:space="preserve">该案已移送司法机关依法处理。[5] </w:t>
        <w:br/>
        <w:br/>
      </w:r>
      <w:r>
        <w:t xml:space="preserve">2013年6月28日,安徽省萧县原县委书记毋保良涉嫌受贿一案由该省合肥市检察院依法提起公诉。检察机关指控毋保良利用职务上的便利,非法收受他人财物,共计人民币2038.9万元、美元4.2万元、购物卡6.4万元以及价值3.5万元的欧米茄手表一块,为他人谋取利益,应当以受贿罪追究其刑事责任。　　53岁的毋保良案发前任安徽省宿州市萧县县委书记、县人大常委会主任,曾历任萧县副县长、县委副书记、县长。毋保良涉嫌受贿一案由安徽省检察院指定合肥市检察院立案侦查。2012年9月14日,经安徽省检察院批准,合肥市公安局于同年9月17日对其执行逮捕。同年12月17日,此案侦结移送审查起诉。期间,案件退回补充侦查二次,并依法延长了审查起诉期限。　　记者从该案起诉书中看到,检察机关指控毋保良于2003年至2012年期间共计受贿109起,其中39起为收受个体建筑商、企业老板的贿赂,并在工程项目、征地拆迁、企业经营等方面为之谋取利益;65起为收受当地党政干部的贿赂,这些党政干部多为萧县县直机关的科局长和乡镇党委书记、镇长等人,他们行贿的目的都是希望毋保良能够为他们工作的开展和职务的调整提供帮助。　　在上述109起行受贿中,毋保良收受的金额最大的一笔贿赂为900万元。检察机关指控称,2009年至2010年期间,毋保良三次收受萧县个体建筑商周某某和安徽皖王面粉集团有限公司总经理吴某某人民币共计900万元,为两人购买、开发萧县老火车站地块等事项提供帮助。此外,2008年8月和2009年上半年,毋保良还先后收受吴某某价值人民币3.5万元的欧米茄手表一块和人民币5万元,为安徽皖王面粉集团申报国债项目等事项提供帮助。　　记者还了解到,案发前,毋保良在部分行贿人员行贿后,及时退回了部分钱款,累计有人民币1370.8万元、美元6万元、购物卡1.8万元和现金支票15万元。此外,从2006年12月起,毋保良还将部分受贿款项交存到萧县招商局和萧县县委办公室存放,其中存放在该县招商局的款项合计23笔共1562.2万元,存放在该县县委办的受贿款、物包括人民币228.1万元、美元4.3万元、33张购物卡、3块金条以及手表、项链、戒指等贵重物品。钱款存放在上述两处后,均单独建账,支出需经过毋保良同意,知情范围很小。检察机关在审查起诉时认为,毋保良所交存的钱物均存放在自己下属单位,且与自己关系较近,钱物知情范围小,钱物的支出均由毋保良控制,支出均没有经过相关财务,产权不明,很多支出明显带有违反财经纪律的性质,个人消费色彩浓厚,依法不应视为上交。　　另据介绍,毋保良在接受组织调查期间,能够主动交代问题,积极配合调查,动员亲属退赃。在检察机关侦查期间,也能够如实供述自己罪行,认罪态度较好,有一定的悔罪表现。合肥市检察院在办理此案过程中,办案人员先后对近300名行贿人、证人进行调查核实。[6] </w:t>
        <w:br/>
        <w:br/>
      </w:r>
      <w:r>
        <w:t xml:space="preserve">安徽萧县原县委书记毋保良，代表了一种类型的基层官员。他摇摆于被送礼风气侵蚀、扭曲的官场，边贪边退，甚至还拿出1790万元赃款用于县工业园区建设。在起诉书里，这是一个受贿上百次的巨贪，在家人心中，他却是个“能干、清廉，无房无车，不赌不嫖不包二奶”的好官。看似矛盾的现实，折射出的是小地方官场复杂的情态。[7] </w:t>
        <w:br/>
        <w:br/>
      </w:r>
    </w:p>
    <w:p>
      <w:pPr>
        <w:pStyle w:val="Heading3"/>
      </w:pPr>
      <w:r>
        <w:t>四川省  甘孜藏族自治州泸定县</w:t>
      </w:r>
    </w:p>
    <w:p>
      <w:r>
        <w:rPr>
          <w:i/>
        </w:rPr>
        <w:t>陈廷全</w:t>
      </w:r>
    </w:p>
    <w:p>
      <w:r>
        <w:t xml:space="preserve">陈廷全[1] </w:t>
        <w:br/>
        <w:t>，男，汉族，四川营山人，研究生学历，生于1969年7月，现年47岁，1995年9月参加工作，1995年3月加入中国共产党，现任中共四川省泸定县委书记。</w:t>
      </w:r>
    </w:p>
    <w:p>
      <w:r>
        <w:t>出生日期: 1969-7</w:t>
      </w:r>
    </w:p>
    <w:p>
      <w:r>
        <w:t>民    族: 汉族</w:t>
      </w:r>
    </w:p>
    <w:p>
      <w:r>
        <w:t>中文名: 陈廷全</w:t>
      </w:r>
    </w:p>
    <w:p>
      <w:r>
        <w:t>出生地: 四川</w:t>
      </w:r>
    </w:p>
    <w:p>
      <w:r>
        <w:t>职    业: 四川省泸定县委书记</w:t>
      </w:r>
    </w:p>
    <w:p>
      <w:r>
        <w:t>简历：</w:t>
      </w:r>
      <w:r>
        <w:br/>
        <w:br/>
        <w:br/>
        <w:br/>
        <w:br/>
      </w:r>
      <w:r>
        <w:t>主要工作简历：</w:t>
        <w:br/>
      </w:r>
      <w:r>
        <w:t>1991.09-1995.07 四川师范学院（现西华师范大学）历史系历史教育专业学习；</w:t>
        <w:br/>
      </w:r>
      <w:r>
        <w:t>1995.09-1998.02 蓬安县公安局周口派出所治安队长；</w:t>
        <w:br/>
      </w:r>
      <w:r>
        <w:t>1998.02-1998.10 蓬安县公安局金溪派出所副所长；</w:t>
        <w:br/>
      </w:r>
      <w:r>
        <w:t>1998.10-1999.10 蓬安县委组织部组织干事；</w:t>
        <w:br/>
      </w:r>
      <w:r>
        <w:t>1999.10-1999.11 蓬安县龙蚕镇党委副书记；</w:t>
        <w:br/>
      </w:r>
      <w:r>
        <w:t>1999.11-2001.12 蓬安县龙蚕镇党委副书记、镇长（其间：2001.07-2001.10在温州市鸥海区郭溪镇挂职镇长助理）；</w:t>
        <w:br/>
      </w:r>
      <w:r>
        <w:t>2001.12-2002.08 蓬安县龙蚕镇党委书记；</w:t>
        <w:br/>
      </w:r>
      <w:r>
        <w:t>2002.08-2006.11 九龙县政府副县长（2002.06参加全省公选，选拔为九龙县政府副县长）（其间：2001.10-2003.07在四川省委党校区域经济专业学习）；</w:t>
        <w:br/>
      </w:r>
      <w:r>
        <w:t>2006.11-2007.11 九龙县委常委、副县长；</w:t>
        <w:br/>
      </w:r>
      <w:r>
        <w:t>2007.11-2009.11 道孚县委常委、常务副县长；</w:t>
        <w:br/>
      </w:r>
      <w:r>
        <w:t>2009.11-2009.12 泸定县委副书记、县政府党组书记；</w:t>
        <w:br/>
      </w:r>
      <w:r>
        <w:t>2009.12-2011.11 泸定县委副书记、县长；</w:t>
        <w:br/>
      </w:r>
      <w:r>
        <w:t>2011.11 当选中共四川省泸定县委书记。</w:t>
        <w:br/>
      </w:r>
    </w:p>
    <w:p>
      <w:pPr>
        <w:pStyle w:val="Heading3"/>
      </w:pPr>
      <w:r>
        <w:t>湖北省  宜昌兴山县</w:t>
      </w:r>
    </w:p>
    <w:p>
      <w:r>
        <w:rPr>
          <w:i/>
        </w:rPr>
        <w:t>陈华</w:t>
      </w:r>
    </w:p>
    <w:p>
      <w:r>
        <w:t>陈华，男，生于1964年2月，湖北枝江人，汉族，大学文化程度，1988年7月加入中国共产党，1982年8月参加工作。</w:t>
      </w:r>
    </w:p>
    <w:p>
      <w:r>
        <w:t>出生日期: 1964年2月</w:t>
      </w:r>
    </w:p>
    <w:p>
      <w:r>
        <w:t>中文名: 陈华</w:t>
      </w:r>
    </w:p>
    <w:p>
      <w:r>
        <w:t>出生地: 湖北枝江</w:t>
      </w:r>
    </w:p>
    <w:p>
      <w:r>
        <w:t>国    籍: 中国</w:t>
      </w:r>
    </w:p>
    <w:p>
      <w:r>
        <w:t>职    业: 公务员</w:t>
      </w:r>
    </w:p>
    <w:p>
      <w:r>
        <w:t>民    族: 汉族</w:t>
      </w:r>
    </w:p>
    <w:p>
      <w:r>
        <w:t>简历：</w:t>
      </w:r>
      <w:r>
        <w:t xml:space="preserve">现任五峰县委书记。[1] </w:t>
        <w:br/>
        <w:br/>
      </w:r>
      <w:r>
        <w:t>1982年8月-1988年7月，任枝江县问安镇中学教师；</w:t>
        <w:br/>
      </w:r>
      <w:r>
        <w:t>1988年7月-1990年10月，任枝江县委办公室秘书科科长；</w:t>
        <w:br/>
      </w:r>
      <w:r>
        <w:t>1990年10月-1993年10月，任共青团枝江县委书记；</w:t>
        <w:br/>
      </w:r>
      <w:r>
        <w:t>1993年10月-1996年1月，任枝江县顾家店镇党委书记；</w:t>
        <w:br/>
      </w:r>
      <w:r>
        <w:t>1996年1月-1999年1月，任秭归县人民政府副县长；</w:t>
        <w:br/>
      </w:r>
      <w:r>
        <w:t>1999年1月-2001年2月，任秭归县委常委、副县长；</w:t>
        <w:br/>
      </w:r>
      <w:r>
        <w:t>2001年2月-2003年9月，任宜昌市乡镇企业局书记、局长；</w:t>
        <w:br/>
      </w:r>
      <w:r>
        <w:t>2003年9月-2005年12月，任宜昌市招商局党组书记、局长；</w:t>
        <w:br/>
      </w:r>
      <w:r>
        <w:t>2005年12月-2006年2月，任兴山县委副书记、代县长；</w:t>
        <w:br/>
      </w:r>
      <w:r>
        <w:t>2006年2月-2010年4月，任兴山县委副书记、县长；</w:t>
        <w:br/>
      </w:r>
      <w:r>
        <w:t>2010年4月-2010年5月，任中共五峰土家族自治县委书记；</w:t>
        <w:br/>
      </w:r>
      <w:r>
        <w:t>2010年5月-2011年3月，任中共五峰土家族自治县委书记、县人大常委会党组书记；</w:t>
        <w:br/>
      </w:r>
      <w:r>
        <w:t>2011年3月-2011年11月，任中共五峰土家族自治县委书记、县人大常委会党组书记、主任；</w:t>
        <w:br/>
      </w:r>
      <w:r>
        <w:t xml:space="preserve">2011年11月至今，任中共五峰土家族自治县委书记。[2] </w:t>
        <w:br/>
        <w:br/>
      </w:r>
      <w:r>
        <w:t xml:space="preserve">2016年9月，作为宜昌领导班子换届新提拔人选。[1] </w:t>
        <w:br/>
        <w:br/>
      </w:r>
      <w:r>
        <w:t>主持县委全面工作。</w:t>
        <w:br/>
      </w:r>
    </w:p>
    <w:p>
      <w:pPr>
        <w:pStyle w:val="Heading3"/>
      </w:pPr>
      <w:r>
        <w:t>湖南省  衡阳衡山县</w:t>
      </w:r>
    </w:p>
    <w:p>
      <w:r>
        <w:rPr>
          <w:i/>
        </w:rPr>
        <w:t>王旭明</w:t>
      </w:r>
    </w:p>
    <w:p>
      <w:r>
        <w:t>王旭明，湖南醴陵人，1964年出生，湖南省工艺美术大师，湖南省陶瓷艺术大师、高级工艺美术师，湖南省杰出陶瓷艺术家。</w:t>
      </w:r>
    </w:p>
    <w:p>
      <w:r>
        <w:t>出生日期: 1964年</w:t>
      </w:r>
    </w:p>
    <w:p>
      <w:r>
        <w:t>代表作品: 《春色满园》</w:t>
      </w:r>
    </w:p>
    <w:p>
      <w:r>
        <w:t>中文名: 王旭明</w:t>
      </w:r>
    </w:p>
    <w:p>
      <w:r>
        <w:t>出生地: 湖南醴陵</w:t>
      </w:r>
    </w:p>
    <w:p>
      <w:r>
        <w:t>国    籍: 中国</w:t>
      </w:r>
    </w:p>
    <w:p>
      <w:r>
        <w:t>职    业: 湖南省工艺美术大师</w:t>
      </w:r>
    </w:p>
    <w:p>
      <w:r>
        <w:t>简历：</w:t>
      </w:r>
      <w:r>
        <w:t>王旭明1981年进入省陶瓷研究所，师从工艺美术大师熊声贵。1983年进入湖南省国光瓷业股份有限公司，从事陶瓷美术设计工作。作品多次获奖，被国内外博物馆及陶瓷爱好者收集，1999年进入中央工艺美术学院室内设计研修班，得到辛华泉等著名导师精心指导。王旭明作品在2007年被中国收藏家协会评为本年度最受收藏家喜爱的艺术大师。</w:t>
        <w:br/>
      </w:r>
      <w:r>
        <w:t>2007年《春色满园》在中国收藏家喜爱的艺术大师和精英评选活动中评为金奖。2008年《百合同春》荣获联合国教科文组织国际陶艺学会第43届国际陶艺大会展览“和谐奖”金奖。2008年《百合同春》被中国工艺美术馆收藏。2009年《百合同春》荣获闽龙杯全国陶瓷原创设计电视大奖赛总评选二等奖。</w:t>
        <w:br/>
      </w:r>
      <w:r>
        <w:br/>
        <w:br/>
        <w:br/>
        <w:br/>
        <w:br/>
        <w:t>十全十美之国色天香</w:t>
        <w:br/>
        <w:br/>
        <w:br/>
      </w:r>
    </w:p>
    <w:p>
      <w:pPr>
        <w:pStyle w:val="Heading3"/>
      </w:pPr>
      <w:r>
        <w:t>河南省  新乡牧野区</w:t>
      </w:r>
    </w:p>
    <w:p>
      <w:r>
        <w:rPr>
          <w:i/>
        </w:rPr>
        <w:t>职伟</w:t>
      </w:r>
    </w:p>
    <w:p>
      <w:r>
        <w:t>职伟，男，汉族，1961年3月出生，河南省焦作市温县人，大学学历， 1983年7月加入中国共产党，1977年8月参加工作。</w:t>
      </w:r>
    </w:p>
    <w:p>
      <w:r>
        <w:t>出生日期: 1961年3月</w:t>
      </w:r>
    </w:p>
    <w:p>
      <w:r>
        <w:t>信    仰: 共产主义</w:t>
      </w:r>
    </w:p>
    <w:p>
      <w:r>
        <w:t>中文名: 职伟</w:t>
      </w:r>
    </w:p>
    <w:p>
      <w:r>
        <w:t>出生地: 河南省焦作市温县</w:t>
      </w:r>
    </w:p>
    <w:p>
      <w:r>
        <w:t>国    籍: 中国</w:t>
      </w:r>
    </w:p>
    <w:p>
      <w:r>
        <w:t>职    业: 新乡市政府党组成员、市人民政府副市长</w:t>
      </w:r>
    </w:p>
    <w:p>
      <w:r>
        <w:t>毕业院校: 北京师范大学</w:t>
      </w:r>
    </w:p>
    <w:p>
      <w:r>
        <w:t>民    族: 汉族</w:t>
      </w:r>
    </w:p>
    <w:p>
      <w:r>
        <w:t>简历：</w:t>
      </w:r>
      <w:r>
        <w:t>现任河南省新乡市政府党组成员、新乡市人民政府副市长。</w:t>
        <w:br/>
      </w:r>
      <w:r>
        <w:t>职伟，男，汉族，1961年3月出生，河南省焦作市温县人，大学学历， 1983年7月加入中国共产党，1977年8月参加工作。</w:t>
        <w:br/>
      </w:r>
      <w:r>
        <w:t xml:space="preserve">现任河南省新乡市政府党组成员、新乡市人民政府副市长。[1] </w:t>
        <w:br/>
        <w:br/>
      </w:r>
      <w:r>
        <w:t>1977.08—1979.09 河南省获嘉县下乡知青</w:t>
        <w:br/>
      </w:r>
      <w:r>
        <w:t>1979.09—1981.07 郑州农业机械化学校农机专业学习</w:t>
        <w:br/>
      </w:r>
      <w:r>
        <w:t>1981.07—1987.12 河南省获嘉县城关镇团委副书记、获嘉县团委干事、宣传部长、副书记</w:t>
        <w:br/>
      </w:r>
      <w:r>
        <w:t>1987.12—1990.04 河南省获嘉县团委书记</w:t>
        <w:br/>
      </w:r>
      <w:r>
        <w:t>1985.09—1988.07 河南省委党校行政管理专业大专班学习</w:t>
        <w:br/>
      </w:r>
      <w:r>
        <w:t>1990.04—1992.10 河南省获嘉县大呈乡党委书记</w:t>
        <w:br/>
      </w:r>
      <w:r>
        <w:t>1992.10—1998.01 河南省新乡市团委副书记</w:t>
        <w:br/>
      </w:r>
      <w:r>
        <w:t>1994.08—1996.12 中央党校函授学院经济管理专业本科班学习</w:t>
        <w:br/>
      </w:r>
      <w:r>
        <w:t>1998.01—1999.04 河南省新乡市团委书记</w:t>
        <w:br/>
      </w:r>
      <w:r>
        <w:t>1999.04—2001.09 河南省新乡市郊区区委副书记、区长</w:t>
        <w:br/>
      </w:r>
      <w:r>
        <w:t>1998.09—2000.07 北京师范大学经济学院研究生课程进修班经济管理专业学习</w:t>
        <w:br/>
      </w:r>
      <w:r>
        <w:t>2001.09—2004.01 河南省新乡市郊区区委书记</w:t>
        <w:br/>
      </w:r>
      <w:r>
        <w:t>2004.01—2006.12 河南省新乡市牧野区委书记</w:t>
        <w:br/>
      </w:r>
      <w:r>
        <w:t>2006.12—2008.02 河南省新乡市牧野区委书记（副厅级）</w:t>
        <w:br/>
      </w:r>
      <w:r>
        <w:t>2008.02—2011.03 河南省新乡市政府党组成员、市长助理、新乡工业园区党委书记</w:t>
        <w:br/>
      </w:r>
      <w:r>
        <w:t>2011.03—2012.03 河南省新乡市政府党组成员，新乡工业园区党委书记</w:t>
        <w:br/>
      </w:r>
      <w:r>
        <w:t>2012.03—2014.03 河南省新乡市人大常委会党组副书记、秘书长</w:t>
        <w:br/>
      </w:r>
      <w:r>
        <w:t>2014.03—2014.05 河南省新乡市人大常委会党组副书记</w:t>
        <w:br/>
      </w:r>
      <w:r>
        <w:t>2014.05—2015.04 河南省新乡市政府党组成员，市财政局局长、党组书记</w:t>
        <w:br/>
      </w:r>
      <w:r>
        <w:t xml:space="preserve">2015.04—至   今 河南省新乡市人民政府副市长、市政府党组成员[1] </w:t>
        <w:br/>
        <w:br/>
      </w:r>
      <w:r>
        <w:t xml:space="preserve">2015年4月19日，新乡市第十二届人民代表大会第二次会议闭幕，职伟当选为副市长[2] </w:t>
        <w:br/>
        <w:t>。</w:t>
        <w:br/>
      </w:r>
    </w:p>
    <w:p>
      <w:pPr>
        <w:pStyle w:val="Heading3"/>
      </w:pPr>
      <w:r>
        <w:t>内蒙古  巴彦淖尔市磴口县</w:t>
      </w:r>
    </w:p>
    <w:p>
      <w:r>
        <w:rPr>
          <w:i/>
        </w:rPr>
        <w:t>郭介中</w:t>
      </w:r>
    </w:p>
    <w:p>
      <w:r>
        <w:t>郭介中，男，汉族，1961年3月生，内蒙古五原县人，大学学历，1981年9月入党，1977年7月参加工作。</w:t>
      </w:r>
    </w:p>
    <w:p>
      <w:r>
        <w:t>性    别: 男</w:t>
      </w:r>
    </w:p>
    <w:p>
      <w:r>
        <w:t>民    族: 汉族</w:t>
      </w:r>
    </w:p>
    <w:p>
      <w:r>
        <w:t>国    籍: 中国</w:t>
      </w:r>
    </w:p>
    <w:p>
      <w:r>
        <w:t>中文名: 郭介中</w:t>
      </w:r>
    </w:p>
    <w:p>
      <w:r>
        <w:t>简历：</w:t>
      </w:r>
      <w:r>
        <w:t>简介</w:t>
        <w:br/>
      </w:r>
      <w:r>
        <w:t xml:space="preserve">　　1977.07～1978.09五原县美林公社下乡；　　1978.09～1981.07巴彦淖尔盟农牧学校学习；　　1981.07～1982.11五原县农业局工作；　　1982.11～1994.03五原县委组织部工作(1989年4月任组织员，1991年5月任五原县委组织部副部长；　　其间：1984.09～1986.07在内蒙古师范大学政法专业脱产学习)；　　1994.03～1995.08五原县科委主任；　　1995.08～1997.03杭锦后旗旗委常委、宣传部长(其间：1993.08～1995.12中央党校函授学院经济管理专业后期本科班学习)；　　1997.03～1998.11杭锦后旗旗委常委、二道桥乡党委书记；　　1998.11～2002.03杭锦后旗旗委常委、组织部长；　　2002.03～2004.07临河市委副书记；　　2004.07～2005.03磴口县委副书记、政府代县长；　　2005.03～2007.04磴口县委副书记、政府县长；　　2007.04～2008.04乌拉特中旗旗委副书记、政府旗长；　　2008.04～2010.08磴口县委书记；　　2010.08～2011.05巴彦淖尔市委组织部副部长、市人力资源和社会保障局局长、党组副书记；　　2011.05～2013.01巴彦淖尔市委组织部副部长，市人力资源和社会保障局局长、党组书记；　　2013.01在巴彦淖尔市第三届人民代表大会第一次会议上当选为巴彦淖尔市第三届人民代表大会常务委员会副主任。[1] </w:t>
        <w:br/>
        <w:br/>
      </w:r>
    </w:p>
    <w:p>
      <w:pPr>
        <w:pStyle w:val="Heading3"/>
      </w:pPr>
      <w:r>
        <w:t>安徽省  阜阳界首市</w:t>
      </w:r>
    </w:p>
    <w:p>
      <w:r>
        <w:rPr>
          <w:i/>
        </w:rPr>
        <w:t>王长安</w:t>
      </w:r>
    </w:p>
    <w:p>
      <w:r>
        <w:t>王长安（1956—）安徽省艺术研究所一级编剧。男，汉族，笔名安子，安徽宿州人。现为安徽省艺术研究所所长、省剧目工作室主任、《安徽新戏》主编。省政协委员。</w:t>
      </w:r>
    </w:p>
    <w:p>
      <w:r>
        <w:t>出生日期: 1956</w:t>
      </w:r>
    </w:p>
    <w:p>
      <w:r>
        <w:t>民    族: 汉族</w:t>
      </w:r>
    </w:p>
    <w:p>
      <w:r>
        <w:t>中文名: 王长安</w:t>
      </w:r>
    </w:p>
    <w:p>
      <w:r>
        <w:t>代表作品: 《古今戏剧观念探索》</w:t>
      </w:r>
    </w:p>
    <w:p>
      <w:r>
        <w:t>简历：</w:t>
      </w:r>
      <w:r>
        <w:t>《古今戏剧观念探索》（学林出版社·1992）、《徐渭三辩》（中国戏剧出版社·1995）、《黄梅戏初论》（大众文艺出版社·1997）《长安剧作选》（中国戏剧出版社·1999）和《重生乐生》（辽宁人民出版社·2000）</w:t>
        <w:br/>
      </w:r>
      <w:r>
        <w:t>《春城飞花》（与陈望久合作。作曲陈精耕，导演孙怀仁，主演王少舫、马兰、黄新德、吴亚玲等·1983）、《凤灵》（与侯露合作。作曲时白林，导演高昆，主演吴琼、黄宗毅等·1985）、《汉宫秋》（作曲时白林、徐代泉，潘汉民，导演高昆，主演吴琼、周源源等·1988）、《桃花扇》（作曲徐志远、徐代泉，主演马兰、黄新德、李龙斌、陈小成等·1989）、《贵妃恩怨》（作曲时白林，主演韩再芬、余顺等·1989）、《啊，吉他》（作曲段继抒、尚廷文，导演曹建坤，主演刘小梅、徐茜等·1991）、《拉郎配》（作曲陈精耕，导演吴文忠，陈佑国，主演李文等·1993）、《风雨丽人行》（与罗晓帆合作。作曲徐志远，导演李建平、查明哲，主演周源源、蒋建国、黄新德、钱涛等，舞台美术黄海威、邢辛·1998）</w:t>
        <w:br/>
      </w:r>
      <w:r>
        <w:t>作品所获过的各种奖项计有：中宣部“五个一工程”奖、“飞天奖”、“金鹰奖”、“星光奖”、广电部“音像制品奖”、“广播文艺奖”、全国“优秀剧目奖”、“安徽文学奖”、“社会科学优秀成果奖”、“田汉戏剧奖”等。</w:t>
        <w:br/>
      </w:r>
      <w:r>
        <w:t>1996年，获准享受国务院政府特殊津贴。1998年，被授予“有突出贡献的中青年专家”称号。</w:t>
        <w:br/>
      </w:r>
      <w:r>
        <w:t xml:space="preserve">[1] </w:t>
        <w:br/>
        <w:br/>
      </w:r>
    </w:p>
    <w:p>
      <w:pPr>
        <w:pStyle w:val="Heading3"/>
      </w:pPr>
      <w:r>
        <w:t>浙江省  台州温岭市</w:t>
      </w:r>
    </w:p>
    <w:p>
      <w:r>
        <w:rPr>
          <w:i/>
        </w:rPr>
        <w:t>王建平</w:t>
      </w:r>
    </w:p>
    <w:p>
      <w:r>
        <w:t>王建平，男，大学学历，1980年4月加入中国共产党，1970年11月参加工作，现任浙江省金华市政协副主席。</w:t>
      </w:r>
    </w:p>
    <w:p>
      <w:r>
        <w:t>出生日期: 1954年8月</w:t>
      </w:r>
    </w:p>
    <w:p>
      <w:r>
        <w:t>信    仰: 共产主义</w:t>
      </w:r>
    </w:p>
    <w:p>
      <w:r>
        <w:t>中文名: 王建平</w:t>
      </w:r>
    </w:p>
    <w:p>
      <w:r>
        <w:t>出生地: 浙江绍兴</w:t>
      </w:r>
    </w:p>
    <w:p>
      <w:r>
        <w:t>国    籍: 中国</w:t>
      </w:r>
    </w:p>
    <w:p>
      <w:r>
        <w:t>职    业: 公务员</w:t>
      </w:r>
    </w:p>
    <w:p>
      <w:r>
        <w:t>主要成就: 副厅级干部</w:t>
      </w:r>
    </w:p>
    <w:p>
      <w:r>
        <w:t>民    族: 汉族</w:t>
      </w:r>
    </w:p>
    <w:p>
      <w:r>
        <w:t>简历：</w:t>
      </w:r>
      <w:r>
        <w:t>王建平，曾任共青团兰溪县委副书记，共青团兰溪县委书记、中共兰溪县委委员，中共游埠区委书记、兰溪市市委委员，兰溪市政府副市长，兰溪市委常委、副市长，中共永康县委副书记、代县长，中共永康县委副书记、县长，中共永康市委副书记、市长，金华市财政局局长、党组书记，金华市财政局局长、党组书记、市地税局局长，金华市财政局局长、党组书记、市地税局局长兼社科联副主席，金华市政府副市长、党组成员、市财政（地税）局局长、党组书记，金华市政府副市长、党组成员，五届金华市政协副主席、党组副书记。</w:t>
        <w:br/>
      </w:r>
      <w:r>
        <w:t xml:space="preserve">2011年4月27日，金华市政协六届一次会议选举王建平为市政协副主席。[1] </w:t>
        <w:br/>
        <w:br/>
      </w:r>
      <w:r>
        <w:t xml:space="preserve">协助主席工作，负责市政协日常工作，负责联系经济科技委员会。[2] </w:t>
        <w:br/>
        <w:br/>
      </w:r>
    </w:p>
    <w:p>
      <w:pPr>
        <w:pStyle w:val="Heading3"/>
      </w:pPr>
      <w:r>
        <w:t>广西  桂林市阳朔县</w:t>
      </w:r>
    </w:p>
    <w:p>
      <w:r>
        <w:rPr>
          <w:i/>
        </w:rPr>
        <w:t>唐天生</w:t>
      </w:r>
    </w:p>
    <w:p>
      <w:r>
        <w:t>唐天生，1962年5月生，广西玉林人，广西壮族自治区党校在职研究生学历，高级政工师，1983年6月入党，1979年12月参加工作。曾任桂林市食品药品监督管理党组书记、局长。</w:t>
      </w:r>
    </w:p>
    <w:p>
      <w:r>
        <w:t>出生日期: 1962年5月</w:t>
      </w:r>
    </w:p>
    <w:p>
      <w:r>
        <w:t>信    仰: 共产主义</w:t>
      </w:r>
    </w:p>
    <w:p>
      <w:r>
        <w:t>中文名: 唐天生</w:t>
      </w:r>
    </w:p>
    <w:p>
      <w:r>
        <w:t>出生地: None</w:t>
      </w:r>
    </w:p>
    <w:p>
      <w:r>
        <w:t>国    籍: 中国</w:t>
      </w:r>
    </w:p>
    <w:p>
      <w:r>
        <w:t>职    业: 公务员</w:t>
      </w:r>
    </w:p>
    <w:p>
      <w:r>
        <w:t>毕业院校: 广西区党校</w:t>
      </w:r>
    </w:p>
    <w:p>
      <w:r>
        <w:t>简历：</w:t>
      </w:r>
      <w:r>
        <w:t>2016年4月3日，在桂林医学院附属医院8楼坠落，当场死亡。</w:t>
        <w:br/>
      </w:r>
      <w:r>
        <w:t>1979.12-1983.12 昆明部队战士、班长、管理员；</w:t>
        <w:br/>
      </w:r>
      <w:r>
        <w:t>1983.12-1986.02 广西桂林市汽车运输公司司机、党委组织干事；</w:t>
        <w:br/>
      </w:r>
      <w:r>
        <w:t>1986.02-1989.08 广西桂林市政府办公室秘书（1986.07-1991.01在桂林市职工业余大学文秘专业学习，1988.02-1989.04公派到日本熊本市工业专门学校学习）；</w:t>
        <w:br/>
      </w:r>
      <w:r>
        <w:t>1989.08-1993.09 广西桂林市政府办公室第二秘书科副科长；</w:t>
        <w:br/>
      </w:r>
      <w:r>
        <w:t>1993.09-1994.09 广西桂林市政府办公室第六秘书科科长；</w:t>
        <w:br/>
      </w:r>
      <w:r>
        <w:t>1994.09-1997.08 广西桂林市接待办副主任、党组成员（其间：1994.11-1995.01参加桂林市委党校中青班学习）；</w:t>
        <w:br/>
      </w:r>
      <w:r>
        <w:t>1997.08-1998.06 广西桂林市机关事务管理局党组副书记、副局长（1995.08-1997.12在中央学校函授学院本科班党政管理专业学习；1996.04-1998.04在中国社会科学院研究生院法学系经济法专业学习）；</w:t>
        <w:br/>
      </w:r>
      <w:r>
        <w:t>1998.06-2002.02 广西桂林市机关事务管理局党组书记、局长（其间：1999.06-1999.12在中央党校行政管理高级进修班学习）；</w:t>
        <w:br/>
      </w:r>
      <w:r>
        <w:t>2002.02-2002.03 中共广西桂林市秀峰区委副书记；</w:t>
        <w:br/>
      </w:r>
      <w:r>
        <w:t>2002.03-2005.08 中共广西桂林市秀峰区委副书记、桂林市秀峰区人民政府区长（其间：2003.03-2004.02在广西区党校在职研究生班党政管理专业学习）；</w:t>
        <w:br/>
      </w:r>
      <w:r>
        <w:t>2005.08-2006.01 中共广西阳朔县委副书记、阳朔县人民政府代县长；</w:t>
        <w:br/>
      </w:r>
      <w:r>
        <w:t>2006.01-2009.01 中共广西阳朔县委副书记、阳朔县人民政府县长；</w:t>
        <w:br/>
      </w:r>
      <w:r>
        <w:t xml:space="preserve">2009.01-2013.08 中共广西龙胜各族自治县委员会委员、常委、书记；[1-2] </w:t>
        <w:br/>
        <w:br/>
      </w:r>
      <w:r>
        <w:t>2014.03-2014.10 桂林市食品与药品监督管理党组书记；</w:t>
        <w:br/>
      </w:r>
      <w:r>
        <w:t xml:space="preserve">2014.10- 桂林市食品与药品监督管理党组书记、局长。[3] </w:t>
        <w:br/>
        <w:br/>
      </w:r>
      <w:r>
        <w:t xml:space="preserve">2013年8月13日，中共广西壮族自治区纪委通报龙胜各族自治县领导干部公款吃喝违规问题，唐天生受到党内严重警告处分，并免去中共广西龙胜各族自治县县委书记职务。[4] </w:t>
        <w:br/>
        <w:br/>
      </w:r>
      <w:r>
        <w:t xml:space="preserve">2014年10月24日，桂林市第四届人民代表大会常务委员会第二十五次会议通过决定任命唐天生为桂林市食品与药品监督管理局长。[3] </w:t>
        <w:br/>
        <w:br/>
      </w:r>
      <w:r>
        <w:t>2013年8月13日广西壮族自治区纪委通报龙胜各族自治县领导干部公款吃喝违规问题，县委书记唐天生受到党内严重警告处分，并免去县委书记职务。</w:t>
        <w:br/>
        <w:br/>
        <w:br/>
        <w:br/>
        <w:br/>
        <w:t>违纪事件发生现场图</w:t>
        <w:br/>
        <w:br/>
        <w:br/>
      </w:r>
      <w:r>
        <w:t>经查，2013年7月29日，广西龙胜一部门新任领导报到，县委书记唐天生与其他县领导商定安排工作聚餐。当晚，龙胜各族自治县在家的四家班子领导、相关部门领导等36人参加在华美国际大酒店的聚餐，共4桌，总计消费3626元。</w:t>
        <w:br/>
      </w:r>
      <w:r>
        <w:t xml:space="preserve">通报认为，龙胜各族自治县领导干部公款吃喝，严重违反中央八项规定和自治区《贯彻落实中央关于改进工作作风、密切联系群众有关规定的实施意见》的精神，造成恶劣社会影响，唐天生受到党内严重警告处分，并免去县委书记职务，并责成参加公款聚餐人员个人承担餐费。[4-6] </w:t>
        <w:br/>
        <w:br/>
      </w:r>
      <w:r>
        <w:t>据桂林市人大常委会官网2014年10月26日发布的新一批任免名单，唐天生在当月24日举行的桂林市第四届人民代表大会常务委员会第二十五次会议上被任命为桂林市食品与药品监督管理局长。</w:t>
        <w:br/>
        <w:br/>
        <w:br/>
        <w:br/>
        <w:br/>
        <w:t>唐天生</w:t>
        <w:br/>
        <w:br/>
        <w:br/>
      </w:r>
      <w:r>
        <w:t>不过，在桂林市食品药品监督局官网上，唐天生的职务仍只显示“党组书记”，“主持局全面工作”。</w:t>
        <w:br/>
      </w:r>
      <w:r>
        <w:t>据桂林市食品药品监督局官方网站消息，早在2014年3月3日，该局召开党的群众路线教育实践活动动员大会时，唐天生就已作为“局党组书记”出现。</w:t>
        <w:br/>
      </w:r>
      <w:r>
        <w:t xml:space="preserve">事实上，该局官网也鲜见有关唐作为局长的公开报道。仅有的一次是2014年11月20日出版的《中国食品安全报》上，有关“荔浦食品、药品推介会”的专题，刊发的一张照片说明是：“桂林市食药监局党组书记、局长唐天生在推介会上致词”。[3] </w:t>
        <w:br/>
        <w:br/>
      </w:r>
      <w:r>
        <w:t xml:space="preserve">2016年4月3日上午，桂林医学院附属医院住院部内有一住院病人从8楼坠落，已当场死亡。经初步查明，坠楼病人为桂林市食品药品监督管理局局长唐天生。此事正在进一步查明处理中。[8] </w:t>
        <w:br/>
        <w:br/>
      </w:r>
    </w:p>
    <w:p>
      <w:pPr>
        <w:pStyle w:val="Heading3"/>
      </w:pPr>
      <w:r>
        <w:t>湖南省  株洲天元区</w:t>
      </w:r>
    </w:p>
    <w:p>
      <w:r>
        <w:rPr>
          <w:i/>
        </w:rPr>
        <w:t>何剑波</w:t>
      </w:r>
    </w:p>
    <w:p>
      <w:r>
        <w:t>何剑波，男，汉族，1962年10月出生，湖南宁乡县人，1985年6月入党，1983年8月参加工作，本科文化，高级工程师。</w:t>
      </w:r>
    </w:p>
    <w:p>
      <w:r>
        <w:t>出生日期: 1962年10月</w:t>
      </w:r>
    </w:p>
    <w:p>
      <w:r>
        <w:t>民    族: 汉族</w:t>
      </w:r>
    </w:p>
    <w:p>
      <w:r>
        <w:t>国    籍: 中国</w:t>
      </w:r>
    </w:p>
    <w:p>
      <w:r>
        <w:t>中文名: 何剑波</w:t>
      </w:r>
    </w:p>
    <w:p>
      <w:r>
        <w:t>职    业: 中共株洲市第十、十一届委员会委员</w:t>
      </w:r>
    </w:p>
    <w:p>
      <w:r>
        <w:t>简历：</w:t>
      </w:r>
      <w:r>
        <w:t>现任株洲市委常委、人民政府副市长。</w:t>
        <w:br/>
      </w:r>
      <w:r>
        <w:t>1979年9月-1983年8月，在中南工业大学有色冶炼专业学习。</w:t>
        <w:br/>
      </w:r>
      <w:r>
        <w:t>1983年8月-1984年12月，在株洲冶炼厂三车间实习。</w:t>
        <w:br/>
      </w:r>
      <w:r>
        <w:t>1984年12月-1990年9月,任株洲冶炼厂一分厂技术员、助理工程师、车间副主任、调度员。</w:t>
        <w:br/>
      </w:r>
      <w:r>
        <w:t>1990年9月-1992年8月，任株洲冶炼厂铅精炼分厂副厂长。</w:t>
        <w:br/>
      </w:r>
      <w:r>
        <w:t>1992年8月-1995年12月，任株洲冶炼厂铅精炼分厂高级工程师、厂长。</w:t>
        <w:br/>
      </w:r>
      <w:r>
        <w:t>1995年12月-1997年10月，任株洲市计委副主任、党组成员（期间1997年3月-1997年7月在湖南省委党校中青班学习）。</w:t>
        <w:br/>
      </w:r>
      <w:r>
        <w:t>1997年10月-2000年12月，任中共株洲市石峰区委常委、副区长。</w:t>
        <w:br/>
      </w:r>
      <w:r>
        <w:t>2000年12月-2002年10月，任中共株洲市石峰区委副书记、代理区长、区长，</w:t>
        <w:br/>
      </w:r>
      <w:r>
        <w:t>2002年10月-2006年9月，任中共株洲市石峰区委书记。</w:t>
        <w:br/>
      </w:r>
      <w:r>
        <w:t>2006年9月-2011年10月，任中共株洲高新区工委副书记、管委会主任，天元区委副书记、区人民政府区长。</w:t>
        <w:br/>
      </w:r>
      <w:r>
        <w:t>2011年10月-2011年12月，任株洲市人民政府副市长兼中共株洲高新区工委副书记、管委会主任，天元区委副书记、区人民政府区长(2011年10月24日，在株洲市第十三届人大常委会第二十七次会议上被任命为市人民政府副市长）。</w:t>
        <w:br/>
      </w:r>
      <w:r>
        <w:t>2011年12月-2016年09月，任株洲市人民政府副市长。</w:t>
        <w:br/>
      </w:r>
      <w:r>
        <w:t>2016年09月-，任株洲市委常委、人民政府副市长。</w:t>
        <w:br/>
      </w:r>
      <w:r>
        <w:t>中共株洲市第十、十一届委员会委员。</w:t>
        <w:br/>
      </w:r>
      <w:r>
        <w:t xml:space="preserve">2016年9月30日，中国共产党湖南省株洲市第十二届委员会第一次全体会议召开，当选为中国共产党株洲市第十二届委员会常务委员会委员。[1] </w:t>
        <w:br/>
        <w:br/>
      </w:r>
    </w:p>
    <w:p>
      <w:pPr>
        <w:pStyle w:val="Heading3"/>
      </w:pPr>
      <w:r>
        <w:t>广西  贵港市港北区</w:t>
      </w:r>
    </w:p>
    <w:p>
      <w:r>
        <w:rPr>
          <w:i/>
        </w:rPr>
        <w:t>罗尚民</w:t>
      </w:r>
    </w:p>
    <w:p>
      <w:r>
        <w:t xml:space="preserve">罗尚民，男，1982年参加工作，广西师范大学毕业,现任中共港南区委委员、常委、书记，拟提拔担任贵港市副厅级领导干部[1] </w:t>
        <w:br/>
        <w:t>。</w:t>
      </w:r>
    </w:p>
    <w:p>
      <w:r>
        <w:t>中文名: 罗尚民</w:t>
      </w:r>
    </w:p>
    <w:p>
      <w:r>
        <w:t>毕业院校: 广西师范大学</w:t>
      </w:r>
    </w:p>
    <w:p>
      <w:r>
        <w:t>简历：</w:t>
      </w:r>
      <w:r>
        <w:t xml:space="preserve">现任贵港市文化新闻出版广电局局长。[2] </w:t>
        <w:br/>
        <w:br/>
      </w:r>
      <w:r>
        <w:t>罗尚民，男，1982年参加工作，广西师范大学毕业，现任中共港南区委委员、常委、书记。</w:t>
        <w:br/>
      </w:r>
      <w:r>
        <w:t>1980.09--1982.07 广西贵县师范学校中师专业学习</w:t>
        <w:br/>
      </w:r>
      <w:r>
        <w:t>1982.07--1983.08 广西贵县南平学校教师</w:t>
        <w:br/>
      </w:r>
      <w:r>
        <w:t>1983.08--1994.03 广西玉林地区贵港市附城初中教师（其间：1985.09--1990.07在广西师范大学中文系函授本科班汉语言文学专业学习）</w:t>
        <w:br/>
      </w:r>
      <w:r>
        <w:t>1994.03--1995.04 广西玉林地区贵港市附城乡初中副校长</w:t>
        <w:br/>
      </w:r>
      <w:r>
        <w:t>1995.04--1995.08 广西玉林地区贵港市港城镇教委办第一副主任</w:t>
        <w:br/>
      </w:r>
      <w:r>
        <w:t>1995.08--1995.12 广西玉林地区贵港市港城镇教委办主任</w:t>
        <w:br/>
      </w:r>
      <w:r>
        <w:t>1995.12--1996.01 广西玉林地区贵港市港城镇党委副书记</w:t>
        <w:br/>
      </w:r>
      <w:r>
        <w:t>1996.01--1996.04 广西玉林地区贵港市港城镇党委副书记、镇长</w:t>
        <w:br/>
      </w:r>
      <w:r>
        <w:t>1996.04--1997.05 广西贵港市港北区港城镇党委副书记、镇长</w:t>
        <w:br/>
      </w:r>
      <w:r>
        <w:t>1997.05--1999.06 广西贵港市港北区大圩镇党委书记</w:t>
        <w:br/>
      </w:r>
      <w:r>
        <w:t>1999.06--2001.02 广西贵港市港北区人民政府党组成员、政府办主任</w:t>
        <w:br/>
      </w:r>
      <w:r>
        <w:t>2001.02--2006.10 广西贵港市港北区委常委、宣传部部长</w:t>
        <w:br/>
      </w:r>
      <w:r>
        <w:t>2006.10--2008.06 广西贵港市港北区委常委、副区长</w:t>
        <w:br/>
      </w:r>
      <w:r>
        <w:t>2008.06--2008.07 广西贵港市港北区委副书记、副区长</w:t>
        <w:br/>
      </w:r>
      <w:r>
        <w:t>2008.07--2010.03 广西贵港市港北区委副书记</w:t>
        <w:br/>
      </w:r>
      <w:r>
        <w:t>2010.03--2011.05 广西贵港市港北区委副书记、区人民政府区长</w:t>
        <w:br/>
      </w:r>
      <w:r>
        <w:t xml:space="preserve">2011.05-- 中共广西贵港市港南区委委员、常委、书记[3] </w:t>
        <w:br/>
        <w:br/>
      </w:r>
      <w:r>
        <w:t xml:space="preserve">2016.03--2016.08 拟提拔担任贵港市副厅级领导干部[1] </w:t>
        <w:br/>
        <w:t>。</w:t>
        <w:br/>
      </w:r>
    </w:p>
    <w:p>
      <w:pPr>
        <w:pStyle w:val="Heading3"/>
      </w:pPr>
      <w:r>
        <w:t>浙江省  嘉兴桐乡市</w:t>
      </w:r>
    </w:p>
    <w:p>
      <w:r>
        <w:rPr>
          <w:i/>
        </w:rPr>
        <w:t>朱海平</w:t>
      </w:r>
    </w:p>
    <w:p>
      <w:r>
        <w:t>朱海平，男，1963年10月生，浙江平湖人，1981年8月参加工作，1982年12月加入中国共产党，大学文化程度。</w:t>
      </w:r>
    </w:p>
    <w:p>
      <w:r>
        <w:t>出生日期: 1963年10月</w:t>
      </w:r>
    </w:p>
    <w:p>
      <w:r>
        <w:t>信    仰: 共产主义</w:t>
      </w:r>
    </w:p>
    <w:p>
      <w:r>
        <w:t>中文名: 朱海平</w:t>
      </w:r>
    </w:p>
    <w:p>
      <w:r>
        <w:t>出生地: None</w:t>
      </w:r>
    </w:p>
    <w:p>
      <w:r>
        <w:t>国    籍: 中国</w:t>
      </w:r>
    </w:p>
    <w:p>
      <w:r>
        <w:t>民    族: 汉族</w:t>
      </w:r>
    </w:p>
    <w:p>
      <w:r>
        <w:t>简历：</w:t>
      </w:r>
      <w:r>
        <w:t>现任浙江省嘉兴市人大常委会副主任，秀洲区区委书记。</w:t>
        <w:br/>
      </w:r>
      <w:r>
        <w:t>1981年08月至1984年03月，平湖县乍浦镇小学教师；</w:t>
        <w:br/>
      </w:r>
      <w:r>
        <w:t>1984年03月至1988年09月，共青团平湖县委副书记、书记；</w:t>
        <w:br/>
      </w:r>
      <w:r>
        <w:t>1988年09月至1990年08月，浙江省委党校行政管理班（大专）学员；</w:t>
        <w:br/>
      </w:r>
      <w:r>
        <w:t>1990年08月至1991年10月，平湖市（县）委组织员（正科）；</w:t>
        <w:br/>
      </w:r>
      <w:r>
        <w:t>1991年10月至1994年06月，平湖市白马乡党委书记、人大主席；</w:t>
        <w:br/>
      </w:r>
      <w:r>
        <w:t>1994年06月至1996年01月，平湖市委组织部副部长（正科）；</w:t>
        <w:br/>
      </w:r>
      <w:r>
        <w:t>1996年01月至2000年10月，海盐县委常委、组织部部长；</w:t>
        <w:br/>
      </w:r>
      <w:r>
        <w:t>2000年10月至2001年02月，海盐县委副书记、组织部部长；</w:t>
        <w:br/>
      </w:r>
      <w:r>
        <w:t>2001年02月至2002年05月，海盐县委副书记；</w:t>
        <w:br/>
      </w:r>
      <w:r>
        <w:t>2002年05月至2003年04月，嘉兴市委组织部副部长；</w:t>
        <w:br/>
      </w:r>
      <w:r>
        <w:t>2003年04月至2003年06月，嘉兴市纪委副书记、市委组织部副部长；</w:t>
        <w:br/>
      </w:r>
      <w:r>
        <w:t>2003年06月至2003年07月，嘉兴市纪委副书记、监察局局长、市委组织部副部长；</w:t>
        <w:br/>
      </w:r>
      <w:r>
        <w:t>2003年07月至2006年12月，嘉兴市纪委副书记、监察局局长；</w:t>
        <w:br/>
      </w:r>
      <w:r>
        <w:t>2006年12月至2007年02月，桐乡市委副书记、市党组书记、代市长；</w:t>
        <w:br/>
      </w:r>
      <w:r>
        <w:t xml:space="preserve">2007年02月至2011年11月，桐乡市委副书记、市长、党组书记；[1] </w:t>
        <w:br/>
        <w:br/>
      </w:r>
      <w:r>
        <w:t xml:space="preserve">2011年11月至2016年03月，嘉兴市秀洲区委书记；[2] </w:t>
        <w:br/>
        <w:br/>
      </w:r>
      <w:r>
        <w:t xml:space="preserve">2016年03月至今，嘉兴市人大常委会副主任，秀洲区区委书记。[3-4] </w:t>
        <w:br/>
        <w:br/>
      </w:r>
      <w:r>
        <w:t xml:space="preserve">2011年11月15日 ，秀洲区召开全区领导干部会议，宣布省委、市委关于秀洲区委主要领导调整的决定：朱海平同志任秀洲区委委员、常委、书记。[2] </w:t>
        <w:br/>
        <w:br/>
      </w:r>
      <w:r>
        <w:t xml:space="preserve">2016年3月29日，嘉兴市第七届人民代表大会第七次会议胜利闭幕。选举产生的市七届人大常委会副主任朱海平进行宪法宣誓。[3] </w:t>
        <w:br/>
        <w:br/>
      </w:r>
    </w:p>
    <w:p>
      <w:pPr>
        <w:pStyle w:val="Heading3"/>
      </w:pPr>
      <w:r>
        <w:t>青海省  海西蒙古族藏族自治州都兰县</w:t>
      </w:r>
    </w:p>
    <w:p>
      <w:r>
        <w:rPr>
          <w:i/>
        </w:rPr>
        <w:t>孟海</w:t>
      </w:r>
    </w:p>
    <w:p>
      <w:r>
        <w:t xml:space="preserve">孟海，男，蒙古族，1971年11月生，中共党员，青海省委党校研究生学历。[1] </w:t>
        <w:br/>
      </w:r>
    </w:p>
    <w:p>
      <w:r>
        <w:t>出生日期: 1971年11月</w:t>
      </w:r>
    </w:p>
    <w:p>
      <w:r>
        <w:t>民    族: 蒙古族</w:t>
      </w:r>
    </w:p>
    <w:p>
      <w:r>
        <w:t>中文名: 孟海</w:t>
      </w:r>
    </w:p>
    <w:p>
      <w:r>
        <w:t>职    业: 公务员</w:t>
      </w:r>
    </w:p>
    <w:p>
      <w:r>
        <w:t>简历：</w:t>
      </w:r>
      <w:r>
        <w:t>现任青海省海西州委副书记、州长、柴达木循环经济试验区管委会主任。</w:t>
        <w:br/>
      </w:r>
      <w:r>
        <w:t>1989.09--1992.07 内蒙古牧业学校经济管理专业学习</w:t>
        <w:br/>
      </w:r>
      <w:r>
        <w:t>1992.07--1995.05 青海省德令哈市蓄集乡团委书记、乡党委办公室秘书</w:t>
        <w:br/>
      </w:r>
      <w:r>
        <w:t>1995.05--1997.06 共青团青海省德令哈市委副书记</w:t>
        <w:br/>
      </w:r>
      <w:r>
        <w:t>1997.06--2001.06 共青团青海省德令哈市委书记（1999.05--1999.11在辽宁省本溪市团委组织部挂职副部长;1995.09--1998.07在中央党校函授学院海西分校经济管理专业大专班学习）</w:t>
        <w:br/>
      </w:r>
      <w:r>
        <w:t>2001.06--2002.12 青海省德令哈市副市长（1999.09--2001.12在中央党校函授学院经济管理专业本科班学习）</w:t>
        <w:br/>
      </w:r>
      <w:r>
        <w:t>2002.12--2006.06 共青团青海省海西州委书记（其间：2003.09--2005.12在青海省委党校在职研究生部社会学专业学习）</w:t>
        <w:br/>
      </w:r>
      <w:r>
        <w:t>2006.06--2007.08 青海省格尔木市副市长</w:t>
        <w:br/>
      </w:r>
      <w:r>
        <w:t>2007.08--2009.01 青海省格尔木市委常委、副市长</w:t>
        <w:br/>
      </w:r>
      <w:r>
        <w:t>2009.01--2010.09 青海省海西州发改委副主任、党组副书记(正处级）</w:t>
        <w:br/>
      </w:r>
      <w:r>
        <w:t>2010.09--2011.02 青海省都兰县委副书记、副县长、代县长</w:t>
        <w:br/>
      </w:r>
      <w:r>
        <w:t>2011.02--2011.08 青海省都兰县委副书记、县长</w:t>
        <w:br/>
      </w:r>
      <w:r>
        <w:t>2011.08--2011.10 青海省海西州人民政府副秘书长（正县级）</w:t>
        <w:br/>
      </w:r>
      <w:r>
        <w:t xml:space="preserve">2011.10--2016.08 青海省海西州人民政府副州长[2] </w:t>
        <w:br/>
        <w:br/>
      </w:r>
      <w:r>
        <w:t>2016.08-- 任海西州委副书记、代州长、柴达木循环经济试验区管委会主任</w:t>
        <w:br/>
      </w:r>
      <w:r>
        <w:t xml:space="preserve">2016年7月，拟提任正厅级领导干部。[1] </w:t>
        <w:br/>
        <w:br/>
      </w:r>
      <w:r>
        <w:t xml:space="preserve">2016年8月11日，海西州召开全州领导干部大会，宣布孟海同志任海西州委副书记、州长人选、柴达木循环经济试验区管委会主任。[3] </w:t>
        <w:br/>
        <w:br/>
      </w:r>
      <w:r>
        <w:t xml:space="preserve">2016年8月29日，孟海为海西蒙古族藏族自治州人民政府代理州长。[4] </w:t>
        <w:br/>
        <w:br/>
      </w:r>
      <w:r>
        <w:t xml:space="preserve">2016年10月，中共海西州委十二届一次全体会议，孟海当选海西州委副书记；[5] </w:t>
        <w:br/>
        <w:br/>
      </w:r>
      <w:r>
        <w:t xml:space="preserve">2016年10月28日，青海省海西蒙古族藏族自治州第十四届人民代表大会第一次会议，通过大会选举，孟海当选海西州人民政府州长。[6] </w:t>
        <w:br/>
        <w:br/>
      </w:r>
    </w:p>
    <w:p>
      <w:pPr>
        <w:pStyle w:val="Heading3"/>
      </w:pPr>
      <w:r>
        <w:t>辽宁省  本溪桓仁满族自治县</w:t>
      </w:r>
    </w:p>
    <w:p>
      <w:r>
        <w:rPr>
          <w:i/>
        </w:rPr>
        <w:t>孙旭东</w:t>
      </w:r>
    </w:p>
    <w:p>
      <w:r>
        <w:t>男，1961年生人，教授，博士生导师。1993年在英国Surrey大学材料科学与工程专业获得博士学位。主要研究方向：透明陶瓷材料，稀土纳米发光材料，光子晶体材料，陶瓷基复合材料，多孔材料，粉末冶金技术。承担和完成国家“863”计划项目、自然科学基金项目等30余国家和省部科研项目。在Chem. Mater、Acta Mater.、J. Phys. Chem. C等学术刊物发表论文200余篇，被SCI、EI、ISTP收录130多篇次。获得国家发明专利9项；获省部级科研奖励7项。入选国家杰出青年科学基金人才资助计划、教育部创新团队计划、国家新世纪百千万人才工程（第一层次）、国家教育部跨世纪优秀人才培养计划等。先后获得“中国冶金青年科技奖”、“辽宁省高校青年学科带头人”、“沈阳市十大杰出青年知识分子”等荣誉称号或奖励。教授课程《工程概论》、《先进陶瓷材料》。</w:t>
      </w:r>
    </w:p>
    <w:p>
      <w:r>
        <w:t>性    别: 男</w:t>
      </w:r>
    </w:p>
    <w:p>
      <w:r>
        <w:t>民    族: 汉族</w:t>
      </w:r>
    </w:p>
    <w:p>
      <w:r>
        <w:t>国    籍: 中国</w:t>
      </w:r>
    </w:p>
    <w:p>
      <w:r>
        <w:t>中文名: 孙旭东</w:t>
      </w:r>
    </w:p>
    <w:p>
      <w:r>
        <w:t>简历：</w:t>
      </w:r>
      <w:r>
        <w:t>男，1961年生人，教授，博士生导师。1993年在英国Surrey大学材料科学与工程专业获得博士学位。</w:t>
        <w:br/>
      </w:r>
      <w:r>
        <w:t>透明陶瓷材料，稀土纳米发光材料，光子晶体材料，陶瓷基复合材料，多孔材料，粉末冶金技术。</w:t>
        <w:br/>
      </w:r>
      <w:r>
        <w:br/>
        <w:br/>
        <w:br/>
        <w:br/>
        <w:t>承担和完成国家“863”计划项目、自然科学基金项目等30余国家和省部科研项目。在Chem. Mater、Acta Mater.、J. Phys. Chem. C等学术刊物发表论文200余篇，被SCI、EI、ISTP收录130多篇次。获得国家发明专利9项；获省部级科研奖励7项。入选国家杰出青年科学基金人才资助计划、教育部创新团队计划、国家新世纪百千万人才工程（第一层次）、国家教育部跨世纪优秀人才培养计划等。</w:t>
        <w:br/>
      </w:r>
      <w:r>
        <w:t>先后获得“中国冶金青年科技奖”、“辽宁省高校青年学科带头人”、“沈阳市十大杰出青年知识分子”等荣誉称号或奖励。教授课程《工程概论》、《先进陶瓷材料》。</w:t>
        <w:br/>
      </w:r>
      <w:r>
        <w:t xml:space="preserve">2016年10月18日至19日，李东魁补选为辽宁省第十二届人民代表大会代表。[1] </w:t>
        <w:br/>
        <w:br/>
      </w:r>
    </w:p>
    <w:p>
      <w:pPr>
        <w:pStyle w:val="Heading3"/>
      </w:pPr>
      <w:r>
        <w:t>甘肃  陇南礼县</w:t>
      </w:r>
    </w:p>
    <w:p>
      <w:r>
        <w:rPr>
          <w:i/>
        </w:rPr>
        <w:t>方新生</w:t>
      </w:r>
    </w:p>
    <w:p>
      <w:r>
        <w:t>方新生，男，1964年11月出生，汉族，甘肃西和人，中共党员，学历本科 。</w:t>
      </w:r>
    </w:p>
    <w:p>
      <w:r>
        <w:t>出生日期: 1964年11月</w:t>
      </w:r>
    </w:p>
    <w:p>
      <w:r>
        <w:t>民    族: 汉族</w:t>
      </w:r>
    </w:p>
    <w:p>
      <w:r>
        <w:t>中文名: 方新生</w:t>
      </w:r>
    </w:p>
    <w:p>
      <w:r>
        <w:t>出生地: 甘肃西和</w:t>
      </w:r>
    </w:p>
    <w:p>
      <w:r>
        <w:t>简历：</w:t>
      </w:r>
      <w:r>
        <w:t>现任甘肃省陇南市人大常委会副主任。</w:t>
        <w:br/>
      </w:r>
      <w:r>
        <w:t>1982.09—1984.07 天水师专中文系中文专业学习；</w:t>
        <w:br/>
      </w:r>
      <w:r>
        <w:t>1984.07—1986.04 西和县文教局干事；</w:t>
        <w:br/>
      </w:r>
      <w:r>
        <w:t>1986.04—1990.05 西和县委宣传部干事；</w:t>
        <w:br/>
      </w:r>
      <w:r>
        <w:t>1990.05—1991.10 陇南地委宣传部干事；</w:t>
        <w:br/>
      </w:r>
      <w:r>
        <w:t>1991.10—1993.03 陇南地委秘书处副科级秘书；</w:t>
        <w:br/>
      </w:r>
      <w:r>
        <w:t>1993.03—1993.08 陇南地委秘书处正科级秘书；</w:t>
        <w:br/>
      </w:r>
      <w:r>
        <w:t>1993.08—1994.09 陇南行署办公室正科级秘书；</w:t>
        <w:br/>
      </w:r>
      <w:r>
        <w:t>1994.09—1995.06 陇南地委秘书处正科级秘书；</w:t>
        <w:br/>
      </w:r>
      <w:r>
        <w:t>1995.06—2001.06 陇南地委副秘书长；</w:t>
        <w:br/>
      </w:r>
      <w:r>
        <w:t>2001.06—2005.03 陇南地委副秘书长兼任机要处处长；</w:t>
        <w:br/>
      </w:r>
      <w:r>
        <w:t>2005.03—2007.08 陇南市委副秘书长、办公室主任；</w:t>
        <w:br/>
      </w:r>
      <w:r>
        <w:t>2007.08—2008.01 礼县委副书记、政府代理县长；</w:t>
        <w:br/>
      </w:r>
      <w:r>
        <w:t>2008.01—2010.01 礼县委副书记、政府县长；</w:t>
        <w:br/>
      </w:r>
      <w:r>
        <w:t xml:space="preserve">2010.01—2016.11 礼县县委书记；[1] </w:t>
        <w:br/>
        <w:br/>
      </w:r>
      <w:r>
        <w:t>2016.11— 甘肃省陇南市人大常委会副主任；</w:t>
        <w:br/>
      </w:r>
      <w:r>
        <w:t xml:space="preserve">2016年11月4日上午，中国人民政治协商会议陇南市第四届委员会第一次会议，陇南市人大常委会副主任候选人方新生列席会议。[2] </w:t>
        <w:br/>
        <w:br/>
      </w:r>
      <w:r>
        <w:t xml:space="preserve">2016年11月8日，陇南市第四届人民代表大会第一次会议选举方新生为甘肃省陇南市第四届人民代表大会常务委员会副主任。[3] </w:t>
        <w:br/>
        <w:br/>
      </w:r>
    </w:p>
    <w:p>
      <w:pPr>
        <w:pStyle w:val="Heading3"/>
      </w:pPr>
      <w:r>
        <w:t>福建省  三明永安市</w:t>
      </w:r>
    </w:p>
    <w:p>
      <w:r>
        <w:rPr>
          <w:i/>
        </w:rPr>
        <w:t>蔡光信</w:t>
      </w:r>
    </w:p>
    <w:p>
      <w:r>
        <w:t>蔡光信，男，汉族，1961年9月生，福建省尤溪县人，1984年6月入党，1985年8月参加工作，大学学历。</w:t>
      </w:r>
    </w:p>
    <w:p>
      <w:r>
        <w:t>出生日期: 1961年9月</w:t>
      </w:r>
    </w:p>
    <w:p>
      <w:r>
        <w:t>民    族: 汉族</w:t>
      </w:r>
    </w:p>
    <w:p>
      <w:r>
        <w:t>国    籍: 中国</w:t>
      </w:r>
    </w:p>
    <w:p>
      <w:r>
        <w:t>中文名: 蔡光信</w:t>
      </w:r>
    </w:p>
    <w:p>
      <w:r>
        <w:t>简历：</w:t>
      </w:r>
      <w:r>
        <w:t>现任政协第九届三明市委员会副主席。</w:t>
        <w:br/>
      </w:r>
      <w:r>
        <w:t>曾任将乐县委副书记，福建省第二批援疆干部、木垒哈萨克自治县县委副书记；</w:t>
        <w:br/>
      </w:r>
      <w:r>
        <w:t>2007年04月任三明市劳动和社会保障局局长、党组书记；</w:t>
        <w:br/>
      </w:r>
      <w:r>
        <w:t>2010年02月任永安市委副书记、代市长；</w:t>
        <w:br/>
      </w:r>
      <w:r>
        <w:t>2010年03月任永安市委副书记、市长；</w:t>
        <w:br/>
      </w:r>
      <w:r>
        <w:t>2011年06月任三明市梅列区委书记；</w:t>
        <w:br/>
      </w:r>
      <w:r>
        <w:t xml:space="preserve">2015年01月任政协第九届三明市委员会副主席，梅列区委书记；[1] </w:t>
        <w:br/>
        <w:br/>
      </w:r>
      <w:r>
        <w:t>2015年07月任政协第九届三明市委员会副主席。</w:t>
        <w:br/>
      </w:r>
      <w:r>
        <w:t xml:space="preserve">2015年7月7日，梅列区委召开全区领导干部大会，宣布省委、市委关于梅列区主要领导调整变动的决定：蔡光信同志不再担任中共梅列区委书记、常委、委员职务。[2] </w:t>
        <w:br/>
        <w:br/>
      </w:r>
    </w:p>
    <w:p>
      <w:pPr>
        <w:pStyle w:val="Heading3"/>
      </w:pPr>
      <w:r>
        <w:t>山西  晋中市介休市</w:t>
      </w:r>
    </w:p>
    <w:p>
      <w:r>
        <w:rPr>
          <w:i/>
        </w:rPr>
        <w:t>秦太明</w:t>
      </w:r>
    </w:p>
    <w:p>
      <w:r>
        <w:t>秦太明，男，汉族，1957年3月生，山西省宁武县人，大学专科学历（晋中地委党校党政专业），山西农业大学农业推广硕士学位，1974年4月参加工作，1980年3月加入中国共产党。现任晋中市政协党组成员。</w:t>
      </w:r>
    </w:p>
    <w:p>
      <w:r>
        <w:t>民    族: 汉</w:t>
      </w:r>
    </w:p>
    <w:p>
      <w:r>
        <w:t>国    籍: 中国</w:t>
      </w:r>
    </w:p>
    <w:p>
      <w:r>
        <w:t>中文名: 秦太明</w:t>
      </w:r>
    </w:p>
    <w:p>
      <w:r>
        <w:t>职    业: 山西省晋中市政协副主席</w:t>
      </w:r>
    </w:p>
    <w:p>
      <w:r>
        <w:t>简历：</w:t>
      </w:r>
      <w:r>
        <w:t xml:space="preserve">参加工作后在太谷县插队；1976年9月任太谷县委通讯组干事（期间：1983年6月—1985年8月在晋中地委党校大专班学习）；1985年9月任太谷县委整党办副主任；1986年1月任太谷县委宣传部副部长；1988年11月任太谷县委宣传部副部长兼社联主席（正科）；1992年3月任晋中地委组织部办公室副主任；1995年7月任晋中地委组织部办公室主任；1997年3月任灵石县委常委、宣传部长；1998年5月任灵石县委常委、组织部长；2002年3月任介休市委副书记（期间：2002年9月—2002年11月挂职浙江省仙居县委常委）；2005年5月任介休市委副书记、市长；2009年9月任介休市委书记（期间：2012年3月—2012年6月挂职上海浦东区康桥镇副书记）；2012年12月任晋中经济技术开发区党工委书记；2013年3月任现职。[1] </w:t>
        <w:br/>
        <w:br/>
      </w:r>
      <w:r>
        <w:t>曾荣获“2004年——2006年“山西省森林防火先进个人”、“晋中市精神文明先进个人”、“北京军区拥军工作先进个人”等称号。</w:t>
        <w:br/>
      </w:r>
    </w:p>
    <w:p>
      <w:pPr>
        <w:pStyle w:val="Heading3"/>
      </w:pPr>
      <w:r>
        <w:t>甘肃  张掖临泽县</w:t>
      </w:r>
    </w:p>
    <w:p>
      <w:r>
        <w:rPr>
          <w:i/>
        </w:rPr>
        <w:t>陈晰</w:t>
      </w:r>
    </w:p>
    <w:p>
      <w:r>
        <w:t>陈晰，男，汉族，1966年3月出生，甘肃高台人，1987年7月参加工作，1991年3月加入中国共产党，中央党校经济学（经济管理）专业研究生学历。</w:t>
      </w:r>
    </w:p>
    <w:p>
      <w:r>
        <w:t>信    仰: 中国共产党</w:t>
      </w:r>
    </w:p>
    <w:p>
      <w:r>
        <w:t>出生日期: 1966年3月</w:t>
      </w:r>
    </w:p>
    <w:p>
      <w:r>
        <w:t>民    族: 汉族</w:t>
      </w:r>
    </w:p>
    <w:p>
      <w:r>
        <w:t>国    籍: 中国</w:t>
      </w:r>
    </w:p>
    <w:p>
      <w:r>
        <w:t>中文名: 陈晰</w:t>
      </w:r>
    </w:p>
    <w:p>
      <w:r>
        <w:t>简历：</w:t>
      </w:r>
      <w:r>
        <w:t>现任甘肃省张家川县委书记。</w:t>
        <w:br/>
      </w:r>
      <w:r>
        <w:t>1985.09--1987.07，张掖农校植物保护专业学习</w:t>
        <w:br/>
      </w:r>
      <w:r>
        <w:t>1987.07--1991.03，高台县农业局干部</w:t>
        <w:br/>
      </w:r>
      <w:r>
        <w:t>1991.03--1994.12，高台县合黎乡副乡长</w:t>
        <w:br/>
      </w:r>
      <w:r>
        <w:t>1994.12--1997.12，高台县合黎乡乡长（1993.08-1996.06中央党校函授学院经济管理专业大专班学习）</w:t>
        <w:br/>
      </w:r>
      <w:r>
        <w:t>1997.12--2002.10，高台县副县长（1996.08-1998.12中央党校函授学院经济管理专业本科班学习）</w:t>
        <w:br/>
      </w:r>
      <w:r>
        <w:t>2002.10--2002.12，临泽县委常委</w:t>
        <w:br/>
      </w:r>
      <w:r>
        <w:t>2002.12--2008.12，临泽县委常委、副县长（2002.07--2003.01甘肃省物价局挂职工作,任价格法规与调控处副处长；2002.04--2004.04西北师范大学区域管理与政策专业研究生课程进修班学习）</w:t>
        <w:br/>
      </w:r>
      <w:r>
        <w:t>2008.12--2009.01，临泽县委副书记、县长候选人</w:t>
        <w:br/>
      </w:r>
      <w:r>
        <w:t>2009.01--2009.02，临泽县委副书记、代县长</w:t>
        <w:br/>
      </w:r>
      <w:r>
        <w:t>2009.02--2014.01，临泽县委副书记、县长（2008.09--2011.07中央党校研究生院经济学[经济管理]专业在职研究生班学习）</w:t>
        <w:br/>
      </w:r>
      <w:r>
        <w:t xml:space="preserve">2014.01 --2016.09，临泽县委书记[1] </w:t>
        <w:br/>
        <w:br/>
      </w:r>
      <w:r>
        <w:t>2016.09--张家川县委书记</w:t>
        <w:br/>
      </w:r>
      <w:r>
        <w:t>甘肃省第十二届人民代表大会代表</w:t>
        <w:br/>
      </w:r>
      <w:r>
        <w:t xml:space="preserve">2016年9月26日，张家川回族自治县召开领导干部大会，宣布陈晰同志任中共张家川县委委员、常委、书记。[2] </w:t>
        <w:br/>
        <w:br/>
      </w:r>
      <w:r>
        <w:t xml:space="preserve">2016年10月18日，陈晰同志当选中国共产党张家川回族自治县第十三届委员会书记。[3] </w:t>
        <w:br/>
        <w:br/>
      </w:r>
    </w:p>
    <w:p>
      <w:pPr>
        <w:pStyle w:val="Heading3"/>
      </w:pPr>
      <w:r>
        <w:t>安徽省  宣城旌德县</w:t>
      </w:r>
    </w:p>
    <w:p>
      <w:r>
        <w:rPr>
          <w:i/>
        </w:rPr>
        <w:t>汪韧</w:t>
      </w:r>
    </w:p>
    <w:p>
      <w:r>
        <w:t>汪韧，男，汉族，49岁，合肥人，大学学历，工学学士，中共党员，现任安徽省质量技术监督局副局长、党组成员，拟任安徽省政府副秘书长，省政府驻北京办事处主任、分党组书记。</w:t>
      </w:r>
    </w:p>
    <w:p>
      <w:r>
        <w:t>民    族: 汉族</w:t>
      </w:r>
    </w:p>
    <w:p>
      <w:r>
        <w:t>中文名: 汪韧</w:t>
      </w:r>
    </w:p>
    <w:p>
      <w:r>
        <w:t>出生地: None</w:t>
      </w:r>
    </w:p>
    <w:p>
      <w:r>
        <w:t>职    业: 安徽省质量技术监督局副局长、党组成员</w:t>
      </w:r>
    </w:p>
    <w:p>
      <w:r>
        <w:t>简历：</w:t>
      </w:r>
    </w:p>
    <w:p>
      <w:pPr>
        <w:pStyle w:val="Heading3"/>
      </w:pPr>
      <w:r>
        <w:t>浙江省  温州泰顺县</w:t>
      </w:r>
    </w:p>
    <w:p>
      <w:r>
        <w:rPr>
          <w:i/>
        </w:rPr>
        <w:t>黄正强</w:t>
      </w:r>
    </w:p>
    <w:p>
      <w:r>
        <w:t>黄正强，男，汉族，1959年9月生，浙江平阳人，浙江省工商业联合会副主席、党组副书记</w:t>
      </w:r>
    </w:p>
    <w:p>
      <w:r>
        <w:t>出生日期: 1959年9月</w:t>
      </w:r>
    </w:p>
    <w:p>
      <w:r>
        <w:t>信    仰: 共产主义</w:t>
      </w:r>
    </w:p>
    <w:p>
      <w:r>
        <w:t>中文名: 黄正强</w:t>
      </w:r>
    </w:p>
    <w:p>
      <w:r>
        <w:t>出生地: 浙江平阳</w:t>
      </w:r>
    </w:p>
    <w:p>
      <w:r>
        <w:t>国    籍: 中国</w:t>
      </w:r>
    </w:p>
    <w:p>
      <w:r>
        <w:t>民    族: 汉族</w:t>
      </w:r>
    </w:p>
    <w:p>
      <w:r>
        <w:t>简历：</w:t>
      </w:r>
      <w:r>
        <w:t>1983年5月入党，</w:t>
        <w:br/>
      </w:r>
      <w:r>
        <w:t>1982年1月参加工作，大学学历。</w:t>
        <w:br/>
      </w:r>
      <w:r>
        <w:t>1978年3月至1982年1月浙江农业大学宁波分校农机化系学生。</w:t>
        <w:br/>
      </w:r>
      <w:r>
        <w:t>1982年1月至1983年1月平阳县鳌江区公所工作。</w:t>
        <w:br/>
      </w:r>
      <w:r>
        <w:t>1983年1月至1984年5月平阳县鳌江区钱仓公社团委副书记。</w:t>
        <w:br/>
      </w:r>
      <w:r>
        <w:t>1984年5月至1985年9月平阳县鳌江区委秘书、党委委员。</w:t>
        <w:br/>
      </w:r>
      <w:r>
        <w:t>1985年9月至1990年1月共青团平阳县委书记。</w:t>
        <w:br/>
      </w:r>
      <w:r>
        <w:t>1990年1月至1992年5月平阳县萧江镇党委书记兼人大主席。</w:t>
        <w:br/>
      </w:r>
      <w:r>
        <w:t>1992年5月至1993年4月平阳县萧江镇党委书记。</w:t>
        <w:br/>
      </w:r>
      <w:r>
        <w:t>1993年4月至1994年7月平阳县萧江镇党委书记、镇长。</w:t>
        <w:br/>
      </w:r>
      <w:r>
        <w:t>1994年7月至1995年3月泰顺县人民政府副县长。</w:t>
        <w:br/>
      </w:r>
      <w:r>
        <w:t>1995年3月至1997年9月泰顺县委常委、县人民政府副县长。</w:t>
        <w:br/>
      </w:r>
      <w:r>
        <w:t>1997年9月至2001年12月泰顺县委副书记、县人民政府县长。</w:t>
        <w:br/>
      </w:r>
      <w:r>
        <w:t>2001年12月至2005年5月乐清市委副书记，市人民政府市长、党组书记。</w:t>
        <w:br/>
      </w:r>
      <w:r>
        <w:t>2005年5月至2009年4月中共乐清市委书记（潘孝政同志任中共乐清市委书记）。</w:t>
        <w:br/>
      </w:r>
      <w:r>
        <w:t>2009年3月 浙江省工商业联合会副主席、党组副书记</w:t>
        <w:br/>
      </w:r>
      <w:r>
        <w:t>其中：1996年9月至1999年3月杭州大学温州市委党校教学点在职研究生课程进修班学习。</w:t>
        <w:br/>
      </w:r>
      <w:r>
        <w:t>温州沿海产业带全面启动建设，作为“两翼”之一的乐清市，早已未雨绸缪。近日，乐清市委书记黄正强接受了本报记者的采访，就乐清沿海产业带的建设提出了全面设想。</w:t>
        <w:br/>
      </w:r>
      <w:r>
        <w:t>乐清是连接温州、台州两市的重要节点，是温台产业带中“对接南北、东拓西联”的关键区位。无论是作为温州全市长远发展的定位，还是乐清自身发展的需求，乐清沿海产业带建设都在科学规划的基础上，迈出了扎扎实实的步子。</w:t>
        <w:br/>
      </w:r>
      <w:r>
        <w:t>黄正强说，从去年开始，乐清就以沿海产业带开发建设为契机，着力构筑“一轴一湾四片四区”的发展新格局，即以甬台温高速公路复线、温州滨海大道这条快速交通线作为区域经济的黄金发展轴，充分发挥和保护乐清湾“港、渔、景、涂”海洋资源，依托大荆、虹桥、乐成、柳象城镇集聚片，重点开发北部山海旅游区、乐清湾港区、乐清城市中心区、乐清经济开发区。同时聚力建设“一基地二集群二中心”(临港产业基地，国际性电工电器产业集群、电子信息产业集群，山海旅游中心、生产服务中心)产业发展体系，推动产业、城市、生态融合发展，把沿海产业带建成民营经济创新区、临港产业先行区、产业集群提升区、山海游憩中心区、新型城市拓展区。</w:t>
        <w:br/>
      </w:r>
      <w:r>
        <w:t>黄正强说，与温州各地的发展情况接近，乐清临海产业带建设过程也不可避免面临一系列困难和制约，如土地、劳动力等要素供给不足，环境容量约束加重，企业扩张受限，现有支柱产业素质不高等。要解决好这些问题，首先要看到自身的长处，要看到乐清在沿海产业带建设中可供挖掘的潜力。比如在完成围涂(海)8000多亩的基础上，争取到2010年再完成围垦滩涂3.03万亩，以此缓解建设用地的不足。再比如，乐清港口城市的建设定位，应该更加注重临港产业的发展，形成沿海的区域经济增长极，来带动整个区域经济的发展。</w:t>
        <w:br/>
      </w:r>
      <w:r>
        <w:t>“目前，我们正在全力投建的乐清湾港区，就是乐清沿海产业带的重中之重。”黄正强说，该港区港口岸线34公里，水深可通过5万吨级到10万吨级船舶，航道长年不淤，年作业天数超过330天。111.2平方公里的陆域腹地作为依托，可重点发展港口物流、船舶修造、电力能源、新型建材、绿色化工、临港新兴等临港产业。乐清湾港区将是温州港最具发展潜力的港区，也是温台沿海产业带主要对外开放窗口和十二个重点产业功能区之一。</w:t>
        <w:br/>
      </w:r>
      <w:r>
        <w:t>据介绍，该工程从2007年4月开工，截至去年底，工程四个围区主堤坝已全部合龙，累计完成工程额4.645亿元，占工程总额的73.73%。去年以来，“澳力船业”已进驻生产，“中欧船业”3至10万吨级船舶制造项目已开工；与温州港集团签订两个5万吨级多用途码头项目合作框架协议；与中国海螺集团签订循环经济项目投资意向；与“珠海振戎”达成20万立方米成品油库项目意向；并与一些世界500强企业进行积极沟通与洽谈。此外，一期船舶制造基地建设规划已通过审查，即将启动总投资53亿元的北港区围海、疏港大道、铁路专用线和码头等四大港区基础设施配套建设……</w:t>
        <w:br/>
      </w:r>
      <w:r>
        <w:t>“乐清沿海产业带建设，我们将紧紧抓住现有的优势，在广度和深度上做好文章。”黄正强说，现在的目标已经非常明确，今年和今后一个时期，就是要层层落实工作责任制，切实把沿海产业带建设任务和责任细化到每个人，细化到每一时序，细化到每一个环节，加强领导，严格考核，激发党员干部群众创业创新的热情和激情。</w:t>
        <w:br/>
      </w:r>
    </w:p>
    <w:p>
      <w:pPr>
        <w:pStyle w:val="Heading3"/>
      </w:pPr>
      <w:r>
        <w:t>广东省  惠州惠东县</w:t>
      </w:r>
    </w:p>
    <w:p>
      <w:r>
        <w:rPr>
          <w:i/>
        </w:rPr>
        <w:t>李敏</w:t>
      </w:r>
    </w:p>
    <w:p>
      <w:r>
        <w:t>李敏，男，广东梅县人，汉族，1961年3月出生，广东省委党校经济学专业毕业，在职研究生学历，1977年9月参加工作，1984年8月加入中国共产党。</w:t>
      </w:r>
    </w:p>
    <w:p>
      <w:r>
        <w:t>出生日期: 1961年3月</w:t>
      </w:r>
    </w:p>
    <w:p>
      <w:r>
        <w:t>信    仰: 共产主义</w:t>
      </w:r>
    </w:p>
    <w:p>
      <w:r>
        <w:t>中文名: 李敏</w:t>
      </w:r>
    </w:p>
    <w:p>
      <w:r>
        <w:t>出生地: 广东梅县</w:t>
      </w:r>
    </w:p>
    <w:p>
      <w:r>
        <w:t>毕业院校: 广东省委党校</w:t>
      </w:r>
    </w:p>
    <w:p>
      <w:r>
        <w:t>民    族: 汉族</w:t>
      </w:r>
    </w:p>
    <w:p>
      <w:r>
        <w:t>简历：</w:t>
      </w:r>
      <w:r>
        <w:t>现任广东省惠州市委副书记、政法委书记，市政府副市长。</w:t>
        <w:br/>
      </w:r>
      <w:r>
        <w:t>1977年09月后，龙川县农科所职工；</w:t>
        <w:br/>
      </w:r>
      <w:r>
        <w:t>1978年10月后，在惠阳地区农校大专班学习；</w:t>
        <w:br/>
      </w:r>
      <w:r>
        <w:t>1981年07月后，任连平县农科所技术员；</w:t>
        <w:br/>
      </w:r>
      <w:r>
        <w:t>1983年04月后，任连平县农业局股长；</w:t>
        <w:br/>
      </w:r>
      <w:r>
        <w:t>1984年04月后，任连平县农业局副局长；</w:t>
        <w:br/>
      </w:r>
      <w:r>
        <w:t>1985年11月后，任连平县农业局局长；</w:t>
        <w:br/>
      </w:r>
      <w:r>
        <w:t>1987年08月后，任惠阳地区农业处种子公司经理；</w:t>
        <w:br/>
      </w:r>
      <w:r>
        <w:t>1988年04月后，任河源市农牧渔业局副局长、市科协副主席；</w:t>
        <w:br/>
      </w:r>
      <w:r>
        <w:t>1991年04月后，任河源市农牧渔业局局长；</w:t>
        <w:br/>
      </w:r>
      <w:r>
        <w:t>1992年06月后，任惠州市海洋水产局局长(期间:1995年2月至1997年2月，挂任博罗县委副书记、县政府副县长；1996年9月至1997年1月，参加广东省委党校中青年党政干部培训班学习)；</w:t>
        <w:br/>
      </w:r>
      <w:r>
        <w:t>1998年07月后，任惠州市口岸办主任(期间:1996年9月至1999年7月，参加广东省委党校经济学专业在职研究生班学习)；</w:t>
        <w:br/>
      </w:r>
      <w:r>
        <w:t>2001年05月后，任惠东县委副书记、县政府县长；</w:t>
        <w:br/>
      </w:r>
      <w:r>
        <w:t>2002年10月后，任惠东县委书记(期间:2003年9月至2004年1月，在中央党校进修三班学习)；</w:t>
        <w:br/>
      </w:r>
      <w:r>
        <w:t>2005年03月后，任汕尾市政府副市长、市公安局局长；</w:t>
        <w:br/>
      </w:r>
      <w:r>
        <w:t>2006年12月后，任广东省粮食局副局长；</w:t>
        <w:br/>
      </w:r>
      <w:r>
        <w:t>2011年11月后，任惠州市政府副市长,市公安局局长、党委书记；</w:t>
        <w:br/>
      </w:r>
      <w:r>
        <w:t>2012年11月后，任惠州市政府副市长,市公安局局长、党委书记、督察长；</w:t>
        <w:br/>
      </w:r>
      <w:r>
        <w:t>2016年05月后，任惠州市政府副市长,市公安局局长、党委书记、督察长，市委政法委第一副书记；</w:t>
        <w:br/>
      </w:r>
      <w:r>
        <w:t>2016年09月后，任惠州市政府副市长，市委政法委书记；</w:t>
        <w:br/>
      </w:r>
      <w:r>
        <w:t xml:space="preserve">2016年11月后，任惠州市委副书记、政法委书记，市政府副市长。[1] </w:t>
        <w:br/>
        <w:br/>
      </w:r>
      <w:r>
        <w:t>惠州八、十、十一届市委委员，市六、七、八、十、十一次党代会代表，市九、十二届人大代表。</w:t>
        <w:br/>
      </w:r>
      <w:r>
        <w:t xml:space="preserve">2016年11月30日，中国共产党惠州市第十一届委员会第一次全体会议召开，全会选举李敏为中共惠州市第十一届委员会常务委员会委员、副书记。[2] </w:t>
        <w:br/>
        <w:br/>
      </w:r>
    </w:p>
    <w:p>
      <w:pPr>
        <w:pStyle w:val="Heading3"/>
      </w:pPr>
      <w:r>
        <w:t>辽宁省  大连庄河市</w:t>
      </w:r>
    </w:p>
    <w:p>
      <w:r>
        <w:rPr>
          <w:i/>
        </w:rPr>
        <w:t>徐长元</w:t>
      </w:r>
    </w:p>
    <w:p>
      <w:r>
        <w:t>徐长元，男，汉族，辽宁省庄河市人。2011年3月任金州新区党工委书记，金州区委书记，管委会主任。</w:t>
      </w:r>
    </w:p>
    <w:p>
      <w:r>
        <w:t>性    别: 男</w:t>
      </w:r>
    </w:p>
    <w:p>
      <w:r>
        <w:t>出生日期: 1955年11月</w:t>
      </w:r>
    </w:p>
    <w:p>
      <w:r>
        <w:t>民    族: 汉族</w:t>
      </w:r>
    </w:p>
    <w:p>
      <w:r>
        <w:t>中文名: 徐长元</w:t>
      </w:r>
    </w:p>
    <w:p>
      <w:r>
        <w:t>简历：</w:t>
      </w:r>
      <w:r>
        <w:t xml:space="preserve">1955年11月出生，1974年3月入党，1984年9月毕业于大连管理干部学院。自1974年11月起，历任辽宁省庄河县英烈士公社党委副书记、革委会副主任；庄河县宏大企业公司经理；辽宁省庄河市政府市长助理，计经委主任；1996年8月起任辽宁省庄河市政府副市长；中共庄河市委常委、副市长；2000年11月起任中共庄河市委副书记、代市长、市长；2002年12月任中共瓦房店市委副书记、市长；2005年7月任中共瓦房店市委副书记、市长，长兴岛临港工业区管委会主任；2005年8月任中共瓦房店市委副书记、市长，长兴岛临港工业区党工委书记、管委会主任；2006年3月任中共瓦房店市委书记，长兴岛临港工业区党工委书记、管委会主任；2006年8月任中共瓦房店市委书记，长兴岛临港工业区党工委副书记、管委会副主任；2008年5月任长兴岛临港工业区管委会主任、党工委书记[1] </w:t>
        <w:br/>
        <w:t>?。2011年3月任金州新区党工委书记，金州区委书记，管委会主任。</w:t>
        <w:br/>
      </w:r>
    </w:p>
    <w:p>
      <w:pPr>
        <w:pStyle w:val="Heading3"/>
      </w:pPr>
      <w:r>
        <w:t>河北  保定定兴县</w:t>
      </w:r>
    </w:p>
    <w:p>
      <w:r>
        <w:rPr>
          <w:i/>
        </w:rPr>
        <w:t>牛景峰</w:t>
      </w:r>
    </w:p>
    <w:p>
      <w:r>
        <w:t xml:space="preserve">牛景峰，男，汉族，河北易县人，1963年8月生，1984年8月参加工作，1989年7月入党，研究生学历（中央党校在职研究生班经济法学专业、河北大学在职研究生班世界经济专业），经济学硕士。2013年11月始任第二师铁门关市党委常委、副师长（援疆）。[1] </w:t>
        <w:br/>
      </w:r>
    </w:p>
    <w:p>
      <w:r>
        <w:t>信    仰: 共产主义</w:t>
      </w:r>
    </w:p>
    <w:p>
      <w:r>
        <w:t>中文名: 牛景峰</w:t>
      </w:r>
    </w:p>
    <w:p>
      <w:r>
        <w:t>出生地: None</w:t>
      </w:r>
    </w:p>
    <w:p>
      <w:r>
        <w:t>国    籍: 中国</w:t>
      </w:r>
    </w:p>
    <w:p>
      <w:r>
        <w:t>职    业: None</w:t>
      </w:r>
    </w:p>
    <w:p>
      <w:r>
        <w:t>毕业院校: None</w:t>
      </w:r>
    </w:p>
    <w:p>
      <w:r>
        <w:t>主要成就: None</w:t>
      </w:r>
    </w:p>
    <w:p>
      <w:r>
        <w:t>民    族: 汉族</w:t>
      </w:r>
    </w:p>
    <w:p>
      <w:r>
        <w:t>简历：</w:t>
      </w:r>
      <w:r>
        <w:t>1982.09 河北供销学院商管专业学习</w:t>
        <w:br/>
      </w:r>
      <w:r>
        <w:t>1984.08 河北省保定地区行署经济研究室、体改委工作（期间：1985.09—1988.12高等教育自学考试工业企业管理专业学习）</w:t>
        <w:br/>
      </w:r>
      <w:r>
        <w:t>1990.04 河北省保定地委组织部科员、副科长</w:t>
        <w:br/>
        <w:br/>
        <w:br/>
        <w:br/>
        <w:br/>
        <w:t>牛景峰</w:t>
        <w:br/>
        <w:br/>
        <w:br/>
      </w:r>
      <w:r>
        <w:t>1995.01 河北省保定市委组织部办公室副主任（正科级）</w:t>
        <w:br/>
      </w:r>
      <w:r>
        <w:t>1996.04 河北省保定市政府办公厅正科级秘书</w:t>
        <w:br/>
      </w:r>
      <w:r>
        <w:t>1997.09 河北省保定市政府督查室主任（副处级）</w:t>
        <w:br/>
      </w:r>
      <w:r>
        <w:t>1998.01 河北省高碑店市委常委、组织部长（期间：1996.07—1999.07河北大学法律专业函授学习；1996.09—1998.12河北大学在职研究生班世界经济专业学习）</w:t>
        <w:br/>
      </w:r>
      <w:r>
        <w:t>2001.05 河北省高碑店市委副书记、组织部长</w:t>
        <w:br/>
      </w:r>
      <w:r>
        <w:t>2002.06 河北省高碑店市委副书记</w:t>
        <w:br/>
      </w:r>
      <w:r>
        <w:t>2005.04 河北省定兴县委副书记、县长（期间：2004.09—2007.07中央党校在职研究生班经济法学专业学习）</w:t>
        <w:br/>
      </w:r>
      <w:r>
        <w:t>2008.09 河北省定兴县委书记</w:t>
        <w:br/>
      </w:r>
      <w:r>
        <w:t>2013.07 河北省保定市委常委</w:t>
        <w:br/>
      </w:r>
      <w:r>
        <w:t>2013.09 第二师党委常委、副师长（援疆）</w:t>
        <w:br/>
      </w:r>
      <w:r>
        <w:t xml:space="preserve">2013.11 第二师铁门关市党委常委、副师长（援疆）[1] </w:t>
        <w:br/>
        <w:br/>
      </w:r>
    </w:p>
    <w:p>
      <w:pPr>
        <w:pStyle w:val="Heading3"/>
      </w:pPr>
      <w:r>
        <w:t>陕西  汉中洋县</w:t>
      </w:r>
    </w:p>
    <w:p>
      <w:r>
        <w:rPr>
          <w:i/>
        </w:rPr>
        <w:t>陈鹏</w:t>
      </w:r>
    </w:p>
    <w:p>
      <w:r>
        <w:t>陈鹏（1937~  ）陕西西安人。1982年毕业于陕西教育学院汉语文学专业。中学一级美术师。中国书画家协会理事，陕西省书法家协会会员，西安市书法教学研究会会员，西北书画研究院理事。1985年作品入选郑州国际书法展览；1986年获陕西省教师书法展览一等奖；</w:t>
      </w:r>
    </w:p>
    <w:p>
      <w:r>
        <w:t>简历：</w:t>
      </w:r>
      <w:r>
        <w:t xml:space="preserve">陈鹏（1937~ ）陕西西安人。1982年毕业于陕西教育学院汉语文学专业。中学一级美术师。中国书画家协会理事，陕西省书法家协会会员，西安市书法教学研究会会员，西北书画研究院理事。1985年作品入选郑州国际书法展览；1986年获陕西省教师书法展览一等奖；1987年获全国中等学校教师书画大赛二等奖；1993年获陕西省教育系统书画比赛一等奖。书画作品及论文多次在报刊上发表。作品收入《中国当代楹联墨迹全集》、《中国当代诗书画印精品集》。受聘为西安市青少年宫书法教师，培养的学生多人获“双龙杯”银奖；多人获“小星星杯”及迎奥运书画大赛金、银奖，其获优秀园丁奖。传略辑入《中国现代书法界人名辞典》、《中国当代艺术界名人录》等。[1] </w:t>
        <w:br/>
        <w:br/>
      </w:r>
    </w:p>
    <w:p>
      <w:pPr>
        <w:pStyle w:val="Heading3"/>
      </w:pPr>
      <w:r>
        <w:t>湖南省  常德澧县</w:t>
      </w:r>
    </w:p>
    <w:p>
      <w:r>
        <w:rPr>
          <w:i/>
        </w:rPr>
        <w:t>王昌义</w:t>
      </w:r>
    </w:p>
    <w:p>
      <w:r>
        <w:t>王昌义，男，汉族，1962年10月生，湖南汉寿人，中共党员，1981年7月参加工作， 大学本科学历。</w:t>
      </w:r>
    </w:p>
    <w:p>
      <w:r>
        <w:t>出生日期: 1962年10月</w:t>
      </w:r>
    </w:p>
    <w:p>
      <w:r>
        <w:t>性    别: 男</w:t>
      </w:r>
    </w:p>
    <w:p>
      <w:r>
        <w:t>政治面貌: 中共党员</w:t>
      </w:r>
    </w:p>
    <w:p>
      <w:r>
        <w:t>中文名: 王昌义</w:t>
      </w:r>
    </w:p>
    <w:p>
      <w:r>
        <w:t>出生地: None</w:t>
      </w:r>
    </w:p>
    <w:p>
      <w:r>
        <w:t>国    籍: 中国</w:t>
      </w:r>
    </w:p>
    <w:p>
      <w:r>
        <w:t>职    业: 公务员</w:t>
      </w:r>
    </w:p>
    <w:p>
      <w:r>
        <w:t>民    族: 汉族</w:t>
      </w:r>
    </w:p>
    <w:p>
      <w:r>
        <w:t>简历：</w:t>
      </w:r>
      <w:r>
        <w:t xml:space="preserve">现任中共邵阳市委常委、组织部长、统战部长[1] </w:t>
        <w:br/>
        <w:br/>
      </w:r>
      <w:r>
        <w:t>1981.07—1984.02，西洞庭农场技术干部；</w:t>
        <w:br/>
      </w:r>
      <w:r>
        <w:t>1984.02—1985.09，常德地区农村工作部综调科干部；</w:t>
        <w:br/>
      </w:r>
      <w:r>
        <w:t>1985.09—1987.06，中共常德地委党校大专班学员；</w:t>
        <w:br/>
      </w:r>
      <w:r>
        <w:t>1987.06—1988.11，常德地区农村工作部调研科干事；</w:t>
        <w:br/>
      </w:r>
      <w:r>
        <w:t>1988.11—1992.10，常德市农村办公室调研室副主任</w:t>
        <w:br/>
      </w:r>
      <w:r>
        <w:t>1992.10—1993.09，常德市农村办公室调研室副主任兼办公室主任；</w:t>
        <w:br/>
      </w:r>
      <w:r>
        <w:t>1993.09—1996.01，常德市农村办公室调研室主任；</w:t>
        <w:br/>
      </w:r>
      <w:r>
        <w:t>1996.01—1996.05，常德市人民政府办公室综合科副科长；</w:t>
        <w:br/>
      </w:r>
      <w:r>
        <w:t>1996.05—1996.08，常德市人民政府办公室综合科科长；</w:t>
        <w:br/>
      </w:r>
      <w:r>
        <w:t>1996.08—2001.08，常德市人民政府办公室党组成员、副主任；</w:t>
        <w:br/>
      </w:r>
      <w:r>
        <w:t>2001.08—2001.10，中共常德市委副秘书长；</w:t>
        <w:br/>
      </w:r>
      <w:r>
        <w:t>2001.10—2004.07，中共常德市委副秘书长、正处级督察员；</w:t>
        <w:br/>
      </w:r>
      <w:r>
        <w:t>2004.07—2005.03，中共澧县县委副书记、代县长；</w:t>
        <w:br/>
      </w:r>
      <w:r>
        <w:t>2005.03—2005.12，中共澧县县委副书记、县长；</w:t>
        <w:br/>
      </w:r>
      <w:r>
        <w:t>2005.12—2008.11，中共常德市鼎城区委书记；</w:t>
        <w:br/>
      </w:r>
      <w:r>
        <w:t>2008.11—2011.01，中共湖南省委农村工作部副部长、省人民政府农村工作办公室副主任、党组成员；</w:t>
        <w:br/>
      </w:r>
      <w:r>
        <w:t>2011.01— 2012.02，中共怀化市委常委、市纪委书记。</w:t>
        <w:br/>
      </w:r>
      <w:r>
        <w:t>2012.02—2012.03，中共怀化市委常委、市纪委书记兼任中共怀化市委组织部长</w:t>
        <w:br/>
      </w:r>
      <w:r>
        <w:t>2012.03—2013.05，中共怀化市委常委、组织部长</w:t>
        <w:br/>
      </w:r>
      <w:r>
        <w:t xml:space="preserve">2013.05—，中共邵阳市委常委、组织部长、统战部长。[1] </w:t>
        <w:br/>
        <w:br/>
      </w:r>
      <w:r>
        <w:t xml:space="preserve">2012年3月23日经中共湖南省委研究同意：免去王昌义同志的怀化市纪委书记职务[2] </w:t>
        <w:br/>
        <w:t>。</w:t>
        <w:br/>
      </w:r>
      <w:r>
        <w:t xml:space="preserve">2016年9月29日，中国共产党邵阳市第十一届委员会举行第一次全体会议。当选为中国共产党邵阳市第十一届委员会常务委员会委员。[3] </w:t>
        <w:br/>
        <w:br/>
      </w:r>
    </w:p>
    <w:p>
      <w:pPr>
        <w:pStyle w:val="Heading3"/>
      </w:pPr>
      <w:r>
        <w:t>浙江省  衢州柯城区</w:t>
      </w:r>
    </w:p>
    <w:p>
      <w:r>
        <w:rPr>
          <w:i/>
        </w:rPr>
        <w:t>俞顺虎</w:t>
      </w:r>
    </w:p>
    <w:p>
      <w:r>
        <w:t>俞顺虎，男，1962年11月出生于桐乡市青石乡南泉村，中共党员，浙江省委党校研究生.现任衢州市总工会主席。</w:t>
      </w:r>
    </w:p>
    <w:p>
      <w:r>
        <w:t>出生日期: 1962年11月</w:t>
      </w:r>
    </w:p>
    <w:p>
      <w:r>
        <w:t>性    别: 男</w:t>
      </w:r>
    </w:p>
    <w:p>
      <w:r>
        <w:t>中文名: 俞顺虎</w:t>
      </w:r>
    </w:p>
    <w:p>
      <w:r>
        <w:t>出生地: 桐乡市</w:t>
      </w:r>
    </w:p>
    <w:p>
      <w:r>
        <w:t>简历：</w:t>
      </w:r>
      <w:r>
        <w:t>。</w:t>
        <w:br/>
      </w:r>
      <w:r>
        <w:t>1974年从南泉小学毕业后就读于洲泉中学</w:t>
        <w:br/>
      </w:r>
      <w:r>
        <w:t>1978年7月高中毕业，参加高考未能录取；而后在南泉小学担任代课教师，一年后再到青石中学复读，1980年7月参加初中中专考试，被金华农校畜牧兽医专业录取，并于1983年8月完成学业；毕业后留校数月，被调到金华地区农林办公室从事秘书工作，1984年该办撤销，转到金华地区行署办公室工作，期间加入中国共产党；</w:t>
        <w:br/>
      </w:r>
      <w:r>
        <w:t>1985年6月金华地区撤销，分设金华、衢州两市，被调任到衢州市人民政府办公室工作，历任科员、副科长、科长、办公室副主任等职，期间参加高等教育自学考试，取得大专学历；</w:t>
        <w:br/>
      </w:r>
      <w:r>
        <w:t>1995年6月被任命为衢州市人民政府副秘书长；</w:t>
        <w:br/>
      </w:r>
      <w:r>
        <w:t>1997年11月担任常山县委副书记、县长，五年后的2002年12月调任衢州市财政局、党组书记、市地方税务局局长，期间参加省委党校在职研究生班学习，获得研究生学历；</w:t>
        <w:br/>
      </w:r>
      <w:r>
        <w:t>2007年2月至今担任柯城区委书记。</w:t>
        <w:br/>
      </w:r>
      <w:r>
        <w:t>是浙江省第十次、第十二次党代会代表，是衢州市第四、第五次党代会代表，衢州市第四、第五届人大代表</w:t>
        <w:br/>
      </w:r>
    </w:p>
    <w:p>
      <w:pPr>
        <w:pStyle w:val="Heading3"/>
      </w:pPr>
      <w:r>
        <w:t>湖南省  株洲芦淞区</w:t>
      </w:r>
    </w:p>
    <w:p>
      <w:r>
        <w:rPr>
          <w:i/>
        </w:rPr>
        <w:t>蔡典维</w:t>
      </w:r>
    </w:p>
    <w:p>
      <w:r>
        <w:t>蔡典维，男，汉族，1968年2月生，湖南省茶陵县人，中共党员，1992年7月参加工作，研究生学历，法学博士。</w:t>
      </w:r>
    </w:p>
    <w:p>
      <w:r>
        <w:t>出生日期: 1968年2月</w:t>
      </w:r>
    </w:p>
    <w:p>
      <w:r>
        <w:t>中文名: 蔡典维</w:t>
      </w:r>
    </w:p>
    <w:p>
      <w:r>
        <w:t>出生地: 湖南省茶陵县</w:t>
      </w:r>
    </w:p>
    <w:p>
      <w:r>
        <w:t>职    业: 公务员</w:t>
      </w:r>
    </w:p>
    <w:p>
      <w:r>
        <w:t>简历：</w:t>
      </w:r>
      <w:r>
        <w:t>现任邵阳市委常委、常务副市长。</w:t>
        <w:br/>
      </w:r>
      <w:r>
        <w:t>1985.09-1989.07 湖南师范大学政治系政治教育专业学习，法学学士；</w:t>
        <w:br/>
      </w:r>
      <w:r>
        <w:t>1989.09-1992.07 中国人民大学马列所科学社会主义专业学习，法学硕士（期间：1989.09-1990.07北京制呢厂呢梳车间锻炼）；</w:t>
        <w:br/>
      </w:r>
      <w:r>
        <w:t>1992.07-1992.12 株洲市公安干校培训学习；</w:t>
        <w:br/>
      </w:r>
      <w:r>
        <w:t>1992.12-1993.10 株洲市公安局郊区分局河西派出所干警；</w:t>
        <w:br/>
      </w:r>
      <w:r>
        <w:t>1993.10-1994.06 株洲市公安局警政监督处干部、副科级侦察员；</w:t>
        <w:br/>
      </w:r>
      <w:r>
        <w:t>1994.06-1996.03 株洲市委办公室常委秘书；（1995.06-株洲市委督察室副主任；）</w:t>
        <w:br/>
      </w:r>
      <w:r>
        <w:t>1996.03-1999.06 共青团株洲市委副书记、党组成员；（1997.04任株洲市青联主席；）</w:t>
        <w:br/>
      </w:r>
      <w:r>
        <w:t>1999.06-2001.08 共青团株洲市委书记、党组书记、市青联主席；</w:t>
        <w:br/>
      </w:r>
      <w:r>
        <w:t>2001.08-2002.03 株洲市委办公室正处级督察员(期间:2001.09-2002.02团中央派遣至美国小企业管理局SBA学习)；</w:t>
        <w:br/>
      </w:r>
      <w:r>
        <w:t>2002.03-2002.10 株洲市芦淞区委副书记；</w:t>
        <w:br/>
      </w:r>
      <w:r>
        <w:t>2002.10-2008.01 株洲市芦淞区委副书记，区政府代区长、区长(期间:2000.09-2003.07山东大学政治学与公共管理学院知识经济与人民政府职能专业博士研究生学习，法学博士)；</w:t>
        <w:br/>
      </w:r>
      <w:r>
        <w:t>2008.01-2008.04 株洲市人民政府副市长，芦淞区委副书记、区人民政府区长；</w:t>
        <w:br/>
      </w:r>
      <w:r>
        <w:t>2008.04-2010.08 株洲市人民政府副市长；</w:t>
        <w:br/>
      </w:r>
      <w:r>
        <w:t>2010.08-2012.11 株洲市委常委、市委秘书长；</w:t>
        <w:br/>
      </w:r>
      <w:r>
        <w:t>2012.11-2013.01 株洲市委常委、政府党组成员，云龙示范区党工委书记(兼)；</w:t>
        <w:br/>
      </w:r>
      <w:r>
        <w:t>2013.01-2014.11 株洲市委常委、副市长、党组成员，株洲云龙示范区党工委书记(兼)；</w:t>
        <w:br/>
      </w:r>
      <w:r>
        <w:t xml:space="preserve">2014.11- 邵阳市委常委、常务副市长。[1-2] </w:t>
        <w:br/>
        <w:br/>
      </w:r>
      <w:r>
        <w:t>2014年11月26日，邵阳市第十五届人民代表大会常务委员会举行第十三次会议。决定任命：蔡典维为邵阳市人民政府副市长</w:t>
        <w:br/>
      </w:r>
      <w:r>
        <w:t xml:space="preserve">2016年9月30日，中共邵阳市第十一届委员会举行第一次全体会议，蔡典维当选为中国共产党邵阳市第十一届委员会常务委员会委员。[3] </w:t>
        <w:br/>
        <w:br/>
      </w:r>
    </w:p>
    <w:p>
      <w:pPr>
        <w:pStyle w:val="Heading3"/>
      </w:pPr>
      <w:r>
        <w:t>黑龙江省  鸡西虎林市</w:t>
      </w:r>
    </w:p>
    <w:p>
      <w:r>
        <w:rPr>
          <w:i/>
        </w:rPr>
        <w:t>高启民</w:t>
      </w:r>
    </w:p>
    <w:p>
      <w:r>
        <w:t>高启民，男，汉族，一九六六年九月生，一九八九年七月参加工作，一九九一年六月加入中国共产党。研究生学历，毕业于黑龙江省委党校经济管理专业。现任鸡西市政府党组成员、秘书长，市直机关工委第一副书记。</w:t>
      </w:r>
    </w:p>
    <w:p>
      <w:r>
        <w:t>出生日期: 一九六六年九月</w:t>
      </w:r>
    </w:p>
    <w:p>
      <w:r>
        <w:t>民    族: 汉族</w:t>
      </w:r>
    </w:p>
    <w:p>
      <w:r>
        <w:t>中文名: 高启民</w:t>
      </w:r>
    </w:p>
    <w:p>
      <w:r>
        <w:t>职    业: 鸡西市政府党组成员、秘书长</w:t>
      </w:r>
    </w:p>
    <w:p>
      <w:r>
        <w:t>简历：</w:t>
      </w:r>
      <w:r>
        <w:t xml:space="preserve">1985.09　北京财贸学院工商行政管理系工商行政管理专业学生　　1989.07　密山市工商局合同股股长　　1994.12　密山市太平乡党委副书记　　1998.06　密山市委宣传部副部长　　1999.04　密山市柳毛乡党委副书记、乡长　　2000.10　虎林市政府副市长　　2006.12　虎林市委常委、政府副市长　　（2004.09—2007.01黑龙江省委党校经济管理专业，研究生毕业）　　2009.12　虎林市委副书记、政府市长　　2014.02 市政府党组成员、秘书长，市直机关工委第一副书记[1] </w:t>
        <w:br/>
        <w:br/>
      </w:r>
    </w:p>
    <w:p>
      <w:pPr>
        <w:pStyle w:val="Heading3"/>
      </w:pPr>
      <w:r>
        <w:t>湖南省  娄底双峰县</w:t>
      </w:r>
    </w:p>
    <w:p>
      <w:r>
        <w:rPr>
          <w:i/>
        </w:rPr>
        <w:t>李大剑</w:t>
      </w:r>
    </w:p>
    <w:p>
      <w:r>
        <w:t>李大剑，男，汉族，籍贯湖南邵东，1964年1月出生，中央党校大学学历，1981年7月参加工作，1985年8月加入中国共产党。</w:t>
      </w:r>
    </w:p>
    <w:p>
      <w:r>
        <w:t>出生日期: 1964年1月</w:t>
      </w:r>
    </w:p>
    <w:p>
      <w:r>
        <w:t>民    族: 汉族</w:t>
      </w:r>
    </w:p>
    <w:p>
      <w:r>
        <w:t>中文名: 李大剑</w:t>
      </w:r>
    </w:p>
    <w:p>
      <w:r>
        <w:t>国    籍: 中国</w:t>
      </w:r>
    </w:p>
    <w:p>
      <w:r>
        <w:t>职    业: 湖南省安全生产监督管理局局长、党组书记</w:t>
      </w:r>
    </w:p>
    <w:p>
      <w:r>
        <w:t>性    别: 男</w:t>
      </w:r>
    </w:p>
    <w:p>
      <w:r>
        <w:t>简历：</w:t>
      </w:r>
      <w:r>
        <w:t>现任湖南省安全生产监督管理局局长、党组书记 。</w:t>
        <w:br/>
      </w:r>
      <w:r>
        <w:t>1981.07—1987.08湖南省娄底地区邮电局干部、团委副书记</w:t>
        <w:br/>
      </w:r>
      <w:r>
        <w:t>1987.08—1992.04湖南省娄底地委青教办副科级干部、地委青少年领导小组办公室正科级干事</w:t>
        <w:br/>
      </w:r>
      <w:r>
        <w:t>1992.04—1994.02共青团娄底地委学校部部长</w:t>
        <w:br/>
      </w:r>
      <w:r>
        <w:t>1994.02—1998.01共青团娄底地委副书记</w:t>
        <w:br/>
      </w:r>
      <w:r>
        <w:t>（1994.09-1996.12中央党校涉外经济专业函授本科）</w:t>
        <w:br/>
      </w:r>
      <w:r>
        <w:t>1998.01—1999.11共青团娄底地委书记、党组书记</w:t>
        <w:br/>
      </w:r>
      <w:r>
        <w:t>（1999.07当选娄底市第一届委员会候补委员）</w:t>
        <w:br/>
      </w:r>
      <w:r>
        <w:t>1999.11—2001.11湖南省双峰县委副书记</w:t>
        <w:br/>
      </w:r>
      <w:r>
        <w:t>2001.12—2002.06湖南省娄底市人民政府副秘书长、办公室党组成员；市经济技术开发区管委会主任、党委副书记</w:t>
        <w:br/>
      </w:r>
      <w:r>
        <w:t>2002.06—2003.01湖南省双峰县委副书记、代县长</w:t>
        <w:br/>
      </w:r>
      <w:r>
        <w:t>2003.01—2004.02湖南省双峰县委副书记、县长</w:t>
        <w:br/>
      </w:r>
      <w:r>
        <w:t>2004.02—2004.05湖南省双峰县委书记、县长</w:t>
        <w:br/>
      </w:r>
      <w:r>
        <w:t>2004.05—2008.11湖南省双峰县委书记</w:t>
        <w:br/>
      </w:r>
      <w:r>
        <w:t>2008.11—2016.06湖南省安全生产监督管理局副局长、党组成员</w:t>
        <w:br/>
      </w:r>
      <w:r>
        <w:t>2016.06—湖南省安全生产监督管理局局长、党组书记</w:t>
        <w:br/>
      </w:r>
      <w:r>
        <w:t xml:space="preserve">主持省安监局和省安监局党组、省安全生产委员会办公室全面工作。[1] </w:t>
        <w:br/>
        <w:br/>
      </w:r>
      <w:r>
        <w:t xml:space="preserve">2016年5月，拟任省安全生产监督管理局局长、党组书记。[2] </w:t>
        <w:br/>
        <w:br/>
      </w:r>
      <w:r>
        <w:t xml:space="preserve">2016年6月13日，湖南省安监局召开处以上干部会议，决定：李大剑任湖南省安监局党组书记、局长。[3] </w:t>
        <w:br/>
        <w:br/>
      </w:r>
    </w:p>
    <w:p>
      <w:pPr>
        <w:pStyle w:val="Heading3"/>
      </w:pPr>
      <w:r>
        <w:t>河南省  许昌魏都区</w:t>
      </w:r>
    </w:p>
    <w:p>
      <w:r>
        <w:rPr>
          <w:i/>
        </w:rPr>
        <w:t>周献忠</w:t>
      </w:r>
    </w:p>
    <w:p>
      <w:r>
        <w:t>周献忠，男， 1952年3月出生，河南鄢陵人。汉族，任命周献忠为河南省新闻出版局巡视员,免去其河南省新闻出版局副局长职务。</w:t>
      </w:r>
    </w:p>
    <w:p>
      <w:r>
        <w:t>出生日期: 1952年3月</w:t>
      </w:r>
    </w:p>
    <w:p>
      <w:r>
        <w:t>中文名: 周献忠</w:t>
      </w:r>
    </w:p>
    <w:p>
      <w:r>
        <w:t>出生地: 河南鄢陵</w:t>
      </w:r>
    </w:p>
    <w:p>
      <w:r>
        <w:t>国    籍: 中国</w:t>
      </w:r>
    </w:p>
    <w:p>
      <w:r>
        <w:t>职    业: 河南省新闻出版局巡视员</w:t>
      </w:r>
    </w:p>
    <w:p>
      <w:r>
        <w:t>民    族: 汉族</w:t>
      </w:r>
    </w:p>
    <w:p>
      <w:r>
        <w:t>简历：</w:t>
      </w:r>
      <w:r>
        <w:br/>
        <w:br/>
        <w:br/>
        <w:br/>
        <w:t>中共河南省委党校专科学历。1971年1月参加工作，1983年9月加入中国共产党。</w:t>
        <w:br/>
      </w:r>
      <w:r>
        <w:t>1988年至1989年任中共许昌市委政研室副主任，</w:t>
        <w:br/>
      </w:r>
      <w:r>
        <w:t>1989年至1990年任中共许昌市委副秘书长，</w:t>
        <w:br/>
      </w:r>
      <w:r>
        <w:t>1990年至1996年任许昌市人民政府副秘书长，</w:t>
        <w:br/>
      </w:r>
      <w:r>
        <w:t>1996年至2001年任中共许昌市魏都区区委副书记、区长；</w:t>
        <w:br/>
      </w:r>
      <w:r>
        <w:t>2001年至2004年任中共许昌县县委书记。</w:t>
        <w:br/>
      </w:r>
      <w:r>
        <w:t>2004年2月至今任河南省新闻出版（版权）局党组成员、副局长。</w:t>
        <w:br/>
      </w:r>
      <w:r>
        <w:t>二〇一一年十二月二十一日河南省人民政府决定：</w:t>
        <w:br/>
      </w:r>
    </w:p>
    <w:p>
      <w:pPr>
        <w:pStyle w:val="Heading3"/>
      </w:pPr>
      <w:r>
        <w:t>山西  朔州市朔城区</w:t>
      </w:r>
    </w:p>
    <w:p>
      <w:r>
        <w:rPr>
          <w:i/>
        </w:rPr>
        <w:t>郭连厚</w:t>
      </w:r>
    </w:p>
    <w:p>
      <w:r>
        <w:t>郭连厚，男，汉族，中共党员，1962年12月生，山西山阴人，中央党校函授本科学历，1984年7月参加工作。</w:t>
      </w:r>
    </w:p>
    <w:p>
      <w:r>
        <w:t>出生地: 山西山阴</w:t>
      </w:r>
    </w:p>
    <w:p>
      <w:r>
        <w:t>出生年月: 1962年12月</w:t>
      </w:r>
    </w:p>
    <w:p>
      <w:r>
        <w:t>性    别: 男</w:t>
      </w:r>
    </w:p>
    <w:p>
      <w:r>
        <w:t>中文名: 郭连厚</w:t>
      </w:r>
    </w:p>
    <w:p>
      <w:r>
        <w:t>现任职务: None</w:t>
      </w:r>
    </w:p>
    <w:p>
      <w:r>
        <w:t>简历：</w:t>
      </w:r>
      <w:r>
        <w:t xml:space="preserve">郭连厚，男，汉族，中共党员，1962年12月生，山西山阴人，中央党校函授本科学历，1984年7月参加工作。历任山西省朔州市委办公厅内务科副科长；朔州市委办公厅行政科科长；朔州市委副秘书长；朔州市建设局局长、党组书记；2008年4月任朔州市朔城区委副书记、区长。2009年9月至今任朔州市朔城区委书记。[2] </w:t>
        <w:br/>
        <w:br/>
      </w:r>
      <w:r>
        <w:t>2014年6月3日，朔州经济开发区管委会主任、党工委副书记郭连厚带领区管委会副主任赵有豹及建设部门负责人在朔南新区调研并现场办公。上述消息显示，郭连厚已任朔州经济</w:t>
        <w:br/>
        <w:br/>
        <w:br/>
        <w:br/>
        <w:t xml:space="preserve">开发区管委会主任。[1] </w:t>
        <w:br/>
        <w:br/>
      </w:r>
    </w:p>
    <w:p>
      <w:pPr>
        <w:pStyle w:val="Heading3"/>
      </w:pPr>
      <w:r>
        <w:t>河北  唐山市滦县</w:t>
      </w:r>
    </w:p>
    <w:p>
      <w:r>
        <w:rPr>
          <w:i/>
        </w:rPr>
        <w:t>卢宏秋</w:t>
      </w:r>
    </w:p>
    <w:p>
      <w:r>
        <w:t>卢宏秋，女，汉族，中共党员，1964年10月生，河北昌黎人。工商管理博士。中国社会发展研究院高级研究员。现任河北省唐山市滦县县委书记。</w:t>
      </w:r>
    </w:p>
    <w:p>
      <w:r>
        <w:t>出生日期: 1964年10月</w:t>
      </w:r>
    </w:p>
    <w:p>
      <w:r>
        <w:t>性    别: 女</w:t>
      </w:r>
    </w:p>
    <w:p>
      <w:r>
        <w:t>中文名: 卢宏秋</w:t>
      </w:r>
    </w:p>
    <w:p>
      <w:r>
        <w:t>出生地: 河北昌黎</w:t>
      </w:r>
    </w:p>
    <w:p>
      <w:r>
        <w:t>国    籍: 中国</w:t>
      </w:r>
    </w:p>
    <w:p>
      <w:r>
        <w:t>职    业: 滦县县委书记</w:t>
      </w:r>
    </w:p>
    <w:p>
      <w:r>
        <w:t>民    族: 汉族</w:t>
      </w:r>
    </w:p>
    <w:p>
      <w:r>
        <w:t>简历：</w:t>
      </w:r>
      <w:r>
        <w:t>1983年8月参加工作，1994年4月至1998年2月任迁安市妇联主席、党组书记，1998年2月至2003年3月任迁安市人民政府副市长，2003年3月至2007年7月任唐山市开平区委副书记、区政府区长，2007年7月至今任唐山市滦县县委副书记、县政府县长。</w:t>
        <w:br/>
      </w:r>
      <w:r>
        <w:t>主要业绩、取得的成就及发表文章：自参加工作以来，坚持把学习贯彻始终，注重理论联系实际，不断更新和优化知识结构，着力提升知识理论素养，先后获得清华大学法学学士学位、燕山大学公共管理硕士学位、菲律宾比立勤国立大学工商管理博士学位。坚持学以致用，结合工作实际，先后撰写了《如何运用区域方法发展地方经济》、《浅谈当代中国社会中法律的作用》、《扩大我国公民政治参与的思考》等富有思想性和实践性的调研及学术文章60余篇，共有32篇在国家及省、市相关刊物上发表。其中《在服务人民群众中提高执政能力》一文获唐山市解放思想大讨论征文一等奖，《以思想大解放推动滦县大发展》一文获2007—2008年度全国理论创新与社会实践成果一等奖，《发展循环经济 转变发展方式》一文获全国社会科学优秀论文一等奖，并在2009年度全国社科优秀成果颁奖暨学术交流会评选征集活动中，被评为优秀论文特等奖。</w:t>
        <w:br/>
      </w:r>
      <w:r>
        <w:t>该同志善于把握大局，谋划工作具有较强的全局性、战略性和前瞻性，贯彻落实科学发展观思路清晰、重点突出、措施有力、成效明显。在任迁安市人民政府副市长期间，分管的工商管理、粮食流通体制改革和民营经济发展等项工作均走在全省、全国前列；2003年3月任开平区人民政府区长后，以奋发有为的精神状态，抓重点、攻难点，促进了经济社会快速健康发展，2005、2006年开平区连续两年跨入全省县域经济发展十强行列。</w:t>
        <w:br/>
      </w:r>
      <w:r>
        <w:t>《如何运用区域方法发展地方经济》</w:t>
        <w:br/>
      </w:r>
      <w:r>
        <w:t>《浅谈当代中国社会中法律的作用》</w:t>
        <w:br/>
      </w:r>
      <w:r>
        <w:t>《扩大我国公民政治参与的思考》</w:t>
        <w:br/>
      </w:r>
      <w:r>
        <w:t>等</w:t>
        <w:br/>
      </w:r>
      <w:r>
        <w:t>2007年7月任滦县人民政府县长后，按照县委确定的“全面加速、奋力赶超”发展主题，加快转变经济发展方式，培育壮大司家营循环经济园区、台商工业园、装备制造产业园、榛杨工业区等“四大园区”，做大做强精品钢材、装备制造、建材制品、农产品深加工、生产型物流等主导产业链，实践探索农业内部循环生产、农村股份制发展、家庭养殖集中寄养、村庄集约发展、区域循环发展等科学发展模式，积极构建科学发展平台和现代产业体系，促进了农业产业化、新型工业化、新型城镇化、新型社会化发展。滦县综合经济实力已跃居全省第17位，比2002年提升了12个位次。同时，在县委的领导下，着力把滦县的“软环境”打造成“硬品牌”，该县发展环境已通过国家ISO9001质量管理体系认证，先后荣获国家卫生县城、国家园林县城、全国文明县城等殊荣，2009年滦县被中国社科院管理学院、中国管理科学研究院等权威机构授予“中国最具投资价值百强县”、“建设创新型国家百强县”、“全国和谐发展模范县”等称号。作为一名曾在多个岗位担任正、副职的领导干部，该同志政治坚定、思维敏捷、作风务实、公道正派，具有较强的认知谋划能力、驾驭全局的领导能力和创业奋进的意志品质、科学高尚的人生追求，得到了领导和人民的充分认可。1997年被唐山市政府授予二等功，2002年以来五次被中共唐山市委考核为优秀领导干部，先后荣获河北省优秀妇联干部、省“三八”红旗手、省先进儿童工作者、全国科技进步先进个人、建设“创新型国家”领袖人才、中国和谐城市领军人物、中国城市建设优秀管理人物等荣誉称号。</w:t>
        <w:br/>
      </w:r>
    </w:p>
    <w:p>
      <w:pPr>
        <w:pStyle w:val="Heading3"/>
      </w:pPr>
      <w:r>
        <w:t>广西  贵港市港南区</w:t>
      </w:r>
    </w:p>
    <w:p>
      <w:r>
        <w:rPr>
          <w:i/>
        </w:rPr>
        <w:t>梁旭辉</w:t>
      </w:r>
    </w:p>
    <w:p>
      <w:r>
        <w:t xml:space="preserve">梁旭辉，男，汉族，1963年1月生，广西宜州人，1984年12月加入中国共产党，1985年7月参加工作，广西大学在职研究生政治经济学专业毕业，在职研究生学历，理学学士，经济师。[1] </w:t>
        <w:br/>
      </w:r>
    </w:p>
    <w:p>
      <w:r>
        <w:t>出生日期: 1963年1月</w:t>
      </w:r>
    </w:p>
    <w:p>
      <w:r>
        <w:t>信    仰: 共产主义</w:t>
      </w:r>
    </w:p>
    <w:p>
      <w:r>
        <w:t>中文名: 梁旭辉</w:t>
      </w:r>
    </w:p>
    <w:p>
      <w:r>
        <w:t>出生地: None</w:t>
      </w:r>
    </w:p>
    <w:p>
      <w:r>
        <w:t>国    籍: 中国</w:t>
      </w:r>
    </w:p>
    <w:p>
      <w:r>
        <w:t>职    业: 公务员</w:t>
      </w:r>
    </w:p>
    <w:p>
      <w:r>
        <w:t>毕业院校: 广西师范学院、广西大学</w:t>
      </w:r>
    </w:p>
    <w:p>
      <w:r>
        <w:t>民    族: 壮族</w:t>
      </w:r>
    </w:p>
    <w:p>
      <w:r>
        <w:t>简历：</w:t>
      </w:r>
      <w:r>
        <w:t xml:space="preserve">现任广西壮族自治区崇左市委常委、市人民政府副市长。[2] </w:t>
        <w:br/>
        <w:br/>
      </w:r>
      <w:r>
        <w:t>1981.09-1985.07 广西师范学院地理系地理专业学习</w:t>
        <w:br/>
      </w:r>
      <w:r>
        <w:t>1985.07-1990.12 广西右江民族师专地理教研室助教</w:t>
        <w:br/>
      </w:r>
      <w:r>
        <w:t>1990.12-1991.05 广西河池地委老干部局秘书</w:t>
        <w:br/>
      </w:r>
      <w:r>
        <w:t>1991.05-1993.03 广西河池地委组织部科员</w:t>
        <w:br/>
      </w:r>
      <w:r>
        <w:t>1993.03-1994.10 广西河池地委组织部组织科副科长</w:t>
        <w:br/>
      </w:r>
      <w:r>
        <w:t>1994.10-1995.09 广西河池地委正科级组织员、组织部组织科副科长</w:t>
        <w:br/>
      </w:r>
      <w:r>
        <w:t>1995.09-1996.08 广西河池地委组织部组织科科长</w:t>
        <w:br/>
      </w:r>
      <w:r>
        <w:t>1996.08-1996.11 广西贵港市委办公室干部</w:t>
        <w:br/>
      </w:r>
      <w:r>
        <w:t>1996.11-1998.09 广西贵港市委办公室第三秘书科科长</w:t>
        <w:br/>
      </w:r>
      <w:r>
        <w:t>1998.09-1999.12 广西贵港市委组织部干部科科长</w:t>
        <w:br/>
      </w:r>
      <w:r>
        <w:t>(1997.09-1999.07广西大学在职研究生政治经济学专业学习)</w:t>
        <w:br/>
      </w:r>
      <w:r>
        <w:t>1999.12-2001.04 广西贵港市委副处级组织员、市委组织部部务委员、干部科科长</w:t>
        <w:br/>
      </w:r>
      <w:r>
        <w:t>2001.04-2005.02 广西贵港市港北区委副书记</w:t>
        <w:br/>
      </w:r>
      <w:r>
        <w:t>2005.02-2005.03 广西贵港市港南区委副书记</w:t>
        <w:br/>
      </w:r>
      <w:r>
        <w:t>2005.03-2006.07 广西贵港市港南区委副书记、区长</w:t>
        <w:br/>
      </w:r>
      <w:r>
        <w:t>2006.07-2006.10 广西贵港市港南区委书记</w:t>
        <w:br/>
      </w:r>
      <w:r>
        <w:t>2006.10-2009.01 广西贵港市港南区委书记、人大常委会主任</w:t>
        <w:br/>
      </w:r>
      <w:r>
        <w:t>2009.01-2009.11 广西贵港市港北区委书记</w:t>
        <w:br/>
      </w:r>
      <w:r>
        <w:t>2009.11-2011.06 广西崇左市龙州县委书记</w:t>
        <w:br/>
      </w:r>
      <w:r>
        <w:t>2011.06-2011.08 广西崇左市委副秘书长(正处级)</w:t>
        <w:br/>
      </w:r>
      <w:r>
        <w:t>2011.08-2014.04 广西崇左市委常委、纪委书记</w:t>
        <w:br/>
      </w:r>
      <w:r>
        <w:t xml:space="preserve">2014.04-2016.08 广西崇左市委常委、副市长[1] </w:t>
        <w:br/>
        <w:br/>
      </w:r>
      <w:r>
        <w:t xml:space="preserve">2016.08-2016.09 任广西壮族自治区崇左市第四届委员会常务委员。[3] </w:t>
        <w:br/>
        <w:br/>
      </w:r>
      <w:r>
        <w:t xml:space="preserve">2016.09- 任广西壮族自治区崇左市委常委、市人民政府副市长。[2] </w:t>
        <w:br/>
        <w:br/>
      </w:r>
      <w:r>
        <w:t xml:space="preserve">2016年8月，任广西壮族自治区崇左市第四届委员会常务委员。[3] </w:t>
        <w:br/>
        <w:br/>
      </w:r>
      <w:r>
        <w:t xml:space="preserve">2016年9月21日，崇左市第四届人民代表大会第一次会议依法选出，梁旭辉任崇左市人民政府副市长。[2] </w:t>
        <w:br/>
        <w:br/>
      </w:r>
    </w:p>
    <w:p>
      <w:pPr>
        <w:pStyle w:val="Heading3"/>
      </w:pPr>
      <w:r>
        <w:t>四川省  成都新津县</w:t>
      </w:r>
    </w:p>
    <w:p>
      <w:r>
        <w:rPr>
          <w:i/>
        </w:rPr>
        <w:t>陈海元</w:t>
      </w:r>
    </w:p>
    <w:p>
      <w:r>
        <w:t>1983.09——1987.07，成都电讯工程学院电子材料与固体器件系固体器件专业学习</w:t>
        <w:br/>
        <w:br/>
        <w:br/>
        <w:br/>
        <w:br/>
        <w:t>陈海元</w:t>
        <w:br/>
        <w:br/>
        <w:t>；</w:t>
      </w:r>
    </w:p>
    <w:p>
      <w:r>
        <w:t>出生日期: 1965年3月</w:t>
      </w:r>
    </w:p>
    <w:p>
      <w:r>
        <w:t>毕业院校: 成都电讯工程学院</w:t>
      </w:r>
    </w:p>
    <w:p>
      <w:r>
        <w:t>出生地: 辽宁营口</w:t>
      </w:r>
    </w:p>
    <w:p>
      <w:r>
        <w:t>国    籍: 中国</w:t>
      </w:r>
    </w:p>
    <w:p>
      <w:r>
        <w:t>职    业: 公务员</w:t>
      </w:r>
    </w:p>
    <w:p>
      <w:r>
        <w:t>姓    名: 陈海元</w:t>
      </w:r>
    </w:p>
    <w:p>
      <w:r>
        <w:t>主要成就: 副厅级干部</w:t>
      </w:r>
    </w:p>
    <w:p>
      <w:r>
        <w:t>宗教信仰: 共产主义</w:t>
      </w:r>
    </w:p>
    <w:p>
      <w:r>
        <w:t>民    族: 汉族</w:t>
      </w:r>
    </w:p>
    <w:p>
      <w:r>
        <w:t>简历：</w:t>
      </w:r>
      <w:r>
        <w:t>1987.07——1990.09，沈阳市半导体器件九厂助理工程师；</w:t>
        <w:br/>
      </w:r>
      <w:r>
        <w:t>1990.09——1993.04，成都电子科技大学微电子专业学习，获硕士学位；</w:t>
        <w:br/>
      </w:r>
      <w:r>
        <w:t>1993.04——1995.05，四川省机电设备总公司干部；</w:t>
        <w:br/>
      </w:r>
      <w:r>
        <w:t>1995.05——1996.05，四川省成都市武侯区武装部干部；</w:t>
        <w:br/>
      </w:r>
      <w:r>
        <w:t>1996.05——1997.12，四川省成都市武侯区委组织部秘书；</w:t>
        <w:br/>
      </w:r>
      <w:r>
        <w:t>1997.12——1999.11，四川省成都市武侯区科委副主任；</w:t>
        <w:br/>
      </w:r>
      <w:r>
        <w:t>1999.11——2001.01，四川省成都市科委主任助理（正处级）（其间：2000.05—2000.12，国家科技部发展计划司调研规划处挂职锻炼）；</w:t>
        <w:br/>
      </w:r>
      <w:r>
        <w:t>2001.01——2001.07，四川省成都市科委主任助理、综合计划处处长；</w:t>
        <w:br/>
      </w:r>
      <w:r>
        <w:t>2001.07——2002.12，四川省成都市信息办副主任、党组成员（其间：2002.06—2002.09，美国加州州立大学参加市委组织部组织的中长期培训）；</w:t>
        <w:br/>
      </w:r>
      <w:r>
        <w:t>2002.12——2003.01，四川省新津县委副书记、副县长、代县长；</w:t>
        <w:br/>
      </w:r>
      <w:r>
        <w:t>2003.01——2005.03，四川省新津县委副书记、县长；</w:t>
        <w:br/>
      </w:r>
      <w:r>
        <w:t>2005.03——2005.05，四川省成都市科技局（市知识产权局）党组书记；</w:t>
        <w:br/>
      </w:r>
      <w:r>
        <w:t>2005.05——2009.02，四川省成都市科技局（市知识产权局）局长、党组书记；</w:t>
        <w:br/>
      </w:r>
      <w:r>
        <w:t xml:space="preserve">2009.02——2013.02，四川省郫县县委书记。[1] </w:t>
        <w:br/>
        <w:br/>
      </w:r>
      <w:r>
        <w:t xml:space="preserve">2009年2月9日上午，郫县召开全县领导干部大会宣布，陈海元同志任中共郫县县委委员、常委、书记。[2] </w:t>
        <w:br/>
        <w:br/>
      </w:r>
      <w:r>
        <w:t xml:space="preserve">2011年12月26日，中共郫县第十三届委员会第一次全体会议选举陈海元[3] </w:t>
        <w:br/>
        <w:t xml:space="preserve">为郫县县委书记。[4] </w:t>
        <w:br/>
        <w:br/>
      </w:r>
      <w:r>
        <w:t xml:space="preserve">2013年2月21日上午，四川郫县召开全县领导干部大会，宣布了省委、市委关于郫县县委主要领导职务变动的决定，决定任命苏鹏同志为中共郫县县委委员、常委、书记；陈海元同志不再担任中共郫县县委委员、常委、书记职务，调任新的领导岗位。[5] </w:t>
        <w:br/>
        <w:br/>
      </w:r>
    </w:p>
    <w:p>
      <w:pPr>
        <w:pStyle w:val="Heading3"/>
      </w:pPr>
      <w:r>
        <w:t>江西省  赣州会昌县</w:t>
      </w:r>
    </w:p>
    <w:p>
      <w:r>
        <w:rPr>
          <w:i/>
        </w:rPr>
        <w:t>邝光华</w:t>
      </w:r>
    </w:p>
    <w:p>
      <w:r>
        <w:t xml:space="preserve">邝光华，[1] </w:t>
        <w:br/>
        <w:t xml:space="preserve">男，汉族，1961年12月14日出生于江西省寻乌县，大专文化，系江西省赣州市机关事务管理局原正县级干部。曾任中共江西省会昌县委副书记、代县长、县长，中共江西省安远县委书记。2013年12月23日，因涉嫌受贿罪被刑事拘留，2014年1月6日被逮捕。[2] </w:t>
        <w:br/>
      </w:r>
    </w:p>
    <w:p>
      <w:r>
        <w:t>出生日期: 1961.12.14</w:t>
      </w:r>
    </w:p>
    <w:p>
      <w:r>
        <w:t>信    仰: 共产主义</w:t>
      </w:r>
    </w:p>
    <w:p>
      <w:r>
        <w:t>中文名: 邝光华</w:t>
      </w:r>
    </w:p>
    <w:p>
      <w:r>
        <w:t>出生地: None</w:t>
      </w:r>
    </w:p>
    <w:p>
      <w:r>
        <w:t>国    籍: 中国</w:t>
      </w:r>
    </w:p>
    <w:p>
      <w:r>
        <w:t>职    业: 中共会昌县委副书记、代县长、县长，中共安远县委书记</w:t>
      </w:r>
    </w:p>
    <w:p>
      <w:r>
        <w:t>毕业院校: 江西行政管理干部学院</w:t>
      </w:r>
    </w:p>
    <w:p>
      <w:r>
        <w:t>民    族: 汉族</w:t>
      </w:r>
    </w:p>
    <w:p>
      <w:r>
        <w:t>简历：</w:t>
      </w:r>
      <w:r>
        <w:t xml:space="preserve">2014年8月14日，其被控受贿、滥用职权案在江西赣州中级人民法院开庭审理。[3] </w:t>
        <w:br/>
        <w:br/>
      </w:r>
      <w:r>
        <w:t xml:space="preserve">2014年10月9日上午，江西省赣州市中级人民法院依法对其受贿、滥用职权一案判处有期徒刑十七年，并处没收财产六十万元。[2] </w:t>
        <w:br/>
        <w:br/>
      </w:r>
      <w:r>
        <w:t xml:space="preserve">2015年9月7日邝光华被江西省高级人民法院通告以受贿罪，二审判处有期徒刑15年。[4] </w:t>
        <w:br/>
        <w:br/>
      </w:r>
      <w:r>
        <w:t>1981.08——1984.07，江西省寻乌中学老师；</w:t>
        <w:br/>
        <w:br/>
        <w:br/>
        <w:br/>
        <w:br/>
        <w:t>邝光华</w:t>
        <w:br/>
        <w:br/>
        <w:br/>
      </w:r>
      <w:r>
        <w:t>1984.07——1987.09，中共江西省寻乌县委统战部干部；</w:t>
        <w:br/>
      </w:r>
      <w:r>
        <w:t>1987.09——1989.07，江西行政管理干部学院学员；</w:t>
        <w:br/>
      </w:r>
      <w:r>
        <w:t>1989.07——1990.01，中共江西省寻乌县委统战部干部；</w:t>
        <w:br/>
      </w:r>
      <w:r>
        <w:t>1990.01——1991.05，江西省寻乌县澄江镇党委副书记；</w:t>
        <w:br/>
      </w:r>
      <w:r>
        <w:t>1991.05——1992.10，江西省寻乌县南桥镇党委书记；</w:t>
        <w:br/>
      </w:r>
      <w:r>
        <w:t>1992.10——1995.01，江西省寻乌县澄江镇党委书记；</w:t>
        <w:br/>
      </w:r>
      <w:r>
        <w:t>1995.01——1997.01，江西省寻乌县澄江镇党委书记、镇长；</w:t>
        <w:br/>
      </w:r>
      <w:r>
        <w:t>1997.01——2002.11，江西省安远县人民政府副县长；</w:t>
        <w:br/>
      </w:r>
      <w:r>
        <w:t>2002.11——2004.08，中共江西省安远县委常委、副县长；</w:t>
        <w:br/>
      </w:r>
      <w:r>
        <w:t>2004.08——2005.01，中共江西省安远县委副书记、副县长；</w:t>
        <w:br/>
      </w:r>
      <w:r>
        <w:t>2005.01——2005.12，中共江西省安远县委副书记；</w:t>
        <w:br/>
      </w:r>
      <w:r>
        <w:t>2005.12——2006.02，中共江西省会昌县委副书记、代县长；</w:t>
        <w:br/>
      </w:r>
      <w:r>
        <w:t>2006.02——2006.06，中共江西省会昌县委副书记、县长；</w:t>
        <w:br/>
      </w:r>
      <w:r>
        <w:t>2011.5.27——拟任中共江西省安远县委书记；</w:t>
        <w:br/>
      </w:r>
      <w:r>
        <w:t xml:space="preserve">2011.07——2013.7.04，中共江西省安远县委书记、安远县人大常委会主任。[5] </w:t>
        <w:br/>
        <w:br/>
      </w:r>
      <w:r>
        <w:t>儿子，邝凯</w:t>
        <w:br/>
      </w:r>
      <w:r>
        <w:t>弟弟，邝光辉</w:t>
        <w:br/>
      </w:r>
      <w:r>
        <w:t xml:space="preserve">妹妹，邝玉珍；妹夫，罗伟峰（原寻乌县国土资源局局长）[6] </w:t>
        <w:br/>
        <w:br/>
      </w:r>
      <w:r>
        <w:t>安远是赣州市稀土非法开采较为严重的地区之一。2013年，根据中央第八巡视组和江西省委的有关指示精神，赣州市开展了为期三个月的稀土专项整治，发现并打击非法开采矿点233个，其中安远县104个，各非法开采矿点当事人均被立案查处。</w:t>
        <w:br/>
      </w:r>
      <w:r>
        <w:t xml:space="preserve">在专项整治中，安远县党政有关领导干部被指充当非法开采者的“保护伞”，除邝光华外，还有安远县委原常委魏崧阳、原副县长兼公安局局长廖雪勇等20余人先后被查处。[7] </w:t>
        <w:br/>
        <w:br/>
      </w:r>
      <w:r>
        <w:t>邝家系列开矿案</w:t>
        <w:br/>
      </w:r>
      <w:r>
        <w:t>素有“稀土王国”之称的赣州，拥有全国30%以上的离子型重稀土。这些资源主要集中在辖区内的七个稀土主要生产县，安远是其中之一。安远县稀土矿资源丰富，另外还有钨、铅、锌、铁石、钼、高岭土等矿产资源。</w:t>
        <w:br/>
        <w:br/>
        <w:br/>
        <w:br/>
        <w:br/>
        <w:t>邝光华</w:t>
        <w:br/>
        <w:br/>
        <w:br/>
      </w:r>
      <w:r>
        <w:t>从20世纪七八十年代开始，安远县乃至整个赣州开始探矿开矿，又由于稀土矿开采的工艺比较简单，对稀土的开采更是混乱无序。</w:t>
        <w:br/>
      </w:r>
      <w:r>
        <w:t>在开采工艺简单和暴利的诱惑下，除了本地人盗采之外，整个赣南的稀土还受到外地商人的觊觎，形成“有关系的大采，没有关系的就偷偷摸摸采”的格局。</w:t>
        <w:br/>
      </w:r>
      <w:r>
        <w:t>材料显示，邝光华的妹妹邝玉珍夫妇亦未能免俗。2011年7月，邝光华被调至安远县任县委书记，四个月后，邝玉珍夫妇亦来到安远县与朋友合开了一个稀土矿。邝玉珍丈夫罗伟峰在安远县非法开采稀土，原安远县矿业管理局局长凌永生向邝光华汇报此事，邝光华交代凌永生在处理时适当予以关照。后凌永生交代分管执法工作的副局长谢国富，在整治过程中要关照罗伟峰。</w:t>
        <w:br/>
      </w:r>
      <w:r>
        <w:t>2011年至2013年期间，在凌永生、谢国富等人的关照下，罗伟峰伙同他人在安远县非法开采稀土的行为长期没有得到有关部门依法查处。</w:t>
        <w:br/>
      </w:r>
      <w:r>
        <w:t xml:space="preserve">经江西省国土资源厅鉴定，罗伟峰伙同他人在安远县天心镇井头村大禾坑、竹湖村早禾坑非法开采稀土，造成矿产资源被破坏价值共计人民币1708.4896万元。[2] </w:t>
        <w:br/>
        <w:br/>
      </w:r>
      <w:r>
        <w:t>邝玉珍案判决书称，在未办理采矿许可证的情况下，双方即签订合作协议，决定在安远县天心镇竹湖村早禾坑开采稀土矿，并约定邝玉珍负责协调县级有关部门的关系，另一位叶姓合伙人负责协调村级以下的关系。</w:t>
        <w:br/>
      </w:r>
      <w:r>
        <w:t>此外，邝玉珍还涉及行贿罪和利用影响力受贿罪——行贿安远县矿管局副局长谢富国，利用邝光华的影响力。虽然邝玉珍仅承认了前项罪名，不过最终被三罪并罚判处有期徒刑13年。</w:t>
        <w:br/>
      </w:r>
      <w:r>
        <w:t>其实早在邝玉珍之前，邝光华还未到安远任职时，邝光辉就已在安远县开矿。邝光辉的妻子称，当时他们在安远买了几个山头，“因为前几年开矿的比较多，周边其他人都把山头开了起来，所以县里就通知我们也去开矿，但我们是所有手续齐全”。</w:t>
        <w:br/>
      </w:r>
      <w:r>
        <w:t>邝光辉的妻子还称，因为开矿要给政府“纳税”，当时是默许可以越界采矿。“后来矿业集团（赣州稀土矿业集团有限公司）说我们越界，矿管局又说没有越界。但在接到矿业集团的说法后，我们就立即停产了，结果成了非法经营，鉴定后说非法开采的矿产价值5000余万元。”</w:t>
        <w:br/>
      </w:r>
      <w:r>
        <w:t>邝光辉的妻子自称对开矿邝光华并不知情，甚至称为核实邝玉珍是否开矿一事，邝光华还对邝玉珍动了手，邝玉珍没有承认。法院对邝玉珍的判决书中则认定，邝光华对此事一直知情，并跟相关部门打了招呼，对邝玉珍适当“照顾”。</w:t>
        <w:br/>
      </w:r>
      <w:r>
        <w:t xml:space="preserve">截至2014年11月，邝光辉案仍未宣判。[7] </w:t>
        <w:br/>
        <w:br/>
      </w:r>
      <w:r>
        <w:t>于丽芳插手安远县矿产买卖</w:t>
        <w:br/>
      </w:r>
      <w:r>
        <w:t>邝光华称，2012年春末夏初之际，他在赣州市青少年活动中心开完会后，赣州市某主要领导把他留下后说：“苏荣书记的爱人手中有些资金，对你们县的钼矿很感兴趣，想把它收购过来，这一两天会派人谈这个事情。你去协调下，促成此事。”邝光华答复，“这个矿在私人手中，价钱要双方谈，有一定难度，但我会全力去促成。”</w:t>
        <w:br/>
      </w:r>
      <w:r>
        <w:t>一段时间后，</w:t>
        <w:br/>
        <w:br/>
        <w:br/>
        <w:br/>
        <w:br/>
        <w:t>邝光华</w:t>
        <w:br/>
        <w:br/>
        <w:t>邝光华与安远县政协原主席叶某一起，在赣州一家酒店与两位于丽芳派来的人见了面，并将要出售钼矿的潘姓矿主介绍给了来人。</w:t>
        <w:br/>
      </w:r>
      <w:r>
        <w:t>“我记得当时见了两个人，一位姓刘，另一人是个小伙子，都从北京过来，当天下午他们还去实地考察了钼矿，后来洽谈多次，因价格问题没有谈拢。”在上述会见笔录中邝光华称，之后前述市主要领导对他明显表示不满，此后整治稀土时，安远成为典型县。多名赣州及安远政商人士则称：在赣南六县，安远不是最乱的。</w:t>
        <w:br/>
      </w:r>
      <w:r>
        <w:t>叶某在电话中证实了上述会见之事，不过双方由于价格相差悬殊，没有谈拢。</w:t>
        <w:br/>
      </w:r>
      <w:r>
        <w:t xml:space="preserve">2014年10月23日，潘姓矿主对记者承认曾与北京来人见过，但仅限于交换名片，见面时间很短，没有谈论买卖矿产的事情，甚至都没有在一起吃饭。[7] </w:t>
        <w:br/>
        <w:br/>
      </w:r>
      <w:r>
        <w:t>2013年，根据中央第八巡视组和江西省委的有关指示精神，赣州市开展了为期3个月的稀土专项整治。</w:t>
        <w:br/>
      </w:r>
      <w:r>
        <w:t>2013年7月，邝光华从安远县县委书记调任赣州市机关事务管理局，并于2013年国庆期间被“双规”。</w:t>
        <w:br/>
      </w:r>
      <w:r>
        <w:t xml:space="preserve">2013年12月23日，邝光华因涉嫌受贿罪被刑事拘留，2014年1月6日被逮捕。[10] </w:t>
        <w:br/>
        <w:br/>
      </w:r>
      <w:r>
        <w:t>2014年8月14日，邝光华被控受贿、滥用职权案在江西赣州中级人民法院开庭审理。</w:t>
        <w:br/>
      </w:r>
      <w:r>
        <w:t>赣州市检察院公诉人宣读起诉书：2005年至2013年，邝光华担任安远县县委副书记、安远县副县长、会昌县委副书记、会昌县副县长、县长、安远县县委书记期间，利用职务上的便利，为他人牟取利益，非法收受他人财物共计价值人民币695.50133万元，其中126.14万元未遂，美金0.22525万元。</w:t>
        <w:br/>
      </w:r>
      <w:r>
        <w:t xml:space="preserve">起诉书详细列举了邝光华收受9起贿赂的细节，公诉人认为邝光华犯罪事实清楚、证据确实充分，应当以受贿罪，追究其刑事责任。[3] </w:t>
        <w:br/>
        <w:br/>
      </w:r>
      <w:r>
        <w:t>针对赣州市检察院的起诉书，邝光华当庭逐一否认了受贿、滥用职权，称自己受到专案组刑讯逼供，被迫捏造受贿情节，只承认收受了礼品帝驼牌手表和佳能DV一台，其他事项是在专案组办案人员严刑拷打和胁迫下被迫捏造的供述。</w:t>
        <w:br/>
      </w:r>
      <w:r>
        <w:t>起诉书显示，“2010年春节前的一天，在会昌县筠门岭镇去寻乌县的岔路口，谢某给邝光华人民币100万元。”邝光华说，2010年春节，他根本没有在该路段见过谢某，也没有收过谢某的钱。该项陈述是在办案人员的诱导和逼迫下捏造出来的。</w:t>
        <w:br/>
      </w:r>
      <w:r>
        <w:t xml:space="preserve">邝光华称，自己在被双规的88天，遭到办案人员的刑讯逼供。邝称，最后不堪殴打和对方以家人相威胁，被迫按照对方的意思虚构事实招供。[11] </w:t>
        <w:br/>
        <w:t>邝光华当庭展示身上的伤痕，他称腰部以下受到严重挤压，双腿肿胀，两腿内伤严重，行动不便。家属多次要求验伤被有关方面拒绝。</w:t>
        <w:br/>
      </w:r>
      <w:r>
        <w:t xml:space="preserve">这些“刑讯逼供”并不涉及非法证据排除问题，“法院只管检察院、公安的刑讯逼供。”邝光华律师巩志芳说，而在案件移交检察院后，检察院没有刑讯逼供行为，相关口供证据都是检察院重新做的，而这一阶段邝光华作出了和双规时同样的供述。[11] </w:t>
        <w:br/>
        <w:br/>
      </w:r>
      <w:r>
        <w:t>审判长在庭审中多次打断邝光华的发言，要求他仅就起诉书中涉及的犯罪事实进行论述，不要把与本案无关内容牵扯进来。</w:t>
        <w:br/>
      </w:r>
      <w:r>
        <w:t>邝光华的代理律师张青松当庭要求将侦查阶段的证据作为非法取得的证据以予排除。审判长说根据法律相关规定，法庭决定在法庭调查结束之前，对证据的合法性一并调查。</w:t>
        <w:br/>
      </w:r>
      <w:r>
        <w:t xml:space="preserve">法庭认为，邝光华的口供是该案的重要证据，法庭最后认定虽然邝在庭审中翻供，但他不能合理说明翻供原因，而且其辩解与全案证据矛盾，所以可以采信侦查阶段的口供。[11] </w:t>
        <w:br/>
        <w:br/>
      </w:r>
      <w:r>
        <w:t>庭审中，邝光华举报苏荣的妻子于丽芳想插手安远县的稀土矿，邝光华没有办成，招致赣州市主要领导打击报复。</w:t>
        <w:br/>
      </w:r>
      <w:r>
        <w:t>法院审判人员和检察院公诉人员在庭上没有就邝光华的举报表态。邝光华的代理律师张青松称，邝光华的举报若属实，一旦查实有犯罪线索或者犯罪行为，可以按照举报立功，在量刑上适当给予轻判。</w:t>
        <w:br/>
      </w:r>
      <w:r>
        <w:t xml:space="preserve">审判长当庭表示，法院审查的是司法机关提供的证据，检察机关取证合法，不存在刑讯逼供。[10] </w:t>
        <w:br/>
        <w:br/>
      </w:r>
      <w:r>
        <w:t xml:space="preserve">判决书称，根据法律规定，犯罪分子到案后有检举、揭发他人犯罪行为，或者提供侦破其他案件的重要线索，经查证属实的，应当认定为有立功表现。本案中，邝光华虽然当庭“举报”，但并没有检举揭发任何人实施犯罪行为，这种“举报”既不属于“检举、揭发他人犯罪行为”，也不属于“提供侦破其他案件的重要线索”，依法不能认定有立功表现。[11] </w:t>
        <w:br/>
        <w:br/>
      </w:r>
      <w:r>
        <w:t>法院一审审理认为，邝光华利用职务上的便利，非法收受他人财物，为他人谋取利益，其行为构成受贿罪。邝光华身为国家机关工作人员，明知其亲属罗某某在安远县非法开采稀土，仍违法指示下属予以关照，致使罗某某等人非法开采稀土的行为长期没有得到有关部门依法查处，造成国家矿产资源遭受严重损失，属于违反规定处理公务、情节特别严重的行为，其行为构成滥用职权罪。</w:t>
        <w:br/>
      </w:r>
      <w:r>
        <w:t xml:space="preserve">2014年10月9日上午，江西省赣州市中级人民法院依法对安远县原县委书记邝光华受贿、滥用职权一案公开开庭宣判：以受贿罪判处邝光华有期徒刑十五年，并处没收财产六十万元；以滥用职权罪判处邝光华有期徒刑五年。决定执行有期徒刑十七年，并处没收财产六十万元。[2] </w:t>
        <w:br/>
        <w:br/>
      </w:r>
      <w:r>
        <w:t xml:space="preserve">邝光华当庭表示不服，将提起上诉。[2] </w:t>
        <w:br/>
        <w:br/>
      </w:r>
      <w:r>
        <w:t>2015年9月7日，邝光华被江西省高院通告以受贿罪，二审判处有期徒刑15年。</w:t>
        <w:br/>
      </w:r>
      <w:r>
        <w:t xml:space="preserve">经江西省高院二审审理查明，邝光华多次利用职务之便，为他人谋取利益，非法收受财物共计价值人民币639.3613万元、美元2252.5元(其中70万元未遂)。其中，收受江西会昌顺达实业有限公司董事长谢祚珍一人贿赂便达370万元。[12] </w:t>
        <w:br/>
        <w:br/>
      </w:r>
    </w:p>
    <w:p>
      <w:pPr>
        <w:pStyle w:val="Heading3"/>
      </w:pPr>
      <w:r>
        <w:t>陕西  咸阳渭城区</w:t>
      </w:r>
    </w:p>
    <w:p>
      <w:r>
        <w:rPr>
          <w:i/>
        </w:rPr>
        <w:t>彭新盛</w:t>
      </w:r>
    </w:p>
    <w:p>
      <w:r>
        <w:t>彭新盛，男，汉族，1957年12月生，陕西泾阳人，大学文化程度，1979年12月加入中国共产党，1976年12月参加工作。</w:t>
      </w:r>
    </w:p>
    <w:p>
      <w:r>
        <w:t>出生日期: 1957年12月</w:t>
      </w:r>
    </w:p>
    <w:p>
      <w:r>
        <w:t>信    仰: 共产主义</w:t>
      </w:r>
    </w:p>
    <w:p>
      <w:r>
        <w:t>中文名: 彭新盛</w:t>
      </w:r>
    </w:p>
    <w:p>
      <w:r>
        <w:t>出生地: 陕西泾阳</w:t>
      </w:r>
    </w:p>
    <w:p>
      <w:r>
        <w:t>国    籍: 中国</w:t>
      </w:r>
    </w:p>
    <w:p>
      <w:r>
        <w:t>民    族: 汉族</w:t>
      </w:r>
    </w:p>
    <w:p>
      <w:r>
        <w:t>简历：</w:t>
      </w:r>
      <w:r>
        <w:t>现任陕西省咸阳市政协第七届委员会副主席。</w:t>
        <w:br/>
      </w:r>
      <w:r>
        <w:t>1976年12月至1989年1月，在部队服役；</w:t>
        <w:br/>
      </w:r>
      <w:r>
        <w:t>1989年1月至2002年12月，先后任咸阳市委办公室科员、副科长、科长、副秘书长；</w:t>
        <w:br/>
        <w:br/>
        <w:br/>
        <w:br/>
        <w:br/>
        <w:t>彭新盛</w:t>
        <w:br/>
        <w:br/>
        <w:br/>
      </w:r>
      <w:r>
        <w:t>2002年12月至2004年7月，任咸阳市委副秘书长、保密局局长；</w:t>
        <w:br/>
      </w:r>
      <w:r>
        <w:t>2004年7月至2008年9月，任咸阳市渭城区委副书记、区政府区长；</w:t>
        <w:br/>
      </w:r>
      <w:r>
        <w:t>2008年9月至2009年9月，任咸阳市渭城区委副书记、区政府区长，市泾渭新区（空港产业园）党工委副书记；</w:t>
        <w:br/>
      </w:r>
      <w:r>
        <w:t>2009年9月至2009年10月，任咸阳市渭城区委书记、区政府区长，市泾渭新区（空港产业园）党工委副书记；</w:t>
        <w:br/>
      </w:r>
      <w:r>
        <w:t>2009年10月至2010年3月，任咸阳市渭城区委书记，市泾渭新区（空港产业园）党工委副书记；</w:t>
        <w:br/>
      </w:r>
      <w:r>
        <w:t>2010年3月，任中共咸阳市渭城区委书记。</w:t>
        <w:br/>
      </w:r>
      <w:r>
        <w:t>2013年4月当选政协咸阳市第七届委员会副主席。</w:t>
        <w:br/>
      </w:r>
      <w:r>
        <w:t xml:space="preserve">陕西省十二次党代会代表。[1] </w:t>
        <w:br/>
        <w:br/>
      </w:r>
      <w:r>
        <w:t xml:space="preserve">分管市政协民族宗教和祖国统一联谊委工作。[2] </w:t>
        <w:br/>
        <w:br/>
      </w:r>
      <w:r>
        <w:t xml:space="preserve">2010年10月21日，彭新盛同志被授予国防教育"十佳先进个人“荣誉。[3-4] </w:t>
        <w:br/>
        <w:br/>
      </w:r>
    </w:p>
    <w:p>
      <w:pPr>
        <w:pStyle w:val="Heading3"/>
      </w:pPr>
      <w:r>
        <w:t>陕西  宝鸡岐山县</w:t>
      </w:r>
    </w:p>
    <w:p>
      <w:r>
        <w:rPr>
          <w:i/>
        </w:rPr>
        <w:t>田来锁</w:t>
      </w:r>
    </w:p>
    <w:p>
      <w:r>
        <w:t>田来锁，男，1962年5月出生，陕西宝鸡陈仓区人，1989年6月加入中国共产党，1978年11月参加工作，省委党校研究生学历。</w:t>
      </w:r>
    </w:p>
    <w:p>
      <w:r>
        <w:t>出生日期: 1962年5月</w:t>
      </w:r>
    </w:p>
    <w:p>
      <w:r>
        <w:t>信    仰: 共产主义</w:t>
      </w:r>
    </w:p>
    <w:p>
      <w:r>
        <w:t>中文名: 田来锁</w:t>
      </w:r>
    </w:p>
    <w:p>
      <w:r>
        <w:t>国    籍: 中国</w:t>
      </w:r>
    </w:p>
    <w:p>
      <w:r>
        <w:t>职    业: 官员</w:t>
      </w:r>
    </w:p>
    <w:p>
      <w:r>
        <w:t>民    族: 汉族</w:t>
      </w:r>
    </w:p>
    <w:p>
      <w:r>
        <w:t>简历：</w:t>
      </w:r>
      <w:r>
        <w:t>历任宝鸡县虢镇财政所所长</w:t>
        <w:br/>
      </w:r>
      <w:r>
        <w:t>宝鸡县八鱼乡乡长助理、副乡长，天王镇党委书记</w:t>
        <w:br/>
      </w:r>
      <w:r>
        <w:t>宝鸡县人民政府副县长</w:t>
        <w:br/>
      </w:r>
      <w:r>
        <w:t>凤翔县委常委、常务副县长</w:t>
        <w:br/>
        <w:br/>
        <w:br/>
        <w:br/>
        <w:br/>
      </w:r>
      <w:r>
        <w:t>麟游县委副书记、代县长、县长</w:t>
        <w:br/>
      </w:r>
      <w:r>
        <w:t>岐山县委副书记、县长</w:t>
        <w:br/>
      </w:r>
      <w:r>
        <w:t>蔡家坡开发区党工委副书记（兼）</w:t>
        <w:br/>
      </w:r>
      <w:r>
        <w:t xml:space="preserve">中共太白县委书记。[1] </w:t>
        <w:br/>
        <w:br/>
      </w:r>
      <w:r>
        <w:t>田来锁深入鹦鸽镇、桃川镇调研指导基层党建和脱贫攻坚工作</w:t>
        <w:br/>
      </w:r>
      <w:r>
        <w:br/>
        <w:br/>
        <w:br/>
        <w:br/>
        <w:br/>
      </w:r>
      <w:r>
        <w:t>2016年10月10日，县委书记田来锁深入鹦鸽、桃川两镇调研指导基层党建和脱贫攻坚工作。田来锁要求，镇村党员干部要充分认识抓好“两学一做”基层组织建设“百日行动”和脱贫攻坚工作的重要性和紧迫性，以更坚定的决心、更超前的思维、更有效的举措，抓实抓细，抓出成效。</w:t>
        <w:br/>
      </w:r>
      <w:r>
        <w:br/>
        <w:br/>
        <w:br/>
        <w:br/>
        <w:br/>
      </w:r>
      <w:r>
        <w:t>田来锁一行先后到鹦鸽镇六家村、吉利沟村、桃川镇白杨塬村、魁星楼村，现场查看村级阵地建设，查阅党建工作和脱贫攻坚基础资料，听取了村上干部和驻村第一书记的汇报，详细了解基层党建、脱贫攻坚工作进展情况。</w:t>
        <w:br/>
      </w:r>
      <w:r>
        <w:br/>
        <w:br/>
        <w:br/>
        <w:br/>
        <w:br/>
      </w:r>
      <w:r>
        <w:t>随后，在两镇分别召开了座谈会，听取了相关工作汇报，县委组织部、县扶贫办、国土局就相关工作进行了部署，田来锁就下一步工作开展提出明确要求。</w:t>
        <w:br/>
      </w:r>
      <w:r>
        <w:br/>
        <w:br/>
        <w:br/>
        <w:br/>
        <w:br/>
      </w:r>
      <w:r>
        <w:t>一要扎实学习，提高本领。各级党组织把学习党的基层理论、党务工作常识、基层组织建设制度、“三项机制”要求作为学习重点，做到全面掌握，深刻理解，融会贯通。要加强对脱贫攻坚各项政策宣传，做到家喻户晓、人人皆知，实现宣传教育全覆盖。镇村党员干部要深入、广泛、扎实、认真的学习党的理论知识，全面掌握党建工作的概念、标准、程序、方法和要求，经得起测试，经得起考问，不断提升指导工作、推动发展的能力和水平。坚持党建领航，以党建工作的提升，推进全县各项工作上台阶、上水平。</w:t>
        <w:br/>
      </w:r>
      <w:r>
        <w:t>二要明确目标，明晰责任。各镇、各部门要认真学习贯彻宣传县第十三次党代会精神，结合实际，研究谋划本镇、本部门、本单位落实思路、举措和任务，把各项工作做好、做扎实。要围绕基层党建、脱贫攻坚，夯实责任，细化任务，扎实工作，对确定的任务和重点工作，要排出时序进度表，把工作做实做细做出成效。要坚持问题导向，把党建工作项目化，对目标任务、责任时效进行量化考核，深化典型引领。要加强农村流动党员管理和软弱涣散组织整顿，不合格党员要坚决清理，纯洁党员队伍。要解放思想，主动创新，创造性开展工作，打造工作亮点和特色。</w:t>
        <w:br/>
      </w:r>
      <w:r>
        <w:t>三要比学赶超，创新推进。要高点起步，按照“百日行动”活动方案和县上提出的“六化”同步部署要求，集中力量开展专项整治，让党建工作基础和保障更实，举措更实，服务更实。要把党建工作与推进发展、乡风文明建设相结合，提高农民整体素质。要把移民搬迁与推进城镇化、统筹城乡发展相结合，更加注重规划的科学性、整体性，更加注重安置点贫困户的就业和产业问题，充分借鉴陕南先进经验，推进三次产业融合发展，创造精准脱贫的太白经验。脱贫攻坚评估、贫困户收入算账要坚持一个标准，引导非贫困户参与到贫困户退出评估工作，既要让贫困户认可，更要让非贫困户知晓，提高全社会对脱贫攻坚的知晓率和认同度。</w:t>
        <w:br/>
      </w:r>
      <w:r>
        <w:t xml:space="preserve">四要抢抓进度，争先进位。各镇、各部门要紧盯基层党建、脱贫攻坚、项目招商、产业发展等重点目标任务，强化工作举措，精心组织实施，狠抓工作落实，确保今年各项工作完美收官。县上将对镇村工作成效在全县进行排队，既要对各镇总体工作排名，更要对党委书记抓党建责任落实进行排名，全县66个村也要排队，工作排名与干部使用和年度目标责任考核挂钩，树立典型，强化问责，严格奖惩兑现。[2] </w:t>
        <w:br/>
        <w:br/>
      </w:r>
    </w:p>
    <w:p>
      <w:pPr>
        <w:pStyle w:val="Heading3"/>
      </w:pPr>
      <w:r>
        <w:t>山西  临汾古县</w:t>
      </w:r>
    </w:p>
    <w:p>
      <w:r>
        <w:rPr>
          <w:i/>
        </w:rPr>
        <w:t>加天山</w:t>
      </w:r>
    </w:p>
    <w:p>
      <w:r>
        <w:t>加天山，男，1965年9月生，1988年7月参加工作，1991年5月入党，大学学历，哲学学士，山西省乡宁县人，毕业于山西师范大学政教系。历任乡宁县教科局、乡宁县人大、临汾地区军队转业干部安置办公室干事，临汾地委组织部调研室干事、副主任、主任，洪洞县政府副县长，曲沃县委常委、组织部部长，曲沃县委常委、政府常务副县长，隰县县委副书记、政府县长等职务。 1988.08—1991.04 在乡宁县教育局、人大办公室工作。</w:t>
      </w:r>
    </w:p>
    <w:p>
      <w:r>
        <w:t>出生日期: 1965年9月</w:t>
      </w:r>
    </w:p>
    <w:p>
      <w:r>
        <w:t>性    别: 男</w:t>
      </w:r>
    </w:p>
    <w:p>
      <w:r>
        <w:t>中文名: 加天山</w:t>
      </w:r>
    </w:p>
    <w:p>
      <w:r>
        <w:t>毕业院校: 山西师范大学政教系</w:t>
      </w:r>
    </w:p>
    <w:p>
      <w:r>
        <w:t>简历：</w:t>
      </w:r>
      <w:r>
        <w:t>1991.05—1992.04 在临汾地区军队转业干部安置办公室工作。</w:t>
        <w:br/>
      </w:r>
      <w:r>
        <w:t>1992.05—2001.08 在临汾市委组织部工作，历任调研室科员、副主任、主任。期间，参加了北京师范大学和山西师范大学联合举办的行政管理研究生班的学习；在吉县王家垣乡挂职锻炼，任乡党委副书记，兼王家垣村党支部第一副书记。</w:t>
        <w:br/>
      </w:r>
      <w:r>
        <w:t>2001.08—2005.04 任洪洞县人民政府副县长，分管财贸、教育工作。</w:t>
        <w:br/>
      </w:r>
      <w:r>
        <w:t>2005.05—2007.04 任曲沃县委常委、组织部长。</w:t>
        <w:br/>
      </w:r>
      <w:r>
        <w:t>2007.04—2008.04 任曲沃县委常委、常务副县长，分管财贸、教育工作。</w:t>
        <w:br/>
      </w:r>
      <w:r>
        <w:t>2008.04—2009.04 任隰县人民政府县长。</w:t>
        <w:br/>
      </w:r>
      <w:r>
        <w:t>2009.04至2013.01 任古县人民政府县长。</w:t>
        <w:br/>
      </w:r>
      <w:r>
        <w:t>2013.01 任永和县县委书记</w:t>
        <w:br/>
      </w:r>
    </w:p>
    <w:p>
      <w:pPr>
        <w:pStyle w:val="Heading3"/>
      </w:pPr>
      <w:r>
        <w:t>山西  沂州岢岚县</w:t>
      </w:r>
    </w:p>
    <w:p>
      <w:r>
        <w:rPr>
          <w:i/>
        </w:rPr>
        <w:t>陈义青</w:t>
      </w:r>
    </w:p>
    <w:p>
      <w:r>
        <w:t>陈义青，女，汉族，1959年9月生，山西省繁峙县人，1981年12月加入中国共产党，1980年8月参加工作，省委党校研究生学历。</w:t>
      </w:r>
    </w:p>
    <w:p>
      <w:r>
        <w:t>出生日期: 1959年9月</w:t>
      </w:r>
    </w:p>
    <w:p>
      <w:r>
        <w:t>民    族: 汉族</w:t>
      </w:r>
    </w:p>
    <w:p>
      <w:r>
        <w:t>中文名: 陈义青</w:t>
      </w:r>
    </w:p>
    <w:p>
      <w:r>
        <w:t>出生地: 山西省繁峙县</w:t>
      </w:r>
    </w:p>
    <w:p>
      <w:r>
        <w:t>简历：</w:t>
      </w:r>
      <w:r>
        <w:t>现任忻州市委常委、宣传部部长、统战部部长，市政府党组成员。</w:t>
        <w:br/>
      </w:r>
      <w:r>
        <w:t>1980年08月，任繁峙县下茹越乡妇联主任（其间：1983年9月至1985年9月在忻州地委党校脱产学习）；</w:t>
        <w:br/>
      </w:r>
      <w:r>
        <w:t>1985年09月，任繁峙县集义庄乡副乡长；</w:t>
        <w:br/>
      </w:r>
      <w:r>
        <w:t>1988年06月，任忻州地区妇联办公室副主任；</w:t>
        <w:br/>
      </w:r>
      <w:r>
        <w:t>1989年09月，任忻州地区妇联农村部部长、办公室主任；</w:t>
        <w:br/>
      </w:r>
      <w:r>
        <w:t>1995年03月，任忻州地区妇联副主任（其间：1997年8月至1999年12月，在中央党校函授本科班经济管理专业学习）；</w:t>
        <w:br/>
      </w:r>
      <w:r>
        <w:t>2001年02月，任岢岚县委副书记、县长（其间：2002年9月至2005年7月，在山西省委党校经济管理专业在职研究生班学习）；</w:t>
        <w:br/>
      </w:r>
      <w:r>
        <w:t>2006年06月，任岢岚县委书记；</w:t>
        <w:br/>
      </w:r>
      <w:r>
        <w:t>2011年04月，任忻州市委副秘书长，</w:t>
        <w:br/>
      </w:r>
      <w:r>
        <w:t>2011年08月，任忻州市委常委、宣传部部长；</w:t>
        <w:br/>
      </w:r>
      <w:r>
        <w:t xml:space="preserve">2012年05月，任忻州市委常委、宣传部部长，市政府党组成员；[1] </w:t>
        <w:br/>
        <w:br/>
      </w:r>
      <w:r>
        <w:t xml:space="preserve">2016年10月，任忻州市委常委、宣传部部长、统战部部长，市政府党组成员。[2-3] </w:t>
        <w:br/>
        <w:br/>
      </w:r>
      <w:r>
        <w:t xml:space="preserve">2016年9月，陈义青同志当选为忻州市第四届市委委员、常委。[1] </w:t>
        <w:br/>
        <w:br/>
      </w:r>
    </w:p>
    <w:p>
      <w:pPr>
        <w:pStyle w:val="Heading3"/>
      </w:pPr>
      <w:r>
        <w:t>云南省  德宏傣族景颇族自治州瑞丽市</w:t>
      </w:r>
    </w:p>
    <w:p>
      <w:r>
        <w:rPr>
          <w:i/>
        </w:rPr>
        <w:t>刀晓瑞</w:t>
      </w:r>
    </w:p>
    <w:p>
      <w:r>
        <w:t>刀晓瑞，女，傣族，1961年8月生，云南省瑞丽市人，中央党校函授学院经济管理专业毕业，中央党校大学学历，1988年2月加入中国共产党，1981年7月参加工作。</w:t>
      </w:r>
    </w:p>
    <w:p>
      <w:r>
        <w:t>外文名: Dao Xiaorui</w:t>
      </w:r>
    </w:p>
    <w:p>
      <w:r>
        <w:t>中文名: 刀晓瑞</w:t>
      </w:r>
    </w:p>
    <w:p>
      <w:r>
        <w:t>出生地: 云南省</w:t>
      </w:r>
    </w:p>
    <w:p>
      <w:r>
        <w:t>国    籍: 中国</w:t>
      </w:r>
    </w:p>
    <w:p>
      <w:r>
        <w:t>毕业院校: 中央党校函授学院</w:t>
      </w:r>
    </w:p>
    <w:p>
      <w:r>
        <w:t>民    族: 傣族</w:t>
      </w:r>
    </w:p>
    <w:p>
      <w:r>
        <w:t>简历：</w:t>
      </w:r>
      <w:r>
        <w:t>现任云南德宏州政协第十一届委员会副主席。</w:t>
        <w:br/>
      </w:r>
      <w:r>
        <w:t>1979年09月至1981年07月德宏州农校读书；</w:t>
        <w:br/>
      </w:r>
      <w:r>
        <w:t>1981年07月至1983年10月盈江县科委工作；</w:t>
        <w:br/>
      </w:r>
      <w:r>
        <w:t>1983年10月至1998月02月瑞丽县科委工作；</w:t>
        <w:br/>
      </w:r>
      <w:r>
        <w:t>1998年02月至2003年01月瑞丽市政府副市长；</w:t>
        <w:br/>
      </w:r>
      <w:r>
        <w:t>2003月01月至2003年06月瑞丽市委常委；</w:t>
        <w:br/>
      </w:r>
      <w:r>
        <w:t>2003年06月至2004年04月德宏州妇联主席（正处）；</w:t>
        <w:br/>
      </w:r>
      <w:r>
        <w:t>2004年04月至2007年06月瑞丽市委副书记；</w:t>
        <w:br/>
      </w:r>
      <w:r>
        <w:t>2007年07月至2013年01月瑞丽市委副书记、市长（其中，2004年8月至2006 年12月在中央党校函授学院读书（经济管理专业）；2011年06月至2012年03月兼任畹町管委主任；2007年07月至2012年12月兼任姐告管委主任；2012年05月任云南瑞丽试验区管委副主任；）</w:t>
        <w:br/>
      </w:r>
      <w:r>
        <w:t xml:space="preserve">2013年2月至2015年8月任德宏州人民政府副州长[1] </w:t>
        <w:br/>
        <w:t>。</w:t>
        <w:br/>
      </w:r>
      <w:r>
        <w:t>2016年1月至今德宏州政协第十一届委员会副主席</w:t>
        <w:br/>
      </w:r>
      <w:r>
        <w:t xml:space="preserve">2015年8月25日，云南德宏州第十四届人大常委会第十八次会议，免去刀晓瑞德宏州人民政府副州长职务。[2] </w:t>
        <w:br/>
        <w:br/>
      </w:r>
      <w:r>
        <w:t xml:space="preserve">2016年1月17日，中国人民政治协商会议德宏傣族景颇族自治州第十一届委员会第四次会议选举刀晓瑞为州政协第十一届委员会副主席。[3] </w:t>
        <w:br/>
        <w:br/>
      </w:r>
    </w:p>
    <w:p>
      <w:pPr>
        <w:pStyle w:val="Heading3"/>
      </w:pPr>
      <w:r>
        <w:t>湖南省  邵阳北塔区</w:t>
      </w:r>
    </w:p>
    <w:p>
      <w:r>
        <w:rPr>
          <w:i/>
        </w:rPr>
        <w:t>李放文</w:t>
      </w:r>
    </w:p>
    <w:p>
      <w:r>
        <w:t>李放文，男，现任湖南省邵阳市北塔区委书记，主持区委全面工作。兼任人武部党委第一书记、开发区工委</w:t>
        <w:br/>
        <w:br/>
        <w:br/>
        <w:br/>
        <w:br/>
        <w:t>李放文</w:t>
        <w:br/>
        <w:br/>
        <w:t xml:space="preserve">书记。 [1] </w:t>
        <w:br/>
      </w:r>
    </w:p>
    <w:p>
      <w:r>
        <w:t>简历：</w:t>
      </w:r>
    </w:p>
    <w:p>
      <w:pPr>
        <w:pStyle w:val="Heading3"/>
      </w:pPr>
      <w:r>
        <w:t>福建省  三明梅列区</w:t>
      </w:r>
    </w:p>
    <w:p>
      <w:r>
        <w:rPr>
          <w:i/>
        </w:rPr>
        <w:t>吴建国</w:t>
      </w:r>
    </w:p>
    <w:p>
      <w:r>
        <w:t>吴建国，男，汉族，1956年9月出生，福建省三明市明溪县人。</w:t>
        <w:br/>
        <w:br/>
        <w:br/>
        <w:br/>
        <w:t xml:space="preserve">    1971年6月参加工作,本科学历（中央党校函授学院经管专业）。</w:t>
      </w:r>
    </w:p>
    <w:p>
      <w:r>
        <w:t>简历：</w:t>
      </w:r>
      <w:r>
        <w:t>曾任三明市梅列区法院副院长，三明市梅列区列西街道党委书记，三明市梅列区副区长，三明市梅列区委副书记，三明市梅列区委副书记、副区长、代区长，三明市梅列区委副书记、区长，三明市梅列区委书记。2007年1月起任福建省尤溪县委书记。</w:t>
        <w:br/>
      </w:r>
      <w:r>
        <w:t>现任福建省统计局党组成员、纪检组长。主持派驻纪检组、监察室工作，负责机关和事业单位党群工作，分管机关党委、政策法规处（省统计执法检查队）、省统计干部培训中心，协管财务处。</w:t>
        <w:br/>
      </w:r>
    </w:p>
    <w:p>
      <w:pPr>
        <w:pStyle w:val="Heading3"/>
      </w:pPr>
      <w:r>
        <w:t>陕西  宝鸡金台区</w:t>
      </w:r>
    </w:p>
    <w:p>
      <w:r>
        <w:rPr>
          <w:i/>
        </w:rPr>
        <w:t>李兴安</w:t>
      </w:r>
    </w:p>
    <w:p>
      <w:r>
        <w:t>李兴安，男，汉族，1961年3月生，陕西眉县人，1984年7月加入中国共产党，1984年7月参加工作，中央党校大学学历。</w:t>
      </w:r>
    </w:p>
    <w:p>
      <w:r>
        <w:t>出生日期: 1961年3月</w:t>
      </w:r>
    </w:p>
    <w:p>
      <w:r>
        <w:t>中文名: 李兴安</w:t>
      </w:r>
    </w:p>
    <w:p>
      <w:r>
        <w:t>出生地: 陕西眉县</w:t>
      </w:r>
    </w:p>
    <w:p>
      <w:r>
        <w:t>国    籍: 中国</w:t>
      </w:r>
    </w:p>
    <w:p>
      <w:r>
        <w:t>毕业院校: 中央党校</w:t>
      </w:r>
    </w:p>
    <w:p>
      <w:r>
        <w:t>民    族: 汉族</w:t>
      </w:r>
    </w:p>
    <w:p>
      <w:r>
        <w:t>简历：</w:t>
      </w:r>
      <w:r>
        <w:t>现任政协宝鸡市第十一届委员会副主席、党组成员。</w:t>
        <w:br/>
      </w:r>
      <w:r>
        <w:t>1981年09月至1984年07月，在宝鸡农业学校畜牧专业学习；</w:t>
        <w:br/>
      </w:r>
      <w:r>
        <w:t>1984年07月至1990年02月，为眉县政府办公室干部（其间：1985年02月至1985年09月，在眉县第五村乡参加整党）；</w:t>
        <w:br/>
      </w:r>
      <w:r>
        <w:t>1990年02月至1995年03月，任眉县政府办公室副主任（其间：1991年09月至1993年07月，在省委党校党政管理专业学习）；</w:t>
        <w:br/>
      </w:r>
      <w:r>
        <w:t>1995年03月至2001年01月，任眉县政府办公室主任、县政府党组成员（其间：1997年08月至1999年12月，在中央党校函授学院经济管理专业学习）；</w:t>
        <w:br/>
      </w:r>
      <w:r>
        <w:t>2001年01月至2002年11月，任眉县政府副县长；</w:t>
        <w:br/>
      </w:r>
      <w:r>
        <w:t>2002年11月至2006年09月，任扶风县委常委、副县长；</w:t>
        <w:br/>
      </w:r>
      <w:r>
        <w:t>2006年09月至2007年02月，任金台区委副书记；</w:t>
        <w:br/>
      </w:r>
      <w:r>
        <w:t>2007年02月至2011年08月，任金台区委副书记、区长；</w:t>
        <w:br/>
      </w:r>
      <w:r>
        <w:t>2011年08月至2016年01月，任金台区委书记；</w:t>
        <w:br/>
      </w:r>
      <w:r>
        <w:t>2016年01月至2016年02月，任宝鸡市政协党组成员、金台区委书记；</w:t>
        <w:br/>
      </w:r>
      <w:r>
        <w:t xml:space="preserve">2016年02月至今，任政协宝鸡市第十一届委员会副主席、党组成员。[1] </w:t>
        <w:br/>
        <w:br/>
      </w:r>
      <w:r>
        <w:t>省十二次党代会代表，省十一届人大代表，十一届市委委员。</w:t>
        <w:br/>
      </w:r>
      <w:r>
        <w:t xml:space="preserve">2016年2月20日，政协宝鸡市十一届五次会议举行选举大会。经过大会选举，李兴安当选为市政协副主席。[2] </w:t>
        <w:br/>
        <w:br/>
      </w:r>
    </w:p>
    <w:p>
      <w:pPr>
        <w:pStyle w:val="Heading3"/>
      </w:pPr>
      <w:r>
        <w:t>新疆  喀什地区麦盖提县</w:t>
      </w:r>
    </w:p>
    <w:p>
      <w:r>
        <w:rPr>
          <w:i/>
        </w:rPr>
        <w:t>阿不都克尤木•买买提</w:t>
      </w:r>
    </w:p>
    <w:p>
      <w:r>
        <w:t>阿不都克尤木·买买提，男，原新疆维吾尔自治区喀什地委副书记、委员，现任新疆维吾尔自治区喀什地区人大工委主任。</w:t>
      </w:r>
    </w:p>
    <w:p>
      <w:r>
        <w:t>性    别: 男</w:t>
      </w:r>
    </w:p>
    <w:p>
      <w:r>
        <w:t>国    籍: 中国</w:t>
      </w:r>
    </w:p>
    <w:p>
      <w:r>
        <w:t>中文名: 阿不都克尤木·买买提</w:t>
      </w:r>
    </w:p>
    <w:p>
      <w:r>
        <w:t>职    业: 公务员</w:t>
      </w:r>
    </w:p>
    <w:p>
      <w:r>
        <w:t>简历：</w:t>
      </w:r>
      <w:r>
        <w:t xml:space="preserve">新疆维吾尔自治区喀什地区人大工委主任[1] </w:t>
        <w:br/>
        <w:br/>
      </w:r>
    </w:p>
    <w:p>
      <w:pPr>
        <w:pStyle w:val="Heading3"/>
      </w:pPr>
      <w:r>
        <w:t>陕西  宝鸡渭滨区</w:t>
      </w:r>
    </w:p>
    <w:p>
      <w:r>
        <w:rPr>
          <w:i/>
        </w:rPr>
        <w:t>郭社荣</w:t>
      </w:r>
    </w:p>
    <w:p>
      <w:r>
        <w:t>郭社荣，男，汉族，1961年8月生，陕西勉县人，1983年1月加入中国共产党，1983年8月参加工作，在职研究生学历，农学学士。</w:t>
      </w:r>
    </w:p>
    <w:p>
      <w:r>
        <w:t>出生日期: 1961年8月</w:t>
      </w:r>
    </w:p>
    <w:p>
      <w:r>
        <w:t>信    仰: 共产主义</w:t>
      </w:r>
    </w:p>
    <w:p>
      <w:r>
        <w:t>中文名: 郭社荣</w:t>
      </w:r>
    </w:p>
    <w:p>
      <w:r>
        <w:t>出生地: 陕西勉县</w:t>
      </w:r>
    </w:p>
    <w:p>
      <w:r>
        <w:t>国    籍: 中国</w:t>
      </w:r>
    </w:p>
    <w:p>
      <w:r>
        <w:t>毕业院校: None</w:t>
      </w:r>
    </w:p>
    <w:p>
      <w:r>
        <w:t>主要成就: None</w:t>
      </w:r>
    </w:p>
    <w:p>
      <w:r>
        <w:t>民    族: 汉族</w:t>
      </w:r>
    </w:p>
    <w:p>
      <w:r>
        <w:t>简历：</w:t>
      </w:r>
      <w:r>
        <w:t>现任杨凌农业高新技术产业示范区党工委书记。</w:t>
        <w:br/>
      </w:r>
      <w:r>
        <w:t>1979.09——1983.08，在西北农学院农学专业学习；</w:t>
        <w:br/>
      </w:r>
      <w:r>
        <w:t>1983.08——1985.01，中共石泉县委组织部干事；</w:t>
        <w:br/>
      </w:r>
      <w:r>
        <w:t>1985.01——1987.05，中共宝鸡市渭滨区石坝河乡党委干事、副书记、乡长；</w:t>
        <w:br/>
      </w:r>
      <w:r>
        <w:t>1987.05——1992.12，中共宝鸡市渭滨区委组织部副部长、部长；</w:t>
        <w:br/>
      </w:r>
      <w:r>
        <w:t>1992.12——1996.05，中共宝鸡市渭滨区委常委、组织部部长；</w:t>
        <w:br/>
      </w:r>
      <w:r>
        <w:t>1996.05——1996.12，中共宝鸡市渭滨区委副书记、组织部部长；</w:t>
        <w:br/>
      </w:r>
      <w:r>
        <w:t>1996.12——2000.05，中共宝鸡市渭滨区委副书记；</w:t>
        <w:br/>
      </w:r>
      <w:r>
        <w:t>2000.05——2002.11，中共宝鸡市渭滨区委副书记、区长（其间：1999.09—2001.07在陕西师范大学哲学与现代管理专业函授研究生班学习）；</w:t>
        <w:br/>
      </w:r>
      <w:r>
        <w:t>2002.11——2003.01，中共宝鸡市渭滨区委书记、区长；</w:t>
        <w:br/>
      </w:r>
      <w:r>
        <w:t>2003.01——2003.04，中共宝鸡市渭滨区委书记、区人大常委会主任；</w:t>
        <w:br/>
      </w:r>
      <w:r>
        <w:t>2003.04——2003.05，中共宝鸡市渭滨区委书记、区人大常委会主任、宝鸡高新技产业开发区管委会主任、党组书记；</w:t>
        <w:br/>
      </w:r>
      <w:r>
        <w:t>2003.05——2005.11，宝鸡市政府党组成员、市长助理、渭滨区委书记、区人大常委会主任、宝鸡高新技术产业开发区管委会主任、党组书记；</w:t>
        <w:br/>
      </w:r>
      <w:r>
        <w:t>2005.11——2006.03，中共宝鸡市委常委、市人民政府党组成员、市长助理、渭滨区委书记、区人大常委会主任、宝鸡高新技术产业开发区管委会主任、党组书记；</w:t>
        <w:br/>
      </w:r>
      <w:r>
        <w:t>2006.03——2006.07，中共宝鸡市委常委、渭滨区委书记、区人大常委会主任、宝鸡高新技术产业开发区管委会主任、党工委书记；</w:t>
        <w:br/>
      </w:r>
      <w:r>
        <w:t>2006.07——2006.11，中共宝鸡市委常委、宝鸡高新技术产业开发区管委会主任、党工委书记；</w:t>
        <w:br/>
      </w:r>
      <w:r>
        <w:t>2006.11——2007.09，中共宝鸡市委常委、副市长，宝鸡高新技术产业开发区管委会主任、党工委书记；</w:t>
        <w:br/>
      </w:r>
      <w:r>
        <w:t>2007.09——2008.09，中共宝鸡市委常委，市政府常务副市长、党组副书记；</w:t>
        <w:br/>
      </w:r>
      <w:r>
        <w:t>2008.09——2011.02，中共宝鸡市委副书记；</w:t>
        <w:br/>
      </w:r>
      <w:r>
        <w:t xml:space="preserve">2011.02——2013.07，杨凌农业高新技术产业示范区党工委副书记、管委会常务副主任（正厅级）；[1-2] </w:t>
        <w:br/>
        <w:t>.</w:t>
        <w:br/>
      </w:r>
      <w:r>
        <w:t xml:space="preserve">2013.07——，杨凌农业高新技术产业示范区党工委书记。[3-4] </w:t>
        <w:br/>
        <w:br/>
      </w:r>
      <w:r>
        <w:t xml:space="preserve">十二届全国人大代表，陕西省第十一次、十二次党代会代表，中共陕西省十二届省委委员，陕西省十二届人大代表。[5] </w:t>
        <w:br/>
        <w:br/>
      </w:r>
      <w:r>
        <w:t xml:space="preserve">主持示范区全面工作。[4] </w:t>
        <w:br/>
        <w:br/>
      </w:r>
    </w:p>
    <w:p>
      <w:pPr>
        <w:pStyle w:val="Heading3"/>
      </w:pPr>
      <w:r>
        <w:t>山东省  菏泽郓城县</w:t>
      </w:r>
    </w:p>
    <w:p>
      <w:r>
        <w:rPr>
          <w:i/>
        </w:rPr>
        <w:t>高木斗</w:t>
      </w:r>
    </w:p>
    <w:p>
      <w:r>
        <w:t>高木斗，男，汉族，1953年10月生，山东省曹县人。1976年3月入党，1973年1月参加工作。现任菏泽市人民政府党组副书记，特邀咨询。</w:t>
      </w:r>
    </w:p>
    <w:p>
      <w:r>
        <w:t>出生日期: 1953年10月</w:t>
      </w:r>
    </w:p>
    <w:p>
      <w:r>
        <w:t>民    族: 汉族</w:t>
      </w:r>
    </w:p>
    <w:p>
      <w:r>
        <w:t>中文名: 高木斗</w:t>
      </w:r>
    </w:p>
    <w:p>
      <w:r>
        <w:t>出生地: None</w:t>
      </w:r>
    </w:p>
    <w:p>
      <w:r>
        <w:t>简历：</w:t>
      </w:r>
      <w:r>
        <w:t>1973.01—1976.01 曹县梁堤头农中民师、团总支副书记；</w:t>
        <w:br/>
      </w:r>
      <w:r>
        <w:t>1976.01—1979.04 曹县团县委副书记；</w:t>
        <w:br/>
      </w:r>
      <w:r>
        <w:t>1979.04—1983.12 中共曹县莘冢集公社党委委员、革委副主任、党委副书记；</w:t>
        <w:br/>
      </w:r>
      <w:r>
        <w:t>1983.12—1984.09 中共曹县</w:t>
        <w:br/>
        <w:br/>
        <w:br/>
        <w:br/>
        <w:t>温庄乡党委书记；</w:t>
        <w:br/>
      </w:r>
      <w:r>
        <w:t>1984.09—1986.08 山东农业大学干修科学员；</w:t>
        <w:br/>
      </w:r>
      <w:r>
        <w:t>1986.08—1989.12 中共曹县曹城镇党委书记；</w:t>
        <w:br/>
      </w:r>
      <w:r>
        <w:t>1989.12—1994.01 中共曹县县委常委、政法委书记、办公室主任；</w:t>
        <w:br/>
      </w:r>
      <w:r>
        <w:t>1994.01—1997.12 中共成武县委副书记；</w:t>
        <w:br/>
      </w:r>
      <w:r>
        <w:t>1997.12—2003.04 中共郓城县委副书记、县长、郓城县委书记；</w:t>
        <w:br/>
      </w:r>
      <w:r>
        <w:t>2003.04—2004.05 中共郓城县委书记兼县委党校校长；</w:t>
        <w:br/>
      </w:r>
      <w:r>
        <w:t>2004.05—2006.01 中共菏泽市委常委、郓城县委书记兼县委党校校长；</w:t>
        <w:br/>
      </w:r>
      <w:r>
        <w:t>2006.01—2008.01 中共菏泽市委常委、市委统战部部长；</w:t>
        <w:br/>
      </w:r>
      <w:r>
        <w:t>2008.01—2010.12 中共菏泽市委常委、市委秘书长、市委统战部长；</w:t>
        <w:br/>
      </w:r>
      <w:r>
        <w:t>2010.12—2012.02 中共菏泽市委常委、市委秘书长；</w:t>
        <w:br/>
      </w:r>
      <w:r>
        <w:t>2012.02—  菏泽市政府党组副书记、特邀咨询。</w:t>
        <w:br/>
      </w:r>
      <w:r>
        <w:t>五、八、九次省党代会代表，九届省人大代表，十届省政协委员</w:t>
        <w:br/>
      </w:r>
      <w:r>
        <w:t>负责公安、司法、社会治安、信访、国家安全、民政、老龄、残联等方面的工作。</w:t>
        <w:br/>
      </w:r>
      <w:r>
        <w:t>分管市公安局、市民政局、市司法局、市老龄工作委员会办公室。</w:t>
        <w:br/>
      </w:r>
      <w:r>
        <w:t>联系市委市政府信访局、市委610办公室、共青团菏泽市委、市妇联、市残疾人联合会、市国家安全局。</w:t>
        <w:br/>
      </w:r>
    </w:p>
    <w:p>
      <w:pPr>
        <w:pStyle w:val="Heading3"/>
      </w:pPr>
      <w:r>
        <w:t>陕西  宝鸡麟游县</w:t>
      </w:r>
    </w:p>
    <w:p>
      <w:r>
        <w:rPr>
          <w:i/>
        </w:rPr>
        <w:t>王宁岗</w:t>
      </w:r>
    </w:p>
    <w:p>
      <w:r>
        <w:t>王宁岗，男，汉族，1966年6月生，陕西扶风人。1986年12月加入中国共产党，1987年7月参加工作，大学本科学历，理学学士学位。</w:t>
      </w:r>
    </w:p>
    <w:p>
      <w:r>
        <w:t>出生日期: 1966年6月</w:t>
      </w:r>
    </w:p>
    <w:p>
      <w:r>
        <w:t>民    族: 汉族</w:t>
      </w:r>
    </w:p>
    <w:p>
      <w:r>
        <w:t>中文名: 王宁岗</w:t>
      </w:r>
    </w:p>
    <w:p>
      <w:r>
        <w:t>出生地: 陕西扶风</w:t>
      </w:r>
    </w:p>
    <w:p>
      <w:r>
        <w:t>简历：</w:t>
      </w:r>
      <w:r>
        <w:t>现任陕西省宝鸡市人民政府副市长。</w:t>
        <w:br/>
      </w:r>
      <w:r>
        <w:t>1985.09——1989.07，宝鸡师范学院数学系数学专业学习；</w:t>
        <w:br/>
      </w:r>
      <w:r>
        <w:t>1989.07——1993.07，武功县普集高中教师；</w:t>
        <w:br/>
      </w:r>
      <w:r>
        <w:t>1993.07——1996.10，武功县教育局干部；</w:t>
        <w:br/>
      </w:r>
      <w:r>
        <w:t>1996.10——1999.11，武功县委组织部干部；</w:t>
        <w:br/>
      </w:r>
      <w:r>
        <w:t>1999.11——2003.03，杨凌示范区党工委组织部(编办、人事劳动局)副主任科员、主任科员，杨凌示范区人才交流中心主任（兼）;</w:t>
        <w:br/>
      </w:r>
      <w:r>
        <w:t>2003.03——2007.07，杨凌示范区党工委组织部（编办、人事劳动局）副部长（副主任、副局长）；</w:t>
        <w:br/>
      </w:r>
      <w:r>
        <w:t>2007.07——2010.12，杨凌示范区国土资源局局长；</w:t>
        <w:br/>
      </w:r>
      <w:r>
        <w:t>2010.12——2013.09，麟游县委副书记、县长；</w:t>
        <w:br/>
      </w:r>
      <w:r>
        <w:t>2013.09——2014.12，眉县县委副书记、县长，陕西太白山旅游区管理委员会主任（兼）；</w:t>
        <w:br/>
      </w:r>
      <w:r>
        <w:t xml:space="preserve">2014.12——2016.11，眉县县委书记、陕西太白山旅游区党委书记（兼）。[1-2] </w:t>
        <w:br/>
        <w:br/>
      </w:r>
      <w:r>
        <w:t xml:space="preserve">2016.11——，宝鸡市人民政府副市长[3] </w:t>
        <w:br/>
        <w:br/>
      </w:r>
      <w:r>
        <w:t xml:space="preserve">2016年11月8日宝鸡市第十四届人民代表大会常务委员会第三十二次会议通过：王宁岗为宝鸡市人民政府副市长[4] </w:t>
        <w:br/>
        <w:t>。</w:t>
        <w:br/>
      </w:r>
    </w:p>
    <w:p>
      <w:pPr>
        <w:pStyle w:val="Heading3"/>
      </w:pPr>
      <w:r>
        <w:t>河南省  濮阳南乐县</w:t>
      </w:r>
    </w:p>
    <w:p>
      <w:r>
        <w:rPr>
          <w:i/>
        </w:rPr>
        <w:t>张怀玺</w:t>
      </w:r>
    </w:p>
    <w:p>
      <w:r>
        <w:t xml:space="preserve">张怀玺，男，现任河南省濮阳市政协副主席。[1] </w:t>
        <w:br/>
      </w:r>
    </w:p>
    <w:p>
      <w:r>
        <w:t>简历：</w:t>
      </w:r>
      <w:r>
        <w:t>中国人民政治协商会议河南省濮阳市委员会副主席</w:t>
        <w:br/>
      </w:r>
    </w:p>
    <w:p>
      <w:pPr>
        <w:pStyle w:val="Heading3"/>
      </w:pPr>
      <w:r>
        <w:t>广西  贵港市平南县</w:t>
      </w:r>
    </w:p>
    <w:p>
      <w:r>
        <w:rPr>
          <w:i/>
        </w:rPr>
        <w:t>黄星荣</w:t>
      </w:r>
    </w:p>
    <w:p>
      <w:r>
        <w:t xml:space="preserve">黄星荣，男，汉族，1964年7月生，广西贵港人，1987年7月加入中国共产党，1984年7月参加工作，在职研究生学历，政工师。[1] </w:t>
        <w:br/>
      </w:r>
    </w:p>
    <w:p>
      <w:r>
        <w:t>民    族: 汉族</w:t>
      </w:r>
    </w:p>
    <w:p>
      <w:r>
        <w:t>中文名: 黄星荣</w:t>
      </w:r>
    </w:p>
    <w:p>
      <w:r>
        <w:t>政治面貌: 中共党员</w:t>
      </w:r>
    </w:p>
    <w:p>
      <w:r>
        <w:t>学    历: 在职研究生</w:t>
      </w:r>
    </w:p>
    <w:p>
      <w:r>
        <w:t>简历：</w:t>
      </w:r>
      <w:r>
        <w:t>现任广西贵港市人民政府副市长、党组成员。</w:t>
        <w:br/>
      </w:r>
      <w:r>
        <w:t>1981.09—1984.07广西贵县师范学校普通班专业学习</w:t>
        <w:br/>
      </w:r>
      <w:r>
        <w:t>1984.07—1985.01广西贵县新塘初中教师</w:t>
        <w:br/>
      </w:r>
      <w:r>
        <w:t>1985.01—1989.09共青团广西贵县县委学校部部长</w:t>
        <w:br/>
      </w:r>
      <w:r>
        <w:t>1989.09—1991.07广西经济管理干部学院政治工作管理专业学习</w:t>
        <w:br/>
      </w:r>
      <w:r>
        <w:t>1991.07—1991.09共青团广西玉林地区贵港市委干部</w:t>
        <w:br/>
      </w:r>
      <w:r>
        <w:t>1991.09—1992.09共青团广西玉林地区贵港市委副书记</w:t>
        <w:br/>
      </w:r>
      <w:r>
        <w:t>1992.09—1993.03广西玉林地区贵港市湛江镇党委副书记</w:t>
        <w:br/>
      </w:r>
      <w:r>
        <w:t>1993.03—1993.10广西玉林地区贵港市石卡镇党委副书记、镇长</w:t>
        <w:br/>
      </w:r>
      <w:r>
        <w:t>1993.10—1996.04广西玉林地区贵港市石卡镇党委书记</w:t>
        <w:br/>
      </w:r>
      <w:r>
        <w:t>1996.04—1996.05广西贵港市港南区人民政府负责人</w:t>
        <w:br/>
      </w:r>
      <w:r>
        <w:t>1996.05—1996.07广西贵港市港南区人民政府副区长</w:t>
        <w:br/>
      </w:r>
      <w:r>
        <w:t>1996.07—2001.04广西贵港市港南区人民政府副区长、党组成员（其间：1996.09—1998.07广西师范大学在职研究生班中国近现代史专业学习）</w:t>
        <w:br/>
      </w:r>
      <w:r>
        <w:t>2001.04—2002.09广西桂平市人民政府副市长</w:t>
        <w:br/>
      </w:r>
      <w:r>
        <w:t>2002.09—2003.12广西桂平市委常委、副市长</w:t>
        <w:br/>
      </w:r>
      <w:r>
        <w:t>2003.12—2005.09广西贵港市建设投资管理委员会办公室主任，市建设投资发展有限公司董事会董事、董事长（2001.09—2004.07广西区委党校在职研究生班党政管理专业学习）</w:t>
        <w:br/>
      </w:r>
      <w:r>
        <w:t>2005.09—2006.07广西贵港市人民政府秘书长、党组成员，市人民政府办公室党组书记</w:t>
        <w:br/>
      </w:r>
      <w:r>
        <w:t>2006.07—2006.08广西平南县委副书记、副县长、代县长，市人民政府秘书长</w:t>
        <w:br/>
      </w:r>
      <w:r>
        <w:t>2006.08—2006.10广西平南县委副书记、副县长、代县长</w:t>
        <w:br/>
      </w:r>
      <w:r>
        <w:t>2006.10—2010.02广西平南县委副书记、县长</w:t>
        <w:br/>
      </w:r>
      <w:r>
        <w:t>2010.02—2011.05广西贵港市港北区委书记</w:t>
        <w:br/>
      </w:r>
      <w:r>
        <w:t>2011.05—2011.06广西贵港市平南县委书记</w:t>
        <w:br/>
      </w:r>
      <w:r>
        <w:t>2011.06—2013.09广西平南县委书记，平南县工业园区党工委书记</w:t>
        <w:br/>
      </w:r>
      <w:r>
        <w:t>2013.09—2013.10广西贵港市人民政府副市长、党组成员，平南县委书记，平南县工业园区党工委书记</w:t>
        <w:br/>
      </w:r>
      <w:r>
        <w:t>2013.10—广西贵港市人民政府副市长、党组成员</w:t>
        <w:br/>
      </w:r>
      <w:r>
        <w:t>广西自治区第十一届人大代表</w:t>
        <w:br/>
      </w:r>
      <w:r>
        <w:t xml:space="preserve">广西贵港市第三、四、五届党委委员[2] </w:t>
        <w:br/>
        <w:br/>
      </w:r>
      <w:r>
        <w:t>2016年9月，贵港市第五届人民代表大会第一次会议当选为副市长。</w:t>
        <w:br/>
      </w:r>
    </w:p>
    <w:p>
      <w:pPr>
        <w:pStyle w:val="Heading3"/>
      </w:pPr>
      <w:r>
        <w:t>四川省  眉山青神县</w:t>
      </w:r>
    </w:p>
    <w:p>
      <w:r>
        <w:rPr>
          <w:i/>
        </w:rPr>
        <w:t>陈万忠</w:t>
      </w:r>
    </w:p>
    <w:p>
      <w:r>
        <w:t>陈万忠，男，汉族，1963年9月生，四川彭山人，1990年11月加入中国共产党，1981年7月参加工作，四川工商管理学院工商管理专业毕业，在职研究生学历。</w:t>
      </w:r>
    </w:p>
    <w:p>
      <w:r>
        <w:t>出生日期: 1963年9月</w:t>
      </w:r>
    </w:p>
    <w:p>
      <w:r>
        <w:t>中文名: 陈万忠</w:t>
      </w:r>
    </w:p>
    <w:p>
      <w:r>
        <w:t>出生地: 四川彭山</w:t>
      </w:r>
    </w:p>
    <w:p>
      <w:r>
        <w:t>国    籍: 中国</w:t>
      </w:r>
    </w:p>
    <w:p>
      <w:r>
        <w:t>毕业院校: 四川工商管理学院</w:t>
      </w:r>
    </w:p>
    <w:p>
      <w:r>
        <w:t>民    族: None</w:t>
      </w:r>
    </w:p>
    <w:p>
      <w:r>
        <w:t>简历：</w:t>
      </w:r>
      <w:r>
        <w:t>现任四川省眉山市人大常委会党组成员、副主任。</w:t>
        <w:br/>
      </w:r>
      <w:r>
        <w:t>1978.10——1981.07，乐山市财贸学校统计专业学习</w:t>
        <w:br/>
      </w:r>
      <w:r>
        <w:t>1981.07——1984.02，彭山食品公司统计干部</w:t>
        <w:br/>
      </w:r>
      <w:r>
        <w:t>1984.02——1985.02，彭山县商业局会计</w:t>
        <w:br/>
      </w:r>
      <w:r>
        <w:t>1985.02——1985.09，彭山县食品公司副经理</w:t>
        <w:br/>
      </w:r>
      <w:r>
        <w:t>1985.09——1991.04，彭山县商业局业务股股长，1986.03—1987.04兼任彭山县百货公司代理经理（其间:1988.09—1990.07，四川省行政财贸管理干部学院会计专业学习）</w:t>
        <w:br/>
      </w:r>
      <w:r>
        <w:t>1991.04——1995.10，彭山县百货公司经理</w:t>
        <w:br/>
      </w:r>
      <w:r>
        <w:t>1995.10——1997.06，彭山县商业局副局长</w:t>
        <w:br/>
      </w:r>
      <w:r>
        <w:t>1997.06——1998.02，彭山县财办副主任 （1997.05—1997.08，乐山市委党校第10期中青班学习）</w:t>
        <w:br/>
      </w:r>
      <w:r>
        <w:t>1998.02——2000.03，彭山县计划经济局局长 （1996.09——1998.12，四川省委党校经济管理专业学习）</w:t>
        <w:br/>
      </w:r>
      <w:r>
        <w:t>2000.03——2001.08，眉山市（地区）计划委员会副主任</w:t>
        <w:br/>
      </w:r>
      <w:r>
        <w:t>2001.08——2004.08，眉山市发展计划委员会副主任（其间:2003.08—2003.12， 挂职任南京市浦口区区长助理） （2000.09——2002.07，四川省工商管理学院工商管理专业学习）</w:t>
        <w:br/>
      </w:r>
      <w:r>
        <w:t>2004.08——2004.10，眉山市环保局副局长（主持行政工作）</w:t>
        <w:br/>
      </w:r>
      <w:r>
        <w:t>2004.10——2005.07，眉山市环保局党组副书记、局长</w:t>
        <w:br/>
      </w:r>
      <w:r>
        <w:t>2005.07——2005.09，眉山市环保局党组书记、局长</w:t>
        <w:br/>
      </w:r>
      <w:r>
        <w:t>2005.09——2006.01，青神县委副书记、县政府代理县长</w:t>
        <w:br/>
      </w:r>
      <w:r>
        <w:t>2006.01——2006.11，青神县委副书记、县政府县长（其间: 2006.03——2006.06，四川省委党校第13期中青年干部培训班学习）</w:t>
        <w:br/>
      </w:r>
      <w:r>
        <w:t>2006.11——2011.10，青神县委书记、县人大常委会主任</w:t>
        <w:br/>
      </w:r>
      <w:r>
        <w:t>2011.10——2015.02，洪雅县委书记</w:t>
        <w:br/>
      </w:r>
      <w:r>
        <w:t>2015.02——2015.09，眉山市人大常委会副主任、党组成员，洪雅县委书记</w:t>
        <w:br/>
      </w:r>
      <w:r>
        <w:t xml:space="preserve">2015.09——， 眉山市人大常委会副主任、党组成员[1] </w:t>
        <w:br/>
        <w:br/>
      </w:r>
      <w:r>
        <w:t xml:space="preserve">2016年11月26日，四川省眉山市第四届人民代表大会第一次会议闭幕，陈万忠当选眉山市四届人大常委会副主任。[2] </w:t>
        <w:br/>
        <w:br/>
      </w:r>
    </w:p>
    <w:p>
      <w:pPr>
        <w:pStyle w:val="Heading3"/>
      </w:pPr>
      <w:r>
        <w:t>山西  吕梁交口县</w:t>
      </w:r>
    </w:p>
    <w:p>
      <w:r>
        <w:rPr>
          <w:i/>
        </w:rPr>
        <w:t>徐宇平</w:t>
      </w:r>
    </w:p>
    <w:p>
      <w:r>
        <w:t xml:space="preserve">徐宇平，男，1967年11月生，山西临县人，省委党校在职研究生学历，中共党员，1989年7月参加工作，历任吕梁行署防汛抗旱指挥部主任，汾阳市委常委、秘书长，2009年11月任交口县委副书记、县长。2013年5月任交口县委书记。[1-2] </w:t>
        <w:br/>
      </w:r>
    </w:p>
    <w:p>
      <w:r>
        <w:t>出生日期: 1967年11月</w:t>
      </w:r>
    </w:p>
    <w:p>
      <w:r>
        <w:t>性    别: 男</w:t>
      </w:r>
    </w:p>
    <w:p>
      <w:r>
        <w:t>国    籍: 中国</w:t>
      </w:r>
    </w:p>
    <w:p>
      <w:r>
        <w:t>中文名: 徐宇平</w:t>
      </w:r>
    </w:p>
    <w:p>
      <w:r>
        <w:t>简历：</w:t>
      </w:r>
      <w:r>
        <w:t xml:space="preserve">2016年1月12日起徐宇平同志不再担任交口县县委书记。[3] </w:t>
        <w:br/>
        <w:br/>
      </w:r>
      <w:r>
        <w:t>徐宇平，男，1967年11月生，山西临县人，省委党校在职研究生学历，中共党员。</w:t>
        <w:br/>
      </w:r>
      <w:r>
        <w:t>1989年7月参加工作，历任吕梁行署防汛抗旱指挥部主任，汾阳市委常委、秘书长。</w:t>
        <w:br/>
      </w:r>
      <w:r>
        <w:t xml:space="preserve">2009年11月任交口县委副书记、县长。[2] </w:t>
        <w:br/>
        <w:br/>
      </w:r>
      <w:r>
        <w:t xml:space="preserve">2013年5月任交口县委书记。[1] </w:t>
        <w:br/>
        <w:br/>
      </w:r>
      <w:r>
        <w:t xml:space="preserve">2016年1月12日起不再担任交口县县委书记。[3] </w:t>
        <w:br/>
        <w:br/>
      </w:r>
    </w:p>
    <w:p>
      <w:pPr>
        <w:pStyle w:val="Heading3"/>
      </w:pPr>
      <w:r>
        <w:t>河北  石家庄桥西区</w:t>
      </w:r>
    </w:p>
    <w:p>
      <w:r>
        <w:rPr>
          <w:i/>
        </w:rPr>
        <w:t>刘月照</w:t>
      </w:r>
    </w:p>
    <w:p>
      <w:r>
        <w:t>刘月照，男，汉族，中共党员，大学学历。1973年12月参加工作，现任石家庄市民政局党组书记、局长。主持民政局全面工作。</w:t>
      </w:r>
    </w:p>
    <w:p>
      <w:r>
        <w:t>性    别: 男</w:t>
      </w:r>
    </w:p>
    <w:p>
      <w:r>
        <w:t>民    族: 汉</w:t>
      </w:r>
    </w:p>
    <w:p>
      <w:r>
        <w:t>国    籍: 中国</w:t>
      </w:r>
    </w:p>
    <w:p>
      <w:r>
        <w:t>中文名: 刘月照</w:t>
      </w:r>
    </w:p>
    <w:p>
      <w:r>
        <w:t>职    业: 石家庄市民政局党组书记、局长</w:t>
      </w:r>
    </w:p>
    <w:p>
      <w:r>
        <w:t>简历：</w:t>
      </w:r>
    </w:p>
    <w:p>
      <w:pPr>
        <w:pStyle w:val="Heading3"/>
      </w:pPr>
      <w:r>
        <w:t>河北  秦皇岛市青龙满族自治县</w:t>
      </w:r>
    </w:p>
    <w:p>
      <w:r>
        <w:rPr>
          <w:i/>
        </w:rPr>
        <w:t>张立群</w:t>
      </w:r>
    </w:p>
    <w:p>
      <w:r>
        <w:t>张立群，男，生于1961年10月，系中共河北省青龙满族自治县委副书记、县长。</w:t>
      </w:r>
    </w:p>
    <w:p>
      <w:r>
        <w:t>出生日期: 1961年10月</w:t>
      </w:r>
    </w:p>
    <w:p>
      <w:r>
        <w:t>民    族: 满族</w:t>
      </w:r>
    </w:p>
    <w:p>
      <w:r>
        <w:t>中文名: 张立群</w:t>
      </w:r>
    </w:p>
    <w:p>
      <w:r>
        <w:t>出生地: 河北青龙</w:t>
      </w:r>
    </w:p>
    <w:p>
      <w:r>
        <w:t>职    业: None</w:t>
      </w:r>
    </w:p>
    <w:p>
      <w:r>
        <w:t>性    别: 男</w:t>
      </w:r>
    </w:p>
    <w:p>
      <w:r>
        <w:t>简历：</w:t>
      </w:r>
      <w:r>
        <w:t>1980年8月参加工作，1983年7月入党，大学文化。</w:t>
        <w:br/>
      </w:r>
      <w:r>
        <w:t>1978.09——1980.08，河北平泉师范学校中文专业学习；</w:t>
        <w:br/>
      </w:r>
      <w:r>
        <w:t>1980.08——1984.07，青龙县八道河乡中学教师；</w:t>
        <w:br/>
      </w:r>
      <w:r>
        <w:t>1984.07——1985.12，青龙县文教局办公室主任；</w:t>
        <w:br/>
      </w:r>
      <w:r>
        <w:t>1985.12——1986.12，青龙县劳动人事局干部；</w:t>
        <w:br/>
      </w:r>
      <w:r>
        <w:t>1986.12——1988.12，青龙县劳动人事局劳动争议仲裁股股长；</w:t>
        <w:br/>
      </w:r>
      <w:r>
        <w:t>1988.12——1991.08，青龙满族自治县劳动人事局秘书股股长（其间：1986.09——1989.07河北电大劳动经济专业学习）；</w:t>
        <w:br/>
      </w:r>
      <w:r>
        <w:t>1991.08——1995.12，青龙满族自治县劳动人事局副局长；</w:t>
        <w:br/>
      </w:r>
      <w:r>
        <w:t>1995.12——1998.07，青龙满族自治县物产集团公司总经理；</w:t>
        <w:br/>
      </w:r>
      <w:r>
        <w:t>1998.07——1999.07，青龙满族自治县矿业管理局副局长、党委书记、县黄金集团公司总经理、董事长；</w:t>
        <w:br/>
      </w:r>
      <w:r>
        <w:t>1999.07——2002.03，青龙满族自治县黄金管理局党委书记、局长、县黄金集团公司总经理；</w:t>
        <w:br/>
      </w:r>
      <w:r>
        <w:t>2002.03——2005.06，中共青龙满族自治县委常委、县委办公室主任（其间：2002.09——2004.12在省委党校函授法律专业学习）；</w:t>
        <w:br/>
      </w:r>
      <w:r>
        <w:t>2005.06——2005.08，中共青龙满族自治县委常委、常务副县长、县委办公室主任；</w:t>
        <w:br/>
      </w:r>
      <w:r>
        <w:t>2005.08——2008.05，中共青龙满族自治县委常委、常务副县长；</w:t>
        <w:br/>
      </w:r>
      <w:r>
        <w:t>2008.05——2009.02，中共青龙满族自治县委副书记、代县长；</w:t>
        <w:br/>
      </w:r>
      <w:r>
        <w:t>2009.02——2014，中共青龙满族自治县委副书记、县长</w:t>
        <w:br/>
      </w:r>
      <w:r>
        <w:t xml:space="preserve">2014——，中共卢龙县委书记[1] </w:t>
        <w:br/>
        <w:br/>
      </w:r>
    </w:p>
    <w:p>
      <w:pPr>
        <w:pStyle w:val="Heading3"/>
      </w:pPr>
      <w:r>
        <w:t>湖南省  娄底娄星区</w:t>
      </w:r>
    </w:p>
    <w:p>
      <w:r>
        <w:rPr>
          <w:i/>
        </w:rPr>
        <w:t>梁立坚</w:t>
      </w:r>
    </w:p>
    <w:p>
      <w:r>
        <w:t>梁立坚，男，汉族，1972年10月出生，湖南省涟源市人，大学文化，1990年9月参加工作，1994年9月加入中国共产党。</w:t>
      </w:r>
    </w:p>
    <w:p>
      <w:r>
        <w:t>出生日期: 1972年10月</w:t>
      </w:r>
    </w:p>
    <w:p>
      <w:r>
        <w:t>民    族: 汉族</w:t>
      </w:r>
    </w:p>
    <w:p>
      <w:r>
        <w:t>中文名: 梁立坚</w:t>
      </w:r>
    </w:p>
    <w:p>
      <w:r>
        <w:t>出生地: None</w:t>
      </w:r>
    </w:p>
    <w:p>
      <w:r>
        <w:t>简历：</w:t>
      </w:r>
      <w:r>
        <w:t>现任娄底经济开发区党委书记。</w:t>
        <w:br/>
      </w:r>
      <w:r>
        <w:t>1990.09—1992.07 湖南商学院经济专业学习；</w:t>
        <w:br/>
      </w:r>
      <w:r>
        <w:t>1992.07—1995.11 涟源市家用电器公司副经理、经理；</w:t>
        <w:br/>
      </w:r>
      <w:r>
        <w:t>1995.11—1996.07 涟源市商业大厦总经理；</w:t>
        <w:br/>
      </w:r>
      <w:r>
        <w:t>1996.07—1998.01 涟源市五交化总公司总经理；</w:t>
        <w:br/>
      </w:r>
      <w:r>
        <w:t>1998.01—2002.06 涟源市商业局局长、党组书记；</w:t>
        <w:br/>
      </w:r>
      <w:r>
        <w:t>2002.06—2004.06 涟源市人民政府副市长；</w:t>
        <w:br/>
      </w:r>
      <w:r>
        <w:t>2004.06—2006.12 共青团娄底市委书记、党组书记；</w:t>
        <w:br/>
      </w:r>
      <w:r>
        <w:t>2006.12—2007.09 娄底市娄星区委副书记（其间：2006.10—2007.04在美国欧道明大学、华盛顿学习〈湖南省第六期中青年干部赴美学习培训班〉）；</w:t>
        <w:br/>
      </w:r>
      <w:r>
        <w:t>2007.09—2009.03 娄底市娄星区委副书记、区委党校第一校长；</w:t>
        <w:br/>
      </w:r>
      <w:r>
        <w:t>2009.03—2011.03 娄底市娄星区委副书记、区人民政府区长、党组书记、区委党校第一校长；</w:t>
        <w:br/>
      </w:r>
      <w:r>
        <w:t>2012.03— 2012.03 娄底市娄星区委副书记、区人民政府区长；</w:t>
        <w:br/>
      </w:r>
      <w:r>
        <w:t>2012.03— 娄底经济开发区党委书记。</w:t>
        <w:br/>
      </w:r>
      <w:r>
        <w:t xml:space="preserve">2016年7月，娄底市领导班子换届新提名人选考察对象。[1] </w:t>
        <w:br/>
        <w:br/>
      </w:r>
      <w:r>
        <w:t xml:space="preserve">2016年11月，任娄底市人民政府党组成员。[2] </w:t>
        <w:br/>
        <w:br/>
      </w:r>
    </w:p>
    <w:p>
      <w:pPr>
        <w:pStyle w:val="Heading3"/>
      </w:pPr>
      <w:r>
        <w:t>云南省  昆明西山区</w:t>
      </w:r>
    </w:p>
    <w:p>
      <w:r>
        <w:rPr>
          <w:i/>
        </w:rPr>
        <w:t>蔡德生</w:t>
      </w:r>
    </w:p>
    <w:p>
      <w:r>
        <w:t>蔡德生，男，汉族，1962年12月生，大学学历，1981年9月参加工作，中共党员。历任中共昆明市西山区委常委、宣传部长，区委办主任，副区长，区委副书记、区长，晋宁县委副书记，现任中共昆明市晋宁县委书记。</w:t>
      </w:r>
    </w:p>
    <w:p>
      <w:r>
        <w:t>出生日期: 1962年12月</w:t>
      </w:r>
    </w:p>
    <w:p>
      <w:r>
        <w:t>中文名: 蔡德生</w:t>
      </w:r>
    </w:p>
    <w:p>
      <w:r>
        <w:t>出生地: 昆明</w:t>
      </w:r>
    </w:p>
    <w:p>
      <w:r>
        <w:t>国    籍: 中国</w:t>
      </w:r>
    </w:p>
    <w:p>
      <w:r>
        <w:t>职    业: 昆明市晋宁县委书记。</w:t>
      </w:r>
    </w:p>
    <w:p>
      <w:r>
        <w:t>民    族: 汉族</w:t>
      </w:r>
    </w:p>
    <w:p>
      <w:r>
        <w:t>简历：</w:t>
      </w:r>
      <w:r>
        <w:t>熟悉党委和经济工作，组织协调能力较强。任西山区区长期间，在昆明市委、市政府的领导下，切实抓好经济社会发展工作，全区各项经济社会发展指标持续快速增长。</w:t>
        <w:br/>
      </w:r>
      <w:r>
        <w:t xml:space="preserve">积极组织推进本区基础设施建设及城中村改造，不断提高城市管理水平。积极协调，顺利实现螺蛳湾商业片区市场平稳有序关闭，及时组织实施草海片区征地拆迁安置等工作。注重改善民生，妥善解决人民群众关心的热点、难点问题。着力营造高效务实、廉洁透明的政务环境，不断加强政府自身建设。组织实施本区内出入滇池河道综合整治和城乡园林绿化工作，努力改善生产生活环境[1] </w:t>
        <w:br/>
        <w:t>。</w:t>
        <w:br/>
      </w:r>
      <w:r>
        <w:t xml:space="preserve">2016年4月27日，免去蔡德生的昆明市农业局局长职务。[2] </w:t>
        <w:br/>
        <w:br/>
      </w:r>
    </w:p>
    <w:p>
      <w:pPr>
        <w:pStyle w:val="Heading3"/>
      </w:pPr>
      <w:r>
        <w:t>青海省  海东行署平安县</w:t>
      </w:r>
    </w:p>
    <w:p>
      <w:r>
        <w:rPr>
          <w:i/>
        </w:rPr>
        <w:t>吴庆生</w:t>
      </w:r>
    </w:p>
    <w:p>
      <w:r>
        <w:t xml:space="preserve">青海[1] </w:t>
        <w:br/>
        <w:t>省政府副秘书长</w:t>
      </w:r>
    </w:p>
    <w:p>
      <w:r>
        <w:t>简历：</w:t>
      </w:r>
    </w:p>
    <w:p>
      <w:pPr>
        <w:pStyle w:val="Heading3"/>
      </w:pPr>
      <w:r>
        <w:t>湖南省  湘西土家族苗族自治州凤凰县</w:t>
      </w:r>
    </w:p>
    <w:p>
      <w:r>
        <w:rPr>
          <w:i/>
        </w:rPr>
        <w:t>罗明</w:t>
      </w:r>
    </w:p>
    <w:p>
      <w:r>
        <w:t>罗明，男，土家族，湖南永顺人，1964年1月出生，1982年8月参加工作，1986年5月加入中国共产党，在职学历为省委党校研究生，现任中共花垣县委书记。</w:t>
      </w:r>
    </w:p>
    <w:p>
      <w:r>
        <w:t>出生日期: 1964年1月</w:t>
      </w:r>
    </w:p>
    <w:p>
      <w:r>
        <w:t>性    别: 男</w:t>
      </w:r>
    </w:p>
    <w:p>
      <w:r>
        <w:t>中文名: 罗明</w:t>
      </w:r>
    </w:p>
    <w:p>
      <w:r>
        <w:t>出生地: None</w:t>
      </w:r>
    </w:p>
    <w:p>
      <w:r>
        <w:t>主要成就: 花垣县委书记</w:t>
      </w:r>
    </w:p>
    <w:p>
      <w:r>
        <w:t>民    族: 土家族</w:t>
      </w:r>
    </w:p>
    <w:p>
      <w:r>
        <w:t>简历：</w:t>
      </w:r>
      <w:r>
        <w:t>罗明，男，土家族，湖南永顺人，1964年1月出生，1982年8月参加工作，1986年5月加入中国共产党，在职学历为省委党校研究生，现任中共花垣县委书记。</w:t>
        <w:br/>
      </w:r>
      <w:r>
        <w:t>1982．08 ——1984．03永顺县城郊区农技站技术员；</w:t>
        <w:br/>
      </w:r>
      <w:r>
        <w:t>1984．03 ——1985．06 永顺县农委中心办秘书；</w:t>
        <w:br/>
      </w:r>
      <w:r>
        <w:t>1985．06 ——1986．11 永顺县首车区副区长；</w:t>
        <w:br/>
      </w:r>
      <w:r>
        <w:t>1986．11 ——1989．12 永顺县首车区区长、区委副书记；</w:t>
        <w:br/>
      </w:r>
      <w:r>
        <w:t>1989．09 ——1991．07 中南民族学院干训部读书；</w:t>
        <w:br/>
      </w:r>
      <w:r>
        <w:t>1991．07 ——1991．10 永顺县首车区公所干部；</w:t>
        <w:br/>
      </w:r>
      <w:r>
        <w:t>1991．10 ——1992．10 永顺县石堤区区长、区委副书记;</w:t>
        <w:br/>
      </w:r>
      <w:r>
        <w:t>1992．10 ——1994．11 永顺县民委副主任兼任矿泉水总公司总经理；</w:t>
        <w:br/>
      </w:r>
      <w:r>
        <w:t>1994．11 ——1995．11 永顺县旅游局局长、党组副书记；</w:t>
        <w:br/>
      </w:r>
      <w:r>
        <w:t>1995．11 ——1997．07 永顺县旅游局局长、党组书记；</w:t>
        <w:br/>
      </w:r>
      <w:r>
        <w:t>1997．07 ——1998．06 州二轻工业总公司副总经理、党组成员；</w:t>
        <w:br/>
      </w:r>
      <w:r>
        <w:t>1998．06 ——2000．07 凤凰县人民政府挂职副县长；</w:t>
        <w:br/>
      </w:r>
      <w:r>
        <w:t>2000．07 ——2001．01 州二轻工业总公司副总经理、党组成员；</w:t>
        <w:br/>
      </w:r>
      <w:r>
        <w:t>2001．04 ——2002．10 中共凤凰县委常委、组织部长；</w:t>
        <w:br/>
      </w:r>
      <w:r>
        <w:t>2002．10 ——2008．12 中共凤凰县委副书记；</w:t>
        <w:br/>
      </w:r>
      <w:r>
        <w:t>2008．06 ——2008．12 中共凤凰县委副书记、县人民政府副县长、代县长；</w:t>
        <w:br/>
      </w:r>
      <w:r>
        <w:t>2008．12 —— 中共凤凰县委副书记、县人民政府县长；</w:t>
        <w:br/>
      </w:r>
      <w:r>
        <w:t>2012.3.24---拟任中共凤凰县委书记；</w:t>
        <w:br/>
      </w:r>
      <w:r>
        <w:t xml:space="preserve">2012年4月任中共凤凰县委书记[1] </w:t>
        <w:br/>
        <w:t>。</w:t>
        <w:br/>
      </w:r>
      <w:r>
        <w:t xml:space="preserve">2013年4月任中共花垣县县委书记[1] </w:t>
        <w:br/>
        <w:t>。</w:t>
        <w:br/>
      </w:r>
    </w:p>
    <w:p>
      <w:pPr>
        <w:pStyle w:val="Heading3"/>
      </w:pPr>
      <w:r>
        <w:t>广西  崇左市宁明县</w:t>
      </w:r>
    </w:p>
    <w:p>
      <w:r>
        <w:rPr>
          <w:i/>
        </w:rPr>
        <w:t>刘勇</w:t>
      </w:r>
    </w:p>
    <w:p>
      <w:r>
        <w:t>刘勇，男，1975年9月出生，汉族，籍贯广西桂林，2000年10月加入中国共产党，大专学历。</w:t>
      </w:r>
    </w:p>
    <w:p>
      <w:r>
        <w:t>简历：</w:t>
      </w:r>
      <w:r>
        <w:t>现任广西省桂林市公安局法制支队政委(副处级)。</w:t>
        <w:br/>
      </w:r>
      <w:r>
        <w:t xml:space="preserve">2016年8月，拟任副处级领导职务。[1] </w:t>
        <w:br/>
        <w:br/>
      </w:r>
    </w:p>
    <w:p>
      <w:pPr>
        <w:pStyle w:val="Heading3"/>
      </w:pPr>
      <w:r>
        <w:t>贵州省  安顺平坝县</w:t>
      </w:r>
    </w:p>
    <w:p>
      <w:r>
        <w:rPr>
          <w:i/>
        </w:rPr>
        <w:t>王跃</w:t>
      </w:r>
    </w:p>
    <w:p>
      <w:r>
        <w:t>王跃，男，汉族，1958年7月出生，河南濮阳人，1975年12月参加工作，1988年4月加入中国共产党，省委党校大学学历。</w:t>
      </w:r>
    </w:p>
    <w:p>
      <w:r>
        <w:t>性    别: 男</w:t>
      </w:r>
    </w:p>
    <w:p>
      <w:r>
        <w:t>出生日期: 1958年7月</w:t>
      </w:r>
    </w:p>
    <w:p>
      <w:r>
        <w:t>民    族: 汉族</w:t>
      </w:r>
    </w:p>
    <w:p>
      <w:r>
        <w:t>中文名: 王跃</w:t>
      </w:r>
    </w:p>
    <w:p>
      <w:r>
        <w:t>职    业: 贵州省安顺市人大常委会副主任</w:t>
      </w:r>
    </w:p>
    <w:p>
      <w:r>
        <w:t>简历：</w:t>
      </w:r>
      <w:r>
        <w:t>1975.12——1982.08，贵州省011基地春雷机械厂工人</w:t>
        <w:br/>
      </w:r>
      <w:r>
        <w:t>1982.08——1989.03，贵州省安顺行署工业局工作员、科员（其间：1982.09——1985.07贵州广播电视大学汉语言文学专业学习&lt;脱产大专&gt;）</w:t>
        <w:br/>
      </w:r>
      <w:r>
        <w:t>1989.03——1993.07，贵州省安顺行署工业局政工科副科长</w:t>
        <w:br/>
      </w:r>
      <w:r>
        <w:t>1993.07——1995.08，贵州省安顺行署工业局办公室主任</w:t>
        <w:br/>
      </w:r>
      <w:r>
        <w:t>1995.08——1996.03，贵州省安顺行署办公室工交计划科科长</w:t>
        <w:br/>
      </w:r>
      <w:r>
        <w:t>1996.03——2002.07，贵州省平坝县人民政府副县长（其间：1997.09——2000.07贵州省委党校经济管理专业学习&lt;本科&gt;；2000.06——2000.07贵州行政学院计划培训班学员）</w:t>
        <w:br/>
      </w:r>
      <w:r>
        <w:t>2002.07——2003.03，贵州省平坝县委副书记、副县长、代县长</w:t>
        <w:br/>
      </w:r>
      <w:r>
        <w:t>2003.03——2003.04，贵州省平坝县委副书记、县长</w:t>
        <w:br/>
      </w:r>
      <w:r>
        <w:t>2003.04——2006.04，贵州省平坝县委副书记、县长，黎阳高新技术工业园区党工委副书记、管委会主任（其间：2003.10——2003.12在北京大学高级经济管理干部研修班学习；2005.07在上海展望发展学院参加西部人才工程专题研修班学习）</w:t>
        <w:br/>
      </w:r>
      <w:r>
        <w:t>2006.04——2006.11，贵州省平坝县委书记，黎阳高新技术工业园区党工委书记</w:t>
        <w:br/>
      </w:r>
      <w:r>
        <w:t>2006.11——2010.03，贵州省安顺市委委员，普定县委书记（其间：2008.06——2008.07在上海同济大学参加贵州省市、县领导城市规划培训班；2008.11在上海浦东干部学院参加全国县委书记科学发展观培训班）</w:t>
        <w:br/>
      </w:r>
      <w:r>
        <w:t>2010.03——2010.04，贵州省安顺市委委员，市人大常委会副主任，普定县委书记</w:t>
        <w:br/>
      </w:r>
      <w:r>
        <w:t>2010.04——2010.07，贵州省安顺市委委员，市人大常委会副主任、党组成员，市总工会主席（兼），普定县委书记</w:t>
        <w:br/>
      </w:r>
      <w:r>
        <w:t>2010.07——2011.11，贵州省安顺市委委员，市人大常委会副主任、党组成员，市总工会主席（兼）</w:t>
        <w:br/>
      </w:r>
      <w:r>
        <w:t>2011.11——，贵州省安顺市人大常委会副主任、党组成员，市总工会主席（兼）</w:t>
        <w:br/>
      </w:r>
      <w:r>
        <w:t xml:space="preserve">2011年12月23日当选为安顺市第三届人民代表大会常务委员会副主任[1] </w:t>
        <w:br/>
        <w:br/>
      </w:r>
    </w:p>
    <w:p>
      <w:pPr>
        <w:pStyle w:val="Heading3"/>
      </w:pPr>
      <w:r>
        <w:t>湖南省  湘潭湘乡市</w:t>
      </w:r>
    </w:p>
    <w:p>
      <w:r>
        <w:rPr>
          <w:i/>
        </w:rPr>
        <w:t>阳建民</w:t>
      </w:r>
    </w:p>
    <w:p>
      <w:r>
        <w:t>男，汉族，1962年10月生，湖南省湘潭县人，1981年8月参加工作，1985年2月加入中国共产党，湖南农学院湘潭分院农学专业毕业，中央党校函授本科学历。</w:t>
      </w:r>
    </w:p>
    <w:p>
      <w:r>
        <w:t>出生日期: 1962年10月</w:t>
      </w:r>
    </w:p>
    <w:p>
      <w:r>
        <w:t>信    仰: None</w:t>
      </w:r>
    </w:p>
    <w:p>
      <w:r>
        <w:t>中文名: 阳建民</w:t>
      </w:r>
    </w:p>
    <w:p>
      <w:r>
        <w:t>出生地: None</w:t>
      </w:r>
    </w:p>
    <w:p>
      <w:r>
        <w:t>国    籍: None</w:t>
      </w:r>
    </w:p>
    <w:p>
      <w:r>
        <w:t>职    业: 湘潭市人大常委会副主任</w:t>
      </w:r>
    </w:p>
    <w:p>
      <w:r>
        <w:t>毕业院校: 湖南农学院湘潭分院</w:t>
      </w:r>
    </w:p>
    <w:p>
      <w:r>
        <w:t>民    族: 汉族</w:t>
      </w:r>
    </w:p>
    <w:p>
      <w:r>
        <w:t>参加工作日期: 1981年8月</w:t>
      </w:r>
    </w:p>
    <w:p>
      <w:r>
        <w:t>入党日期: 1985年2月</w:t>
      </w:r>
    </w:p>
    <w:p>
      <w:r>
        <w:t>简历：</w:t>
      </w:r>
      <w:r>
        <w:t>现任湘潭市人大常委会副主任。</w:t>
        <w:br/>
      </w:r>
      <w:r>
        <w:br/>
        <w:br/>
        <w:br/>
        <w:br/>
        <w:br/>
        <w:t>阳建民</w:t>
        <w:br/>
        <w:br/>
        <w:t>1981.08——1984.04，湘潭县花石区农技站驻乡农技员；</w:t>
        <w:br/>
      </w:r>
      <w:r>
        <w:t>1984.04——1992.08，湘潭县严冲乡副乡长，党委副书记；</w:t>
        <w:br/>
      </w:r>
      <w:r>
        <w:t>1992.08——1995.04，湘潭县严冲乡党委书记，盐埠乡党委书记；</w:t>
        <w:br/>
      </w:r>
      <w:r>
        <w:t>1995.04——1997.08，湘潭县花石镇工委委员，排头乡党委副书记、乡长，石潭镇党委书记；</w:t>
        <w:br/>
      </w:r>
      <w:r>
        <w:t>1997.08——2000.10，湘潭县委办主任；</w:t>
        <w:br/>
      </w:r>
      <w:r>
        <w:t>2000.10——2002.11，湘潭县委常委，县委办主任；</w:t>
        <w:br/>
      </w:r>
      <w:r>
        <w:t>2002.11——2004.05，湘潭县委副书记；</w:t>
        <w:br/>
      </w:r>
      <w:r>
        <w:t>2004.05——2006.05，湘潭市政府副秘书长，市政府办党组成员，市信访局局长、党组书记；</w:t>
        <w:br/>
      </w:r>
      <w:r>
        <w:t>2006.05——2006.06，湘乡市委副书记，提名湘乡市人民政府市长候选人；</w:t>
        <w:br/>
      </w:r>
      <w:r>
        <w:t>2006.06——2007.03，湘乡市委副书记、市人民政府代市长；</w:t>
        <w:br/>
      </w:r>
      <w:r>
        <w:t>2007.03——2011.04，湘乡市委副书记、市人民政府市长；</w:t>
        <w:br/>
      </w:r>
      <w:r>
        <w:t>2011.04——2011.05，湘乡市委书记、市人民政府市长；</w:t>
        <w:br/>
      </w:r>
      <w:r>
        <w:t xml:space="preserve">2011.05——2012.12，湘乡市委书记；[1] </w:t>
        <w:br/>
        <w:br/>
      </w:r>
      <w:r>
        <w:t xml:space="preserve">2012.12——2013.04，湘潭市人大常委会副主任、湘乡市委书记[2] </w:t>
        <w:br/>
        <w:t>；</w:t>
        <w:br/>
      </w:r>
      <w:r>
        <w:t xml:space="preserve">2013.04——，湘潭市人大常委会副主任[3] </w:t>
        <w:br/>
        <w:t>。</w:t>
        <w:br/>
      </w:r>
      <w:r>
        <w:t xml:space="preserve">2011年4月20日下午，全市干部大会在龙城宾馆召开。湘潭市委常委、组织部部长彭雁峰出席会议并作重要讲话。湘潭市委组织部常务副部长徐亚健宣读任免决定：任命阳建民同志为中共湘乡市委书记；任命胡海军同志为中共湘乡市委副书记，提名为湘乡市人民政府市长候选人。[4] </w:t>
        <w:br/>
        <w:br/>
      </w:r>
      <w:r>
        <w:t>一篇题为《湘潭人大副主任违规批示干预司法，亿元资产遭遇腐败仲裁》的帖子2015年7月4日起在网络传开。帖文中，湖南省第十二届人大代表唐闻骏实名举报湘潭市人大副主任阳建明违规批示干预司法。</w:t>
        <w:br/>
      </w:r>
      <w:r>
        <w:t xml:space="preserve">针对网络实名举报，湘潭市人大启动了调查程序。[5] </w:t>
        <w:br/>
        <w:br/>
      </w:r>
    </w:p>
    <w:p>
      <w:pPr>
        <w:pStyle w:val="Heading3"/>
      </w:pPr>
      <w:r>
        <w:t>四川省  成都邛崃市</w:t>
      </w:r>
    </w:p>
    <w:p>
      <w:r>
        <w:rPr>
          <w:i/>
        </w:rPr>
        <w:t>张彤</w:t>
      </w:r>
    </w:p>
    <w:p/>
    <w:p>
      <w:r>
        <w:t>出生日期: 1973年8月</w:t>
      </w:r>
    </w:p>
    <w:p>
      <w:r>
        <w:t>中文名: 张彤</w:t>
      </w:r>
    </w:p>
    <w:p>
      <w:r>
        <w:t>出生地: 四川都江堰</w:t>
      </w:r>
    </w:p>
    <w:p>
      <w:r>
        <w:t>国    籍: 中国</w:t>
      </w:r>
    </w:p>
    <w:p>
      <w:r>
        <w:t>毕业院校: 四川大学</w:t>
      </w:r>
    </w:p>
    <w:p>
      <w:r>
        <w:t>民    族: 汉族</w:t>
      </w:r>
    </w:p>
    <w:p>
      <w:r>
        <w:t>简历：</w:t>
      </w:r>
      <w:r>
        <w:t>张彤，男，汉族，1973年08月生，四川都江堰人，1994年01月加入中国共产党，1994年07月参加工作，博士研究生。</w:t>
        <w:br/>
      </w:r>
      <w:r>
        <w:t>现任四川省乐山市委副书记、市人民政府市长。</w:t>
        <w:br/>
      </w:r>
      <w:r>
        <w:t>1990.09——1994.07，四川联合大学哲学系行政管理专业学习，获哲学学士学位；</w:t>
        <w:br/>
      </w:r>
      <w:r>
        <w:t>1994.07——1994.10，中国农业银行四川省分行直属支行会计；</w:t>
        <w:br/>
      </w:r>
      <w:r>
        <w:t>1994.10——1997.02，共青团成都市委区县部、组织部干事、副主任干事；</w:t>
        <w:br/>
      </w:r>
      <w:r>
        <w:t>1997.02——1997.12，共青团成都市委机关团总支书记（副处级）（1995.07—1997.10，四川联合大学经济管理系国民经济计划与管理研究生课程班学习，1999.06通过四川大学硕士学位课程考试和论文答辩获得经济学硕士学位）；</w:t>
        <w:br/>
      </w:r>
      <w:r>
        <w:t>1997.12——2000.11，共青团成都市委组织部副部长（其间：1998.03—1998.06，在成都市委党校县处班学习；1998.05—2000.11，挂职任新津县县长助理；2000.11，任共青团成都市委组织部调研员）；</w:t>
        <w:br/>
      </w:r>
      <w:r>
        <w:t>2000.11——2002.12，四川省新津县副县长（其间：2002.03—2002.07，成都市委党校中青班学习；2002.07—2002.09，清华大学第8期公共管理高级研修班学习）；</w:t>
        <w:br/>
      </w:r>
      <w:r>
        <w:t>2002.12——2005.02，共青团成都市委书记、党组书记；</w:t>
        <w:br/>
      </w:r>
      <w:r>
        <w:t>2005.02——2007.04，四川省邛崃市委副书记、市长（2000.09—2006.06，四川大学经济学院政治经济学专业学习，获经济学博士学位）；</w:t>
        <w:br/>
      </w:r>
      <w:r>
        <w:t>2007.04——2007.11，共青团四川省委副书记、党组成员（其间：2007.06起主持工作）；</w:t>
        <w:br/>
      </w:r>
      <w:r>
        <w:t>2007.11——2013.02，共青团四川省委书记、党组书记；</w:t>
        <w:br/>
      </w:r>
      <w:r>
        <w:t>2013.02——2013.03，四川省乐山市委副书记；</w:t>
        <w:br/>
      </w:r>
      <w:r>
        <w:t xml:space="preserve">2013.03——2013.03，四川省乐山市委副书记、市人民政府代理市长；[1] </w:t>
        <w:br/>
        <w:br/>
      </w:r>
      <w:r>
        <w:t xml:space="preserve">2013.03——，四川省乐山市委副书记、市人民政府市长。[2-3] </w:t>
        <w:br/>
        <w:br/>
      </w:r>
      <w:r>
        <w:t>中共十八大代表；共青团第十五、十六届中央委员；四川省十届省委委员，省十一届人大常委、内司委委员，省十二届人大常委、内司委委员（2013.01——2013.05）。</w:t>
        <w:br/>
      </w:r>
      <w:r>
        <w:t xml:space="preserve">2016年11月20日，中国共产党乐山市第七届委员会第一次全体会议选举张彤为市委副书记。[4] </w:t>
        <w:br/>
        <w:br/>
      </w:r>
      <w:r>
        <w:t xml:space="preserve">2016年11月25日，乐山市第七届人民代表大会第一次会议选举张彤为乐山市人民政府市长。[5] </w:t>
        <w:br/>
        <w:br/>
      </w:r>
    </w:p>
    <w:p>
      <w:pPr>
        <w:pStyle w:val="Heading3"/>
      </w:pPr>
      <w:r>
        <w:t>河南省  济源市济源市</w:t>
      </w:r>
    </w:p>
    <w:p>
      <w:r>
        <w:rPr>
          <w:i/>
        </w:rPr>
        <w:t>赵素萍</w:t>
      </w:r>
    </w:p>
    <w:p>
      <w:r>
        <w:t>赵素萍，女，1958年11月生，汉族，河北献县人，中央党校大学学历，在职管理学博士，经济师，1985年8月加入中国共产党，1976年9月参加工作。</w:t>
      </w:r>
    </w:p>
    <w:p>
      <w:r>
        <w:t>出生日期: 1958年11月</w:t>
      </w:r>
    </w:p>
    <w:p>
      <w:r>
        <w:t>中文名: 赵素萍</w:t>
      </w:r>
    </w:p>
    <w:p>
      <w:r>
        <w:t>出生地: 河北献县</w:t>
      </w:r>
    </w:p>
    <w:p>
      <w:r>
        <w:t>国    籍: 中国</w:t>
      </w:r>
    </w:p>
    <w:p>
      <w:r>
        <w:t>毕业院校: 中央党校</w:t>
      </w:r>
    </w:p>
    <w:p>
      <w:r>
        <w:t>民    族: 汉族</w:t>
      </w:r>
    </w:p>
    <w:p>
      <w:r>
        <w:t>简历：</w:t>
      </w:r>
      <w:r>
        <w:t>现任河南省委常委、宣传部部长。</w:t>
        <w:br/>
      </w:r>
      <w:r>
        <w:t>1976.09--1978.04 河南省郑州市郊圃田“五·七”农场知青</w:t>
        <w:br/>
      </w:r>
      <w:r>
        <w:t>1978.04--1980.04 河南省会计学校财政专业学习</w:t>
        <w:br/>
      </w:r>
      <w:r>
        <w:t>1980.04--1984.03 河南省郑州市财政局科员</w:t>
        <w:br/>
      </w:r>
      <w:r>
        <w:t>1984.03--1987.10 河南省郑州市财政局副科长（1983.08--1986.07中央广播电视大学财政专业大专半脱产学习）</w:t>
        <w:br/>
      </w:r>
      <w:r>
        <w:t>1987.10--1990.06 河南省郑州市财政局科长</w:t>
        <w:br/>
      </w:r>
      <w:r>
        <w:t>1990.06--1994.08 河南省郑州市财政局副局长、党组成员</w:t>
        <w:br/>
      </w:r>
      <w:r>
        <w:t>1994.08--1996.11 河南省郑州市地方税务局局长、党组书记</w:t>
        <w:br/>
      </w:r>
      <w:r>
        <w:t>1996.11--2001.09 河南省地方税务局副局长、党组成员（1995.08--1997.12中央党校函授学院经济管理专业函授本科学习；1996.03--1998.02上海财经大学政治经济学专业学习，获经济学硕士学位）</w:t>
        <w:br/>
      </w:r>
      <w:r>
        <w:t>2001.09--2002.08 河南省漯河市委常委、组织部部长</w:t>
        <w:br/>
      </w:r>
      <w:r>
        <w:t>2002.08--2006.12 河南省漯河市委常委、副市长</w:t>
        <w:br/>
      </w:r>
      <w:r>
        <w:t>2006.12--2007.02 河南省济源市委副书记、代市长</w:t>
        <w:br/>
      </w:r>
      <w:r>
        <w:t>2007.02--2010.09 河南省济源市委副书记、市长（正市厅级）（2001.09--2007.06华中科技大学工商管理专业学习，获管理学博士学位）</w:t>
        <w:br/>
      </w:r>
      <w:r>
        <w:t>2010.09--2011.10 河南省济源市委书记（正市厅级）</w:t>
        <w:br/>
      </w:r>
      <w:r>
        <w:t>2011.10--2011.12 河南省委常委，济源市委书记</w:t>
        <w:br/>
      </w:r>
      <w:r>
        <w:t>2011.12--2012.01 河南省委常委</w:t>
        <w:br/>
      </w:r>
      <w:r>
        <w:t xml:space="preserve">2012.01-- 河南省委常委、宣传部部长[1-2] </w:t>
        <w:br/>
        <w:br/>
      </w:r>
      <w:r>
        <w:t>党的十八大代表</w:t>
        <w:br/>
      </w:r>
      <w:r>
        <w:t xml:space="preserve">2016年11月4日，中国共产党河南省第十届委员会在郑州举行第一次全体会议。经投票选举，赵素萍当选为中国共产党河南省第十届委员会常务委员会委员。[3] </w:t>
        <w:br/>
        <w:br/>
      </w:r>
      <w:r>
        <w:t>2007中国十大经济女性年度人物。</w:t>
        <w:br/>
      </w:r>
    </w:p>
    <w:p>
      <w:pPr>
        <w:pStyle w:val="Heading3"/>
      </w:pPr>
      <w:r>
        <w:t>新疆  塔城地区和布克赛尔蒙古自治县</w:t>
      </w:r>
    </w:p>
    <w:p>
      <w:r>
        <w:rPr>
          <w:i/>
        </w:rPr>
        <w:t>尼克•乌音山</w:t>
      </w:r>
    </w:p>
    <w:p>
      <w:r>
        <w:t>尼克·乌音山，男，蒙古族，1962年3月出生，新疆和布克赛尔人，1985年9月参加工作，1991年5月加入中国共产党，大学学历。</w:t>
      </w:r>
    </w:p>
    <w:p>
      <w:r>
        <w:t>出生日期: 1962年3月</w:t>
      </w:r>
    </w:p>
    <w:p>
      <w:r>
        <w:t>民    族: None</w:t>
      </w:r>
    </w:p>
    <w:p>
      <w:r>
        <w:t>中文名: 尼克·乌音山</w:t>
      </w:r>
    </w:p>
    <w:p>
      <w:r>
        <w:t>出生地: None</w:t>
      </w:r>
    </w:p>
    <w:p>
      <w:r>
        <w:t>简历：</w:t>
      </w:r>
      <w:r>
        <w:t>现任巴音郭楞蒙古自治州委常委。</w:t>
        <w:br/>
      </w:r>
      <w:r>
        <w:t>曾在内蒙古农牧学院动物科学系畜牧专业学习，和布克赛尔县畜牧局工作；</w:t>
        <w:br/>
      </w:r>
      <w:r>
        <w:t>历任和布克赛尔县那仁和布克牧场科技副场长，</w:t>
        <w:br/>
      </w:r>
      <w:r>
        <w:t>和布克赛尔县畜牧局副局长，</w:t>
        <w:br/>
      </w:r>
      <w:r>
        <w:t>和布克赛尔县乌图布拉格牧场场长，</w:t>
        <w:br/>
      </w:r>
      <w:r>
        <w:t>额敏县县长助理、副县长，</w:t>
        <w:br/>
      </w:r>
      <w:r>
        <w:t xml:space="preserve">和布克赛尔县委副书记、县长。[1] </w:t>
        <w:br/>
        <w:br/>
      </w:r>
      <w:r>
        <w:t>巴音郭楞蒙古自治州副州长。</w:t>
        <w:br/>
      </w:r>
      <w:r>
        <w:t>巴音郭楞蒙古自治州委常委。</w:t>
        <w:br/>
      </w:r>
      <w:r>
        <w:t xml:space="preserve">2016年8月，免去尼克·乌音山的巴音郭楞蒙古自治州副州长职务；[2] </w:t>
        <w:br/>
        <w:br/>
      </w:r>
      <w:r>
        <w:t xml:space="preserve">2016年9月，中国共产党巴音郭楞蒙古自治州第十届委员会举行第一次全体会议，当选为中国共产党巴音郭楞蒙古自治州第十届委员会常务委员会委员。[3] </w:t>
        <w:br/>
        <w:br/>
      </w:r>
    </w:p>
    <w:p>
      <w:pPr>
        <w:pStyle w:val="Heading3"/>
      </w:pPr>
      <w:r>
        <w:t>甘肃  兰州西固区</w:t>
      </w:r>
    </w:p>
    <w:p>
      <w:r>
        <w:rPr>
          <w:i/>
        </w:rPr>
        <w:t>李虎林</w:t>
      </w:r>
    </w:p>
    <w:p>
      <w:r>
        <w:t>李虎林，男，汉族，1962年1月出生，河南开封人，1986年10月加入中国共产党，1979年8月参加工作，中央党校大学文化程度。</w:t>
      </w:r>
    </w:p>
    <w:p>
      <w:r>
        <w:t>出生日期: 1962年1月</w:t>
      </w:r>
    </w:p>
    <w:p>
      <w:r>
        <w:t>信    仰: 共产主义</w:t>
      </w:r>
    </w:p>
    <w:p>
      <w:r>
        <w:t>中文名: 李虎林</w:t>
      </w:r>
    </w:p>
    <w:p>
      <w:r>
        <w:t>出生地: 河南开封</w:t>
      </w:r>
    </w:p>
    <w:p>
      <w:r>
        <w:t>国    籍: 中国</w:t>
      </w:r>
    </w:p>
    <w:p>
      <w:r>
        <w:t>职    业: 公务员</w:t>
      </w:r>
    </w:p>
    <w:p>
      <w:r>
        <w:t>毕业院校: 中央党校大学学历</w:t>
      </w:r>
    </w:p>
    <w:p>
      <w:r>
        <w:t>民    族: 汉</w:t>
      </w:r>
    </w:p>
    <w:p>
      <w:r>
        <w:t>简历：</w:t>
      </w:r>
      <w:r>
        <w:t>现任甘肃兰州市政协副主席。</w:t>
        <w:br/>
      </w:r>
      <w:r>
        <w:t>1979.08——1988.09，兰州长津机电厂工作，厂团委书记、铸造车间党支部书记（其间：1980.09—1983.09 甘肃广播电视大学电子专业学习）；</w:t>
        <w:br/>
        <w:br/>
        <w:br/>
        <w:br/>
        <w:t>1988.09——1989.03，共青团兰州市委工农青年部干部；</w:t>
        <w:br/>
      </w:r>
      <w:r>
        <w:t>1989.03——1989.12，共青团兰州市委工农青年部副部长；</w:t>
        <w:br/>
      </w:r>
      <w:r>
        <w:t>1989.12——1992.12，共青团兰州市委工农青年部部长；</w:t>
        <w:br/>
      </w:r>
      <w:r>
        <w:t>1992.12——1997.11，共青团兰州市委副书记（其间：1995.08—1997.12 中央党校函授学院经济管理专业学习）；</w:t>
        <w:br/>
      </w:r>
      <w:r>
        <w:t>1997.11——2001.06，兰州市七里河区委副书记（其间：1998.09—2000.07 兰州大学研究生课程进修班经济法专业学习）；</w:t>
        <w:br/>
      </w:r>
      <w:r>
        <w:t>2001.06——2002.01，兰州市西固区委副书记、区人民政府代区长；</w:t>
        <w:br/>
      </w:r>
      <w:r>
        <w:t>2002.01——2005.06，兰州市西固区委副书记、区人民政府区长；</w:t>
        <w:br/>
      </w:r>
      <w:r>
        <w:t>2005.06——2010.05，中共兰州市西固区委书记；</w:t>
        <w:br/>
      </w:r>
      <w:r>
        <w:t xml:space="preserve">2010.05——2011.07，兰州市人民政府秘书长[1] </w:t>
        <w:br/>
        <w:t>。</w:t>
        <w:br/>
      </w:r>
      <w:r>
        <w:t xml:space="preserve">2011.05——2016.03，兰州高新技术产业开发区管委会主任（副厅长级）[2] </w:t>
        <w:br/>
        <w:t>。</w:t>
        <w:br/>
      </w:r>
      <w:r>
        <w:t xml:space="preserve">2016.03——,甘肃兰州市政协副主席[3] </w:t>
        <w:br/>
        <w:br/>
      </w:r>
      <w:r>
        <w:t xml:space="preserve">2016年3月24日，政协兰州市第十三届委员会第五次会议，李虎林当选为政协甘肃兰州市第十三届委员会副主席。[3] </w:t>
        <w:br/>
        <w:br/>
      </w:r>
    </w:p>
    <w:p>
      <w:pPr>
        <w:pStyle w:val="Heading3"/>
      </w:pPr>
      <w:r>
        <w:t>江苏省  徐州鼓楼区</w:t>
      </w:r>
    </w:p>
    <w:p>
      <w:r>
        <w:rPr>
          <w:i/>
        </w:rPr>
        <w:t>束志明</w:t>
      </w:r>
    </w:p>
    <w:p>
      <w:r>
        <w:t xml:space="preserve">束志明，男，汉族，硕士研究生学历，现任江苏省徐州市人大常委会副主任、党组成员。分管环资城建工委。[1] </w:t>
        <w:br/>
      </w:r>
    </w:p>
    <w:p>
      <w:r>
        <w:t>民    族: 汉族</w:t>
      </w:r>
    </w:p>
    <w:p>
      <w:r>
        <w:t>国    籍: 中国</w:t>
      </w:r>
    </w:p>
    <w:p>
      <w:r>
        <w:t>中文名: 束志明</w:t>
      </w:r>
    </w:p>
    <w:p>
      <w:r>
        <w:t>职    业: 公务员</w:t>
      </w:r>
    </w:p>
    <w:p>
      <w:r>
        <w:t>简历：</w:t>
      </w:r>
      <w:r>
        <w:t>担任职务</w:t>
        <w:br/>
      </w:r>
      <w:r>
        <w:t>江苏省徐州市人大常委会副主任，江苏省徐州市人大常委会党组成员。</w:t>
        <w:br/>
      </w:r>
    </w:p>
    <w:p>
      <w:pPr>
        <w:pStyle w:val="Heading3"/>
      </w:pPr>
      <w:r>
        <w:t>河北  邯郸邱县</w:t>
      </w:r>
    </w:p>
    <w:p>
      <w:r>
        <w:rPr>
          <w:i/>
        </w:rPr>
        <w:t>陈飞</w:t>
      </w:r>
    </w:p>
    <w:p>
      <w:r>
        <w:t xml:space="preserve">陈飞，男，现任邯郸市邯山区区委书记。[1] </w:t>
        <w:br/>
      </w:r>
    </w:p>
    <w:p>
      <w:r>
        <w:t>简历：</w:t>
      </w:r>
      <w:r>
        <w:t xml:space="preserve">陈飞，现任邯郸市邯山区区委书记。[1] </w:t>
        <w:br/>
        <w:br/>
      </w:r>
    </w:p>
    <w:p>
      <w:pPr>
        <w:pStyle w:val="Heading3"/>
      </w:pPr>
      <w:r>
        <w:t>湖南省  张家界慈利县</w:t>
      </w:r>
    </w:p>
    <w:p>
      <w:r>
        <w:rPr>
          <w:i/>
        </w:rPr>
        <w:t>刘桦</w:t>
      </w:r>
    </w:p>
    <w:p>
      <w:r>
        <w:t>刘桦，男，白族，1962年8月出生，湖南桑植人，1984年9月加入中国共产党，1982年8月参加工作，中央党校在职研究生班法学理论专业毕业，中央党校在职研究生学历。</w:t>
      </w:r>
    </w:p>
    <w:p>
      <w:r>
        <w:t>出生日期: 1962年8月</w:t>
      </w:r>
    </w:p>
    <w:p>
      <w:r>
        <w:t>中文名: 刘桦</w:t>
      </w:r>
    </w:p>
    <w:p>
      <w:r>
        <w:t>出生地: 湖南桑植</w:t>
      </w:r>
    </w:p>
    <w:p>
      <w:r>
        <w:t>国    籍: 中国</w:t>
      </w:r>
    </w:p>
    <w:p>
      <w:r>
        <w:t>毕业院校: 中央党校</w:t>
      </w:r>
    </w:p>
    <w:p>
      <w:r>
        <w:t>民    族: 白族</w:t>
      </w:r>
    </w:p>
    <w:p>
      <w:r>
        <w:t>简历：</w:t>
      </w:r>
      <w:r>
        <w:t>现任湖南省张家界市委常委、市委秘书长，市人民政府副市长、党组成员，市直属机关工委书记。</w:t>
        <w:br/>
      </w:r>
      <w:r>
        <w:t>1979.09—1982.08，湘西自治州农校农作专业中专学习</w:t>
        <w:br/>
      </w:r>
      <w:r>
        <w:t>1982.08—1983.04，桑植县麦地坪公社工作</w:t>
        <w:br/>
      </w:r>
      <w:r>
        <w:t>1983.04—1984.02，桑植县人民政府农业区划办工作</w:t>
        <w:br/>
      </w:r>
      <w:r>
        <w:t>1984.02—1984.11，桑植县农委工作</w:t>
        <w:br/>
      </w:r>
      <w:r>
        <w:t>1984.11—1985.09，共青团桑植县委副书记</w:t>
        <w:br/>
      </w:r>
      <w:r>
        <w:t>1985.09—1987.07，湘西自治州委党校党政干部专修科学习</w:t>
        <w:br/>
      </w:r>
      <w:r>
        <w:t>1987.07—1990.03，共青团桑植县委副书记</w:t>
        <w:br/>
      </w:r>
      <w:r>
        <w:t>1990.03—1992.02，共青团桑植县委书记（其间：1991.09-1992.01，参加湖南省委党校民族干部培训班党政管理专业培训）</w:t>
        <w:br/>
      </w:r>
      <w:r>
        <w:t>1992.02—1993.01，桑植县陈家河区区长</w:t>
        <w:br/>
      </w:r>
      <w:r>
        <w:t>1993.01—1995.04，桑植县城郊区委书记</w:t>
        <w:br/>
      </w:r>
      <w:r>
        <w:t>1995.04—1997.10，桑植县人民政府副县长</w:t>
        <w:br/>
      </w:r>
      <w:r>
        <w:t>1997.10—1999.04，桑植县委副书记</w:t>
        <w:br/>
      </w:r>
      <w:r>
        <w:t>1999.04—2002.01，张家界市农业局党组书记、局长（其间：1997.09-1999.07，参加湖南农业大学植物科学技术学院研究生课程进修班昆虫专业学习）</w:t>
        <w:br/>
      </w:r>
      <w:r>
        <w:t>2002.01—2004.03，慈利县委副书记、县人民政府县长（其间：2000.08-2002.12，参加中央党校函授学院本科班行政管理专业学习）</w:t>
        <w:br/>
      </w:r>
      <w:r>
        <w:t>2004.03—2004.08，慈利县委书记、县人民政府县长</w:t>
        <w:br/>
      </w:r>
      <w:r>
        <w:t>2004.08—2007.12，慈利县委书记（其间：2005.03-2007.01，参加中央党校在职研究生班法学理论专业学习）</w:t>
        <w:br/>
      </w:r>
      <w:r>
        <w:t>2007.12—2008.01，张家界市人大常委会副主任，慈利县委书记</w:t>
        <w:br/>
      </w:r>
      <w:r>
        <w:t>2008.01—2008.02，张家界市人大常委会副主任、党组成员，慈利县委书记</w:t>
        <w:br/>
      </w:r>
      <w:r>
        <w:t>2008.02—2009.02，张家界市人大常委会副主任、党组成员</w:t>
        <w:br/>
      </w:r>
      <w:r>
        <w:t>2009.02—2009.03，张家界市人大常委会副主任、党组成员，市总工会党组书记</w:t>
        <w:br/>
      </w:r>
      <w:r>
        <w:t>2009.03—2012.12，张家界市人大常委会副主任、党组成员，市总工会党组书记、主席</w:t>
        <w:br/>
      </w:r>
      <w:r>
        <w:t>2012.12—2013.01，张家界市人民政府副市长，市总工会党组书记、主席</w:t>
        <w:br/>
      </w:r>
      <w:r>
        <w:t>2013.01—2013.02，张家界市人民政府副市长、党组成员，市总工会党组书记、主席</w:t>
        <w:br/>
      </w:r>
      <w:r>
        <w:t>2013.02—2014.04，张家界市人民政府副市长、党组成员，湖南张家界经济开发区（张家界科技工业园）党工委第一书记（兼）</w:t>
        <w:br/>
      </w:r>
      <w:r>
        <w:t>2014.04—2016.09，张家界市人民政府副市长、党组成员</w:t>
        <w:br/>
      </w:r>
      <w:r>
        <w:t xml:space="preserve">2016.09—，张家界市委常委、市委秘书长，市人民政府副市长、党组成员，市直属机关工委书记[1] </w:t>
        <w:br/>
        <w:br/>
      </w:r>
      <w:r>
        <w:t xml:space="preserve">2016年9月30日，中共张家界市第七届委员会第一次全体会议召开，刘桦当选为中共张家界市第七届委员会常务委员会委员。[2] </w:t>
        <w:br/>
        <w:br/>
      </w:r>
    </w:p>
    <w:p>
      <w:pPr>
        <w:pStyle w:val="Heading3"/>
      </w:pPr>
      <w:r>
        <w:t>安徽省  巢湖庐江县</w:t>
      </w:r>
    </w:p>
    <w:p>
      <w:r>
        <w:rPr>
          <w:i/>
        </w:rPr>
        <w:t>周勇</w:t>
      </w:r>
    </w:p>
    <w:p>
      <w:r>
        <w:t>周勇，男，汉族，1962年11月生，安徽霍山人，1981年7月参加工作，1984年12月入党，中央党校大学学历。十一届省人大代表、共青团十三届中央委员。</w:t>
      </w:r>
    </w:p>
    <w:p>
      <w:r>
        <w:t>出生日期: 1962年11月</w:t>
      </w:r>
    </w:p>
    <w:p>
      <w:r>
        <w:t>民    族: 汉族</w:t>
      </w:r>
    </w:p>
    <w:p>
      <w:r>
        <w:t>国    籍: 中国</w:t>
      </w:r>
    </w:p>
    <w:p>
      <w:r>
        <w:t>中文名: 周勇</w:t>
      </w:r>
    </w:p>
    <w:p>
      <w:r>
        <w:t>出生地: None</w:t>
      </w:r>
    </w:p>
    <w:p>
      <w:r>
        <w:t>简历：</w:t>
      </w:r>
      <w:r>
        <w:t>现任安徽省扶贫开发工作领导小组办公室副主任。</w:t>
        <w:br/>
      </w:r>
      <w:r>
        <w:t>1979.09——1981.07，安徽省屯溪茶业学校学生；</w:t>
        <w:br/>
      </w:r>
      <w:r>
        <w:t>1981.07——1983.04，在霍山茶叶精制厂工作；</w:t>
        <w:br/>
      </w:r>
      <w:r>
        <w:t>1983.04——1985.05，霍山团县委干事、秘书；</w:t>
        <w:br/>
      </w:r>
      <w:r>
        <w:t>1985.05——1987.08，霍山团县委副书记；</w:t>
        <w:br/>
      </w:r>
      <w:r>
        <w:t>1987.08——1990.07，挂任霍山洛阳河乡党委书记；</w:t>
        <w:br/>
      </w:r>
      <w:r>
        <w:t>1990.07——1995.08，霍山团县委书记（其间：1994.04―1995.04 挂任团省委宣传部宣教科长）；</w:t>
        <w:br/>
      </w:r>
      <w:r>
        <w:t>1995.08——1996.09，共青团安徽省委宣传部宣教科长；</w:t>
        <w:br/>
      </w:r>
      <w:r>
        <w:t>1996.09——1999.02，共青团安徽省委青农部副部长（1994.08―1996.12 参加中央党校函授学院经管专业学习；1996.12——1998.11 参加中国社科院研究生院工业经济系企业管理专业学习）；</w:t>
        <w:br/>
      </w:r>
      <w:r>
        <w:t>1999.02——2000.09，安徽省黄山青少年野营基地管理处主任；</w:t>
        <w:br/>
      </w:r>
      <w:r>
        <w:t>2000.09——2001.12，共青团安徽省委青农部部长（其间：1994.04―2001.04 挂任金寨县委副书记）；</w:t>
        <w:br/>
      </w:r>
      <w:r>
        <w:t>2001.12——2002.12，庐江县委副书记；</w:t>
        <w:br/>
      </w:r>
      <w:r>
        <w:t>2002.12——2003.02，庐江县委副书记、代县长；</w:t>
        <w:br/>
      </w:r>
      <w:r>
        <w:t>2003.02——2003.09，庐江县委副书记、县长；</w:t>
        <w:br/>
      </w:r>
      <w:r>
        <w:t>2003.09——2005.02，庐江县委副书记、县长、兼汤池管委会主任；</w:t>
        <w:br/>
      </w:r>
      <w:r>
        <w:t>2005.02——2005.03，无为县委书记；</w:t>
        <w:br/>
      </w:r>
      <w:r>
        <w:t>2005.03——2010.01，无为县委书记、县人大常委会主任；</w:t>
        <w:br/>
      </w:r>
      <w:r>
        <w:t>2010.01——2011.06，宣城市人民政府副市长、市政府党组成员。</w:t>
        <w:br/>
      </w:r>
      <w:r>
        <w:t>2011.06——2013.10，宿州市委常委、组织部长。</w:t>
        <w:br/>
      </w:r>
      <w:r>
        <w:t xml:space="preserve">2013.10—— 2016.01，宿州市委常委、宿州市政府常务副市长。[1] </w:t>
        <w:br/>
        <w:br/>
      </w:r>
      <w:r>
        <w:t xml:space="preserve">2016.01——2016.08，宿州市委常委、常务副市长[1] </w:t>
        <w:br/>
        <w:t>、宿州经济技术开发区党工委第一书记（兼）。</w:t>
        <w:br/>
      </w:r>
      <w:r>
        <w:t xml:space="preserve">2016.08——安徽省扶贫开发工作领导小组办公室副主任[2] </w:t>
        <w:br/>
        <w:br/>
      </w:r>
      <w:r>
        <w:t xml:space="preserve">2016年1月，任宿州经济技术开发区党工委第一书记（兼）[1] </w:t>
        <w:br/>
        <w:br/>
      </w:r>
      <w:r>
        <w:t xml:space="preserve">2016年07月拟任黄山市委副书记[4] </w:t>
        <w:br/>
        <w:br/>
      </w:r>
    </w:p>
    <w:p>
      <w:pPr>
        <w:pStyle w:val="Heading3"/>
      </w:pPr>
      <w:r>
        <w:t>甘肃  定西通渭县</w:t>
      </w:r>
    </w:p>
    <w:p>
      <w:r>
        <w:rPr>
          <w:i/>
        </w:rPr>
        <w:t>令续鵬</w:t>
      </w:r>
    </w:p>
    <w:p>
      <w:r>
        <w:t>令续鹏，男，汉族，甘肃定西人，1966年4月出生，1989年7月参加工作，1990年11月入党，大学文化程度。</w:t>
      </w:r>
    </w:p>
    <w:p>
      <w:r>
        <w:t>出生日期: 1966年4月</w:t>
      </w:r>
    </w:p>
    <w:p>
      <w:r>
        <w:t>信    仰: 共产主义</w:t>
      </w:r>
    </w:p>
    <w:p>
      <w:r>
        <w:t>中文名: 令续鹏</w:t>
      </w:r>
    </w:p>
    <w:p>
      <w:r>
        <w:t>出生地: 甘肃定西</w:t>
      </w:r>
    </w:p>
    <w:p>
      <w:r>
        <w:t>国    籍: 中国</w:t>
      </w:r>
    </w:p>
    <w:p>
      <w:r>
        <w:t>职    业: 政府官员</w:t>
      </w:r>
    </w:p>
    <w:p>
      <w:r>
        <w:t>毕业院校: 天水师范学院</w:t>
      </w:r>
    </w:p>
    <w:p>
      <w:r>
        <w:t>民    族: 汉族</w:t>
      </w:r>
    </w:p>
    <w:p>
      <w:r>
        <w:t>简历：</w:t>
      </w:r>
      <w:r>
        <w:t>现任甘肃省定西市人民政府副市长、通渭县委书记。</w:t>
        <w:br/>
      </w:r>
      <w:r>
        <w:t>1986年至1989年，天水师范学院汉语言文学专业学习；</w:t>
        <w:br/>
      </w:r>
      <w:r>
        <w:t>1989年至1992年09月，在陇西县司法局、人事局工作（1989年毕业，以优秀大学生身份，被甘肃省委组织部选调后赴基层锻炼）；</w:t>
        <w:br/>
      </w:r>
      <w:r>
        <w:t>1992年09月至1997年10月，历任陇西县文峰镇副镇长，党委副书记，镇长，党委书记；</w:t>
        <w:br/>
      </w:r>
      <w:r>
        <w:t>1997年10月至2004年02月，任渭源县委常委、副书记；</w:t>
        <w:br/>
      </w:r>
      <w:r>
        <w:t>2004年02月至2006年05月，任临洮县常委、县委副书记；</w:t>
        <w:br/>
      </w:r>
      <w:r>
        <w:t>2006年05月至2006年08月，任通渭县委副书记、通渭县人民政府代理县长；</w:t>
        <w:br/>
      </w:r>
      <w:r>
        <w:t xml:space="preserve">2006年08月至2011年09月，任通渭县委副书记、通渭县人民政府县长[1] </w:t>
        <w:br/>
        <w:t>；</w:t>
        <w:br/>
      </w:r>
      <w:r>
        <w:t xml:space="preserve">2011年09月至2016年11月，任通渭县委书记。[2] </w:t>
        <w:br/>
        <w:br/>
      </w:r>
      <w:r>
        <w:t>2016年11月至今任定西市人民政府副市长、通渭县委书记。</w:t>
        <w:br/>
      </w:r>
      <w:r>
        <w:t xml:space="preserve">甘肃省定西市通渭县第十六届县委书记。[3] </w:t>
        <w:br/>
        <w:br/>
      </w:r>
      <w:r>
        <w:t xml:space="preserve">2016年10月20，当选甘肃省定西市通渭县第十六届县委书记。[3] </w:t>
        <w:br/>
        <w:br/>
      </w:r>
      <w:r>
        <w:t xml:space="preserve">2016年11月18日，定西市第四届人民代表大会第一次会议选举：令续鹏为定西市人民政府副市长。[4] </w:t>
        <w:br/>
        <w:br/>
      </w:r>
    </w:p>
    <w:p>
      <w:pPr>
        <w:pStyle w:val="Heading3"/>
      </w:pPr>
      <w:r>
        <w:t>江苏省  盐城射阳县</w:t>
      </w:r>
    </w:p>
    <w:p>
      <w:r>
        <w:rPr>
          <w:i/>
        </w:rPr>
        <w:t>顾强生</w:t>
      </w:r>
    </w:p>
    <w:p>
      <w:r>
        <w:t>顾强生，男，出生于1961年12月，是江苏省盐城技师学院党委书记。</w:t>
      </w:r>
    </w:p>
    <w:p>
      <w:r>
        <w:t>出生日期: 1961年12月</w:t>
      </w:r>
    </w:p>
    <w:p>
      <w:r>
        <w:t>性    别: 男</w:t>
      </w:r>
    </w:p>
    <w:p>
      <w:r>
        <w:t>中文名: 顾强生</w:t>
      </w:r>
    </w:p>
    <w:p>
      <w:r>
        <w:t>职    业: None</w:t>
      </w:r>
    </w:p>
    <w:p>
      <w:r>
        <w:t>简历：</w:t>
      </w:r>
      <w:r>
        <w:t>顾强生</w:t>
        <w:br/>
        <w:br/>
        <w:br/>
        <w:br/>
        <w:br/>
        <w:t>射阳县长顾强生</w:t>
        <w:br/>
        <w:br/>
        <w:t>男，1961年12月出生，南京大学管理学博士，研究员</w:t>
        <w:br/>
      </w:r>
      <w:r>
        <w:t>历任盐城市水利工程管理处主任、</w:t>
        <w:br/>
      </w:r>
      <w:r>
        <w:t>盐城市水利局副局长</w:t>
        <w:br/>
      </w:r>
      <w:r>
        <w:t>射阳县委副书记、射阳县人民政府县长。</w:t>
        <w:br/>
      </w:r>
      <w:r>
        <w:t>现任江苏省盐城技师学院党委书记。</w:t>
        <w:br/>
      </w:r>
    </w:p>
    <w:p>
      <w:pPr>
        <w:pStyle w:val="Heading3"/>
      </w:pPr>
      <w:r>
        <w:t>宁夏  中卫市中宁县</w:t>
      </w:r>
    </w:p>
    <w:p>
      <w:r>
        <w:rPr>
          <w:i/>
        </w:rPr>
        <w:t>王儒贵</w:t>
      </w:r>
    </w:p>
    <w:p>
      <w:r>
        <w:t>男，回族，1955年2月生，宁夏吴忠人，1978年1月参加工作，1975年10月加入中国共产党，宁夏农学院园林系园林专业，大学普通班学历、高级政工师。现任宁夏回族自治区第十一届人大常委会副主任。</w:t>
      </w:r>
    </w:p>
    <w:p>
      <w:r>
        <w:t>出生日期: 1955年2月</w:t>
      </w:r>
    </w:p>
    <w:p>
      <w:r>
        <w:t>中文名: 王儒贵</w:t>
      </w:r>
    </w:p>
    <w:p>
      <w:r>
        <w:t>出生地: 宁夏吴忠</w:t>
      </w:r>
    </w:p>
    <w:p>
      <w:r>
        <w:t>毕业院校: 宁夏农学院</w:t>
      </w:r>
    </w:p>
    <w:p>
      <w:r>
        <w:t>民    族: 回族</w:t>
      </w:r>
    </w:p>
    <w:p>
      <w:r>
        <w:t>1975年10月: 加入中国共产党</w:t>
      </w:r>
    </w:p>
    <w:p>
      <w:r>
        <w:t>简历：</w:t>
      </w:r>
      <w:r>
        <w:br/>
        <w:br/>
        <w:br/>
        <w:br/>
        <w:br/>
        <w:t>王儒贵市长</w:t>
        <w:br/>
        <w:br/>
        <w:t>1975.10——1978.01，宁夏农学院园林系园林专业学习；</w:t>
        <w:br/>
      </w:r>
      <w:r>
        <w:t>1978.01——1999.01，宁夏回族自治区银南行署林业站、农牧局林业站副站长、站长、书记，银南地区科协副主席，宁夏回族自治区同心县挂职副县长，同心县委副书记；</w:t>
        <w:br/>
      </w:r>
      <w:r>
        <w:t>1999.01——1999.03，中共宁夏回族自治区中宁县委副书记、代县长；</w:t>
        <w:br/>
      </w:r>
      <w:r>
        <w:t>1999.03——2003.03，中共宁夏回族自治区中宁县委副书记、县长；</w:t>
        <w:br/>
      </w:r>
      <w:r>
        <w:t>2003.03——2003.08，中共宁夏回族自治区中宁县委书记、县长；</w:t>
        <w:br/>
      </w:r>
      <w:r>
        <w:t>2003.08——2004.02，中共宁夏回族自治区中宁县委书记；</w:t>
        <w:br/>
      </w:r>
      <w:r>
        <w:t>2004.02——2004.05，中共宁夏回族自治区中卫市工委委员（副厅级）、中宁县委书记；</w:t>
        <w:br/>
      </w:r>
      <w:r>
        <w:t>2004.05——2005.01，中共中卫市委常委、中宁县委书记；</w:t>
        <w:br/>
      </w:r>
      <w:r>
        <w:t>2005.01——2005.02，中共宁夏回族自治区石嘴山市委常委、副市长；</w:t>
        <w:br/>
      </w:r>
      <w:r>
        <w:t>2005.02——2006.09，中共石嘴山市委副书记；</w:t>
        <w:br/>
      </w:r>
      <w:r>
        <w:t>2006.09——2007.04，中共石嘴山市委副书记、常务副市长；</w:t>
        <w:br/>
      </w:r>
      <w:r>
        <w:t>2007.04——2007.09，中共石嘴山市委副书记、代市长；</w:t>
        <w:br/>
      </w:r>
      <w:r>
        <w:t>2007.09——2007.12，中共银川市委副书记、副市长、代理市长；</w:t>
        <w:br/>
      </w:r>
      <w:r>
        <w:t>2007.12——2012.10，中共银川市委副书记、市长。</w:t>
        <w:br/>
      </w:r>
      <w:r>
        <w:t xml:space="preserve">2012.10——2013.03任宁夏回族自治区政府副秘书长、宁夏银川综合保税区建设领导小组副组长，[1] </w:t>
        <w:br/>
        <w:br/>
      </w:r>
      <w:r>
        <w:t xml:space="preserve">2013.01在宁夏回族自治区第十一届人民代表大会第一次会议主席团第三次会议上当选为副主任。[2] </w:t>
        <w:br/>
        <w:br/>
      </w:r>
      <w:r>
        <w:t xml:space="preserve">2013年03月免去自治区政府副秘书长(正厅级)，宁夏银川综合保税区建设领导小组副组长职务。[1] </w:t>
        <w:br/>
        <w:br/>
      </w:r>
      <w:r>
        <w:t xml:space="preserve">第十一届全国人大代表。[3-4] </w:t>
        <w:br/>
        <w:br/>
      </w:r>
      <w:r>
        <w:t>王儒贵同志政治素质好，大局观念强，领导经验丰富，工作作风扎实。五年来，他为银川的改革发展稳定尽心竭力，辛勤工作，贡献了自己全部的智慧和力量，作出了重要贡献。</w:t>
        <w:br/>
      </w:r>
    </w:p>
    <w:p>
      <w:pPr>
        <w:pStyle w:val="Heading3"/>
      </w:pPr>
      <w:r>
        <w:t>贵州省  安顺镇宁布依族苗族自治县</w:t>
      </w:r>
    </w:p>
    <w:p>
      <w:r>
        <w:rPr>
          <w:i/>
        </w:rPr>
        <w:t>狄安臣</w:t>
      </w:r>
    </w:p>
    <w:p>
      <w:r>
        <w:t xml:space="preserve">狄安臣，1962年7月出生，苗族，曾任贵州省镇宁县人民政府县长[1] </w:t>
        <w:br/>
        <w:t>。2014年8月3日，因严重违纪违法被开除党籍和公职。</w:t>
      </w:r>
    </w:p>
    <w:p>
      <w:r>
        <w:t>出生日期: 1962年7月</w:t>
      </w:r>
    </w:p>
    <w:p>
      <w:r>
        <w:t>民    族: 苗族</w:t>
      </w:r>
    </w:p>
    <w:p>
      <w:r>
        <w:t>国    籍: 中国</w:t>
      </w:r>
    </w:p>
    <w:p>
      <w:r>
        <w:t>中文名: 狄安臣</w:t>
      </w:r>
    </w:p>
    <w:p>
      <w:r>
        <w:t>职    业: 贵州省镇宁县人民政府县长</w:t>
      </w:r>
    </w:p>
    <w:p>
      <w:r>
        <w:t>简历：</w:t>
      </w:r>
      <w:r>
        <w:t xml:space="preserve">狄安臣，贵州省镇宁县人民政府县长。主持县人民政府全面工作。分管审计局、人力资源和社会保障局。[2] </w:t>
        <w:br/>
        <w:br/>
      </w:r>
      <w:r>
        <w:t xml:space="preserve">2014年8月3日电 据中央纪委监察部网站消息，狄安臣在担任中共镇宁自治县县委副书记、县长及中共安顺市经济技术开发区党工委书记期间，利用职务之便，为他人谋取利益，收受贿赂，其行为已经严重违反党纪政纪。根据《中国共产党纪律处分条例》和《行政机关公务员处分条例》的有关规定，经中共安顺市委常委会议研究并报中共贵州省委批准，决定给予狄安臣开除党籍、开除公职处分。[2] </w:t>
        <w:br/>
        <w:br/>
      </w:r>
    </w:p>
    <w:p>
      <w:pPr>
        <w:pStyle w:val="Heading3"/>
      </w:pPr>
      <w:r>
        <w:t>湖南省  衡阳衡山县</w:t>
      </w:r>
    </w:p>
    <w:p>
      <w:r>
        <w:rPr>
          <w:i/>
        </w:rPr>
        <w:t>周骥</w:t>
      </w:r>
    </w:p>
    <w:p>
      <w:r>
        <w:t xml:space="preserve">周骥，男，汉族，1963年8月出生，湖南省耒阳市人，大学学历，工商管理硕士，1982年7月参加工作，1985年7月加入中国共产党[1] </w:t>
        <w:br/>
        <w:t>。</w:t>
      </w:r>
    </w:p>
    <w:p>
      <w:r>
        <w:t>出生日期: 1963年8月</w:t>
      </w:r>
    </w:p>
    <w:p>
      <w:r>
        <w:t>学    历: 大学学历</w:t>
      </w:r>
    </w:p>
    <w:p>
      <w:r>
        <w:t>中文名: 周骥</w:t>
      </w:r>
    </w:p>
    <w:p>
      <w:r>
        <w:t>出生地: 湖南省耒阳市</w:t>
      </w:r>
    </w:p>
    <w:p>
      <w:r>
        <w:t>国    籍: 中国</w:t>
      </w:r>
    </w:p>
    <w:p>
      <w:r>
        <w:t>民    族: 汉族</w:t>
      </w:r>
    </w:p>
    <w:p>
      <w:r>
        <w:t>简历：</w:t>
      </w:r>
      <w:r>
        <w:t xml:space="preserve">原任湖南省衡阳县委书记[1] </w:t>
        <w:br/>
        <w:t>。</w:t>
        <w:br/>
      </w:r>
      <w:r>
        <w:t xml:space="preserve">2014年03月，湖南省检察机关根据前期调查情况，依法对周骥涉嫌玩忽职守罪、破坏选举罪立案侦查并采取相应强制措施[2] </w:t>
        <w:br/>
        <w:t>。</w:t>
        <w:br/>
      </w:r>
      <w:r>
        <w:t>1982年07月——1987年07月，耒阳县陶洲中学教师，</w:t>
        <w:br/>
      </w:r>
      <w:r>
        <w:t>（其中：1985年09月——1987年07月，衡阳师范学院中文专业学员），</w:t>
        <w:br/>
      </w:r>
      <w:r>
        <w:t>1987年07月——1990年12月，耒阳市二中教师，</w:t>
        <w:br/>
      </w:r>
      <w:r>
        <w:t>1990年12月——1996年01月，耒阳市政府办公室干部，</w:t>
        <w:br/>
      </w:r>
      <w:r>
        <w:t>1996年01月——1997年01月，耒阳市政府办公室副主任科员，</w:t>
        <w:br/>
      </w:r>
      <w:r>
        <w:t>1997年01月——1998年03月，耒阳市政府体改办主任，</w:t>
        <w:br/>
      </w:r>
      <w:r>
        <w:t>1998年03月——1999年04月，耒阳市政府办公室副主任、体制改革委员会办公室主任，</w:t>
        <w:br/>
      </w:r>
      <w:r>
        <w:t>1999年04月——2002年07月，耒阳市政府办公室副主任、耒阳市电力发展有限公司董事长、总经理，</w:t>
        <w:br/>
      </w:r>
      <w:r>
        <w:t>（其中：1998年09月——2002年12月，中央党校函授学院经济管理专业学员），</w:t>
        <w:br/>
      </w:r>
      <w:r>
        <w:t>2002年07月——2004年11月，耒阳市人民政府副市长，</w:t>
        <w:br/>
      </w:r>
      <w:r>
        <w:t>2004年11月——2006年06月，耒阳市委常委、常务副市长，</w:t>
        <w:br/>
      </w:r>
      <w:r>
        <w:t>2006年06月——2006年10月，衡山县委副书记、代县长，</w:t>
        <w:br/>
      </w:r>
      <w:r>
        <w:t>2006年10月——2010年12月，衡山县委副书记、县长，</w:t>
        <w:br/>
      </w:r>
      <w:r>
        <w:t xml:space="preserve">2010年12月——2013年03月，衡阳市国土资源局局长、党组书记[1] </w:t>
        <w:br/>
        <w:t>，</w:t>
        <w:br/>
      </w:r>
      <w:r>
        <w:t xml:space="preserve">2013年04月——2013年12月，湖南省衡阳县委书记[1] </w:t>
        <w:br/>
        <w:t>。</w:t>
        <w:br/>
      </w:r>
      <w:r>
        <w:t xml:space="preserve">2013年12月，湖南省第十二届人民代表大会常务委员会公告，终止周骥省十二届人大代表资格[3] </w:t>
        <w:br/>
        <w:t>。</w:t>
        <w:br/>
      </w:r>
      <w:r>
        <w:t xml:space="preserve">2014年03月，湖南省检察机关根据前期调查情况，依法对周骥涉嫌玩忽职守罪、破坏选举罪立案侦查并采取相应强制措施[2] </w:t>
        <w:br/>
        <w:t>。</w:t>
        <w:br/>
      </w:r>
    </w:p>
    <w:p>
      <w:pPr>
        <w:pStyle w:val="Heading3"/>
      </w:pPr>
      <w:r>
        <w:t>甘肃  定西漳县</w:t>
      </w:r>
    </w:p>
    <w:p>
      <w:r>
        <w:rPr>
          <w:i/>
        </w:rPr>
        <w:t>任剑炜</w:t>
      </w:r>
    </w:p>
    <w:p>
      <w:r>
        <w:t>任剑炜同志，男，汉族，1963年10月出生，甘肃会宁人，大学文化程度，西北政法学院法律专业。</w:t>
      </w:r>
    </w:p>
    <w:p>
      <w:r>
        <w:t>出生时间: 1963年10月</w:t>
      </w:r>
    </w:p>
    <w:p>
      <w:r>
        <w:t>本    名: 任剑炜</w:t>
      </w:r>
    </w:p>
    <w:p>
      <w:r>
        <w:t>出生地: 甘肃会宁</w:t>
      </w:r>
    </w:p>
    <w:p>
      <w:r>
        <w:t>主要成就: 反贪反腐</w:t>
      </w:r>
    </w:p>
    <w:p>
      <w:r>
        <w:t>性    别: 男</w:t>
      </w:r>
    </w:p>
    <w:p>
      <w:r>
        <w:t>民族族群: 汉族</w:t>
      </w:r>
    </w:p>
    <w:p>
      <w:r>
        <w:t>文化程度: 大学</w:t>
      </w:r>
    </w:p>
    <w:p>
      <w:r>
        <w:t>简历：</w:t>
      </w:r>
      <w:r>
        <w:t xml:space="preserve">1987年1月加入中国共产党，1983年8月参加工作。1979年9月，西北政法学院法律专业学习毕业；1983年8月，定西地区检察分院工作；1987年7月，定西地区检察分院调研室副主任、主任；1993年12月，定西地区检察分院反贪污贿赂检察科科长；1996年12月，定西地区检察分院反贪污贿赂局局长（期间：1997年3月—1998年8月在兰州大学工商管理专业研究生课程进修班学习毕业）；2000年5月，漳县县委副书记、县长；2004年1月，漳县县委书记；2005年2月，庆阳市人民检察院检察长、党组书记。2012年3月，甘肃省人民检察院兰州铁路运输分院检察长。[1] </w:t>
        <w:br/>
        <w:br/>
      </w:r>
    </w:p>
    <w:p>
      <w:pPr>
        <w:pStyle w:val="Heading3"/>
      </w:pPr>
      <w:r>
        <w:t>江西省  九江湖口县</w:t>
      </w:r>
    </w:p>
    <w:p>
      <w:r>
        <w:rPr>
          <w:i/>
        </w:rPr>
        <w:t>卢光辉</w:t>
      </w:r>
    </w:p>
    <w:p>
      <w:r>
        <w:t xml:space="preserve">卢光辉，男，汉族，1963年11月生，江西省九江市修水县人，1985年6月入党，1983年参加工作，大学学历，曾任江西省湖口县县委书记。[1] </w:t>
        <w:br/>
      </w:r>
    </w:p>
    <w:p>
      <w:r>
        <w:t>出生日期: 1963年11月</w:t>
      </w:r>
    </w:p>
    <w:p>
      <w:r>
        <w:t>中文名: 卢光辉</w:t>
      </w:r>
    </w:p>
    <w:p>
      <w:r>
        <w:t>出生地: 江西省九江市修水县</w:t>
      </w:r>
    </w:p>
    <w:p>
      <w:r>
        <w:t>国    籍: 中国</w:t>
      </w:r>
    </w:p>
    <w:p>
      <w:r>
        <w:t>职    业: 政府官员</w:t>
      </w:r>
    </w:p>
    <w:p>
      <w:r>
        <w:t>民    族: 汉族</w:t>
      </w:r>
    </w:p>
    <w:p>
      <w:r>
        <w:t>简历：</w:t>
      </w:r>
      <w:r>
        <w:t>2015年3月20日，据江西省纪委消息：江西省九江市湖口县县委书记卢光辉涉嫌严重违纪违法，接受组织调查，被移送司法机关依法处理。</w:t>
        <w:br/>
      </w:r>
      <w:r>
        <w:t>1983.07——1985.03，江西省修水县白桥乡、全丰乡干部；</w:t>
        <w:br/>
      </w:r>
      <w:r>
        <w:t>1985.03——1986.12，江西省修水县白岭区工委文书；</w:t>
        <w:br/>
      </w:r>
      <w:r>
        <w:t>1986.12——1988.09，江西省修水县白岭乡党委委员、副乡长；</w:t>
        <w:br/>
      </w:r>
      <w:r>
        <w:t>1988.09——1990.07，江西省行政管理学院政法专业读书任党支部书记；</w:t>
        <w:br/>
      </w:r>
      <w:r>
        <w:t>1990.07——1991.03，江西省修水县白桥乡党委副书记；</w:t>
        <w:br/>
      </w:r>
      <w:r>
        <w:t>1991.03——1992.10，江西省修水县白岭乡党委副书记、乡长；</w:t>
        <w:br/>
      </w:r>
      <w:r>
        <w:t>1992.10——1995.12，江西省修水县古市镇党委书记；</w:t>
        <w:br/>
      </w:r>
      <w:r>
        <w:t>1995.12——1997.01，江西省修水县征村乡党委书记；</w:t>
        <w:br/>
      </w:r>
      <w:r>
        <w:t>1997.01——2000.08，江西省修水县委办公室主任；</w:t>
        <w:br/>
      </w:r>
      <w:r>
        <w:t>2000.08——2002.12，江西省修水县常委、宣传部长；</w:t>
        <w:br/>
      </w:r>
      <w:r>
        <w:t>2002.12——2006.03，江西省修水县委副书记、纪委书记；</w:t>
        <w:br/>
      </w:r>
      <w:r>
        <w:t>2006.03——2008.08，江西省永修县副书记；</w:t>
        <w:br/>
      </w:r>
      <w:r>
        <w:t>2008.08——2009.02，江西省湖口县副书记、湖口县代县长；</w:t>
        <w:br/>
      </w:r>
      <w:r>
        <w:t xml:space="preserve">2009.02——2011.06，江西省湖口县副书记、湖口县县长；[2] </w:t>
        <w:br/>
        <w:br/>
      </w:r>
      <w:r>
        <w:t xml:space="preserve">2011.06——2015.03，江西省湖口县县委书记。[1] </w:t>
        <w:br/>
        <w:br/>
      </w:r>
      <w:r>
        <w:t xml:space="preserve">2015年3月20日，据江西省纪委消息：江西省九江市湖口县县委书记卢光辉涉嫌严重违纪违法，接受组织调查。[3] </w:t>
        <w:br/>
        <w:br/>
      </w:r>
      <w:r>
        <w:t>2015年6月19日，省纪委对湖口县委书记卢光辉严重违纪问题进行了立案审查。</w:t>
        <w:br/>
      </w:r>
      <w:r>
        <w:t>经查，卢光辉严重违反廉洁自律规定，从事营利活动；利用职务上的便利在干部选拔任用、企业经营等方面为他人谋取利益，收受巨额贿赂；严重违反社会主义道德，与他人通奸。其中，受贿问题涉嫌犯罪。</w:t>
        <w:br/>
      </w:r>
      <w:r>
        <w:t xml:space="preserve">卢光辉身为党员领导干部，严重违反党的政治规矩和组织纪律，严重违纪违法，且党的十八大后仍不收敛、不收手，性质恶劣、情节严重。依据《中国共产党纪律处分条例》等有关规定，经省纪委审议并报省委批准，决定将其涉嫌犯罪问题及线索移送司法机关依法处理。[4] </w:t>
        <w:br/>
        <w:br/>
        <w:br/>
        <w:br/>
        <w:br/>
        <w:br/>
        <w:t>卢光辉图片(24张)</w:t>
        <w:br/>
        <w:br/>
        <w:br/>
        <w:br/>
        <w:br/>
        <w:br/>
        <w:br/>
        <w:br/>
      </w:r>
    </w:p>
    <w:p>
      <w:pPr>
        <w:pStyle w:val="Heading3"/>
      </w:pPr>
      <w:r>
        <w:t>山东省  日照东港区</w:t>
      </w:r>
    </w:p>
    <w:p>
      <w:r>
        <w:rPr>
          <w:i/>
        </w:rPr>
        <w:t>郑加贵</w:t>
      </w:r>
    </w:p>
    <w:p>
      <w:r>
        <w:t>郑加贵 山东省日照市五莲县人， 1963年1月出生。1982年7月参加工作，1986年5月入党，现任日照市东港区委书记。</w:t>
      </w:r>
    </w:p>
    <w:p>
      <w:r>
        <w:t>民    族: 汉族</w:t>
      </w:r>
    </w:p>
    <w:p>
      <w:r>
        <w:t>国    籍: 中国</w:t>
      </w:r>
    </w:p>
    <w:p>
      <w:r>
        <w:t>中文名: 郑加贵</w:t>
      </w:r>
    </w:p>
    <w:p>
      <w:r>
        <w:t>出生地: 山东</w:t>
      </w:r>
    </w:p>
    <w:p>
      <w:r>
        <w:t>简历：</w:t>
      </w:r>
      <w:r>
        <w:t xml:space="preserve">1978年9月至1982年7月，在山东农学院土壤农业化学系土壤农业化学专业学习， 获学士学位； 1982年7月至1984年10月， 任莒县农业局土肥站技术员；1984年10月至1992年9月， 任莒县农业局副站长、股长；1992年9月至1993年4月，任莒县农业局副局长；1993年4月至1993年8月，任莒县夏庄镇党委副书记、镇长；1993年8月至1996年1月，任莒县夏庄镇党委书记；1996年1月至2001年1月，任莒县人民政府副县长；2001年1月至2005年4月，任日照市农业局局长（其间： 2004年6月至2004年12月， 由省委组织部选派美国进修） ；2005年4月， 任东港区委副书记、区政府代区长、党组书记；2005年4月至2006年2月，任东港区委副书记、 政府代区长、党组书记；2006年2月，任东港区委副书记、政府区长、党组书记。[1] </w:t>
        <w:br/>
        <w:t>现任日照市东港区委书记。</w:t>
        <w:br/>
      </w:r>
    </w:p>
    <w:p>
      <w:pPr>
        <w:pStyle w:val="Heading3"/>
      </w:pPr>
      <w:r>
        <w:t>陕西  西安阎良区</w:t>
      </w:r>
    </w:p>
    <w:p>
      <w:r>
        <w:rPr>
          <w:i/>
        </w:rPr>
        <w:t>陆治原</w:t>
      </w:r>
    </w:p>
    <w:p>
      <w:r>
        <w:t>陆治原，男，汉族，1964年8月生，陕西绥德人，1987年11月加入中国共产党，1988年7月参加工作，研究生学历，经济学博士。</w:t>
      </w:r>
    </w:p>
    <w:p>
      <w:r>
        <w:t>出生日期: 1964年8月</w:t>
      </w:r>
    </w:p>
    <w:p>
      <w:r>
        <w:t>民    族: 汉族</w:t>
      </w:r>
    </w:p>
    <w:p>
      <w:r>
        <w:t>国    籍: 中国</w:t>
      </w:r>
    </w:p>
    <w:p>
      <w:r>
        <w:t>中文名: 陆治原</w:t>
      </w:r>
    </w:p>
    <w:p>
      <w:r>
        <w:t>简历：</w:t>
      </w:r>
      <w:r>
        <w:t>现任渭南市委书记，市人大常委会主任。</w:t>
        <w:br/>
      </w:r>
      <w:r>
        <w:t>1984.09——1988.07，陕西财经学院（现为西安交通大学经济与金融学院）财政系财政专业学生；</w:t>
        <w:br/>
      </w:r>
      <w:r>
        <w:t>1988.07——1990.09，陕西省延安财经学校教师；</w:t>
        <w:br/>
      </w:r>
      <w:r>
        <w:t>1990.09——1993.07，陕西财经学院财政系财政专业学生；</w:t>
        <w:br/>
      </w:r>
      <w:r>
        <w:t>1993.07——1995.04，西安市财政局预算处干事；</w:t>
        <w:br/>
      </w:r>
      <w:r>
        <w:t>1995.04——1997.05，西安市财政局预算处副处长；</w:t>
        <w:br/>
      </w:r>
      <w:r>
        <w:t>1997.05——1998.09，西安市财政局收费管理处处长；</w:t>
        <w:br/>
      </w:r>
      <w:r>
        <w:t>1998.09——2000.11，西安市财政局预算处处长；</w:t>
        <w:br/>
      </w:r>
      <w:r>
        <w:t>2000.11——2002.07，西安市财政局副局长；</w:t>
        <w:br/>
      </w:r>
      <w:r>
        <w:t>2002.07——2005.03，西安市阎良区委副书记、区长；</w:t>
        <w:br/>
      </w:r>
      <w:r>
        <w:t>2005.03——2005.11，西安市阎良区委副书记、区长，西安阎良国家航空高技术产业基地管委会主任、党工委副书记；</w:t>
        <w:br/>
      </w:r>
      <w:r>
        <w:t>2005.11——2008.08，西安市阎良区委书记（其间：2003.09—2006.11参加西安交通大学应用经济专业学习）；</w:t>
        <w:br/>
      </w:r>
      <w:r>
        <w:t>2008.08——2010.06，西安市灞桥区委书记；</w:t>
        <w:br/>
      </w:r>
      <w:r>
        <w:t>2010.06——2011.08，榆林市委副书记；</w:t>
        <w:br/>
      </w:r>
      <w:r>
        <w:t xml:space="preserve">2011.08——2012.01，榆林市委副书记，市人民政府副市长、代市长、党组书记[1] </w:t>
        <w:br/>
        <w:br/>
      </w:r>
      <w:r>
        <w:t xml:space="preserve">2012.01——2015.06，榆林市委副书记，市人民政府市长、党组书记[2] </w:t>
        <w:br/>
        <w:br/>
      </w:r>
      <w:r>
        <w:t xml:space="preserve">2015.06——2016.02，渭南市委书记，渭南市人大常委会主任人选[3] </w:t>
        <w:br/>
        <w:br/>
      </w:r>
      <w:r>
        <w:t>2016.02——渭南市委书记，渭南市人大常委会主任</w:t>
        <w:br/>
      </w:r>
      <w:r>
        <w:t xml:space="preserve">2015年6月，渭南市委召开全市领导干部会议，宣布省委关于市委主要领导调整的决定。省委决定：陆治原同志任中共渭南市委委员、常委、书记，为渭南市人大常委会主任人选。[4] </w:t>
        <w:br/>
        <w:br/>
      </w:r>
      <w:r>
        <w:t xml:space="preserve">2016年2月29日，渭南市第五届人民代表大会第一次会议，陆治原当选为渭南市第五届人民代表大会常务委员会主任。[5] </w:t>
        <w:br/>
        <w:br/>
      </w:r>
    </w:p>
    <w:p>
      <w:pPr>
        <w:pStyle w:val="Heading3"/>
      </w:pPr>
      <w:r>
        <w:t>江西省  萍乡湘东区</w:t>
      </w:r>
    </w:p>
    <w:p>
      <w:r>
        <w:rPr>
          <w:i/>
        </w:rPr>
        <w:t>杨劲松</w:t>
      </w:r>
    </w:p>
    <w:p>
      <w:r>
        <w:t>杨劲松，男，汉族，1970年4月出生，江西萍乡人，1990年8月参加工作，1993年9月加入中国共产党，中央党校在职大学学历 。</w:t>
      </w:r>
    </w:p>
    <w:p>
      <w:r>
        <w:t>出生日期: 1970年4月</w:t>
      </w:r>
    </w:p>
    <w:p>
      <w:r>
        <w:t>信    仰: 共产主义</w:t>
      </w:r>
    </w:p>
    <w:p>
      <w:r>
        <w:t>中文名: 杨劲松</w:t>
      </w:r>
    </w:p>
    <w:p>
      <w:r>
        <w:t>出生地: None</w:t>
      </w:r>
    </w:p>
    <w:p>
      <w:r>
        <w:t>国    籍: 中国</w:t>
      </w:r>
    </w:p>
    <w:p>
      <w:r>
        <w:t>毕业院校: 中央党校</w:t>
      </w:r>
    </w:p>
    <w:p>
      <w:r>
        <w:t>民    族: 汉族</w:t>
      </w:r>
    </w:p>
    <w:p>
      <w:r>
        <w:t>简历：</w:t>
      </w:r>
      <w:r>
        <w:t>现任江西省萍乡市芦溪县委常委、书记。</w:t>
        <w:br/>
      </w:r>
      <w:r>
        <w:t>1988.09--1990.07 江西建筑工程学校工业与民用建筑专业学习</w:t>
        <w:br/>
        <w:br/>
        <w:br/>
        <w:br/>
        <w:br/>
        <w:t>杨劲松</w:t>
        <w:br/>
        <w:br/>
        <w:br/>
      </w:r>
      <w:r>
        <w:t>1990.08--1993.03 团萍乡市委干部</w:t>
        <w:br/>
      </w:r>
      <w:r>
        <w:t>1993.03--1996.09 团萍乡市委办公室副主任（1992.08—1995.06中央党校函授学院思想政治专业大专班学习）</w:t>
        <w:br/>
      </w:r>
      <w:r>
        <w:t>1996.09--2002.08 团萍乡市委组织部部长（1995.08—1997.12中央党校函授学院经济管理专业本科班学习，1999.04—1999.06市委党校中青年干部培训班学习，1998.04—1999.04莲花县坪里乡挂职任党委副书记）</w:t>
        <w:br/>
      </w:r>
      <w:r>
        <w:t xml:space="preserve">2002.08--2004.10 团萍乡市委副书记、党组成员[1] </w:t>
        <w:br/>
        <w:br/>
      </w:r>
      <w:r>
        <w:t>2004.10--2007.11 团萍乡市委书记、党组书记</w:t>
        <w:br/>
      </w:r>
      <w:r>
        <w:t>2007.11--2011.06 湘东区委副书记（正县）（2007.03—2007.06省委党校第30期中青年干部培训班学习）</w:t>
        <w:br/>
      </w:r>
      <w:r>
        <w:t>2011.06—2011.08 湘东区委副书记、区政府党组书记、代区长</w:t>
        <w:br/>
      </w:r>
      <w:r>
        <w:t>2011.08-- 2016.7 湘东区委副书记，区政府党组书记、区长</w:t>
        <w:br/>
      </w:r>
      <w:r>
        <w:t>2016.07--任江西省芦溪县委委员、常委、书记。</w:t>
        <w:br/>
      </w:r>
      <w:r>
        <w:t xml:space="preserve">2016年7月，拟任芦溪县委书记。[2-3] </w:t>
        <w:br/>
        <w:br/>
      </w:r>
      <w:r>
        <w:t xml:space="preserve">2016年7月，免去杨劲松的中共湘东区委副书记职务，提名免去其湘东区人民政府区长职务，另有任用。[4] </w:t>
        <w:br/>
        <w:br/>
      </w:r>
      <w:r>
        <w:t xml:space="preserve">2016年7月28日，芦溪县召开全县领导干部大会，宣布市委关于芦溪县主要领导职务调整的决定。杨劲松任中共芦溪县委委员、常委、书记。[5] </w:t>
        <w:br/>
        <w:br/>
      </w:r>
    </w:p>
    <w:p>
      <w:pPr>
        <w:pStyle w:val="Heading3"/>
      </w:pPr>
      <w:r>
        <w:t>安徽省  黄山徽州区</w:t>
      </w:r>
    </w:p>
    <w:p>
      <w:r>
        <w:rPr>
          <w:i/>
        </w:rPr>
        <w:t>洪建春</w:t>
      </w:r>
    </w:p>
    <w:p>
      <w:r>
        <w:t xml:space="preserve">洪建春，现任安徽省黄山市黟县县委书记。[1] </w:t>
        <w:br/>
      </w:r>
    </w:p>
    <w:p>
      <w:r>
        <w:t>中文名: 洪建春</w:t>
      </w:r>
    </w:p>
    <w:p>
      <w:r>
        <w:t>职    业: 安徽省黄山市黟县县委书记</w:t>
      </w:r>
    </w:p>
    <w:p>
      <w:r>
        <w:t>简历：</w:t>
      </w:r>
    </w:p>
    <w:p>
      <w:pPr>
        <w:pStyle w:val="Heading3"/>
      </w:pPr>
      <w:r>
        <w:t>湖南省  郴州北湖区</w:t>
      </w:r>
    </w:p>
    <w:p>
      <w:r>
        <w:rPr>
          <w:i/>
        </w:rPr>
        <w:t>首建中</w:t>
      </w:r>
    </w:p>
    <w:p>
      <w:r>
        <w:t>首建中，男，汉族，1960年7月出生，湖南省郴州市人，研究生学历，职称经济师，1981年8月参加工作。</w:t>
      </w:r>
    </w:p>
    <w:p>
      <w:r>
        <w:t>出生日期: 1960年7月</w:t>
      </w:r>
    </w:p>
    <w:p>
      <w:r>
        <w:t>参加工作: 1981年8月</w:t>
      </w:r>
    </w:p>
    <w:p>
      <w:r>
        <w:t>中文名: 首建中</w:t>
      </w:r>
    </w:p>
    <w:p>
      <w:r>
        <w:t>出生地: 湖南省郴州市</w:t>
      </w:r>
    </w:p>
    <w:p>
      <w:r>
        <w:t>国    籍: 中国</w:t>
      </w:r>
    </w:p>
    <w:p>
      <w:r>
        <w:t>民    族: 汉族</w:t>
      </w:r>
    </w:p>
    <w:p>
      <w:r>
        <w:t>简历：</w:t>
      </w:r>
      <w:r>
        <w:t>现任郴州市委常委、市委政法委书记。</w:t>
        <w:br/>
      </w:r>
      <w:r>
        <w:t>1977年08月-1978年08月苏仙区塘溪乡长冲村高湾组下乡插队</w:t>
        <w:br/>
      </w:r>
      <w:r>
        <w:t>1978年08月-1981年06月湖南农学院郴州分院念书</w:t>
        <w:br/>
      </w:r>
      <w:r>
        <w:t>1981年08月-1982年01月苏仙区农业局工作</w:t>
        <w:br/>
      </w:r>
      <w:r>
        <w:t>1982年01月-1984年10月苏仙区种子公司工作</w:t>
        <w:br/>
      </w:r>
      <w:r>
        <w:t>1984年10月-1986年03月苏仙区政府办公室干事</w:t>
        <w:br/>
      </w:r>
      <w:r>
        <w:t>1986年03月-1987年10月苏仙区五里牌乡任副乡长</w:t>
        <w:br/>
      </w:r>
      <w:r>
        <w:t>1987年10月-1988年12月苏仙区政府办公室副主任</w:t>
        <w:br/>
      </w:r>
      <w:r>
        <w:t>1988年12月-1990年06月苏仙区政府办公室兼经研室主任（1986年05月-1988年06月中国行政函授大学）</w:t>
        <w:br/>
      </w:r>
      <w:r>
        <w:t>1990年03月-1993年11月郴州地区体改委正科级研究员、综合室副主任</w:t>
        <w:br/>
      </w:r>
      <w:r>
        <w:t>1993年11月-1995年09月郴州地区体改委副主任、经研室副主任</w:t>
        <w:br/>
      </w:r>
      <w:r>
        <w:t>1995年09月-1997年07月郴州市体改委党组书记、主任兼市房改办主任（1996年03月-1998年06月湘潭大学法学院法律专业在职研究生）</w:t>
        <w:br/>
      </w:r>
      <w:r>
        <w:t>1997年07月-2000年07月北湖区委副书记、区政府常务副区长</w:t>
        <w:br/>
      </w:r>
      <w:r>
        <w:t>2000年07月-2001年02月北湖区委副书记、区政府代区长</w:t>
        <w:br/>
      </w:r>
      <w:r>
        <w:t>2001年02月-2003年11月北湖区委副书记、区政府区长</w:t>
        <w:br/>
      </w:r>
      <w:r>
        <w:t>2003年11月-2006年12月北湖区委书记</w:t>
        <w:br/>
      </w:r>
      <w:r>
        <w:t>2006年12月-2007年03月北湖区委书记、郴州市人民政府副市长</w:t>
        <w:br/>
      </w:r>
      <w:r>
        <w:t xml:space="preserve">2007年03月- 2013年07月郴州市人民政府副市长[1] </w:t>
        <w:br/>
        <w:br/>
      </w:r>
      <w:r>
        <w:t>2013年07月-2015年04月郴州市委常委、秘书长</w:t>
        <w:br/>
      </w:r>
      <w:r>
        <w:t>2015年04月-2015年07月郴州市委常委、市委政法委书记、市委秘书长</w:t>
        <w:br/>
      </w:r>
      <w:r>
        <w:t>2015年07月-郴州市委常委、市委政法委书记</w:t>
        <w:br/>
      </w:r>
      <w:r>
        <w:t xml:space="preserve">2015年4月14日，郴州市委政法委召开主要领导交接大会。宣布省委、市委人事调整决定，首建中同志任郴州市委政法委书记。[2] </w:t>
        <w:br/>
        <w:br/>
      </w:r>
      <w:r>
        <w:t xml:space="preserve">2015年7月17日，郴州市委常委会研究决定：首建中同志不再担任郴州市委秘书长、市委办主任、市直工委书记职务。[3] </w:t>
        <w:br/>
        <w:br/>
      </w:r>
      <w:r>
        <w:t xml:space="preserve">2016年9月，首建中当选为郴州市委五届市委常委。[4] </w:t>
        <w:br/>
        <w:br/>
      </w:r>
    </w:p>
    <w:p>
      <w:pPr>
        <w:pStyle w:val="Heading3"/>
      </w:pPr>
      <w:r>
        <w:t>新疆  塔城地区沙湾县</w:t>
      </w:r>
    </w:p>
    <w:p>
      <w:r>
        <w:rPr>
          <w:i/>
        </w:rPr>
        <w:t>哈德尔别克•哈木扎</w:t>
      </w:r>
    </w:p>
    <w:p>
      <w:r>
        <w:t>哈德尔别克·哈木扎，现任新疆维吾尔自治区国土资源厅厅长、党组副书记。</w:t>
      </w:r>
    </w:p>
    <w:p>
      <w:r>
        <w:t>简历：</w:t>
      </w:r>
      <w:r>
        <w:t xml:space="preserve">曾任新疆维吾尔自治区人民政府副秘书长[1] </w:t>
        <w:br/>
        <w:t>；</w:t>
        <w:br/>
      </w:r>
      <w:r>
        <w:t>2016年6月任新疆维吾尔自治区国土资源厅党组副书记。</w:t>
        <w:br/>
      </w:r>
      <w:r>
        <w:t>2016年7月任新疆维吾尔自治区国土资源厅厅长、党组副书记。</w:t>
        <w:br/>
      </w:r>
      <w:r>
        <w:t xml:space="preserve">2016年6月20日下午，新疆维吾尔自治区国土资源厅召开领导班子会议。宣布哈德尔别克·哈木扎任新疆维吾尔自治区国土资源厅党组副书记。[2] </w:t>
        <w:br/>
        <w:br/>
      </w:r>
      <w:r>
        <w:t xml:space="preserve">2016年6月，免去哈德尔别克·哈木扎同志新疆维吾尔自治区人民政府副秘书长职务。[3] </w:t>
        <w:br/>
        <w:br/>
      </w:r>
      <w:r>
        <w:t xml:space="preserve">2016年7月29日，新疆维吾尔自治区第十二届人民代表大会常务委员会第二十三次会议，决定任命哈德尔别克·哈木扎为新疆维吾尔自治区国土资源厅厅长。[4] </w:t>
        <w:br/>
        <w:br/>
      </w:r>
      <w:r>
        <w:t xml:space="preserve">2016年11月，当选为中国共产党新疆维吾尔自治区第九届委员会委员。[5] </w:t>
        <w:br/>
        <w:br/>
      </w:r>
    </w:p>
    <w:p>
      <w:pPr>
        <w:pStyle w:val="Heading3"/>
      </w:pPr>
      <w:r>
        <w:t>山西  临汾吉县</w:t>
      </w:r>
    </w:p>
    <w:p>
      <w:r>
        <w:rPr>
          <w:i/>
        </w:rPr>
        <w:t>原学义</w:t>
      </w:r>
    </w:p>
    <w:p>
      <w:r>
        <w:t>原学义，男，汉族，1957年3月生，山西襄汾人，大学学历</w:t>
      </w:r>
    </w:p>
    <w:p>
      <w:r>
        <w:t>性    别: 男，</w:t>
      </w:r>
    </w:p>
    <w:p>
      <w:r>
        <w:t>中文名: 原学义</w:t>
      </w:r>
    </w:p>
    <w:p>
      <w:r>
        <w:t>生: 1957年3月</w:t>
      </w:r>
    </w:p>
    <w:p>
      <w:r>
        <w:t>民    族: 汉族，</w:t>
      </w:r>
    </w:p>
    <w:p>
      <w:r>
        <w:t>简历：</w:t>
      </w:r>
      <w:r>
        <w:t>原学义，男，汉族，1957年3月生，山西襄汾人，大学学历。1975年1月参加工作，1984年6月加入中国共产党，现任临汾市人大常委会副主任。</w:t>
        <w:br/>
      </w:r>
      <w:r>
        <w:t>参加工作后任襄汾县永固学校民办教师</w:t>
        <w:br/>
      </w:r>
      <w:r>
        <w:t>1978年3月在山西师范学院学习</w:t>
        <w:br/>
      </w:r>
      <w:r>
        <w:t>1982年3月任襄汾县曹家庄公社秘书</w:t>
        <w:br/>
      </w:r>
      <w:r>
        <w:t>1983年3月任襄汾县委政研室干事、县委办科长</w:t>
        <w:br/>
      </w:r>
      <w:r>
        <w:t>1986年2月先后任临汾地委组织部青干科干事、副科级组织员、办公室副主任、正科级组织员</w:t>
        <w:br/>
      </w:r>
      <w:r>
        <w:t>1993年1月任临汾地委办督查室副主任</w:t>
        <w:br/>
      </w:r>
      <w:r>
        <w:t>1995年3月任霍州市副市长</w:t>
        <w:br/>
      </w:r>
      <w:r>
        <w:t>1998年6月任霍州市委副书记</w:t>
        <w:br/>
      </w:r>
      <w:r>
        <w:t>2000年4月后任吉县县委副书记、代县长，县长</w:t>
        <w:br/>
      </w:r>
      <w:r>
        <w:t>2003年9月任吉县县委书记</w:t>
        <w:br/>
      </w:r>
      <w:r>
        <w:t>2006年6月任翼城县委书记</w:t>
        <w:br/>
      </w:r>
      <w:r>
        <w:t xml:space="preserve">2009年5月27日，在临汾市第二届人大五次会议第三次全体会议上当选为临汾市第二届人民代表大会常务委员会副主任。[1] </w:t>
        <w:br/>
        <w:br/>
      </w:r>
    </w:p>
    <w:p>
      <w:pPr>
        <w:pStyle w:val="Heading3"/>
      </w:pPr>
      <w:r>
        <w:t>云南省  德宏傣族景颇族自治州梁河县</w:t>
      </w:r>
    </w:p>
    <w:p>
      <w:r>
        <w:rPr>
          <w:i/>
        </w:rPr>
        <w:t>俄吞</w:t>
      </w:r>
    </w:p>
    <w:p>
      <w:r>
        <w:t>俄吞，男，傣族，1966年11月出生，云南省瑞丽市人，1990年4月加入中国共产党，1986年7月参加工作，中央党校函授经济管理专业毕业，大学本科学历。</w:t>
      </w:r>
    </w:p>
    <w:p>
      <w:r>
        <w:t>主要成就: 1990年4月加入中国共产党</w:t>
      </w:r>
    </w:p>
    <w:p>
      <w:r>
        <w:t>出生日期: 1966年11月</w:t>
      </w:r>
    </w:p>
    <w:p>
      <w:r>
        <w:t>民    族: 傣族</w:t>
      </w:r>
    </w:p>
    <w:p>
      <w:r>
        <w:t>中文名: 俄吞</w:t>
      </w:r>
    </w:p>
    <w:p>
      <w:r>
        <w:t>简历：</w:t>
      </w:r>
      <w:r>
        <w:t>现任德宏州人民政府秘书长、办公室党组书记。</w:t>
        <w:br/>
      </w:r>
      <w:r>
        <w:t>1986.07—1990.04 在云南省畹町市劳动人事局工作。</w:t>
        <w:br/>
      </w:r>
      <w:r>
        <w:t>1990.04—1994.07 共青团云南省畹町市委副书记。</w:t>
        <w:br/>
      </w:r>
      <w:r>
        <w:t>1990.09—1994.08 共青团云南省畹町市委书记（1992.09—1994.07 在云南省委党校党政管理大专班脱产读书）。</w:t>
        <w:br/>
      </w:r>
      <w:r>
        <w:t>1994.08—1996.01 挂职四川省峨眉山市副市长。</w:t>
        <w:br/>
      </w:r>
      <w:r>
        <w:t>1996.01—1998.02 云南省畹町市城关镇党委书记兼镇长。</w:t>
        <w:br/>
      </w:r>
      <w:r>
        <w:t>1998.02—1999.01 中共云南省畹町市委常委、纪委书记。</w:t>
        <w:br/>
      </w:r>
      <w:r>
        <w:t>1999.01—2001.10 中共云南省瑞丽市副书记、畹町工委书记。</w:t>
        <w:br/>
      </w:r>
      <w:r>
        <w:t>2001.10—2003.06 中共云南省德宏州委组织部副部长（2002.08—2004.12 在中央党校党函授经济管理本科班读书）。</w:t>
        <w:br/>
      </w:r>
      <w:r>
        <w:t>2003.06—2004.01 云南省梁河县委副书记、代理县长。</w:t>
        <w:br/>
      </w:r>
      <w:r>
        <w:t>2004.02—2006.05 云南省梁河县委副书记、县长。</w:t>
        <w:br/>
      </w:r>
      <w:r>
        <w:t>2006.05—2007.01 云南省盈江县委副书记、代理县长。</w:t>
        <w:br/>
      </w:r>
      <w:r>
        <w:t>2007.02— 中共云南省盈江县委副书记、县长。</w:t>
        <w:br/>
      </w:r>
      <w:r>
        <w:t>2015—现任德宏州人民政府秘书长、办公室党组书记。</w:t>
        <w:br/>
      </w:r>
      <w:r>
        <w:t>领导并主持县政府全面工作。分管县政府办、县外事办、县发展和改革局（含县粮食局）、县财政局、县人事局（含县编办）、县劳动和社会保障局、县监察局、县审计局、县招商引资局、县信访局。</w:t>
        <w:br/>
      </w:r>
      <w:r>
        <w:t>联系老干工作和县人武部、县国税局、县地税局等单位。</w:t>
        <w:br/>
      </w:r>
      <w:r>
        <w:t xml:space="preserve">2015年，经研究，该同志拟任中共德宏州委常委。[1] </w:t>
        <w:br/>
        <w:br/>
      </w:r>
    </w:p>
    <w:p>
      <w:pPr>
        <w:pStyle w:val="Heading3"/>
      </w:pPr>
      <w:r>
        <w:t>新疆  阿勒泰地区阿勒泰市</w:t>
      </w:r>
    </w:p>
    <w:p>
      <w:r>
        <w:rPr>
          <w:i/>
        </w:rPr>
        <w:t>木拉提•卡开</w:t>
      </w:r>
    </w:p>
    <w:p>
      <w:r>
        <w:t xml:space="preserve">木拉提·卡开，男，哈萨克族，1962年10月出生，新疆富蕴人，1982年8月参加工作，1986年8月入党，1982年7月从地区农机校毕业，2001年12月中央党校函授学院经济管理专业毕业，大学学历。[1] </w:t>
        <w:br/>
      </w:r>
    </w:p>
    <w:p>
      <w:r>
        <w:t>性    别: 男</w:t>
      </w:r>
    </w:p>
    <w:p>
      <w:r>
        <w:t>出生日期: 1962年10月</w:t>
      </w:r>
    </w:p>
    <w:p>
      <w:r>
        <w:t>民    族: 哈萨克族</w:t>
      </w:r>
    </w:p>
    <w:p>
      <w:r>
        <w:t>中文名: 木拉提·卡开</w:t>
      </w:r>
    </w:p>
    <w:p>
      <w:r>
        <w:t>简历：</w:t>
      </w:r>
      <w:r>
        <w:t xml:space="preserve">工作分工：全面负责市人民政府的领导工作。[1] </w:t>
        <w:br/>
        <w:br/>
      </w:r>
    </w:p>
    <w:p>
      <w:pPr>
        <w:pStyle w:val="Heading3"/>
      </w:pPr>
      <w:r>
        <w:t>四川省  南充南部县</w:t>
      </w:r>
    </w:p>
    <w:p>
      <w:r>
        <w:rPr>
          <w:i/>
        </w:rPr>
        <w:t>杨建华</w:t>
      </w:r>
    </w:p>
    <w:p>
      <w:r>
        <w:t>杨建华，男，汉族，1964年5月出生，四川营山人，1984年5月加入中国共产党，1984年7月参加工作，四川省委党校经济管理专业研究生学历，理学学士。</w:t>
      </w:r>
    </w:p>
    <w:p>
      <w:r>
        <w:t>出生日期: 1964年5月</w:t>
      </w:r>
    </w:p>
    <w:p>
      <w:r>
        <w:t>入党时间: 1984年5月</w:t>
      </w:r>
    </w:p>
    <w:p>
      <w:r>
        <w:t>信    仰: 共产主义</w:t>
      </w:r>
    </w:p>
    <w:p>
      <w:r>
        <w:t>工作时间: 1984年7月</w:t>
      </w:r>
    </w:p>
    <w:p>
      <w:r>
        <w:t>中文名: 杨建华</w:t>
      </w:r>
    </w:p>
    <w:p>
      <w:r>
        <w:t>出生地: 四川省营山县</w:t>
      </w:r>
    </w:p>
    <w:p>
      <w:r>
        <w:t>国    籍: 中国</w:t>
      </w:r>
    </w:p>
    <w:p>
      <w:r>
        <w:t>职    业: 官员</w:t>
      </w:r>
    </w:p>
    <w:p>
      <w:r>
        <w:t>毕业院校: 四川省委党校</w:t>
      </w:r>
    </w:p>
    <w:p>
      <w:r>
        <w:t>民    族: 汉族</w:t>
      </w:r>
    </w:p>
    <w:p>
      <w:r>
        <w:t>简历：</w:t>
      </w:r>
      <w:r>
        <w:t>曾任中共四川省南充市委常委、市总工会主席。</w:t>
        <w:br/>
      </w:r>
      <w:r>
        <w:t xml:space="preserve">2014年09月，因涉嫌严重违纪违法，接受组织调查。[1] </w:t>
        <w:br/>
        <w:br/>
      </w:r>
      <w:r>
        <w:t xml:space="preserve">2015年03月，被立案侦查并被逮捕。[2] </w:t>
        <w:br/>
        <w:br/>
      </w:r>
      <w:r>
        <w:t xml:space="preserve">2015年9月15日，犯行贿罪、受贿罪、滥用职权罪，判处有期徒刑20年。[3] </w:t>
        <w:br/>
        <w:br/>
      </w:r>
      <w:r>
        <w:t>1980.09——1984.07，四川省南充师范学院化学系学生；</w:t>
        <w:br/>
      </w:r>
      <w:r>
        <w:t>1984.07——1985.09，四川省华蓥市古桥乡团委书记；</w:t>
        <w:br/>
      </w:r>
      <w:r>
        <w:t>1985.09——1986.09，四川省华蓥市高兴镇经委主任；</w:t>
        <w:br/>
      </w:r>
      <w:r>
        <w:t>1986.09——1987.09，四川省营山县新店区委委员、宣传干部；</w:t>
        <w:br/>
      </w:r>
      <w:r>
        <w:t>1987.09——1992.05，四川省营山县政协秘书、办公室副主任、主任；</w:t>
        <w:br/>
      </w:r>
      <w:r>
        <w:t>1992.05——1996.12，四川省南充市委统战部研究室主任、党派处处长、机关党支部副书记；</w:t>
        <w:br/>
      </w:r>
      <w:r>
        <w:t>1996.12——2002.10，中共四川省西充县委常委、组织部长；</w:t>
        <w:br/>
      </w:r>
      <w:r>
        <w:t>2002.10——2004.07，中共四川省南部县委副书记（2000.09—2003.06四川省委党校经管专业研究生学习）；</w:t>
        <w:br/>
      </w:r>
      <w:r>
        <w:t>2004.07——2007.01，中共四川省南部县委副书记、代县长 2004.08县长；</w:t>
        <w:br/>
      </w:r>
      <w:r>
        <w:t>2007.01——2007.03，中共四川省仪陇县委书记；</w:t>
        <w:br/>
      </w:r>
      <w:r>
        <w:t>2007.03——2011.10，中共四川省仪陇县委书记、县人大常委会主任；</w:t>
        <w:br/>
      </w:r>
      <w:r>
        <w:t>2011.10——2011.12，中共四川省南充市委常委、仪陇县人大常委会主任；</w:t>
        <w:br/>
      </w:r>
      <w:r>
        <w:t xml:space="preserve">2011.12——2015，中共四川省南充市委常委、市总工会主席、市科协主席（其间：2012.03—2012.12国家人口和计划生育委员会挂职）；[2] </w:t>
        <w:br/>
        <w:br/>
      </w:r>
      <w:r>
        <w:t>2014年9月，在中央第九巡视组的指导下，经四川省委同意，四川省纪委正在对南充市委常委、市总工会主席杨建华涉嫌严重违纪违法问题进行调查。</w:t>
        <w:br/>
      </w:r>
      <w:r>
        <w:t xml:space="preserve">2015年1月，西充县依法接受了杨建华辞去市人大代表职务的请求。根据代表法、选举法、代表法四川省实施办法、选举法四川省实施办法的有关规定，杨建华的市人大代表资格终止。[4] </w:t>
        <w:br/>
        <w:br/>
      </w:r>
      <w:r>
        <w:t>2015年3月3日，巴中市人民检察院以涉嫌受贿罪依法对南充市原委常委、总工会主席杨建华（副厅级）立案侦查。</w:t>
        <w:br/>
      </w:r>
      <w:r>
        <w:t xml:space="preserve">2015年3月9日，巴中市人民检察院决定对其刑事拘留。[5] </w:t>
        <w:br/>
        <w:br/>
      </w:r>
      <w:r>
        <w:t xml:space="preserve">2015年3月26日，四川省人民检察院经审查，依法对南充市委原常委杨建华以涉嫌受贿罪决定逮捕，案件侦查工作在进行中。[1] </w:t>
        <w:br/>
        <w:br/>
      </w:r>
      <w:r>
        <w:t>2015年9月15日，四川省委召开会议，传达学习中共中央关于南充拉票贿选案查处情况的通报。</w:t>
        <w:br/>
      </w:r>
      <w:r>
        <w:t>现已查明，2011年10月19日南充市委五届一次全会前，时任仪陇县委书记杨建华用公款80万元，自己出面或安排下属，向部分可能成为市委委员的人员送钱拉票，通过拉票贿选当选市委常委；</w:t>
        <w:br/>
      </w:r>
      <w:r>
        <w:t xml:space="preserve">杨建华犯行贿罪、受贿罪、滥用职权罪，判处有期徒刑20年。[3] </w:t>
        <w:br/>
        <w:br/>
      </w:r>
    </w:p>
    <w:p>
      <w:pPr>
        <w:pStyle w:val="Heading3"/>
      </w:pPr>
      <w:r>
        <w:t>湖北省  咸宁通山县</w:t>
      </w:r>
    </w:p>
    <w:p>
      <w:r>
        <w:rPr>
          <w:i/>
        </w:rPr>
        <w:t>刘新池</w:t>
      </w:r>
    </w:p>
    <w:p>
      <w:r>
        <w:t>刘新池，男，汉族，1962年10月生，湖北咸宁人，1987年7月加入中国共产党，1982年8月参加工作，省委党校经济管理专业毕业，省委党校研究生学历。现任湖北省林业厅党组书记、厅长。</w:t>
      </w:r>
    </w:p>
    <w:p>
      <w:r>
        <w:t>出生日期: 1962年10月</w:t>
      </w:r>
    </w:p>
    <w:p>
      <w:r>
        <w:t>出生地: 湖北咸宁</w:t>
      </w:r>
    </w:p>
    <w:p>
      <w:r>
        <w:t>国    籍: 中国</w:t>
      </w:r>
    </w:p>
    <w:p>
      <w:r>
        <w:t>职    业: 湖北省林业厅党组书记、厅长</w:t>
      </w:r>
    </w:p>
    <w:p>
      <w:r>
        <w:t>姓    名: 刘新池</w:t>
      </w:r>
    </w:p>
    <w:p>
      <w:r>
        <w:t>宗教信仰: 共产主义</w:t>
      </w:r>
    </w:p>
    <w:p>
      <w:r>
        <w:t>民    族: 汉族</w:t>
      </w:r>
    </w:p>
    <w:p>
      <w:r>
        <w:t>参加工作日期: 1982年8月</w:t>
      </w:r>
    </w:p>
    <w:p>
      <w:r>
        <w:t>入党日期: 1987年7月</w:t>
      </w:r>
    </w:p>
    <w:p>
      <w:r>
        <w:t>简历：</w:t>
      </w:r>
      <w:r>
        <w:t>1979.09——1982.08华农咸宁分院读书</w:t>
        <w:br/>
        <w:br/>
        <w:br/>
        <w:br/>
        <w:br/>
        <w:t>title</w:t>
        <w:br/>
        <w:br/>
        <w:t>；</w:t>
        <w:br/>
      </w:r>
      <w:r>
        <w:t>1982.08——1992.01咸宁市（县级市）农业局干部、副局长；</w:t>
        <w:br/>
      </w:r>
      <w:r>
        <w:t>1992.01——1993.01 中共咸宁市（县级市）马桥镇党委副书记、镇长；</w:t>
        <w:br/>
      </w:r>
      <w:r>
        <w:t>1993.01——1995.11 中共咸宁市（县级市）马桥镇党委书记（1995.01明确副县级）（其间1995.02—1995.06湖北省委党校中青班学习）；</w:t>
        <w:br/>
      </w:r>
      <w:r>
        <w:t>1995.11——1996.04 中共阳新县委常委（1993.08—1995.12中央党校经济管理专业在职大学学习）；</w:t>
        <w:br/>
      </w:r>
      <w:r>
        <w:t>1996.04——1997.01 阳新县人民政府副县长；</w:t>
        <w:br/>
      </w:r>
      <w:r>
        <w:t>1997.01——1998.12 通山县人民政府副县长；</w:t>
        <w:br/>
      </w:r>
      <w:r>
        <w:t>1998.12——2004.06 中共通山县党委副书记、县长（其间：2004.03—2004.05 湖北省委党校县市长班学习）；</w:t>
        <w:br/>
      </w:r>
      <w:r>
        <w:t>2004.06——2005.01 中共通山县委书记；</w:t>
        <w:br/>
      </w:r>
      <w:r>
        <w:t>2005.01——2006.10 中共通山县委书记、县人大常委会主任；</w:t>
        <w:br/>
      </w:r>
      <w:r>
        <w:t>2006.10——2007.01 中共赤壁市委书记；</w:t>
        <w:br/>
      </w:r>
      <w:r>
        <w:t>2007.01——2008.02 中共赤壁市委书记、市人大常委会主任（2004.09—2007.12 省委党校经济管理专业在职研究生学习）；</w:t>
        <w:br/>
      </w:r>
      <w:r>
        <w:t>2008.02——2008.06 中共咸宁市委常委，赤壁市委书记、市人大常委会主任；</w:t>
        <w:br/>
      </w:r>
      <w:r>
        <w:t>2008.06——2008.07 中共仙桃市委副书记、市人民政府党组书记；</w:t>
        <w:br/>
      </w:r>
      <w:r>
        <w:t>2008.07——2010.07 中共仙桃市委副书记、市人民政府党组书记、市人民政府市长（在仙桃市第七届人民代表大会第四次会议上当选为仙桃市人民政府市长。）</w:t>
        <w:br/>
      </w:r>
      <w:r>
        <w:t xml:space="preserve">2010.07——2011.11 中共仙桃市委书记（2010年7月13日，湖北省仙桃市召开全市领导干部大会，湖北省委组织部副部长陈绪群宣布省委决定：刘新池同志任中共仙桃市委书记，不再担任仙桃市人民政府市长职务）；[1] </w:t>
        <w:br/>
        <w:br/>
      </w:r>
      <w:r>
        <w:t xml:space="preserve">2011.11，中共仙桃市委书记、市人大主任。[2] </w:t>
        <w:br/>
        <w:br/>
      </w:r>
      <w:r>
        <w:t xml:space="preserve">2013.02，湖北省林业厅党组书记、厅长人选[3] </w:t>
        <w:br/>
        <w:t>。</w:t>
        <w:br/>
      </w:r>
      <w:r>
        <w:t>2013.03，湖北省林业厅党组书记、厅长，免去仙桃市委书记、常委、委员职务；不再兼任仙桃市人大常委会主任职务。</w:t>
        <w:br/>
      </w:r>
      <w:r>
        <w:t>履任市委书记的讲话</w:t>
        <w:br/>
      </w:r>
      <w:r>
        <w:t>刘新池说，肩负仙桃市委书记的担子，接过仙桃改革发展的接力棒，我深感使命光荣、责任重大，同时对仙桃未来充满信心。</w:t>
        <w:br/>
      </w:r>
      <w:r>
        <w:t>刘新池表示，在今后的工作中我将尽心尽力，尽责尽职，同大家一道共同推进仙桃经济社会向前发展。始终坚持与中央、省委保持高度一致，确保中央的大政方针和省委、省政府的决策部署在仙桃得到全面有效地贯彻落实。坚定不移地贯彻落实科学发展观，坚持把“富民强市”放在落实科学发展观的核心位置，努力推动仙桃走上率先发展、科学发展、和谐发展之路。坚决果断地抢抓发展机遇，在抢抓机遇中不断推进仙桃经济社会发展实现新跨越。始终坚持落实富民优先政策，使百姓得到更多的实惠，过上更加美好的生活。始终坚持推进改革开放，继承和发扬仙桃历史上敢为人先、勇于改革的好传统，在更高层次上推进对内对外开放，让一切激活发展的因素竞相迸发，让一切创造财富的力量充分涌现。始终坚持加强团结合作，切实形成推动经济社会发展的整体合力。始终坚持狠抓工作落实，大力推进“一线工作法”，要求干部在一线工作，决策在一线落实，问题在一线解决，成绩在一线检验。始终坚持公道正派、清正廉洁，为经济社会发展创造一个风清气正的环境。</w:t>
        <w:br/>
      </w:r>
      <w:r>
        <w:t>抢抓机遇，力争“四个率先”</w:t>
        <w:br/>
      </w:r>
      <w:r>
        <w:t>爱因斯坦说过：机遇只偏爱有准备的头脑。</w:t>
        <w:br/>
      </w:r>
      <w:r>
        <w:t>面对风云变幻的国际形势，面对“十二五”我国大有可为的重要战略机遇期，面对昔日十度蝉联全省首强的耀眼光环，仙桃怎么办？“加快发展不动摇、不懈怠、不折腾。”刘新池说，改革开放以来，仙桃积累了相当雄厚的物质基础，今后5年将自加压力，力争“四个率先”，即在科学发展中率先发展，在改革试验中率先试验，在全面小康建设中率先小康，在中部崛起中率先崛起。</w:t>
        <w:br/>
      </w:r>
      <w:r>
        <w:t>试点试验，既是一份责任，更是一次机遇。仙桃既是武汉城市圈“两型”社会综合配套改革试验区重要城市，又是仙洪新农村建设试验区重要成员，还是全省城一体化试点市。</w:t>
        <w:br/>
      </w:r>
      <w:r>
        <w:t>“仙桃块头小，容易出成果，我们将充分发挥先行先试的政策优势，大胆试验，着力构建有利于‘两型’社会和推进城乡一体化的新体制、新机制、新模式，力争率先趟出一条新路。”刘新池坚定地说。“十二五”时期，仙桃将始终把实现经济社会又好又快发展作为首要任务，将扩总量与调结构、提速度与增效益、抓当前与管长远相结合，努力实现更好的发展质量、更快的发展速度、更高的发展效益，继续走在全省县域经济发展前列。</w:t>
        <w:br/>
      </w:r>
      <w:r>
        <w:t>明确定位，重返“全国百强”</w:t>
        <w:br/>
      </w:r>
      <w:r>
        <w:t>作为县域经济“明星城市”的仙桃，其实一无矿产资源，二无中央和省里重大项目布局，全靠招商引资、发展民营经济，才有了5次进入全国百强、6次跻身中部十强的殊荣。</w:t>
        <w:br/>
      </w:r>
      <w:r>
        <w:t>进入新世纪，随着沿海地区的飞速崛起，以及自身经济转型的阵痛，仙桃被挤出全国百强县市之列，尤其是人均指标、财政收入方面差距明显。“但我们发展的势头良好，速度在加快，质量在提高，后劲在增强。”刘新池说，仅今年该市就引进项目236个，总投资120亿元，其中有总投资5亿美元的台湾健鼎科技、投资5000万美元的康舒科技、投资4500万美元的富士和机械、投资3.2亿元的武汉普天电源等亿元项目10个。</w:t>
        <w:br/>
      </w:r>
      <w:r>
        <w:t>刘新池介绍，今后5年，仙桃还将着力打造武汉城市圈西翼中心城市，力争“十二五”末市区建成面积超过60平方公里，城区人口逾60万人，城市化率达到65%，从规模上成为大城市，从功能上成为区域性中心城市。还将着力建设全国“两型”社会建设示范城市，力争进入全国文明城市行列。</w:t>
        <w:br/>
      </w:r>
      <w:r>
        <w:t>5年后，仙桃GDP达600亿元，年均增长14.9%；财政总收入、地方一般预算收入分别达38亿元、18亿元，年均分别增长20%、23%；城镇居民可支配收入、农民人均纯收入分别达2.2万元、1.1万元，年均增长12%。“仙桃重返全国百强大有希望！”刘新池满怀信心地说。</w:t>
        <w:br/>
      </w:r>
      <w:r>
        <w:t>推进“四化”，转变发展方式</w:t>
        <w:br/>
      </w:r>
      <w:r>
        <w:t>转变经济发展方式，是我国经济社会领域又一场深刻变革，“十二五”又是加快转变的关键时期。“我们将把加快发展与转变发展方式的要求有机结合，坚持在发展中转变，以转变促发展，重点推进‘四化’进程。”刘新池说。</w:t>
        <w:br/>
      </w:r>
      <w:r>
        <w:t>仙桃的“四化”，指新型工业化、农业现代化、城乡一体化、公共服务均等化，其中“牛鼻子”是新型工业化。</w:t>
        <w:br/>
      </w:r>
      <w:r>
        <w:t>刘新池称，今后5年，仙桃将坚持“工业强市”战略，实施双百亿产业工程，做大做强食品加工、机械电子、医药化工、无纺布卫材、纺织服装五大主导产业，力争“十二五”末工业产值突破千亿大关。</w:t>
        <w:br/>
      </w:r>
      <w:r>
        <w:t>目前，以台湾旺旺、香港真巧、燕京啤酒、福建亲亲、海新、广东华美为代表的食品加工业已集聚知名企业13家，拥有中国名牌产品、中国驰名商标；以台湾健鼎、广东纳伟仕、北京神雾、瑞阳汽配、中星电子为代表的机电产业集群正迅猛崛起；以德国拜尔斯道夫、香港丝宝、湖北宜化为代表的医药化工业也蓬勃发展；无纺布产业跻身全国县域经济产业集群基本竞争力百强。</w:t>
        <w:br/>
      </w:r>
      <w:r>
        <w:t>仙桃还大举开发南城新区，打造跨越式发展的大平台。首期推进的23平方公里已完成投资4亿多元，几年后新区将成为集聚300家重点企业、吸纳30万人口、年产值达300亿的现代化工业新城。“保障和改善民生是转变发展方式的内在要求。”刘新池说，“十二五”期间，该市将加快构建符合市情、覆盖城乡、比较完善、均等同质的基本公共服务体系，努力让改革成果普惠于民。</w:t>
        <w:br/>
      </w:r>
    </w:p>
    <w:p>
      <w:pPr>
        <w:pStyle w:val="Heading3"/>
      </w:pPr>
      <w:r>
        <w:t>山西  沂州原平市</w:t>
      </w:r>
    </w:p>
    <w:p>
      <w:r>
        <w:rPr>
          <w:i/>
        </w:rPr>
        <w:t>张明成</w:t>
      </w:r>
    </w:p>
    <w:p>
      <w:r>
        <w:t>张明成，男，汉族，1955年12月生，山西省定襄县人，1975年12月加入中国共产党，1980年12月参加工作，中央党校研究生学历。</w:t>
      </w:r>
    </w:p>
    <w:p>
      <w:r>
        <w:t>民    族: 汉</w:t>
      </w:r>
    </w:p>
    <w:p>
      <w:r>
        <w:t>国    籍: 中国</w:t>
      </w:r>
    </w:p>
    <w:p>
      <w:r>
        <w:t>中文名: 张明成</w:t>
      </w:r>
    </w:p>
    <w:p>
      <w:r>
        <w:t>出生地: 1955年12月</w:t>
      </w:r>
    </w:p>
    <w:p>
      <w:r>
        <w:t>简历：</w:t>
      </w:r>
      <w:r>
        <w:t>现任忻州市政协主席、党组书记。</w:t>
        <w:br/>
      </w:r>
      <w:r>
        <w:t xml:space="preserve">1980.12——1982.02，山西省定襄县农工部干事；　</w:t>
        <w:br/>
        <w:br/>
        <w:br/>
        <w:br/>
        <w:br/>
        <w:t>忻州市政协主席张明成</w:t>
        <w:br/>
        <w:br/>
        <w:t>1992.02——1983.10，山西省定襄县南王乡党委副书记；</w:t>
        <w:br/>
      </w:r>
      <w:r>
        <w:t>1983.10——1985.12，山西省定襄县南王乡党委书记；</w:t>
        <w:br/>
      </w:r>
      <w:r>
        <w:t>1985.08——1988.08，山西大学函授汉语言文学专业学习；</w:t>
        <w:br/>
      </w:r>
      <w:r>
        <w:t>1985.12——1991.12，山西省定襄县副县长；</w:t>
        <w:br/>
      </w:r>
      <w:r>
        <w:t>1991.12——1996.12，山西省五台县委副书记；</w:t>
        <w:br/>
      </w:r>
      <w:r>
        <w:t>1995.03——1996.12，山西省五台县委副书记、县长；</w:t>
        <w:br/>
      </w:r>
      <w:r>
        <w:t>1996.12——1999.09，山西省原平市委副书记、市政府市长；</w:t>
        <w:br/>
      </w:r>
      <w:r>
        <w:t>1999.09——2004.02，山西省宁武县委书记；</w:t>
        <w:br/>
      </w:r>
      <w:r>
        <w:t>2004.02——2004.06，山西省忻州市委常委、宁武县委书记；</w:t>
        <w:br/>
      </w:r>
      <w:r>
        <w:t>2004.06——2009.05，山西省忻州市委常委、忻州市委秘书长；</w:t>
        <w:br/>
      </w:r>
      <w:r>
        <w:t>2009.05——2009.11，山西省忻州市政协主席、党组书记，市委常委、市委秘书长；</w:t>
        <w:br/>
      </w:r>
      <w:r>
        <w:t>2009.11——，山西省忻州市政协主席、党组书记。</w:t>
        <w:br/>
      </w:r>
      <w:r>
        <w:t>2011年8月28日，在政协忻州市第三届一次会议上，张明成当选忻州市政协主席。</w:t>
        <w:br/>
      </w:r>
      <w:r>
        <w:t xml:space="preserve">山西省忻州市政协主席。[1] </w:t>
        <w:br/>
        <w:br/>
      </w:r>
      <w:r>
        <w:t>首先，要坚持“三为”方针，即为人民政协履行职能服务，为建设社会主义核心价值体系和推动社会主义文化大发展大繁荣服务，为建设文明和谐的社会主义现代化国家服务。</w:t>
        <w:br/>
      </w:r>
      <w:r>
        <w:t>其次，要明确“三个坚持”的基本原则。即坚持解放思想，实事求是，忠于史实，秉笔直出；坚持统战和“三亲”特色，允许多说并存；坚持服务大局，遵守国家有关法律法规。</w:t>
        <w:br/>
      </w:r>
      <w:r>
        <w:t>第三，明确政协文史工作“两个方面”的基本任务。即从事视察、调研等，直接履行人民政协基本职能；征集、研究和出版文史资料图书，体现时代特色。</w:t>
        <w:br/>
      </w:r>
    </w:p>
    <w:p>
      <w:pPr>
        <w:pStyle w:val="Heading3"/>
      </w:pPr>
      <w:r>
        <w:t>湖南省  怀化溆浦县</w:t>
      </w:r>
    </w:p>
    <w:p>
      <w:r>
        <w:rPr>
          <w:i/>
        </w:rPr>
        <w:t>周辉</w:t>
      </w:r>
    </w:p>
    <w:p>
      <w:r>
        <w:t>周辉，男，汉族，1962年6月出生于湖南洪江，中共党员，研究生学历。</w:t>
      </w:r>
    </w:p>
    <w:p>
      <w:r>
        <w:t>出生日期: 1962年6月</w:t>
      </w:r>
    </w:p>
    <w:p>
      <w:r>
        <w:t>国    籍: 中国</w:t>
      </w:r>
    </w:p>
    <w:p>
      <w:r>
        <w:t>中文名: 周辉</w:t>
      </w:r>
    </w:p>
    <w:p>
      <w:r>
        <w:t>出生地: 湖南洪江</w:t>
      </w:r>
    </w:p>
    <w:p>
      <w:r>
        <w:t>简历：</w:t>
      </w:r>
      <w:r>
        <w:t>1982年7月至1989年3月任怀化市四中教师、校团委书记、市委（县级）政研室干部；1989年3月至1996年10月任怀化市委（县级）政研室副科级研究员（其间：1992年9月至1994年7月在省委党校党政干部研究班脱产学习）、怀化市委（县级）政研室主任（县级）、怀化湖天开发区党委委员、副主任兼湖天开发区总公司副总经理，怀化地区行署经调室秘书；1996年10月至2001年8月任怀化地区行署办党组成员、副主任，市人民政府副秘书长、政府办党组成员；2001年8月至2002年6月任怀化市人民政府副秘书长、政府办党组成员、副主任、市建委党组书记；2002年6月至2004年2月任中方县委副书记、县人民政府代理县长、县长；2004年2月至2006年3月任溆浦县委副书记、县人民政府代理县长、县长（其间：2004年8月至2007年10月在湖南农业大学经济学院在职研究生班学习）；2006年3月至2006年6月任溆浦县委书记、县人民政府县长；2006年6月至2008年4月任溆浦县委书记；2008年4月至2011年9月任怀化市人民政府党组成员、秘书长，办公室党组书记、主任；2011年9月任湖南省粮食局党组成员、副局长。</w:t>
        <w:br/>
      </w:r>
    </w:p>
    <w:p>
      <w:pPr>
        <w:pStyle w:val="Heading3"/>
      </w:pPr>
      <w:r>
        <w:t>四川省  凉山彝族自治州普格县</w:t>
      </w:r>
    </w:p>
    <w:p>
      <w:r>
        <w:rPr>
          <w:i/>
        </w:rPr>
        <w:t>张国清</w:t>
      </w:r>
    </w:p>
    <w:p>
      <w:r>
        <w:t>张国清，邛崃市人事和劳动社会保障局纪检组长。</w:t>
      </w:r>
    </w:p>
    <w:p>
      <w:r>
        <w:t>民    族: 汉族</w:t>
      </w:r>
    </w:p>
    <w:p>
      <w:r>
        <w:t>国    籍: 中国</w:t>
      </w:r>
    </w:p>
    <w:p>
      <w:r>
        <w:t>中文名: 张国清</w:t>
      </w:r>
    </w:p>
    <w:p>
      <w:r>
        <w:t>职    业: 纪检组长</w:t>
      </w:r>
    </w:p>
    <w:p>
      <w:r>
        <w:t>简历：</w:t>
      </w:r>
      <w:r>
        <w:br/>
        <w:br/>
        <w:br/>
        <w:br/>
        <w:t>领导分工：</w:t>
        <w:br/>
      </w:r>
      <w:r>
        <w:t>负责局党建、党风廉政建设、纪律监察、审计、政务督查、社保基金监督、信访工作。</w:t>
        <w:br/>
      </w:r>
      <w:r>
        <w:t>领导简历：</w:t>
        <w:br/>
      </w:r>
      <w:r>
        <w:t>1982.03   太和乡政府财会辅导员</w:t>
        <w:br/>
      </w:r>
      <w:r>
        <w:t>1982.10   道佐乡团委书记</w:t>
        <w:br/>
      </w:r>
      <w:r>
        <w:t>1989—1993  监察局工作</w:t>
        <w:br/>
      </w:r>
      <w:r>
        <w:t>1993—1997  纪委监察局监察员</w:t>
        <w:br/>
      </w:r>
      <w:r>
        <w:t>1997—1998  水口镇党委副书记</w:t>
        <w:br/>
      </w:r>
      <w:r>
        <w:t>1998—2004  纪委监察局任综合室主任</w:t>
        <w:br/>
      </w:r>
      <w:r>
        <w:t xml:space="preserve">2004—至今  邛崃市人事和劳动社会保障局纪检组长[1] </w:t>
        <w:br/>
        <w:br/>
      </w:r>
    </w:p>
    <w:p>
      <w:pPr>
        <w:pStyle w:val="Heading3"/>
      </w:pPr>
      <w:r>
        <w:t>新疆  喀什地区塔什库尔干塔吉克自治县</w:t>
      </w:r>
    </w:p>
    <w:p>
      <w:r>
        <w:rPr>
          <w:i/>
        </w:rPr>
        <w:t>地力毛拉提·依布拉音</w:t>
      </w:r>
    </w:p>
    <w:p>
      <w:r>
        <w:t>新疆塔什库尔干塔吉克自治县县委副书记、县长</w:t>
      </w:r>
    </w:p>
    <w:p>
      <w:r>
        <w:t>简历：</w:t>
      </w:r>
      <w:r>
        <w:t xml:space="preserve">地力毛拉提·依布拉音，男，塔吉克族，1964年11月生，新疆塔什库尔干人，1988年12月入党，1981年8月参加工作，天津大学新疆民族班经济管理专业毕业，在职大专学历，现任新疆塔什库尔干塔吉克自治县县委副书记、县长。十一届全国人大代表。[1] </w:t>
        <w:br/>
        <w:br/>
      </w:r>
    </w:p>
    <w:p>
      <w:pPr>
        <w:pStyle w:val="Heading3"/>
      </w:pPr>
      <w:r>
        <w:t>广西  南宁市隆安县</w:t>
      </w:r>
    </w:p>
    <w:p>
      <w:r>
        <w:rPr>
          <w:i/>
        </w:rPr>
        <w:t>欧波</w:t>
      </w:r>
    </w:p>
    <w:p>
      <w:r>
        <w:t>欧波：广西壮族自治区环保厅副厅长</w:t>
      </w:r>
    </w:p>
    <w:p>
      <w:r>
        <w:t>简历：</w:t>
      </w:r>
      <w:r>
        <w:t>欧波：山东省书法家</w:t>
        <w:br/>
      </w:r>
      <w:r>
        <w:t>欧波：玉林地产集团有限公司财务部经理</w:t>
        <w:br/>
      </w:r>
      <w:r>
        <w:t>欧波：开阳县南龙乡党委书记</w:t>
        <w:br/>
      </w:r>
    </w:p>
    <w:p>
      <w:pPr>
        <w:pStyle w:val="Heading3"/>
      </w:pPr>
      <w:r>
        <w:t>新疆  吐鲁番地区吐鲁番市</w:t>
      </w:r>
    </w:p>
    <w:p>
      <w:r>
        <w:rPr>
          <w:i/>
        </w:rPr>
        <w:t>帕尔哈提•托乎提</w:t>
      </w:r>
    </w:p>
    <w:p>
      <w:r>
        <w:t>帕尔哈提·托乎提，男，1964年11月生，维吾尔族，新疆维吾尔自治区鄯善县人，1981年10月参加工作，在职研究生学历（2000年10月毕业于中央民族大学研究生班民族经济专业）。</w:t>
      </w:r>
    </w:p>
    <w:p>
      <w:r>
        <w:t>出生日期: 1964年11月</w:t>
      </w:r>
    </w:p>
    <w:p>
      <w:r>
        <w:t>民    族: 维吾尔族</w:t>
      </w:r>
    </w:p>
    <w:p>
      <w:r>
        <w:t>中文名: 帕尔哈提·托乎提</w:t>
      </w:r>
    </w:p>
    <w:p>
      <w:r>
        <w:t>出生地: 新疆鄯善县</w:t>
      </w:r>
    </w:p>
    <w:p>
      <w:r>
        <w:t>国    籍: 中国</w:t>
      </w:r>
    </w:p>
    <w:p>
      <w:r>
        <w:t>性    别: 男</w:t>
      </w:r>
    </w:p>
    <w:p>
      <w:r>
        <w:t>简历：</w:t>
      </w:r>
      <w:r>
        <w:t>现任博尔塔拉蒙古自治州委副书记。</w:t>
        <w:br/>
      </w:r>
      <w:r>
        <w:t>1979.09 -1981.07，乌鲁木齐市电影技工班学生</w:t>
        <w:br/>
      </w:r>
      <w:r>
        <w:t>1981.07 -1991.08，鄯善县电影公司工作</w:t>
        <w:br/>
      </w:r>
      <w:r>
        <w:t>1988.09 -1990.07，在华中师范大学党政管理专业学习</w:t>
        <w:br/>
      </w:r>
      <w:r>
        <w:t>1991.08 -1994.03，鄯善县委办公室秘书</w:t>
        <w:br/>
      </w:r>
      <w:r>
        <w:t>1994.03 -1995.05，鄯善县达浪坎乡副乡长</w:t>
        <w:br/>
      </w:r>
      <w:r>
        <w:t>1995.05 -1998.01，鄯善县辟展乡党委副书记、乡长（1997.08–1999.12，中央党校函授党政管理专业学习）</w:t>
        <w:br/>
      </w:r>
      <w:r>
        <w:t>1998.01 -2002.12，吐鲁番市委副书记（1998.09 -2000.09，中央民族大学民族经济专业研究生课程进修班学习）</w:t>
        <w:br/>
      </w:r>
      <w:r>
        <w:t>2002.12-2007.03，鄯善县委副书记、县长（2006.04 -2006.09，国家农业开发银行挂职，2008.10-2008.11，国家行政学院县（市）长学习班学习，2009.03-2009.04，第一期现代城市领导者培训班（上海、新加坡）</w:t>
        <w:br/>
      </w:r>
      <w:r>
        <w:t>2007.03－2012.02 ，吐鲁番市委副书记、市长</w:t>
        <w:br/>
      </w:r>
      <w:r>
        <w:t xml:space="preserve">2012.02—2015.08，新疆维吾尔自治区吐鲁番地区行署副专员[1] </w:t>
        <w:br/>
        <w:br/>
      </w:r>
      <w:r>
        <w:t>2015.08—2016.09，任吐鲁番市委委员、常委（统战部部长）</w:t>
        <w:br/>
      </w:r>
      <w:r>
        <w:t xml:space="preserve">2016.09—，任博尔塔拉蒙古自治州委副书记。[2] </w:t>
        <w:br/>
        <w:br/>
      </w:r>
      <w:r>
        <w:t xml:space="preserve">2015年07月22日，新疆自治区党委决定，帕尔哈提·托乎提同志任吐鲁番市委委员、常委。[3] </w:t>
        <w:br/>
        <w:br/>
      </w:r>
      <w:r>
        <w:t xml:space="preserve">2015年8月,新疆党建网公布干部任免动态，具体如下：帕尔哈提·托乎提任吐鲁番市委委员、常委（统战部部长）。[4] </w:t>
        <w:br/>
        <w:br/>
      </w:r>
      <w:r>
        <w:t xml:space="preserve">2016年9月，帕尔哈提·托乎提当选博尔塔拉蒙古自治州第十二届常务委员会委员、副书记。[5] </w:t>
        <w:br/>
        <w:br/>
      </w:r>
    </w:p>
    <w:p>
      <w:pPr>
        <w:pStyle w:val="Heading3"/>
      </w:pPr>
      <w:r>
        <w:t>云南省  怒江傈僳族自治州兰坪白族普米族自治县</w:t>
      </w:r>
    </w:p>
    <w:p>
      <w:r>
        <w:rPr>
          <w:i/>
        </w:rPr>
        <w:t>和秀林</w:t>
      </w:r>
    </w:p>
    <w:p>
      <w:r>
        <w:t>和秀林，男，白族，1956年12月生，云南兰坪人，1984年8月加入中国共产党，1977年12月参加工作，大专学历。现任云南省农业科学院党委委员、副院长。</w:t>
      </w:r>
    </w:p>
    <w:p>
      <w:r>
        <w:t>性    别: 男</w:t>
      </w:r>
    </w:p>
    <w:p>
      <w:r>
        <w:t>出生日期: 1956年12月</w:t>
      </w:r>
    </w:p>
    <w:p>
      <w:r>
        <w:t>民    族: 白族</w:t>
      </w:r>
    </w:p>
    <w:p>
      <w:r>
        <w:t>中文名: 和秀林</w:t>
      </w:r>
    </w:p>
    <w:p>
      <w:r>
        <w:t>简历：</w:t>
      </w:r>
      <w:r>
        <w:t>和秀林，男，白族，1956年12月生，云南兰坪人，1984年8月加入中国共产党，1977年12月参加工作，云南省委党校经济管理专业毕业，大专学历。</w:t>
        <w:br/>
      </w:r>
      <w:r>
        <w:t>现任云南省农业科学院党委委员、副院长。</w:t>
        <w:br/>
      </w:r>
      <w:r>
        <w:t>1977.12—1988.11云南省兰坪县农业局、石登农技站、县委农村工作部、县委组织部科员 (其间：1985.09—1987.08云南省委党校经济管理专业大专班学习)</w:t>
        <w:br/>
      </w:r>
      <w:r>
        <w:t>1988.11—1990.05 云南省兰坪县农业局副局长</w:t>
        <w:br/>
      </w:r>
      <w:r>
        <w:t>1990.05—1991.04 云南省兰坪县金顶镇党委副书记、镇长</w:t>
        <w:br/>
      </w:r>
      <w:r>
        <w:t>1991.04—1995.07 云南省兰坪县金顶镇党委书记</w:t>
        <w:br/>
      </w:r>
      <w:r>
        <w:t>1995.07—1996.10 云南省兰坪县副县长</w:t>
        <w:br/>
      </w:r>
      <w:r>
        <w:t>1996.10—1997.04云南省兰坪县代理县长</w:t>
        <w:br/>
      </w:r>
      <w:r>
        <w:t>1997.04—2001.03 云南省兰坪县委副书记、县长</w:t>
        <w:br/>
      </w:r>
      <w:r>
        <w:t>2001.03—2004.01云南省怒江州委常委、宣传部长</w:t>
        <w:br/>
      </w:r>
      <w:r>
        <w:t>2004.01—2005.12 云南省怒江州人民政府副州长</w:t>
        <w:br/>
      </w:r>
      <w:r>
        <w:t xml:space="preserve">2005.12— 云南省农业科学院党委委员、副院长[1] </w:t>
        <w:br/>
        <w:br/>
      </w:r>
    </w:p>
    <w:p>
      <w:pPr>
        <w:pStyle w:val="Heading3"/>
      </w:pPr>
      <w:r>
        <w:t>四川省  眉山丹棱县</w:t>
      </w:r>
    </w:p>
    <w:p>
      <w:r>
        <w:rPr>
          <w:i/>
        </w:rPr>
        <w:t>张敏</w:t>
      </w:r>
    </w:p>
    <w:p>
      <w:r>
        <w:t xml:space="preserve">张敏，女，成都人。[1] </w:t>
        <w:br/>
      </w:r>
    </w:p>
    <w:p>
      <w:r>
        <w:t>属    地: None</w:t>
      </w:r>
    </w:p>
    <w:p>
      <w:r>
        <w:t>中文名: None</w:t>
      </w:r>
    </w:p>
    <w:p>
      <w:r>
        <w:t>简历：</w:t>
      </w:r>
      <w:r>
        <w:t xml:space="preserve">2013年6月，四川师范大学张敏在健美操项目中入选2013年度上半年四川省一级裁判员审批登记名单。[1] </w:t>
        <w:br/>
        <w:br/>
      </w:r>
    </w:p>
    <w:p>
      <w:pPr>
        <w:pStyle w:val="Heading3"/>
      </w:pPr>
      <w:r>
        <w:t>山东省  聊城高唐县</w:t>
      </w:r>
    </w:p>
    <w:p>
      <w:r>
        <w:rPr>
          <w:i/>
        </w:rPr>
        <w:t>张颖</w:t>
      </w:r>
    </w:p>
    <w:p>
      <w:r>
        <w:t>张颖老师，女，甸柳一中语文教师，济南市教学能手，历下名师，历下区优秀教师。</w:t>
      </w:r>
    </w:p>
    <w:p>
      <w:r>
        <w:t>性    别: 女</w:t>
      </w:r>
    </w:p>
    <w:p>
      <w:r>
        <w:t>国    籍: 中国</w:t>
      </w:r>
    </w:p>
    <w:p>
      <w:r>
        <w:t>中文名: 张颖</w:t>
      </w:r>
    </w:p>
    <w:p>
      <w:r>
        <w:t>职    业: 教师</w:t>
      </w:r>
    </w:p>
    <w:p>
      <w:r>
        <w:t>简历：</w:t>
      </w:r>
      <w:r>
        <w:t>工作兢兢业业，治学严谨，不断探索教育真谛，多年来形成了“以疑激趣，让学生自我探索，挖掘学生潜能”的教学特色，深受学生喜爱。勤奋好学，不断充实自我，通过进修已获得研究生学历。努力探求新课改，教学艺术不断提升，在全国尝试教学研讨会上获优质课评比一等奖，山东省电教优质课评比中获得一等奖，多次获济南市、历下区优质课评比一等奖。十多年来的班主任工作扎实到位，曾获济南市“走青春路，做育花人”活动一等奖，深受学生爱戴。所撰写的论文及编写的电教教材多次获省、市级奖项，并参加编写了《多角度阅读》、《初中语文课外阅读》等多本教学专用书籍。作为语文教师，积极组织学生参加各种作文大赛，曾获全国“圣陶杯”作文大赛优秀指导教师奖，全国优秀作文指导教师奖。</w:t>
        <w:br/>
      </w:r>
    </w:p>
    <w:p>
      <w:pPr>
        <w:pStyle w:val="Heading3"/>
      </w:pPr>
      <w:r>
        <w:t>青海省  海西蒙古族藏族自治州乌兰县</w:t>
      </w:r>
    </w:p>
    <w:p>
      <w:r>
        <w:rPr>
          <w:i/>
        </w:rPr>
        <w:t>田更</w:t>
      </w:r>
    </w:p>
    <w:p>
      <w:r>
        <w:t>田更，男，蒙古族，1954年4月生，青海格尔木人，1983年7月入党，1974年4月参加工作，大专文化程度。现任青海省海西蒙古族藏族自治州人民政府副州长</w:t>
      </w:r>
    </w:p>
    <w:p>
      <w:r>
        <w:t>出生日期: 1954年4月</w:t>
      </w:r>
    </w:p>
    <w:p>
      <w:r>
        <w:t>民    族: 蒙古族</w:t>
      </w:r>
    </w:p>
    <w:p>
      <w:r>
        <w:t>中文名: None</w:t>
      </w:r>
    </w:p>
    <w:p>
      <w:r>
        <w:t>出生地: None</w:t>
      </w:r>
    </w:p>
    <w:p>
      <w:r>
        <w:t>简历：</w:t>
      </w:r>
      <w:r>
        <w:t>。</w:t>
        <w:br/>
      </w:r>
      <w:r>
        <w:t>协助州长负责民族宗教、卫生计生、公安司法、民族语文方面工作。 分管州民族宗教事务委员会、州卫生计、州人口和计划生育委员会、州公安局、州司法局、州食品药品监督管理局、州民族语文办公室。 联系州国家安全局、州红十字会、州工商局、州质量技术监督局。 负责同州法院、州检察院重大事项的联系与协调。</w:t>
        <w:br/>
      </w:r>
    </w:p>
    <w:p>
      <w:pPr>
        <w:pStyle w:val="Heading3"/>
      </w:pPr>
      <w:r>
        <w:t>山西  阳泉市郊区</w:t>
      </w:r>
    </w:p>
    <w:p>
      <w:r>
        <w:rPr>
          <w:i/>
        </w:rPr>
        <w:t>杨勇</w:t>
      </w:r>
    </w:p>
    <w:p>
      <w:r>
        <w:t>杨勇，男，1970年7月出生，山西省运城市绛县人，本科学历，1989年8月参加工作，1994年10月入党。</w:t>
      </w:r>
    </w:p>
    <w:p>
      <w:r>
        <w:t>出生日期: 1970年7月</w:t>
      </w:r>
    </w:p>
    <w:p>
      <w:r>
        <w:t>入党时间: 1994年10月</w:t>
      </w:r>
    </w:p>
    <w:p>
      <w:r>
        <w:t>工作时间: 1989年8月</w:t>
      </w:r>
    </w:p>
    <w:p>
      <w:r>
        <w:t>中文名: 杨勇</w:t>
      </w:r>
    </w:p>
    <w:p>
      <w:r>
        <w:t>出生地: 山西省绛县</w:t>
      </w:r>
    </w:p>
    <w:p>
      <w:r>
        <w:t>国    籍: 中国</w:t>
      </w:r>
    </w:p>
    <w:p>
      <w:r>
        <w:t>职    业: 永济市委常委、市政府党组副书记、常务副市长</w:t>
      </w:r>
    </w:p>
    <w:p>
      <w:r>
        <w:t>简历：</w:t>
      </w:r>
      <w:r>
        <w:t>现任永济市委常委、市政府党组副书记、常务副市长。</w:t>
        <w:br/>
      </w:r>
      <w:r>
        <w:t xml:space="preserve">2015年03月，因涉嫌严重违纪，接受组织调查。[1] </w:t>
        <w:br/>
        <w:br/>
      </w:r>
      <w:r>
        <w:t xml:space="preserve">1989年08月—1991年06月 铁道部永济电机厂工作；　　1991年06月—1991年11月 垣曲县劳动局工作；　　1991年11月—1995年06月 绛县劳动局工作；　　1995年06月—1998年08月 绛县统计局副局长（其间：1993年09月—1996年07月 山西省委党校函授大专班经济管理专业学习）；　　1998年08月—2001年04月 绛县陈村镇党委副书记、镇长（其间：1999年04月—2001年03月 中国政法大学研究生课程班行政管理专业学习）；　　2001年04月—2005年01月 绛县陈村镇党委书记；　　2005年01月—2006年10月 绛县卫庄镇党委书记（其间：2003年06月—2005年08月 山西省委党校本科班经济管理专业学习）；　　2006年10月—2007年01月 绛县卫庄镇工作；　　2007年01月—2011年04月 绛县县委办公室主任；　　2011年04月—2011年06月 提名为绛县人民政府副县长候选人、县委办公室主任；　　2011年06月—2011年08月 绛县人民政府副县长、县委办公室主任；　　2011年08月—2013年07月 绛县县委委员、副县长；　　2013年07月—至今 永济市委常委、市政府党组副书记、常务副市长；[2] </w:t>
        <w:br/>
        <w:br/>
      </w:r>
      <w:r>
        <w:t xml:space="preserve">2015年03月09日，据山西省纪委监察厅网站消息，永济市委常委、副市长杨勇涉嫌严重违纪，接受组织调查。[1] </w:t>
        <w:br/>
        <w:br/>
      </w:r>
    </w:p>
    <w:p>
      <w:pPr>
        <w:pStyle w:val="Heading3"/>
      </w:pPr>
      <w:r>
        <w:t>山西  临汾大宁县</w:t>
      </w:r>
    </w:p>
    <w:p>
      <w:r>
        <w:rPr>
          <w:i/>
        </w:rPr>
        <w:t>程明温</w:t>
      </w:r>
    </w:p>
    <w:p>
      <w:r>
        <w:t>程明温，男，汉族，1963年10月生，山西浮山人，大学学历，农学学士。1984年8月参加工作，1986年5月加入中国共产党。</w:t>
      </w:r>
    </w:p>
    <w:p>
      <w:r>
        <w:t>出生日期: 1963年10月</w:t>
      </w:r>
    </w:p>
    <w:p>
      <w:r>
        <w:t>民    族: 汉族</w:t>
      </w:r>
    </w:p>
    <w:p>
      <w:r>
        <w:t>中文名: 程明温</w:t>
      </w:r>
    </w:p>
    <w:p>
      <w:r>
        <w:t>出生地: 山西省临汾市浮山县</w:t>
      </w:r>
    </w:p>
    <w:p>
      <w:r>
        <w:t>简历：</w:t>
      </w:r>
      <w:r>
        <w:t>现任山西省临汾市政协副主席、党组成员。</w:t>
        <w:br/>
      </w:r>
      <w:r>
        <w:t>1984年08月——1995年12月，历任浮山县农业局办公室干事、农业技术推广中心副主任；</w:t>
        <w:br/>
      </w:r>
      <w:r>
        <w:t>1995年12月——1998年07月，历任浮山县乔家垣乡党委副书记、乡长，浮山县驻太原办事处副主任；</w:t>
        <w:br/>
      </w:r>
      <w:r>
        <w:t>1998年07月——2004年12月，历任浮山县北王乡党委副书记、乡长，浮山县史演河乡党委书记，浮山县东张乡党委书记；</w:t>
        <w:br/>
      </w:r>
      <w:r>
        <w:t>2004年12月——2007年04月，任浮山县副县长；</w:t>
        <w:br/>
      </w:r>
      <w:r>
        <w:t>2007年04月——2008年06月，任浮山县委常委、宣传部部长；</w:t>
        <w:br/>
      </w:r>
      <w:r>
        <w:t>2008年06月——2009年10月，任临汾市尧都区副区长；</w:t>
        <w:br/>
      </w:r>
      <w:r>
        <w:t>2009年10月——2009年11月，任大宁县委副书记、代县长；</w:t>
        <w:br/>
      </w:r>
      <w:r>
        <w:t>2009年11月——2011年05月，任大宁县委副书记、县长；</w:t>
        <w:br/>
      </w:r>
      <w:r>
        <w:t>2011年05月——2011年06月，任襄汾县委副书记、代县长；</w:t>
        <w:br/>
      </w:r>
      <w:r>
        <w:t>2011年06月——2013年04月，任襄汾县委副书记、县长；</w:t>
        <w:br/>
      </w:r>
      <w:r>
        <w:t>2013年04月——2015年07月，任临汾市财政局党组副书记、局长；</w:t>
        <w:br/>
      </w:r>
      <w:r>
        <w:t>2015年07月——2016年08月，任临汾市财政局党组书记、局长；</w:t>
        <w:br/>
      </w:r>
      <w:r>
        <w:t>2016年08月——2016年10月，任临汾市政协党组成员；</w:t>
        <w:br/>
      </w:r>
      <w:r>
        <w:t xml:space="preserve">2016年10月——，任临汾市政协副主席、党组成员。[1] </w:t>
        <w:br/>
        <w:br/>
      </w:r>
      <w:r>
        <w:t xml:space="preserve">2016年10月12日，临汾市政协四届一次会议举行第四次全体会议。会议以无记名投票方式选举程明温为政协第四届临汾市委员会副主席。[2] </w:t>
        <w:br/>
        <w:br/>
      </w:r>
    </w:p>
    <w:p>
      <w:pPr>
        <w:pStyle w:val="Heading3"/>
      </w:pPr>
      <w:r>
        <w:t>河南省  平顶山鲁山县</w:t>
      </w:r>
    </w:p>
    <w:p>
      <w:r>
        <w:rPr>
          <w:i/>
        </w:rPr>
        <w:t>袁文忠</w:t>
      </w:r>
    </w:p>
    <w:p>
      <w:r>
        <w:t>袁文忠，男，汉族，任河南省洛阳市技术监督局局长党组书记。</w:t>
      </w:r>
    </w:p>
    <w:p>
      <w:r>
        <w:t>性    别: 男</w:t>
      </w:r>
    </w:p>
    <w:p>
      <w:r>
        <w:t>民    族: 汉族</w:t>
      </w:r>
    </w:p>
    <w:p>
      <w:r>
        <w:t>国    籍: 中国</w:t>
      </w:r>
    </w:p>
    <w:p>
      <w:r>
        <w:t>中文名: None</w:t>
      </w:r>
    </w:p>
    <w:p>
      <w:r>
        <w:t>职    业: None</w:t>
      </w:r>
    </w:p>
    <w:p>
      <w:r>
        <w:t>简历：</w:t>
      </w:r>
      <w:r>
        <w:t xml:space="preserve">1979.08—1982.06 洛阳师范专科学校学习 1984.01—1984.07 临汝县小屯乡副乡长 1984.07—1989.12 临汝县人事局局长 1989.12—1992.12 平顶山市西区区委组织部长 1992.12—1994.05 鲁山县县委副书记、组织部长 1994.05—1997.12 鲁山县副县长、县委副书记 1997.12—1999.03 鲁山县县长、县委副书记 1999.03—2005.01 平顶山市质量技术监督局局长、党组书记 2005.01—2011.04 三门峡市质量技术监督局局长、党组书记 2011.04— 洛阳市质量技术监督局局长、党组书记[1] </w:t>
        <w:br/>
        <w:br/>
      </w:r>
    </w:p>
    <w:p>
      <w:pPr>
        <w:pStyle w:val="Heading3"/>
      </w:pPr>
      <w:r>
        <w:t>内蒙古  巴彦淖尔市五原县</w:t>
      </w:r>
    </w:p>
    <w:p>
      <w:r>
        <w:rPr>
          <w:i/>
        </w:rPr>
        <w:t>王迎希</w:t>
      </w:r>
    </w:p>
    <w:p>
      <w:r>
        <w:t>王迎希，男，内蒙古东胜人，大专学历，1974年3月入党，1978年12月参加工作。</w:t>
      </w:r>
    </w:p>
    <w:p>
      <w:r>
        <w:t>性    别: 男</w:t>
      </w:r>
    </w:p>
    <w:p>
      <w:r>
        <w:t>民    族: 汉族</w:t>
      </w:r>
    </w:p>
    <w:p>
      <w:r>
        <w:t>中文名: 王迎希</w:t>
      </w:r>
    </w:p>
    <w:p>
      <w:r>
        <w:t>出生地: 内蒙古东胜</w:t>
      </w:r>
    </w:p>
    <w:p>
      <w:r>
        <w:t>简历：</w:t>
      </w:r>
      <w:r>
        <w:t>1978.12-1983.09 乌拉特前旗白彦花镇团委书记、党委秘书、管委会副主任；</w:t>
        <w:br/>
      </w:r>
      <w:r>
        <w:t>1983.09-1985.09内蒙古林学院干部进修班学习；</w:t>
        <w:br/>
      </w:r>
      <w:r>
        <w:t>1985.09-1990.11乌拉特前旗白彦花镇镇长、党委书记；</w:t>
        <w:br/>
      </w:r>
      <w:r>
        <w:t>1990.11-1993.11五原县副县长；</w:t>
        <w:br/>
      </w:r>
      <w:r>
        <w:t>1993.11-1995.08五原县委副书记；</w:t>
        <w:br/>
      </w:r>
      <w:r>
        <w:t>1995.08-2000.09五原县委副书记、县长(其间：1999.03中央党校少数民族干部培训班学习)；</w:t>
        <w:br/>
      </w:r>
      <w:r>
        <w:t xml:space="preserve">2000.10-2002.04五原县委书记、人武部第一书记(其间：2001.03-2001.07中央党校第二期全国县委书记培训班学习)；[1] </w:t>
        <w:br/>
        <w:br/>
      </w:r>
      <w:r>
        <w:t>2002.04-2003.11巴彦淖尔盟盟委委员、宣传部长；</w:t>
        <w:br/>
      </w:r>
      <w:r>
        <w:t>2003.11-2004.07巴彦淖尔盟行署副盟长；</w:t>
        <w:br/>
      </w:r>
      <w:r>
        <w:t>2004.07-2006.09巴彦淖尔市副市长；</w:t>
        <w:br/>
      </w:r>
      <w:r>
        <w:t>2006.10-2006.11巴彦淖尔市委政法委书记；</w:t>
        <w:br/>
      </w:r>
      <w:r>
        <w:t>2006.11-2008.07巴彦淖尔市委常委、政法委书记；</w:t>
        <w:br/>
      </w:r>
      <w:r>
        <w:t>2008.07-巴彦淖尔市委副书记。</w:t>
        <w:br/>
      </w:r>
      <w:r>
        <w:t>2010.08-自治区党委巡视四组副组长(正厅级)。</w:t>
        <w:br/>
      </w:r>
    </w:p>
    <w:p>
      <w:pPr>
        <w:pStyle w:val="Heading3"/>
      </w:pPr>
      <w:r>
        <w:t>山西  晋中市昔阳县</w:t>
      </w:r>
    </w:p>
    <w:p>
      <w:r>
        <w:rPr>
          <w:i/>
        </w:rPr>
        <w:t>孟希雄</w:t>
      </w:r>
    </w:p>
    <w:p>
      <w:r>
        <w:t>孟希雄，男，汉族，1959年2月生，山西祁县人。现任山西省水利厅副巡视员。</w:t>
      </w:r>
    </w:p>
    <w:p>
      <w:r>
        <w:t>出生日期: 1959年2月</w:t>
      </w:r>
    </w:p>
    <w:p>
      <w:r>
        <w:t>民    族: None</w:t>
      </w:r>
    </w:p>
    <w:p>
      <w:r>
        <w:t>中文名: 孟希雄</w:t>
      </w:r>
    </w:p>
    <w:p>
      <w:r>
        <w:t>出生地: None</w:t>
      </w:r>
    </w:p>
    <w:p>
      <w:r>
        <w:t>职    业: 公务员</w:t>
      </w:r>
    </w:p>
    <w:p>
      <w:r>
        <w:t>简历：</w:t>
      </w:r>
      <w:r>
        <w:t xml:space="preserve">曾任昔阳县委副书记、县长[1] </w:t>
        <w:br/>
        <w:t>。</w:t>
        <w:br/>
      </w:r>
      <w:r>
        <w:t xml:space="preserve">2005年05月至2010年12月，任昔阳县委书记[1-2] </w:t>
        <w:br/>
        <w:t>。</w:t>
        <w:br/>
      </w:r>
      <w:r>
        <w:t xml:space="preserve">2010年12月至2014年01月，任山西省政府应急管理办公室专职副主任（副厅长级）[3] </w:t>
        <w:br/>
        <w:t>；</w:t>
        <w:br/>
      </w:r>
      <w:r>
        <w:t xml:space="preserve">2014年01月至2016年03月，任山西省纪委驻省水利厅纪检组长、党组成员[4] </w:t>
        <w:br/>
        <w:t>。</w:t>
        <w:br/>
      </w:r>
      <w:r>
        <w:t xml:space="preserve">2016年03月至今，任山西省水利厅副巡视员[5] </w:t>
        <w:br/>
        <w:t>。</w:t>
        <w:br/>
      </w:r>
      <w:r>
        <w:t xml:space="preserve">经山西省人民政府2010年12月31日第73次常务会议通过，决定任命：孟希雄为省政府应急管理办公室专职副主任（副厅长级，试用期一年）[3] </w:t>
        <w:br/>
        <w:t>。</w:t>
        <w:br/>
      </w:r>
    </w:p>
    <w:p>
      <w:pPr>
        <w:pStyle w:val="Heading3"/>
      </w:pPr>
      <w:r>
        <w:t>内蒙古  呼伦贝尔市海拉尔区</w:t>
      </w:r>
    </w:p>
    <w:p>
      <w:r>
        <w:rPr>
          <w:i/>
        </w:rPr>
        <w:t>王伟</w:t>
      </w:r>
    </w:p>
    <w:p>
      <w:r>
        <w:t>王伟，男，汉族，1958年9月内蒙古阿荣旗出生，山东齐河人，大学文化程度，1986年8月加入中国共产党，1977年1月参加工作。</w:t>
      </w:r>
    </w:p>
    <w:p>
      <w:r>
        <w:t>出生日期: None</w:t>
      </w:r>
    </w:p>
    <w:p>
      <w:r>
        <w:t>信    仰: 共产党</w:t>
      </w:r>
    </w:p>
    <w:p>
      <w:r>
        <w:t>中文名: 王伟</w:t>
      </w:r>
    </w:p>
    <w:p>
      <w:r>
        <w:t>出生地: 内蒙古</w:t>
      </w:r>
    </w:p>
    <w:p>
      <w:r>
        <w:t>国    籍: 中华人民共和国</w:t>
      </w:r>
    </w:p>
    <w:p>
      <w:r>
        <w:t>职    业: 内蒙古自治区党委统战部副部长</w:t>
      </w:r>
    </w:p>
    <w:p>
      <w:r>
        <w:t>性    别: 男</w:t>
      </w:r>
    </w:p>
    <w:p>
      <w:r>
        <w:t>民    族: 汉族</w:t>
      </w:r>
    </w:p>
    <w:p>
      <w:r>
        <w:t>简历：</w:t>
      </w:r>
      <w:r>
        <w:t>内蒙古自治区党委统战部副部长。</w:t>
        <w:br/>
      </w:r>
      <w:r>
        <w:t>1977.01—1978.03阿荣旗图布新粮库工人</w:t>
        <w:br/>
      </w:r>
      <w:r>
        <w:t>1978.03—1979.08扎兰屯师范学校阿荣旗分校物理专业学习</w:t>
        <w:br/>
      </w:r>
      <w:r>
        <w:t>1979.08—1988.03阿荣旗图布新中学、旗师范学校教师(其间：1982.03—1985.03呼伦贝尔教育学院数学专业学习)</w:t>
        <w:br/>
      </w:r>
      <w:r>
        <w:t>1988.03—1993.07阿荣旗人大常委会办公室秘书、副主任科员、副主任(其间：1985.05—1988.08内蒙古民族师范学院数学专业函授学习)</w:t>
        <w:br/>
      </w:r>
      <w:r>
        <w:t>1993.07—1994.05阿荣旗旗委办公室副主任</w:t>
        <w:br/>
      </w:r>
      <w:r>
        <w:t>1994.05—1995.12阿荣旗旗委办公室主任</w:t>
        <w:br/>
      </w:r>
      <w:r>
        <w:t>1995.12—1996.10阿荣旗旗委常委、办公室主任</w:t>
        <w:br/>
      </w:r>
      <w:r>
        <w:t>1996.10—2001.11呼盟行署副秘书长</w:t>
        <w:br/>
      </w:r>
      <w:r>
        <w:t>2001.11—2002.03呼盟行署副秘书长、办公厅主任(正处级)</w:t>
        <w:br/>
      </w:r>
      <w:r>
        <w:t>2002.03—2004.12海拉尔区委副书记、区长</w:t>
        <w:br/>
      </w:r>
      <w:r>
        <w:t>2004.12—2007.01海拉尔区委书记</w:t>
        <w:br/>
      </w:r>
      <w:r>
        <w:t>2007.01—2007.12呼伦贝尔市政府市长助理</w:t>
        <w:br/>
      </w:r>
      <w:r>
        <w:t>2007.12—2008.07呼伦贝尔市政府市长助理、市政府秘书长</w:t>
        <w:br/>
      </w:r>
      <w:r>
        <w:t>2008.07—2012.07呼伦贝尔市委常委、市委秘书长</w:t>
        <w:br/>
      </w:r>
      <w:r>
        <w:t>2012.07—2014.10呼伦贝尔市委常委、满洲里市市委书记</w:t>
        <w:br/>
      </w:r>
      <w:r>
        <w:t xml:space="preserve">2014.10— 内蒙古自治区党委统战部副部长[1-2] </w:t>
        <w:br/>
        <w:br/>
      </w:r>
      <w:r>
        <w:t xml:space="preserve">2014年10月，内蒙古党委组织部发布干部任前公示，王伟拟提任自治区直属机关正厅级领导职务[1-2] </w:t>
        <w:br/>
        <w:br/>
      </w:r>
    </w:p>
    <w:p>
      <w:pPr>
        <w:pStyle w:val="Heading3"/>
      </w:pPr>
      <w:r>
        <w:t>安徽省  池州东至县</w:t>
      </w:r>
    </w:p>
    <w:p>
      <w:r>
        <w:rPr>
          <w:i/>
        </w:rPr>
        <w:t>汪海</w:t>
      </w:r>
    </w:p>
    <w:p>
      <w:r>
        <w:t>鞋码：44</w:t>
      </w:r>
    </w:p>
    <w:p>
      <w:r>
        <w:t>性    别: 男</w:t>
      </w:r>
    </w:p>
    <w:p>
      <w:r>
        <w:t>中文名: 汪海</w:t>
      </w:r>
    </w:p>
    <w:p>
      <w:r>
        <w:t>国    籍: 中国</w:t>
      </w:r>
    </w:p>
    <w:p>
      <w:r>
        <w:t>职    业: 安徽省亳州广播电视台主持人</w:t>
      </w:r>
    </w:p>
    <w:p>
      <w:r>
        <w:t>体    重: 63KG</w:t>
      </w:r>
    </w:p>
    <w:p>
      <w:r>
        <w:t>民    族: 汉</w:t>
      </w:r>
    </w:p>
    <w:p>
      <w:r>
        <w:t>身    高: 180cm</w:t>
      </w:r>
    </w:p>
    <w:p>
      <w:r>
        <w:t>简历：</w:t>
      </w:r>
      <w:r>
        <w:t>血型：B型</w:t>
        <w:br/>
      </w:r>
      <w:r>
        <w:t>生日：4月9日</w:t>
        <w:br/>
      </w:r>
      <w:r>
        <w:t>星座：白羊座</w:t>
        <w:br/>
      </w:r>
      <w:r>
        <w:t>爱好：收藏、旅游</w:t>
        <w:br/>
      </w:r>
      <w:r>
        <w:t>籍贯：安徽亳州</w:t>
        <w:br/>
      </w:r>
      <w:r>
        <w:t>祖籍：徽州婺源</w:t>
        <w:br/>
      </w:r>
      <w:r>
        <w:t>宠物：靛颏、绣眼、“中华田园犬”</w:t>
        <w:br/>
      </w:r>
      <w:r>
        <w:t>职业：电视主播</w:t>
        <w:br/>
      </w:r>
      <w:r>
        <w:t>最难忘的事：第一次上直播</w:t>
        <w:br/>
      </w:r>
      <w:r>
        <w:t>安徽人民广播电台</w:t>
        <w:br/>
        <w:br/>
        <w:br/>
        <w:br/>
        <w:br/>
        <w:t>安徽亳州广播电视台主持人汪海</w:t>
        <w:br/>
        <w:br/>
        <w:br/>
      </w:r>
      <w:r>
        <w:t>亳州广播电视台：先后主持《谯城新闻》（时政）、《爱看电视》（娱乐）、《我是歌词王》（综艺）、《养生亳州》（访谈）、《快乐向前冲》（竞技）、《欢乐擂主》（直播综艺）、《轻松购》（购物）等栏目。</w:t>
        <w:br/>
      </w:r>
      <w:r>
        <w:t>座右铭：用心吐字 用爱归音</w:t>
        <w:br/>
      </w:r>
      <w:r>
        <w:t>个人签名：我在灯火阑珊处，等待你的蓦然回首。</w:t>
        <w:br/>
        <w:br/>
        <w:br/>
        <w:br/>
        <w:br/>
        <w:t>安徽亳州广播电视台主持人 汪海</w:t>
        <w:br/>
        <w:br/>
        <w:br/>
      </w:r>
    </w:p>
    <w:p>
      <w:pPr>
        <w:pStyle w:val="Heading3"/>
      </w:pPr>
      <w:r>
        <w:t>宁夏  银川市贺兰县</w:t>
      </w:r>
    </w:p>
    <w:p>
      <w:r>
        <w:rPr>
          <w:i/>
        </w:rPr>
        <w:t>李鸿儒</w:t>
      </w:r>
    </w:p>
    <w:p>
      <w:r>
        <w:t>李鸿儒，1964年7月出生，在职大学学历。</w:t>
      </w:r>
    </w:p>
    <w:p>
      <w:r>
        <w:t>出生日期: 1964年7月</w:t>
      </w:r>
    </w:p>
    <w:p>
      <w:r>
        <w:t>国    籍: 中国</w:t>
      </w:r>
    </w:p>
    <w:p>
      <w:r>
        <w:t>中文名: 李鸿儒</w:t>
      </w:r>
    </w:p>
    <w:p>
      <w:r>
        <w:t>职    业: 公务员</w:t>
      </w:r>
    </w:p>
    <w:p>
      <w:r>
        <w:t>简历：</w:t>
      </w:r>
      <w:r>
        <w:t xml:space="preserve">现任宁夏回族自治区银川市人民政府副市长。[1] </w:t>
        <w:br/>
        <w:br/>
      </w:r>
      <w:r>
        <w:t xml:space="preserve">历任银川市委组织部副部长，银川市西夏区委常委、副区长、副书记，贺兰县县长，隆德县委书记、银川市西夏区委书记等职务。[2] </w:t>
        <w:br/>
        <w:br/>
      </w:r>
      <w:r>
        <w:t xml:space="preserve">2016年8月，任宁夏回族自治区银川市人民政府副市长。[1] </w:t>
        <w:br/>
        <w:br/>
      </w:r>
      <w:r>
        <w:t xml:space="preserve">2016年8月19日，银川市第十四届人民代表大会常务委员会第二十八次会议通过，任命李鸿儒为银川市人民政府副市长。[1] </w:t>
        <w:br/>
        <w:br/>
      </w:r>
    </w:p>
    <w:p>
      <w:pPr>
        <w:pStyle w:val="Heading3"/>
      </w:pPr>
      <w:r>
        <w:t>云南省  临沧临沧县</w:t>
      </w:r>
    </w:p>
    <w:p>
      <w:r>
        <w:rPr>
          <w:i/>
        </w:rPr>
        <w:t>李建昌</w:t>
      </w:r>
    </w:p>
    <w:p>
      <w:r>
        <w:t>李建昌，1953年2月生，云南省凤庆县人，1971年3月参加工作，1982年12月加入中国共产党，大学本科学历。</w:t>
      </w:r>
    </w:p>
    <w:p>
      <w:r>
        <w:t>民    族: 汉</w:t>
      </w:r>
    </w:p>
    <w:p>
      <w:r>
        <w:t>国    籍: 中国</w:t>
      </w:r>
    </w:p>
    <w:p>
      <w:r>
        <w:t>中文名: 李建昌</w:t>
      </w:r>
    </w:p>
    <w:p>
      <w:r>
        <w:t>职    业: 云南省临沧市政协主席、党组书记</w:t>
      </w:r>
    </w:p>
    <w:p>
      <w:r>
        <w:t>简历：</w:t>
      </w:r>
      <w:r>
        <w:br/>
        <w:br/>
        <w:br/>
        <w:br/>
        <w:br/>
      </w:r>
      <w:r>
        <w:t>1971年3月至1983年12月在凤庆县大兴煤矿工作,历任技术员、副矿长、矿长,其间：1973年11月至1975年12月在云南省煤炭学校读书；</w:t>
        <w:br/>
      </w:r>
      <w:r>
        <w:t>1984年1月至8月任凤庆县工交局副局长；</w:t>
        <w:br/>
      </w:r>
      <w:r>
        <w:t>1984年9月至1990年5月任凤庆县营盘糖厂厂长；</w:t>
        <w:br/>
      </w:r>
      <w:r>
        <w:t>1990年6月至1991年11月任凤庆县计经委主任；</w:t>
        <w:br/>
      </w:r>
      <w:r>
        <w:t>1991年12月至1993年2月任凤庆县人民政府副县长；</w:t>
        <w:br/>
      </w:r>
      <w:r>
        <w:t>1993年3月至1994年6月任凤庆县委常委、常务副县长;</w:t>
        <w:br/>
      </w:r>
      <w:r>
        <w:t>1994年7月至2000年2月任临沧县委副书记、县人民政府代理县长、县长；</w:t>
        <w:br/>
      </w:r>
      <w:r>
        <w:t>2000年3月至2003年3月任临沧地区行署经贸委主任、党组书记；</w:t>
        <w:br/>
      </w:r>
      <w:r>
        <w:t>2003年4月至2004年8月任临沧地区行署副专员、党组成员；</w:t>
        <w:br/>
      </w:r>
      <w:r>
        <w:t>2004年9月至2006年2月任临沧市人民政府副市长、党组成员；</w:t>
        <w:br/>
      </w:r>
      <w:r>
        <w:t>2006年3月至2009年4月任临沧市政协副主席、党组副书记；</w:t>
        <w:br/>
      </w:r>
      <w:r>
        <w:t>2009年4月任临沧市政协主席、党组书记。</w:t>
        <w:br/>
      </w:r>
      <w:r>
        <w:t>6.云南师范大学可再生能源博士副教授</w:t>
        <w:br/>
      </w:r>
      <w:r>
        <w:t>个人简介</w:t>
        <w:br/>
      </w:r>
      <w:r>
        <w:t>李建昌，男，1966年1月1日生，副教授，在云南师范大学可再生能源材料先进技术与制备教育部重点实验室工作，主要从事生物质能研究与开发利用工作，尤其侧重于生物质发酵制氢。</w:t>
        <w:br/>
      </w:r>
      <w:r>
        <w:t>教育背景：1988年毕业于四川大学化学系有机化学专业，2003年毕业于云南师范大学省农村能源工程重点实验室生物质能专业，获硕士学位；2005－今，在昆明理工大学固体废弃物资源化国家工程中心，在职攻读博士学位。 2006.9－2007.9年分别在挪威科技大学和挪威生命科技大学作访问学者工作，与挪威生命科技大学的John Morken教授合作，成功开发了连续流新型厌氧发酵反应器(Upflow Six Zones Anaerobic Reactor)。</w:t>
        <w:br/>
      </w:r>
      <w:r>
        <w:t>教学情况</w:t>
        <w:br/>
      </w:r>
      <w:r>
        <w:t>1．2008年，承担2007级研究生《生物质能工程》教学工作，2005级本科生《沼气技术理论与工程》教学工作，2008年国际沼气培训教学与实践工作。</w:t>
        <w:br/>
      </w:r>
      <w:r>
        <w:t>2．2009年，承担2008级研究生《生物质能工程》教学工作，2006级本科生《沼气技术理论与工程》教学工作， 2009年国际沼气培训教学与实践工作。</w:t>
        <w:br/>
      </w:r>
      <w:r>
        <w:t>3. 编写云南师范大学能源与环境科学工程学院农业生物环境与能源工程专业研究生教学《生物质能工程教学大纲》、农业建筑环境与能源工程专业本科教学《沼气综合利用技术教学大纲》、《有机化学教学大纲》和双语教学《沼气技术理论与工程》教学大纲和教材。</w:t>
        <w:br/>
      </w:r>
      <w:r>
        <w:t>科研情况</w:t>
        <w:br/>
      </w:r>
      <w:r>
        <w:t>近几年主持科研项目3项：1主持云南省教育厅基金《有机酸对发酵产氢的抑制影响》，2云南师范大学可再生能源材料先进技术与制备教育部重点实验室开放基金《电解协助生物发酵制氢的研究》，3云南省自然科学基金的资助《生物质电解协助发酵制氢特性的研究》。</w:t>
        <w:br/>
      </w:r>
      <w:r>
        <w:t>参与科研项目13项：1国家科技攻关《新型高效商品化沼气池关键技术研究开发》；2国家自然科学基金《沼气发酵过程中水解酶活变化及其对产气率的影响》；3国家科技成果重点推广项目《商品化户用玻璃钢沼气池的推广》；4云南省自然科学基金《水解酶应用于沼气发酵提高产气率的研究》；5云南省自然科学基金委主任基金《影响生物质发酵制氢因素的研究》；6国家863《耐高温、高转化率脂肪酶基因工程菌的构建及在生物柴油生产中的应用》；7国家星火计划《云南省边境地区农村新能源技术示范与推广》；8云南省科技厅《云南边疆‘解五难’(学科技难)惠民工程》；9科技部农业科技成果转化资金项目《以沼气为纽带的农业生态模式推广示范》；10云南省应用基础研究基金《复合微生物降解薯类原料生产燃料乙醇研究》；11云南省科技厅节能减排科技创新工程《酒精废醪液资源化4F循环经济模式关键技术研究与示范》；12中国烟草总公司云南省公司科技计划项目《沼气在烤烟生产上的综合应用技术研究》；132008科技部国际合作《沼气技术国际培训》和2009科技部国际合作《沼气技术国际培训》</w:t>
        <w:br/>
      </w:r>
      <w:r>
        <w:t>科研成果：在学术刊物发表论文40余篇，第一作者12篇，合著专著3部。申请国家发明专利4项，授权1项（实审3项），其中第一发明人1项；申请实用新型专利6项，授权5项（实审1项），其中第一发明人3项。国家科技攻关《新型高效商品化沼气池关键技术研究开发》获2006度云南省科学技术奖一等奖。</w:t>
        <w:br/>
      </w:r>
      <w:r>
        <w:t>7，军队转业自主择业军官： 李建昌基本资料　性 别： 男</w:t>
        <w:br/>
      </w:r>
      <w:r>
        <w:t>生 日： 1964年10月31日</w:t>
        <w:br/>
      </w:r>
      <w:r>
        <w:t>属 相：龙</w:t>
        <w:br/>
      </w:r>
      <w:r>
        <w:t>血 型： B型</w:t>
        <w:br/>
      </w:r>
      <w:r>
        <w:t xml:space="preserve">出生地： 云南-红河哈尼族彝族自治州-泸西县-中枢镇。 </w:t>
        <w:br/>
        <w:br/>
        <w:br/>
        <w:br/>
        <w:br/>
        <w:t>李建昌近照</w:t>
        <w:br/>
        <w:br/>
        <w:t>居住地： 云南-昆明-五华区</w:t>
        <w:br/>
      </w:r>
      <w:r>
        <w:t>个人简介：1983年10月25日入伍武警部队，1984年干部培训班结业，1986年入党，1988年考入军事经济学院，1991年中国管理科学研究院市场营销高级讲师班，1993年中央党校学习经济管理，长期从事财务管理，后勤工作，应急保障，党务工作，审计监督，教学培训，行销训练...... 2008年转业自主择业。 企业信息化方案网络业务，创意设计，,理财规划，网络招聘各类偏才奇才怪才通才！</w:t>
        <w:br/>
      </w:r>
      <w:r>
        <w:t>网名:信息达人，建昌，新理财，想云。当前职业： 金融/证券/保险/房地产/网络信息。</w:t>
        <w:br/>
      </w:r>
      <w:r>
        <w:t>兴趣爱好</w:t>
        <w:br/>
      </w:r>
      <w:r>
        <w:t>网络 书画 摄影 歌唱 财务管理 审计事务 教学培训 理财规划。</w:t>
        <w:br/>
      </w:r>
      <w:r>
        <w:t>教育背景</w:t>
        <w:br/>
      </w:r>
      <w:r>
        <w:t>高级讲师 高级会计师 保险执业培训 中华书画协会会员 中国管理科学研究院研究生 中央财经大学金融学。工作信息：云南省楚雄/云南省保山/云南省昆明市等地。　某军事指挥院校财务处长转业。 金融机构保险。新理财规划培训中心。</w:t>
        <w:br/>
      </w:r>
    </w:p>
    <w:p>
      <w:pPr>
        <w:pStyle w:val="Heading3"/>
      </w:pPr>
      <w:r>
        <w:t>福建省  三明将乐县</w:t>
      </w:r>
    </w:p>
    <w:p>
      <w:r>
        <w:rPr>
          <w:i/>
        </w:rPr>
        <w:t>林传衍</w:t>
      </w:r>
    </w:p>
    <w:p>
      <w:r>
        <w:t xml:space="preserve">福建省三明市政协副主席。[1] </w:t>
        <w:br/>
      </w:r>
    </w:p>
    <w:p>
      <w:r>
        <w:t>简历：</w:t>
      </w:r>
    </w:p>
    <w:p>
      <w:pPr>
        <w:pStyle w:val="Heading3"/>
      </w:pPr>
      <w:r>
        <w:t>四川省  广安邻水县</w:t>
      </w:r>
    </w:p>
    <w:p>
      <w:r>
        <w:rPr>
          <w:i/>
        </w:rPr>
        <w:t>苏利明</w:t>
      </w:r>
    </w:p>
    <w:p>
      <w:r>
        <w:t>苏利明，男，汉族，1968年10月生，四川南充人，1987年5月加入中国共产党，1991年7月参加工作，西华师范大学（原四川师范学院）历史专业毕业，大学学历，历史学学士。曾任四川省广元市委常委、市人民政府副市长。</w:t>
      </w:r>
    </w:p>
    <w:p>
      <w:r>
        <w:t>出生日期: 1968年10月</w:t>
      </w:r>
    </w:p>
    <w:p>
      <w:r>
        <w:t>入党时间: 1987年5月</w:t>
      </w:r>
    </w:p>
    <w:p>
      <w:r>
        <w:t>参加工作: 1991年7月</w:t>
      </w:r>
    </w:p>
    <w:p>
      <w:r>
        <w:t>中文名: 苏利明</w:t>
      </w:r>
    </w:p>
    <w:p>
      <w:r>
        <w:t>出生地: 四川南充</w:t>
      </w:r>
    </w:p>
    <w:p>
      <w:r>
        <w:t>国    籍: 中国</w:t>
      </w:r>
    </w:p>
    <w:p>
      <w:r>
        <w:t>毕业院校: 西华师范大学</w:t>
      </w:r>
    </w:p>
    <w:p>
      <w:r>
        <w:t>民    族: 汉族</w:t>
      </w:r>
    </w:p>
    <w:p>
      <w:r>
        <w:t>简历：</w:t>
      </w:r>
      <w:r>
        <w:t xml:space="preserve">2015年4月20日，苏利明涉嫌受贿被提起公诉。[1] </w:t>
        <w:br/>
        <w:br/>
      </w:r>
      <w:r>
        <w:t>1987.09-1991.07四川师范学院（现西华师范大学）历史系学习</w:t>
        <w:br/>
      </w:r>
      <w:r>
        <w:t>1991.07-1992.02四川省南充地区人大工委办公室工作</w:t>
        <w:br/>
      </w:r>
      <w:r>
        <w:t>1992.02-1992.08四川省岳池县郭家乡参加社教</w:t>
        <w:br/>
      </w:r>
      <w:r>
        <w:t>1992.08-1993.09四川省南充地区人大工委法制工作室工作</w:t>
        <w:br/>
      </w:r>
      <w:r>
        <w:t>1993.09-1994.12四川省广安地区人大工委办公室秘书科副科长(其间：1994.03兼任机关工会主席)</w:t>
        <w:br/>
      </w:r>
      <w:r>
        <w:t>1994.12-1999.01四川省广安地区人大工委办公室秘书科科长</w:t>
        <w:br/>
      </w:r>
      <w:r>
        <w:t>1999.01-1999.04四川省广安市人大常委会人事代表工委干部</w:t>
        <w:br/>
      </w:r>
      <w:r>
        <w:t>1999.04-2001.07四川省广安市人大常委会人事代表工委副主任</w:t>
        <w:br/>
      </w:r>
      <w:r>
        <w:t>2001.07-2002.11四川省武胜县委常委、副县长</w:t>
        <w:br/>
      </w:r>
      <w:r>
        <w:t>2002.11-2003.01四川省邻水县委副书记、代理县长</w:t>
        <w:br/>
      </w:r>
      <w:r>
        <w:t>2003.01-2005.09四川省邻水县委副书记、县长</w:t>
        <w:br/>
      </w:r>
      <w:r>
        <w:t>2005.09-2006.11四川省广安市广安区委书记</w:t>
        <w:br/>
      </w:r>
      <w:r>
        <w:t>2006.11-2008.05四川省广安市广安区委书记、区人大常委会主任(其间：2007.03-2007.07在四川省委党校中青班学习)</w:t>
        <w:br/>
      </w:r>
      <w:r>
        <w:t>2008.05-2008.06四川省广安市委常委、广安区委书记、区人大常委会主任</w:t>
        <w:br/>
      </w:r>
      <w:r>
        <w:t xml:space="preserve">2008.06-2012.10四川省广安市委常委、秘书长，市委办公室主任，市直机关工委书记[1] </w:t>
        <w:br/>
        <w:br/>
      </w:r>
      <w:r>
        <w:t xml:space="preserve">2012.10- 2014.04四川省广元市委常委、市人民政府副市长[2] </w:t>
        <w:br/>
        <w:br/>
      </w:r>
      <w:r>
        <w:t xml:space="preserve">四川省第十次党代会代表[3] </w:t>
        <w:br/>
        <w:br/>
      </w:r>
      <w:r>
        <w:t xml:space="preserve">2014年4月3日，据中央纪委监察部网站消息：四川省广元市委常委、常务副市长苏利明涉嫌严重违纪违法，接受组织调查。[4] </w:t>
        <w:br/>
        <w:br/>
      </w:r>
      <w:r>
        <w:t>2015年4月21日，四川省纪委对广元市委原常委、常务副市长苏利明严重违纪违法问题进行了立案审查。</w:t>
        <w:br/>
      </w:r>
      <w:r>
        <w:t>经查，苏利明利用职务上的便利，为他人谋取利益，收受他人贿赂。</w:t>
        <w:br/>
      </w:r>
      <w:r>
        <w:t xml:space="preserve">苏利明的上述行为已构成严重违纪违法并涉嫌犯罪，依据《中国共产党纪律处分条例》等规定，经四川省纪委审议并报经四川省委批准，决定给予苏利明开除党籍处分；经四川省监察厅厅长办公会议审议并报四川省人民政府批准，决定给予苏利明开除公职处分；收缴其违纪所得；将其涉嫌犯罪的问题、线索及涉案款物移送司法机关依法处理。[5] </w:t>
        <w:br/>
        <w:br/>
      </w:r>
      <w:r>
        <w:t>2015年4月20日，四川省广元市委原常委、市人民政府原副市长苏利明涉嫌受贿一案，由四川省人民检察院指定乐山市人民检察院立案管辖，该案经乐山市人民检察院反贪局侦查终结后移送该院公诉处审查起诉。乐山市人民检察院向乐山市中级人民法院提起公诉。</w:t>
        <w:br/>
      </w:r>
      <w:r>
        <w:t>检察机关在审查起诉阶段依法告知了被告人苏利明享有的诉讼权利，并讯问了被告人苏利明，听取了其辩护人的意见。乐山市人民检察院起诉书指控：被告人苏利明利用其担任邻水县委副书记、县人民政府县长，广安市广安区委书记，广安市委常委，广元市委常委等职务上的便利，为他人谋取利益，非法收受他人巨额财物，依法应当以受贿罪追究其刑事责任。</w:t>
        <w:br/>
      </w:r>
    </w:p>
    <w:p>
      <w:pPr>
        <w:pStyle w:val="Heading3"/>
      </w:pPr>
      <w:r>
        <w:t>陕西  安康汉滨区</w:t>
      </w:r>
    </w:p>
    <w:p>
      <w:r>
        <w:rPr>
          <w:i/>
        </w:rPr>
        <w:t>吴德珠</w:t>
      </w:r>
    </w:p>
    <w:p>
      <w:r>
        <w:t>吴德珠、男、汉族、1953年4月生、陕西旬阳人。1976年7月参加工作，1976年7月加入中国共产党，中央党校函授大学学历。</w:t>
      </w:r>
    </w:p>
    <w:p>
      <w:r>
        <w:t>出生日期: 1953年4月</w:t>
      </w:r>
    </w:p>
    <w:p>
      <w:r>
        <w:t>民    族: 汉</w:t>
      </w:r>
    </w:p>
    <w:p>
      <w:r>
        <w:t>政治面貌: 中共党员</w:t>
      </w:r>
    </w:p>
    <w:p>
      <w:r>
        <w:t>中文名: 吴德珠</w:t>
      </w:r>
    </w:p>
    <w:p>
      <w:r>
        <w:t>国    籍: 中国</w:t>
      </w:r>
    </w:p>
    <w:p>
      <w:r>
        <w:t>性    别: 男</w:t>
      </w:r>
    </w:p>
    <w:p>
      <w:r>
        <w:t>籍    贯: 陕西旬阳</w:t>
      </w:r>
    </w:p>
    <w:p>
      <w:r>
        <w:t>简历：</w:t>
      </w:r>
      <w:r>
        <w:t>现任安康市人大常委会副主任、党组副书记。</w:t>
        <w:br/>
      </w:r>
      <w:r>
        <w:t>1973.09—1976.07　陕西师范大学生物系学习</w:t>
        <w:br/>
      </w:r>
      <w:r>
        <w:t>1976.07—1984.08　旬阳县委宣传部通讯干事</w:t>
        <w:br/>
      </w:r>
      <w:r>
        <w:t>1984.08—1985.10　旬阳县委组织部干部</w:t>
        <w:br/>
      </w:r>
      <w:r>
        <w:t>1985.10—1990.03　旬阳县委组织部副部长</w:t>
        <w:br/>
      </w:r>
      <w:r>
        <w:t>1990.03—1990.04　旬阳县委组织部部长</w:t>
        <w:br/>
        <w:br/>
        <w:br/>
        <w:br/>
        <w:br/>
        <w:t>吴德珠同志</w:t>
        <w:br/>
        <w:br/>
        <w:br/>
      </w:r>
      <w:r>
        <w:t>1990.04—1993.03　旬阳县委常委、组织部部长</w:t>
        <w:br/>
      </w:r>
      <w:r>
        <w:t>1993.03—1996.08　旬阳县政府副县长</w:t>
        <w:br/>
      </w:r>
      <w:r>
        <w:t>1996.08—1996.12　旬阳县委常委，县纪委书记</w:t>
        <w:br/>
      </w:r>
      <w:r>
        <w:t>1996.12—1997.11　旬阳县委副书记，县纪委书记</w:t>
        <w:br/>
      </w:r>
      <w:r>
        <w:t>1997.11—2000.12　安康市（现汉滨区）市委常委、市政府副市长</w:t>
        <w:br/>
      </w:r>
      <w:r>
        <w:t>2000.12—2002.12　汉滨区委常委、区政府副区长（其间：1998.08—2000.12在中央党校函授学院本科班经济管理专业学习）</w:t>
        <w:br/>
      </w:r>
      <w:r>
        <w:t>2002.12—2004.11　汉滨区委副书记、区政府区长</w:t>
        <w:br/>
      </w:r>
      <w:r>
        <w:t>2004.11—2005.11　汉滨区委书记</w:t>
        <w:br/>
      </w:r>
      <w:r>
        <w:t>2005.11—2006.11　安康市委常委，汉滨区委书记</w:t>
        <w:br/>
      </w:r>
      <w:r>
        <w:t>2006.11—2010.03　安康市委常委，市政府副市长</w:t>
        <w:br/>
      </w:r>
      <w:r>
        <w:t>2010.03—2011.01　安康市二届人大常委会副主任、党组副书记</w:t>
        <w:br/>
      </w:r>
      <w:r>
        <w:t>2011.01—　安康市三届人大常委会副主任、党组副书记</w:t>
        <w:br/>
      </w:r>
      <w:r>
        <w:t>省十届人大代表，市第二次党代会代表，中共安康市二届委员会委员，市一届、二届、三届人大代表。</w:t>
        <w:br/>
      </w:r>
    </w:p>
    <w:p>
      <w:pPr>
        <w:pStyle w:val="Heading3"/>
      </w:pPr>
      <w:r>
        <w:t>黑龙江省  绥化庆安县</w:t>
      </w:r>
    </w:p>
    <w:p>
      <w:r>
        <w:rPr>
          <w:i/>
        </w:rPr>
        <w:t>景泽宇</w:t>
      </w:r>
    </w:p>
    <w:p>
      <w:r>
        <w:t>景泽宇，男，中共党员，原黑龙江省扶贫开发领导小组办公室党组成员、纪检组长。</w:t>
      </w:r>
    </w:p>
    <w:p>
      <w:r>
        <w:t>性    别: 男</w:t>
      </w:r>
    </w:p>
    <w:p>
      <w:r>
        <w:t>信    仰: 共产主义</w:t>
      </w:r>
    </w:p>
    <w:p>
      <w:r>
        <w:t>中文名: 景泽宇</w:t>
      </w:r>
    </w:p>
    <w:p>
      <w:r>
        <w:t>职    业: 公务员</w:t>
      </w:r>
    </w:p>
    <w:p>
      <w:r>
        <w:t>简历：</w:t>
      </w:r>
      <w:r>
        <w:t xml:space="preserve">2016年8月，涉嫌严重违纪，接受组织调查。[1] </w:t>
        <w:br/>
        <w:br/>
      </w:r>
      <w:r>
        <w:t>曾任黑龙江省庆安县人民政府县长。</w:t>
        <w:br/>
      </w:r>
      <w:r>
        <w:t xml:space="preserve">2016年8月之前任黑龙江省扶贫开发领导小组办公室党组成员、纪检组长。[1] </w:t>
        <w:br/>
        <w:br/>
      </w:r>
      <w:r>
        <w:t>主持政府全面工作，主管财政局（含国资办、农业开发办）、人事局（含编委办）、审计局。</w:t>
        <w:br/>
      </w:r>
      <w:r>
        <w:t xml:space="preserve">2016年8月，据黑龙江省纪委消息，景泽宇涉嫌严重违纪，接受组织调查。[1] </w:t>
        <w:br/>
        <w:br/>
      </w:r>
    </w:p>
    <w:p>
      <w:pPr>
        <w:pStyle w:val="Heading3"/>
      </w:pPr>
      <w:r>
        <w:t>陕西  渭南富平县</w:t>
      </w:r>
    </w:p>
    <w:p>
      <w:r>
        <w:rPr>
          <w:i/>
        </w:rPr>
        <w:t>郑成瑞</w:t>
      </w:r>
    </w:p>
    <w:p>
      <w:r>
        <w:t>郑成瑞，男，汉族，陕西礼泉县人，1960年1月出生，1984年7月参加工作，1984年5月加入中国共产党，大学文化程度。</w:t>
      </w:r>
    </w:p>
    <w:p>
      <w:r>
        <w:t>出生日期: 1960年1月</w:t>
      </w:r>
    </w:p>
    <w:p>
      <w:r>
        <w:t>民    族: 汉族</w:t>
      </w:r>
    </w:p>
    <w:p>
      <w:r>
        <w:t>中文名: 郑成瑞</w:t>
      </w:r>
    </w:p>
    <w:p>
      <w:r>
        <w:t>学    历: 大学</w:t>
      </w:r>
    </w:p>
    <w:p>
      <w:r>
        <w:t>简历：</w:t>
      </w:r>
      <w:r>
        <w:t xml:space="preserve">现任陕西省工商行政管理局副局长。[1] </w:t>
        <w:br/>
        <w:br/>
      </w:r>
      <w:r>
        <w:t>人物履历</w:t>
        <w:br/>
      </w:r>
      <w:r>
        <w:t>1984年7月—1988年6月 西北农学院教师；</w:t>
        <w:br/>
      </w:r>
      <w:r>
        <w:t xml:space="preserve">2015.12——陕西省工商行政管理局副局长。[1] </w:t>
        <w:br/>
        <w:br/>
      </w:r>
    </w:p>
    <w:p>
      <w:pPr>
        <w:pStyle w:val="Heading3"/>
      </w:pPr>
      <w:r>
        <w:t>新疆  伊犁哈萨克自治州巩留县</w:t>
      </w:r>
    </w:p>
    <w:p>
      <w:r>
        <w:rPr>
          <w:i/>
        </w:rPr>
        <w:t>托里坤•阿孜尔拜</w:t>
      </w:r>
    </w:p>
    <w:p>
      <w:r>
        <w:t>托里坤.阿孜尔拜，男，哈萨克族，1970年9月生，新疆新源人。1988年9月参加工作，1997年8月加入中国共产党，大学学历（1998年12月新疆自治区高等教育自学考试翻译专业毕业）。</w:t>
      </w:r>
    </w:p>
    <w:p>
      <w:r>
        <w:t>出生日期: 1970年9月</w:t>
      </w:r>
    </w:p>
    <w:p>
      <w:r>
        <w:t>民    族: 哈萨克族</w:t>
      </w:r>
    </w:p>
    <w:p>
      <w:r>
        <w:t>中文名: 托里坤.阿孜尔拜</w:t>
      </w:r>
    </w:p>
    <w:p>
      <w:r>
        <w:t>出生地: 新疆新源</w:t>
      </w:r>
    </w:p>
    <w:p>
      <w:r>
        <w:t>信    仰: 共产主义</w:t>
      </w:r>
    </w:p>
    <w:p>
      <w:r>
        <w:t>性    别: 男</w:t>
      </w:r>
    </w:p>
    <w:p>
      <w:r>
        <w:t>简历：</w:t>
      </w:r>
      <w:r>
        <w:t xml:space="preserve">现任新疆维吾尔自治区伊犁哈萨克自治州民族语言文字工作委员会主任，泰州市政府党组成员、副市长。[1] </w:t>
        <w:br/>
        <w:br/>
      </w:r>
      <w:r>
        <w:t>1985年9月-1988年7月 新疆维吾尔自治区伊犁第一师范学校汉语专业学习；</w:t>
        <w:br/>
      </w:r>
      <w:r>
        <w:t>1988年9月-1990年2月 新疆维吾尔自治区新源县新源镇第一小学教师；</w:t>
        <w:br/>
      </w:r>
      <w:r>
        <w:t>1990年2月-1996年4月 新疆维吾尔自治区新源县委老干部局科员；</w:t>
        <w:br/>
      </w:r>
      <w:r>
        <w:t>1996年4月-1999年6月 新疆维吾尔自治区新源县委组织部电教办主任；</w:t>
        <w:br/>
      </w:r>
      <w:r>
        <w:t>1999年6月-2001年1月 新疆维吾尔自治区新源县委组织部副部长、纪委常委；</w:t>
        <w:br/>
      </w:r>
      <w:r>
        <w:t>2001年1月-2001年9月 新疆维吾尔自治区新源县委组织部副部长(正科级）；</w:t>
        <w:br/>
      </w:r>
      <w:r>
        <w:t>2001年9月-2002年10月 新疆维吾尔自治区新源县阿热勒托别镇镇长；</w:t>
        <w:br/>
      </w:r>
      <w:r>
        <w:t>2002年10月-2006年4月 新疆维吾尔自治区霍城县副县长；</w:t>
        <w:br/>
      </w:r>
      <w:r>
        <w:t>2006年4月-2006年5月 新疆维吾尔自治区霍城县委常委；</w:t>
        <w:br/>
      </w:r>
      <w:r>
        <w:t xml:space="preserve">2006年5月-2007年4月 新疆维吾尔自治区霍城县委常委、农办主任；[2] </w:t>
        <w:br/>
        <w:br/>
      </w:r>
      <w:r>
        <w:t xml:space="preserve">2007年4月-2015年1月 新疆维吾尔自治区巩留县委副书记、县长；[3] </w:t>
        <w:br/>
        <w:br/>
      </w:r>
      <w:r>
        <w:t>2015年1月-2016年4月 新疆维吾尔自治区伊犁哈萨克自治州民族语言文字工作委员会主任；</w:t>
        <w:br/>
      </w:r>
      <w:r>
        <w:t>2016年4月-2016年5月 新疆维吾尔自治区伊犁哈萨克自治州民族语言文字工作委员会主任，泰州市政府党组成员；</w:t>
        <w:br/>
      </w:r>
      <w:r>
        <w:t xml:space="preserve">2016年5月 至今任新疆维吾尔自治区伊犁哈萨克自治州民族语言文字工作委员会主任，泰州市政府党组成员、副市长。[1] </w:t>
        <w:br/>
        <w:br/>
      </w:r>
      <w:r>
        <w:t xml:space="preserve">协助分管旅游、商贸流通方面工作。[4] </w:t>
        <w:br/>
        <w:br/>
      </w:r>
      <w:r>
        <w:t xml:space="preserve">2016年5月31日，泰州市第四届人民代表大会常务委员会第三十二次会议，任命托里坤·阿孜尔拜为江苏泰州市人民政府副市长。[1] </w:t>
        <w:br/>
        <w:br/>
      </w:r>
    </w:p>
    <w:p>
      <w:pPr>
        <w:pStyle w:val="Heading3"/>
      </w:pPr>
      <w:r>
        <w:t>陕西  咸阳旬邑县</w:t>
      </w:r>
    </w:p>
    <w:p>
      <w:r>
        <w:rPr>
          <w:i/>
        </w:rPr>
        <w:t>王生江</w:t>
      </w:r>
    </w:p>
    <w:p>
      <w:r>
        <w:t>咸阳市水利局党组书记、局长。汉族，陕西省淳化县人，1958年2月出生，1975年8月参加工作，1974年12月加入中国共产党，在职研究生学历。</w:t>
      </w:r>
    </w:p>
    <w:p>
      <w:r>
        <w:t>出生日期: 1958年2月</w:t>
      </w:r>
    </w:p>
    <w:p>
      <w:r>
        <w:t>信    仰: 中国共产党</w:t>
      </w:r>
    </w:p>
    <w:p>
      <w:r>
        <w:t>中文名: 王生江</w:t>
      </w:r>
    </w:p>
    <w:p>
      <w:r>
        <w:t>出生地: None</w:t>
      </w:r>
    </w:p>
    <w:p>
      <w:r>
        <w:t>国    籍: 中国</w:t>
      </w:r>
    </w:p>
    <w:p>
      <w:r>
        <w:t>民    族: 汉族</w:t>
      </w:r>
    </w:p>
    <w:p>
      <w:r>
        <w:t>简历：</w:t>
      </w:r>
      <w:r>
        <w:t>简介</w:t>
        <w:br/>
      </w:r>
      <w:r>
        <w:t>履历</w:t>
        <w:br/>
      </w:r>
      <w:r>
        <w:t>1975．08一1981．01 任淳化县夕阳公社团干</w:t>
        <w:br/>
      </w:r>
      <w:r>
        <w:t>1981．01—1982．09 任淳化县秦河公社团干</w:t>
        <w:br/>
      </w:r>
      <w:r>
        <w:t>1982．09—1985．01 任淳化县润镇公社政府秘书</w:t>
        <w:br/>
      </w:r>
      <w:r>
        <w:t>1985．01--1990．04 任淳化县车坞乡政府秘书</w:t>
        <w:br/>
      </w:r>
      <w:r>
        <w:t>1990．04—1991．10 任淳化县车坞乡副乡长</w:t>
        <w:br/>
      </w:r>
      <w:r>
        <w:t>1991．10一1992．10 任淳化县胡家庙乡党委副书记、乡长</w:t>
        <w:br/>
      </w:r>
      <w:r>
        <w:t>1992．10--1999．10 任淳化县胡家庙乡、方里镇党委书记（期间:1990.3至1993.3参加省农广校农学专业学习；1993.8至1996.6参加中央党校函授学院经济管理专业大专班学习）</w:t>
        <w:br/>
      </w:r>
      <w:r>
        <w:t>1999．10—2004. 09 任彬县人民政府副县长</w:t>
        <w:br/>
      </w:r>
      <w:r>
        <w:t>2004. 09—2007. 02 任彬县县委常委、副县长（期间:2004.07至2007.01参加中央党校研究生 班经济管理专业学习）</w:t>
        <w:br/>
      </w:r>
      <w:r>
        <w:t>2007.02—2007.10 　任旬邑县委副书记、旬邑县人民政府代县长</w:t>
        <w:br/>
      </w:r>
      <w:r>
        <w:t xml:space="preserve">2007. 10—2011.9　 任旬邑县县委副书记、旬邑县人民政府县长 [1] </w:t>
        <w:br/>
        <w:br/>
      </w:r>
      <w:r>
        <w:t>2011. 9—2011.10　 咸阳市水利局党组书记</w:t>
        <w:br/>
      </w:r>
      <w:r>
        <w:t>2011年10月27日起任咸阳市水利局党组书记、局长，主持市水利局全面工作</w:t>
        <w:br/>
      </w:r>
    </w:p>
    <w:p>
      <w:pPr>
        <w:pStyle w:val="Heading3"/>
      </w:pPr>
      <w:r>
        <w:t>内蒙古  呼伦贝尔市新巴尔虎右旗</w:t>
      </w:r>
    </w:p>
    <w:p>
      <w:r>
        <w:rPr>
          <w:i/>
        </w:rPr>
        <w:t>德力格尔</w:t>
      </w:r>
    </w:p>
    <w:p>
      <w:r>
        <w:t>德力格尔，男，是内蒙古工业大学教师。</w:t>
      </w:r>
    </w:p>
    <w:p>
      <w:r>
        <w:t>性    别: 男</w:t>
      </w:r>
    </w:p>
    <w:p>
      <w:r>
        <w:t>毕业院校: None</w:t>
      </w:r>
    </w:p>
    <w:p>
      <w:r>
        <w:t>中文名: 德力格尔</w:t>
      </w:r>
    </w:p>
    <w:p>
      <w:r>
        <w:t>职    业: 内蒙古工业大学教师</w:t>
      </w:r>
    </w:p>
    <w:p>
      <w:r>
        <w:t>简历：</w:t>
      </w:r>
      <w:r>
        <w:t>男，内蒙古工业大学管理学院教师。</w:t>
        <w:br/>
      </w:r>
      <w:r>
        <w:t>1994年毕业于辽宁大学会计系审计专业，毕业后在呼和浩特、北京等地从事了6年会计工作。</w:t>
        <w:br/>
      </w:r>
      <w:r>
        <w:t>2001年考入内蒙古农业大学经济管理学院攻读硕士学位，师从张心灵教授，专业为会计学。</w:t>
        <w:br/>
      </w:r>
      <w:r>
        <w:t>2003年取得注册会计师资格。</w:t>
        <w:br/>
      </w:r>
      <w:r>
        <w:t>2004年考入西北农林科技大学经济管理学院攻读博士学位，师从郑少锋教授，专业为财务管理。</w:t>
        <w:br/>
      </w:r>
    </w:p>
    <w:p>
      <w:pPr>
        <w:pStyle w:val="Heading3"/>
      </w:pPr>
      <w:r>
        <w:t>吉林省  松原扶余县</w:t>
      </w:r>
    </w:p>
    <w:p>
      <w:r>
        <w:rPr>
          <w:i/>
        </w:rPr>
        <w:t>王浩</w:t>
      </w:r>
    </w:p>
    <w:p>
      <w:r>
        <w:t>王浩，男，1976年6月生，汉族，中共党员，大学学历。曾任四平市委组织部办公室副主任科员、干部一科副主任科员、正科级组织员，四平市委组织员办公室副主任(正科长级)、市党代表联络办副主任，四平市委组织部干部三科副科长兼市委组织员办公室副主任(正科长级)、市党代表联络办副主任。现任四平市委组织部干部教育科科长。</w:t>
      </w:r>
    </w:p>
    <w:p>
      <w:r>
        <w:t>简历：</w:t>
      </w:r>
      <w:r>
        <w:t xml:space="preserve">2016年9月，拟任伊通县委常委。[1] </w:t>
        <w:br/>
        <w:br/>
      </w:r>
    </w:p>
    <w:p>
      <w:pPr>
        <w:pStyle w:val="Heading3"/>
      </w:pPr>
      <w:r>
        <w:t>河南省  安阳殷都区</w:t>
      </w:r>
    </w:p>
    <w:p>
      <w:r>
        <w:rPr>
          <w:i/>
        </w:rPr>
        <w:t>王社民</w:t>
      </w:r>
    </w:p>
    <w:p>
      <w:r>
        <w:t>王社民，河南省安阳县的县委书记，被安阳人称为“教育书记”。许多不知底细的人都把他当成了“主管教育的副书记”。王社民当过多年的民办教师。20多年来，王社民一贯重视教育，尊重教师。随着职务的升迁，他和教育的情缘越来越深。</w:t>
      </w:r>
    </w:p>
    <w:p>
      <w:r>
        <w:t>民    族: 汉</w:t>
      </w:r>
    </w:p>
    <w:p>
      <w:r>
        <w:t>政治面貌: 党员</w:t>
      </w:r>
    </w:p>
    <w:p>
      <w:r>
        <w:t>中文名: 王社民</w:t>
      </w:r>
    </w:p>
    <w:p>
      <w:r>
        <w:t>国    籍: 中国</w:t>
      </w:r>
    </w:p>
    <w:p>
      <w:r>
        <w:t>职    业: None</w:t>
      </w:r>
    </w:p>
    <w:p>
      <w:r>
        <w:t>性    别: 男</w:t>
      </w:r>
    </w:p>
    <w:p>
      <w:r>
        <w:t>简历：</w:t>
      </w:r>
      <w:r>
        <w:t>王社民在任安阳县县长、县委书记的职务的7年间，利用职务之便，以合作投资、购房、报销、看病、调动安排工作等事由，索要、收受个体企业老板、国家公职人员贿赂，共计24起，共收受贿赂金额达748.4万元，以此给相关企业或个人在改制、环保验收、融资、安排工作等方面谋取利益。</w:t>
        <w:br/>
      </w:r>
      <w:r>
        <w:t>被检察机关指控受贿金额高达748.4万元的原河南省安阳县县委书记王社民受贿案。11月19日，在河南省新乡市中级人民法院公开开庭审理了此案。任职7年被控受贿740余万 河南省安阳县原县委书记王社民受审</w:t>
        <w:br/>
      </w:r>
      <w:r>
        <w:t>上午，9时许，审判长宣布开庭。身穿橘红色囚服的王社民被法警押上法庭。几天前，他刚刚度过50岁生日，如今他要在这里接受法律的审判。</w:t>
        <w:br/>
      </w:r>
      <w:r>
        <w:t>检察机关指控：7年共收受748.4万元</w:t>
        <w:br/>
      </w:r>
      <w:r>
        <w:t>法庭上，公诉人首先宣读了长达11页的起诉书。</w:t>
        <w:br/>
      </w:r>
      <w:r>
        <w:t>检察机关指控：自2001年至2007年，王社民在任安阳县县长、县委书记的职务的7年间，利用职务之便，以合作投资、购房、报销、看病、调动安排工作等事由，索要、收受个体企业老板、国家公职人员贿赂，共计24起，共收受贿赂金额达748.4万元，以此给相关企业或个人在改制、环保验收、融资、安排工作等方面谋取利益。</w:t>
        <w:br/>
      </w:r>
      <w:r>
        <w:t>针对检察机关的指控的24起受贿犯罪事实，他和辩护律师对其中的10多起指控予以否认，他说这些款物均是与他人合作投资的收益或是借款，根本不存在索要，不承认构成犯罪。</w:t>
        <w:br/>
      </w:r>
      <w:r>
        <w:t>对此，检察机关当庭予以回应。公诉人指出，他所谓的合作投资，其实是利用自己的权势地位，假借合作之名，实质在于谋取非法利益。而所谓借款之说，更是站不住脚，认为他与所谓的出借人人之间均有不正当交易，并当庭宣读了王社民曾交待的所谓借款的三个原则，即：首先是熟人关系，然后此人有经济实力，更关键的是他曾经给这些人帮过忙办过事。</w:t>
        <w:br/>
      </w:r>
      <w:r>
        <w:t>是否为他人谋取利益？王社民说：“我只是说了一句话，为企业服务是应该的！”</w:t>
        <w:br/>
      </w:r>
      <w:r>
        <w:t>在关于是否有利用职务之便为他人谋取利益也是法庭上争议的一个焦点问题，对此，王社民当庭称，他根本没有利用职务之便给他们谋取过利益，并称：“只是说了一句话，为企业提供服务也是应该的。”而根据检察机关指控，其中，2007年8月，他为一家私营企业达到融资、扩建的目的，就发动全县干部职工给该企业集资3900万元。该企业为表示“感谢”，给王社民送现金15万元。</w:t>
        <w:br/>
      </w:r>
      <w:r>
        <w:t>王社民在为自己辩护的同时，也承认自己确实构成了受贿罪。在法庭最后陈述时，他痛哭流涕，并情不自禁的站起来向法官和旁听群众鞠躬，一再对自己的行为表示忏悔：“我辜负了党的培养、辜负了全县人民的厚望，我一定认真改造”，同时表示，鉴于他为党工作多年且在接受审查期间能主动交代自己的犯罪事实，又有揭发他人犯罪等立功表现，希望法庭能从轻处理，也相信法院会给他一个公正的判决。</w:t>
        <w:br/>
      </w:r>
      <w:r>
        <w:t>当乡长、当乡党委书记的时候，王社民所在的乡，不管经济条件如何，教育的各项指标完成情况在全县甚至全市总是数一数二。他说：“我干过教育，知道教育是个‘良心活’。”教育这个“良心活”在安阳县格外受重视：连续4年被安阳市评为教育先进县；县一中、县二中双双入选省级示范高中，全县高中阶段教育入学率超过60%；投资6400多万元实施农村中小学危房改造工程、农村初中食堂改造工程和农村中小学现代远程教育工程……王社民常常亲自上一线抓这些工作，以至许多人都把他当成了“主管教育的副书记”。对此，王社民并不介意，他说：“和教育亲了，叫‘教育书记’，听着反而更顺耳，反正和教育的缘分这辈子是难以割舍了。”</w:t>
        <w:br/>
      </w:r>
      <w:r>
        <w:t>2004年，为了筹资建安阳县二中新校，王社民三番五次上北京，找在京的安阳县籍企业家，动员他们捐资支持家乡教育的发展。</w:t>
        <w:br/>
      </w:r>
      <w:r>
        <w:t>二中新校距离市区10公里，从开始动工到建成投入使用，只要在家里，王社民每周至少到工地走一趟，一看工程进度，二看工程质量。连看护工地的保安都说：“王书记到学校查看的次数至少有30多趟。”</w:t>
        <w:br/>
      </w:r>
      <w:r>
        <w:t>在经济尚不富裕的安阳县，有这样一组数据：2000年以来，县委、县政府多渠道筹集资金2.4亿元，加大投入发展优质高中，新建高中教学楼、办公楼、宿舍楼、餐厅、综合实验楼等，一共36栋。2000年，全县高中阶段教育入学率仅有20%多，2005年达到了53%，预计今年将超过60%。</w:t>
        <w:br/>
      </w:r>
      <w:r>
        <w:t>“轻视教育的做法是‘近视眼’”</w:t>
        <w:br/>
      </w:r>
      <w:r>
        <w:t>教育经费、教师工资由政府负担之后，一些县为了减轻财政压力，连续数年不录用师范毕业生。而王社民却不只一次地告诫人事、教育、计划、财政等部门：“忽视、轻视教育，不及时为教师队伍补充新鲜血液的做法是‘近视眼’，这样下去是很危险的！教师队伍一旦出现断层，那是多少钱也买不回来的！”</w:t>
        <w:br/>
      </w:r>
      <w:r>
        <w:t>在王社民的积极倡导下，加强教师队伍建设，激活竞争机制，成为近年来安阳县教育人事制度改革的一大亮点。近3年来，全县先后有35名初中学校的副校长和32名高中学校的中层干部竞聘上岗。</w:t>
        <w:br/>
      </w:r>
      <w:r>
        <w:t xml:space="preserve">为了破解农村教师老龄化的难题，2003年，安阳县委、县政府下大决心，对距法定退休年龄不足3年和身体条件不适合继续工作的教师实行“编外内退”，工资照发，空缺岗位面向社会公开招聘，当年招聘中小学教师382名。3年来，全县面向高校和社会公开招聘教师1000多名，平均每年补充人员达400名。仅此一项，县财政每年就要多支出400万元以上。[1] </w:t>
        <w:br/>
        <w:br/>
      </w:r>
      <w:r>
        <w:t>在2005年全县教师节表彰大会上，王社民代表县委、县政府在讲话中郑重承诺：全县教师工资明年要进一步提高，争取2007年赶上安阳市区的工资水平。据测算，要实现这一目标，安阳县财政每年要多拿4000多万元。</w:t>
        <w:br/>
      </w:r>
      <w:r>
        <w:t>河南省人民政府关于表彰2005年度“红旗渠精神杯”</w:t>
        <w:br/>
      </w:r>
      <w:r>
        <w:t>2005年,全省各地认真贯彻落实党中央、国务院和省委、省政府有关水利工作的指示精神,坚持科学发展观,以深化水利改革为动力,以“红旗渠精神杯”竞赛为载体,坚持除害兴利、开源节流两手抓,以防洪工程建设、河道整治、农村饮水安全、节水灌溉、打井配套、灌区节水改造、山区水土保持等为重点,掀起了大规模、持久性的农田水利基本建设热潮,农田水利基本建设取得了新进展。“红旗渠精神杯”竞赛活动的开展,激发了广大干部群众改善农业生产条件的积极性,优化了水利投入机制,加快了水利建设步伐,强化了农业基础。在这项活动中,涌现了一批先进集体和先进个人。为了表彰先进,推动“红旗渠精神杯”竞赛活动的深入开展,省政府决定:</w:t>
        <w:br/>
      </w:r>
      <w:r>
        <w:t>2005年度“红旗渠精神杯”竞赛活动记一等功1次的县级领导干部名单</w:t>
        <w:br/>
      </w:r>
      <w:r>
        <w:t>中牟县　县委书记崔绍营</w:t>
        <w:br/>
      </w:r>
      <w:r>
        <w:t>兰考县　原县长(现任通许县县委书记)张胜涛</w:t>
        <w:br/>
      </w:r>
      <w:r>
        <w:t>浚县　县委书记聂玺</w:t>
        <w:br/>
      </w:r>
      <w:r>
        <w:t>漯河市郾城区　区长　秦建忠</w:t>
        <w:br/>
      </w:r>
      <w:r>
        <w:t>西峡县　县委书记杨炳旭</w:t>
        <w:br/>
      </w:r>
      <w:r>
        <w:t>安阳县　县委书记王社民　县长　张保香</w:t>
        <w:br/>
      </w:r>
    </w:p>
    <w:p>
      <w:pPr>
        <w:pStyle w:val="Heading3"/>
      </w:pPr>
      <w:r>
        <w:t>河南省  洛阳西工区</w:t>
      </w:r>
    </w:p>
    <w:p>
      <w:r>
        <w:rPr>
          <w:i/>
        </w:rPr>
        <w:t>张世敏</w:t>
      </w:r>
    </w:p>
    <w:p>
      <w:r>
        <w:t>张世敏，男，大学学历，中共党员，现任洛阳市副市长，负责安全生产、煤炭工业、煤矿安全，旅游开发，民航、口岸等方面工作。</w:t>
      </w:r>
    </w:p>
    <w:p>
      <w:r>
        <w:t>民    族: 汉族</w:t>
      </w:r>
    </w:p>
    <w:p>
      <w:r>
        <w:t>国    籍: 中国</w:t>
      </w:r>
    </w:p>
    <w:p>
      <w:r>
        <w:t>政    党: 中国党员</w:t>
      </w:r>
    </w:p>
    <w:p>
      <w:r>
        <w:t>出生地: 洛阳</w:t>
      </w:r>
    </w:p>
    <w:p>
      <w:r>
        <w:t>姓    名: 张世敏</w:t>
      </w:r>
    </w:p>
    <w:p>
      <w:r>
        <w:t>简历：</w:t>
      </w:r>
      <w:r>
        <w:t>张世敏，男，汉族， 1960年2月出生，河南嵩县人。 1987年10月加入中国共产党，1980年12月参加工作，河南省委党校经济管理专业在职研究生毕业，研究生文化程度。　现任洛阳市人民政府副市长职务。</w:t>
        <w:br/>
      </w:r>
      <w:r>
        <w:t xml:space="preserve">负责安全生产、煤炭工业、煤矿安全，旅游开发，民航、口岸等方面工作。[1] </w:t>
        <w:br/>
        <w:br/>
      </w:r>
      <w:r>
        <w:t>分管市安全监管局、市煤炭局、市旅游局、市口岸办，龙门石窟世界文化遗产园区、小浪底西霞院文化旅游产业园区。</w:t>
        <w:br/>
      </w:r>
      <w:r>
        <w:t>联系河南煤矿安全监察局豫西监察分局、洛阳海关、市出入境检验检疫局、市边防检查站，民航飞行学院洛阳分院。</w:t>
        <w:br/>
      </w:r>
      <w:r>
        <w:t>1980.12-1983.08 河南省嵩县教育系统教师。</w:t>
        <w:br/>
      </w:r>
      <w:r>
        <w:t>1983.08-1985.01 河南省嵩县县社职工学校校长。</w:t>
        <w:br/>
      </w:r>
      <w:r>
        <w:t>1985.01-1990.03 中共河南省嵩县县委宣传部干事。</w:t>
        <w:br/>
      </w:r>
      <w:r>
        <w:t>1990.03-1993.01 河南省嵩县德亭乡政府副乡长。</w:t>
        <w:br/>
      </w:r>
      <w:r>
        <w:t>1993.01-1995.01 河南省嵩县闫庄乡政府副乡长。</w:t>
        <w:br/>
      </w:r>
      <w:r>
        <w:t>1995.01-1997.01 河南省嵩县饭坡乡党委副书记、政府乡长。</w:t>
        <w:br/>
      </w:r>
      <w:r>
        <w:t>1997.01-1998.02 河南省嵩县饭坡乡党委书记、人大主席。</w:t>
        <w:br/>
      </w:r>
      <w:r>
        <w:t>1998.02-2001.03 洛阳市公用事业局副局长、党组成员。</w:t>
        <w:br/>
      </w:r>
      <w:r>
        <w:t>2001.03-2004.03 洛阳市公用事业局副局长、党组成员，市燃气总公司经理、党委书记，市煤气工程指挥部办公室、煤气工程筹资办公室主任。</w:t>
        <w:br/>
      </w:r>
      <w:r>
        <w:t>2004.03-2012.10 在洛阳市西工区工作，先后任中共洛阳市西工区委副书记、政府区长，中共河南洛阳工业园区工委副书记，中共洛阳市西工区委书记、中共河南洛阳工业园区工委书记。</w:t>
        <w:br/>
      </w:r>
      <w:r>
        <w:t>2011.11至今 洛阳市人民政府副市长。</w:t>
        <w:br/>
      </w:r>
      <w:r>
        <w:t>河南省第十一届人大代表，洛阳市第十三届人大代表。</w:t>
        <w:br/>
      </w:r>
    </w:p>
    <w:p>
      <w:pPr>
        <w:pStyle w:val="Heading3"/>
      </w:pPr>
      <w:r>
        <w:t>广西  河池市巴马瑶族自治县</w:t>
      </w:r>
    </w:p>
    <w:p>
      <w:r>
        <w:rPr>
          <w:i/>
        </w:rPr>
        <w:t>蒙建军</w:t>
      </w:r>
    </w:p>
    <w:p>
      <w:r>
        <w:t xml:space="preserve">蒙建军，现任广西壮族自治区河池市农业局局长；[1] </w:t>
        <w:br/>
      </w:r>
    </w:p>
    <w:p>
      <w:r>
        <w:t>简历：</w:t>
      </w:r>
      <w:r>
        <w:br/>
      </w:r>
      <w:r>
        <w:br/>
      </w:r>
      <w:r>
        <w:t xml:space="preserve">2016年7月，广西壮族自治区河池市农业局局长；[1] </w:t>
        <w:br/>
        <w:br/>
      </w:r>
      <w:r>
        <w:t xml:space="preserve">广西壮族自治区河池市第四届农业局局长。[2] </w:t>
        <w:br/>
        <w:br/>
      </w:r>
      <w:r>
        <w:t xml:space="preserve">2016年11月4日，广西壮族自治区河池市第四届人民代表大会常务委员会第一次会议通过，任命蒙建军为河池市农业局局长。[2] </w:t>
        <w:br/>
        <w:br/>
      </w:r>
    </w:p>
    <w:p>
      <w:pPr>
        <w:pStyle w:val="Heading3"/>
      </w:pPr>
      <w:r>
        <w:t>陕西  咸阳淳化县</w:t>
      </w:r>
    </w:p>
    <w:p>
      <w:r>
        <w:rPr>
          <w:i/>
        </w:rPr>
        <w:t>卢力群</w:t>
      </w:r>
    </w:p>
    <w:p>
      <w:r>
        <w:t>卢力群，男，汉族，1963年1月生，陕西礼泉人，1984年7月参加工作，1986年12月加入中国共产党，中央党校研究生，历史学学士。</w:t>
      </w:r>
    </w:p>
    <w:p>
      <w:r>
        <w:t>出生日期: 1963年1月</w:t>
      </w:r>
    </w:p>
    <w:p>
      <w:r>
        <w:t>信    仰: 共产主义</w:t>
      </w:r>
    </w:p>
    <w:p>
      <w:r>
        <w:t>中文名: 卢力群</w:t>
      </w:r>
    </w:p>
    <w:p>
      <w:r>
        <w:t>出生地: 陕西礼泉</w:t>
      </w:r>
    </w:p>
    <w:p>
      <w:r>
        <w:t>国    籍: 中国</w:t>
      </w:r>
    </w:p>
    <w:p>
      <w:r>
        <w:t>毕业院校: 中央党校</w:t>
      </w:r>
    </w:p>
    <w:p>
      <w:r>
        <w:t>民    族: 汉族</w:t>
      </w:r>
    </w:p>
    <w:p>
      <w:r>
        <w:t>简历：</w:t>
      </w:r>
      <w:r>
        <w:t>现任陕西省延安市委副书记、党校校长。</w:t>
        <w:br/>
      </w:r>
      <w:r>
        <w:t>1980年09月——1984年07月，陕西师范大学历史专业学生；</w:t>
        <w:br/>
      </w:r>
      <w:r>
        <w:t>1984年07月——1990年03月，在咸阳市委党校任教；</w:t>
        <w:br/>
      </w:r>
      <w:r>
        <w:t>1990年03月——1992年02月，咸阳市委办公室秘书科干事；</w:t>
        <w:br/>
      </w:r>
      <w:r>
        <w:t>1992年02月——1996年01月，咸阳市委办公室副科级研究员、副科长，正科级研究员、科长；</w:t>
        <w:br/>
      </w:r>
      <w:r>
        <w:t>1996年01月——1997年11月，咸阳市委办公室副主任；</w:t>
        <w:br/>
      </w:r>
      <w:r>
        <w:t>1997年11月——2002年09月，淳化县县委副书记、县长（其间：1997年09月——2000年07月，参加中央党校函授学院经济管理专业研究生班学习；1998年09月——1999年02月，在美国加州大学富勒顿分校学习）；</w:t>
        <w:br/>
      </w:r>
      <w:r>
        <w:t>2002年09月——2002年12月，淳化县委书记、县长；</w:t>
        <w:br/>
      </w:r>
      <w:r>
        <w:t>2002年12月——2006年01月，淳化县委书记、人大常委会主任；</w:t>
        <w:br/>
      </w:r>
      <w:r>
        <w:t>2006年01月——2006年11月，咸阳市政府秘书长、办公室主任；</w:t>
        <w:br/>
      </w:r>
      <w:r>
        <w:t>2006年11月——2008年06月，咸阳市政府市长助理、秘书长、办公室主任；</w:t>
        <w:br/>
      </w:r>
      <w:r>
        <w:t>2008年06月——2011年12月，陕西省委教育工委委员、教育厅副厅长；</w:t>
        <w:br/>
      </w:r>
      <w:r>
        <w:t>2011年12月——2014年02月，陕西省延安市委常委、组织部部长；</w:t>
        <w:br/>
      </w:r>
      <w:r>
        <w:t xml:space="preserve">2014年02月——2016年10月，陕西省延安市委常委、纪委书记；[1] </w:t>
        <w:br/>
        <w:br/>
      </w:r>
      <w:r>
        <w:t>2016年10月——，陕西省延安市委副书记、党校校长。</w:t>
        <w:br/>
      </w:r>
      <w:r>
        <w:t>陕西省十一次党代会代表，延安市三届市委委员；陕西省九届、十届人大代表。</w:t>
        <w:br/>
      </w:r>
      <w:r>
        <w:t xml:space="preserve">2016年10月，中共陕西省委同意，卢力群同志任中共延安市委副书记。[2] </w:t>
        <w:br/>
        <w:br/>
      </w:r>
    </w:p>
    <w:p>
      <w:pPr>
        <w:pStyle w:val="Heading3"/>
      </w:pPr>
      <w:r>
        <w:t>安徽省  巢湖无为县</w:t>
      </w:r>
    </w:p>
    <w:p>
      <w:r>
        <w:rPr>
          <w:i/>
        </w:rPr>
        <w:t>袁之应</w:t>
      </w:r>
    </w:p>
    <w:p>
      <w:r>
        <w:t>袁之应，男，1962年10月出生，安徽肥东县人，1981年7月参加工作，中共党员，中央党校研究生学历。现任安徽省江南产业集中区党工委委员、管委会副主任。</w:t>
      </w:r>
    </w:p>
    <w:p>
      <w:r>
        <w:t>性    别: 男</w:t>
      </w:r>
    </w:p>
    <w:p>
      <w:r>
        <w:t>民    族: 汉族</w:t>
      </w:r>
    </w:p>
    <w:p>
      <w:r>
        <w:t>国    籍: 中国</w:t>
      </w:r>
    </w:p>
    <w:p>
      <w:r>
        <w:t>中文名: 袁之应</w:t>
      </w:r>
    </w:p>
    <w:p>
      <w:r>
        <w:t>政治面貌: 中共党员</w:t>
      </w:r>
    </w:p>
    <w:p>
      <w:r>
        <w:t>简历：</w:t>
      </w:r>
      <w:r>
        <w:t>1981.07—1989.09 含山县纪委文书、办公室副主任;</w:t>
        <w:br/>
      </w:r>
      <w:r>
        <w:t>1989.09—1991.07 中国科学院管理干部学院政法系纪检专业学习;</w:t>
        <w:br/>
      </w:r>
      <w:r>
        <w:t>1991.07—1993.12 含山县委办副科长、科长、副主任;</w:t>
        <w:br/>
      </w:r>
      <w:r>
        <w:t>1994.01—1998.02 含山县清溪镇镇长、党委书记;</w:t>
        <w:br/>
      </w:r>
      <w:r>
        <w:t>1998.02—2002.12 含山县委常委、纪委书记;</w:t>
        <w:br/>
      </w:r>
      <w:r>
        <w:t>2002.12—2004.12 无为县委副书记、纪委书记;</w:t>
        <w:br/>
      </w:r>
      <w:r>
        <w:t>2005.01—2007.12 无为县县长;</w:t>
        <w:br/>
      </w:r>
      <w:r>
        <w:t>2008.01—2009.07 巢湖市委副秘书长、办公室主任;</w:t>
        <w:br/>
      </w:r>
      <w:r>
        <w:t>2009.08—2010.05 省国资委纪委副书记;</w:t>
        <w:br/>
      </w:r>
      <w:r>
        <w:t>2010.05—2012.04 任安徽省江南产业集中区党工委委员、管委会副主任；</w:t>
        <w:br/>
      </w:r>
      <w:r>
        <w:t>2012.04起 任安徽省物价局副局长。</w:t>
        <w:br/>
      </w:r>
    </w:p>
    <w:p>
      <w:pPr>
        <w:pStyle w:val="Heading3"/>
      </w:pPr>
      <w:r>
        <w:t>陕西  宝鸡扶风县</w:t>
      </w:r>
    </w:p>
    <w:p>
      <w:r>
        <w:rPr>
          <w:i/>
        </w:rPr>
        <w:t>王琳</w:t>
      </w:r>
    </w:p>
    <w:p>
      <w:r>
        <w:t>王琳，男，汉族，1970年4月生，山东临朐人。任陕西省信访局副局长。</w:t>
      </w:r>
    </w:p>
    <w:p>
      <w:r>
        <w:t>出生日期: 1970年</w:t>
      </w:r>
    </w:p>
    <w:p>
      <w:r>
        <w:t>民    族: 汉族</w:t>
      </w:r>
    </w:p>
    <w:p>
      <w:r>
        <w:t>中文名: 王琳</w:t>
      </w:r>
    </w:p>
    <w:p>
      <w:r>
        <w:t>出生地: 山东临朐</w:t>
      </w:r>
    </w:p>
    <w:p>
      <w:r>
        <w:t>国    籍: 中国</w:t>
      </w:r>
    </w:p>
    <w:p>
      <w:r>
        <w:t>性    别: 男</w:t>
      </w:r>
    </w:p>
    <w:p>
      <w:r>
        <w:t>简历：</w:t>
      </w:r>
      <w:r>
        <w:br/>
        <w:br/>
        <w:br/>
        <w:br/>
        <w:br/>
        <w:t>宝鸡市政府副市长王琳</w:t>
        <w:br/>
        <w:br/>
        <w:t xml:space="preserve">1992年8月参加工作，1996年12月加入中国共产党，大学学历，理学学士。现任陕西省信访局副局长。[1] </w:t>
        <w:br/>
        <w:br/>
      </w:r>
      <w:r>
        <w:t>1988年9月至1992年8月在北京大学城市与环境学专业学习；</w:t>
        <w:br/>
      </w:r>
      <w:r>
        <w:t>1992年8月至1993年5月任宝鸡市环境监理站助理工程师；</w:t>
        <w:br/>
      </w:r>
      <w:r>
        <w:t>1993年5月至1994年8月在宝鸡市建委环保科工作；</w:t>
        <w:br/>
      </w:r>
      <w:r>
        <w:t>1994年8月至2002年10月在宝鸡市环保局污染管理科工作，先后任污染管理科副长，科长（其间：1999年11月至 2003年1月参加西北大学环境科学系研究生班学习）；</w:t>
        <w:br/>
      </w:r>
      <w:r>
        <w:t>2002年10月至2005年6月任宝鸡市渭滨区副区长；</w:t>
        <w:br/>
      </w:r>
      <w:r>
        <w:t>2005年6月至2005年10月任宝鸡高新区管委会副主任、党组成员、渭滨区副区长；</w:t>
        <w:br/>
      </w:r>
      <w:r>
        <w:t>2005年10月至2006年7月任宝鸡高新区管委会副主任、党组成员；</w:t>
        <w:br/>
      </w:r>
      <w:r>
        <w:t>2006年7月至2007年9月任中共扶风县委副书记、县人民政府代县长。</w:t>
        <w:br/>
      </w:r>
      <w:r>
        <w:t>2007年9月任宝鸡市长助理、市政府党组成员、高新区党工委书记、管委会主任，</w:t>
        <w:br/>
      </w:r>
      <w:r>
        <w:t>2012年2月任宝鸡副市长、市政府党组成员、高新区党工委书记、管委会主任；</w:t>
        <w:br/>
      </w:r>
      <w:r>
        <w:t>2012年4月任宝鸡市副市长、市政府党组成员、高新区党工委书记。</w:t>
        <w:br/>
      </w:r>
      <w:r>
        <w:t xml:space="preserve">2013年7月任陕西省信访局副局长(试用期一年)[2] </w:t>
        <w:br/>
        <w:t>；</w:t>
        <w:br/>
      </w:r>
      <w:r>
        <w:t xml:space="preserve">十届市委候补委员，十一届市委委员。　[3] </w:t>
        <w:br/>
        <w:br/>
      </w:r>
      <w:r>
        <w:t xml:space="preserve">负责民政、科技、环境保护、贸易等工作。分管市民政局（双拥办、兵役）、市科技局、市交通运输局、市环保局、市商务局、市民族宗教局、市工商局、高新区管委会、蔡家坡经开区管委会、市侨办、市老龄办、市残工委。联系市保密局、市科协、市残联、市侨联和铁路部门工作。[1] </w:t>
        <w:br/>
        <w:br/>
      </w:r>
    </w:p>
    <w:p>
      <w:pPr>
        <w:pStyle w:val="Heading3"/>
      </w:pPr>
      <w:r>
        <w:t>山东省  菏泽牡丹区</w:t>
      </w:r>
    </w:p>
    <w:p>
      <w:r>
        <w:rPr>
          <w:i/>
        </w:rPr>
        <w:t>尹玉明</w:t>
      </w:r>
    </w:p>
    <w:p>
      <w:r>
        <w:t xml:space="preserve">尹玉明，1942年出生，山东省胶南市人，现为中国书画家协会会员，书法作品先后在省（市）多次参赛，并获奖，其中2008年纪念周恩来诞辰110周年大型书画展荣获金奖，2007年荣获艺苑百花全国书画、摄影、诗文大赛中书法一等奖、2005年荣获文化部纪念中国人民抗日战争胜利60周年书法作品三等奖等，作品并入编《中国书画艺术作品大观》、《世界华人书画作品选集》等。并被授予“中国百杰”、“德艺双馨”书画家等荣誉称号。[1] </w:t>
        <w:br/>
      </w:r>
    </w:p>
    <w:p>
      <w:r>
        <w:t>简历：</w:t>
      </w:r>
    </w:p>
    <w:p>
      <w:pPr>
        <w:pStyle w:val="Heading3"/>
      </w:pPr>
      <w:r>
        <w:t>内蒙古  呼伦贝尔市根河市</w:t>
      </w:r>
    </w:p>
    <w:p>
      <w:r>
        <w:rPr>
          <w:i/>
        </w:rPr>
        <w:t>吕建伟</w:t>
      </w:r>
    </w:p>
    <w:p>
      <w:r>
        <w:t>吕建伟，女，1970年8月出生，内蒙古通辽人，大学文化程度，1990年8月参加工作，1995年6月入党。</w:t>
      </w:r>
    </w:p>
    <w:p>
      <w:r>
        <w:t>出生日期: 1970年8月</w:t>
      </w:r>
    </w:p>
    <w:p>
      <w:r>
        <w:t>性    别: 女</w:t>
      </w:r>
    </w:p>
    <w:p>
      <w:r>
        <w:t>国    籍: 中国</w:t>
      </w:r>
    </w:p>
    <w:p>
      <w:r>
        <w:t>中文名: 吕建伟</w:t>
      </w:r>
    </w:p>
    <w:p>
      <w:r>
        <w:t>出生地: 内蒙古通辽</w:t>
      </w:r>
    </w:p>
    <w:p>
      <w:r>
        <w:t>简历：</w:t>
      </w:r>
      <w:r>
        <w:t xml:space="preserve">现任内蒙古鄂伦春自治旗旗委书记。[1] </w:t>
        <w:br/>
        <w:br/>
      </w:r>
      <w:r>
        <w:t>历任共青团扎兰屯市委副书记、书记，共青团呼伦贝尔市委副书记，海拉尔区委副书记、纪检委书记，根河市委副书记、市长。曾任牙克石市委副书记，市长。</w:t>
        <w:br/>
      </w:r>
      <w:r>
        <w:t>2013年4月，担任鄂伦春自治旗旗委书记。</w:t>
        <w:br/>
      </w:r>
      <w:r>
        <w:t xml:space="preserve">2016年7月，任内蒙古自治区鄂伦春自治旗旗委常委。[1] </w:t>
        <w:br/>
        <w:br/>
      </w:r>
      <w:r>
        <w:t xml:space="preserve">2016年9月，拟提名为呼伦贝尔市委常委候选人。[2] </w:t>
        <w:br/>
        <w:br/>
      </w:r>
    </w:p>
    <w:p>
      <w:pPr>
        <w:pStyle w:val="Heading3"/>
      </w:pPr>
      <w:r>
        <w:t>湖南省  常德鼎城区</w:t>
      </w:r>
    </w:p>
    <w:p>
      <w:r>
        <w:rPr>
          <w:i/>
        </w:rPr>
        <w:t>肖朝进</w:t>
      </w:r>
    </w:p>
    <w:p>
      <w:r>
        <w:t>肖朝进，男，汉族，1957年5月出生，湖南省澧县人，1977年12月参加工作，1975年10月加入中国共产党，大学毕业。</w:t>
      </w:r>
    </w:p>
    <w:p>
      <w:r>
        <w:t>出生日期: 1957年5月</w:t>
      </w:r>
    </w:p>
    <w:p>
      <w:r>
        <w:t>信    仰: 共产主义</w:t>
      </w:r>
    </w:p>
    <w:p>
      <w:r>
        <w:t>中文名: 肖朝进</w:t>
      </w:r>
    </w:p>
    <w:p>
      <w:r>
        <w:t>出生地: 湖南澧县</w:t>
      </w:r>
    </w:p>
    <w:p>
      <w:r>
        <w:t>国    籍: 中国</w:t>
      </w:r>
    </w:p>
    <w:p>
      <w:r>
        <w:t>毕业院校: 中央党校</w:t>
      </w:r>
    </w:p>
    <w:p>
      <w:r>
        <w:t>民    族: 汉族</w:t>
      </w:r>
    </w:p>
    <w:p>
      <w:r>
        <w:t>简历：</w:t>
      </w:r>
      <w:r>
        <w:t>现任湖南省常德市政协第六届委员会副主席。</w:t>
        <w:br/>
      </w:r>
      <w:r>
        <w:t>1977.12-1979.01 澧县纪委干部</w:t>
        <w:br/>
      </w:r>
      <w:r>
        <w:t>1979.01-1984.08 澧县白衣公社（乡）党委副书记，1980.12管委主任，1982.11党委书记</w:t>
        <w:br/>
      </w:r>
      <w:r>
        <w:t>1984.08-1986.01 澧县白衣区委副书记、区长</w:t>
        <w:br/>
      </w:r>
      <w:r>
        <w:t>1986.01-1988.08 津市农委主任、农村工作部副部长</w:t>
        <w:br/>
      </w:r>
      <w:r>
        <w:t>1988.09-1990.07 农业部农经管理干部学院行政管理专业学员</w:t>
        <w:br/>
      </w:r>
      <w:r>
        <w:t>1990.01-1994.12 津市市政府副市长</w:t>
        <w:br/>
      </w:r>
      <w:r>
        <w:t>1994.12-1995.09 津市市委常委、副市长（常务）</w:t>
        <w:br/>
      </w:r>
      <w:r>
        <w:t>1995.09-1997.04 津市市委副书记、代市长，1996.1当选市长 （其中：1994.8-1996.12 参加中央党校函授学院经管专业本科班学习毕业）</w:t>
        <w:br/>
      </w:r>
      <w:r>
        <w:t>1997.04-2000.09 鼎城区委副书记、代区长，1997.11当选区长</w:t>
        <w:br/>
      </w:r>
      <w:r>
        <w:t>2000.09-2001.08 常德市农村工委副书记、农办副主任</w:t>
        <w:br/>
      </w:r>
      <w:r>
        <w:t>2001.08-2010.03 常德市委副秘书长</w:t>
        <w:br/>
      </w:r>
      <w:r>
        <w:t>2010.03-2011.12 常德市委副秘书长（常务）</w:t>
        <w:br/>
      </w:r>
      <w:r>
        <w:t>2011.12-2012.01 常德市政协党组成员、市委副秘书长（常务）</w:t>
        <w:br/>
      </w:r>
      <w:r>
        <w:t>2012.01-2012.02 常德市政协副主席、党组成员、市委副秘书长（常务）</w:t>
        <w:br/>
      </w:r>
      <w:r>
        <w:t xml:space="preserve">2012.02-2012.12 常德市政协副主席、党组成员[1] </w:t>
        <w:br/>
        <w:br/>
      </w:r>
      <w:r>
        <w:t xml:space="preserve">2012.12 当选为政协常德市第六届委员会副主席[2] </w:t>
        <w:br/>
        <w:br/>
      </w:r>
      <w:r>
        <w:t xml:space="preserve">分管经济科技人口资源环境委员会、港澳台侨外事委员会并联系相关对口单位；参与市委、市政府工业、招商引资、计划生育、科技、旅游领导小组工作；联系澧县、津市市政协。[1] </w:t>
        <w:br/>
        <w:br/>
      </w:r>
    </w:p>
    <w:p>
      <w:pPr>
        <w:pStyle w:val="Heading3"/>
      </w:pPr>
      <w:r>
        <w:t>湖北省  荆州荆州区</w:t>
      </w:r>
    </w:p>
    <w:p>
      <w:r>
        <w:rPr>
          <w:i/>
        </w:rPr>
        <w:t>张文政</w:t>
      </w:r>
    </w:p>
    <w:p>
      <w:r>
        <w:t xml:space="preserve">张文政，男，现任湖北省荆州市第四届人大常委会副主任。[1] </w:t>
        <w:br/>
      </w:r>
    </w:p>
    <w:p>
      <w:r>
        <w:t>简历：</w:t>
      </w:r>
      <w:r>
        <w:t xml:space="preserve">湖北省荆州市第四届人民代表大会常务委员会副主任。2014年12月，因到法定退休年龄，张文政辞去荆州市人大常委会副主任、荆州市人大常委会代表资格审查委员会主任委员职务。[2] </w:t>
        <w:br/>
        <w:br/>
      </w:r>
    </w:p>
    <w:p>
      <w:pPr>
        <w:pStyle w:val="Heading3"/>
      </w:pPr>
      <w:r>
        <w:t>四川省  成都青羊区</w:t>
      </w:r>
    </w:p>
    <w:p>
      <w:r>
        <w:rPr>
          <w:i/>
        </w:rPr>
        <w:t>谢强</w:t>
      </w:r>
    </w:p>
    <w:p>
      <w:r>
        <w:t>谢强，男，汉族，1963年12月出生，四川成都人，四川省内江军分区参谋长。</w:t>
      </w:r>
    </w:p>
    <w:p>
      <w:r>
        <w:t>简历：</w:t>
      </w:r>
      <w:r>
        <w:t xml:space="preserve">四川省政协委员，现任中国人民解放军四川省内江军分区参谋长[1] </w:t>
        <w:br/>
        <w:t>。</w:t>
        <w:br/>
      </w:r>
    </w:p>
    <w:p>
      <w:pPr>
        <w:pStyle w:val="Heading3"/>
      </w:pPr>
      <w:r>
        <w:t>河南省  驻马店确山县</w:t>
      </w:r>
    </w:p>
    <w:p>
      <w:r>
        <w:rPr>
          <w:i/>
        </w:rPr>
        <w:t>张富治</w:t>
      </w:r>
    </w:p>
    <w:p>
      <w:r>
        <w:t>张富治，男，汉族，1964年9月出生，河南省上蔡县人，1985年9月加入中国共产党，1983年7月参加工作，省委党校行政管理专业毕业，党校研究生学历，经济学硕士。</w:t>
      </w:r>
    </w:p>
    <w:p>
      <w:r>
        <w:t>出生日期: 1964年9月</w:t>
      </w:r>
    </w:p>
    <w:p>
      <w:r>
        <w:t>信    仰: 共产主义</w:t>
      </w:r>
    </w:p>
    <w:p>
      <w:r>
        <w:t>中文名: 张富治</w:t>
      </w:r>
    </w:p>
    <w:p>
      <w:r>
        <w:t>出生地: 河南省上蔡县</w:t>
      </w:r>
    </w:p>
    <w:p>
      <w:r>
        <w:t>国    籍: 中国</w:t>
      </w:r>
    </w:p>
    <w:p>
      <w:r>
        <w:t>职    业: 公务员</w:t>
      </w:r>
    </w:p>
    <w:p>
      <w:r>
        <w:t>毕业院校: 河南省委党校行政管理专业毕业</w:t>
      </w:r>
    </w:p>
    <w:p>
      <w:r>
        <w:t>民    族: 汉</w:t>
      </w:r>
    </w:p>
    <w:p>
      <w:r>
        <w:t>简历：</w:t>
      </w:r>
      <w:r>
        <w:t>现任河南省南阳市委常委、宣传部长。</w:t>
        <w:br/>
      </w:r>
      <w:r>
        <w:t>1980.09——1983.07，百泉农专植保专业学习</w:t>
        <w:br/>
      </w:r>
      <w:r>
        <w:t>1983.07——1985.07，河南省平舆县西洋店乡人民政府工作</w:t>
        <w:br/>
      </w:r>
      <w:r>
        <w:t>1985.07——1985.11，河南省平舆县委组织部、驻马店地委组织部借调工作</w:t>
        <w:br/>
      </w:r>
      <w:r>
        <w:t>1985.11——1998.02，河南省驻马店地区行署办公室工作，历任科员、副科长、科长</w:t>
        <w:br/>
      </w:r>
      <w:r>
        <w:t>1998.02——2001.09，河南省驻马店行署办公室副主任</w:t>
        <w:br/>
      </w:r>
      <w:r>
        <w:t>2001.09——2001.11，河南省驻马店市农开办主任</w:t>
        <w:br/>
      </w:r>
      <w:r>
        <w:t>2001.11——2004.04，河南省驻马店市人民政府副秘书长、市农开办主任、党组书记</w:t>
        <w:br/>
      </w:r>
      <w:r>
        <w:t>2004.04——2006.05，河南省确山县委副书记、县人民政府县长（其间：2004.02—2004.06在河南省委党校第三十四期中青班学习；2004.09—2007.06在河南省委党校行政管理专业学习，党校研究生学历）</w:t>
        <w:br/>
      </w:r>
      <w:r>
        <w:t>2006.05——2012.07，河南省息县县委书记（2007.06获河南财经学院经济学硕士学位）</w:t>
        <w:br/>
      </w:r>
      <w:r>
        <w:t xml:space="preserve">2012.07——2016.09，任河南省信阳市人民政府副市长[1] </w:t>
        <w:br/>
        <w:br/>
      </w:r>
      <w:r>
        <w:t>2016.09——任河南省南阳市委常委、宣传部长</w:t>
        <w:br/>
      </w:r>
      <w:r>
        <w:t xml:space="preserve">2016年9月20日，河南省市新闻媒体座谈会召开。南阳市委常委、宣传部长张富治与省驻南阳新闻媒体及市属各新闻媒体负责人座谈。据了解，这是张富治首次以南阳市委常委、宣传部长身份公开亮相。[2] </w:t>
        <w:br/>
        <w:br/>
      </w:r>
      <w:r>
        <w:t xml:space="preserve">2016年9月29日下午，中国共产党南阳市第六届委员会在宛举行第一次全体会议。当选为第六届市委常委。[3] </w:t>
        <w:br/>
        <w:br/>
      </w:r>
    </w:p>
    <w:p>
      <w:pPr>
        <w:pStyle w:val="Heading3"/>
      </w:pPr>
      <w:r>
        <w:t>甘肃  庆阳西峰区</w:t>
      </w:r>
    </w:p>
    <w:p>
      <w:r>
        <w:rPr>
          <w:i/>
        </w:rPr>
        <w:t>冯光敏</w:t>
      </w:r>
    </w:p>
    <w:p>
      <w:r>
        <w:t>冯光敏，男，汉族，1968年3月出生，甘肃省庆阳市庆城县人，中共党员，1987年8月参加工作，1988年12月入党，香港理工大学在职研究生学历。</w:t>
      </w:r>
    </w:p>
    <w:p>
      <w:r>
        <w:t>出生日期: 1968年3月</w:t>
      </w:r>
    </w:p>
    <w:p>
      <w:r>
        <w:t>民    族: 汉族</w:t>
      </w:r>
    </w:p>
    <w:p>
      <w:r>
        <w:t>国    籍: 中国</w:t>
      </w:r>
    </w:p>
    <w:p>
      <w:r>
        <w:t>中文名: 冯光敏</w:t>
      </w:r>
    </w:p>
    <w:p>
      <w:r>
        <w:t>简历：</w:t>
      </w:r>
      <w:r>
        <w:t>曾任中共庆阳市西峰区区委副书记、庆阳市西峰区人民政府区长等职务。</w:t>
        <w:br/>
      </w:r>
      <w:r>
        <w:t>2014年4月，平凉市人民检察院以涉嫌受贿罪、巨额财产来源不明罪对其立案侦查，省检察院提办。</w:t>
        <w:br/>
      </w:r>
      <w:r>
        <w:t>1987年8月参加工作后,先后在庆阳县南庄初中、庆阳县教育局工作；</w:t>
        <w:br/>
      </w:r>
      <w:r>
        <w:t>1990年11月至2000年7月先后在庆阳县委组织部、县委办公室工作，历任县委组织员、县委办公室任副主任兼密码办主任等职；</w:t>
        <w:br/>
      </w:r>
      <w:r>
        <w:t>2000年7月任庆阳县马岭镇党委书记；</w:t>
        <w:br/>
      </w:r>
      <w:r>
        <w:t>2001年6月任西峰市人民政府副市长；</w:t>
        <w:br/>
      </w:r>
      <w:r>
        <w:t>2002年10月至2006年11月，任西峰区委副书记；</w:t>
        <w:br/>
      </w:r>
      <w:r>
        <w:t>2006年3月至2006年11月兼任区纪委书记。期间于2004年4月至2004年10月，赴厦门市挂职锻炼，任厦门市思明区政府区长助理；</w:t>
        <w:br/>
      </w:r>
      <w:r>
        <w:t>2006年11月起任西峰区委常委、区政府常务副区长；</w:t>
        <w:br/>
      </w:r>
      <w:r>
        <w:t>2008年6月兼任庆阳市新区开发建设管理委员会主任；</w:t>
        <w:br/>
      </w:r>
      <w:r>
        <w:t xml:space="preserve">2009年1月任西峰区委副书记、区政府常务副区长；[1] </w:t>
        <w:br/>
        <w:br/>
      </w:r>
      <w:r>
        <w:t xml:space="preserve">2009年3月当选西峰区人民政府区长； [2] </w:t>
        <w:br/>
        <w:br/>
      </w:r>
      <w:r>
        <w:t xml:space="preserve">2011年9月免去冯光敏同志庆阳市西峰区委副书记、常委、委员职务。[3] </w:t>
        <w:br/>
        <w:br/>
      </w:r>
      <w:r>
        <w:t xml:space="preserve">2014年4月，平凉市检察院以涉嫌受贿罪、巨额财产来源不明罪对庆阳市西峰区原区长冯光敏立案侦查，省检察院提办。[4] </w:t>
        <w:br/>
        <w:br/>
      </w:r>
    </w:p>
    <w:p>
      <w:pPr>
        <w:pStyle w:val="Heading3"/>
      </w:pPr>
      <w:r>
        <w:t>广西  贵港市港南区</w:t>
      </w:r>
    </w:p>
    <w:p>
      <w:r>
        <w:rPr>
          <w:i/>
        </w:rPr>
        <w:t>杨评防</w:t>
      </w:r>
    </w:p>
    <w:p>
      <w:r>
        <w:t>杨评防，男，汉族，1966年12月出生，湖南邵东人。1989年10月参加工作，1988年12月加入中国共产党，在职研究生学历。曾任广西桂平市委书记（副厅级）。</w:t>
      </w:r>
    </w:p>
    <w:p>
      <w:r>
        <w:t>出生日期: 1966年12月</w:t>
      </w:r>
    </w:p>
    <w:p>
      <w:r>
        <w:t>民    族: 汉族</w:t>
      </w:r>
    </w:p>
    <w:p>
      <w:r>
        <w:t>中文名: 杨评防</w:t>
      </w:r>
    </w:p>
    <w:p>
      <w:r>
        <w:t>出生地: 湖南邵东</w:t>
      </w:r>
    </w:p>
    <w:p>
      <w:r>
        <w:t>简历：</w:t>
      </w:r>
      <w:r>
        <w:t>2016年8月5日，被开除党籍和公职。</w:t>
        <w:br/>
      </w:r>
      <w:r>
        <w:t>1985.09—1989.09， 新疆石河子农学院农田水利工程专业学习</w:t>
        <w:br/>
      </w:r>
      <w:r>
        <w:t>1989.10—1993.12， 广西玉林地区水电局干部</w:t>
        <w:br/>
      </w:r>
      <w:r>
        <w:t>1993.12—1997.04， 广西玉林地区行署水库、浔郁江移民开发办计划 财务科副科长</w:t>
        <w:br/>
      </w:r>
      <w:r>
        <w:t>1997.04—2000.12， 广西贵港市水利搬迁移民安置办公室负责人、主任</w:t>
        <w:br/>
      </w:r>
      <w:r>
        <w:t>2000.12—2002.11， 广西贵港市港北区人民政府副区长</w:t>
        <w:br/>
      </w:r>
      <w:r>
        <w:t>2002.11—2004.07 广西贵港市人民政府副秘书长，市人民政府办公室 党组成员</w:t>
        <w:br/>
      </w:r>
      <w:r>
        <w:t>2004.07—2006.07 广西贵港市审计局局长、党组书记</w:t>
        <w:br/>
      </w:r>
      <w:r>
        <w:t>2006.07—2009.01，历任贵港市港南区委副书记、副区长、代区长、区长；</w:t>
        <w:br/>
      </w:r>
      <w:r>
        <w:t>2009.01—2011.06，历任桂平市委副书记、副市长、代市长、市长；</w:t>
        <w:br/>
      </w:r>
      <w:r>
        <w:t>2011.06—2013.06，任桂平市委书记；</w:t>
        <w:br/>
      </w:r>
      <w:r>
        <w:t xml:space="preserve">2013.06—2016.05，任广西桂平市委书记（副厅级）。[1-2] </w:t>
        <w:br/>
        <w:br/>
      </w:r>
      <w:r>
        <w:t xml:space="preserve">2016年4月14日，据广西壮族自治区纪委消息：广西桂平市委书记杨评防（副厅级）因涉嫌严重违纪，接受组织调查。[3] </w:t>
        <w:br/>
        <w:br/>
      </w:r>
      <w:r>
        <w:t xml:space="preserve">2016年5月12日，贵港市召开全体处级干部会议和全市领导干部大会，传达贯彻落实贵港市委关于桂平市委主要领导调整的决定：免去杨评防的中共桂平市委书记、常委、委员职务。[4] </w:t>
        <w:br/>
        <w:br/>
      </w:r>
      <w:r>
        <w:t>2016年8月5日，据广西壮族自治区纪委消息：日前，中共广西壮族自治区纪律检查委员会对中共桂平市委原书记杨评防（副厅级）严重违纪问题进行立案审查。</w:t>
        <w:br/>
      </w:r>
      <w:r>
        <w:t>经查，杨评防违反生活纪律，与他人发生不正当性关系，造成不良影响；利用职务上的便利为他人谋取利益并收受财物，涉嫌受贿犯罪。</w:t>
        <w:br/>
      </w:r>
      <w:r>
        <w:t xml:space="preserve">杨评防身为党员领导干部，理想信念丧失，严重违反党的纪律，且党的十八大以后特别是自治区党委约谈县委书记后，仍不收敛、不收手，性质恶劣、情节严重。根据《中国共产党纪律处分条例》等有关规定，经中共广西壮族自治区纪律检查委员会审议并报中共广西壮族自治区委员会批准，决定给予杨评防开除党籍、开除公职处分，将其涉嫌犯罪问题及线索移送司法机关依法处理[5] </w:t>
        <w:br/>
        <w:t>。</w:t>
        <w:br/>
      </w:r>
    </w:p>
    <w:p>
      <w:pPr>
        <w:pStyle w:val="Heading3"/>
      </w:pPr>
      <w:r>
        <w:t>陕西  咸阳永寿县</w:t>
      </w:r>
    </w:p>
    <w:p>
      <w:r>
        <w:rPr>
          <w:i/>
        </w:rPr>
        <w:t>齐海斌</w:t>
      </w:r>
    </w:p>
    <w:p>
      <w:r>
        <w:t>齐海斌，男，汉族，1972年5月出生，陕西岐山人，1990年7月加入中国共产党，1990年8月参加工作，陕西省委党校在职研究生学历。</w:t>
      </w:r>
    </w:p>
    <w:p>
      <w:r>
        <w:t>出生日期: 1972年5月</w:t>
      </w:r>
    </w:p>
    <w:p>
      <w:r>
        <w:t>中文名: 齐海斌</w:t>
      </w:r>
    </w:p>
    <w:p>
      <w:r>
        <w:t>出生地: 陕西岐山</w:t>
      </w:r>
    </w:p>
    <w:p>
      <w:r>
        <w:t>国    籍: 中国</w:t>
      </w:r>
    </w:p>
    <w:p>
      <w:r>
        <w:t>毕业院校: 陕西省委党校</w:t>
      </w:r>
    </w:p>
    <w:p>
      <w:r>
        <w:t>民    族: 汉族</w:t>
      </w:r>
    </w:p>
    <w:p>
      <w:r>
        <w:t>简历：</w:t>
      </w:r>
      <w:r>
        <w:t xml:space="preserve">现任运城市委常委、组织部部长。[1] </w:t>
        <w:br/>
        <w:br/>
      </w:r>
      <w:r>
        <w:t>1986年09月至1990年08月，陕西省宝鸡农业学校农学专业学习；</w:t>
        <w:br/>
      </w:r>
      <w:r>
        <w:t>1990年08月至1991年01月，陕西省岐山县北郭乡农业干事；</w:t>
        <w:br/>
      </w:r>
      <w:r>
        <w:t>1991年01月至1993年03月，陕西省岐山县委组织部干事（期间：1990年03月至1992年12月，参加西北大学党政管理专业自考学习）；</w:t>
        <w:br/>
      </w:r>
      <w:r>
        <w:t>1993年03月至1997年09月，陕西省岐山县委办公室干事、秘书组组长（期间：1995年09月至1997年07月，在陕西省委党校本科班经济理论专业学习）；</w:t>
        <w:br/>
      </w:r>
      <w:r>
        <w:t>1997年09月至1998年11月，陕西省杨凌示范区党工委办公室主任科员；</w:t>
        <w:br/>
      </w:r>
      <w:r>
        <w:t>1998年11月至2000年03月，陕西省杨凌示范区党工委组织部、人事劳动局主任科员，示范区人才交流中心主任；</w:t>
        <w:br/>
      </w:r>
      <w:r>
        <w:t>2000年03月至2002年05月，陕西省杨凌示范区党工委组织部副部长、人事劳动局副局长；</w:t>
        <w:br/>
      </w:r>
      <w:r>
        <w:t>2002年05月至2006年07月，陕西省杨凌示范区团工委书记、杨陵区委副书记（期间：2000年09月至2003年07月，在陕西省委党校经济学专业研究生班学习）；</w:t>
        <w:br/>
      </w:r>
      <w:r>
        <w:t>2006年07月至2007年01月，陕西省永寿县委副书记、代县长；</w:t>
        <w:br/>
      </w:r>
      <w:r>
        <w:t>2007年01月至2011年07月，陕西省永寿县委副书记、县长；</w:t>
        <w:br/>
      </w:r>
      <w:r>
        <w:t>2011年07月至2015年07月，陕西省永寿县委书记；</w:t>
        <w:br/>
      </w:r>
      <w:r>
        <w:t xml:space="preserve">2015年07月至2016年07月，山西省怀仁县委书记。[1] </w:t>
        <w:br/>
        <w:br/>
      </w:r>
      <w:r>
        <w:t xml:space="preserve">2016年07月至今 运城市委常委、组织部部长[2] </w:t>
        <w:br/>
        <w:br/>
      </w:r>
      <w:r>
        <w:t>陕西省第十一届人民代表大会代表，共青团第十五次全国代表大会代表，共青团陕西省第十届委员会委员，中共咸阳市委员会第五届委员会委员。</w:t>
        <w:br/>
      </w:r>
      <w:r>
        <w:t xml:space="preserve">2016年7月，免去山西省怀仁县委书记。[1] </w:t>
        <w:br/>
        <w:br/>
      </w:r>
      <w:r>
        <w:t xml:space="preserve">2016年9月28日下午，中国共产党运城市第四届委员会召开第一次全体会议当选为中国共产党运城市第四届委员会常务委员会委员。[3] </w:t>
        <w:br/>
        <w:br/>
      </w:r>
    </w:p>
    <w:p>
      <w:pPr>
        <w:pStyle w:val="Heading3"/>
      </w:pPr>
      <w:r>
        <w:t>河南省  驻马店驿城区</w:t>
      </w:r>
    </w:p>
    <w:p>
      <w:r>
        <w:rPr>
          <w:i/>
        </w:rPr>
        <w:t>乔登华</w:t>
      </w:r>
    </w:p>
    <w:p>
      <w:r>
        <w:t xml:space="preserve">乔登华，男，曾任河南省驻马店市人大常委会副主任。[1] </w:t>
        <w:br/>
      </w:r>
    </w:p>
    <w:p>
      <w:r>
        <w:t>简历：</w:t>
      </w:r>
      <w:r>
        <w:t>曾任河南省驻马店市人民代表大会常务委员会副主任。</w:t>
        <w:br/>
      </w:r>
      <w:r>
        <w:t xml:space="preserve">2016年2月29日，驻马店市第三届人民代表大会第七次会议，接受乔登华辞去驻马店市第三届人民代表大会常务委员会副主任职务的决定。[2] </w:t>
        <w:br/>
        <w:br/>
      </w:r>
    </w:p>
    <w:p>
      <w:pPr>
        <w:pStyle w:val="Heading3"/>
      </w:pPr>
      <w:r>
        <w:t>黑龙江省  牡丹江海林市</w:t>
      </w:r>
    </w:p>
    <w:p>
      <w:r>
        <w:rPr>
          <w:i/>
        </w:rPr>
        <w:t>荣利彬</w:t>
      </w:r>
    </w:p>
    <w:p>
      <w:r>
        <w:t xml:space="preserve">荣利彬，男，汉族，1961年2月出生，黑龙江桦南人，1982年11月入党，1976年8月参加工作，佳木斯师范专科学校数学专业毕业，吉林大学政治学理论专业毕业，吉林大学政治学理论专业博士研究生。现任黑龙江省纪委副书记、监察厅厅长。[1] </w:t>
        <w:br/>
      </w:r>
    </w:p>
    <w:p>
      <w:r>
        <w:t>出生日期: 1960年12月</w:t>
      </w:r>
    </w:p>
    <w:p>
      <w:r>
        <w:t>信    仰: 中国共产党</w:t>
      </w:r>
    </w:p>
    <w:p>
      <w:r>
        <w:t>中文名: 荣利彬</w:t>
      </w:r>
    </w:p>
    <w:p>
      <w:r>
        <w:t>出生地: None</w:t>
      </w:r>
    </w:p>
    <w:p>
      <w:r>
        <w:t>国    籍: 中国</w:t>
      </w:r>
    </w:p>
    <w:p>
      <w:r>
        <w:t>职    业: 黑龙江省监察厅厅长</w:t>
      </w:r>
    </w:p>
    <w:p>
      <w:r>
        <w:t>毕业院校: 吉林大学，辽宁大学</w:t>
      </w:r>
    </w:p>
    <w:p>
      <w:r>
        <w:t>民    族: 汉族</w:t>
      </w:r>
    </w:p>
    <w:p>
      <w:r>
        <w:t>简历：</w:t>
      </w:r>
      <w:r>
        <w:t>1982年11月</w:t>
        <w:br/>
        <w:br/>
        <w:br/>
        <w:br/>
        <w:t>加入中国共产党，1976年8月参加工作，辽宁大学国民经济管理专业在职硕士研究生毕业，吉林大学政治学理论专业毕业，法学博士学历，高级政工师。</w:t>
        <w:br/>
      </w:r>
      <w:r>
        <w:t>1976.08--1980.09 鹤北林业局基建工程处工人</w:t>
        <w:br/>
      </w:r>
      <w:r>
        <w:t>1980.09--1983.09 佳木斯师范专科学校学生</w:t>
        <w:br/>
      </w:r>
      <w:r>
        <w:t>1983.09--1984.05 鹤北林业局一中教师</w:t>
        <w:br/>
      </w:r>
      <w:r>
        <w:t>1984.05--1986.09 鹤北林业局团委副书记、书记（其间：1984.10-- 1985.11抽调到省森工总局整党办工作；1985.11-- 1986.09借调到合江林业局党委组织部工作）</w:t>
        <w:br/>
      </w:r>
      <w:r>
        <w:t>1986.09--1986.12 哈木器制造厂工会办公室主任</w:t>
        <w:br/>
      </w:r>
      <w:r>
        <w:t>1986.12--1990.11 黑龙江省森工总局党委组织部主任科员（其间：1987.08-1990.08在哈尔滨师范大学政治系学习）</w:t>
        <w:br/>
      </w:r>
      <w:r>
        <w:t>1990.11--1994.04 黑龙江省森工总局团委副书记</w:t>
        <w:br/>
      </w:r>
      <w:r>
        <w:t>1994.04--1995.05 黑龙江省森工总局团委书记</w:t>
        <w:br/>
      </w:r>
      <w:r>
        <w:t>1995.05--1997.09 海林市横道镇党委书记（1993.08--1996.07在辽宁大学经济学院国民经济管理专业研究生班学习）</w:t>
        <w:br/>
      </w:r>
      <w:r>
        <w:t>1997.09--1998.07 海林市委副书记</w:t>
        <w:br/>
      </w:r>
      <w:r>
        <w:t>1998.07--2001.12 海林市委副书记、市长</w:t>
        <w:br/>
      </w:r>
      <w:r>
        <w:t>2001.12--2004.07 海林市委书记</w:t>
        <w:br/>
      </w:r>
      <w:r>
        <w:t>2004.07--2006.11 海林市委书记、牡丹江市副市级干部</w:t>
        <w:br/>
      </w:r>
      <w:r>
        <w:t>2006.11--2007.01 牡丹江市委组织部部长（副厅级）（2002.09--2006.12在吉林大学政治学理论专业博士研究生班学习）</w:t>
        <w:br/>
      </w:r>
      <w:r>
        <w:t>2007.01--2009.10 牡丹江市委常委、组织部部长</w:t>
        <w:br/>
      </w:r>
      <w:r>
        <w:t>2009.10--2012.12 黑龙江省委组织部副部长</w:t>
        <w:br/>
      </w:r>
      <w:r>
        <w:t xml:space="preserve">2012.12--2013.05 黑龙江省委组织部副部长（正厅级）[2] </w:t>
        <w:br/>
        <w:t>，兼任省委非公有制经济组织和社会组织工作委员会书记</w:t>
        <w:br/>
      </w:r>
      <w:r>
        <w:t xml:space="preserve">2013.05--黑龙江省纪委副书记、省监察厅厅长[3-4] </w:t>
        <w:br/>
        <w:br/>
      </w:r>
      <w:r>
        <w:t>黑龙江省十一届政协常委会委员</w:t>
        <w:br/>
      </w:r>
    </w:p>
    <w:p>
      <w:pPr>
        <w:pStyle w:val="Heading3"/>
      </w:pPr>
      <w:r>
        <w:t>吉林省  通化二道江区</w:t>
      </w:r>
    </w:p>
    <w:p>
      <w:r>
        <w:rPr>
          <w:i/>
        </w:rPr>
        <w:t>高玉龙</w:t>
      </w:r>
    </w:p>
    <w:p>
      <w:r>
        <w:t xml:space="preserve">高玉龙，男，汉族，1963年9月生，中共党员，大学学历。[1] </w:t>
        <w:br/>
      </w:r>
    </w:p>
    <w:p>
      <w:r>
        <w:t>民    族: 汉族</w:t>
      </w:r>
    </w:p>
    <w:p>
      <w:r>
        <w:t>国    籍: 中国</w:t>
      </w:r>
    </w:p>
    <w:p>
      <w:r>
        <w:t>中文名: 高玉龙</w:t>
      </w:r>
    </w:p>
    <w:p>
      <w:r>
        <w:t>出生地: 1963年9月</w:t>
      </w:r>
    </w:p>
    <w:p>
      <w:r>
        <w:t>简历：</w:t>
      </w:r>
      <w:r>
        <w:t xml:space="preserve">现任中朝罗先经济贸易合作区领导小组办公室主任（正厅长级）。[2] </w:t>
        <w:br/>
        <w:br/>
      </w:r>
      <w:r>
        <w:t>曾任通化市二道江区委副书记、区长，二道江区委书记，省经合局(省图们江开发办)副局长(副主任)，中国图们江区域(珲春)国际合作示范区管委会主任兼党工委副书记(副厅长级)，珲春市委副书记。</w:t>
        <w:br/>
      </w:r>
      <w:r>
        <w:t xml:space="preserve">2013年7月，任珲春市委书记（副地级）、珲春国际合作示范区党工委书记（副地级）。[1] </w:t>
        <w:br/>
        <w:br/>
      </w:r>
      <w:r>
        <w:t xml:space="preserve">2016年11月，任中朝罗先经济贸易合作区领导小组办公室主任（正厅长级）。[2] </w:t>
        <w:br/>
        <w:br/>
      </w:r>
      <w:r>
        <w:t xml:space="preserve">2016年9月29日，珲春市第十五次代表大会选举高玉龙为市委书记、市委常务委员。[3] </w:t>
        <w:br/>
        <w:br/>
      </w:r>
      <w:r>
        <w:t xml:space="preserve">2016年11月，拟任中朝罗先经济贸易合作区领导小组办公室主任(正厅长级)。[4-5] </w:t>
        <w:br/>
        <w:br/>
      </w:r>
      <w:r>
        <w:t xml:space="preserve">2016年11月22日吉林省政府决定任命：高玉龙为中朝罗先经济贸易合作区领导小组办公室主任（正厅长级）。[2] </w:t>
        <w:br/>
        <w:br/>
      </w:r>
    </w:p>
    <w:p>
      <w:pPr>
        <w:pStyle w:val="Heading3"/>
      </w:pPr>
      <w:r>
        <w:t>河南省  三门峡陕县</w:t>
      </w:r>
    </w:p>
    <w:p>
      <w:r>
        <w:rPr>
          <w:i/>
        </w:rPr>
        <w:t>牛兰英</w:t>
      </w:r>
    </w:p>
    <w:p>
      <w:r>
        <w:t>牛兰英，女，汉族，1963年8月生，河南卢氏人，1984年4月加入中国共产党，1983年3月参加工作，河南省委党校行政管理专业毕业，研究生学历。</w:t>
      </w:r>
    </w:p>
    <w:p>
      <w:r>
        <w:t>出生日期: 1963年8月</w:t>
      </w:r>
    </w:p>
    <w:p>
      <w:r>
        <w:t>信    仰: 共产主义</w:t>
      </w:r>
    </w:p>
    <w:p>
      <w:r>
        <w:t>中文名: 牛兰英</w:t>
      </w:r>
    </w:p>
    <w:p>
      <w:r>
        <w:t>出生地: 河南</w:t>
      </w:r>
    </w:p>
    <w:p>
      <w:r>
        <w:t>国    籍: 中国</w:t>
      </w:r>
    </w:p>
    <w:p>
      <w:r>
        <w:t>毕业院校: 河南省委党校</w:t>
      </w:r>
    </w:p>
    <w:p>
      <w:r>
        <w:t>性    别: 女</w:t>
      </w:r>
    </w:p>
    <w:p>
      <w:r>
        <w:t>民    族: 汉族</w:t>
      </w:r>
    </w:p>
    <w:p>
      <w:r>
        <w:t>简历：</w:t>
      </w:r>
      <w:r>
        <w:t>现任三门峡市人民政府副市长。</w:t>
        <w:br/>
      </w:r>
      <w:r>
        <w:t xml:space="preserve">1983年3月至1983年8月，卢氏县范里公社计划生育专职干部[1] </w:t>
        <w:br/>
        <w:br/>
      </w:r>
      <w:r>
        <w:t>1983年8月至1984年12月，卢氏县狮子坪公社团委副书记，1984年4月任狮子坪公社妇联副主任</w:t>
        <w:br/>
      </w:r>
      <w:r>
        <w:t>1984年12月至1986年1月，卢氏县潘河乡政府副乡长</w:t>
        <w:br/>
      </w:r>
      <w:r>
        <w:t>1986年1月至1988年8月，卢氏县妇联会副主任（其间：1986年9月至1988年7月在省委党校妇干班脱产学习）</w:t>
        <w:br/>
      </w:r>
      <w:r>
        <w:t>1988年8月至1995年2月，卢氏县团县委工作，1988年8月任副书记，1989年4月任书记（其间：1989年9月至1991年7月在河南农业大学函授学习）</w:t>
        <w:br/>
      </w:r>
      <w:r>
        <w:t>1995年2月至1996年3月，卢氏县计生委主任、党委副书记</w:t>
        <w:br/>
      </w:r>
      <w:r>
        <w:t>1996年3月至1998年7月，三门峡市团市委副书记、党组副书记（主持工作，其间：1994年8月至1996年12月在中央党校涉外经济专业本科函授学习）</w:t>
        <w:br/>
      </w:r>
      <w:r>
        <w:t>1998年7月至2002年12月，三门峡市团市委书记、党组书记（其间：1997年9月至2000年1月在河南省委党校行政管理专业在职研究生班学习）</w:t>
        <w:br/>
      </w:r>
      <w:r>
        <w:t>2002年12月至2006年12月，三门峡市纪律检查委员会副书记（其间：2006年8月至2006年10月在上海青浦区赵巷镇挂职任副书记、副镇长）</w:t>
        <w:br/>
      </w:r>
      <w:r>
        <w:t>2006年12月至2007年3月，三门峡市纪律检查委员会第一副书记，主持日常工作</w:t>
        <w:br/>
      </w:r>
      <w:r>
        <w:t>2007年3月至2010年7月，陕县县委副书记、陕县人民政府县长</w:t>
        <w:br/>
      </w:r>
      <w:r>
        <w:t>2010年7月至2012年5月，陕县县委书记</w:t>
        <w:br/>
      </w:r>
      <w:r>
        <w:t>2012年5月至2012年8月，三门峡市人民政府副市长，陕县县委书记</w:t>
        <w:br/>
      </w:r>
      <w:r>
        <w:t>2012年8月至今，三门峡市人民政府副市长</w:t>
        <w:br/>
      </w:r>
      <w:r>
        <w:t xml:space="preserve">河南省第十一届人大代表，八届省政协委员，四、五届市委委员[2] </w:t>
        <w:br/>
        <w:br/>
      </w:r>
      <w:r>
        <w:t xml:space="preserve">2012年5月12日，在三门峡市第六届人民代表大会第一次会议上，牛兰英当选为市人民政府副市长。[3-5] </w:t>
        <w:br/>
        <w:br/>
      </w:r>
    </w:p>
    <w:p>
      <w:pPr>
        <w:pStyle w:val="Heading3"/>
      </w:pPr>
      <w:r>
        <w:t>新疆  和田地区策勒县</w:t>
      </w:r>
    </w:p>
    <w:p>
      <w:r>
        <w:rPr>
          <w:i/>
        </w:rPr>
        <w:t>阿布都喀地尔•艾海提</w:t>
      </w:r>
    </w:p>
    <w:p>
      <w:r>
        <w:t xml:space="preserve">阿布都喀地尔·艾海提[1] </w:t>
        <w:br/>
        <w:t>，1988年7月入党，1988年10月参加工作，新疆大学文学在职研究生学历。现任中共策勒县委副书记、策勒县人民政府县长。</w:t>
      </w:r>
    </w:p>
    <w:p>
      <w:r>
        <w:t>性    别: 男</w:t>
      </w:r>
    </w:p>
    <w:p>
      <w:r>
        <w:t>出生日期: 1967年10月生</w:t>
      </w:r>
    </w:p>
    <w:p>
      <w:r>
        <w:t>民    族: 维吾尔族</w:t>
      </w:r>
    </w:p>
    <w:p>
      <w:r>
        <w:t>中文名: 阿布都喀地尔·艾海提</w:t>
      </w:r>
    </w:p>
    <w:p>
      <w:r>
        <w:t>出生地: 新疆皮山人</w:t>
      </w:r>
    </w:p>
    <w:p>
      <w:r>
        <w:t>简历：</w:t>
      </w:r>
    </w:p>
    <w:p>
      <w:pPr>
        <w:pStyle w:val="Heading3"/>
      </w:pPr>
      <w:r>
        <w:t>山西  沂州忻府区</w:t>
      </w:r>
    </w:p>
    <w:p>
      <w:r>
        <w:rPr>
          <w:i/>
        </w:rPr>
        <w:t>霍富荣</w:t>
      </w:r>
    </w:p>
    <w:p>
      <w:r>
        <w:t>霍富荣，男，1962年11月生，山西保德人，省委党校在职研究生学历，中共党员，1983年9月参加工作。</w:t>
      </w:r>
    </w:p>
    <w:p>
      <w:r>
        <w:t>出生日期: 1962年11月</w:t>
      </w:r>
    </w:p>
    <w:p>
      <w:r>
        <w:t>国    籍: 中国</w:t>
      </w:r>
    </w:p>
    <w:p>
      <w:r>
        <w:t>中文名: 霍富荣</w:t>
      </w:r>
    </w:p>
    <w:p>
      <w:r>
        <w:t>出生地: 山西保德</w:t>
      </w:r>
    </w:p>
    <w:p>
      <w:r>
        <w:t>简历：</w:t>
      </w:r>
      <w:r>
        <w:t>现任忻州市代县县委书记。</w:t>
        <w:br/>
      </w:r>
      <w:r>
        <w:t xml:space="preserve">2014年12月，因涉嫌严重违纪违法被调查。[1] </w:t>
        <w:br/>
        <w:br/>
      </w:r>
      <w:r>
        <w:t xml:space="preserve">历任保德县委常委、县委办主任，忻州地区奇村工疗院院长、党委书记，忻州市委信访局局长，任忻州市忻府区委副书记、区长，现任忻州市代县县委书记。[2] </w:t>
        <w:br/>
        <w:br/>
      </w:r>
      <w:r>
        <w:t>2014年12月25日，山西省纪委发布，忻州市代县县委书记霍富荣涉嫌严重违纪违法，山西省纪委立案调查。</w:t>
        <w:br/>
      </w:r>
      <w:r>
        <w:t xml:space="preserve">2015年1月1日，市三届人大常委会召开第25次会议，霍富荣被罢免忻州市人大代表资格。[1] </w:t>
        <w:br/>
        <w:t xml:space="preserve">[4] </w:t>
        <w:br/>
        <w:br/>
      </w:r>
    </w:p>
    <w:p>
      <w:pPr>
        <w:pStyle w:val="Heading3"/>
      </w:pPr>
      <w:r>
        <w:t>山东省  临沂蒙阴县</w:t>
      </w:r>
    </w:p>
    <w:p>
      <w:r>
        <w:rPr>
          <w:i/>
        </w:rPr>
        <w:t>张广敬</w:t>
      </w:r>
    </w:p>
    <w:p>
      <w:r>
        <w:t>男，1961年6月出生，山东省临朐县柳山镇辛山村人，省委党校研究生学历，1984年7月加入中国共产党，1983年7月参加工作。现任中共山东省临沂市委常委、市委统战部长。</w:t>
      </w:r>
    </w:p>
    <w:p>
      <w:r>
        <w:t>出生日期: 1961年6月</w:t>
      </w:r>
    </w:p>
    <w:p>
      <w:r>
        <w:t>中文名: 张广敬</w:t>
      </w:r>
    </w:p>
    <w:p>
      <w:r>
        <w:t>出生地: None</w:t>
      </w:r>
    </w:p>
    <w:p>
      <w:r>
        <w:t>国    籍: 中国</w:t>
      </w:r>
    </w:p>
    <w:p>
      <w:r>
        <w:t>职    业: None</w:t>
      </w:r>
    </w:p>
    <w:p>
      <w:r>
        <w:t>毕业院校: None</w:t>
      </w:r>
    </w:p>
    <w:p>
      <w:r>
        <w:t>主要成就: 现任中共山东省临沂市委常委、政法委书记</w:t>
      </w:r>
    </w:p>
    <w:p>
      <w:r>
        <w:t>性    别: 男</w:t>
      </w:r>
    </w:p>
    <w:p>
      <w:r>
        <w:t>简历：</w:t>
      </w:r>
      <w:r>
        <w:t>1979.08—1983.07莱阳农学院农学专业学生；</w:t>
        <w:br/>
      </w:r>
      <w:r>
        <w:t>1983.07—1984.12共青团临沂市(县级)委干事；</w:t>
        <w:br/>
      </w:r>
      <w:r>
        <w:t>1984.12—1990.11共青团临沂市(县级)委副书记(其间：1988.09—1990.06在山东省委党校研究生班学习)；</w:t>
        <w:br/>
      </w:r>
      <w:r>
        <w:t>1990.11—1992.03临沂市(县级)委政策研究室副主任(其间：1991.08—1992.03挂职临沂市(县级)南坊乡党委副书记)；</w:t>
        <w:br/>
      </w:r>
      <w:r>
        <w:t>1992.03—1993.12临沂地委办公室副科级秘书；</w:t>
        <w:br/>
      </w:r>
      <w:r>
        <w:t>1993.12—1998.04临沂市(地)委办公室秘书一科科长；</w:t>
        <w:br/>
      </w:r>
      <w:r>
        <w:t>1998.04—2000.01临沂市委办公室副主任；</w:t>
        <w:br/>
      </w:r>
      <w:r>
        <w:t>2000.01—2001.01临沂市河东区委副书记；</w:t>
        <w:br/>
      </w:r>
      <w:r>
        <w:t>2001.01—2001.03蒙阴县委副书记、代县长；</w:t>
        <w:br/>
      </w:r>
      <w:r>
        <w:t>2001.03—2003.01蒙阴县委副书记、县长；</w:t>
        <w:br/>
      </w:r>
      <w:r>
        <w:t>2003.01—2009.07蒙阴县委书记、县委党校校长；</w:t>
        <w:br/>
      </w:r>
      <w:r>
        <w:t>2009.07—2010.02临沂市副市级干部，蒙阴县委书记、县委党校校长；</w:t>
        <w:br/>
      </w:r>
      <w:r>
        <w:t>2010.02—2010.12临沂市副市级干部，蒙阴县委书记、县人大常委会主任、党组书记、县委党校校长；</w:t>
        <w:br/>
      </w:r>
      <w:r>
        <w:t>2010.12—2011.02 中共临沂市委常委；</w:t>
        <w:br/>
      </w:r>
      <w:r>
        <w:t>2011.02—2013.03 中共临沂市委常委、政法委书记；</w:t>
        <w:br/>
      </w:r>
      <w:r>
        <w:t>2013.03— 中共临沂市委常委、市委统战部部长。</w:t>
        <w:br/>
      </w:r>
      <w:r>
        <w:t>2010年5月26日，县委书记、县人大常委会主任张广敬到坦埠镇调研招</w:t>
        <w:br/>
        <w:br/>
        <w:br/>
        <w:br/>
        <w:br/>
        <w:t>张广敬到坦埠调研</w:t>
        <w:br/>
        <w:br/>
        <w:t>商引资工作张广敬实地查看了中山矿业有限公司、福山木业等企业建设现场，听取了有关工作情况汇报。张广敬对坦埠镇的项目建设给予了充分肯定，要求紧紧围绕开展“工业跨越年”、“大项目引进落地年”活动，认真做好项目规划储备，加强全方位服务，主动出去寻找合作伙伴，积极引进一批上规模并且符合环保要求的企业落户，全力加快项目开工建设，推进招商引资工作再上新台阶。在东坦埠福山家园小康楼建设现场，张广敬指出，当前加快农村住房建设与危房改造已具备良好基础和有利条件，要把这项工作与新农村建设、农村基础设施改善、项目开发建设紧密结合起来，形成推动工作的强大力量，确保农村住房建设和危房改造工作健康、快速发展。</w:t>
        <w:br/>
      </w:r>
      <w:r>
        <w:t>蒙阴县是秦将蒙恬、算圣刘洪的故里，孟良崮战役发生地，支前模范aaa“沂蒙六姐妹”的家乡，是全国无公害果品生产基地县、全国果品生产综合强县、中国蜜桃之都、中国长毛兔之乡，是全国社会文化先进县、全国双拥模范县、全国体育先进县、全国科技先进县、全国科普示范县、山东省旅游强县、山东省园林城市。境内有4A级风景名胜区蒙山国家森林公园，有全国爱国主义教育基地、4A级风景名胜区孟良崮景区，有世界第五大地貌岱崮地貌，有亚洲最大的金刚石原生矿沂蒙钻石国家矿山公园。我们热忱欢迎社会各界前来蒙阴县观光旅游、投资兴业、共谋发展。</w:t>
        <w:br/>
      </w:r>
    </w:p>
    <w:p>
      <w:pPr>
        <w:pStyle w:val="Heading3"/>
      </w:pPr>
      <w:r>
        <w:t>内蒙古  赤峰市宁城县</w:t>
      </w:r>
    </w:p>
    <w:p>
      <w:r>
        <w:rPr>
          <w:i/>
        </w:rPr>
        <w:t>刘万虎</w:t>
      </w:r>
    </w:p>
    <w:p>
      <w:r>
        <w:t>刘万虎，男，汉族，1964年5月出生于内蒙古克什克腾旗。大学学历，1989年9月参加工作，1988年5月加入中国共产党。</w:t>
      </w:r>
    </w:p>
    <w:p>
      <w:r>
        <w:t>出生日期: 1964年5月</w:t>
      </w:r>
    </w:p>
    <w:p>
      <w:r>
        <w:t>信    仰: 共产主义</w:t>
      </w:r>
    </w:p>
    <w:p>
      <w:r>
        <w:t>中文名: 刘万虎</w:t>
      </w:r>
    </w:p>
    <w:p>
      <w:r>
        <w:t>出生地: 内蒙古赤峰市克什克腾旗</w:t>
      </w:r>
    </w:p>
    <w:p>
      <w:r>
        <w:t>毕业院校: None</w:t>
      </w:r>
    </w:p>
    <w:p>
      <w:r>
        <w:t>民    族: 汉族</w:t>
      </w:r>
    </w:p>
    <w:p>
      <w:r>
        <w:t>简历：</w:t>
      </w:r>
      <w:r>
        <w:t>现任内蒙古自治区赤峰市委员会常委、红山区委书记。</w:t>
        <w:br/>
      </w:r>
      <w:r>
        <w:t>1985.09——1989.09，辽宁大学法律专业学习；</w:t>
        <w:br/>
      </w:r>
      <w:r>
        <w:t>1989.09——1990.09，赤峰市元宝山区律师事务所律师；</w:t>
        <w:br/>
      </w:r>
      <w:r>
        <w:t>1990.09——1994.03，赤峰市元宝山区人民政府办公室秘书；</w:t>
        <w:br/>
      </w:r>
      <w:r>
        <w:t>1994.03——1994.12，赤峰市元宝山区山前镇委员会副书记、政府办公室秘书；</w:t>
        <w:br/>
      </w:r>
      <w:r>
        <w:t>1994.12——2001.09，赤峰市元宝山区地质矿产局副局长、局长（其间：1995.08——1997.12，在中央党校政法专业本科班函授学习；2000.03——2000.06，在赤峰市委党校青年干部培训班学习）；</w:t>
        <w:br/>
      </w:r>
      <w:r>
        <w:t>2001.09——2003.08，赤峰市元宝山区建昌营镇委员会副书记、政府镇长，书记、人大主席；</w:t>
        <w:br/>
      </w:r>
      <w:r>
        <w:t>2003.08——2003.12，赤峰市元宝山区人民政府党组成员、办公室主任；</w:t>
        <w:br/>
      </w:r>
      <w:r>
        <w:t>2003.12——2006.06，赤峰市元宝山区委员会常委、办公室主任；</w:t>
        <w:br/>
      </w:r>
      <w:r>
        <w:t>2006.06——2009.03，赤峰市元宝山区委员会常委、政府副区长；</w:t>
        <w:br/>
      </w:r>
      <w:r>
        <w:t>2009.03——2010.01，宁城县委员会副书记、政府代县长；</w:t>
        <w:br/>
      </w:r>
      <w:r>
        <w:t>2010.01——2013.01，宁城县委员会副书记、政府县长（2008.07——2011.07，在东北大学软件学院软件工程专业学习）；</w:t>
        <w:br/>
      </w:r>
      <w:r>
        <w:t>2013.01——2015.05，宁城县委员会书记（其间：2014.11——2015.01，在中央党校第一期县委书记研修班学习）；</w:t>
        <w:br/>
      </w:r>
      <w:r>
        <w:t xml:space="preserve">2015.05——今，赤峰市委员会常委、红山区委书记。[1] </w:t>
        <w:br/>
        <w:br/>
      </w:r>
      <w:r>
        <w:t xml:space="preserve">2016年10月15日，中国共产党赤峰市第七届委员会第一次全体会议召开，刘万虎当选为市委常委。[2] </w:t>
        <w:br/>
        <w:br/>
      </w:r>
    </w:p>
    <w:p>
      <w:pPr>
        <w:pStyle w:val="Heading3"/>
      </w:pPr>
      <w:r>
        <w:t>甘肃  临夏回族自治州临夏市</w:t>
      </w:r>
    </w:p>
    <w:p>
      <w:r>
        <w:rPr>
          <w:i/>
        </w:rPr>
        <w:t>魏贺生</w:t>
      </w:r>
    </w:p>
    <w:p>
      <w:r>
        <w:t>魏贺生  男，汉族，甘肃临夏县人，党校大学学历，1962年10月出生， 1984年11月入党，1981年8月参加工作。</w:t>
      </w:r>
    </w:p>
    <w:p>
      <w:r>
        <w:t>性    别: 男</w:t>
      </w:r>
    </w:p>
    <w:p>
      <w:r>
        <w:t>民    族: 汉族</w:t>
      </w:r>
    </w:p>
    <w:p>
      <w:r>
        <w:t>国    籍: 中国</w:t>
      </w:r>
    </w:p>
    <w:p>
      <w:r>
        <w:t>中文名: 魏贺生</w:t>
      </w:r>
    </w:p>
    <w:p>
      <w:r>
        <w:t>简历：</w:t>
      </w:r>
      <w:r>
        <w:t>现任甘肃临夏回族自治州人民政府副州长。</w:t>
        <w:br/>
      </w:r>
      <w:r>
        <w:t>1979年09月临夏师范学校中师专业学习；</w:t>
        <w:br/>
      </w:r>
      <w:r>
        <w:t>1981年08月临夏县新集中学教师；</w:t>
        <w:br/>
      </w:r>
      <w:r>
        <w:t>1982年05月临夏市团委干事；</w:t>
        <w:br/>
      </w:r>
      <w:r>
        <w:t>1985年05月临夏市团委书记（其间：1986年9月至1988年7月省委党校党政管理专业函授大专班学习）；</w:t>
        <w:br/>
      </w:r>
      <w:r>
        <w:t>1990年05月临夏市广播局局长；</w:t>
        <w:br/>
      </w:r>
      <w:r>
        <w:t>1992年12月临夏市折桥乡党委书记；</w:t>
        <w:br/>
      </w:r>
      <w:r>
        <w:t>1996年01月临夏市委常委、组织部部长；</w:t>
        <w:br/>
      </w:r>
      <w:r>
        <w:t>1999年08月临夏市委副书记、组织部部长；</w:t>
        <w:br/>
      </w:r>
      <w:r>
        <w:t>2001年05月临夏市委副书记（其间：2001年9月至2003年7月中央党校函授学院经济管理专业本科班学习）；</w:t>
        <w:br/>
      </w:r>
      <w:r>
        <w:t>2005年07月临夏市委副书记、市长；</w:t>
        <w:br/>
      </w:r>
      <w:r>
        <w:t>2009年11月临夏县委书记；</w:t>
        <w:br/>
      </w:r>
      <w:r>
        <w:t>2011年10月甘肃临夏回族自治州人民政府副州长。</w:t>
        <w:br/>
      </w:r>
      <w:r>
        <w:t>2011年10月19日，魏贺生在临夏回族自治州第十四届人民代表大会第一次会议上当选为临夏回族自治州人民政府副州长。</w:t>
        <w:br/>
      </w:r>
      <w:r>
        <w:t xml:space="preserve">2016年11月1日，临夏回族自治州第十五届人民代表大会第一次会议，魏贺生当选为甘肃临夏回族自治州人民政府副州长。[1] </w:t>
        <w:br/>
        <w:br/>
      </w:r>
    </w:p>
    <w:p>
      <w:pPr>
        <w:pStyle w:val="Heading3"/>
      </w:pPr>
      <w:r>
        <w:t>吉林省  吉林昌邑区</w:t>
      </w:r>
    </w:p>
    <w:p>
      <w:r>
        <w:rPr>
          <w:i/>
        </w:rPr>
        <w:t>王乃龙</w:t>
      </w:r>
    </w:p>
    <w:p>
      <w:r>
        <w:t>王乃龙生于1956年3月，是吉林省北华大学副校长。</w:t>
      </w:r>
    </w:p>
    <w:p>
      <w:r>
        <w:t>类    型: 王乃龙</w:t>
      </w:r>
    </w:p>
    <w:p>
      <w:r>
        <w:t>中文名: 王乃龙</w:t>
      </w:r>
    </w:p>
    <w:p>
      <w:r>
        <w:t>属    于: 泰山子弟</w:t>
      </w:r>
    </w:p>
    <w:p>
      <w:r>
        <w:t>外文名: Wang Nailong</w:t>
      </w:r>
    </w:p>
    <w:p>
      <w:r>
        <w:t>简历：</w:t>
      </w:r>
      <w:r>
        <w:t>王乃龙，男，1956年3月出生，汉族，中共党员，大学学历。</w:t>
        <w:br/>
      </w:r>
      <w:r>
        <w:t>曾任吉林市丰满区副区长，昌邑区委常委、副区长，昌邑区委副书记、区长，</w:t>
        <w:br/>
        <w:br/>
        <w:br/>
        <w:br/>
        <w:br/>
        <w:t>王乃龙副校长</w:t>
        <w:br/>
        <w:br/>
        <w:t>吉林市人民政府副秘书长、办公厅主任，吉林市人民政府秘书长、党组成员。现任吉林省北华大学副校长。</w:t>
        <w:br/>
      </w:r>
    </w:p>
    <w:p>
      <w:pPr>
        <w:pStyle w:val="Heading3"/>
      </w:pPr>
      <w:r>
        <w:t>河南省  许昌禹州市</w:t>
      </w:r>
    </w:p>
    <w:p>
      <w:r>
        <w:rPr>
          <w:i/>
        </w:rPr>
        <w:t>蔡全法</w:t>
      </w:r>
    </w:p>
    <w:p>
      <w:r>
        <w:t>蔡全法，男，汉族，1957年10月生，河南省许昌县人。1974年3月参加工作，1983年4月加入中国共产党，中央党校大学学历，经济学硕士学位。现任许昌市人大常委会副主任、党组成员。</w:t>
      </w:r>
    </w:p>
    <w:p>
      <w:r>
        <w:t>性    别: 男</w:t>
      </w:r>
    </w:p>
    <w:p>
      <w:r>
        <w:t>出生日期: 1957年10月</w:t>
      </w:r>
    </w:p>
    <w:p>
      <w:r>
        <w:t>民    族: 汉族</w:t>
      </w:r>
    </w:p>
    <w:p>
      <w:r>
        <w:t>中文名: 蔡全法</w:t>
      </w:r>
    </w:p>
    <w:p>
      <w:r>
        <w:t>简历：</w:t>
      </w:r>
      <w:r>
        <w:t>蔡全法，男，汉族，1957年10月生，河南省许昌县人。1974年3月参加工作，1983年4月加入中国共产党，中央党校大学学历，经济学硕士学位。现任许昌市人大常委会副主任、党组成员。</w:t>
        <w:br/>
      </w:r>
      <w:r>
        <w:t xml:space="preserve">1974.03—1978.03 许昌县苏桥公社司堂学校民师　　1978.03—1980.03 漯河师范学习　　1980.03—1982.05 许昌实验小学教师　　1982.05—1982.10 许昌地区教育局中专科工作　　1982.10—1987.10 共青团许昌地委工作,1984.06 任学校部部长（其间：1985.09—1987.10中国青年政治学院政教系经济专业学习）　　1987.10—1992.10 中共许昌市委组织部工作,1987.12任正科级组织员,1988.08 任干审科科长　　1992.10—1995.11 中共长葛市委常委、组织部部长　　1995.11—1997.12 中共禹州市委副书记(1995.09—1997.11中央党校经济管理专业在职学习；1996.09—1998.12河南大学政治经济学专业研究生课程进修班学习)　　1997.12—2002.08 中共襄城县委副书记　　2002.08—2007.04 中共襄城县委副书记、县人民政府县长　　2007.04—2009.07 中共禹州市委副书记、市人民政府市长　　2009.07—2012.04 中共禹州市委书记　　2012.04—2012.05 市人大常委会副主任候选人、中共禹州市委书记　　2012.05—2012.07 许昌市人大常委会副主任、党组成员、中共禹州市委书记　　2012.07—今 许昌市人大常委会副主任、党组成员[1] </w:t>
        <w:br/>
        <w:br/>
      </w:r>
    </w:p>
    <w:p>
      <w:pPr>
        <w:pStyle w:val="Heading3"/>
      </w:pPr>
      <w:r>
        <w:t>山西  大同市新荣区</w:t>
      </w:r>
    </w:p>
    <w:p>
      <w:r>
        <w:rPr>
          <w:i/>
        </w:rPr>
        <w:t>董志刚</w:t>
      </w:r>
    </w:p>
    <w:p>
      <w:r>
        <w:t>董志刚，1959年10月生，山西左云人，中央党校函授本科学历，1977年1月参加工作。</w:t>
      </w:r>
    </w:p>
    <w:p>
      <w:r>
        <w:t>出生日期: 1959年10月</w:t>
      </w:r>
    </w:p>
    <w:p>
      <w:r>
        <w:t>中文名: 董志刚</w:t>
      </w:r>
    </w:p>
    <w:p>
      <w:r>
        <w:t>出生地: 山西左云</w:t>
      </w:r>
    </w:p>
    <w:p>
      <w:r>
        <w:t>简历：</w:t>
      </w:r>
      <w:r>
        <w:t>历任大同市司法局副局长；大同市南郊区区委副书记；大同市新荣区委副书记、区长；2008年8月大同市新荣区委书记。</w:t>
        <w:br/>
      </w:r>
    </w:p>
    <w:p>
      <w:pPr>
        <w:pStyle w:val="Heading3"/>
      </w:pPr>
      <w:r>
        <w:t>辽宁省  锦州义县</w:t>
      </w:r>
    </w:p>
    <w:p>
      <w:r>
        <w:rPr>
          <w:i/>
        </w:rPr>
        <w:t>马海峰</w:t>
      </w:r>
    </w:p>
    <w:p>
      <w:r>
        <w:t>马海峰，男，汉族，1961年6月出生，1983年8月参加工作，1984年8月加入中国共产党，在职研究生学历，硕士学位。</w:t>
      </w:r>
    </w:p>
    <w:p>
      <w:r>
        <w:t>出生日期: 1961年6月</w:t>
      </w:r>
    </w:p>
    <w:p>
      <w:r>
        <w:t>信    仰: 共产主义</w:t>
      </w:r>
    </w:p>
    <w:p>
      <w:r>
        <w:t>中文名: 马海峰</w:t>
      </w:r>
    </w:p>
    <w:p>
      <w:r>
        <w:t>国    籍: 中国</w:t>
      </w:r>
    </w:p>
    <w:p>
      <w:r>
        <w:t>毕业院校: 东北财经大学</w:t>
      </w:r>
    </w:p>
    <w:p>
      <w:r>
        <w:t>性    别: 男</w:t>
      </w:r>
    </w:p>
    <w:p>
      <w:r>
        <w:t>民    族: 汉族</w:t>
      </w:r>
    </w:p>
    <w:p>
      <w:r>
        <w:t>简历：</w:t>
      </w:r>
      <w:r>
        <w:t xml:space="preserve">现任锦州市人民政府副市长。[1] </w:t>
        <w:br/>
        <w:br/>
      </w:r>
      <w:r>
        <w:t>1981.09--1983.08 锦州师范专科学校政史专业学习</w:t>
        <w:br/>
      </w:r>
      <w:r>
        <w:t>1983.08--1984.01 锦州市太和区教师进修学校教研员</w:t>
        <w:br/>
      </w:r>
      <w:r>
        <w:t>1984.01--1985.10 共青团锦州市太和区委副书记</w:t>
        <w:br/>
      </w:r>
      <w:r>
        <w:t>1985.10--1987.03 共青团锦州市太和区委书记</w:t>
        <w:br/>
      </w:r>
      <w:r>
        <w:t>1987.03--1988.04 锦州市太和区钟屯乡党委副书记</w:t>
        <w:br/>
      </w:r>
      <w:r>
        <w:t>1988.04--1989.12 锦州市太和区钟屯乡党委副书记、乡长</w:t>
        <w:br/>
      </w:r>
      <w:r>
        <w:t>1989.12--1992.12 锦州市太和区营盘乡党委副书记、乡长</w:t>
        <w:br/>
      </w:r>
      <w:r>
        <w:t>1992.12--1995.01 锦州市太和区女儿河乡党委书记</w:t>
        <w:br/>
      </w:r>
      <w:r>
        <w:t>1995.01--1997.11 锦州市太和区委常委、宣传部长（1996.04-1998.07 辽宁省委党校经济管理专业在职研究生学习）</w:t>
        <w:br/>
      </w:r>
      <w:r>
        <w:t>1997.11--2000.12 锦州市古塔区委常委、宣传部长</w:t>
        <w:br/>
      </w:r>
      <w:r>
        <w:t>2000.12--2002.12 锦州市古塔区委常委、副区长</w:t>
        <w:br/>
      </w:r>
      <w:r>
        <w:t>2002.12--2003.12 锦州市古塔区委常委、区长</w:t>
        <w:br/>
      </w:r>
      <w:r>
        <w:t>2003.12--2004.12 锦州市发展计划委副主任、党组成员（正县级）</w:t>
        <w:br/>
      </w:r>
      <w:r>
        <w:t>2004.12--2005.08 锦州市发改委副主任、党组成员（正县级）</w:t>
        <w:br/>
      </w:r>
      <w:r>
        <w:t>2005.08--2006.01 义县县委副书记、代县长</w:t>
        <w:br/>
      </w:r>
      <w:r>
        <w:t>2006.01--2011.11 义县县委副书记、县长（2007.09--2009.12 东北财经大学高级管理人员工商管理专业在职研究生学习，获工商管理硕士学位）</w:t>
        <w:br/>
      </w:r>
      <w:r>
        <w:t xml:space="preserve">2011.11--2011.12 义县县委书记、县长[2] </w:t>
        <w:br/>
        <w:br/>
      </w:r>
      <w:r>
        <w:t>2011.12--2013.07 义县县委书记</w:t>
        <w:br/>
      </w:r>
      <w:r>
        <w:t xml:space="preserve">2013.07-- 锦州市人民政府副市长[3] </w:t>
        <w:br/>
        <w:br/>
      </w:r>
      <w:r>
        <w:t xml:space="preserve">负责沿海经济、工业经济、民营经济及环保、口岸、安全生产等项工作。分管市经信委、环保局、食品药品监督管理局、港口与口岸局、安监局、质量技术监督局。负责联系锦州港、锦州海关、锦州检验检疫局、锦州海事局、烟草局、锦州邮政公司、邮政管理局、市通信管理办公室、各通讯公司、锦州供电公司、铁路系统单位及中省直工业企业。[1-2] </w:t>
        <w:br/>
        <w:br/>
      </w:r>
    </w:p>
    <w:p>
      <w:pPr>
        <w:pStyle w:val="Heading3"/>
      </w:pPr>
      <w:r>
        <w:t>湖南省  衡阳石鼓区</w:t>
      </w:r>
    </w:p>
    <w:p>
      <w:r>
        <w:rPr>
          <w:i/>
        </w:rPr>
        <w:t>邓柯</w:t>
      </w:r>
    </w:p>
    <w:p>
      <w:r>
        <w:t>邓柯，男，汉族，1960年2月生，湖南衡阳市人，1976年10月参加工作，1984年7月加入中国共产党，大学文化。</w:t>
      </w:r>
    </w:p>
    <w:p>
      <w:r>
        <w:t>出生日期: 1960年2月</w:t>
      </w:r>
    </w:p>
    <w:p>
      <w:r>
        <w:t>中文名: 邓柯</w:t>
      </w:r>
    </w:p>
    <w:p>
      <w:r>
        <w:t>出生地: 湖南衡阳市</w:t>
      </w:r>
    </w:p>
    <w:p>
      <w:r>
        <w:t>国    籍: 中国</w:t>
      </w:r>
    </w:p>
    <w:p>
      <w:r>
        <w:t>毕业院校: 华中师范大学</w:t>
      </w:r>
    </w:p>
    <w:p>
      <w:r>
        <w:t>民    族: 汉族</w:t>
      </w:r>
    </w:p>
    <w:p>
      <w:r>
        <w:t>简历：</w:t>
      </w:r>
      <w:r>
        <w:t>现任湖南省衡阳市委常委、政法委书记。</w:t>
        <w:br/>
      </w:r>
      <w:r>
        <w:t>1976.10-1978.10，国营常宁县铜钟岭林场知青</w:t>
        <w:br/>
      </w:r>
      <w:r>
        <w:t>1978.10-1981.07，衡阳师范专科学校政史专业学生</w:t>
        <w:br/>
      </w:r>
      <w:r>
        <w:t>1981.07-1983.11，衡阳地区行署文教办干事</w:t>
        <w:br/>
      </w:r>
      <w:r>
        <w:t>1983.11-1984.12，衡阳市职教办干事</w:t>
        <w:br/>
      </w:r>
      <w:r>
        <w:t>1984.12-1986.07，衡阳市职教办教育科副科长</w:t>
        <w:br/>
      </w:r>
      <w:r>
        <w:t>1986.07-1989.11，衡阳市教委宣教科副科长</w:t>
        <w:br/>
      </w:r>
      <w:r>
        <w:t>1989.11-1992.03，衡阳市教委正科级组织员（1990.09-1993.07，华中师范大学思想政治教育专业函授本科班学员）</w:t>
        <w:br/>
      </w:r>
      <w:r>
        <w:t>1992.03-1995.05，衡阳市教委组干科科长</w:t>
        <w:br/>
      </w:r>
      <w:r>
        <w:t>1995.05-1997.01，常宁县委常委、组织部部长</w:t>
        <w:br/>
      </w:r>
      <w:r>
        <w:t>1997.01-1997.09，衡东县委副书记、组织部部长</w:t>
        <w:br/>
      </w:r>
      <w:r>
        <w:t>1997.09-2000.02，衡东县委副书记</w:t>
        <w:br/>
      </w:r>
      <w:r>
        <w:t>2000.02-2000.03，衡阳市城北区委副书记、政府副区长、代理区长</w:t>
        <w:br/>
      </w:r>
      <w:r>
        <w:t>2000.03-2001.06，衡阳市城北区委副书记、政府区长</w:t>
        <w:br/>
      </w:r>
      <w:r>
        <w:t>2001.06-2002.08，衡阳市石鼓区委副书记、政府区长</w:t>
        <w:br/>
      </w:r>
      <w:r>
        <w:t>2002.08-2009.07，衡阳市石鼓区委书记</w:t>
        <w:br/>
      </w:r>
      <w:r>
        <w:t>2009.07-2010.12，衡阳市副厅级干部、衡阳市石鼓区委书记</w:t>
        <w:br/>
      </w:r>
      <w:r>
        <w:t>2010.12-2011.04，衡阳市副厅级干部</w:t>
        <w:br/>
      </w:r>
      <w:r>
        <w:t>2011.04-2014.10，衡阳市人民政府副市长、党组成员</w:t>
        <w:br/>
      </w:r>
      <w:r>
        <w:t>2014.10-2014.11，衡阳市委常委、市政府党组成员</w:t>
        <w:br/>
      </w:r>
      <w:r>
        <w:t>2014.11-2015.11，衡阳市委常委、秘书长、办公室主任、市直工委第一书记、市委全面深化改革领导小组办公室主任（兼）</w:t>
        <w:br/>
      </w:r>
      <w:r>
        <w:t xml:space="preserve">2015.11-2016.01，衡阳市委常委、政法委书记、市委秘书长、办公室主任、市直工委第一书记、市委全面深化改革领导小组办公室主任（兼）[1] </w:t>
        <w:br/>
        <w:br/>
      </w:r>
      <w:r>
        <w:t xml:space="preserve">2016.01-，衡阳市委常委、政法委书记[2] </w:t>
        <w:br/>
        <w:br/>
      </w:r>
      <w:r>
        <w:t xml:space="preserve">2016年9月30日，中国共产党衡阳市第十一届委员会第一次全体会议召开，邓柯当选十一届市委常委。[3] </w:t>
        <w:br/>
        <w:br/>
      </w:r>
    </w:p>
    <w:p>
      <w:pPr>
        <w:pStyle w:val="Heading3"/>
      </w:pPr>
      <w:r>
        <w:t>新疆  乌鲁木齐市沙依巴克区</w:t>
      </w:r>
    </w:p>
    <w:p>
      <w:r>
        <w:rPr>
          <w:i/>
        </w:rPr>
        <w:t>阿不都沙拉木•依明巴海</w:t>
      </w:r>
    </w:p>
    <w:p>
      <w:r>
        <w:t>阿不都沙拉木·依明巴海，新疆维吾尔自治区安全生产监督管理局党组书记、副局长。</w:t>
      </w:r>
    </w:p>
    <w:p>
      <w:r>
        <w:t>简历：</w:t>
      </w:r>
      <w:r>
        <w:t xml:space="preserve">阿不都沙拉木·依明巴海，新疆维吾尔自治区安全生产监督管理局党组书记、副局长[1] </w:t>
        <w:br/>
        <w:t>。</w:t>
        <w:br/>
      </w:r>
      <w:r>
        <w:t>负责局（安委办）党组全面工作。分管人事培训处。</w:t>
        <w:br/>
      </w:r>
    </w:p>
    <w:p>
      <w:pPr>
        <w:pStyle w:val="Heading3"/>
      </w:pPr>
      <w:r>
        <w:t>陕西  安康宁陕县</w:t>
      </w:r>
    </w:p>
    <w:p>
      <w:r>
        <w:rPr>
          <w:i/>
        </w:rPr>
        <w:t>邹成燕</w:t>
      </w:r>
    </w:p>
    <w:p>
      <w:r>
        <w:t>邹成燕，女，汉族，1963年2月出生，陕西省汉滨区人，1983年7月参加工作，1985年6月加入中国共产党，西北大学函授研究生学历，曾任中共宁陕县委书记。</w:t>
      </w:r>
    </w:p>
    <w:p>
      <w:r>
        <w:t>出生日期: 1963年2月</w:t>
      </w:r>
    </w:p>
    <w:p>
      <w:r>
        <w:t>信    仰: 共产主义</w:t>
      </w:r>
    </w:p>
    <w:p>
      <w:r>
        <w:t>中文名: 邹成燕</w:t>
      </w:r>
    </w:p>
    <w:p>
      <w:r>
        <w:t>出生地: None</w:t>
      </w:r>
    </w:p>
    <w:p>
      <w:r>
        <w:t>国    籍: 中国</w:t>
      </w:r>
    </w:p>
    <w:p>
      <w:r>
        <w:t>职    业: None</w:t>
      </w:r>
    </w:p>
    <w:p>
      <w:r>
        <w:t>毕业院校: None</w:t>
      </w:r>
    </w:p>
    <w:p>
      <w:r>
        <w:t>主要成就: 曾任中共宁陕县委书记</w:t>
      </w:r>
    </w:p>
    <w:p>
      <w:r>
        <w:t>民    族: 汉族</w:t>
      </w:r>
    </w:p>
    <w:p>
      <w:r>
        <w:t>简历：</w:t>
      </w:r>
      <w:r>
        <w:t xml:space="preserve">现任安康市林业局局长、党委书记。[1] </w:t>
        <w:br/>
        <w:br/>
      </w:r>
      <w:r>
        <w:t xml:space="preserve">邹成燕，女，汉族，1963年2月出生，陕西省汉滨区人，1983年安康学院中文系毕业，[3] </w:t>
        <w:br/>
        <w:t>1983年7月参加工作，1985年6月加入中国共产党，西北大学函授研究生学历。</w:t>
        <w:br/>
      </w:r>
      <w:r>
        <w:t xml:space="preserve">先后担任过团县委副书记、书记，汉滨区人事局副局长、局长、党组书记，汉滨区政府市长助理，汉滨区政府副区长，汉滨区委副书记、区纪委书记，安康市妇联主席、党组书记，宁陕县委副书记、政府县长，宁陕县委书记等职。[4] </w:t>
        <w:br/>
        <w:br/>
      </w:r>
      <w:r>
        <w:t>2015年2月-今任安康市林业局局长。</w:t>
        <w:br/>
      </w:r>
      <w:r>
        <w:t xml:space="preserve">2015年2月4日安康市第三届人民代表大会常务委员会第二十八次会议通过，决定任命邹成燕为安康市林业局局长。[1] </w:t>
        <w:br/>
        <w:br/>
      </w:r>
      <w:r>
        <w:t xml:space="preserve">1、会算账的县长：地方财政收入40%投入教育[5] </w:t>
        <w:br/>
        <w:br/>
      </w:r>
      <w:r>
        <w:br/>
        <w:br/>
        <w:br/>
        <w:br/>
        <w:br/>
      </w:r>
    </w:p>
    <w:p>
      <w:pPr>
        <w:pStyle w:val="Heading3"/>
      </w:pPr>
      <w:r>
        <w:t>广东省  梅州平远县</w:t>
      </w:r>
    </w:p>
    <w:p>
      <w:r>
        <w:rPr>
          <w:i/>
        </w:rPr>
        <w:t>傅学智</w:t>
      </w:r>
    </w:p>
    <w:p>
      <w:r>
        <w:t>男，汉族，1957年8月出生，广东蕉岭县人，广东省社会科学院研究生学历，1973年9月参加工作，1976年4月加入中国共产党，现任梅州市统计局党组书记、局长。</w:t>
      </w:r>
    </w:p>
    <w:p>
      <w:r>
        <w:t>出生日期: 1957年8月</w:t>
      </w:r>
    </w:p>
    <w:p>
      <w:r>
        <w:t>现任职务: 梅州市统计局党组书记、局长</w:t>
      </w:r>
    </w:p>
    <w:p>
      <w:r>
        <w:t>中文名: 傅学智</w:t>
      </w:r>
    </w:p>
    <w:p>
      <w:r>
        <w:t>出生地: 广东蕉岭县</w:t>
      </w:r>
    </w:p>
    <w:p>
      <w:r>
        <w:t>国    籍: 中国</w:t>
      </w:r>
    </w:p>
    <w:p>
      <w:r>
        <w:t>民    族: 汉族</w:t>
      </w:r>
    </w:p>
    <w:p>
      <w:r>
        <w:t>简历：</w:t>
      </w:r>
      <w:r>
        <w:t>梅州市统计局党组书记、局长</w:t>
        <w:br/>
      </w:r>
      <w:r>
        <w:t>个人简介：</w:t>
        <w:br/>
      </w:r>
      <w:r>
        <w:t xml:space="preserve">傅学智，男，汉族，1957年8月出生，广东蕉岭县人，广东省社会科学院研究生学历，1973年9月参加工作，1976年4月加入中国共产党，现任梅州市统计局党组书记、局长。[1] </w:t>
        <w:br/>
        <w:br/>
        <w:br/>
        <w:br/>
        <w:br/>
        <w:t>工作履历：</w:t>
        <w:br/>
      </w:r>
      <w:r>
        <w:t>1973.09-1976.09 在蕉岭县任坑头大队团支书；</w:t>
        <w:br/>
      </w:r>
      <w:r>
        <w:t>1976.10-1990.03　在蕉岭县文福公社（镇）先后任文福公社广播员、党委办公室资料员、办公室主任、镇人民政府副镇长（副科级）；</w:t>
        <w:br/>
      </w:r>
      <w:r>
        <w:t>1990.04-1993.07　在蕉岭县蕉城填先后任蕉城镇党委副书记、镇长、党委书记、镇人大主席（正科级）；</w:t>
        <w:br/>
      </w:r>
      <w:r>
        <w:t>1993.08-2001.11　在蕉岭县先后任蕉岭县人民政府副县长、县委副书记、常务副县长（副处级）；</w:t>
        <w:br/>
      </w:r>
      <w:r>
        <w:t>2001.12-2004.01　在平远县任平远县委副书记、县长（正处级）；</w:t>
        <w:br/>
      </w:r>
      <w:r>
        <w:t>2004.2-现在任梅州市统计局党组书记、局长</w:t>
        <w:br/>
      </w:r>
      <w:r>
        <w:t>工作分工：</w:t>
        <w:br/>
      </w:r>
      <w:r>
        <w:t>主持全面工作。</w:t>
        <w:br/>
      </w:r>
    </w:p>
    <w:p>
      <w:pPr>
        <w:pStyle w:val="Heading3"/>
      </w:pPr>
      <w:r>
        <w:t>山西  晋中市平遥县</w:t>
      </w:r>
    </w:p>
    <w:p>
      <w:r>
        <w:rPr>
          <w:i/>
        </w:rPr>
        <w:t>李非忠</w:t>
      </w:r>
    </w:p>
    <w:p>
      <w:r>
        <w:t>李非忠，男，汉族，1957年7月生，山西省寿阳县人，大学专科学历（晋中地委党校政治理论专业），1978年6月参加工作，1976年2月加入中国共产党。</w:t>
      </w:r>
    </w:p>
    <w:p>
      <w:r>
        <w:t>出生日期: 1957-07</w:t>
      </w:r>
    </w:p>
    <w:p>
      <w:r>
        <w:t>中文名: 李非忠</w:t>
      </w:r>
    </w:p>
    <w:p>
      <w:r>
        <w:t>出生地: 山西寿阳</w:t>
      </w:r>
    </w:p>
    <w:p>
      <w:r>
        <w:t>国    籍: 中国</w:t>
      </w:r>
    </w:p>
    <w:p>
      <w:r>
        <w:t>职    业: 政府官员</w:t>
      </w:r>
    </w:p>
    <w:p>
      <w:r>
        <w:t>民    族: 汉</w:t>
      </w:r>
    </w:p>
    <w:p>
      <w:r>
        <w:t>简历：</w:t>
      </w:r>
      <w:r>
        <w:t>参加工作后任寿阳县松塔公社武装干事；</w:t>
        <w:br/>
      </w:r>
      <w:r>
        <w:t>1981年9月任寿阳县横岭公社武装部长；</w:t>
        <w:br/>
      </w:r>
      <w:r>
        <w:t>1982年3月任寿阳县横岭公社管委会副主任兼武装部长；</w:t>
        <w:br/>
      </w:r>
      <w:r>
        <w:t>1984年3月任寿阳县长岭乡党委副书记（期间：1985年9月—1987年7月在晋中地委党校脱产学习）；</w:t>
        <w:br/>
      </w:r>
      <w:r>
        <w:t>1990年4月任寿阳县白云乡人大主任、乡长、党委书记；</w:t>
        <w:br/>
      </w:r>
      <w:r>
        <w:t>1993年12月任寿阳县西洛镇党委书记；</w:t>
        <w:br/>
      </w:r>
      <w:r>
        <w:t>1995年3月任寿阳县城关乡党委书记；</w:t>
        <w:br/>
      </w:r>
      <w:r>
        <w:t>1997年3月任昔阳县委常委、纪委书记、监委主任；</w:t>
        <w:br/>
      </w:r>
      <w:r>
        <w:t>2002年3月任昔阳县委副书记；</w:t>
        <w:br/>
      </w:r>
      <w:r>
        <w:t>2005年5月任昔阳县委副书记、县长；</w:t>
        <w:br/>
      </w:r>
      <w:r>
        <w:t>2008年8月任平遥县委副书记、县长；2010年4月任平遥县委书记、县长；</w:t>
        <w:br/>
      </w:r>
      <w:r>
        <w:t>2011年6月任平遥县委书记；</w:t>
        <w:br/>
      </w:r>
      <w:r>
        <w:t>2012年12月任晋中市政协党组成员；</w:t>
        <w:br/>
      </w:r>
      <w:r>
        <w:t>2013年4月，任晋中市政协副主席、党组成员。</w:t>
        <w:br/>
      </w:r>
    </w:p>
    <w:p>
      <w:pPr>
        <w:pStyle w:val="Heading3"/>
      </w:pPr>
      <w:r>
        <w:t>江苏省  连云港连云区</w:t>
      </w:r>
    </w:p>
    <w:p>
      <w:r>
        <w:rPr>
          <w:i/>
        </w:rPr>
        <w:t>方韬</w:t>
      </w:r>
    </w:p>
    <w:p>
      <w:r>
        <w:t>方韬，男，1963年10月出生，江苏灌云人，省委党校研究生学历，1983年12月加入中国共产党，1980年12月参加工作，现任江苏省连云港市政协副主席、连云区委书记。</w:t>
      </w:r>
    </w:p>
    <w:p>
      <w:r>
        <w:t>职    务: 连云港市政协副主席</w:t>
      </w:r>
    </w:p>
    <w:p>
      <w:r>
        <w:t>性    别: 男</w:t>
      </w:r>
    </w:p>
    <w:p>
      <w:r>
        <w:t>中文名: 方韬</w:t>
      </w:r>
    </w:p>
    <w:p>
      <w:r>
        <w:t>籍    贯: 江苏灌云</w:t>
      </w:r>
    </w:p>
    <w:p>
      <w:r>
        <w:t>简历：</w:t>
      </w:r>
      <w:r>
        <w:t>任职履历</w:t>
        <w:br/>
      </w:r>
      <w:r>
        <w:t>历任江苏省灌云县团县委部长、连云港市团市委部长、连云港市人民政府财贸科科长、连云港市机关事务管理局副局长，局长、党组书记等职务；</w:t>
        <w:br/>
      </w:r>
      <w:r>
        <w:t>2005年5月--2008年8月 任江苏省连云港市政府副秘</w:t>
        <w:br/>
        <w:br/>
        <w:br/>
        <w:br/>
        <w:br/>
        <w:t>方韬</w:t>
        <w:br/>
        <w:br/>
        <w:t>书长、市级机关事务管理局局长、党委书记；</w:t>
        <w:br/>
      </w:r>
      <w:r>
        <w:t>2008年8月--2011年3月 任江苏省连云港市连云区委副书记、区长；</w:t>
        <w:br/>
      </w:r>
      <w:r>
        <w:t>2011年4月--2012年3月 任江苏省连云港市连云区委书记、区人大常委会主任、江苏海州湾发展集团有限公司董事长；</w:t>
        <w:br/>
      </w:r>
      <w:r>
        <w:t xml:space="preserve">2012年3月--2013年12月 任江苏省连云港市连云区委书记、区人大常委会主任[1] </w:t>
        <w:br/>
        <w:t>；</w:t>
        <w:br/>
      </w:r>
      <w:r>
        <w:t xml:space="preserve">2013年12月--至今 任江苏省连云港市政协副主席、连云区委书记、区人大常委会主任。[2] </w:t>
        <w:br/>
        <w:br/>
      </w:r>
    </w:p>
    <w:p>
      <w:pPr>
        <w:pStyle w:val="Heading3"/>
      </w:pPr>
      <w:r>
        <w:t>山西  沂州宁武县</w:t>
      </w:r>
    </w:p>
    <w:p>
      <w:r>
        <w:rPr>
          <w:i/>
        </w:rPr>
        <w:t>边东圣</w:t>
      </w:r>
    </w:p>
    <w:p>
      <w:r>
        <w:t>边东圣，男，1963年4月生，山西省五台县人，中共党员，研究生学历，1982年7月参加工作。</w:t>
      </w:r>
    </w:p>
    <w:p>
      <w:r>
        <w:t>出生日期: 1963年4月</w:t>
      </w:r>
    </w:p>
    <w:p>
      <w:r>
        <w:t>政治面貌: 中共党员</w:t>
      </w:r>
    </w:p>
    <w:p>
      <w:r>
        <w:t>中文名: 边东圣</w:t>
      </w:r>
    </w:p>
    <w:p>
      <w:r>
        <w:t>出生地: 山西省五台县</w:t>
      </w:r>
    </w:p>
    <w:p>
      <w:r>
        <w:t>职    业: 公务员</w:t>
      </w:r>
    </w:p>
    <w:p>
      <w:r>
        <w:t>简历：</w:t>
      </w:r>
      <w:r>
        <w:t>现任山西省河曲县县委书记。</w:t>
        <w:br/>
      </w:r>
      <w:r>
        <w:t>曾任神池县政府副县长、县委常委、副书记、宁武县县长，县委副书记等职。</w:t>
        <w:br/>
      </w:r>
      <w:r>
        <w:t xml:space="preserve">2013年06月，任中共河曲县委书记。[1] </w:t>
        <w:br/>
        <w:br/>
      </w:r>
      <w:r>
        <w:t xml:space="preserve">2016年8月23日，中国共产党河曲县第十四届委员会第一次会议，当选为书记。[2] </w:t>
        <w:br/>
        <w:br/>
      </w:r>
    </w:p>
    <w:p>
      <w:pPr>
        <w:pStyle w:val="Heading3"/>
      </w:pPr>
      <w:r>
        <w:t>河南省  焦作马村区</w:t>
      </w:r>
    </w:p>
    <w:p>
      <w:r>
        <w:rPr>
          <w:i/>
        </w:rPr>
        <w:t>杨骁</w:t>
      </w:r>
    </w:p>
    <w:p>
      <w:r>
        <w:t>杨骁：河南省三门峡市委常委、副市长</w:t>
      </w:r>
    </w:p>
    <w:p>
      <w:r>
        <w:t>简历：</w:t>
      </w:r>
      <w:r>
        <w:t>杨骁：华侨大学信息科学与工程学院讲师</w:t>
        <w:br/>
      </w:r>
    </w:p>
    <w:p>
      <w:pPr>
        <w:pStyle w:val="Heading3"/>
      </w:pPr>
      <w:r>
        <w:t>广西  贵港市覃塘区</w:t>
      </w:r>
    </w:p>
    <w:p>
      <w:r>
        <w:rPr>
          <w:i/>
        </w:rPr>
        <w:t>肖孟</w:t>
      </w:r>
    </w:p>
    <w:p>
      <w:r>
        <w:t>肖孟，男，汉族，1957年11月生，广西容县人，1986年11月加入中国共产党，1975年8月参加工作，在职研究生学历，经济学学士，高级经济师。</w:t>
      </w:r>
    </w:p>
    <w:p>
      <w:r>
        <w:t>出生日期: 1957年11月</w:t>
      </w:r>
    </w:p>
    <w:p>
      <w:r>
        <w:t>中文名: 肖孟</w:t>
      </w:r>
    </w:p>
    <w:p>
      <w:r>
        <w:t>出生地: 广西容县</w:t>
      </w:r>
    </w:p>
    <w:p>
      <w:r>
        <w:t>国    籍: 中国</w:t>
      </w:r>
    </w:p>
    <w:p>
      <w:r>
        <w:t>毕业院校: 东南大学</w:t>
      </w:r>
    </w:p>
    <w:p>
      <w:r>
        <w:t>民    族: 汉族</w:t>
      </w:r>
    </w:p>
    <w:p>
      <w:r>
        <w:t>简历：</w:t>
      </w:r>
      <w:r>
        <w:t>现任广西贵港市人大常委会副主任（正厅长级）、党组副书记。</w:t>
        <w:br/>
      </w:r>
      <w:r>
        <w:t>1975.08—1978.10，广西容县自良公社古济大队知青</w:t>
        <w:br/>
      </w:r>
      <w:r>
        <w:t>1978.10—1982.07，广西大学哲学系政治经济学专业学习</w:t>
        <w:br/>
      </w:r>
      <w:r>
        <w:t>1982.07—1984.12，广西河池师专教师</w:t>
        <w:br/>
      </w:r>
      <w:r>
        <w:t>1984.12—1987.08，广西玉林地委党校教员</w:t>
        <w:br/>
      </w:r>
      <w:r>
        <w:t>1987.08—1991.08，广西玉林地委党校经济学教研室副主任</w:t>
        <w:br/>
      </w:r>
      <w:r>
        <w:t>1991.08—1993.07，广西玉林地委党校经济学教研室主任（其间：1992.10— 1993.07，挂职任广西平南县大安镇党委副书记）</w:t>
        <w:br/>
      </w:r>
      <w:r>
        <w:t>1993.07—1995.01，广西平南县大安镇党委副书记、镇长</w:t>
        <w:br/>
      </w:r>
      <w:r>
        <w:t>1995.01—1996.04，广西平南县大安镇党委第一书记</w:t>
        <w:br/>
      </w:r>
      <w:r>
        <w:t>1996.04—1999.12，广西贵港市港南区委副书记（其间：1997.09—1999.09，东南大学研究生课程进修班哲学与科学系科学技术哲学专业学习）</w:t>
        <w:br/>
      </w:r>
      <w:r>
        <w:t>1999.12—2003.07，广西贵港市覃塘管理区工委副书记、管委会主任</w:t>
        <w:br/>
      </w:r>
      <w:r>
        <w:t>2003.07—2003.09，广西贵港市覃塘区委副书记，区人民政府区长、党组书记</w:t>
        <w:br/>
      </w:r>
      <w:r>
        <w:t>2003.09—2006.07，广西贵港市港南区委书记、人大常委会主任（其间：2004.02—2006.01，广西师范大学研究生班经济史专业学习）</w:t>
        <w:br/>
      </w:r>
      <w:r>
        <w:t>2006.07—2006.10，广西贵港市委副秘书长（正处级）</w:t>
        <w:br/>
      </w:r>
      <w:r>
        <w:t>2006.10—2006.11，广西贵港市人大常委会副主任，市委副秘书长</w:t>
        <w:br/>
      </w:r>
      <w:r>
        <w:t>2006.11—2009.01，广西贵港市人大常委会副主任、党组成员</w:t>
        <w:br/>
      </w:r>
      <w:r>
        <w:t>2009.01—2015.01，广西贵港市人大常委会副主任、党组成员，秘书长，机关党组书记（兼）</w:t>
        <w:br/>
      </w:r>
      <w:r>
        <w:t xml:space="preserve">2015.01—2015.02，广西贵港市人大常委会副主任、党组成员（正厅长级）[1] </w:t>
        <w:br/>
        <w:br/>
      </w:r>
      <w:r>
        <w:t>2015.02—，广西贵港市人大常委会副主任（正厅长级）、党组副书记</w:t>
        <w:br/>
      </w:r>
      <w:r>
        <w:t>广西自治区第十二届人大代表</w:t>
        <w:br/>
      </w:r>
      <w:r>
        <w:t xml:space="preserve">广西贵港市第三、四、五届党委委员[2] </w:t>
        <w:br/>
        <w:br/>
      </w:r>
      <w:r>
        <w:t>2016年9月29日，贵港市第五届人民代表大会第一次会议依法选举肖孟为贵港市第五届人民代表大会常务委员会副主任。</w:t>
        <w:br/>
      </w:r>
    </w:p>
    <w:p>
      <w:pPr>
        <w:pStyle w:val="Heading3"/>
      </w:pPr>
      <w:r>
        <w:t>广西  来宾市武宣县</w:t>
      </w:r>
    </w:p>
    <w:p>
      <w:r>
        <w:rPr>
          <w:i/>
        </w:rPr>
        <w:t>彭进瑜</w:t>
      </w:r>
    </w:p>
    <w:p>
      <w:r>
        <w:t xml:space="preserve">彭进瑜，男，1960年11月生，汉族，籍贯广西玉林，1984年4月加入中国共产党，广西区党校在职研究生学历，现任中共武宣县委书记，拟提拔担任副厅级领导职务。[1] </w:t>
        <w:br/>
      </w:r>
    </w:p>
    <w:p>
      <w:r>
        <w:t>出生日期: 1960年11月</w:t>
      </w:r>
    </w:p>
    <w:p>
      <w:r>
        <w:t>民    族: 汉族</w:t>
      </w:r>
    </w:p>
    <w:p>
      <w:r>
        <w:t>中文名: 彭进瑜</w:t>
      </w:r>
    </w:p>
    <w:p>
      <w:r>
        <w:t>出生地: 广西玉林</w:t>
      </w:r>
    </w:p>
    <w:p>
      <w:r>
        <w:t>简历：</w:t>
      </w:r>
    </w:p>
    <w:p>
      <w:pPr>
        <w:pStyle w:val="Heading3"/>
      </w:pPr>
      <w:r>
        <w:t>新疆  阿克苏地区温宿县</w:t>
      </w:r>
    </w:p>
    <w:p>
      <w:r>
        <w:rPr>
          <w:i/>
        </w:rPr>
        <w:t>艾合买提•买买提</w:t>
      </w:r>
    </w:p>
    <w:p>
      <w:r>
        <w:t xml:space="preserve">艾合买提·买买提，男，维吾尔族，1968年3月生，新疆沙雅人。1987年1月入党，1989年9月参加工作，大学学历。现任和田地委委员、皮山县委书记。[1] </w:t>
        <w:br/>
      </w:r>
    </w:p>
    <w:p>
      <w:r>
        <w:t>出生日期: 1968年3月</w:t>
      </w:r>
    </w:p>
    <w:p>
      <w:r>
        <w:t>中文名: 艾合买提·买买提</w:t>
      </w:r>
    </w:p>
    <w:p>
      <w:r>
        <w:t>出生地: 新疆沙雅</w:t>
      </w:r>
    </w:p>
    <w:p>
      <w:r>
        <w:t>国    籍: 中国</w:t>
      </w:r>
    </w:p>
    <w:p>
      <w:r>
        <w:t>职    业: 公务员</w:t>
      </w:r>
    </w:p>
    <w:p>
      <w:r>
        <w:t>民    族: None</w:t>
      </w:r>
    </w:p>
    <w:p>
      <w:r>
        <w:t>简历：</w:t>
      </w:r>
      <w:r>
        <w:t>1984.09-1989.09 新疆八一农学院农机系农机制造专业 在校学习</w:t>
        <w:br/>
      </w:r>
      <w:r>
        <w:t>1989.09-1992.02 新疆沙雅县塔里木乡党委委员</w:t>
        <w:br/>
      </w:r>
      <w:r>
        <w:t>1992.02-1993.02 新疆沙雅县塔里木乡党委纪检书记</w:t>
        <w:br/>
      </w:r>
      <w:r>
        <w:t>1993.02-1995.01 新疆沙雅县塔里木乡党委副书记、乡长</w:t>
        <w:br/>
      </w:r>
      <w:r>
        <w:t>1995.01-1998.02 新疆沙雅县塔里木乡党委书记</w:t>
        <w:br/>
      </w:r>
      <w:r>
        <w:t>1998.02-2001.04 新疆沙雅县政府副县长</w:t>
        <w:br/>
      </w:r>
      <w:r>
        <w:t>2001.04-2002.03 新疆沙雅县委副书记</w:t>
        <w:br/>
      </w:r>
      <w:r>
        <w:t>2002.03-2005.08 新疆柯坪县委副书记、政府县长</w:t>
        <w:br/>
      </w:r>
      <w:r>
        <w:t>2005.08-2011.01 新疆新和县委副书记、政府县长</w:t>
        <w:br/>
      </w:r>
      <w:r>
        <w:t xml:space="preserve">2011.01-2016.09 新疆阿克苏地区行署副专员[2] </w:t>
        <w:br/>
        <w:br/>
      </w:r>
      <w:r>
        <w:t xml:space="preserve">2016年9月，任和田地委委员、皮山县委书记。[1] </w:t>
        <w:br/>
        <w:br/>
      </w:r>
      <w:r>
        <w:t xml:space="preserve">中国共产党新疆自治区第九届委员会候补委员。[3] </w:t>
        <w:br/>
        <w:br/>
      </w:r>
      <w:r>
        <w:t xml:space="preserve">2016年9月，艾合买提·买买提任和田地委委员、皮山县委书记。[1] </w:t>
        <w:br/>
        <w:br/>
      </w:r>
      <w:r>
        <w:t xml:space="preserve">2016年11月，艾合买提·买买提当选为中国共产党新疆维吾尔自治区第九届委员会候补委员。[3] </w:t>
        <w:br/>
        <w:br/>
      </w:r>
    </w:p>
    <w:p>
      <w:pPr>
        <w:pStyle w:val="Heading3"/>
      </w:pPr>
      <w:r>
        <w:t>四川省  成都锦江区</w:t>
      </w:r>
    </w:p>
    <w:p>
      <w:r>
        <w:rPr>
          <w:i/>
        </w:rPr>
        <w:t>张余松</w:t>
      </w:r>
    </w:p>
    <w:p>
      <w:r>
        <w:t>张余松，男，汉族，1967年7月生，四川郫县人，1992年1月加入中国共产党，1986年8月参加工作，2002年6月中共四川省委党校政治学专业研究生班毕业，研究生学历。</w:t>
      </w:r>
    </w:p>
    <w:p>
      <w:r>
        <w:t>出生日期: 1967年7月</w:t>
      </w:r>
    </w:p>
    <w:p>
      <w:r>
        <w:t>民    族: 汉族</w:t>
      </w:r>
    </w:p>
    <w:p>
      <w:r>
        <w:t>中文名: 张余松</w:t>
      </w:r>
    </w:p>
    <w:p>
      <w:r>
        <w:t>出生地: None</w:t>
      </w:r>
    </w:p>
    <w:p>
      <w:r>
        <w:t>国    籍: 中国</w:t>
      </w:r>
    </w:p>
    <w:p>
      <w:r>
        <w:t>性    别: 男</w:t>
      </w:r>
    </w:p>
    <w:p>
      <w:r>
        <w:t>简历：</w:t>
      </w:r>
      <w:r>
        <w:t xml:space="preserve">现任四川省成都市都江堰市委书记。[1] </w:t>
        <w:br/>
        <w:br/>
      </w:r>
      <w:r>
        <w:t>1983.09—1986.07，四川省新津师范学校学习；</w:t>
        <w:br/>
      </w:r>
      <w:r>
        <w:t>1986.08—1989.08，四川省郫县新民场中学任教；</w:t>
        <w:br/>
        <w:br/>
        <w:br/>
        <w:br/>
        <w:br/>
        <w:t>张余松</w:t>
        <w:br/>
        <w:br/>
        <w:br/>
      </w:r>
      <w:r>
        <w:t>1989.09—1992.11，郫县一中团委书记（其间：1988.09—1991.06，在都江堰教育学院中文专业函授学习）；</w:t>
        <w:br/>
      </w:r>
      <w:r>
        <w:t>1992.11—1996.01，共青团郫县委员会副书记（其间： 1993.08—1995.12，在四川省委党校函授学院本科班经济管理专业学习）；</w:t>
        <w:br/>
      </w:r>
      <w:r>
        <w:t>1996.01—1997.10，共青团郫县委员会书记，1996.07任团县委党组书记；</w:t>
        <w:br/>
      </w:r>
      <w:r>
        <w:t>1997.03—1998.11，四川省郫县犀浦镇党委副书记；</w:t>
        <w:br/>
      </w:r>
      <w:r>
        <w:t>1998.11—2001.06，郫县古城镇（乡）党委书记；</w:t>
        <w:br/>
      </w:r>
      <w:r>
        <w:t>2001.06—2002.03，郫县计划经济委员会主任、党组书记；</w:t>
        <w:br/>
      </w:r>
      <w:r>
        <w:t>2002.03—2003.03，郫县计划与经济发展局局长、党组书记（其间：1</w:t>
        <w:br/>
        <w:br/>
        <w:br/>
        <w:br/>
        <w:br/>
        <w:t>张余松</w:t>
        <w:br/>
        <w:br/>
        <w:t>999.09－2002.06，在四川省委党校政治学专业研究生班在职学习）；</w:t>
        <w:br/>
      </w:r>
      <w:r>
        <w:t>2003.03－2004.03，郫县劳动和社会保障局局长、党组书记；</w:t>
        <w:br/>
      </w:r>
      <w:r>
        <w:t>2004.03－2004.04，郫县城乡规划建设管理局局长、党组书记；</w:t>
        <w:br/>
      </w:r>
      <w:r>
        <w:t>2004.04－2005.08，郫县城乡规划建设管理局局长、党委书记（其间： 2004.09－2004.12，在成都市委党校第20期中青班学习）；</w:t>
        <w:br/>
      </w:r>
      <w:r>
        <w:t>2005.08 －2006.11，郫县建设局局长，党委书记；</w:t>
        <w:br/>
      </w:r>
      <w:r>
        <w:t>2006.11－2006.12，中共郫县县委政法委书记，郫县建设局局长、党委书记；</w:t>
        <w:br/>
      </w:r>
      <w:r>
        <w:t>2006.12－2007.12，中共郫县县委常委、政法委书记，郫县建设局</w:t>
        <w:br/>
        <w:br/>
        <w:br/>
        <w:br/>
        <w:br/>
        <w:t>张余松</w:t>
        <w:br/>
        <w:br/>
        <w:t>局长、党委书记；</w:t>
        <w:br/>
      </w:r>
      <w:r>
        <w:t>2007.12－2010.09，中共郫县县委常委，郫县人民政府副县长、党组成员，郫县建设局党委书记；</w:t>
        <w:br/>
      </w:r>
      <w:r>
        <w:t xml:space="preserve">2010.09 －2011.01，中共成都市锦江区委副书记，区政府党组书记、副区长、代理区长；[3] </w:t>
        <w:br/>
        <w:br/>
      </w:r>
      <w:r>
        <w:t xml:space="preserve">2011.01～2013.10，中共成都市锦江区委副书记，区政府党组书记、区长；[1] </w:t>
        <w:br/>
        <w:br/>
      </w:r>
      <w:r>
        <w:t xml:space="preserve">2013.10～ ，四川成都市都江堰市委书记。[1] </w:t>
        <w:br/>
        <w:br/>
      </w:r>
      <w:r>
        <w:t xml:space="preserve">2016年10月31日，都江堰市召开中国共产党都江堰市第十四次代表大会，张余松当选为四川都江堰市委书记。[4] </w:t>
        <w:br/>
        <w:br/>
      </w:r>
    </w:p>
    <w:p>
      <w:pPr>
        <w:pStyle w:val="Heading3"/>
      </w:pPr>
      <w:r>
        <w:t>江西省  萍乡湘东区</w:t>
      </w:r>
    </w:p>
    <w:p>
      <w:r>
        <w:rPr>
          <w:i/>
        </w:rPr>
        <w:t>饶本春</w:t>
      </w:r>
    </w:p>
    <w:p>
      <w:r>
        <w:t>饶本春，1962年生，男，江西省永丰县人,研究生学历。曾任萍乡市档案局局长、党组书记，正处级。</w:t>
      </w:r>
    </w:p>
    <w:p>
      <w:r>
        <w:t>简历：</w:t>
      </w:r>
      <w:r>
        <w:t xml:space="preserve">2014年4月，萍乡市档案局党组书记、局长饶本春涉嫌严重违纪，接受组织调查。[1] </w:t>
        <w:br/>
        <w:br/>
      </w:r>
      <w:r>
        <w:t xml:space="preserve">2016年6月，萍乡中院对饶本春受贿一案作出二审判决：被告人饶本春犯受贿罪，判处有期徒刑五年，并处罚金人民币二十五万元。[2] </w:t>
        <w:br/>
        <w:br/>
      </w:r>
      <w:r>
        <w:t xml:space="preserve">2014年4月23日下午，据江西省纪委监察厅网站发布的消息，江西萍乡市档案局党组书记、局长饶本春涉嫌严重违纪，接受组织调查。[1] </w:t>
        <w:br/>
        <w:br/>
      </w:r>
      <w:r>
        <w:t>2016年6月，萍乡中院对饶本春受贿一案作出二审判决：被告人饶本春(男，54岁，江西省永丰县人,研究生学历，原系萍乡市档案局局长、党组书记，正处级，涉嫌犯罪时任萍乡市房产管理局局长)犯受贿罪，判处有期徒刑五年，并处罚金人民币二十五万元。</w:t>
        <w:br/>
      </w:r>
      <w:r>
        <w:t>法院审理查明，被告人饶本春于2007年2月至2013年11月，利用其担任萍乡市房管局局长职务上的便利，为房地产企业项目开发、违规处罚、产权证办理以及下属干部职务晋升、职工工作调动等方面提供帮助，非法收受上述单位和个人给予的财物共计折合人民币836351元。</w:t>
        <w:br/>
      </w:r>
      <w:r>
        <w:t xml:space="preserve">法院审理认为，被告人饶本春身为国家工作人员，利用职务便利，为个人和单位谋取利益，非法收受或索取他人财物836351元，数额巨大，其行为构成受贿罪。被告人在案发前退还、上交部分赃款，酌情从轻处罚，据此,依法作出上述判决。[2] </w:t>
        <w:br/>
        <w:br/>
      </w:r>
    </w:p>
    <w:p>
      <w:pPr>
        <w:pStyle w:val="Heading3"/>
      </w:pPr>
      <w:r>
        <w:t>四川省  乐山金口河区</w:t>
      </w:r>
    </w:p>
    <w:p>
      <w:r>
        <w:rPr>
          <w:i/>
        </w:rPr>
        <w:t>徐砥中</w:t>
      </w:r>
    </w:p>
    <w:p>
      <w:r>
        <w:t xml:space="preserve">徐砥中，男， 汉族，四川屏山人，1969年11月生，1991年7月加入中国共产党，1993年7月参加工作，博士研究生学业，管理学博士学位，1993届四川省委组织部选调生。现任中国核工业集团总公司四川红华实业有限公司党委副书记；四川大学管理研究中心研究员、副主任；四川理工学院客座教授。[1] </w:t>
        <w:br/>
      </w:r>
    </w:p>
    <w:p>
      <w:r>
        <w:t>出生日期: 1969年11月</w:t>
      </w:r>
    </w:p>
    <w:p>
      <w:r>
        <w:t>民    族: 汉族</w:t>
      </w:r>
    </w:p>
    <w:p>
      <w:r>
        <w:t>国    籍: 中华人民共和国</w:t>
      </w:r>
    </w:p>
    <w:p>
      <w:r>
        <w:t>中文名: 徐砥中</w:t>
      </w:r>
    </w:p>
    <w:p>
      <w:r>
        <w:t>出生地: 四川</w:t>
      </w:r>
    </w:p>
    <w:p>
      <w:r>
        <w:t>简历：</w:t>
      </w:r>
      <w:r>
        <w:t>学习经历</w:t>
        <w:br/>
      </w:r>
      <w:r>
        <w:t>1989年9月——1993年7月 四川轻化工学院（现四川理工学院）电子工程系生产过程自动化专业学习；</w:t>
        <w:br/>
      </w:r>
      <w:r>
        <w:t>1997年9月——1999年7月 四川大学历史文学院中国现代问题研究方向研究生课程班学习；</w:t>
        <w:br/>
      </w:r>
      <w:r>
        <w:t>2002年9月——2005年7月 中央党校区域经济学研究生班学习；</w:t>
        <w:br/>
      </w:r>
      <w:r>
        <w:t>2006年7月——2011年6月 四川大学商学院攻读全日制企业战略管理学博士学位。</w:t>
        <w:br/>
      </w:r>
      <w:r>
        <w:t>工作简历</w:t>
        <w:br/>
      </w:r>
      <w:r>
        <w:t>1993年7月——1997年2月　乐山市五通桥区牛华镇工作,历任村支部书记、镇党政办主任、镇团委书记、副镇长等职。期间于1994年10至12月参加四川省委二党校选调生班学习；</w:t>
        <w:br/>
      </w:r>
      <w:r>
        <w:t>1997年2月——1997年11月　乐山市五通桥区招商局副局长；</w:t>
        <w:br/>
      </w:r>
      <w:r>
        <w:t>1997月11月——1998年9月　乐山市五通桥团区委书记。期间于1997年9月至1999年7月在四川大学历史文学院攻读中国现代社会问题研究生课程，获结业证书；</w:t>
        <w:br/>
      </w:r>
      <w:r>
        <w:t>1998年9月——2001年12月　共青团乐山市团委副书记。2000年9月,被四川省委组织部授予“四川省优秀选调生”称号; 2001年5月,被共青团四川省委授予“四川省优秀团干部”称号；</w:t>
        <w:br/>
      </w:r>
      <w:r>
        <w:t>2001年12月——2005年1月　中共沐川县委副书记；</w:t>
        <w:br/>
      </w:r>
      <w:r>
        <w:t xml:space="preserve">2005年1月——2007年11月　乐山市金口河区人民政府区长。期间于2007年3至7月参加四川省委党校14期中青班学习，2006年9月考入四川大学工商管理学院攻读企业战略管理博士学位；[2] </w:t>
        <w:br/>
        <w:br/>
      </w:r>
      <w:r>
        <w:t>2007年11月——2011年10月　中共乐山市金口河区委书记、区人大常委会主任；</w:t>
        <w:br/>
      </w:r>
      <w:r>
        <w:t>2011年11月——今 交流到中核集团四川红华实业有限公司任党委副书记、纪委书记。</w:t>
        <w:br/>
      </w:r>
      <w:r>
        <w:t>中共乐山市第五届党代会代表，乐山市第五届、第六届人大代表，乐山市青年联合会副主席。</w:t>
        <w:br/>
      </w:r>
      <w:r>
        <w:t>现任四川红华实业有限公司党委副书记；四川大学管理研究中心研究员、副主任；四川理工学院客座教授。</w:t>
        <w:br/>
      </w:r>
    </w:p>
    <w:p>
      <w:pPr>
        <w:pStyle w:val="Heading3"/>
      </w:pPr>
      <w:r>
        <w:t>陕西  商洛洛南县</w:t>
      </w:r>
    </w:p>
    <w:p>
      <w:r>
        <w:rPr>
          <w:i/>
        </w:rPr>
        <w:t>雷二虎</w:t>
      </w:r>
    </w:p>
    <w:p>
      <w:r>
        <w:t xml:space="preserve">雷二虎，男，曾任陕西洛南县委书记。[1] </w:t>
        <w:br/>
      </w:r>
    </w:p>
    <w:p>
      <w:r>
        <w:t>国    籍: 中国</w:t>
      </w:r>
    </w:p>
    <w:p>
      <w:r>
        <w:t>中文名: 雷二虎</w:t>
      </w:r>
    </w:p>
    <w:p>
      <w:r>
        <w:t>简历：</w:t>
      </w:r>
      <w:r>
        <w:t>2016年3月，开除党籍。</w:t>
        <w:br/>
      </w:r>
      <w:r>
        <w:t>2005年前往洛南县工作，历任洛南县人民政府常务副县长、县长。</w:t>
        <w:br/>
      </w:r>
      <w:r>
        <w:t>2011年3月-2015年4月，任陕西洛南县委书记。</w:t>
        <w:br/>
      </w:r>
      <w:r>
        <w:t xml:space="preserve">2015年4月24日，据商洛市纪委消息：商洛市洛南县委书记雷二虎涉嫌严重违纪违法，接受组织调查。[2] </w:t>
        <w:br/>
        <w:br/>
      </w:r>
      <w:r>
        <w:t>2015年4月22日，商洛市人大常委会发布公告，洛南县人大常委会依法罢免洛南县委书记雷二虎的商洛市第三届人大代表职务。</w:t>
        <w:br/>
      </w:r>
      <w:r>
        <w:t xml:space="preserve">2015年5月，商洛市人民检察院决定，依法对洛南县委原书记雷二虎涉嫌受贿犯罪立案侦查，并采取强制措施。[3] </w:t>
        <w:br/>
        <w:br/>
      </w:r>
      <w:r>
        <w:t xml:space="preserve">2015年5月，陕西省人民检察院依法以涉嫌受贿罪对商洛市洛南县委书记雷二虎决定逮捕。案件正在进一步办理中。[4] </w:t>
        <w:br/>
        <w:br/>
      </w:r>
      <w:r>
        <w:t>2015年11月12日上午10时整，商洛市洛南原县委书记雷二虎受贿一案将在丹凤县人民法院公开审理。</w:t>
        <w:br/>
      </w:r>
      <w:r>
        <w:t>2016年3月日经商洛市委批准，商洛市纪委对商洛市委委员、洛南县委原书记雷二虎严重违纪问题进行了立案审查。</w:t>
        <w:br/>
      </w:r>
      <w:r>
        <w:t>经查，雷二虎在任洛南县副县长、县长、洛南县委书记期间，利用职务上的便利，在企业经营、工作调动、干部任用等方面为他人谋利益，收受他人财物，且党的十八大后仍不收敛、不收手，其行为已严重违纪并涉嫌犯罪。</w:t>
        <w:br/>
      </w:r>
      <w:r>
        <w:t xml:space="preserve">依据《中国共产党纪律处分条例》等有关规定，经商洛市纪委常委会议、商洛市委常委会议讨论，并经省纪委常委会审议报省委批准，决定给予雷二虎开除党籍处分；其涉嫌犯罪问题、线索及涉案款物移交司法机关依法处理。[5] </w:t>
        <w:br/>
        <w:br/>
      </w:r>
    </w:p>
    <w:p>
      <w:pPr>
        <w:pStyle w:val="Heading3"/>
      </w:pPr>
      <w:r>
        <w:t>广东省  茂名茂南区</w:t>
      </w:r>
    </w:p>
    <w:p>
      <w:r>
        <w:rPr>
          <w:i/>
        </w:rPr>
        <w:t>黄从南</w:t>
      </w:r>
    </w:p>
    <w:p>
      <w:r>
        <w:t>黄从南，男，1963年3月生，广东省信宜市人，曾任化州市市长。</w:t>
      </w:r>
    </w:p>
    <w:p>
      <w:r>
        <w:t>出生日期: 1963年3月</w:t>
      </w:r>
    </w:p>
    <w:p>
      <w:r>
        <w:t>国    籍: 中国</w:t>
      </w:r>
    </w:p>
    <w:p>
      <w:r>
        <w:t>中文名: 黄从南</w:t>
      </w:r>
    </w:p>
    <w:p>
      <w:r>
        <w:t>出生地: 广东省信宜市</w:t>
      </w:r>
    </w:p>
    <w:p>
      <w:r>
        <w:t>简历：</w:t>
      </w:r>
      <w:r>
        <w:t>2015年4月，黄从南因涉嫌严重违纪，接受组织调查。</w:t>
        <w:br/>
      </w:r>
      <w:r>
        <w:t>1997年后任共青团茂名市委书记，</w:t>
        <w:br/>
      </w:r>
      <w:r>
        <w:t>2005年后任茂名市司法局局长，</w:t>
        <w:br/>
      </w:r>
      <w:r>
        <w:t>2007年2月后任茂南区区长，</w:t>
        <w:br/>
      </w:r>
      <w:r>
        <w:t>2007年11月后任化州市市长，</w:t>
        <w:br/>
      </w:r>
      <w:r>
        <w:t>2012年后任茂名市财政局局长，</w:t>
        <w:br/>
      </w:r>
      <w:r>
        <w:t>2014年后任茂名市财政局正处级干部。</w:t>
        <w:br/>
      </w:r>
      <w:r>
        <w:t xml:space="preserve">2015年4月29日，据广东茂名纪检部门官方网站通报，茂名化州市原市长黄从南涉嫌严重违纪，接受组织调查。[1] </w:t>
        <w:br/>
        <w:br/>
      </w:r>
    </w:p>
    <w:p>
      <w:pPr>
        <w:pStyle w:val="Heading3"/>
      </w:pPr>
      <w:r>
        <w:t>江西省  赣州定南县</w:t>
      </w:r>
    </w:p>
    <w:p>
      <w:r>
        <w:rPr>
          <w:i/>
        </w:rPr>
        <w:t>陈晓春</w:t>
      </w:r>
    </w:p>
    <w:p>
      <w:r>
        <w:t>陈晓春，男，汉族，1960年5月出生，江西安远人，1979年7月参加工作，1979年4月加入中国共产党，江西省委党校研究生学历。</w:t>
      </w:r>
    </w:p>
    <w:p>
      <w:r>
        <w:t>出生日期: 1960年5月</w:t>
      </w:r>
    </w:p>
    <w:p>
      <w:r>
        <w:t>信    仰: 共产主义</w:t>
      </w:r>
    </w:p>
    <w:p>
      <w:r>
        <w:t>中文名: 陈晓春</w:t>
      </w:r>
    </w:p>
    <w:p>
      <w:r>
        <w:t>出生地: 江西安远</w:t>
      </w:r>
    </w:p>
    <w:p>
      <w:r>
        <w:t>国    籍: 中国</w:t>
      </w:r>
    </w:p>
    <w:p>
      <w:r>
        <w:t>职    业: 公务员</w:t>
      </w:r>
    </w:p>
    <w:p>
      <w:r>
        <w:t>毕业院校: 江西省委党校</w:t>
      </w:r>
    </w:p>
    <w:p>
      <w:r>
        <w:t>民    族: 汉族</w:t>
      </w:r>
    </w:p>
    <w:p>
      <w:r>
        <w:t>简历：</w:t>
      </w:r>
      <w:r>
        <w:t>现任江西省赣州市人大常委会主任、党组书记。</w:t>
        <w:br/>
      </w:r>
      <w:r>
        <w:t>1979.07——1979.12，安远县甲江林场工人</w:t>
        <w:br/>
      </w:r>
      <w:r>
        <w:t>1979.12——1982.12，安远县公安局民警</w:t>
        <w:br/>
      </w:r>
      <w:r>
        <w:t>1982.12——1983.03，安远县城关镇党委委员</w:t>
        <w:br/>
      </w:r>
      <w:r>
        <w:t>1983.03——1984.03，安远县城关镇政府副镇长</w:t>
        <w:br/>
      </w:r>
      <w:r>
        <w:t>1984.03——1984.09，安远县欣山镇党委副书记</w:t>
        <w:br/>
      </w:r>
      <w:r>
        <w:t>1984.09——1986.07，赣州地委党校马列主义基础理论大专班脱产学习（1984.10转为国家干部）</w:t>
        <w:br/>
      </w:r>
      <w:r>
        <w:t>1986.07——1989.12，安远县镇岗乡党委书记</w:t>
        <w:br/>
      </w:r>
      <w:r>
        <w:t>1989.12——1992.10，安远县委常委、副县长</w:t>
        <w:br/>
      </w:r>
      <w:r>
        <w:t>1992.10——1994.11，龙南县委副书记</w:t>
        <w:br/>
      </w:r>
      <w:r>
        <w:t>1994.11——2001.01，定南县委副书记、县长（其间:1996.08——1998.12，中央党校函授学院经济管理专业学习）</w:t>
        <w:br/>
      </w:r>
      <w:r>
        <w:t>2001.01——2004.03，赣州市计划生育委员会主任（1999.09——2001.09，江西师范大学思想政治教育专业研究生课程班学习）</w:t>
        <w:br/>
      </w:r>
      <w:r>
        <w:t>2004.03——2006.05，信丰县委书记</w:t>
        <w:br/>
      </w:r>
      <w:r>
        <w:t>2006.05——2006.11，瑞金市委书记</w:t>
        <w:br/>
      </w:r>
      <w:r>
        <w:t>2006.11——2011.06，赣州市委常委，瑞金市委书记（其间:2008.08——2010.12，江西省委党校中共党史专业学习）</w:t>
        <w:br/>
      </w:r>
      <w:r>
        <w:t>2011.06——2011.08，赣州市委常委</w:t>
        <w:br/>
      </w:r>
      <w:r>
        <w:t>2011.08——2011.09，赣州市委常委，市政府党组成员</w:t>
        <w:br/>
      </w:r>
      <w:r>
        <w:t>2011.09——2013.10，赣州市委常委，市政府副市长、党组成员</w:t>
        <w:br/>
      </w:r>
      <w:r>
        <w:t>2013.10——2013.11，赣州市人大常委会主任人选、党组书记</w:t>
        <w:br/>
      </w:r>
      <w:r>
        <w:t xml:space="preserve">2013.11——至今，赣州市人大常委会主任、党组书记[1] </w:t>
        <w:br/>
        <w:br/>
      </w:r>
      <w:r>
        <w:t xml:space="preserve">2016年11月3日上午，赣州市第五届人民代表大会第一次会议举行第三次全体会议。经投票选举，陈晓春当选为赣州市第五届人民代表大会常务委员会主任。[2] </w:t>
        <w:br/>
        <w:br/>
      </w:r>
    </w:p>
    <w:p>
      <w:pPr>
        <w:pStyle w:val="Heading3"/>
      </w:pPr>
      <w:r>
        <w:t>山东省  济南市中区</w:t>
      </w:r>
    </w:p>
    <w:p>
      <w:r>
        <w:rPr>
          <w:i/>
        </w:rPr>
        <w:t>于界平</w:t>
      </w:r>
    </w:p>
    <w:p>
      <w:r>
        <w:t>于界平，男，汉族，1956年11月生，山东省文登市人，大学文化，高级经济师，1972年11月参加工作，1978年8月加入中国共产党。</w:t>
      </w:r>
    </w:p>
    <w:p>
      <w:r>
        <w:t>出生日期: 1956年11月</w:t>
      </w:r>
    </w:p>
    <w:p>
      <w:r>
        <w:t>中文名: 于界平</w:t>
      </w:r>
    </w:p>
    <w:p>
      <w:r>
        <w:t>出生地: None</w:t>
      </w:r>
    </w:p>
    <w:p>
      <w:r>
        <w:t>国    籍: 中国</w:t>
      </w:r>
    </w:p>
    <w:p>
      <w:r>
        <w:t>职    业: 高级经济师</w:t>
      </w:r>
    </w:p>
    <w:p>
      <w:r>
        <w:t>民    族: 汉</w:t>
      </w:r>
    </w:p>
    <w:p>
      <w:r>
        <w:t>简历：</w:t>
      </w:r>
      <w:r>
        <w:t>曾任济南市质量技术监督局局长。</w:t>
        <w:br/>
      </w:r>
      <w:r>
        <w:t>1972年11月至1973年5月为济南拖拉机厂工人；</w:t>
        <w:br/>
      </w:r>
      <w:r>
        <w:t>1973年5月至1976年3月为济南拖拉机厂统计员；</w:t>
        <w:br/>
      </w:r>
      <w:r>
        <w:t>1976年3月至1981年1月任南京军区嵊泗守备区教导队战士、副班长、班长、教员；</w:t>
        <w:br/>
      </w:r>
      <w:r>
        <w:t>1981年1月至1982年6月任济南洗衣机厂总装车间会计员兼统计；</w:t>
        <w:br/>
      </w:r>
      <w:r>
        <w:t>1982年6月至1983年9月任济南洗衣机厂静电喷漆车间党支部副书记（主持工作） ；</w:t>
        <w:br/>
      </w:r>
      <w:r>
        <w:t>1983年9月至1984年10月任济南洗衣机厂总装车间党支部书记兼主任；</w:t>
        <w:br/>
      </w:r>
      <w:r>
        <w:t>1984年10月至1986年5月历任济南洗衣机厂模具车间党支部书记；</w:t>
        <w:br/>
      </w:r>
      <w:r>
        <w:t>1986年5月至1991年4月任中国济南洗衣机厂工会副主席、 宣教处处长；</w:t>
        <w:br/>
      </w:r>
      <w:r>
        <w:t>1991年4月至1993年5月任中国济南洗衣机厂副厂长、 党委委员兼济南小鸭电器公司副经理；</w:t>
        <w:br/>
      </w:r>
      <w:r>
        <w:t>1993年5月至1995年1月任济南洗衣机厂党委副书记、常务副厂长（主持工作），兼任山东小鸭电器集团公司副总经理；</w:t>
        <w:br/>
      </w:r>
      <w:r>
        <w:t>1995年1月至1997年3月任中共济南市市中区委常委、人民政府常务副区长；</w:t>
        <w:br/>
      </w:r>
      <w:r>
        <w:t>1997年3月至1998年1 1月任中共济南市市中区委副书记、区人民政府常务副区长；</w:t>
        <w:br/>
      </w:r>
      <w:r>
        <w:t xml:space="preserve">1998年11月任中共济南市市中区委副书记，区人民政府常务副区长（正区级）。[1] </w:t>
        <w:br/>
        <w:br/>
      </w:r>
      <w:r>
        <w:t>曾任济南市质量技术监督局局长。</w:t>
        <w:br/>
      </w:r>
      <w:r>
        <w:t xml:space="preserve">2016年7月，决定免去：于界平的济南市质量技术监督局局长职务。[2] </w:t>
        <w:br/>
        <w:br/>
      </w:r>
    </w:p>
    <w:p>
      <w:pPr>
        <w:pStyle w:val="Heading3"/>
      </w:pPr>
      <w:r>
        <w:t>广西  桂林市阳朔县</w:t>
      </w:r>
    </w:p>
    <w:p>
      <w:r>
        <w:rPr>
          <w:i/>
        </w:rPr>
        <w:t>谭峰</w:t>
      </w:r>
    </w:p>
    <w:p>
      <w:r>
        <w:t>谭峰，男，壮族，1963年8月出生，广西环江县人，1983年12月加入中国共产党，1984年7月参加工作，1993年7月毕业于中央党校经济学部政治经济学专业，硕士研究生学历，经济学硕士，讲师职称。现任广西壮族自治区水库移民工作管理局副局长。</w:t>
      </w:r>
    </w:p>
    <w:p>
      <w:r>
        <w:t>民    族: 状</w:t>
      </w:r>
    </w:p>
    <w:p>
      <w:r>
        <w:t>国    籍: 中国</w:t>
      </w:r>
    </w:p>
    <w:p>
      <w:r>
        <w:t>中文名: 谭峰</w:t>
      </w:r>
    </w:p>
    <w:p>
      <w:r>
        <w:t xml:space="preserve">外文名: Tan Feng </w:t>
      </w:r>
    </w:p>
    <w:p>
      <w:r>
        <w:t>简历：</w:t>
      </w:r>
      <w:r>
        <w:t xml:space="preserve">谭峰，男，壮族，1963年8月出生，广西环江县人，1983年12月加入中国共产党，1984年7月参加工作，1993年7月毕业于中央党校经济学部政治经济学专业，硕士研究生学历，经济学硕士，讲师职称。[1] </w:t>
        <w:br/>
        <w:br/>
        <w:br/>
        <w:br/>
        <w:br/>
        <w:br/>
        <w:t>中共阳朔县委员会书记</w:t>
        <w:br/>
        <w:br/>
        <w:br/>
      </w:r>
      <w:r>
        <w:t>1980.08——1984.07 中国人民解放军国防科学技术大学航天工程系飞行器固体力学专业学习；</w:t>
        <w:br/>
      </w:r>
      <w:r>
        <w:t>1984.07——1990.09 广西大学机械系力学教研室助教、讲师、大学班主任；</w:t>
        <w:br/>
      </w:r>
      <w:r>
        <w:t>1990.09——1993.07 中央党校经济学部政治经济学专业学习；</w:t>
        <w:br/>
      </w:r>
      <w:r>
        <w:t>1993.07——1993.11 广西大学马列主义教研室教师；</w:t>
        <w:br/>
      </w:r>
      <w:r>
        <w:t>1993.11——1994.01 广西百色地委办公室干部；</w:t>
        <w:br/>
      </w:r>
      <w:r>
        <w:t>1994.01——1996.06 广西百色地区田林县人民政府副县长（其间：1995.10—1995.12挂任广西交通厅基建局副局长）；</w:t>
        <w:br/>
      </w:r>
      <w:r>
        <w:t>1996.06——1998.09 广西百色地区田东县人民政府副县长；</w:t>
        <w:br/>
      </w:r>
      <w:r>
        <w:t>1998.09——2001.01 广西百色地区田东县委副书记；</w:t>
        <w:br/>
      </w:r>
      <w:r>
        <w:t>2001.01——2002.10 广西百色地区田东县委副书记、县人民政府县长；</w:t>
        <w:br/>
      </w:r>
      <w:r>
        <w:t>2002.10——2005.08 中共广西阳朔县委副书记、县人民政府县长（其间：2004.04—2004.09挂任深圳市大鹏镇党委副书记）；</w:t>
        <w:br/>
      </w:r>
      <w:r>
        <w:t>2005.08——2013.05 中共广西阳朔县委书记。</w:t>
        <w:br/>
      </w:r>
      <w:r>
        <w:t xml:space="preserve">2013.05—— 广西壮族自治区水库移民工作管理局副局长、党组副书记[2] </w:t>
        <w:br/>
        <w:br/>
      </w:r>
    </w:p>
    <w:p>
      <w:pPr>
        <w:pStyle w:val="Heading3"/>
      </w:pPr>
      <w:r>
        <w:t>河南省  新乡辉县市</w:t>
      </w:r>
    </w:p>
    <w:p>
      <w:r>
        <w:rPr>
          <w:i/>
        </w:rPr>
        <w:t>王可明</w:t>
      </w:r>
    </w:p>
    <w:p>
      <w:r>
        <w:t xml:space="preserve">王可明[1] </w:t>
        <w:br/>
        <w:t>，男，汉族，1952年生，河南武陟县人。毕业于河南省委党校，大专学历。</w:t>
      </w:r>
    </w:p>
    <w:p>
      <w:r>
        <w:t>出生日期: 1952年</w:t>
      </w:r>
    </w:p>
    <w:p>
      <w:r>
        <w:t>民    族: 汉族</w:t>
      </w:r>
    </w:p>
    <w:p>
      <w:r>
        <w:t>国    籍: 中国</w:t>
      </w:r>
    </w:p>
    <w:p>
      <w:r>
        <w:t>中文名: 王可明</w:t>
      </w:r>
    </w:p>
    <w:p>
      <w:r>
        <w:t>简历：</w:t>
      </w:r>
      <w:r>
        <w:t>1968年参加中国人民解放军，1971年加入中国共产党。1979年转业至新乡地委组织部，任副主任。1985年调任获嘉县委常委、组织部长。1990年调任原阳县委副书记。1993年调任新乡县委副书记。1999年调任新乡市乡镇企业管理局局长。2001年9月调任辉县市委常委、副书记、市政府代市长，2002年4月任辉县市政府市长。2006年5月至今任辉县市人大常委会主任。</w:t>
        <w:br/>
      </w:r>
    </w:p>
    <w:p>
      <w:pPr>
        <w:pStyle w:val="Heading3"/>
      </w:pPr>
      <w:r>
        <w:t>广东省  湛江雷州市</w:t>
      </w:r>
    </w:p>
    <w:p>
      <w:r>
        <w:rPr>
          <w:i/>
        </w:rPr>
        <w:t>刘耀辉</w:t>
      </w:r>
    </w:p>
    <w:p>
      <w:r>
        <w:t>刘耀辉，男，汉族，1960年8月生，湛江市麻章区人，大学学历。1979年11月参加工作，1983年6月加入中国共产党。</w:t>
      </w:r>
    </w:p>
    <w:p>
      <w:r>
        <w:t>出生日期: 1960年8月</w:t>
      </w:r>
    </w:p>
    <w:p>
      <w:r>
        <w:t>中文名: 刘耀辉</w:t>
      </w:r>
    </w:p>
    <w:p>
      <w:r>
        <w:t>出生地: 湛江市麻章区</w:t>
      </w:r>
    </w:p>
    <w:p>
      <w:r>
        <w:t>国    籍: 中国</w:t>
      </w:r>
    </w:p>
    <w:p>
      <w:r>
        <w:t>职    业: 广东湛江政协副主席</w:t>
      </w:r>
    </w:p>
    <w:p>
      <w:r>
        <w:t>民    族: 汉</w:t>
      </w:r>
    </w:p>
    <w:p>
      <w:r>
        <w:t>简历：</w:t>
      </w:r>
      <w:r>
        <w:t>现任广东湛江市政协副主席。</w:t>
        <w:br/>
      </w:r>
      <w:r>
        <w:t>1979年11月后，在86348部队服役；</w:t>
        <w:br/>
      </w:r>
      <w:r>
        <w:t>1984年1月后，任湛江市郊区渔政站渔政检查员；</w:t>
        <w:br/>
      </w:r>
      <w:r>
        <w:t>1989年9月后，任湛江市郊区渔政站副站长、党支部书记（其间：1986年3月至1989年2月参加省委党校党政干部函授大专班学习；</w:t>
        <w:br/>
      </w:r>
      <w:r>
        <w:t>1990年9月至1991年7月，参加青岛海洋大学渔业环境保护管理专业成人高等教育专业证书教学班学习）；</w:t>
        <w:br/>
      </w:r>
      <w:r>
        <w:t>1993年6月后，挂任湛江市郊区太平镇党委副书记；</w:t>
        <w:br/>
      </w:r>
      <w:r>
        <w:t>1996年4月后，任湛江市麻章区太平镇党委副书记、镇长；</w:t>
        <w:br/>
      </w:r>
      <w:r>
        <w:t>1998年5月后，任湛江市麻章区副区长（其间：1999年2月至2001年3月兼任麻章区湖光镇党委书记，1998年9月至2000年12月，参加中央党校函授学院本科班政法专业学习）；</w:t>
        <w:br/>
      </w:r>
      <w:r>
        <w:t>2001年12月后，任湛江雷州市副市长（其间：2003年1月起任雷州市政府党组成员）；</w:t>
        <w:br/>
      </w:r>
      <w:r>
        <w:t>2003年3月后，任中共雷州市委常委（其间：2003年4月起任雷州市委政法委书记；</w:t>
        <w:br/>
      </w:r>
      <w:r>
        <w:t>2005年9月至2005年11月，参加湛江市委党校县处级进修班学习）；</w:t>
        <w:br/>
      </w:r>
      <w:r>
        <w:t>2005年12月后，任中共雷州市委副书记、政法委书记；</w:t>
        <w:br/>
      </w:r>
      <w:r>
        <w:t>2006年8月后，任中共雷州市委常委、政法委书记；</w:t>
        <w:br/>
      </w:r>
      <w:r>
        <w:t>2007年12月后，任中共雷州市委副书记、政法委书记；</w:t>
        <w:br/>
      </w:r>
      <w:r>
        <w:t>2010年6月后，任中共雷州市委副书记，雷州市副市长、代市长，雷州市委政法委书记；</w:t>
        <w:br/>
      </w:r>
      <w:r>
        <w:t>2010年8月后，任中共雷州市委副书记、雷州市市长，雷州市委政法委书记；</w:t>
        <w:br/>
      </w:r>
      <w:r>
        <w:t>2010年9月后，任中共雷州市委副书记、雷州市市长；</w:t>
        <w:br/>
      </w:r>
      <w:r>
        <w:t>2012年2月，任湛江市水务局局长、党组书记；</w:t>
        <w:br/>
      </w:r>
      <w:r>
        <w:t>2016年2月，当选政协第十二届广东湛江市委员会副主席。</w:t>
        <w:br/>
      </w:r>
      <w:r>
        <w:t>中共湛江市第十届委员会委员；湛江市第十三届人大代表; 湛江市第十二届政协委员。</w:t>
        <w:br/>
      </w:r>
      <w:r>
        <w:t xml:space="preserve">2016年2月19日，政协湛江市第十二届委员会第五次会议，增选刘耀辉为政协第十二届广东湛江市委员会副主席。[1] </w:t>
        <w:br/>
        <w:br/>
      </w:r>
    </w:p>
    <w:p>
      <w:pPr>
        <w:pStyle w:val="Heading3"/>
      </w:pPr>
      <w:r>
        <w:t>贵州省  贵阳小河区</w:t>
      </w:r>
    </w:p>
    <w:p>
      <w:r>
        <w:rPr>
          <w:i/>
        </w:rPr>
        <w:t>兰义彤</w:t>
      </w:r>
    </w:p>
    <w:p>
      <w:r>
        <w:t>兰义彤，女，汉族，1963年10月出生，贵州贵阳人，1984年12月加入中国共产党，1980年1月参加工作，贵州省委党校在职大学学历，项目管理硕士。</w:t>
      </w:r>
    </w:p>
    <w:p>
      <w:r>
        <w:t>出生日期: 1963年10月</w:t>
      </w:r>
    </w:p>
    <w:p>
      <w:r>
        <w:t>信    仰: 共产主义</w:t>
      </w:r>
    </w:p>
    <w:p>
      <w:r>
        <w:t>中文名: 兰义彤</w:t>
      </w:r>
    </w:p>
    <w:p>
      <w:r>
        <w:t>出生地: 贵州</w:t>
      </w:r>
    </w:p>
    <w:p>
      <w:r>
        <w:t>国    籍: 中国</w:t>
      </w:r>
    </w:p>
    <w:p>
      <w:r>
        <w:t>职    业: 公务员</w:t>
      </w:r>
    </w:p>
    <w:p>
      <w:r>
        <w:t>民    族: 汉族</w:t>
      </w:r>
    </w:p>
    <w:p>
      <w:r>
        <w:t>简历：</w:t>
      </w:r>
      <w:r>
        <w:t xml:space="preserve">现任中共贵阳市委常委、市委宣传部部长。[1] </w:t>
        <w:br/>
        <w:br/>
      </w:r>
      <w:r>
        <w:t>1980年01月——1980年06月，贵阳市云岩区委干部培训班学员；</w:t>
        <w:br/>
      </w:r>
      <w:r>
        <w:t>1980年06月——1984年07月，贵阳市云岩区中华中路街道办事处干部、团总支书记；</w:t>
        <w:br/>
      </w:r>
      <w:r>
        <w:t>1984年07月——1985年04月，贵阳市云岩区市西路街道办事处副主任；</w:t>
        <w:br/>
      </w:r>
      <w:r>
        <w:t>1985年04月——1987年04月，共青团贵阳市云岩区委副书记（主持工作）；</w:t>
        <w:br/>
      </w:r>
      <w:r>
        <w:t>1987年04月——1992年06月，共青团贵阳市云岩区委书记；</w:t>
        <w:br/>
      </w:r>
      <w:r>
        <w:t>1992年06月——1998年04月，共青团贵阳市委副书记（其间：1994年09月—1997年05月在贵州省委党校经济管理专业学习；1994年03月—1994年07月在贵州省委党校中青班学习；1991年09月—1994年06月在贵州师范大学汉语言文学专业学习）；</w:t>
        <w:br/>
      </w:r>
      <w:r>
        <w:t>1998年04月——2001年12月，共青团贵阳市委书记、党组书记，市青年联合会主席，共青团中央十四届委员会委员（其间：1999年10月—2001年10月在厦门大学研究生院政治学系行政管理学专业研究生课程进修班学习）；</w:t>
        <w:br/>
      </w:r>
      <w:r>
        <w:t>2001年12月——2002年03月，中共贵阳市小河区委副书记，区人民政府副区长、代理区长；</w:t>
        <w:br/>
      </w:r>
      <w:r>
        <w:t>2002年03月——2003年10月，中共贵阳市小河区委副书记，区人民政府区长；</w:t>
        <w:br/>
      </w:r>
      <w:r>
        <w:t>2003年10月——2006年03月，中共贵阳市小河区委副书记，区人民政府区长，贵阳经济技术开发区党工委副书记、管委会主任；</w:t>
        <w:br/>
      </w:r>
      <w:r>
        <w:t>2006年03月——2008年06月，中共贵阳市小河区委书记，贵阳经济技术开发区党工委书记；</w:t>
        <w:br/>
      </w:r>
      <w:r>
        <w:t>2008年06月——2008年08月，贵阳国家高新技术产业开发区党工委书记（副厅级）；</w:t>
        <w:br/>
      </w:r>
      <w:r>
        <w:t>2008年08月——2011年10月，贵阳国家高新技术产业开发区党工委书记（副厅级），白云区委书记（其间：2008年09月—2010年12月在贵州大学与加拿大魁北克大学席库提米分校合作举办的项目管理专业硕士学位课程班学习）；</w:t>
        <w:br/>
      </w:r>
      <w:r>
        <w:t>2011年10月——2011年12月，中共贵阳市委宣传部部长（保留副厅级）；</w:t>
        <w:br/>
      </w:r>
      <w:r>
        <w:t>2011年12月——至今，中共贵阳市委常委、市委宣传部部长。</w:t>
        <w:br/>
      </w:r>
      <w:r>
        <w:t>主持市委宣传部全面工作。负责意识形态、文化建设工作。</w:t>
        <w:br/>
      </w:r>
      <w:r>
        <w:t xml:space="preserve">分管市文明办、市委讲师团、市文联、市社科联工作。[1] </w:t>
        <w:br/>
        <w:br/>
      </w:r>
    </w:p>
    <w:p>
      <w:pPr>
        <w:pStyle w:val="Heading3"/>
      </w:pPr>
      <w:r>
        <w:t>四川省  自贡大安区</w:t>
      </w:r>
    </w:p>
    <w:p>
      <w:r>
        <w:rPr>
          <w:i/>
        </w:rPr>
        <w:t>詹勇</w:t>
      </w:r>
    </w:p>
    <w:p>
      <w:r>
        <w:t xml:space="preserve">詹勇，男，汉族，1966年3月生，四川自贡人，1985年7月参加工作，1990年6月加入中国共产党，省委党校研究生。[1] </w:t>
        <w:br/>
      </w:r>
    </w:p>
    <w:p>
      <w:r>
        <w:t>出生日期: 1966年3月生</w:t>
      </w:r>
    </w:p>
    <w:p>
      <w:r>
        <w:t>信    仰: 共产党主义</w:t>
      </w:r>
    </w:p>
    <w:p>
      <w:r>
        <w:t>中文名: 詹勇</w:t>
      </w:r>
    </w:p>
    <w:p>
      <w:r>
        <w:t>出生地: 四川自贡人</w:t>
      </w:r>
    </w:p>
    <w:p>
      <w:r>
        <w:t>国    籍: 中国</w:t>
      </w:r>
    </w:p>
    <w:p>
      <w:r>
        <w:t>职    业: None</w:t>
      </w:r>
    </w:p>
    <w:p>
      <w:r>
        <w:t>民    族: 汉族</w:t>
      </w:r>
    </w:p>
    <w:p>
      <w:r>
        <w:t>简历：</w:t>
      </w:r>
      <w:r>
        <w:t>1985年7月，詹勇同志在自贡市沿滩区团委工作，先后任工作员、团委副书记、团委书记（其间，1990年10月下派舒坪镇任镇长助理，1991年9月在重庆青年管理干部学院学习，1995年12月，下派任卫坪镇党委副书记、镇长）；</w:t>
        <w:br/>
      </w:r>
      <w:r>
        <w:t>1998年3月，调任自贡市沿滩区计委副主任，下派任卫坪镇党委副书记、镇长；</w:t>
        <w:br/>
      </w:r>
      <w:r>
        <w:t>1999年1月，调任自贡市个体私营经济发展园区党委书记、沿滩区计委副主任(其间:1997.09-1999.12四川省委党校函授学院经济管理专业学习)；</w:t>
        <w:br/>
      </w:r>
      <w:r>
        <w:t>2000年6月，公选为自贡市沿滩区人民政府副区长，自贡市个体私营经济发展园区党委书记、管委会副主任；</w:t>
        <w:br/>
      </w:r>
      <w:r>
        <w:t>2002年12月，任中共自贡市沿滩区委副书记（其间：2004.11-2005.03抽调省委汉源工作组工作）；</w:t>
        <w:br/>
      </w:r>
      <w:r>
        <w:t>2005年3月，任中共大安区委副书记、区人民政府区长、区人民政府党组书记；</w:t>
        <w:br/>
      </w:r>
      <w:r>
        <w:t xml:space="preserve">现任中共大安区委书记[2] </w:t>
        <w:br/>
        <w:br/>
      </w:r>
    </w:p>
    <w:p>
      <w:pPr>
        <w:pStyle w:val="Heading3"/>
      </w:pPr>
      <w:r>
        <w:t>云南省  临沧凤庆县</w:t>
      </w:r>
    </w:p>
    <w:p>
      <w:r>
        <w:rPr>
          <w:i/>
        </w:rPr>
        <w:t>杨文章</w:t>
      </w:r>
    </w:p>
    <w:p>
      <w:r>
        <w:t>杨文章，男，汉族，1965年7月生，1986年8月参加工作，中央党校大学学历，中共党员。</w:t>
      </w:r>
    </w:p>
    <w:p>
      <w:r>
        <w:t>出生日期: 1965年7月</w:t>
      </w:r>
    </w:p>
    <w:p>
      <w:r>
        <w:t>民    族: 汉族</w:t>
      </w:r>
    </w:p>
    <w:p>
      <w:r>
        <w:t>国    籍: 中国</w:t>
      </w:r>
    </w:p>
    <w:p>
      <w:r>
        <w:t>中文名: 杨文章</w:t>
      </w:r>
    </w:p>
    <w:p>
      <w:r>
        <w:t>简历：</w:t>
      </w:r>
      <w:r>
        <w:t>现任云南省临沧市委常委、常务副市长。</w:t>
        <w:br/>
      </w:r>
      <w:r>
        <w:t xml:space="preserve">历任云县委常委、宣传部长，临沧市委宣传部副部长，临沧市委对外宣传办公室、市政府新闻办公室主任，凤庆县委副书记、副县长、县长，镇康县委书记等职。[1] </w:t>
        <w:br/>
        <w:br/>
      </w:r>
      <w:r>
        <w:t xml:space="preserve">2015.09——2016.11，云南省临沧市委常委、市委政法委书记。[2] </w:t>
        <w:br/>
        <w:br/>
      </w:r>
      <w:r>
        <w:t>2016.11——，云南省临沧市委常委、常务副市长。</w:t>
        <w:br/>
      </w:r>
      <w:r>
        <w:t xml:space="preserve">2016年11月，据云南临沧市政府网消息：杨文章已任临沧市政府常务副市长。[3] </w:t>
        <w:br/>
        <w:br/>
      </w:r>
    </w:p>
    <w:p>
      <w:pPr>
        <w:pStyle w:val="Heading3"/>
      </w:pPr>
      <w:r>
        <w:t>云南省  红河哈尼族彝族自治州弥勒县</w:t>
      </w:r>
    </w:p>
    <w:p>
      <w:r>
        <w:rPr>
          <w:i/>
        </w:rPr>
        <w:t>聂明</w:t>
      </w:r>
    </w:p>
    <w:p>
      <w:r>
        <w:t>聂明，男，汉族，云南禄劝人，中共党员，1962年3月生，1983年8月参加工作，大学学历，现任红河州人民政府副州长。</w:t>
      </w:r>
    </w:p>
    <w:p>
      <w:r>
        <w:t>出生日期: 1962年3月</w:t>
      </w:r>
    </w:p>
    <w:p>
      <w:r>
        <w:t>民    族: 汉族</w:t>
      </w:r>
    </w:p>
    <w:p>
      <w:r>
        <w:t>中文名: 聂明</w:t>
      </w:r>
    </w:p>
    <w:p>
      <w:r>
        <w:t>出生地: 云南禄劝</w:t>
      </w:r>
    </w:p>
    <w:p>
      <w:r>
        <w:t>简历：</w:t>
      </w:r>
      <w:r>
        <w:br/>
        <w:br/>
        <w:br/>
        <w:br/>
        <w:t>1979年9月至1983年8月在昆明理工大学机械系读书；</w:t>
        <w:br/>
      </w:r>
      <w:r>
        <w:t>1983年8月至1983年12月在个旧市机电局工作；</w:t>
        <w:br/>
      </w:r>
      <w:r>
        <w:t>1983年12月至1984年7月在个旧市冶金矿山机械总厂车间实习；</w:t>
        <w:br/>
      </w:r>
      <w:r>
        <w:t>1984年7月至1997年8月在个旧市冶金矿山机械总厂工作，历任技术员、技术科科长、生产技术部部长、副厂长、厂长；</w:t>
        <w:br/>
      </w:r>
      <w:r>
        <w:t>1997年8月至2001年9月任红河州经贸委副主任（其间：1998年9月至2000年6月参加北京师范大学经济学院研究生课程进修班学习）；</w:t>
        <w:br/>
      </w:r>
      <w:r>
        <w:t>2001年9月至2005年1月任红河州经贸委主任、州属企业工委书记（其间：2004年11月兼任州中小企业局局长、州乡镇企业局局长）；</w:t>
        <w:br/>
      </w:r>
      <w:r>
        <w:t>2005年1月至2005年3月任中共弥勒县委副书记、县人民政府副县长、代理县长；</w:t>
        <w:br/>
      </w:r>
      <w:r>
        <w:t>2005年3月至2006年7月任中共弥勒县委副书记、县人民政府县长；</w:t>
        <w:br/>
      </w:r>
      <w:r>
        <w:t>2006年7月任中共弥勒县委书记；</w:t>
        <w:br/>
      </w:r>
      <w:r>
        <w:t xml:space="preserve">2008年2月至今任红河州人民政府副州长。[1] </w:t>
        <w:br/>
        <w:br/>
      </w:r>
      <w:r>
        <w:t xml:space="preserve">2016年6月，经研究，该同志拟提名为红河州政协主席候选人。[2] </w:t>
        <w:br/>
        <w:br/>
      </w:r>
    </w:p>
    <w:p>
      <w:pPr>
        <w:pStyle w:val="Heading3"/>
      </w:pPr>
      <w:r>
        <w:t>内蒙古  巴彦淖尔市杭锦后旗</w:t>
      </w:r>
    </w:p>
    <w:p>
      <w:r>
        <w:rPr>
          <w:i/>
        </w:rPr>
        <w:t>杜存</w:t>
      </w:r>
    </w:p>
    <w:p>
      <w:r>
        <w:t>杜存：内蒙古巴彦淖尔市政府副市长</w:t>
      </w:r>
    </w:p>
    <w:p>
      <w:r>
        <w:t>简历：</w:t>
      </w:r>
      <w:r>
        <w:t>杜存：烈士</w:t>
        <w:br/>
      </w:r>
    </w:p>
    <w:p>
      <w:pPr>
        <w:pStyle w:val="Heading3"/>
      </w:pPr>
      <w:r>
        <w:t>内蒙古  鄂尔多斯市伊金霍洛旗</w:t>
      </w:r>
    </w:p>
    <w:p>
      <w:r>
        <w:rPr>
          <w:i/>
        </w:rPr>
        <w:t>乌宁</w:t>
      </w:r>
    </w:p>
    <w:p>
      <w:r>
        <w:t xml:space="preserve">乌宁，男，蒙古族，中共党员，内蒙古师范大学生命科学与技术学院副教授，1956年生，呼和浩特市人。1982年毕业于内蒙古师范大学生物系。[1] </w:t>
        <w:br/>
      </w:r>
    </w:p>
    <w:p>
      <w:r>
        <w:t>出生日期: 1956年</w:t>
      </w:r>
    </w:p>
    <w:p>
      <w:r>
        <w:t>民    族: 蒙古族</w:t>
      </w:r>
    </w:p>
    <w:p>
      <w:r>
        <w:t>中文名: 乌宁</w:t>
      </w:r>
    </w:p>
    <w:p>
      <w:r>
        <w:t>出生地: None</w:t>
      </w:r>
    </w:p>
    <w:p>
      <w:r>
        <w:t>简历：</w:t>
      </w:r>
      <w:r>
        <w:t>1.无脊椎动物学2.无脊椎动物学实验 3.普通动物学实验4.动物资源学 4.昆虫学5.动物学野外实习</w:t>
        <w:br/>
      </w:r>
      <w:r>
        <w:t xml:space="preserve">1、中科院沙波头沙漠实验站项目“大型土壤动物在沙漠生态系统物质循环中的作用研究（合作者）”，2000- 2003年[1] </w:t>
        <w:br/>
        <w:br/>
      </w:r>
      <w:r>
        <w:t>2、国家自然科学基金项目“额济纳荒漠地区民族生态学的研究（合作者）“，2002- 2004 年。</w:t>
        <w:br/>
      </w:r>
      <w:r>
        <w:t>3、内蒙古教育厅高校科研项目“内蒙古中部地区蛴螬群落特征比较研究（合作者）”，2001-2004 年。　　4、内蒙古自然科学基金项目“内蒙古中部地区农区,农牧交错带土壤动物群落特征比较研究（合作者）“，2002- 2004 年。　　5、内蒙古自然科学基金项目“哈素海，岱海，黄旗海湿地鸟类生态学研究（合作者）”，2004-2008 年。　　6、内蒙古自然科学基金项目“农田退耕还草管理下土壤动物群落特征的变化研究（合作者）“，2006- 2009 年。　　7、内蒙古人才开发基金助项目“内蒙古野驴繁殖行为生态学研究（合作者）”，2007- 2009 年。　　8、国家自然科学基金项目“放牧生态系统家畜分辨分解中物质循环和能量流量特征的研究（合作者）”，2007- 2010 年。　　9、内蒙古自然科学基金项目“内蒙古跳蛛科蜘蛛的研究（合作者）”，2007-2009 年。　　10、内蒙古自然科学基金项目“呼和浩特城市鸟类多样性保护及城市生态建设研究（合作者）”，2009-2011 年。　　11、内蒙古自然科学基金项目“内蒙古叶蝉科昆虫分类研究（合作者）”2009- 2011 年。　　12、内蒙古师范大学项目“片角叶蝉族昆虫属级阶元分类订正研究（合作者）”，2010- 2012 年。</w:t>
        <w:br/>
      </w:r>
      <w:r>
        <w:t xml:space="preserve">[1]乌宁，刘永江.内蒙古瓢虫的种类及其分布.内蒙古师大学报(自然科学版)， 2002，23：13-18[1] </w:t>
        <w:br/>
        <w:br/>
      </w:r>
      <w:r>
        <w:t>[2]乌宁，刘新民，郭砺，刘永江。不同放牧强度对内蒙古典型草原蛴螬群落特征的影响研究 ，内蒙古师大学报，2002，31（4）：380-383　　[3]乌宁，刘新民，刘永江.不同牧压梯度上草原土壤动物生物多样性的初步分析 [教育学与教学管理(内蒙古人民出版社ISBN 7-204-06354-6/C-1411)] 2002， 146-148　　[4]刘新民，乌宁.大针茅草原蛴螬群落特征研究.应用生态学学报，2004,15（9）：1607-1610　　[5]刘新民，乌宁，陈海燕，郭砺.沙坡头地区不同植被条件下半翅目昆虫群落特征研究 ，内蒙古师大学报， 2003，32（2）：150-152　　[6] 刘新民，乌宁，郭砺.科尔沁沙地金龟子总科昆虫幼虫群落特征研究.中国沙漠，200,23（30）:279-282　　[7] 刘新民，乌宁，郭砺等.内蒙古典型草原蛴螬群落对放牧强度变化的响应研究，内蒙古大学学报（自然科学版），2003,34（1）：69-73　　[8] 刘新民，乌宁，陈海燕等.沙坡头地区不同植被条件下半翅目昆虫群落特征研究.内蒙古师范大学学报（自然科学版）2003，32（2）：149-152　　[9]刘新民，陈海燕，乌宁. 腾格里沙漠生态系统不同固沙方式下昆虫群落的生态位分异研究，中国沙漠 ，2002,23（6）：566-570 　　[10] 刘新民，郭砺，乌宁，等.干旱，半干旱区几种典型生境蛴螬群落特征比较研究，中国沙漠，2001 ，21（3）：251-253　　[11]刘永江，刘新民，乌宁等.火生态因子与土壤动物的关系研究.干旱区资源与环境，1996,10（4）：67-73　　[12]刘新民，乌宁，郭砺等.The effects of gressures on Scarabaeoidae larvae community in inner Mongolia typical steppe.蒙古高原及周边地区生物多样性国际会议论文集，2001,8:16-18　　[13] 刘新民，郭砺，关宏斌，乌宁. 放牧影响下科尔泌沙质放牧草地蛴螬群落特征的分异研究 ，内蒙古大学学报（自然科学版），2001，32（3）：287-291</w:t>
        <w:br/>
      </w:r>
      <w:r>
        <w:t xml:space="preserve">1． 参编，《内蒙古资源大辞典（啮齿动物部分）》.内蒙古人民出版社，1998　　2． 参编，《生物学名词术语》.内蒙古教育出版社，2004[1] </w:t>
        <w:br/>
        <w:br/>
      </w:r>
      <w:r>
        <w:t>1． 自治区品牌专业生物科学主干课程蒙语教学多媒体课件。获得自治区第五届民族教育科学研究成果教材二等奖.2010.10.　　2． 参编，《内蒙古资源大辞典》获得内蒙古“五个一”奖。</w:t>
        <w:br/>
      </w:r>
    </w:p>
    <w:p>
      <w:pPr>
        <w:pStyle w:val="Heading3"/>
      </w:pPr>
      <w:r>
        <w:t>辽宁省  盘锦大洼县</w:t>
      </w:r>
    </w:p>
    <w:p>
      <w:r>
        <w:rPr>
          <w:i/>
        </w:rPr>
        <w:t>孙占和</w:t>
      </w:r>
    </w:p>
    <w:p>
      <w:r>
        <w:t>孙占和，辽宁省水利厅副厅长，党组成员。1996年3月—1997年12月曾任盘锦市兴隆台区人民政府区长助理。</w:t>
      </w:r>
    </w:p>
    <w:p>
      <w:r>
        <w:t>出生日期: 1959年</w:t>
      </w:r>
    </w:p>
    <w:p>
      <w:r>
        <w:t>性    别: 男</w:t>
      </w:r>
    </w:p>
    <w:p>
      <w:r>
        <w:t>国    籍: 中国</w:t>
      </w:r>
    </w:p>
    <w:p>
      <w:r>
        <w:t>中文名: 孙占和</w:t>
      </w:r>
    </w:p>
    <w:p>
      <w:r>
        <w:t>职    业: 公务员</w:t>
      </w:r>
    </w:p>
    <w:p>
      <w:r>
        <w:t>简历：</w:t>
      </w:r>
      <w:r>
        <w:t>兴隆台区人民政府副区长（1997年12月—2002年5月）；</w:t>
        <w:br/>
      </w:r>
      <w:r>
        <w:br/>
        <w:br/>
        <w:br/>
        <w:br/>
        <w:br/>
        <w:t>大洼县县委书记孙占和</w:t>
        <w:br/>
        <w:br/>
        <w:br/>
      </w:r>
      <w:r>
        <w:t xml:space="preserve">盘锦市建委副主任、城建监察总队总队长[2] </w:t>
        <w:br/>
        <w:t xml:space="preserve">，大洼县县委副书记、县长，兼任[3] </w:t>
        <w:br/>
        <w:t xml:space="preserve">盘锦食品工业园管委会主任、盘锦红海鸿度假区管理委员会主任、[4] </w:t>
        <w:br/>
        <w:t xml:space="preserve">大洼县防汛抗旱指挥部总指挥、大洼县安委会主任[5] </w:t>
        <w:br/>
        <w:t xml:space="preserve">、盘锦辽滨沿海经济区主任；[6] </w:t>
        <w:br/>
        <w:br/>
      </w:r>
      <w:r>
        <w:t xml:space="preserve">2006年1月当选大洼县县长，2010年10月任中共大洼县委书记。[7] </w:t>
        <w:br/>
        <w:br/>
      </w:r>
      <w:r>
        <w:t>2003年被辽宁省人民政府授予“辽宁省模范公务员”荣誉称号。</w:t>
        <w:br/>
      </w:r>
      <w:r>
        <w:t xml:space="preserve">现任辽宁省水利厅副厅长、党组成员。[8] </w:t>
        <w:br/>
        <w:br/>
      </w:r>
      <w:r>
        <w:t xml:space="preserve">负责农村水利、农田基本建设、基层水利服务体系、千万亩节水滴灌、阜新经济转型等方面工作。分管厅农村水利处、农水局、节水增粮办公室。[8] </w:t>
        <w:br/>
        <w:br/>
      </w:r>
    </w:p>
    <w:p>
      <w:pPr>
        <w:pStyle w:val="Heading3"/>
      </w:pPr>
      <w:r>
        <w:t>湖南省  衡阳耒阳市</w:t>
      </w:r>
    </w:p>
    <w:p>
      <w:r>
        <w:rPr>
          <w:i/>
        </w:rPr>
        <w:t>唐学石</w:t>
      </w:r>
    </w:p>
    <w:p>
      <w:r>
        <w:t xml:space="preserve">唐学石，[1] </w:t>
        <w:br/>
        <w:t xml:space="preserve">男，汉族，研究生学历，湖南省衡阳市祁东县人，1964年2月生，1988年7月参加工作，1988年6月加入中国共产党，原任中共湖南省衡阳市耒阳市委书记[1] </w:t>
        <w:br/>
        <w:t>。</w:t>
      </w:r>
    </w:p>
    <w:p>
      <w:r>
        <w:t>出生日期: 1964年2月</w:t>
      </w:r>
    </w:p>
    <w:p>
      <w:r>
        <w:t>信    仰: 共产主义</w:t>
      </w:r>
    </w:p>
    <w:p>
      <w:r>
        <w:t>中文名: 唐学石</w:t>
      </w:r>
    </w:p>
    <w:p>
      <w:r>
        <w:t>出生地: None</w:t>
      </w:r>
    </w:p>
    <w:p>
      <w:r>
        <w:t>国    籍: 中国</w:t>
      </w:r>
    </w:p>
    <w:p>
      <w:r>
        <w:t>职    业: 公务员</w:t>
      </w:r>
    </w:p>
    <w:p>
      <w:r>
        <w:t>主要成就: None</w:t>
      </w:r>
    </w:p>
    <w:p>
      <w:r>
        <w:t>民    族: 汉</w:t>
      </w:r>
    </w:p>
    <w:p>
      <w:r>
        <w:t>简历：</w:t>
      </w:r>
      <w:r>
        <w:t>1981.09——1985.09， 湖南农学院农机系机化专业学生；</w:t>
        <w:br/>
      </w:r>
      <w:r>
        <w:t>1985.09——1988.07， 浙江农业大学工程系农业机械化专业研究生；</w:t>
        <w:br/>
      </w:r>
      <w:r>
        <w:t>1988.07——1994.03， 湖南省衡阳市人民政府食品工业办干事、副科级干部；</w:t>
        <w:br/>
      </w:r>
      <w:r>
        <w:br/>
        <w:br/>
        <w:br/>
        <w:br/>
        <w:br/>
        <w:t>耒阳市委书记唐学石</w:t>
        <w:br/>
        <w:br/>
        <w:br/>
      </w:r>
      <w:r>
        <w:t>1994.03——1996.10， 湖南省衡南县三塘镇党委副书记（挂职）；</w:t>
        <w:br/>
      </w:r>
      <w:r>
        <w:t>1996.10——1996.11， 湖南省衡阳市经委食品工业科副科长；</w:t>
        <w:br/>
      </w:r>
      <w:r>
        <w:t>1996.11——1997.12， 湖南省衡阳市机械工业总公司副总经理、党委委员；</w:t>
        <w:br/>
      </w:r>
      <w:r>
        <w:t>1997.12——1998.09， 湖南省衡阳市机械工业集团有限公司副总经理、党委委员兼市电瓶车总厂第一副厂长、党委书记；</w:t>
        <w:br/>
      </w:r>
      <w:r>
        <w:t>1998.09——2000.12， 湖南省衡阳市机械工业集团有限公司副总经理、党委委员兼市电瓶车总厂厂长；</w:t>
        <w:br/>
      </w:r>
      <w:r>
        <w:t>2000.12——2001.04， 湖南省衡阳市机械工业集团有限公司副总经理、党委副书记兼市电瓶车总厂厂长；</w:t>
        <w:br/>
      </w:r>
      <w:r>
        <w:t>2001.04——2002.12， 湖南省衡阳市机械工业集团有限公司董事长、总经理；</w:t>
        <w:br/>
      </w:r>
      <w:r>
        <w:t>2002.12——2004.04， 湖南省衡阳市经委副主任、工交工委委员、市机械工业集团有限公司董事长、总经理、党委副书记；</w:t>
        <w:br/>
      </w:r>
      <w:r>
        <w:t>2004.04——2004.12， 湖南省衡阳市经委副主任、工交工委委员、市机械工业集团有限公司董事长、总经理、党委书记；</w:t>
        <w:br/>
      </w:r>
      <w:r>
        <w:t xml:space="preserve">2004.12——2005.03， 中共湖南省耒阳市委副书记、市政府代市长；[1] </w:t>
        <w:br/>
        <w:br/>
      </w:r>
      <w:r>
        <w:t xml:space="preserve">2005.03——2008.06， 中共湖南省耒阳市委副书记、市人民政府市长；[1] </w:t>
        <w:br/>
        <w:br/>
      </w:r>
      <w:r>
        <w:t>2008.06——2013.07， 中共湖南省衡阳市雁峰区委书记。</w:t>
        <w:br/>
      </w:r>
      <w:r>
        <w:t xml:space="preserve">2013.07——2013.12，中共湖南省衡阳市耒阳市委书记。[3] </w:t>
        <w:br/>
        <w:br/>
      </w:r>
      <w:r>
        <w:t xml:space="preserve">2011年7月2日，中国共产党衡阳市雁峰区第三届委员会举行第一次全体会议，唐学石当选为雁峰区委书记，周建、陈礼洋当选为区委副书记。[4] </w:t>
        <w:br/>
        <w:br/>
      </w:r>
      <w:r>
        <w:t xml:space="preserve">2013年7月8日，耒阳市领导干部会议召开。会上宣读了省委、衡阳市委关于耒阳市委主要领导职务调整任免的决定：任命唐学石为中共耒阳市委委员、常委、书记，免去唐文峰中共耒阳市委书记、常委、委员职务，免去唐学石中共衡阳市雁峰区委书记、常委、委员职务。[3] </w:t>
        <w:br/>
        <w:br/>
      </w:r>
    </w:p>
    <w:p>
      <w:pPr>
        <w:pStyle w:val="Heading3"/>
      </w:pPr>
      <w:r>
        <w:t>内蒙古  锡林郭勒盟正镶白旗</w:t>
      </w:r>
    </w:p>
    <w:p>
      <w:r>
        <w:rPr>
          <w:i/>
        </w:rPr>
        <w:t>谢军</w:t>
      </w:r>
    </w:p>
    <w:p>
      <w:r>
        <w:t>谢军，男，汉族，1959年8月出生，河北怀安人，中央党校研究生学历，1977年7月参加工作，1985年5月加入中国共产党。</w:t>
      </w:r>
    </w:p>
    <w:p>
      <w:r>
        <w:t>出生日期: 1959年8月</w:t>
      </w:r>
    </w:p>
    <w:p>
      <w:r>
        <w:t>信    仰: 共产主义</w:t>
      </w:r>
    </w:p>
    <w:p>
      <w:r>
        <w:t>中文名: 谢军</w:t>
      </w:r>
    </w:p>
    <w:p>
      <w:r>
        <w:t>出生地: 河北怀安</w:t>
      </w:r>
    </w:p>
    <w:p>
      <w:r>
        <w:t>国    籍: 中国</w:t>
      </w:r>
    </w:p>
    <w:p>
      <w:r>
        <w:t>毕业院校: 中央党校</w:t>
      </w:r>
    </w:p>
    <w:p>
      <w:r>
        <w:t>民    族: 汉族</w:t>
      </w:r>
    </w:p>
    <w:p>
      <w:r>
        <w:t>简历：</w:t>
      </w:r>
      <w:r>
        <w:t>现任内蒙古自治区人大常委会锡林郭勒盟工作委员会副主任、党组成员。</w:t>
        <w:br/>
      </w:r>
      <w:r>
        <w:t>1977年07月—1979年11月　内蒙古自治区太仆寺旗沙沟乡民办教师</w:t>
        <w:br/>
      </w:r>
      <w:r>
        <w:t>1979年11月—1983年11月　内蒙古自治区太仆寺旗沙沟乡计生助理</w:t>
        <w:br/>
      </w:r>
      <w:r>
        <w:t>1983年11月—1984年03月　内蒙古自治区太仆寺旗计生办干部</w:t>
        <w:br/>
      </w:r>
      <w:r>
        <w:t>1984年03月—1987年03月　内蒙古自治区太仆寺旗红旗乡副乡长</w:t>
        <w:br/>
      </w:r>
      <w:r>
        <w:t>1987年03月—1990年10月　内蒙古自治区太仆寺旗永丰乡党委副书记、乡长（其间：1988.09—1989.07锡林郭勒盟党校政工专修班学习）</w:t>
        <w:br/>
      </w:r>
      <w:r>
        <w:t>1990年10月—1995年12月　内蒙古自治区太仆寺旗永丰乡党委书记</w:t>
        <w:br/>
      </w:r>
      <w:r>
        <w:t>1995年12月—1999年02月　内蒙古自治区太仆寺旗旗委常委、政法委书记（1994.09—1997.07中央党校经济管理专业大专班学习）</w:t>
        <w:br/>
      </w:r>
      <w:r>
        <w:t>1999年02月—2000年07月　内蒙古自治区太仆寺旗旗委常委、组织部部长</w:t>
        <w:br/>
      </w:r>
      <w:r>
        <w:t>2000年07月—2003年09月　内蒙古自治区太仆寺旗旗委副书记（其间：2000.09—2002.12中央党校经济管理专业本科班学习）</w:t>
        <w:br/>
      </w:r>
      <w:r>
        <w:t>2003年09月—2008年12月　内蒙古自治区正镶白旗旗委副书记、旗长（其间：2003.09—2006.07中央党校经济管理专业在职研究生班学习）</w:t>
        <w:br/>
      </w:r>
      <w:r>
        <w:t>2008年12月—2010年05月　内蒙古自治区锡林郭勒盟林业局局长、党组书记</w:t>
        <w:br/>
      </w:r>
      <w:r>
        <w:t>2010年05月—2012年12月　内蒙古自治区锡林郭勒盟林业局局长、党组书记、森林公安局政委</w:t>
        <w:br/>
      </w:r>
      <w:r>
        <w:t xml:space="preserve">2012年12月—2013年01月　中共锡林郭勒盟人大工作委员会党组成员[1] </w:t>
        <w:br/>
        <w:br/>
      </w:r>
      <w:r>
        <w:t>2013年01月—至今　内蒙古自治区人大常委会锡林郭勒盟工作委员会副主任、党组成员</w:t>
        <w:br/>
      </w:r>
      <w:r>
        <w:t xml:space="preserve">2012年12月13日，拟提任副厅级领导干部。[2] </w:t>
        <w:br/>
        <w:br/>
      </w:r>
    </w:p>
    <w:p>
      <w:pPr>
        <w:pStyle w:val="Heading3"/>
      </w:pPr>
      <w:r>
        <w:t>内蒙古  鄂尔多斯市准格尔旗</w:t>
      </w:r>
    </w:p>
    <w:p>
      <w:r>
        <w:rPr>
          <w:i/>
        </w:rPr>
        <w:t>阿木</w:t>
      </w:r>
    </w:p>
    <w:p>
      <w:r>
        <w:t>阿木，男，蒙古族，1958年11月出生，籍贯达拉特旗，大学学历，1975年5月参加工作，1982年6月加入中国共产党。</w:t>
      </w:r>
    </w:p>
    <w:p>
      <w:r>
        <w:t>出生日期: 1958年11月</w:t>
      </w:r>
    </w:p>
    <w:p>
      <w:r>
        <w:t>民    族: 蒙古族</w:t>
      </w:r>
    </w:p>
    <w:p>
      <w:r>
        <w:t>信    仰: 共产主义</w:t>
      </w:r>
    </w:p>
    <w:p>
      <w:r>
        <w:t>中文名: 阿木</w:t>
      </w:r>
    </w:p>
    <w:p>
      <w:r>
        <w:t>简历：</w:t>
      </w:r>
      <w:r>
        <w:t>现任鄂尔多斯市政协党组成员、副主席。</w:t>
        <w:br/>
      </w:r>
      <w:r>
        <w:t>1975.05--1980.10 达拉特旗化肥厂工作</w:t>
        <w:br/>
      </w:r>
      <w:r>
        <w:t>1980.10--1981.04 达拉特旗畜牧局工作</w:t>
        <w:br/>
      </w:r>
      <w:r>
        <w:t>1981.04--1987.05 达拉特旗人大工作</w:t>
        <w:br/>
      </w:r>
      <w:r>
        <w:t>1987.05--1989.02 达拉特旗旗委组织部工作</w:t>
        <w:br/>
      </w:r>
      <w:r>
        <w:t>1989.02--1991.02 达拉特旗工商联、政协办公室工作，任副主任，并主持工商联工作</w:t>
        <w:br/>
      </w:r>
      <w:r>
        <w:t>1991.02--1996.02 任达拉特旗旗委组织部副部长</w:t>
        <w:br/>
      </w:r>
      <w:r>
        <w:t>1996.02--1998.09 任达拉特旗耳字壕乡党委书记</w:t>
        <w:br/>
      </w:r>
      <w:r>
        <w:t>1998.09--2000.02 任准格尔旗旗委常委、组织部长</w:t>
        <w:br/>
      </w:r>
      <w:r>
        <w:t>2000.03--2003.10 任准格尔旗旗委副书记</w:t>
        <w:br/>
      </w:r>
      <w:r>
        <w:t>2003.10--2005.01 任市建委党组副书记、副主任</w:t>
        <w:br/>
      </w:r>
      <w:r>
        <w:t>2005.01--2006.09 任鄂托克旗党委副书记、人民政府旗长（其间：2006.04-2006.10在国家林业局挂职锻炼）</w:t>
        <w:br/>
      </w:r>
      <w:r>
        <w:t>2006.09--2007.01 任准格尔旗党委副书记、人民政府代理旗长</w:t>
        <w:br/>
      </w:r>
      <w:r>
        <w:t>2007.01--2009.02 任准格尔旗党委副书记、人民政府旗长</w:t>
        <w:br/>
      </w:r>
      <w:r>
        <w:t>2009.03--2012.12 任杭锦旗党委书记</w:t>
        <w:br/>
      </w:r>
      <w:r>
        <w:t>2012.12--2012.01 任鄂尔多斯市政协党组成员、副主席，杭锦旗党委书记</w:t>
        <w:br/>
      </w:r>
      <w:r>
        <w:t xml:space="preserve">2013.01至今 任鄂尔多斯市政协党组成员、副主席[1] </w:t>
        <w:br/>
        <w:br/>
      </w:r>
      <w:r>
        <w:t xml:space="preserve">分管经济委员会、民族宗教港澳台侨联络委员会、民族教育发展促进会。[2] </w:t>
        <w:br/>
        <w:br/>
      </w:r>
    </w:p>
    <w:p>
      <w:pPr>
        <w:pStyle w:val="Heading3"/>
      </w:pPr>
      <w:r>
        <w:t>广西  贺州市八步区</w:t>
      </w:r>
    </w:p>
    <w:p>
      <w:r>
        <w:rPr>
          <w:i/>
        </w:rPr>
        <w:t>黄少雄</w:t>
      </w:r>
    </w:p>
    <w:p>
      <w:r>
        <w:t>黄少雄，男，汉族，1962年10月生，广西岑溪人，1986年4月加入中国共产党，1982年7月参加工作，广西师范大学社会文化与旅游学院研究生班中国近现代史专业毕业，在职研究生学历，农学学士，高级农艺师。</w:t>
      </w:r>
    </w:p>
    <w:p>
      <w:r>
        <w:t>出生日期: 1962年10月</w:t>
      </w:r>
    </w:p>
    <w:p>
      <w:r>
        <w:t>国    籍: 中国</w:t>
      </w:r>
    </w:p>
    <w:p>
      <w:r>
        <w:t>中文名: 黄少雄</w:t>
      </w:r>
    </w:p>
    <w:p>
      <w:r>
        <w:t>出生地: None</w:t>
      </w:r>
    </w:p>
    <w:p>
      <w:r>
        <w:t>职    业: 贺州市人大常委会副主任</w:t>
      </w:r>
    </w:p>
    <w:p>
      <w:r>
        <w:t>简历：</w:t>
      </w:r>
      <w:r>
        <w:t xml:space="preserve">现任贺州市人大常委会副主任。[1] </w:t>
        <w:br/>
        <w:br/>
      </w:r>
      <w:r>
        <w:t>1978.09——1982.07，广西农学院植保系土壤农业化学专业学习</w:t>
        <w:br/>
      </w:r>
      <w:r>
        <w:t>1982.07——1987.04，广西梧州地区农科所技术员、助理农艺师</w:t>
        <w:br/>
      </w:r>
      <w:r>
        <w:t>1987.04——1989.06，广西梧州地区农科所办公室副主任、助理农艺师</w:t>
        <w:br/>
      </w:r>
      <w:r>
        <w:t>1989.06——1990.09，广西贺县土肥站农艺师</w:t>
        <w:br/>
      </w:r>
      <w:r>
        <w:t>1990.09——1992.04，广西贺县土肥站站长、农艺师</w:t>
        <w:br/>
      </w:r>
      <w:r>
        <w:t>1992.04——1993.12，广西贺县农业局副局长兼土肥站站长、农艺师</w:t>
        <w:br/>
      </w:r>
      <w:r>
        <w:t>1993.12——1994.03，广西贺县农业局局长</w:t>
        <w:br/>
      </w:r>
      <w:r>
        <w:t>1994.03——1996.11，广西贺县农业局局长兼县农业技术推广中心主任、高级农艺师</w:t>
        <w:br/>
      </w:r>
      <w:r>
        <w:t>1996.11——1998.08，广西贺州市（贺县）八步镇党委书记</w:t>
        <w:br/>
      </w:r>
      <w:r>
        <w:t>1998.08——2000.07，广西县级贺州市人民政府副市长（其间：2000.04—2000.07挂任广西绿化委员会办公室副主任）</w:t>
        <w:br/>
      </w:r>
      <w:r>
        <w:t>2000.07——2002.07，广西县级贺州市委常委、副市长（1999.10—2001.10在广西师范大学社会文化与旅游学院研究生班中国近现代史专业学习）</w:t>
        <w:br/>
      </w:r>
      <w:r>
        <w:t>2002.07——2002.10，广西县级贺州市委副书记、副市长</w:t>
        <w:br/>
      </w:r>
      <w:r>
        <w:t>2002.10——2006.06，广西贺州市八步区委副书记、区长</w:t>
        <w:br/>
      </w:r>
      <w:r>
        <w:t>2006.06——2007.08，广西贺州市经委党组书记</w:t>
        <w:br/>
      </w:r>
      <w:r>
        <w:t>2007.08——2011.06，广西贺州市平桂管理区党工委书记</w:t>
        <w:br/>
      </w:r>
      <w:r>
        <w:t>2011.06——2011.09，广西贺州市委副秘书长（正处长级）</w:t>
        <w:br/>
      </w:r>
      <w:r>
        <w:t xml:space="preserve">2011.09——2016.10，广西贺州市政协副主席、党组成员　　2016.10——　广西贺州市人大常委会副主任[2] </w:t>
        <w:br/>
        <w:br/>
      </w:r>
      <w:r>
        <w:t xml:space="preserve">中共贺州市第一届委员会候补委员、第二届委员会委员[3] </w:t>
        <w:br/>
        <w:t>广西自治区第十届人大代表</w:t>
        <w:br/>
      </w:r>
      <w:r>
        <w:t xml:space="preserve">2016年10月28日上午，贺州市第四届人民代表大会第一次会议第二次全体会议上，黄少雄当选为贺州市第四届人民代表大会常务委员会副主任。[1] </w:t>
        <w:br/>
        <w:br/>
      </w:r>
    </w:p>
    <w:p>
      <w:pPr>
        <w:pStyle w:val="Heading3"/>
      </w:pPr>
      <w:r>
        <w:t>云南省  昭通绥江县</w:t>
      </w:r>
    </w:p>
    <w:p>
      <w:r>
        <w:rPr>
          <w:i/>
        </w:rPr>
        <w:t>黄玲</w:t>
      </w:r>
    </w:p>
    <w:p>
      <w:r>
        <w:t xml:space="preserve">黄玲，女，汉族，1962年10月生，中央党校研究生学历，中共党员，1982年8月参加工作。中国作家协会第九届全国委员会委员。中国文学艺术界联合会第十届全委会委员。[1-2] </w:t>
        <w:br/>
      </w:r>
    </w:p>
    <w:p>
      <w:r>
        <w:t>出生日期: 1962年10月</w:t>
      </w:r>
    </w:p>
    <w:p>
      <w:r>
        <w:t>民    族: 汉族</w:t>
      </w:r>
    </w:p>
    <w:p>
      <w:r>
        <w:t>国    籍: 中国</w:t>
      </w:r>
    </w:p>
    <w:p>
      <w:r>
        <w:t>中文名: 黄玲</w:t>
      </w:r>
    </w:p>
    <w:p>
      <w:r>
        <w:t>简历：</w:t>
      </w:r>
      <w:r>
        <w:t>现任云南省文学艺术界联合会党组书记、常务副主席。</w:t>
        <w:br/>
      </w:r>
      <w:r>
        <w:t>1982.08-1984.09水富县楼坝中学教师</w:t>
        <w:br/>
      </w:r>
      <w:r>
        <w:t>1984.09-1989.07水富县示范小学教师</w:t>
        <w:br/>
      </w:r>
      <w:r>
        <w:t>1989.07-1992.07水富县团委副书记、书记</w:t>
        <w:br/>
      </w:r>
      <w:r>
        <w:t>1992.07-1996.04昭通团地委副书记</w:t>
        <w:br/>
      </w:r>
      <w:r>
        <w:t>1996.04-1998.11昭通团地委书记（1996.08-1998.12在中央党校函授学院党政管理专业学习）</w:t>
        <w:br/>
      </w:r>
      <w:r>
        <w:t>1998.11-1999.03绥江县委副书记、代县长</w:t>
        <w:br/>
      </w:r>
      <w:r>
        <w:t>1999.03-2001.07绥江县委副书记、县长</w:t>
        <w:br/>
      </w:r>
      <w:r>
        <w:t>2001.07-2009.03昭通市委常委、宣传部长（2006.03-2008.01在中央党校研究生院经济管理专业学习）</w:t>
        <w:br/>
      </w:r>
      <w:r>
        <w:t xml:space="preserve">2009.03-2015.06云南省文化厅党组成员、副厅长[3] </w:t>
        <w:br/>
        <w:br/>
      </w:r>
      <w:r>
        <w:t>2015.06-云南省文学艺术界联合会党组书记、常务副主席</w:t>
        <w:br/>
      </w:r>
      <w:r>
        <w:t xml:space="preserve">2015年7月3日，云南任命政府免去其云南省文化厅副厅长职务。[4] </w:t>
        <w:br/>
        <w:br/>
      </w:r>
      <w:r>
        <w:t xml:space="preserve">2015年6月5日，云南省文联召开全体干部职工大会，宣读中共云南省委关于黄玲同志任云南省文学艺术界联合会党组书记、常务副主席（按章程办理）的决定。[5] </w:t>
        <w:br/>
        <w:br/>
      </w:r>
    </w:p>
    <w:p>
      <w:pPr>
        <w:pStyle w:val="Heading3"/>
      </w:pPr>
      <w:r>
        <w:t>山东省  潍坊诸城市</w:t>
      </w:r>
    </w:p>
    <w:p>
      <w:r>
        <w:rPr>
          <w:i/>
        </w:rPr>
        <w:t>陈汝孝</w:t>
      </w:r>
    </w:p>
    <w:p>
      <w:r>
        <w:t>陈汝孝，男，汉族，1962年1月生，山东省临朐人。曲阜师范大学中文系毕业，1983年7月参加工作，1985年3月加入中国共产党。文学学士、工商管理硕士。</w:t>
      </w:r>
    </w:p>
    <w:p>
      <w:r>
        <w:t>出生日期: 1962年1月</w:t>
      </w:r>
    </w:p>
    <w:p>
      <w:r>
        <w:t>民    族: 汉族</w:t>
      </w:r>
    </w:p>
    <w:p>
      <w:r>
        <w:t>政治面貌: 中共党员</w:t>
      </w:r>
    </w:p>
    <w:p>
      <w:r>
        <w:t>中文名: 陈汝孝</w:t>
      </w:r>
    </w:p>
    <w:p>
      <w:r>
        <w:t>出生地: 山东省临朐</w:t>
      </w:r>
    </w:p>
    <w:p>
      <w:r>
        <w:t>国    籍: 中国</w:t>
      </w:r>
    </w:p>
    <w:p>
      <w:r>
        <w:t>性    别: 男</w:t>
      </w:r>
    </w:p>
    <w:p>
      <w:r>
        <w:t>简历：</w:t>
      </w:r>
      <w:r>
        <w:t>曾任中共山东省诸城市委书记、市人大常委会主任。现任潍坊市政府党组成员。</w:t>
        <w:br/>
      </w:r>
      <w:r>
        <w:t>先后任临朐一中教师、团委书记，共青团临朐县委副书记、书记，临朐县大关镇党委书记；</w:t>
        <w:br/>
      </w:r>
      <w:r>
        <w:t>寒亭区政府副区长；</w:t>
        <w:br/>
      </w:r>
      <w:r>
        <w:t>诸城市政府副市长，诸城市委常委、组织部部长，诸城市委副书记、组织部部长，诸城市委副书记；</w:t>
        <w:br/>
      </w:r>
      <w:r>
        <w:t>2007年1月-2010年12月任诸城市委副书记、市长。</w:t>
        <w:br/>
      </w:r>
      <w:r>
        <w:t xml:space="preserve">2010年12月任中共诸城市委书记，2011年1月任市人大常委会主任。[1] </w:t>
        <w:br/>
        <w:br/>
      </w:r>
      <w:r>
        <w:t xml:space="preserve">山东省第十次党代会代表；山东省第十一届人大代表；潍坊市第十次党代会代表；潍坊市第十一次党代会代表；潍坊市第十五届人大代表；潍坊市第十六届人大代表。[2] </w:t>
        <w:br/>
        <w:br/>
      </w:r>
      <w:r>
        <w:t>2015年9月，陈汝孝同志不再担任诸城市人大常委会主任和中共诸城市委党校校长职务，另有任用。</w:t>
        <w:br/>
      </w:r>
      <w:r>
        <w:t xml:space="preserve">[3] </w:t>
        <w:br/>
        <w:br/>
      </w:r>
      <w:r>
        <w:t>现任潍坊市政府党组成员。</w:t>
        <w:br/>
      </w:r>
      <w:r>
        <w:t>先后被共青团潍坊市委授予“优秀少先队辅导员”称号；</w:t>
        <w:br/>
      </w:r>
      <w:r>
        <w:t>被共青团山东省委授予“优秀青年工作者”、“新长征突击手”称号；</w:t>
        <w:br/>
      </w:r>
      <w:r>
        <w:t>被潍坊市委、市政府授予“两基工作先进工作者”、“创建卫生城市先进工作者”称号；</w:t>
        <w:br/>
      </w:r>
      <w:r>
        <w:t>被国家科技部授予“科技进步工作先进个人”；</w:t>
        <w:br/>
      </w:r>
      <w:r>
        <w:t>被中宣部、司法部表彰为“全国法制宣传教育先进个人”；</w:t>
        <w:br/>
      </w:r>
      <w:r>
        <w:t>被中共山东省委、省军区党委表彰为“党管武装好书记”；</w:t>
        <w:br/>
      </w:r>
      <w:r>
        <w:t>荣获山东省首届省长质量奖。</w:t>
        <w:br/>
      </w:r>
    </w:p>
    <w:p>
      <w:pPr>
        <w:pStyle w:val="Heading3"/>
      </w:pPr>
      <w:r>
        <w:t>河南省  周口郸城县</w:t>
      </w:r>
    </w:p>
    <w:p>
      <w:r>
        <w:rPr>
          <w:i/>
        </w:rPr>
        <w:t>刘占方</w:t>
      </w:r>
    </w:p>
    <w:p>
      <w:r>
        <w:t xml:space="preserve">刘占方，男，汉族，1959年5月生，河南西华人，1983年3月加入中国共产党，1976年7月参加工作，在职大学学历，法学硕士。现任周口市人民政府副市长。[1] </w:t>
        <w:br/>
      </w:r>
    </w:p>
    <w:p>
      <w:r>
        <w:t>出生日期: 1959年5月</w:t>
      </w:r>
    </w:p>
    <w:p>
      <w:r>
        <w:t>国    籍: 中国</w:t>
      </w:r>
    </w:p>
    <w:p>
      <w:r>
        <w:t>中文名: 刘占方</w:t>
      </w:r>
    </w:p>
    <w:p>
      <w:r>
        <w:t>出生地: 河南西华</w:t>
      </w:r>
    </w:p>
    <w:p>
      <w:r>
        <w:t>简历：</w:t>
      </w:r>
      <w:r>
        <w:t>1976.07—1978.10 西华县段庄学校教师、团委书记</w:t>
        <w:br/>
      </w:r>
      <w:r>
        <w:t>1978.10—1980.09 淮阳师范学校政治专业学习</w:t>
        <w:br/>
      </w:r>
      <w:r>
        <w:t>1980.09—1982.03 西华县实验中学教师</w:t>
        <w:br/>
      </w:r>
      <w:r>
        <w:t>1982.03—1985.09 西华县址坊乡团委副书记 、团委书记、副乡长</w:t>
        <w:br/>
      </w:r>
      <w:r>
        <w:t>1985.09—1987.08 周口师范专科学校政治专业学习</w:t>
        <w:br/>
      </w:r>
      <w:r>
        <w:t>1987.08—1990.04 中共逍遥镇党委副书记、镇长</w:t>
        <w:br/>
      </w:r>
      <w:r>
        <w:t>1990.04—1994.03 中共西华县政法委副书记</w:t>
        <w:br/>
      </w:r>
      <w:r>
        <w:t>1994.03—1997.12 中共西华县东王营乡党委书记、西夏镇党委书记</w:t>
        <w:br/>
      </w:r>
      <w:r>
        <w:t>1997.12—2004.02 中共项城市委常委、宣传部部长、纪委书记、市委副书记</w:t>
        <w:br/>
      </w:r>
      <w:r>
        <w:t>2004.02—2007.01 中共郸城县委副书记、县长</w:t>
        <w:br/>
      </w:r>
      <w:r>
        <w:t>2007.01—2012.05 中共郸城县委书记（期间：2007.05—2010.06 在中国政法大学研究生课程进修班学习，获法学硕士学位；2008.03—2008.07在河南省委党校第42期中青班学习）</w:t>
        <w:br/>
      </w:r>
      <w:r>
        <w:t xml:space="preserve">2012.05— 周口市人民政府副市长[2] </w:t>
        <w:br/>
        <w:br/>
      </w:r>
      <w:r>
        <w:t>负责教育、环境保护、文化出版、广播电视、旅游开发、驻外机构联络等方面的工作。</w:t>
        <w:br/>
      </w:r>
      <w:r>
        <w:t xml:space="preserve">分管市教育局、市文化广电新闻出版局、市旅游局(市外事侨务办公室)、市环境保护局、周口职业技术学院、市职业教育中心、周口卫生学校、周口幼儿师范学校、市政府驻郑州办事处、市政府驻北京联络处、市政府驻深圳办事处。联系市社科联、市文联、市侨联、市对台湾事务办公室、周口师范学院、省越调剧团、民革周口支部、省驻周新闻单位。[1] </w:t>
        <w:br/>
        <w:br/>
      </w:r>
    </w:p>
    <w:p>
      <w:pPr>
        <w:pStyle w:val="Heading3"/>
      </w:pPr>
      <w:r>
        <w:t>甘肃  酒泉金塔县</w:t>
      </w:r>
    </w:p>
    <w:p>
      <w:r>
        <w:rPr>
          <w:i/>
        </w:rPr>
        <w:t>任晓敏</w:t>
      </w:r>
    </w:p>
    <w:p>
      <w:r>
        <w:t>任晓敏，女，汉族，1964年2月出生，甘肃榆中人，中央党校在职大学学历，中共党员。</w:t>
      </w:r>
    </w:p>
    <w:p>
      <w:r>
        <w:t>性    别: 女</w:t>
      </w:r>
    </w:p>
    <w:p>
      <w:r>
        <w:t>出生日期: 1964年2月出生</w:t>
      </w:r>
    </w:p>
    <w:p>
      <w:r>
        <w:t>民    族: 汉族</w:t>
      </w:r>
    </w:p>
    <w:p>
      <w:r>
        <w:t>中文名: 任晓敏</w:t>
      </w:r>
    </w:p>
    <w:p>
      <w:r>
        <w:t>简历：</w:t>
      </w:r>
      <w:r>
        <w:t>现任酒泉市人民政府副市长。</w:t>
        <w:br/>
      </w:r>
      <w:r>
        <w:t>1980.09-1982.07 甘肃省酒泉师范学校英语班学习</w:t>
        <w:br/>
      </w:r>
      <w:r>
        <w:t>1982.07-1990.11 酒泉地委秘书处秘书（其间：1983.03至1985.12甘肃广播电视大学大专班汉语言文学专业学习）</w:t>
        <w:br/>
      </w:r>
      <w:r>
        <w:t>1990.11-1991.02 酒泉地委督查室工作</w:t>
        <w:br/>
      </w:r>
      <w:r>
        <w:t>1991.02-1992.03 酒泉市西峰乡张良沟村党支部副书记（挂职）</w:t>
        <w:br/>
      </w:r>
      <w:r>
        <w:t>1992.03-1993.04 酒泉市金塔县金塔乡乡长助理（挂职）</w:t>
        <w:br/>
      </w:r>
      <w:r>
        <w:t>1993.04-1993.06 酒泉地委督查室工作</w:t>
        <w:br/>
      </w:r>
      <w:r>
        <w:t>1993.06-1994.08 酒泉地委督查室副科级秘书</w:t>
        <w:br/>
      </w:r>
      <w:r>
        <w:t>1994.08-1996.06 酒泉地委组织部秘书科副科长（其间：1993.09至1995.12中央党校函授学院本科班经管专业学习）</w:t>
        <w:br/>
      </w:r>
      <w:r>
        <w:t>1996.06-2000.01 酒泉地委组织部正科级组织员</w:t>
        <w:br/>
      </w:r>
      <w:r>
        <w:t>2000.01-2001.09 酒泉地委组织部办公室主任</w:t>
        <w:br/>
      </w:r>
      <w:r>
        <w:t>2001.09-2002.09 酒泉地委组织部副县级组织员</w:t>
        <w:br/>
      </w:r>
      <w:r>
        <w:t>2002.09-2003.03 酒泉市委组织部副县级组织员</w:t>
        <w:br/>
      </w:r>
      <w:r>
        <w:t>2003.03-2007.12 酒泉市委组织部副部长</w:t>
        <w:br/>
      </w:r>
      <w:r>
        <w:t>2007.12-2008.12 酒泉市委组织部副部长、市纪委常委</w:t>
        <w:br/>
      </w:r>
      <w:r>
        <w:t>2008.12-2009.08 酒泉市委组织部副部长、党史研究室主任（兼）、市纪委常委</w:t>
        <w:br/>
      </w:r>
      <w:r>
        <w:t>2009.08-2009.12 金塔县委副书记、代县长</w:t>
        <w:br/>
      </w:r>
      <w:r>
        <w:t>2009.12-2015.05金塔县委副书记、县长</w:t>
        <w:br/>
      </w:r>
      <w:r>
        <w:t>2015.05-2016.08阿克塞县委书记</w:t>
        <w:br/>
      </w:r>
      <w:r>
        <w:t xml:space="preserve">2016.11-酒泉市人民政府副市长[1] </w:t>
        <w:br/>
        <w:br/>
      </w:r>
      <w:r>
        <w:t xml:space="preserve">2015年5月任酒泉市阿克塞县委书记[2] </w:t>
        <w:br/>
        <w:br/>
      </w:r>
      <w:r>
        <w:t xml:space="preserve">2016年9月1日，阿克塞县召开领导干部大会，宣布干部任免决定：经省委常委会议和省委组织部部务会议审议，任晓敏同志不再担任中共阿克塞县委书记、常委、委员职务。[3] </w:t>
        <w:br/>
        <w:br/>
      </w:r>
    </w:p>
    <w:p>
      <w:pPr>
        <w:pStyle w:val="Heading3"/>
      </w:pPr>
      <w:r>
        <w:t>湖南省  邵阳邵阳县</w:t>
      </w:r>
    </w:p>
    <w:p>
      <w:r>
        <w:rPr>
          <w:i/>
        </w:rPr>
        <w:t>伍邵华</w:t>
      </w:r>
    </w:p>
    <w:p>
      <w:r>
        <w:t>伍邵华，女，汉族，1960年4月出生，湖南省新化县人。1985年2月加入中国共产党，1977年12月参加工作，大学文化。现任政协邵阳市委员会副主席、党组成员。</w:t>
      </w:r>
    </w:p>
    <w:p>
      <w:r>
        <w:t>出生日期: 1960年4月</w:t>
      </w:r>
    </w:p>
    <w:p>
      <w:r>
        <w:t>民    族: 汉族</w:t>
      </w:r>
    </w:p>
    <w:p>
      <w:r>
        <w:t>国    籍: 中国</w:t>
      </w:r>
    </w:p>
    <w:p>
      <w:r>
        <w:t>中文名: 伍邵华</w:t>
      </w:r>
    </w:p>
    <w:p>
      <w:r>
        <w:t>出生地: 湖南省新化县</w:t>
      </w:r>
    </w:p>
    <w:p>
      <w:r>
        <w:t>简历：</w:t>
      </w:r>
      <w:r>
        <w:t>1977.12—1978.06 湖南省新化县农机厂职工</w:t>
        <w:br/>
      </w:r>
      <w:r>
        <w:t>1978.06—1981.07 湖南大学邵阳分校内燃机专业学生</w:t>
        <w:br/>
      </w:r>
      <w:r>
        <w:t>1981.07—1984.12 湖南省汽车制造厂技术干部、助理工程师</w:t>
        <w:br/>
      </w:r>
      <w:r>
        <w:t>1984.12—1991.12 湖南省汽车制造厂团委书记、团市委常委</w:t>
        <w:br/>
      </w:r>
      <w:r>
        <w:t>1991.12—1995.05 共青团邵阳市委副书记，邵阳市政协常委</w:t>
        <w:br/>
      </w:r>
      <w:r>
        <w:t>(期间：1992.09-1992.12 中央团校培训，1993.02-1994.02 市委驻东区经济工作队队长)</w:t>
        <w:br/>
      </w:r>
      <w:r>
        <w:t>1995.05—1996.09 湖南省新邵县人民政府副县长</w:t>
        <w:br/>
      </w:r>
      <w:r>
        <w:t>1996.09—2001.08 湖南省邵阳市外事侨务办党组书记、 主任，市旅游局局长，市接待办主任</w:t>
        <w:br/>
      </w:r>
      <w:r>
        <w:t>(期间:1996.04—1997.02 省外经委国外经济合作处副处长&lt;挂职&gt;)</w:t>
        <w:br/>
      </w:r>
      <w:r>
        <w:t>1997.08—1999.12 中央党校函授学院经济管理专业本科毕业</w:t>
        <w:br/>
      </w:r>
      <w:r>
        <w:t>1998.05—2000.05 湖南大学工商管理研究生课程进修班结业</w:t>
        <w:br/>
      </w:r>
      <w:r>
        <w:t>2001.08—2003.06 邵阳县委副书记、县人民政府代县长、县长，八届市委候补委员、十届省人大代表、九届市人大代表</w:t>
        <w:br/>
      </w:r>
      <w:r>
        <w:t>(期间:2001.02—2002.01 湖南省委党校中青班学习)</w:t>
        <w:br/>
      </w:r>
      <w:r>
        <w:t>2003.06—2004.04 邵阳市委副秘书长(正处级)、八届市委委员</w:t>
        <w:br/>
      </w:r>
      <w:r>
        <w:t>2004.04—2007.12 邵阳市委副秘书长(正处级)、市工业园区工作办公室主任（兼）、九届市委委员</w:t>
        <w:br/>
      </w:r>
      <w:r>
        <w:t>2007.12— 政协邵阳市委员会副主席、党组成员</w:t>
        <w:br/>
      </w:r>
    </w:p>
    <w:p>
      <w:pPr>
        <w:pStyle w:val="Heading3"/>
      </w:pPr>
      <w:r>
        <w:t>甘肃  临夏回族自治州东乡族自治县</w:t>
      </w:r>
    </w:p>
    <w:p>
      <w:r>
        <w:rPr>
          <w:i/>
        </w:rPr>
        <w:t>张忠学</w:t>
      </w:r>
    </w:p>
    <w:p>
      <w:r>
        <w:t xml:space="preserve">张忠学，男，东乡族、甘肃东乡县人，生于1963年4月，中共党员，大学学历，1981年1月参加工作，1987年10月入党。[1] </w:t>
        <w:br/>
      </w:r>
    </w:p>
    <w:p>
      <w:r>
        <w:t>出生日期: 1963年4月</w:t>
      </w:r>
    </w:p>
    <w:p>
      <w:r>
        <w:t>民    族: 东乡族</w:t>
      </w:r>
    </w:p>
    <w:p>
      <w:r>
        <w:t>中文名: 张忠学</w:t>
      </w:r>
    </w:p>
    <w:p>
      <w:r>
        <w:t>出生地: 甘肃东乡县</w:t>
      </w:r>
    </w:p>
    <w:p>
      <w:r>
        <w:t>简历：</w:t>
      </w:r>
      <w:r>
        <w:t xml:space="preserve">现任甘肃省临夏州东乡县委副书记、县长。[2] </w:t>
        <w:br/>
        <w:br/>
      </w:r>
      <w:r>
        <w:t>1981年1月至1982年8月在临夏州民族学校学习；</w:t>
        <w:br/>
      </w:r>
      <w:r>
        <w:t>1982年9月至1988年12月在东乡县果园乡、大树乡、达板乡、县委办公室工作（期间于1984年11月至1986年11月在中央民族学院经济管理专业大专班全脱产学习）；</w:t>
        <w:br/>
      </w:r>
      <w:r>
        <w:t>1989年1月任东乡县唐汪乡副乡长；</w:t>
        <w:br/>
      </w:r>
      <w:r>
        <w:t>1991年1月任东乡县纪委副书记；</w:t>
        <w:br/>
      </w:r>
      <w:r>
        <w:t>1992年5月至1996年9月任东乡县免古池乡、果园乡党委书记；</w:t>
        <w:br/>
      </w:r>
      <w:r>
        <w:t>1996年10月任中共东乡县委常委、宣传部长；</w:t>
        <w:br/>
      </w:r>
      <w:r>
        <w:t>2002年9月任中共积石山县委副书记；</w:t>
        <w:br/>
      </w:r>
      <w:r>
        <w:t>2005年12月任中共临夏州委组织部副部长、人才办主任；</w:t>
        <w:br/>
      </w:r>
      <w:r>
        <w:t>2010年5月任中共东乡县委副书记、县长。</w:t>
        <w:br/>
      </w:r>
      <w:r>
        <w:t xml:space="preserve">甘肃省临夏州东乡县第十八届人民政府县长。[2] </w:t>
        <w:br/>
        <w:br/>
      </w:r>
      <w:r>
        <w:t xml:space="preserve">2016年10月，任甘肃省临夏州东乡县第十八届人民政府县长。[2] </w:t>
        <w:br/>
        <w:br/>
      </w:r>
    </w:p>
    <w:p>
      <w:pPr>
        <w:pStyle w:val="Heading3"/>
      </w:pPr>
      <w:r>
        <w:t>四川省  成都新都区</w:t>
      </w:r>
    </w:p>
    <w:p>
      <w:r>
        <w:rPr>
          <w:i/>
        </w:rPr>
        <w:t>屈建宏</w:t>
      </w:r>
    </w:p>
    <w:p>
      <w:r>
        <w:t>屈建宏，四川省成都市青羊区党委书记。</w:t>
      </w:r>
    </w:p>
    <w:p>
      <w:r>
        <w:t>性    别: 男</w:t>
      </w:r>
    </w:p>
    <w:p>
      <w:r>
        <w:t>国    籍: 中国</w:t>
      </w:r>
    </w:p>
    <w:p>
      <w:r>
        <w:t>中文名: 屈建宏</w:t>
      </w:r>
    </w:p>
    <w:p>
      <w:r>
        <w:t>职    业: 公务员</w:t>
      </w:r>
    </w:p>
    <w:p>
      <w:r>
        <w:t>简历：</w:t>
      </w:r>
      <w:r>
        <w:t xml:space="preserve">主持青羊区委全面工作。[1] </w:t>
        <w:br/>
        <w:br/>
      </w:r>
    </w:p>
    <w:p>
      <w:pPr>
        <w:pStyle w:val="Heading3"/>
      </w:pPr>
      <w:r>
        <w:t>浙江省  台州玉环县</w:t>
      </w:r>
    </w:p>
    <w:p>
      <w:r>
        <w:rPr>
          <w:i/>
        </w:rPr>
        <w:t>李剑飞</w:t>
      </w:r>
    </w:p>
    <w:p>
      <w:r>
        <w:t>李剑飞，男，汉族，1958年3月生，浙江仙居人。1975年12月参加工作，1978年5月加入中国共产党，研究生学历。</w:t>
      </w:r>
    </w:p>
    <w:p>
      <w:r>
        <w:t>民    族: 汉族</w:t>
      </w:r>
    </w:p>
    <w:p>
      <w:r>
        <w:t>国    籍: 中国</w:t>
      </w:r>
    </w:p>
    <w:p>
      <w:r>
        <w:t>中文名: 李剑飞</w:t>
      </w:r>
    </w:p>
    <w:p>
      <w:r>
        <w:t>职    业: 浙江省工商业联合会党组书记</w:t>
      </w:r>
    </w:p>
    <w:p>
      <w:r>
        <w:t>简历：</w:t>
      </w:r>
      <w:r>
        <w:t>历任仙居县横溪中学团委书记，中共仙居县委宣传部干事、理论科科长，仙居县广播电视局副局长、党组成员，台州地区广播电视局副局长、党组副书记，台州市广播电视局局长、党组书记，中共玉环县委副书记、县政协主席，中共玉环县委副书记、县人民政府县长，中共玉环县委书记、县人大常委会主任。</w:t>
        <w:br/>
      </w:r>
      <w:r>
        <w:t>2005年3月，任中共衢州市委常委、组织部长。</w:t>
        <w:br/>
      </w:r>
      <w:r>
        <w:t>2009年5月，兼任中共衢州市委党校校长。</w:t>
        <w:br/>
      </w:r>
      <w:r>
        <w:t xml:space="preserve">2012年10月任中共衢州市委副书记、市委政法委书记。[1] </w:t>
        <w:br/>
        <w:br/>
      </w:r>
      <w:r>
        <w:t xml:space="preserve">2013年拟任浙江省工商业联合会副主席、党组书记，中共浙江省委统战部副部长，中共浙江省委新经济与新社会组织工作委员会副书记。[2] </w:t>
        <w:br/>
        <w:br/>
      </w:r>
      <w:r>
        <w:t xml:space="preserve">2013.3，任浙江省工商业联合会党组书记，中共浙江省委统战部副部长，中共浙江省委新经济与新社会组织工作委员会委员、副书记。[1] </w:t>
        <w:br/>
        <w:br/>
      </w:r>
      <w:r>
        <w:t xml:space="preserve">2016年1月28日。被任命为为浙江省港澳台侨和外事委员会副主任。[3] </w:t>
        <w:br/>
        <w:br/>
      </w:r>
    </w:p>
    <w:p>
      <w:pPr>
        <w:pStyle w:val="Heading3"/>
      </w:pPr>
      <w:r>
        <w:t>陕西  商洛丹凤县</w:t>
      </w:r>
    </w:p>
    <w:p>
      <w:r>
        <w:rPr>
          <w:i/>
        </w:rPr>
        <w:t>李吉斌</w:t>
      </w:r>
    </w:p>
    <w:p>
      <w:r>
        <w:t xml:space="preserve">李吉斌，男，汉族，1964年10月出生，陕西商南人，2001年3月加入中国共产党，1984年7月参加工作，中央党校大学学历。[1] </w:t>
        <w:br/>
      </w:r>
    </w:p>
    <w:p>
      <w:r>
        <w:t>信    仰: 中共党员</w:t>
      </w:r>
    </w:p>
    <w:p>
      <w:r>
        <w:t>外文名: Li Jibin</w:t>
      </w:r>
    </w:p>
    <w:p>
      <w:r>
        <w:t>中文名: 李吉斌</w:t>
      </w:r>
    </w:p>
    <w:p>
      <w:r>
        <w:t>国    籍: 中国</w:t>
      </w:r>
    </w:p>
    <w:p>
      <w:r>
        <w:t>职    业: 公务员</w:t>
      </w:r>
    </w:p>
    <w:p>
      <w:r>
        <w:t>毕业院校: None</w:t>
      </w:r>
    </w:p>
    <w:p>
      <w:r>
        <w:t>主要成就: 促进山阳城乡大发展</w:t>
      </w:r>
    </w:p>
    <w:p>
      <w:r>
        <w:t>民    族: 汉</w:t>
      </w:r>
    </w:p>
    <w:p>
      <w:r>
        <w:t>简历：</w:t>
      </w:r>
      <w:r>
        <w:t xml:space="preserve">现任陕西商洛市人大常委会副主任。[2] </w:t>
        <w:br/>
        <w:br/>
      </w:r>
      <w:r>
        <w:t>历任陕西商南县政府副县长；</w:t>
        <w:br/>
      </w:r>
      <w:r>
        <w:t>陕西省洛南县政府副县长；</w:t>
        <w:br/>
      </w:r>
      <w:r>
        <w:t>中共陕西省丹凤县委常委、县政府副县长；</w:t>
        <w:br/>
      </w:r>
      <w:r>
        <w:t>中共陕西省丹凤县委副书记、县政府副县长、代县长、县长；</w:t>
        <w:br/>
      </w:r>
      <w:r>
        <w:t>中共陕西省山阳县委副书记、县政府副县长、代县长、县长；</w:t>
        <w:br/>
      </w:r>
      <w:r>
        <w:t>中共陕西省山阳县委书记，陕西省商洛市人大常委会党组成员、中共陕西省山阳县委书记；</w:t>
        <w:br/>
      </w:r>
      <w:r>
        <w:t xml:space="preserve">2016年02月——至今，陕西商洛市人大常委会副主任。[2] </w:t>
        <w:br/>
        <w:br/>
      </w:r>
      <w:r>
        <w:t xml:space="preserve">陕西省第十二次党代会代表，中共陕西省商洛市第三届委员会委员，陕西省商洛市第三次党代会代表，陕西省商洛市第二届、第三届人大代表。[1] </w:t>
        <w:br/>
        <w:br/>
      </w:r>
      <w:r>
        <w:t xml:space="preserve">2016年2月21日，商洛市第三届人民代表大会第六次会议以无记名投票的方式，选举李吉斌为陕西商洛市人大常委会副主任。[2-3] </w:t>
        <w:br/>
        <w:br/>
      </w:r>
    </w:p>
    <w:p>
      <w:pPr>
        <w:pStyle w:val="Heading3"/>
      </w:pPr>
      <w:r>
        <w:t>江苏省  南通启东市</w:t>
      </w:r>
    </w:p>
    <w:p>
      <w:r>
        <w:rPr>
          <w:i/>
        </w:rPr>
        <w:t>徐锋</w:t>
      </w:r>
    </w:p>
    <w:p>
      <w:r>
        <w:t>徐锋，男，汉族，1965年8月生，江苏南通人，1992年6月加入中国共产党，1987年7月参加工作，省委党校研究生学历、学士学位。</w:t>
      </w:r>
    </w:p>
    <w:p>
      <w:r>
        <w:t>出生日期: 1965年8月</w:t>
      </w:r>
    </w:p>
    <w:p>
      <w:r>
        <w:t>民    族: 汉族</w:t>
      </w:r>
    </w:p>
    <w:p>
      <w:r>
        <w:t>中文名: 徐锋</w:t>
      </w:r>
    </w:p>
    <w:p>
      <w:r>
        <w:t>职    业: 江苏省启东市委书记</w:t>
      </w:r>
    </w:p>
    <w:p>
      <w:r>
        <w:t>简历：</w:t>
      </w:r>
      <w:r>
        <w:t>人物经历</w:t>
        <w:br/>
      </w:r>
      <w:r>
        <w:t>1983.09——1987.07 南京大学化学系高分子合成材料专业本科学习。</w:t>
        <w:br/>
      </w:r>
      <w:r>
        <w:t>1987.07——1989.09 南通市科委科技干部科工作。</w:t>
        <w:br/>
      </w:r>
      <w:r>
        <w:t>1989.09——1993.04 南通市科委专利科工作。</w:t>
        <w:br/>
      </w:r>
      <w:r>
        <w:t>1993.04——1995.05 南通市科委专利科副科长。</w:t>
        <w:br/>
      </w:r>
      <w:r>
        <w:t>1995.05——1995.10 南通市科委专利科科长。</w:t>
        <w:br/>
      </w:r>
      <w:r>
        <w:t>1995.10——1997.12 南通市科委主任助理（1995.10—1997.12 兼任南通市科技情报研究所所长，1996.06—1997.12兼任南通市生产力促进中心主任）。</w:t>
        <w:br/>
      </w:r>
      <w:r>
        <w:t>1997.12——2001.06 南通市科委副主任、党组成员。</w:t>
        <w:br/>
      </w:r>
      <w:r>
        <w:t>2001.06——2001.07 南通市科学技术局副局长、党组成员。</w:t>
        <w:br/>
      </w:r>
      <w:r>
        <w:t>2001.07——2003.03 南通市科学技术局副局长、党组副书记（2001.01—2002.12 参加江苏省委党校政治经济学专业研究生学习）。</w:t>
        <w:br/>
      </w:r>
      <w:r>
        <w:t>2003.03——2003.11 南通市科学技术局党组书记、副局长。</w:t>
        <w:br/>
      </w:r>
      <w:r>
        <w:t>2003.11——2006.12 南通市科学技术局党组书记、副局长，南通市知识产权局副局长（2003.09—2003.012 参加江苏省高级管理人才第七期赴美经济研修班学习）。</w:t>
        <w:br/>
      </w:r>
      <w:r>
        <w:t>2006.12——2008.04 南通市科学技术局局长、党组书记，南通市知识产权局局长。</w:t>
        <w:br/>
      </w:r>
      <w:r>
        <w:t>2008.04——2009.01 江苏省启东市委副书记，启东市人民政府副市长、代理市长。</w:t>
        <w:br/>
      </w:r>
      <w:r>
        <w:t>2009.01—— 江苏省启东市委副书记、市长。</w:t>
        <w:br/>
      </w:r>
      <w:r>
        <w:t xml:space="preserve">2013.11——拟任启东市委书记。[1] </w:t>
        <w:br/>
        <w:br/>
      </w:r>
    </w:p>
    <w:p>
      <w:pPr>
        <w:pStyle w:val="Heading3"/>
      </w:pPr>
      <w:r>
        <w:t>新疆  博尔塔拉蒙古自治州博乐市</w:t>
      </w:r>
    </w:p>
    <w:p>
      <w:r>
        <w:rPr>
          <w:i/>
        </w:rPr>
        <w:t>巴图</w:t>
      </w:r>
    </w:p>
    <w:p>
      <w:r>
        <w:t xml:space="preserve">巴图，男，蒙古族，1964年9月生，内蒙古巴林右旗人，1985年7月参加工作，1985年7月入党，大学学历（1985年7月内蒙古民族师范学院物理专业毕业），理学学士。[1] </w:t>
        <w:br/>
      </w:r>
    </w:p>
    <w:p>
      <w:r>
        <w:t>性    别: 男</w:t>
      </w:r>
    </w:p>
    <w:p>
      <w:r>
        <w:t>中文名: 巴图</w:t>
      </w:r>
    </w:p>
    <w:p>
      <w:r>
        <w:t>民    族: 蒙古族</w:t>
      </w:r>
    </w:p>
    <w:p>
      <w:r>
        <w:t>简历：</w:t>
      </w:r>
      <w:r>
        <w:t>现任新疆博州党委常委，州国资委党组书记。</w:t>
        <w:br/>
      </w:r>
      <w:r>
        <w:t>1985.07-1988.10　新疆蒙古师范学校教师；</w:t>
        <w:br/>
      </w:r>
      <w:r>
        <w:t>1988.10-1991.12　自治区新闻出版局出版发行处干部；</w:t>
        <w:br/>
      </w:r>
      <w:r>
        <w:t>1991.12-1994.01　自治区党委组织部干部二处科员；</w:t>
        <w:br/>
      </w:r>
      <w:r>
        <w:t>1994.01-1996.12　自治区党委组织部干部二处副主任科员；</w:t>
        <w:br/>
      </w:r>
      <w:r>
        <w:t>1996.12-2000.12　自治区党委组织部干部二处主任科员；</w:t>
        <w:br/>
      </w:r>
      <w:r>
        <w:t>2000.12-2001.07　自治区党委组织部二处副处级调研员</w:t>
        <w:br/>
      </w:r>
      <w:r>
        <w:t>（其间：2001.05-2001.07挂任和硕县副县长）；</w:t>
        <w:br/>
      </w:r>
      <w:r>
        <w:t>2001.07-2004.07　新疆和静县党委副书记；</w:t>
        <w:br/>
      </w:r>
      <w:r>
        <w:t>2004.07-2005.02　新疆博乐市党委副书记、人民政府代理市长；</w:t>
        <w:br/>
      </w:r>
      <w:r>
        <w:t>2005.02-2012.02 新疆博乐市党委副书记、人民政府市长；</w:t>
        <w:br/>
      </w:r>
      <w:r>
        <w:t>2012.02-2016.01 博州人民政府副州长；</w:t>
        <w:br/>
      </w:r>
      <w:r>
        <w:t>2016.01 任新疆博州党委常委，州国资委党组书记。</w:t>
        <w:br/>
      </w:r>
      <w:r>
        <w:t xml:space="preserve">2016年1月26日，决定巴图任博州党委常委，免去其博州副州长职务。[2] </w:t>
        <w:br/>
        <w:br/>
      </w:r>
      <w:r>
        <w:t xml:space="preserve">2016年9月，巴图当选博尔塔拉蒙古自治州第十二届常务委员会委员。[3] </w:t>
        <w:br/>
        <w:br/>
      </w:r>
    </w:p>
    <w:p>
      <w:pPr>
        <w:pStyle w:val="Heading3"/>
      </w:pPr>
      <w:r>
        <w:t>江苏省  徐州睢宁县</w:t>
      </w:r>
    </w:p>
    <w:p>
      <w:r>
        <w:rPr>
          <w:i/>
        </w:rPr>
        <w:t>丁维和</w:t>
      </w:r>
    </w:p>
    <w:p>
      <w:r>
        <w:t>丁维和，1956年3月出生，江苏丰县人，中央党校大学学历，江苏省委党校研究生学历，高级农技师，1981年8月参加工作，1983年9月入党。曾任徐州市人大常委会副主任、徐州市睢宁县县长、铜山县县长以及中共徐州市贾汪区委书记等职务。</w:t>
      </w:r>
    </w:p>
    <w:p>
      <w:r>
        <w:t>出生日期: 1956年3月</w:t>
      </w:r>
    </w:p>
    <w:p>
      <w:r>
        <w:t>中文名: 丁维和</w:t>
      </w:r>
    </w:p>
    <w:p>
      <w:r>
        <w:t>出生地: None</w:t>
      </w:r>
    </w:p>
    <w:p>
      <w:r>
        <w:t>国    籍: 中华人民共和国</w:t>
      </w:r>
    </w:p>
    <w:p>
      <w:r>
        <w:t>毕业院校: 江苏省委党校</w:t>
      </w:r>
    </w:p>
    <w:p>
      <w:r>
        <w:t>主要成就: None</w:t>
      </w:r>
    </w:p>
    <w:p>
      <w:r>
        <w:t>简历：</w:t>
      </w:r>
      <w:r>
        <w:t xml:space="preserve">2014年6月18日，江苏省纪委决定给予丁维和开除党籍、开除公职处分，并将其涉嫌犯罪问题及线索移送司法机关依法处理。2014年6月25日江苏省人民检察院于依法对其决定逮捕。[1-2] </w:t>
        <w:br/>
        <w:br/>
      </w:r>
      <w:r>
        <w:t xml:space="preserve">2015年2月9日，最高人民检察院发布消息，丁维和（副厅级）涉嫌受贿、巨额财产来源不明犯罪一案，经江苏省人民检察院指定管辖，已由江苏省无锡市人民检察院向无锡市中级人民法院依法提起公诉。[3] </w:t>
        <w:br/>
        <w:br/>
      </w:r>
      <w:r>
        <w:t>2015年8月6日，一审判处有期徒刑十二年，并处没收财产人民币八十万元。</w:t>
        <w:br/>
      </w:r>
      <w:r>
        <w:t>丁维和，1956年3月出生，江苏丰县人，中央党校大学学历，江苏省委党校研究生学历，高级农技师，1981年8月参加工作，1983年9月入党。曾任徐州市人大常委会副主任、徐州市睢宁县县长、铜山县县长以及中共徐州市贾汪区委书记等职务。</w:t>
        <w:br/>
      </w:r>
      <w:r>
        <w:br/>
        <w:br/>
        <w:br/>
        <w:br/>
        <w:t>1981年—1995年，历任丰县马楼乡团委书记，丰县农业局科教股股长，丰县宋楼乡副乡长，丰县农业局副局长、局长、党组成员；</w:t>
        <w:br/>
      </w:r>
      <w:r>
        <w:t>1995年3月，任市农业局副局长、党组成员；</w:t>
        <w:br/>
      </w:r>
      <w:r>
        <w:t>2001年8月，任铜山县委副书记、纪委书记；</w:t>
        <w:br/>
      </w:r>
      <w:r>
        <w:t>2002年12月，任睢宁县委副书记、代县长；</w:t>
        <w:br/>
      </w:r>
      <w:r>
        <w:t>2003年1月，任睢宁县委副书记、县长；</w:t>
        <w:br/>
      </w:r>
      <w:r>
        <w:t>2006年3月，任铜山县委副书记、代县长；</w:t>
        <w:br/>
      </w:r>
      <w:r>
        <w:t>2007年1月，任铜山县委副书记、县长；</w:t>
        <w:br/>
      </w:r>
      <w:r>
        <w:t>2008年4月，任徐州市贾汪区委书记；</w:t>
        <w:br/>
      </w:r>
      <w:r>
        <w:t>2011年5月，任徐州经济技术开发区（国家级开发区）党工委副书记、管委会副主任；</w:t>
        <w:br/>
      </w:r>
      <w:r>
        <w:t>2011年8月，任徐州经济技术开发区党工委副书记、管委会主任。</w:t>
        <w:br/>
      </w:r>
      <w:r>
        <w:t xml:space="preserve">2013年1月，不再担任徐州经济技术开发区管委会主任、党工委副书记职务。[4] </w:t>
        <w:br/>
        <w:br/>
      </w:r>
      <w:r>
        <w:t xml:space="preserve">2014年3月，徐州市人大常委会党组副书记、副主任丁维和涉嫌严重违纪违法，接受党组织调查。[5] </w:t>
        <w:br/>
        <w:br/>
      </w:r>
      <w:r>
        <w:t xml:space="preserve">2014年6月17日，江苏省纪委发布消息称江苏省徐州市人大常委会原副主任丁维和因严重违纪违法被立案检查。经查，丁维和在担任铜山县县长、徐州市贾汪区委书记期间，利用职务便利，为他人谋取利益，多次收受他人钱物，其行为已构成受贿。江苏省纪委决定给予丁维和开除党籍、开除公职处分，并将其涉嫌犯罪问题及线索移送司法机关依法处理。[6] </w:t>
        <w:br/>
        <w:br/>
      </w:r>
      <w:r>
        <w:t xml:space="preserve">2014年6月25日，江苏省人民检察院于依法对其决定逮捕。[2] </w:t>
        <w:br/>
        <w:br/>
      </w:r>
      <w:r>
        <w:t xml:space="preserve">2015年2月9日，最高人民检察院权威发布[7] </w:t>
        <w:br/>
        <w:t xml:space="preserve">，江苏省徐州市人大常委会原副主任丁维和（副厅长级）涉嫌受贿、巨额财产来源不明犯罪一案，经江苏省人民检察院指定管辖，日前，已由江苏省无锡市人民检察院向无锡市中级人民法院提起公诉。[3] </w:t>
        <w:br/>
        <w:br/>
      </w:r>
      <w:r>
        <w:t xml:space="preserve">经江苏省无锡市人民检察院指控，徐州市人大常委会原副主任丁维和（副厅级）涉嫌受贿罪、巨额财产来源不明罪一案，经无锡市中级人民法院开庭审理，2015年8月6日，一审判处其犯受贿罪，判处有期徒刑十年六个月，并处没收财产人民币八十万元；犯巨额财产来源不明罪，判处有期徒刑三年，决定执行有期徒刑十二年，并处没收财产人民币八十万元。[8] </w:t>
        <w:br/>
        <w:br/>
      </w:r>
      <w:r>
        <w:t xml:space="preserve">江苏省徐州市人大常委会原副主任丁维和干预司法活动、插手具体案件处理案。2010年9月，丁维和在担任徐州市贾汪区区委书记期间，违规插手原彭城集团董事长孙某交通肇事案，指使孙某所在地政府出具证明，要求从轻处理。2014年3月，丁维和因涉嫌违纪违法问题，由纪检部门立案查处。[9] </w:t>
        <w:br/>
        <w:br/>
      </w:r>
    </w:p>
    <w:p>
      <w:pPr>
        <w:pStyle w:val="Heading3"/>
      </w:pPr>
      <w:r>
        <w:t>内蒙古  呼伦贝尔市扎兰屯市</w:t>
      </w:r>
    </w:p>
    <w:p>
      <w:r>
        <w:rPr>
          <w:i/>
        </w:rPr>
        <w:t>王国林</w:t>
      </w:r>
    </w:p>
    <w:p>
      <w:r>
        <w:t>汉族。1959年12月生，内蒙古巴林左旗人，研究生学历</w:t>
      </w:r>
    </w:p>
    <w:p>
      <w:r>
        <w:t>简历：</w:t>
      </w:r>
      <w:r>
        <w:t>1985年12月加入中国共产党，1976年8月参加工作。　　1976.08—1979.08  莫力达瓦达斡尔族自治旗兴隆公社下乡知青</w:t>
        <w:br/>
      </w:r>
      <w:r>
        <w:t>1979.08—1981.06  扎兰屯农牧学校学习</w:t>
        <w:br/>
      </w:r>
      <w:r>
        <w:t>1981.06—1982.12  莫力达瓦达斡尔族自治旗农业局经营管理站干事</w:t>
        <w:br/>
      </w:r>
      <w:r>
        <w:t>1982.12—1994.05  呼盟统计局综合科干事、副科长、科长，办公室主任</w:t>
        <w:br/>
      </w:r>
      <w:r>
        <w:t>1994.05—1996.06  呼盟统计局副局长</w:t>
        <w:br/>
      </w:r>
      <w:r>
        <w:t>1996.06—1996.12  呼盟统计局副局长、考核办副主任 （其间：1994.09—1996.12在中央党校函授学院经济管理专业学习）</w:t>
        <w:br/>
      </w:r>
      <w:r>
        <w:t>1996.12—2000.08  呼盟统计局局长、考核办副主任</w:t>
        <w:br/>
      </w:r>
      <w:r>
        <w:t>2000.08—2002.02  扎兰屯市委副书记、市长</w:t>
        <w:br/>
      </w:r>
      <w:r>
        <w:t>2002.02—2002.03  呼盟行署秘书长，行署办公室、法制办公室、体改办公室主任</w:t>
        <w:br/>
      </w:r>
      <w:r>
        <w:t>2002.03—2004.03  呼伦贝尔市政府秘书长，办公厅主任，法制办公室、体改办公室主任</w:t>
        <w:br/>
      </w:r>
      <w:r>
        <w:t>2004.03—2005.08  呼伦贝尔市政府秘书长，办公厅主任，法制办公室、调研室主任</w:t>
        <w:br/>
      </w:r>
      <w:r>
        <w:t>2005.08—2006.06  呼伦贝尔市政府秘书长、办公厅主任</w:t>
        <w:br/>
      </w:r>
      <w:r>
        <w:t>2006.06—2007.12  呼伦贝尔市政府秘书长</w:t>
        <w:br/>
      </w:r>
      <w:r>
        <w:t>2007.12—2008.08  呼伦贝尔市副市长</w:t>
        <w:br/>
      </w:r>
      <w:r>
        <w:t>2008.08—2013.12  呼伦贝尔市副市长，呼伦贝尔森警支队第一书记、第一政委</w:t>
        <w:br/>
      </w:r>
      <w:r>
        <w:t xml:space="preserve">2013.12-至今    内蒙古农牧业厅党组成员、副厅长[1] </w:t>
        <w:br/>
        <w:br/>
      </w:r>
    </w:p>
    <w:p>
      <w:pPr>
        <w:pStyle w:val="Heading3"/>
      </w:pPr>
      <w:r>
        <w:t>宁夏  吴忠市同心县</w:t>
      </w:r>
    </w:p>
    <w:p>
      <w:r>
        <w:rPr>
          <w:i/>
        </w:rPr>
        <w:t>王有才</w:t>
      </w:r>
    </w:p>
    <w:p>
      <w:r>
        <w:t>王有才，男，1949年6月出生，宁夏银川市人，中国共产党党员，大专学历。</w:t>
      </w:r>
    </w:p>
    <w:p>
      <w:r>
        <w:t>出生日期: 1949年6月</w:t>
      </w:r>
    </w:p>
    <w:p>
      <w:r>
        <w:t>中文名: 王有才</w:t>
      </w:r>
    </w:p>
    <w:p>
      <w:r>
        <w:t>出生地: 宁夏银川市</w:t>
      </w:r>
    </w:p>
    <w:p>
      <w:r>
        <w:t>简历：</w:t>
      </w:r>
      <w:r>
        <w:t>曾任中卫市政协主席、党组书记，自治区政协教科文卫体委员会主任。</w:t>
        <w:br/>
      </w:r>
      <w:r>
        <w:t>1964年6月至1969年2月在宁夏体委工作，系射击运动员。</w:t>
        <w:br/>
      </w:r>
      <w:r>
        <w:t>1969年2月至1973年1月参军，先后在中国人民解放军甘肃省独立师三团、二团七连服役，任战士、班长。</w:t>
        <w:br/>
      </w:r>
      <w:r>
        <w:t>1973年1月至1978年10月，退伍回宁夏体委工作，先后任体育工作大队政工干事、运动员、政工干事兼总支书记。</w:t>
        <w:br/>
      </w:r>
      <w:r>
        <w:t>1978年10月至1983年2月，任宁夏体委政治处干事兼团委书记。</w:t>
        <w:br/>
      </w:r>
      <w:r>
        <w:t>1983年8月至1989年2月，任宁夏体委人事教育处副处长。（其间于1984年9月至1986年7月考入宁夏党校八四级党政干部培训班脱产学习两年并获得大专毕业证书。）</w:t>
        <w:br/>
      </w:r>
      <w:r>
        <w:t>1989年2月至1992年6月任宁夏体委人事教育处处长。</w:t>
        <w:br/>
      </w:r>
      <w:r>
        <w:t>1992年6月至1995年6月任宁夏体育运动学校校长、书记。</w:t>
        <w:br/>
      </w:r>
      <w:r>
        <w:t>1995年6月至2000年2月任宁夏体委党组成员、副主任；</w:t>
        <w:br/>
      </w:r>
      <w:r>
        <w:t>2000年5月至2004年2月宁夏体委更名为体育局，任党组成员、副局长。</w:t>
        <w:br/>
      </w:r>
      <w:r>
        <w:t>2004年2月至2004年4月，任中卫市政协筹备组组长。</w:t>
        <w:br/>
      </w:r>
      <w:r>
        <w:t>2004年4月至2007年3年，任中卫市第一届政协主席、党组书记。</w:t>
        <w:br/>
      </w:r>
      <w:r>
        <w:t xml:space="preserve">2007年3月至2013年3月宁夏回族自治区政协教科文卫体委员会主任，退休。[1] </w:t>
        <w:br/>
        <w:br/>
      </w:r>
      <w:r>
        <w:t>政协宁夏回族自治区第八届委员、第九届常委</w:t>
        <w:br/>
      </w:r>
    </w:p>
    <w:p>
      <w:pPr>
        <w:pStyle w:val="Heading3"/>
      </w:pPr>
      <w:r>
        <w:t>山东省  临沂费县</w:t>
      </w:r>
    </w:p>
    <w:p>
      <w:r>
        <w:rPr>
          <w:i/>
        </w:rPr>
        <w:t>马崑</w:t>
      </w:r>
    </w:p>
    <w:p>
      <w:r>
        <w:t>马昆，男，汉族，1959年1月生，山东莒县人， 1977年10月加入中国共产党，1975年11月参加工作，山东省委党校大学学历。</w:t>
      </w:r>
    </w:p>
    <w:p>
      <w:r>
        <w:t>出生日期: 1959年1月</w:t>
      </w:r>
    </w:p>
    <w:p>
      <w:r>
        <w:t>民    族: 汉族</w:t>
      </w:r>
    </w:p>
    <w:p>
      <w:r>
        <w:t>信    仰: 共产主义</w:t>
      </w:r>
    </w:p>
    <w:p>
      <w:r>
        <w:t>中文名: 马崑</w:t>
      </w:r>
    </w:p>
    <w:p>
      <w:r>
        <w:t>毕业院校: 山东省委党校</w:t>
      </w:r>
    </w:p>
    <w:p>
      <w:r>
        <w:t>简历：</w:t>
      </w:r>
      <w:r>
        <w:t>现任山东省临沂市副市长、市政府党组成员。</w:t>
        <w:br/>
      </w:r>
      <w:r>
        <w:t>1975.11-1977.04 临沂县革委办公室办事员</w:t>
        <w:br/>
      </w:r>
      <w:r>
        <w:t>1977.04-1978.10 临沂县半程公社团委负责人</w:t>
        <w:br/>
      </w:r>
      <w:r>
        <w:t>1978.10-1984.05 共青团临沂县委干事、常委、学校部部长（其间：1982.07-1983.06 在临沂师专干部培训班中文专业学习）</w:t>
        <w:br/>
      </w:r>
      <w:r>
        <w:t>1984.05-1984.12 共青团临沂市（县级）委副书记</w:t>
        <w:br/>
      </w:r>
      <w:r>
        <w:t>1984.12-1989.05 共青团临沂市（县级）委书记（1982.09-1985.07在临沂师专中文专业学习）</w:t>
        <w:br/>
      </w:r>
      <w:r>
        <w:t>1989.05-1991.02 临沂市（县级）金雀山街道党委副书记、办事处主任</w:t>
        <w:br/>
      </w:r>
      <w:r>
        <w:t>1991.02-1993.03 临沂市（县级）金雀山街道党委书记</w:t>
        <w:br/>
      </w:r>
      <w:r>
        <w:t>1993.03-1995.02 临沂市（县级）副市长</w:t>
        <w:br/>
      </w:r>
      <w:r>
        <w:t xml:space="preserve">1995.02-1995.04 临沂市兰山区政府筹建工作组负责人[1] </w:t>
        <w:br/>
        <w:br/>
      </w:r>
      <w:r>
        <w:t>1995.04-1998.02 临沂市兰山区副区长（其间：1995.09-1997.12 在山东省委党校业余本科班经济管理专业学习）</w:t>
        <w:br/>
      </w:r>
      <w:r>
        <w:t>1998.02-2003.01 莒南县委副书记、副县长（其间:1999.08-2000.10在山东大学经济学院政治经济学专业研修班学习）</w:t>
        <w:br/>
      </w:r>
      <w:r>
        <w:t>2003.01-2003.02 费县县委副书记、代县长</w:t>
        <w:br/>
      </w:r>
      <w:r>
        <w:t>2003.02-2005.12 费县县委副书记、县长</w:t>
        <w:br/>
      </w:r>
      <w:r>
        <w:t>2005.12-2006.02 沂南县委书记、县委党校校长</w:t>
        <w:br/>
      </w:r>
      <w:r>
        <w:t>2006.02-2010.12 沂南县委书记、县人大常委会主任、县委党校校长</w:t>
        <w:br/>
      </w:r>
      <w:r>
        <w:t>2010.12- 临沂市副市长、市政府党组成员</w:t>
        <w:br/>
      </w:r>
      <w:r>
        <w:t xml:space="preserve">山东省九次党代会代表，省十届人大代表，十一届、十二届市委委员。[2] </w:t>
        <w:br/>
        <w:br/>
      </w:r>
      <w:r>
        <w:t>负责经信、国有资产管理、电业、邮政、通信、民营经济、安全生产、交通（公路、铁路）、民航等方面的工作；负责所分管范围内的安全生产等涉及一票否决的工作。</w:t>
        <w:br/>
      </w:r>
      <w:r>
        <w:t>分管市经济和信息化委员会、市政府国有资产监督管理委员会、市安全生产监督管理局、市交通运输局、市公路局、市地方铁路局、市民航局、市中小企业局、市邮政管理局、市行业协会管理办公室、市政府节约能源工作办公室、临沂投资发展有限公司、市县域经济发展办公室。</w:t>
        <w:br/>
      </w:r>
      <w:r>
        <w:t xml:space="preserve">联系济南铁路局驻临各单位、临沂供电公司、临沂邮政公司、中国移动通信临沂分公司、中国联通临沂分公司、中国电信临沂分公司、中国铁塔临沂分公司。[2] </w:t>
        <w:br/>
        <w:br/>
      </w:r>
    </w:p>
    <w:p>
      <w:pPr>
        <w:pStyle w:val="Heading3"/>
      </w:pPr>
      <w:r>
        <w:t>湖北省  宜昌兴山县</w:t>
      </w:r>
    </w:p>
    <w:p>
      <w:r>
        <w:rPr>
          <w:i/>
        </w:rPr>
        <w:t>罗毅</w:t>
      </w:r>
    </w:p>
    <w:p>
      <w:r>
        <w:t>罗毅，男，本科文化程度，毕业于哈尔滨工业大学工业电气自动化专业，1985年10月加入中国共产党，1984年08月参加工作。</w:t>
      </w:r>
    </w:p>
    <w:p>
      <w:r>
        <w:t>出生日期: 1964年06月</w:t>
      </w:r>
    </w:p>
    <w:p>
      <w:r>
        <w:t>民    族: 汉族</w:t>
      </w:r>
    </w:p>
    <w:p>
      <w:r>
        <w:t>中文名: 罗毅</w:t>
      </w:r>
    </w:p>
    <w:p>
      <w:r>
        <w:t>籍    贯: 湖南湘潭</w:t>
      </w:r>
    </w:p>
    <w:p>
      <w:r>
        <w:t>简历：</w:t>
      </w:r>
      <w:r>
        <w:t xml:space="preserve">1984年08月至1987年01月任066基地团委干事；1987年01月至1993年07月任066情报档案处编辑部组长；1993年07月至1995年03月任武汉三江航天科技开发公司副经理；1995年3月至1997年12月在武汉三江集团国际贸易部工作，1996年05月任副部长,1997年12月至1999年09月任远安县人民政府副县长；1999年09月至2000年04月任宜昌市外经委副书记、副主任；2000年04月至2001年11月任宜昌市外经委书记、主任；2001年11月至2003年12月任宜昌市对外贸易经济合作局书记、局长；2003年12月至2005年7月任县委副书记。2005年7月任兴山县委书记。2006年2月至今任兴山县人大常委会主任。[1] </w:t>
        <w:br/>
        <w:br/>
      </w:r>
    </w:p>
    <w:p>
      <w:pPr>
        <w:pStyle w:val="Heading3"/>
      </w:pPr>
      <w:r>
        <w:t>云南省  文山壮族苗族自治州丘北县</w:t>
      </w:r>
    </w:p>
    <w:p>
      <w:r>
        <w:rPr>
          <w:i/>
        </w:rPr>
        <w:t>李华富</w:t>
      </w:r>
    </w:p>
    <w:p>
      <w:r>
        <w:t xml:space="preserve">李华富 云南省普洱市孟连县勐马镇帕亮村党总支书记[1] </w:t>
        <w:br/>
      </w:r>
    </w:p>
    <w:p>
      <w:r>
        <w:t>简历：</w:t>
      </w:r>
      <w:r>
        <w:t>在2015年09月08获得云南省优秀村（社区）党组织书记拟表彰</w:t>
        <w:br/>
      </w:r>
    </w:p>
    <w:p>
      <w:pPr>
        <w:pStyle w:val="Heading3"/>
      </w:pPr>
      <w:r>
        <w:t>广西  百色市田东县</w:t>
      </w:r>
    </w:p>
    <w:p>
      <w:r>
        <w:rPr>
          <w:i/>
        </w:rPr>
        <w:t>王西冀</w:t>
      </w:r>
    </w:p>
    <w:p>
      <w:r>
        <w:t>王西冀，男，1964年12月生，汉族，籍贯广西阳朔，1987年4月加入中国共产党，在职研究生学历。</w:t>
      </w:r>
    </w:p>
    <w:p>
      <w:r>
        <w:t>出生日期: 1964年12月</w:t>
      </w:r>
    </w:p>
    <w:p>
      <w:r>
        <w:t>中文名: 王西冀</w:t>
      </w:r>
    </w:p>
    <w:p>
      <w:r>
        <w:t>出生地: None</w:t>
      </w:r>
    </w:p>
    <w:p>
      <w:r>
        <w:t>毕业院校: 广西师范大学</w:t>
      </w:r>
    </w:p>
    <w:p>
      <w:r>
        <w:t>简历：</w:t>
      </w:r>
      <w:r>
        <w:t>现任广西壮族自治区政务服务监督管理办公室党组书记、主任。</w:t>
        <w:br/>
      </w:r>
      <w:r>
        <w:t>1984.09——1986.07，广西粮食学校经营与管理专业学习</w:t>
        <w:br/>
      </w:r>
      <w:r>
        <w:t>1986.07——1986.09，广西阳朔县高田乡粮所统计员</w:t>
        <w:br/>
      </w:r>
      <w:r>
        <w:t>1986.09——1987.07，广西阳朔县粮食局购销员</w:t>
        <w:br/>
      </w:r>
      <w:r>
        <w:t>1987.07——1989.02，广西阳朔县委机要局机要员</w:t>
        <w:br/>
      </w:r>
      <w:r>
        <w:t>1989.02——1991.01，广西阳朔县委办公室秘书</w:t>
        <w:br/>
      </w:r>
      <w:r>
        <w:t>1991.01——1991.05，广西阳朔县团委副书记</w:t>
        <w:br/>
      </w:r>
      <w:r>
        <w:t>1991.05——1992.06，广西阳朔县团委书记</w:t>
        <w:br/>
      </w:r>
      <w:r>
        <w:t>1992.06——1994.10，广西壮族自治区党委办公厅主任科员</w:t>
        <w:br/>
      </w:r>
      <w:r>
        <w:t>1994.10——1997.07，广西壮族自治区党委办公厅主任科员（期间：1989.04—1993.06在广西大学自学考试法律专业学习）</w:t>
        <w:br/>
      </w:r>
      <w:r>
        <w:t>1997.07——1998.09，广西壮族自治区党委办公厅副处级秘书、《广西工作》副总编（1994.08—1996.12在中央党校函授学院经济管理专业学习）</w:t>
        <w:br/>
      </w:r>
      <w:r>
        <w:t>1998.09——2001.12，中共广西南宁地委副秘书长（正处级），广西南宁地委副秘书长、办公室主任（期间：1998.10—2000.10在广西师范大学在职研究生班国民经济学专业学习）</w:t>
        <w:br/>
      </w:r>
      <w:r>
        <w:t>2001.12——2002.09，广西横县县委副书记（正处级）</w:t>
        <w:br/>
      </w:r>
      <w:r>
        <w:t>2002.09——2002.10，广西田东县委副书记、副县长、代县长</w:t>
        <w:br/>
      </w:r>
      <w:r>
        <w:t>2002.10——2006.08，广西田东县委副书记、县长</w:t>
        <w:br/>
      </w:r>
      <w:r>
        <w:t>2006.08——2009.04，广西田东县委书记</w:t>
        <w:br/>
      </w:r>
      <w:r>
        <w:t xml:space="preserve">2009.04——2012.06，广西百色市委常委、田东县委书记[1] </w:t>
        <w:br/>
        <w:br/>
      </w:r>
      <w:r>
        <w:t xml:space="preserve">2012.06——2015.04，广西壮族自治区党委副秘书长、办公厅副主任[2-3] </w:t>
        <w:br/>
        <w:br/>
      </w:r>
      <w:r>
        <w:t xml:space="preserve">2015.04——广西壮族自治区政务服务监督管理办公室党组书记、主任[4] </w:t>
        <w:br/>
        <w:br/>
      </w:r>
      <w:r>
        <w:t xml:space="preserve">中国共产党广西壮族自治区第十一届委员会候补委员[5] </w:t>
        <w:br/>
        <w:br/>
      </w:r>
      <w:r>
        <w:t xml:space="preserve">2016年9月，免去王西冀同志的广西自治区人民政府副秘书长（兼）职务；[6] </w:t>
        <w:br/>
        <w:br/>
      </w:r>
    </w:p>
    <w:p>
      <w:pPr>
        <w:pStyle w:val="Heading3"/>
      </w:pPr>
      <w:r>
        <w:t>山东省  聊城莘县</w:t>
      </w:r>
    </w:p>
    <w:p>
      <w:r>
        <w:rPr>
          <w:i/>
        </w:rPr>
        <w:t>赵庆忠</w:t>
      </w:r>
    </w:p>
    <w:p>
      <w:r>
        <w:t>赵庆忠，男，汉族，1958年9月出生，河北故城人，山东省委党校研究生学历，高级工程师，1985年12月加入中国共产党，1982年7月参加工。</w:t>
      </w:r>
    </w:p>
    <w:p>
      <w:r>
        <w:t>出生日期: 1958年9月</w:t>
      </w:r>
    </w:p>
    <w:p>
      <w:r>
        <w:t>民    族: 汉族</w:t>
      </w:r>
    </w:p>
    <w:p>
      <w:r>
        <w:t>中文名: 赵庆忠</w:t>
      </w:r>
    </w:p>
    <w:p>
      <w:r>
        <w:t>信    仰: 共产主义</w:t>
      </w:r>
    </w:p>
    <w:p>
      <w:r>
        <w:t>毕业院校: 山东省委党校</w:t>
      </w:r>
    </w:p>
    <w:p>
      <w:r>
        <w:t>性    别: 男</w:t>
      </w:r>
    </w:p>
    <w:p>
      <w:r>
        <w:t>简历：</w:t>
      </w:r>
      <w:r>
        <w:t>现任山东省聊城市政协党组书记、主席，市委宣传部部长。</w:t>
        <w:br/>
      </w:r>
      <w:r>
        <w:t>1978.10-1982.07    山东工学院学生；</w:t>
        <w:br/>
      </w:r>
      <w:r>
        <w:t>1982.07-1984.10    聊城纺织技校教师；</w:t>
        <w:br/>
      </w:r>
      <w:r>
        <w:t>1984.10-1987.07    地区经委经济干部培圳中心科员；</w:t>
        <w:br/>
      </w:r>
      <w:r>
        <w:t>1987.07-1988.11    地区技改办副主任(副科级)；</w:t>
        <w:br/>
      </w:r>
      <w:r>
        <w:t>1988.11-1994.05    地区技改办副主任(正科级)；</w:t>
        <w:br/>
      </w:r>
      <w:r>
        <w:t>1994.05-1998.01    地区经委副主任、技改办主任；</w:t>
        <w:br/>
      </w:r>
      <w:r>
        <w:t>1998.01-2001.02    莘具县委副书记、副县长；</w:t>
        <w:br/>
      </w:r>
      <w:r>
        <w:t>2001.02-2002.12    莘县县委副书记、县长；</w:t>
        <w:br/>
      </w:r>
      <w:r>
        <w:t>2002.12-2008.01    莘县县委书记、县人大常委会主任、县委党校校长；</w:t>
        <w:br/>
      </w:r>
      <w:r>
        <w:t>2008.01-2012.02    聊城市政府副市长；</w:t>
        <w:br/>
      </w:r>
      <w:r>
        <w:t>2012.02-2016.02    聊城市委常委、宣传部部长；</w:t>
        <w:br/>
      </w:r>
      <w:r>
        <w:t xml:space="preserve">2016.02至今    聊城市政协党组书记、主席，市委宣传部部长。[1] </w:t>
        <w:br/>
        <w:br/>
      </w:r>
      <w:r>
        <w:t xml:space="preserve">山东省九次党代会代表，2000年全国生态示范区优秀领导者，2002年全国特产之乡开发建设先进工作者。[2] </w:t>
        <w:br/>
        <w:br/>
      </w:r>
      <w:r>
        <w:t xml:space="preserve">2016年2月20日，政协第十二届聊城市委员会第五次会议举行闭幕仪式，会议选举赵庆忠为聊城市政协主席。[3] </w:t>
        <w:br/>
        <w:br/>
      </w:r>
    </w:p>
    <w:p>
      <w:pPr>
        <w:pStyle w:val="Heading3"/>
      </w:pPr>
      <w:r>
        <w:t>河南省  鹤壁山城区</w:t>
      </w:r>
    </w:p>
    <w:p>
      <w:r>
        <w:rPr>
          <w:i/>
        </w:rPr>
        <w:t>王小平</w:t>
      </w:r>
    </w:p>
    <w:p>
      <w:r>
        <w:t>王小平，男，汉族，1962年11月生，河北正定人，1984年7月参加工作，1984年7月加入中国共产党，研究生学历，学士学位。</w:t>
      </w:r>
    </w:p>
    <w:p>
      <w:r>
        <w:t>出生日期: 1962年11月</w:t>
      </w:r>
    </w:p>
    <w:p>
      <w:r>
        <w:t>入党时间: 1984年7月</w:t>
      </w:r>
    </w:p>
    <w:p>
      <w:r>
        <w:t>参加工作: 1984年7月</w:t>
      </w:r>
    </w:p>
    <w:p>
      <w:r>
        <w:t>中文名: 王小平</w:t>
      </w:r>
    </w:p>
    <w:p>
      <w:r>
        <w:t>出生地: 河北正定</w:t>
      </w:r>
    </w:p>
    <w:p>
      <w:r>
        <w:t>民    族: 汉族</w:t>
      </w:r>
    </w:p>
    <w:p>
      <w:r>
        <w:t>简历：</w:t>
      </w:r>
      <w:r>
        <w:t>现任焦作市委书记。</w:t>
        <w:br/>
      </w:r>
      <w:r>
        <w:t>1980年9月—1984年7月新乡师范学院数学系数学专业学习；</w:t>
        <w:br/>
      </w:r>
      <w:r>
        <w:t>1984年7月—1989年7月河南省鹤壁市郊区石林乡党委委员，上峪乡、鹿楼乡党委副书记，上峪乡党委书记；</w:t>
        <w:br/>
      </w:r>
      <w:r>
        <w:t>1989年7月—1992年11月河南省鹤壁市郊区区委常委、宣传部长、区委办主任；</w:t>
        <w:br/>
      </w:r>
      <w:r>
        <w:t>1992年11月—1995年5月河南省浚县县委常委、组织部长；</w:t>
        <w:br/>
      </w:r>
      <w:r>
        <w:t>1995年5月—1997年12月河南省浚县县委副书记；</w:t>
        <w:br/>
      </w:r>
      <w:r>
        <w:t>1997年12月—2001年6月河南省鹤壁市山城区区委副书记、区长(其间：1996年9月—1999年2月在河南省委党校经济管理专业在职研究生班学习)；</w:t>
        <w:br/>
      </w:r>
      <w:r>
        <w:t>2001年6月—2002年2月河南省宝丰县委书记；</w:t>
        <w:br/>
      </w:r>
      <w:r>
        <w:t>2002年2月—2005年12月河南省宝丰县委书记兼县人大常委会主任(其间：2002.09-2002.12在省委党校第19期县委书记、县长进修班学习)；</w:t>
        <w:br/>
      </w:r>
      <w:r>
        <w:t>2005年12月—2006年1月河南省平顶山市人民政府副市长，宝丰县委书记；</w:t>
        <w:br/>
      </w:r>
      <w:r>
        <w:t>2006年1月—2006年12月河南省平顶山市人民政府副市长兼平顶山市新城区管委会主任；</w:t>
        <w:br/>
      </w:r>
      <w:r>
        <w:t>2006年12月—2008年10月河南省郑州市委常委，巩义市委书记；</w:t>
        <w:br/>
      </w:r>
      <w:r>
        <w:t>2008年10月—2012年4月河南省南水北调中线工程建设领导小组办公室副主任，省水利厅党组成员；</w:t>
        <w:br/>
      </w:r>
      <w:r>
        <w:t>2012年4月—2013年7月河南省南水北调中线工程建设领导小组办公室主任，省水利厅党组副书记(其间：2012年3月-2012年4月国家行政学院厅局级公务员进修班学习)；</w:t>
        <w:br/>
      </w:r>
      <w:r>
        <w:t xml:space="preserve">2013年7月—2015年3月河南省水利厅厅长、党组书记，省南水北调中线工程建设领导小组办公室主任；[1] </w:t>
        <w:br/>
        <w:br/>
      </w:r>
      <w:r>
        <w:t xml:space="preserve">2015年3月—2015年4月河南省新乡市委副书记，市人民政府副市长、代市长、党组书记；[2] </w:t>
        <w:br/>
        <w:br/>
      </w:r>
      <w:r>
        <w:t>2015年4月河南省新乡市委副书记、市长；</w:t>
        <w:br/>
      </w:r>
      <w:r>
        <w:t>2016年5月河南省焦作市委书记。</w:t>
        <w:br/>
      </w:r>
      <w:r>
        <w:t xml:space="preserve">第十届河南省委委员[3] </w:t>
        <w:br/>
        <w:br/>
      </w:r>
      <w:r>
        <w:t xml:space="preserve">2013年8月1日，河南省十二届人大常委会第三次会议决定，任命王小平为省水利厅厅长。[4] </w:t>
        <w:br/>
        <w:br/>
      </w:r>
      <w:r>
        <w:t xml:space="preserve">2015年3月，河南省委决定，王小平任新乡市委副书记，提名为新乡市人民政府市长人选。[2] </w:t>
        <w:br/>
        <w:br/>
      </w:r>
      <w:r>
        <w:t xml:space="preserve">2015年3月20日，新乡市十二届人大常委会召开第七次会议，会议表决通过了人事任免议案，任命王小平为新乡市副市长、代理市长。[5] </w:t>
        <w:br/>
        <w:br/>
      </w:r>
      <w:r>
        <w:t xml:space="preserve">2015年4月19日，在新乡市第十二届人民代表大会第二次会议上，王小平当选为新乡市人民政府市长。[6] </w:t>
        <w:br/>
        <w:br/>
      </w:r>
      <w:r>
        <w:t xml:space="preserve">2016年5月13日下午，焦作市委召开全市领导干部会议，省委组织部副部长朱是西宣布省委决定：王小平同志任焦作市委委员、常委、书记，孙立坤同志不再担任焦作市委书记、常委、委员职务。[7] </w:t>
        <w:br/>
        <w:br/>
      </w:r>
      <w:r>
        <w:t xml:space="preserve">2016年9月29日上午，中国共产党焦作市第十一届委员会举行第一次全体会议。当选为中国共产党焦作市第十一届委员会常务委员会委员、书记。[8] </w:t>
        <w:br/>
        <w:br/>
      </w:r>
    </w:p>
    <w:p>
      <w:pPr>
        <w:pStyle w:val="Heading3"/>
      </w:pPr>
      <w:r>
        <w:t>山东省  滨州博兴县</w:t>
      </w:r>
    </w:p>
    <w:p>
      <w:r>
        <w:rPr>
          <w:i/>
        </w:rPr>
        <w:t>丁爱军</w:t>
      </w:r>
    </w:p>
    <w:p>
      <w:r>
        <w:t>丁爱军：山东省滨州市人民政府办公室主任</w:t>
      </w:r>
    </w:p>
    <w:p>
      <w:r>
        <w:t>简历：</w:t>
      </w:r>
      <w:r>
        <w:t>丁爱军：江苏省扬州中学教务处主任、招生办主任</w:t>
        <w:br/>
      </w:r>
    </w:p>
    <w:p>
      <w:pPr>
        <w:pStyle w:val="Heading3"/>
      </w:pPr>
      <w:r>
        <w:t>陕西  商洛商州区</w:t>
      </w:r>
    </w:p>
    <w:p>
      <w:r>
        <w:rPr>
          <w:i/>
        </w:rPr>
        <w:t>刘智美</w:t>
      </w:r>
    </w:p>
    <w:p>
      <w:r>
        <w:t>刘智美，男，汉族，1955年3月出生，陕西山阳人，1978年12月入党，1972年12月参加工作，大学普通班学历，讲师。现任商洛市人大常委会副主任、市财政局局长、党组书记。</w:t>
      </w:r>
    </w:p>
    <w:p>
      <w:r>
        <w:t>出生日期: 1955年3月</w:t>
      </w:r>
    </w:p>
    <w:p>
      <w:r>
        <w:t>民    族: 汉族</w:t>
      </w:r>
    </w:p>
    <w:p>
      <w:r>
        <w:t>国    籍: 中国</w:t>
      </w:r>
    </w:p>
    <w:p>
      <w:r>
        <w:t>中文名: 刘智美</w:t>
      </w:r>
    </w:p>
    <w:p>
      <w:r>
        <w:t>简历：</w:t>
      </w:r>
      <w:r>
        <w:br/>
      </w:r>
      <w:r>
        <w:t>1972年12月至1973年2月在山阳县五七学校师训班学习；</w:t>
        <w:br/>
      </w:r>
      <w:r>
        <w:t>1973年2月至1975年10月山阳县银花公社五七学校教师；</w:t>
        <w:br/>
      </w:r>
      <w:r>
        <w:t>1975年10月至1978年8月在陕西师范大学物理系学习；</w:t>
        <w:br/>
      </w:r>
      <w:r>
        <w:t>1978年8月至1985年4月商洛师专教师；</w:t>
        <w:br/>
      </w:r>
      <w:r>
        <w:t>1985年4月至1987年9月商洛地区教育局干事；</w:t>
        <w:br/>
      </w:r>
      <w:r>
        <w:t>1987年9月至1990年3月任商洛地区教育局办公室副主任；</w:t>
        <w:br/>
      </w:r>
      <w:r>
        <w:t>1990年3月至1993年9月任商洛地区教育局办公室主任(其间：1991年10月至1993年9月在丹凤县铁峪铺区挂职任副区长)；</w:t>
        <w:br/>
      </w:r>
      <w:r>
        <w:t>1993年9月至1997年11月任商洛地区粮食局副局长(其间：1994年8月至1996年12月参加中央党校函授学院经济管理专业本科班学习)；</w:t>
        <w:br/>
      </w:r>
      <w:r>
        <w:t>1997年11月至2001年4月任中共商南县委常委、商南县人民政府副县长；</w:t>
        <w:br/>
      </w:r>
      <w:r>
        <w:t>2001年4月至2002年1月任中共商州市委副书记、商州市人民政府市长；</w:t>
        <w:br/>
      </w:r>
      <w:r>
        <w:t>2002年1月至2006年7月任中共商州区委副书记、商州区人民政府区长；</w:t>
        <w:br/>
      </w:r>
      <w:r>
        <w:t>2006年7月至2012年2月任商洛市财政局局长、党组书记；</w:t>
        <w:br/>
      </w:r>
      <w:r>
        <w:t>2012年2月至今任商洛市人大常委会副主任、市财政局局长、党组书记。</w:t>
        <w:br/>
      </w:r>
      <w:r>
        <w:t>陕西省第十届人民代表大会代表，商洛市第一届、第二届、第三届人民代表大会代表。</w:t>
        <w:br/>
      </w:r>
    </w:p>
    <w:p>
      <w:pPr>
        <w:pStyle w:val="Heading3"/>
      </w:pPr>
      <w:r>
        <w:t>青海省  果洛藏族自治州班玛县</w:t>
      </w:r>
    </w:p>
    <w:p>
      <w:r>
        <w:rPr>
          <w:i/>
        </w:rPr>
        <w:t>才让扎西</w:t>
      </w:r>
    </w:p>
    <w:p>
      <w:r>
        <w:t>才让扎西，男，藏族，籍贯：青海化隆，党员。</w:t>
      </w:r>
    </w:p>
    <w:p>
      <w:r>
        <w:t>简历：</w:t>
      </w:r>
      <w:r>
        <w:t>1986.01—1990.03青海省兴海县纪律检查委员会干部</w:t>
        <w:br/>
      </w:r>
      <w:r>
        <w:t>1990.03—1995.02青海省兴海县温泉乡秘书</w:t>
        <w:br/>
      </w:r>
      <w:r>
        <w:t>1995.02—1996.09青海省兴海县公安局干警</w:t>
        <w:br/>
      </w:r>
      <w:r>
        <w:t>1996.09—1997.08青海省兴海县财政局干部</w:t>
        <w:br/>
      </w:r>
      <w:r>
        <w:t>1997.08—1999.03青海省海北州人事局干部</w:t>
        <w:br/>
      </w:r>
      <w:r>
        <w:t>1999.03—2002.03青海省海晏县青海湖乡秘书</w:t>
        <w:br/>
      </w:r>
      <w:r>
        <w:t>2002.03—2003.05青海省海晏县委组织员（副科级，期间：1999.08—2002.06在青海省委党校大专班经济管理专业学习）</w:t>
        <w:br/>
      </w:r>
      <w:r>
        <w:t>2003.05—2004.09青海省海晏县计划经济局副局长、党组副书记</w:t>
        <w:br/>
      </w:r>
      <w:r>
        <w:t>2004.09—2006.10青海省海晏县计划经济局局长、党组书记（期间：2003.06—2005.12在中央党校函授学院本科班行政管理专业学习）</w:t>
        <w:br/>
      </w:r>
      <w:r>
        <w:t>2006.10—2009.08青海省海晏县发展改革和经济贸易局局长、党组书记</w:t>
        <w:br/>
      </w:r>
      <w:r>
        <w:t>2009.08—2011.06青海省海北州林业和环境保护局副局长</w:t>
        <w:br/>
      </w:r>
      <w:r>
        <w:t>2011.06—2013.12.17青海省刚察县人民政府副县长</w:t>
        <w:br/>
      </w:r>
      <w:r>
        <w:t>2013.12—至今青海省刚察县人民政府常务副县长</w:t>
        <w:br/>
      </w:r>
      <w:r>
        <w:t>负责县政府常务工作。协助县长负责人力资源和社会保障、住房和城乡建设、公安、司法、统计及金融方面的工作。受县长委托分管县监察局、审计局、机构编制管理办公室。</w:t>
        <w:br/>
      </w:r>
      <w:r>
        <w:t>分管县政府办公室、人力资源和社会保障局、住房和城乡建设局、公安局、司法局、统计局、法制办公室、信访局、藏语文工作办公室、地震局、地方志编纂办公室。</w:t>
        <w:br/>
      </w:r>
      <w:r>
        <w:t xml:space="preserve">负责同县人大常委会、政协、法院、检察院、武装部及总工会、团县委、县妇联、县工商联、武警中队、消防大队、农业银行、信用联社、移动公司、联通公司、电信公司的联系与协调。[1] </w:t>
        <w:br/>
        <w:br/>
      </w:r>
    </w:p>
    <w:p>
      <w:pPr>
        <w:pStyle w:val="Heading3"/>
      </w:pPr>
      <w:r>
        <w:t>贵州省  黔西南布依族苗族自治州晴隆县</w:t>
      </w:r>
    </w:p>
    <w:p>
      <w:r>
        <w:rPr>
          <w:i/>
        </w:rPr>
        <w:t>王林</w:t>
      </w:r>
    </w:p>
    <w:p>
      <w:r>
        <w:t>王林，男，贵州省地矿局党委委员、副局长。</w:t>
      </w:r>
    </w:p>
    <w:p>
      <w:r>
        <w:t>出生日期: 1961年10月</w:t>
      </w:r>
    </w:p>
    <w:p>
      <w:r>
        <w:t>国    籍: 中国</w:t>
      </w:r>
    </w:p>
    <w:p>
      <w:r>
        <w:t>中文名: 王林</w:t>
      </w:r>
    </w:p>
    <w:p>
      <w:r>
        <w:t>职    业: 贵州省地矿局党委委员、副局长</w:t>
      </w:r>
    </w:p>
    <w:p>
      <w:r>
        <w:t>简历：</w:t>
      </w:r>
      <w:r>
        <w:t xml:space="preserve">1961年10月出生， 四川涪陵人。 1987年12月加入中国共产党，1978年12月在贵州省地矿局115地质大队参加工作， 1983年7月毕业于贵州工学院水文地质工程地质专业， 2011年7月中央党校经济管理专业在职研究生毕业， 高级政工师。 </w:t>
        <w:br/>
        <w:br/>
        <w:br/>
        <w:br/>
        <w:t xml:space="preserve">现任贵州省地矿局党委委员、副局长。[2] </w:t>
        <w:br/>
        <w:br/>
      </w:r>
      <w:r>
        <w:t>1984年10月至1993年2月，任贵州省地矿局团委副书记;</w:t>
        <w:br/>
      </w:r>
      <w:r>
        <w:t>1993年2月至2002年1月， 任贵州山水旅行社总经理;</w:t>
        <w:br/>
      </w:r>
      <w:r>
        <w:t>2002年1月至 2003年8月，任贵州省地矿局局长助理兼任贵州山水旅行社总经理;</w:t>
        <w:br/>
      </w:r>
      <w:r>
        <w:t>2003年8月至2004年1月， 任贵州省地矿局局长助理;</w:t>
        <w:br/>
      </w:r>
      <w:r>
        <w:t xml:space="preserve">2004年1月起,任贵州省地矿局党委委员、副局长。[2] </w:t>
        <w:br/>
        <w:br/>
      </w:r>
      <w:r>
        <w:t xml:space="preserve">负责改革发展、对外合作、矿业开发等方面的工作;分管经济发展处、矿业开发处；联系单位： 104地质大队、105地质大队、106地质大队、几内亚GMC合作股份有限公司、西南地质经济网。[2] </w:t>
        <w:br/>
        <w:br/>
      </w:r>
    </w:p>
    <w:p>
      <w:pPr>
        <w:pStyle w:val="Heading3"/>
      </w:pPr>
      <w:r>
        <w:t>河南省  驻马店驿城区</w:t>
      </w:r>
    </w:p>
    <w:p>
      <w:r>
        <w:rPr>
          <w:i/>
        </w:rPr>
        <w:t>崔允成</w:t>
      </w:r>
    </w:p>
    <w:p>
      <w:r>
        <w:t xml:space="preserve">崔允成，男，曾任河南省驻马店市人大常委会副主任。[1] </w:t>
        <w:br/>
      </w:r>
    </w:p>
    <w:p>
      <w:r>
        <w:t>主要成就: 河南省驻马店市人大常委会副主任</w:t>
      </w:r>
    </w:p>
    <w:p>
      <w:r>
        <w:t>国    籍: 中国</w:t>
      </w:r>
    </w:p>
    <w:p>
      <w:r>
        <w:t>中文名: 崔允成</w:t>
      </w:r>
    </w:p>
    <w:p>
      <w:r>
        <w:t>简历：</w:t>
      </w:r>
      <w:r>
        <w:t>曾任河南省驻马店市人民代表大会常务委员会副主任。</w:t>
        <w:br/>
      </w:r>
      <w:r>
        <w:t xml:space="preserve">2016年2月29日，驻马店市第三届人民代表大会第七次会议，接受崔允成辞去河南驻马店市第三届人民代表大会常务委员会副主任职务的决定。[2] </w:t>
        <w:br/>
        <w:br/>
      </w:r>
    </w:p>
    <w:p>
      <w:pPr>
        <w:pStyle w:val="Heading3"/>
      </w:pPr>
      <w:r>
        <w:t>河南省  郑州中牟县</w:t>
      </w:r>
    </w:p>
    <w:p>
      <w:r>
        <w:rPr>
          <w:i/>
        </w:rPr>
        <w:t>崔绍营</w:t>
      </w:r>
    </w:p>
    <w:p>
      <w:r>
        <w:t>崔绍营，男，汉族，1960年12月生，河南获嘉人，1985年12月加入中国共产党，1983年7月参加工作，郑州大学历史系历史专业毕业，大学学历，历史学学士。现任河南省郑州新区党工委委员、郑州新区管委会副主任，郑州经济技术开发区党委书记。</w:t>
      </w:r>
    </w:p>
    <w:p>
      <w:r>
        <w:t>出生日期: 1960年12月</w:t>
      </w:r>
    </w:p>
    <w:p>
      <w:r>
        <w:t>中文名: 崔绍营</w:t>
      </w:r>
    </w:p>
    <w:p>
      <w:r>
        <w:t>出生地: None</w:t>
      </w:r>
    </w:p>
    <w:p>
      <w:r>
        <w:t>国    籍: 中国</w:t>
      </w:r>
    </w:p>
    <w:p>
      <w:r>
        <w:t>职    业: None</w:t>
      </w:r>
    </w:p>
    <w:p>
      <w:r>
        <w:t>毕业院校: None</w:t>
      </w:r>
    </w:p>
    <w:p>
      <w:r>
        <w:t>民    族: 汉族</w:t>
      </w:r>
    </w:p>
    <w:p>
      <w:r>
        <w:t>简历：</w:t>
      </w:r>
      <w:r>
        <w:br/>
        <w:br/>
        <w:br/>
        <w:br/>
        <w:br/>
        <w:t>崔绍营同志</w:t>
        <w:br/>
        <w:br/>
        <w:br/>
      </w:r>
      <w:r>
        <w:t>崔绍营，男，汉族，1960年12月生，河南获嘉人，1985年12月加入中国共产党，1983年7月参加工作，郑州大学历史系历史专业毕业，大学学历，历史学学士。</w:t>
        <w:br/>
      </w:r>
      <w:r>
        <w:t>现任河南省郑州新区党工委委员、郑州新区管委会副主任，郑州经济技术开发区党委书记。</w:t>
        <w:br/>
      </w:r>
      <w:r>
        <w:t>历任河南省郑州市委党校文史教研室副主任，郑州市金水区人民政府办公室副主任，郑州市金水区委、区政府政策研究室主任，郑州市金水区姚桥乡党委副书记，郑州市金水区祭城乡党委副书记、党委书记，郑州市金水区副区长，郑州市二七区委常委、组织部长、副书记。</w:t>
        <w:br/>
      </w:r>
      <w:r>
        <w:t>2002.10——2004.06，河南省中牟县委副书记、代县长、县长。</w:t>
        <w:br/>
      </w:r>
      <w:r>
        <w:t>2004.06——2007.07，河南省中牟县委书记。</w:t>
        <w:br/>
      </w:r>
      <w:r>
        <w:t>2007.07——2009.06，河南省中牟县委书记，郑州市郑汴产业带党委书记、管委会主任。</w:t>
        <w:br/>
      </w:r>
      <w:r>
        <w:t>2009.06——2009.07，河南省郑州新区管委会副主任，中牟县委书记，中牟产业园区（郑汴产业带）党委书记、管委会主任。</w:t>
        <w:br/>
      </w:r>
      <w:r>
        <w:t>2009.07——2011.08，河南省郑州新区党工委委员、郑州新区管委会副主任，中牟县委书记，中牟产业园区（郑汴产业带）党委书记、管委会主任。</w:t>
        <w:br/>
      </w:r>
      <w:r>
        <w:t>2011.08——，河南省郑州新区党工委委员、郑州新区管委会副主任、郑州经济技术开发区党委书记。</w:t>
        <w:br/>
      </w:r>
      <w:r>
        <w:br/>
        <w:br/>
        <w:br/>
        <w:br/>
        <w:br/>
        <w:t>崔绍营</w:t>
        <w:br/>
        <w:br/>
        <w:br/>
      </w:r>
      <w:r>
        <w:t>郑州新区党工委委员、郑州新区管委会副主任，中牟县县委书记，中牟产业园区（郑汴产业带）党委书记、管委会主任。主持中牟县委和中牟产业园区（郑汴产业带）全面工作。</w:t>
        <w:br/>
      </w:r>
    </w:p>
    <w:p>
      <w:pPr>
        <w:pStyle w:val="Heading3"/>
      </w:pPr>
      <w:r>
        <w:t>广东省  汕尾陆河县</w:t>
      </w:r>
    </w:p>
    <w:p>
      <w:r>
        <w:rPr>
          <w:i/>
        </w:rPr>
        <w:t>马智华</w:t>
      </w:r>
    </w:p>
    <w:p>
      <w:r>
        <w:t>大学本科毕业(学士学位)，1984年3月加入中国共产党，1984年7月参加工作，现任汕尾市人民政府党组成员、市长助理，属于广东省第二批百名大学生下基层锻炼的选调生之一。</w:t>
      </w:r>
    </w:p>
    <w:p>
      <w:r>
        <w:t>出生日期: 1962年5月</w:t>
      </w:r>
    </w:p>
    <w:p>
      <w:r>
        <w:t>民    族: 汉族</w:t>
      </w:r>
    </w:p>
    <w:p>
      <w:r>
        <w:t>政治面貌: 中共党员</w:t>
      </w:r>
    </w:p>
    <w:p>
      <w:r>
        <w:t>中文名: 马智华</w:t>
      </w:r>
    </w:p>
    <w:p>
      <w:r>
        <w:t>出生地: 广东省海丰县联安镇</w:t>
      </w:r>
    </w:p>
    <w:p>
      <w:r>
        <w:t>国    籍: 中国</w:t>
      </w:r>
    </w:p>
    <w:p>
      <w:r>
        <w:t>性    别: 男</w:t>
      </w:r>
    </w:p>
    <w:p>
      <w:r>
        <w:t>简历：</w:t>
      </w:r>
      <w:r>
        <w:t>1980年9月至1984年7月在华南农学院就读本科班茶叶专业，期间先后担任团支部书记，学</w:t>
        <w:br/>
        <w:br/>
        <w:br/>
        <w:br/>
        <w:t>生会部长、副主席、主席等职务，并加入了中国共产党；</w:t>
        <w:br/>
      </w:r>
      <w:r>
        <w:t xml:space="preserve">1984年7月至1987年3月在陆丰县陂洋区公所工作，任科技助理；[1] </w:t>
        <w:br/>
        <w:br/>
      </w:r>
      <w:r>
        <w:t>1987年3月至1987年4月在陆丰县金厢区公所工作，任副区长；1987年4月至1993年1月在陆丰县金厢镇工作，任副镇长；</w:t>
        <w:br/>
      </w:r>
      <w:r>
        <w:t>1993年1月至1995年5月在广东省陆丰华侨农场工作(属省华侨管理局管理的副处级单位)，任农场党委副书记；</w:t>
        <w:br/>
      </w:r>
      <w:r>
        <w:t>1995年5月至1997年3月在汕尾市华侨管理区工作(改制后属市直属处级单位)，任管委会副主任；</w:t>
        <w:br/>
      </w:r>
      <w:r>
        <w:t>1997年3月至1 999年9月在汕尾市华侨管理区工作，任管委会党委副书记兼管委会副主任；</w:t>
        <w:br/>
      </w:r>
      <w:r>
        <w:t>1999年9月至2003年3月在汕尾市华侨管理区工作，任管委会党委书记兼管委会主任；</w:t>
        <w:br/>
      </w:r>
      <w:r>
        <w:t>2003年3月至2007年3月在汕尾市陆河县工作，任中共陆河县委副书记、陆河县人民政府县长；</w:t>
        <w:br/>
      </w:r>
      <w:r>
        <w:t>2007年3月至2008年7月在汕尾市陆河县工作，任中共陆河县委书记、县人大常委会主任；</w:t>
        <w:br/>
      </w:r>
      <w:r>
        <w:t>2008年7月- 汕尾市工作，任市人民政府党组成员、市长助理。</w:t>
        <w:br/>
      </w:r>
    </w:p>
    <w:p>
      <w:pPr>
        <w:pStyle w:val="Heading3"/>
      </w:pPr>
      <w:r>
        <w:t>广东省  潮州潮安县</w:t>
      </w:r>
    </w:p>
    <w:p>
      <w:r>
        <w:rPr>
          <w:i/>
        </w:rPr>
        <w:t>杨志明</w:t>
      </w:r>
    </w:p>
    <w:p>
      <w:r>
        <w:t>杨志明，男，汉族，1957年10月生，广东揭东人，1977年4月参加工作，1980年2月加入中国共产党，省委党校在职大学学历。</w:t>
      </w:r>
    </w:p>
    <w:p>
      <w:r>
        <w:t>出生日期: 1957年10月</w:t>
      </w:r>
    </w:p>
    <w:p>
      <w:r>
        <w:t>民    族: 汉族</w:t>
      </w:r>
    </w:p>
    <w:p>
      <w:r>
        <w:t>国    籍: 中国</w:t>
      </w:r>
    </w:p>
    <w:p>
      <w:r>
        <w:t>中文名: 杨志明</w:t>
      </w:r>
    </w:p>
    <w:p>
      <w:r>
        <w:t>简历：</w:t>
      </w:r>
      <w:r>
        <w:t>现任广东省汕尾市政协主席、党组书记。</w:t>
        <w:br/>
      </w:r>
      <w:r>
        <w:t>1977.04--1981.05，潮安县委办公室工作；</w:t>
        <w:br/>
      </w:r>
      <w:r>
        <w:t>1981.06--1986.08，潮安县、潮州市检察院法警、书记员、助理检察员；</w:t>
        <w:br/>
      </w:r>
      <w:r>
        <w:t>1986.09--1988.07，汕头大学中文系中文秘书班学习（全日制大专）；</w:t>
        <w:br/>
      </w:r>
      <w:r>
        <w:t>1988.08--1989.10，潮州市政府办公室干事（股级）（期间：1989.04--1989.10，挂任潮安县官塘镇政府镇长助理）；</w:t>
        <w:br/>
      </w:r>
      <w:r>
        <w:t>1989.10--1992.05，潮州市官塘镇党委副书记、纪委书记；</w:t>
        <w:br/>
      </w:r>
      <w:r>
        <w:t>1992.05--1996.04，潮州市潮安县政府办公室副主任（1993.03正科级）；</w:t>
        <w:br/>
      </w:r>
      <w:r>
        <w:t>1996.04--1999.10，潮州市潮安县政府办公室主任、县政府党组成员（期间：1997.03—1999.12，省委党校行政管理专业函授毕业）；</w:t>
        <w:br/>
      </w:r>
      <w:r>
        <w:t>1999.10--2001.08，潮州市潮安县政府副县长、县政府党组副书记；</w:t>
        <w:br/>
      </w:r>
      <w:r>
        <w:t>2001.08--2002.12，潮州市潮安县委常委，常务副县长、县政府党组副书记；</w:t>
        <w:br/>
      </w:r>
      <w:r>
        <w:t>2002.12--2003.03，潮州市潮安县委副书记，代县长、县政府党组书记；</w:t>
        <w:br/>
      </w:r>
      <w:r>
        <w:t>2003.03--2007.03，潮州市潮安县委副书记，县长、县政府党组书记；</w:t>
        <w:br/>
      </w:r>
      <w:r>
        <w:t>2007.03--2011.11，潮州市饶平县委书记、县人大主任、党组书记；</w:t>
        <w:br/>
      </w:r>
      <w:r>
        <w:t>2011.11--2012.01，潮州市副市长候选人、市公安局局长，饶平县委书记、县人大主任；</w:t>
        <w:br/>
      </w:r>
      <w:r>
        <w:t>2012.01--2013.06，潮州市副市长、公安局局长；</w:t>
        <w:br/>
      </w:r>
      <w:r>
        <w:t xml:space="preserve">2013.06--2015.10，汕尾市副市长，汕尾市公安局党委书记、局长、督察长，汕尾市委政法委副书记；[1] </w:t>
        <w:br/>
        <w:br/>
      </w:r>
      <w:r>
        <w:t xml:space="preserve">2015.10--2015.11，汕尾市政协主席候选人；[2] </w:t>
        <w:br/>
        <w:br/>
      </w:r>
      <w:r>
        <w:t xml:space="preserve">2015.11--2016.02，汕尾市政协主席候选人，党组书记；[3] </w:t>
        <w:br/>
        <w:br/>
      </w:r>
      <w:r>
        <w:t xml:space="preserve">2016.02--，汕尾市政协主席、党组书记。[4] </w:t>
        <w:br/>
        <w:br/>
      </w:r>
      <w:r>
        <w:t xml:space="preserve">2016年2月19日，汕尾市政协六届五次会议举行选举大会，补选杨志明为政协汕尾市第六届委员会主席。[5] </w:t>
        <w:br/>
        <w:br/>
      </w:r>
    </w:p>
    <w:p>
      <w:pPr>
        <w:pStyle w:val="Heading3"/>
      </w:pPr>
      <w:r>
        <w:t>黑龙江省  鸡西虎林市</w:t>
      </w:r>
    </w:p>
    <w:p>
      <w:r>
        <w:rPr>
          <w:i/>
        </w:rPr>
        <w:t>孙永成</w:t>
      </w:r>
    </w:p>
    <w:p>
      <w:r>
        <w:t>孙永成，男，汉族，1959年7月生，黑龙江鸡西人，中共党员，1975年4月参加工作，研究生学历，高级工商管理硕士，经济师。</w:t>
      </w:r>
    </w:p>
    <w:p>
      <w:r>
        <w:t>简历：</w:t>
      </w:r>
      <w:r>
        <w:t>现任黑龙江省总工会党组成员、副主席。</w:t>
        <w:br/>
      </w:r>
      <w:r>
        <w:t>1975.04——1977.12　鸡西矿务局桦木林场知青</w:t>
        <w:br/>
        <w:br/>
        <w:br/>
        <w:br/>
        <w:br/>
        <w:t>黑龙江省总工会副主席</w:t>
        <w:br/>
        <w:br/>
        <w:br/>
      </w:r>
      <w:r>
        <w:t>1977.12——1983.04　鸡西市钢铁公司工人、团支部书记、团总支书记、团委副书记，团市委青联委员、常委</w:t>
        <w:br/>
      </w:r>
      <w:r>
        <w:t>1983.04——1985.12　鸡西市委党校正规化培训学员（1980.09—1984.07 鸡西市职工业余大学中文专业大专学习）</w:t>
        <w:br/>
      </w:r>
      <w:r>
        <w:t>1985.12——1988.01　鸡西市冶金公司宣传部副部长</w:t>
        <w:br/>
      </w:r>
      <w:r>
        <w:t>1988.01——1989.07　鸡西市冶金公司宣传部部长</w:t>
        <w:br/>
      </w:r>
      <w:r>
        <w:t>1989.07——1991.01　鸡西市文教办党组成员、综合科科长</w:t>
        <w:br/>
      </w:r>
      <w:r>
        <w:t>1991.01——1991.06　鸡西市政府车管办负责人</w:t>
        <w:br/>
      </w:r>
      <w:r>
        <w:t>1991.06——1992.11　鸡西市政府车管办主任（副处级）</w:t>
        <w:br/>
      </w:r>
      <w:r>
        <w:t>1992.11——1995.04　鸡西市政府办副主任、党组成员</w:t>
        <w:br/>
      </w:r>
      <w:r>
        <w:t>1995.04——1996.03　鸡西市政府驻北京联络处党总支书记、副主任（主持工作）</w:t>
        <w:br/>
      </w:r>
      <w:r>
        <w:t>1996.03——1998.08　鸡西市政府驻北京联络处党总支书记、主任（正处级）（1994.08—1996.12 中央党校经济管理专业本科学习；1996.09—1997.01 中央党校干部培训班学习）</w:t>
        <w:br/>
      </w:r>
      <w:r>
        <w:t>1998.08——2002.08　鸡西市政府副秘书长（1994.05—1999.05 鸡西市第九届青联副主席）</w:t>
        <w:br/>
      </w:r>
      <w:r>
        <w:t>2002.08——2006.12　虎林市委副书记、政府市长</w:t>
        <w:br/>
      </w:r>
      <w:r>
        <w:t>2006.12——2008.11　虎林市委书记（2006.09—2008.07 哈尔滨工业大学高级管理人员工商管理专业学习，获高级工商管理硕士学位）</w:t>
        <w:br/>
      </w:r>
      <w:r>
        <w:t>2008.11—— 黑龙江省总工会党组成员、副主席（经2009年2月3日省总工会九届六次全委会议补选为省总工会九届委员会副主席）</w:t>
        <w:br/>
      </w:r>
    </w:p>
    <w:p>
      <w:pPr>
        <w:pStyle w:val="Heading3"/>
      </w:pPr>
      <w:r>
        <w:t>江苏省  徐州云龙区</w:t>
      </w:r>
    </w:p>
    <w:p>
      <w:r>
        <w:rPr>
          <w:i/>
        </w:rPr>
        <w:t>韩冬梅</w:t>
      </w:r>
    </w:p>
    <w:p>
      <w:r>
        <w:t>韩冬梅，女，汉族，1966年10月出生，江苏新沂人，1989年1月加入中国共产党，1990年8月参加工作，研究生学历。</w:t>
      </w:r>
    </w:p>
    <w:p>
      <w:r>
        <w:t>出生日期: 1966年10月</w:t>
      </w:r>
    </w:p>
    <w:p>
      <w:r>
        <w:t>信    仰: 共产主义</w:t>
      </w:r>
    </w:p>
    <w:p>
      <w:r>
        <w:t>中文名: 韩冬梅</w:t>
      </w:r>
    </w:p>
    <w:p>
      <w:r>
        <w:t>出生地: 江苏新沂</w:t>
      </w:r>
    </w:p>
    <w:p>
      <w:r>
        <w:t>国    籍: 中国</w:t>
      </w:r>
    </w:p>
    <w:p>
      <w:r>
        <w:t>职    业: 公务员</w:t>
      </w:r>
    </w:p>
    <w:p>
      <w:r>
        <w:t>毕业院校: 江苏省委党校</w:t>
      </w:r>
    </w:p>
    <w:p>
      <w:r>
        <w:t>民    族: 汉族</w:t>
      </w:r>
    </w:p>
    <w:p>
      <w:r>
        <w:t>简历：</w:t>
      </w:r>
      <w:r>
        <w:t xml:space="preserve">曾任江苏省徐州市云龙区委书记、区人大常委会主任。[1] </w:t>
        <w:br/>
        <w:br/>
      </w:r>
      <w:r>
        <w:t>1986年09月——1990年08月，江苏省扬州师范学院历史专业学习；</w:t>
        <w:br/>
      </w:r>
      <w:r>
        <w:t>1990年08月——1993年12月，江苏省新沂市广播电视局编辑、记者；</w:t>
        <w:br/>
        <w:br/>
        <w:br/>
        <w:br/>
        <w:br/>
        <w:t>集锦(2张)</w:t>
        <w:br/>
        <w:br/>
        <w:br/>
        <w:br/>
        <w:br/>
        <w:br/>
        <w:br/>
        <w:br/>
      </w:r>
      <w:r>
        <w:t>1993年12月——1995年11月，中共江苏省新沂市委组织部干事；</w:t>
        <w:br/>
      </w:r>
      <w:r>
        <w:t>1995年11月——1997年01月，共青团江苏省新沂市委副书记；</w:t>
        <w:br/>
      </w:r>
      <w:r>
        <w:t>1997年01月——2001年08月，共青团江苏省新沂市委书记；</w:t>
        <w:br/>
      </w:r>
      <w:r>
        <w:t>2001年08月——2002年12月，江苏省新沂市委常委(2002年09月—2005年07月，江苏省委党校政治经济学专业市场经济与党政管理研究生学习)；</w:t>
        <w:br/>
      </w:r>
      <w:r>
        <w:t>2002年12月——2004年07月，中共江苏省丰县县委常委、县政府副县长；</w:t>
        <w:br/>
      </w:r>
      <w:r>
        <w:t xml:space="preserve">2004年07月——2006年06月，中共江苏省丰县县委常委、组织部长；[2] </w:t>
        <w:br/>
        <w:br/>
      </w:r>
      <w:r>
        <w:t>2006年06月——2009年12月，中共江苏省丰县县委常委、县政府常务副县长；</w:t>
        <w:br/>
      </w:r>
      <w:r>
        <w:t>2009年12月——2010年01月，中共江苏省徐州市云龙区委副书记、区政府代区长、党组书记；</w:t>
        <w:br/>
      </w:r>
      <w:r>
        <w:t>2010年01月——2011年03月，中共江苏省徐州市云龙区委副书记，云龙区人民政府区长，区政府党组书记；</w:t>
        <w:br/>
      </w:r>
      <w:r>
        <w:t>2011年03月——2014年01月，江苏省徐州市财政局局长，党组书记；</w:t>
        <w:br/>
      </w:r>
      <w:r>
        <w:t xml:space="preserve">2014年01月——2016年07月，中共江苏省徐州市云龙区委书记、区人大常委会主任。[1] </w:t>
        <w:br/>
        <w:br/>
      </w:r>
      <w:r>
        <w:t xml:space="preserve">2016年7月，徐州市委决定，韩冬梅同志不再担任中共云龙区委书记、常委、委员职务。[3] </w:t>
        <w:br/>
        <w:br/>
      </w:r>
      <w:r>
        <w:t xml:space="preserve">2016年9月29日，中共徐州市第十二届委员会第一次全会和市纪律检查委员会第一次全会，韩冬梅(女)当选市委常委。[4] </w:t>
        <w:br/>
        <w:br/>
      </w:r>
    </w:p>
    <w:p>
      <w:pPr>
        <w:pStyle w:val="Heading3"/>
      </w:pPr>
      <w:r>
        <w:t>江西省  萍乡安源区</w:t>
      </w:r>
    </w:p>
    <w:p>
      <w:r>
        <w:rPr>
          <w:i/>
        </w:rPr>
        <w:t>程结林</w:t>
      </w:r>
    </w:p>
    <w:p>
      <w:r>
        <w:t>程结林，男，汉族，1964年1月出生，安徽怀宁人，1982年8月参加工作，1992年12月加入中国共产党，在职大学学历。任江西省萍乡市委副秘书长。</w:t>
      </w:r>
    </w:p>
    <w:p>
      <w:r>
        <w:t>出生日期: 1964年1月</w:t>
      </w:r>
    </w:p>
    <w:p>
      <w:r>
        <w:t>信    仰: 共产主义</w:t>
      </w:r>
    </w:p>
    <w:p>
      <w:r>
        <w:t>中文名: 程结林</w:t>
      </w:r>
    </w:p>
    <w:p>
      <w:r>
        <w:t>出生地: 安徽怀宁</w:t>
      </w:r>
    </w:p>
    <w:p>
      <w:r>
        <w:t>国    籍: 中国</w:t>
      </w:r>
    </w:p>
    <w:p>
      <w:r>
        <w:t>毕业院校: 江西省委党校</w:t>
      </w:r>
    </w:p>
    <w:p>
      <w:r>
        <w:t>性    别: 男</w:t>
      </w:r>
    </w:p>
    <w:p>
      <w:r>
        <w:t>民    族: 汉族</w:t>
      </w:r>
    </w:p>
    <w:p>
      <w:r>
        <w:t>简历：</w:t>
      </w:r>
      <w:r>
        <w:t xml:space="preserve">2016年10月，程结林涉嫌严重违纪，接受组织调查。[1] </w:t>
        <w:br/>
        <w:br/>
      </w:r>
      <w:r>
        <w:t>1982年7月毕业于新疆塔城地区师范学校数理专业</w:t>
        <w:br/>
      </w:r>
      <w:r>
        <w:t>1982年8月—1985年1月新疆塔城市委办公室秘书</w:t>
        <w:br/>
      </w:r>
      <w:r>
        <w:t>1985年1月—1987年9月新疆塔城地委机要处科员</w:t>
        <w:br/>
      </w:r>
      <w:r>
        <w:t>1987年9月—1989年8月在北京电子科技学院计算机应用专业学习</w:t>
        <w:br/>
      </w:r>
      <w:r>
        <w:t xml:space="preserve">1989年8月—1990年10月新疆塔城地委机要处科员[2] </w:t>
        <w:br/>
        <w:br/>
      </w:r>
      <w:r>
        <w:t>1990年10月—1996年6月在安源区委机要科工作，历任机要科科员、副科长、科长，1995年6月至1996年6月在市委村建办经济发展科任副科长（挂职锻炼）</w:t>
        <w:br/>
      </w:r>
      <w:r>
        <w:t>1996年6月—2003年7月在萍乡市委组织部工作，其中：1996年6月任萍乡市委组织部干部—科副科长（正科）</w:t>
        <w:br/>
      </w:r>
      <w:r>
        <w:t>1997年11月任萍乡市委组织部干部综合科科长，2000年11月任萍乡市委副县级组织员</w:t>
        <w:br/>
      </w:r>
      <w:r>
        <w:t>2003年7月—2007年7月任市政府副秘书长，其中2006年5月任市政府副秘书长（正县）</w:t>
        <w:br/>
      </w:r>
      <w:r>
        <w:t>2007年7月—2008年12月任市政府副秘书长，萍乡经济开发区管委会主任、党委副书记</w:t>
        <w:br/>
      </w:r>
      <w:r>
        <w:t>2008年12月—2009年1月任中共安源区委副书记</w:t>
        <w:br/>
      </w:r>
      <w:r>
        <w:t>2009年1月—2009年3月任中共安源区委副书记、区人民政府党组书记</w:t>
        <w:br/>
      </w:r>
      <w:r>
        <w:t>2009年3月—2011年6月任中共安源区委副书记、区人民政府党组书记、区人民政府区长（其中：2010年12月毕业于江西省委党校本科班经济管理专业）</w:t>
        <w:br/>
      </w:r>
      <w:r>
        <w:t xml:space="preserve">2011年6月—2016年7月，任安源区委书记[3] </w:t>
        <w:br/>
        <w:br/>
      </w:r>
      <w:r>
        <w:t>2016年7月—，任萍乡市委副秘书长</w:t>
        <w:br/>
      </w:r>
      <w:r>
        <w:t xml:space="preserve">2016年10月，萍乡市委副秘书长程结林涉嫌严重违纪，接受组织调查。[1] </w:t>
        <w:br/>
        <w:br/>
      </w:r>
    </w:p>
    <w:p>
      <w:pPr>
        <w:pStyle w:val="Heading3"/>
      </w:pPr>
      <w:r>
        <w:t>湖北省  宜昌远安县</w:t>
      </w:r>
    </w:p>
    <w:p>
      <w:r>
        <w:rPr>
          <w:i/>
        </w:rPr>
        <w:t>马学军</w:t>
      </w:r>
    </w:p>
    <w:p>
      <w:r>
        <w:t>马学军，男，汉族，1957年3月出生，湖北秭归人，1981年8月参加工作，1974年6月加入中国共产党，中央党校研究生文化，硕士学位。</w:t>
      </w:r>
    </w:p>
    <w:p>
      <w:r>
        <w:t>出生日期: 1957年3月</w:t>
      </w:r>
    </w:p>
    <w:p>
      <w:r>
        <w:t>民    族: 汉族</w:t>
      </w:r>
    </w:p>
    <w:p>
      <w:r>
        <w:t>信    仰: 共产主义</w:t>
      </w:r>
    </w:p>
    <w:p>
      <w:r>
        <w:t>中文名: 马学军</w:t>
      </w:r>
    </w:p>
    <w:p>
      <w:r>
        <w:t>毕业院校: 中央党校</w:t>
      </w:r>
    </w:p>
    <w:p>
      <w:r>
        <w:t>简历：</w:t>
      </w:r>
      <w:r>
        <w:t>现任湖北省宜昌市委常委、市委秘书长，市委市直机关工委书记。</w:t>
        <w:br/>
      </w:r>
      <w:r>
        <w:t>1978年10月-1981年8月 宜昌林校学生</w:t>
        <w:br/>
      </w:r>
      <w:r>
        <w:t>1981年8月-1984年2月 秭归县委组织部干部</w:t>
        <w:br/>
      </w:r>
      <w:r>
        <w:t>1984年2月-1984年11月 秭归县委组织部干部科科</w:t>
        <w:br/>
      </w:r>
      <w:r>
        <w:t>1984年11月-1987年2月 秭归县委组织部副部长</w:t>
        <w:br/>
      </w:r>
      <w:r>
        <w:t>1987年2月-1990年2月 秭归县委办公室主任（其间：1986年9月-1988年12月 武汉大学自考大专班学习）</w:t>
        <w:br/>
      </w:r>
      <w:r>
        <w:t>1990年2月-1993年12月 秭归县委常委、县委办公室主任（其间：1993年3月-1993年12月 大冶县政府挂职任副县长）</w:t>
        <w:br/>
      </w:r>
      <w:r>
        <w:t>1993年12月-1998年10月 秭归县委常委、县政府副县长（其间：1996年9月-1999年12月华中师范大学经济学硕士班学习，1998年2月-1998年5月 华中师范大学县市长进修班学习）</w:t>
        <w:br/>
      </w:r>
      <w:r>
        <w:t>1998年10月-1999年1月 远安县委副书记、县政府代县长（其间：1996年9月-1999年12月 武汉大学自考本科班学习）</w:t>
        <w:br/>
      </w:r>
      <w:r>
        <w:t>1999年1月-2002年3月 远安县委副书记、县政府县长</w:t>
        <w:br/>
      </w:r>
      <w:r>
        <w:t>2002年3月-2004年2月 远安县委书记（其间：2003年9月-2004年1月 中央党校县委书记培训班学习）</w:t>
        <w:br/>
      </w:r>
      <w:r>
        <w:t>2004年2月-2005年12月 远安县委书记、县人大常委会主任</w:t>
        <w:br/>
      </w:r>
      <w:r>
        <w:t>2005年12月-2007年2月 宜昌市政府党组成员、秘书长，市政府办公室党组书记、主任（其间：2004年3月-2006年1月 中央党校在职研究生班学习，2006年11月 任市商业银行党委书记）</w:t>
        <w:br/>
      </w:r>
      <w:r>
        <w:t xml:space="preserve">2007年2月-2009年3月 宜昌市三峡坝区工委书记，市政府党组成员、秘书长，市政府办公室党组书记、主任，市商业银行党委书记（其间：2007年3月任市政府市长助理）[1] </w:t>
        <w:br/>
        <w:br/>
      </w:r>
      <w:r>
        <w:t>2009年4月-2009年8月 宜昌市委常委，市政府市长助理、党组成员、秘书长，市政府办公室党组书记、主任，市商业银行党委书记</w:t>
        <w:br/>
      </w:r>
      <w:r>
        <w:t>2009年8月-2015年11月 宜昌市委常委、市委秘书长，市委办公室主任，市委市直机关工委书记</w:t>
        <w:br/>
      </w:r>
      <w:r>
        <w:t xml:space="preserve">2015年11月- 宜昌市委常委、市委秘书长，市委市直机关工委书记[2] </w:t>
        <w:br/>
        <w:br/>
      </w:r>
      <w:r>
        <w:t xml:space="preserve">2011年12月28日，宜昌市委五届一次全会，当选宜昌市委常委。[3] </w:t>
        <w:br/>
        <w:br/>
      </w:r>
    </w:p>
    <w:p>
      <w:pPr>
        <w:pStyle w:val="Heading3"/>
      </w:pPr>
      <w:r>
        <w:t>河南省  三门峡渑池县</w:t>
      </w:r>
    </w:p>
    <w:p>
      <w:r>
        <w:rPr>
          <w:i/>
        </w:rPr>
        <w:t>薛蒙林</w:t>
      </w:r>
    </w:p>
    <w:p>
      <w:r>
        <w:t>薛蒙林，男，汉族，1968年8月生，河南省泌阳人，研究生，1987年3月加入中国共产党，1987年8月参加工作。现任安阳市委常委。</w:t>
      </w:r>
    </w:p>
    <w:p>
      <w:r>
        <w:t>出生日期: 1968年8月</w:t>
      </w:r>
    </w:p>
    <w:p>
      <w:r>
        <w:t>参加工作: 1987年8月</w:t>
      </w:r>
    </w:p>
    <w:p>
      <w:r>
        <w:t>中文名: 薛蒙林</w:t>
      </w:r>
    </w:p>
    <w:p>
      <w:r>
        <w:t>出生地: 河南省泌阳</w:t>
      </w:r>
    </w:p>
    <w:p>
      <w:r>
        <w:t>国    籍: 中国</w:t>
      </w:r>
    </w:p>
    <w:p>
      <w:r>
        <w:t>民    族: 汉族</w:t>
      </w:r>
    </w:p>
    <w:p>
      <w:r>
        <w:t>简历：</w:t>
      </w:r>
      <w:r>
        <w:t>2015年4月9日，因涉嫌严重违纪，接受组织调查。</w:t>
        <w:br/>
      </w:r>
      <w:r>
        <w:t>1987—1989.04平舆县团县委干事；</w:t>
        <w:br/>
      </w:r>
      <w:r>
        <w:t>1989.04—1991.10团河南省省委工作；</w:t>
        <w:br/>
      </w:r>
      <w:r>
        <w:t>1991.10—2007.04河南省委组织部副主任干事、主任干事、副处级秘书、省直干部处副处长、调研员（其间2005.01—2005.05渑池县副县长，2005.05—2007.04渑池县委副书记、副县长）；</w:t>
        <w:br/>
      </w:r>
      <w:r>
        <w:t>2007.04—2009.08渑池县委副书记、县长；</w:t>
        <w:br/>
      </w:r>
      <w:r>
        <w:t>2009.08—2011.08渑池县委书记；</w:t>
        <w:br/>
      </w:r>
      <w:r>
        <w:t>2011.08—2014.02三门峡市委常委、市委宣传部长；</w:t>
        <w:br/>
      </w:r>
      <w:r>
        <w:t xml:space="preserve">2014.02—安阳市委常委。[1] </w:t>
        <w:br/>
        <w:br/>
      </w:r>
      <w:r>
        <w:t xml:space="preserve">2015年4月9日，经河南省委批准，河南省安阳市市委常委薛蒙林涉嫌严重违纪，接受组织调查。[2] </w:t>
        <w:br/>
        <w:br/>
      </w:r>
    </w:p>
    <w:p>
      <w:pPr>
        <w:pStyle w:val="Heading3"/>
      </w:pPr>
      <w:r>
        <w:t>陕西  延安宜川县</w:t>
      </w:r>
    </w:p>
    <w:p>
      <w:r>
        <w:rPr>
          <w:i/>
        </w:rPr>
        <w:t>吴聪聪</w:t>
      </w:r>
    </w:p>
    <w:p>
      <w:r>
        <w:t>吴聪聪，男，1968年8月生，陕西甘泉人，1990年7月加入中国共产党，1988年7月参加工作，研究生学历。</w:t>
      </w:r>
    </w:p>
    <w:p>
      <w:r>
        <w:t>出生日期: 1968年8月</w:t>
      </w:r>
    </w:p>
    <w:p>
      <w:r>
        <w:t>信    仰: 共产主义</w:t>
      </w:r>
    </w:p>
    <w:p>
      <w:r>
        <w:t>学    历: 研究生学历</w:t>
      </w:r>
    </w:p>
    <w:p>
      <w:r>
        <w:t>中文名: 吴聪聪</w:t>
      </w:r>
    </w:p>
    <w:p>
      <w:r>
        <w:t>出生地: 陕西甘泉</w:t>
      </w:r>
    </w:p>
    <w:p>
      <w:r>
        <w:t>性    别: 男</w:t>
      </w:r>
    </w:p>
    <w:p>
      <w:r>
        <w:t>简历：</w:t>
      </w:r>
      <w:r>
        <w:br/>
        <w:br/>
        <w:br/>
        <w:br/>
        <w:br/>
        <w:t>吴聪聪</w:t>
        <w:br/>
        <w:br/>
        <w:t>1988年7月参加工作，研究生学历。</w:t>
        <w:br/>
      </w:r>
      <w:r>
        <w:t>现任中共陕西省安塞县委副书记、县长。</w:t>
        <w:br/>
      </w:r>
      <w:r>
        <w:t>1984.09-1988.07， 延安农校学习；</w:t>
        <w:br/>
      </w:r>
      <w:r>
        <w:t>1988.07-1995.01 ，先后在甘泉县区划办、农委、县委农工部文书（期间，1989.09-1991.07 在中国人民大学人文函授学院行政管理专业学习，1992.08-1994.12在中央党校函授学院经济管理专业学习）；</w:t>
        <w:br/>
      </w:r>
      <w:r>
        <w:t>1995.01-1998.02，甘泉县高哨乡副乡长（期间，1995.09-1998.07在陕西省委党校（西北五省区党校）政治经济学研究生班脱产学习）；</w:t>
        <w:br/>
      </w:r>
      <w:r>
        <w:t>1998.02-1998.06，甘泉县委办副主任兼农村改革试验办主任；</w:t>
        <w:br/>
      </w:r>
      <w:r>
        <w:t>1998.06-2001.12，中共甘泉县委委员、甘泉县人民政府副县长（期间，1998.07-2001.06援助西藏工作，任阿里地区葛尔县人民政府副县长）；</w:t>
        <w:br/>
      </w:r>
      <w:r>
        <w:t>2001.12-2006.01，任中共子长县委委员、子长县人民政府副县长；</w:t>
        <w:br/>
      </w:r>
      <w:r>
        <w:t>2006.01-2007.09 ，任中共子长县委常委、子长县人民政府常务副县长（期间，2006.09至今于西北大学与澳门国际公开大学联合举办的DBA高级工商管理博士班学习）；</w:t>
        <w:br/>
      </w:r>
      <w:r>
        <w:t>2007.09-2008.11，任中共吴起县委常委、吴起县人民政府常务副县长；</w:t>
        <w:br/>
      </w:r>
      <w:r>
        <w:t>2008.11-2010.05 ，任中共宜川县委副书记、宜川县人民政府常务副县长；</w:t>
        <w:br/>
      </w:r>
      <w:r>
        <w:t>2010.05- 2011.01 ，任中共宜川县委副书记、宜川县人民政府代县长；</w:t>
        <w:br/>
      </w:r>
      <w:r>
        <w:t>2011.01- 2011.07 ，任中共宜川县委副书记、宜川县人民政府县长；</w:t>
        <w:br/>
      </w:r>
      <w:r>
        <w:t>2011.07- 2012.01，任中共安塞县委副书记、安塞县人民政府代县长；</w:t>
        <w:br/>
      </w:r>
      <w:r>
        <w:t>2012.01-任中共安塞县委副书记、安塞县人民政府县长</w:t>
        <w:br/>
      </w:r>
      <w:r>
        <w:t>主持县政府全面工作；</w:t>
        <w:br/>
      </w:r>
      <w:r>
        <w:t>负责财政、审计、人力资源和编制工作；</w:t>
        <w:br/>
      </w:r>
      <w:r>
        <w:t>分管县财政局、审计局、人力资源和劳动社会保障局。</w:t>
        <w:br/>
      </w:r>
    </w:p>
    <w:p>
      <w:pPr>
        <w:pStyle w:val="Heading3"/>
      </w:pPr>
      <w:r>
        <w:t>内蒙古  锡林郭勒盟正蓝旗</w:t>
      </w:r>
    </w:p>
    <w:p>
      <w:r>
        <w:rPr>
          <w:i/>
        </w:rPr>
        <w:t>斯琴毕力格</w:t>
      </w:r>
    </w:p>
    <w:p>
      <w:r>
        <w:t>斯琴毕力格，男，蒙古族，1963年12月出生，内蒙古正蓝旗人，中共党员，1986年7月参加工作，1985年加入中国共产党，内蒙古农牧学院大学学历，农业推广硕士。</w:t>
      </w:r>
    </w:p>
    <w:p>
      <w:r>
        <w:t>出生日期: 1963年12月</w:t>
      </w:r>
    </w:p>
    <w:p>
      <w:r>
        <w:t>信    仰: 共产主义</w:t>
      </w:r>
    </w:p>
    <w:p>
      <w:r>
        <w:t>中文名: 斯琴毕力格</w:t>
      </w:r>
    </w:p>
    <w:p>
      <w:r>
        <w:t>出生地: 内蒙古正蓝旗</w:t>
      </w:r>
    </w:p>
    <w:p>
      <w:r>
        <w:t>毕业院校: 内蒙古农牧学院</w:t>
      </w:r>
    </w:p>
    <w:p>
      <w:r>
        <w:t>民    族: 蒙古族</w:t>
      </w:r>
    </w:p>
    <w:p>
      <w:r>
        <w:t>简历：</w:t>
      </w:r>
      <w:r>
        <w:t>现任内蒙古自治区科学技术协会党组书记、副主席人选。</w:t>
        <w:br/>
      </w:r>
      <w:r>
        <w:t>1982.09—1986.07， 内蒙古农牧学院学习</w:t>
        <w:br/>
      </w:r>
      <w:r>
        <w:t>1986.07—1997.12， 锡林郭勒盟畜牧业局任副科长、科长、副局长</w:t>
        <w:br/>
      </w:r>
      <w:r>
        <w:t>1997.12—2002.04， 正蓝旗旗委副书记、旗长，期间获得内蒙古农业大学农业推广硕士学位</w:t>
        <w:br/>
      </w:r>
      <w:r>
        <w:t>2002.04—2003.09， 正蓝旗旗委书记</w:t>
        <w:br/>
      </w:r>
      <w:r>
        <w:t>2003.09—2005.03， 锡林浩特市市委副书记、市长</w:t>
        <w:br/>
      </w:r>
      <w:r>
        <w:t>2005.03—2007.01， 锡林浩特市市委书记</w:t>
        <w:br/>
      </w:r>
      <w:r>
        <w:t>2007.01—2011.05， 锡林郭勒盟副盟长</w:t>
        <w:br/>
      </w:r>
      <w:r>
        <w:t>2011.05—2011.08， 锡林郭勒盟副盟长、西乌珠穆沁旗旗委书记</w:t>
        <w:br/>
      </w:r>
      <w:r>
        <w:t>2011.05—2012.06， 锡林郭勒盟委委员、西乌珠穆沁旗旗委书记</w:t>
        <w:br/>
      </w:r>
      <w:r>
        <w:t xml:space="preserve">2012.06—2016.06， 乌兰察布市委副书记[1-2] </w:t>
        <w:br/>
        <w:br/>
      </w:r>
      <w:r>
        <w:t xml:space="preserve">2016.06—，内蒙古自治区科学技术协会党组书记、副主席人选[3] </w:t>
        <w:br/>
        <w:br/>
      </w:r>
      <w:r>
        <w:t xml:space="preserve">中国共产党内蒙古自治区第十届委员会委员[4] </w:t>
        <w:br/>
        <w:br/>
      </w:r>
      <w:r>
        <w:t xml:space="preserve">2016年6月7日，根据内蒙古自治区党委组织部安排，内蒙古科协召开领导干部任免会议。内蒙古自治区党委决定，斯琴毕力格同志任内蒙古自治区科学技术协会党组书记，提名任内蒙古自治区科学技术协会副主席。[3] </w:t>
        <w:br/>
        <w:br/>
      </w:r>
      <w:r>
        <w:t xml:space="preserve">2016年6月8日，乌兰察布市级领导干部会议召开，宣布内蒙古自治区党委关于乌兰察布市部分党政领导班子成员职务调整的决定。自治区党委决定：斯琴毕力格同志不再担任乌兰察布市委副书记、常委、委员。[5] </w:t>
        <w:br/>
        <w:br/>
      </w:r>
    </w:p>
    <w:p>
      <w:pPr>
        <w:pStyle w:val="Heading3"/>
      </w:pPr>
      <w:r>
        <w:t>吉林省  通化二道江区</w:t>
      </w:r>
    </w:p>
    <w:p>
      <w:r>
        <w:rPr>
          <w:i/>
        </w:rPr>
        <w:t>焉再鹏</w:t>
      </w:r>
    </w:p>
    <w:p>
      <w:r>
        <w:t>曾任吉林省通化市人大常委副主任。</w:t>
      </w:r>
    </w:p>
    <w:p>
      <w:r>
        <w:t>简历：</w:t>
      </w:r>
      <w:r>
        <w:t xml:space="preserve">2016年1月15日上午，通化市七届人大四次会议闭幕。大会表决通过了关于接受焉再鹏辞去通化市七届人大常委会副主任职务的决定。[1] </w:t>
        <w:br/>
        <w:br/>
      </w:r>
    </w:p>
    <w:p>
      <w:pPr>
        <w:pStyle w:val="Heading3"/>
      </w:pPr>
      <w:r>
        <w:t>河南省  漯河源汇区</w:t>
      </w:r>
    </w:p>
    <w:p>
      <w:r>
        <w:rPr>
          <w:i/>
        </w:rPr>
        <w:t>马超音</w:t>
      </w:r>
    </w:p>
    <w:p>
      <w:r>
        <w:t>马超音，现任河南省漯河市财政局调研员。</w:t>
      </w:r>
    </w:p>
    <w:p>
      <w:r>
        <w:t>性    别: 男</w:t>
      </w:r>
    </w:p>
    <w:p>
      <w:r>
        <w:t>信    仰: 共产主义</w:t>
      </w:r>
    </w:p>
    <w:p>
      <w:r>
        <w:t>国    籍: 中国</w:t>
      </w:r>
    </w:p>
    <w:p>
      <w:r>
        <w:t>中文名: 马超音</w:t>
      </w:r>
    </w:p>
    <w:p>
      <w:r>
        <w:t>简历：</w:t>
      </w:r>
      <w:r>
        <w:t xml:space="preserve">2015年12月，马超音同志任市财政局调研员，不再担任中共漯河市源汇区委书记职务。[1] </w:t>
        <w:br/>
        <w:br/>
      </w:r>
    </w:p>
    <w:p>
      <w:pPr>
        <w:pStyle w:val="Heading3"/>
      </w:pPr>
      <w:r>
        <w:t>四川省  凉山彝族自治州会东县</w:t>
      </w:r>
    </w:p>
    <w:p>
      <w:r>
        <w:rPr>
          <w:i/>
        </w:rPr>
        <w:t>张硕</w:t>
      </w:r>
    </w:p>
    <w:p>
      <w:r>
        <w:t>张硕，男，汉族，1963年3月出生，凉山州西昌市人，党校研究生学历，1981年11月参加工作，1995年7月加入中国共产党。任凉山州宁南县委书记。</w:t>
      </w:r>
    </w:p>
    <w:p>
      <w:r>
        <w:t>出生日期: 1963年3月</w:t>
      </w:r>
    </w:p>
    <w:p>
      <w:r>
        <w:t>信    仰: 共产主义</w:t>
      </w:r>
    </w:p>
    <w:p>
      <w:r>
        <w:t>中文名: 张硕</w:t>
      </w:r>
    </w:p>
    <w:p>
      <w:r>
        <w:t>出生地: 凉山州西昌市</w:t>
      </w:r>
    </w:p>
    <w:p>
      <w:r>
        <w:t>国    籍: 中国</w:t>
      </w:r>
    </w:p>
    <w:p>
      <w:r>
        <w:t>民    族: 汉族</w:t>
      </w:r>
    </w:p>
    <w:p>
      <w:r>
        <w:t>简历：</w:t>
      </w:r>
      <w:r>
        <w:t xml:space="preserve">2016年4月，涉嫌严重违纪，接受组织调查。[1] </w:t>
        <w:br/>
        <w:br/>
      </w:r>
      <w:r>
        <w:t>1981年11月至1985年03月，凉山州宁南县酒厂工作；</w:t>
        <w:br/>
      </w:r>
      <w:r>
        <w:t>1985年03月至1988年02月，凉山州宁南县松新糖厂筹建组工作；</w:t>
        <w:br/>
      </w:r>
      <w:r>
        <w:t>1988年02月至1994年03月，凉山州宁南县劳动局工作（其间：1988年9月至1990年6月，参加四川行政财贸干部管理学院会计专业脱产学习并毕业，1992年2月招收为干部）；</w:t>
        <w:br/>
      </w:r>
      <w:r>
        <w:t>1994年03月至1994年09月，凉山州宁南县水泥厂工作；</w:t>
        <w:br/>
      </w:r>
      <w:r>
        <w:t>1994年09月至1996年05月，任凉山州宁南县水泥厂厂长；</w:t>
        <w:br/>
      </w:r>
      <w:r>
        <w:t>1996年05月至1996年09月，任凉山州宁南县松新糖厂厂长；</w:t>
        <w:br/>
      </w:r>
      <w:r>
        <w:t>1996年09月至1999年07月，任凉山州宁南县松新糖厂厂长兼党委书记；</w:t>
        <w:br/>
      </w:r>
      <w:r>
        <w:t>1999年07月至2003年01月，任凉山州宁南县政府副县长；</w:t>
        <w:br/>
      </w:r>
      <w:r>
        <w:t>2003年01月至2005年09月，任凉山州会理县委常委、常务副县长；</w:t>
        <w:br/>
      </w:r>
      <w:r>
        <w:t>2005年09月至2006年06月，任凉山州西昌市委副书记（其间：2005年11月至2006年6月，兼任泸山邛海风景规划区开发建设公司副总经理）；</w:t>
        <w:br/>
      </w:r>
      <w:r>
        <w:t>2006年06月至2006年12月，任凉山州会东县委副书记、副县长、代理县长；</w:t>
        <w:br/>
      </w:r>
      <w:r>
        <w:t>2006年12月至2008年10月，任凉山州会东县委副书记、县长；</w:t>
        <w:br/>
      </w:r>
      <w:r>
        <w:t>2008年10月至2009年01月，任凉山州宁南县委书记；</w:t>
        <w:br/>
      </w:r>
      <w:r>
        <w:t>2009年01月至2011年12月，任凉山州宁南县委书记、县人大常委会主任；</w:t>
        <w:br/>
      </w:r>
      <w:r>
        <w:t xml:space="preserve">2011年12月至2016年04月，任凉山州宁南县委书记。[1] </w:t>
        <w:br/>
        <w:br/>
      </w:r>
      <w:r>
        <w:t xml:space="preserve">2016年4月20日，四川省纪委监察厅网站消息：凉山州宁南县委书记张硕涉嫌严重违纪，接受组织调查。[1] </w:t>
        <w:br/>
        <w:br/>
      </w:r>
      <w:r>
        <w:t xml:space="preserve">2016年4月21日上午，凉山州宁南县领导干部大会召开，会议宣布了省委、凉山州委关于宁南县委主要领导的任免决定，免去张硕宁南县委书记职务。[2] </w:t>
        <w:br/>
        <w:br/>
      </w:r>
      <w:r>
        <w:t xml:space="preserve">2016年8月3日，该院依法以涉嫌受贿罪对凉山州宁南县原县委书记张硕(正处级)决定逮捕。案件侦查工作正在进行中。[3] </w:t>
        <w:br/>
        <w:br/>
      </w:r>
    </w:p>
    <w:p>
      <w:pPr>
        <w:pStyle w:val="Heading3"/>
      </w:pPr>
      <w:r>
        <w:t>河南省  安阳滑县</w:t>
      </w:r>
    </w:p>
    <w:p>
      <w:r>
        <w:rPr>
          <w:i/>
        </w:rPr>
        <w:t>张金泉</w:t>
      </w:r>
    </w:p>
    <w:p>
      <w:r>
        <w:t>张金泉，汉族，1963年9月生，河南省安阳县人，中共党员，MBA硕士学位，高级工程师、注册高级咨询师。</w:t>
      </w:r>
    </w:p>
    <w:p>
      <w:r>
        <w:t>出生日期: 1963年9月</w:t>
      </w:r>
    </w:p>
    <w:p>
      <w:r>
        <w:t>代表作品: 《中华母亲颂》，《祝福西平》，《水库灌区优化调度与管理》，《政论集》</w:t>
      </w:r>
    </w:p>
    <w:p>
      <w:r>
        <w:t>中文名: 张金泉</w:t>
      </w:r>
    </w:p>
    <w:p>
      <w:r>
        <w:t>出生地: 河南安阳</w:t>
      </w:r>
    </w:p>
    <w:p>
      <w:r>
        <w:t>国    籍: 中华人民共和国</w:t>
      </w:r>
    </w:p>
    <w:p>
      <w:r>
        <w:t>民    族: 汉族</w:t>
      </w:r>
    </w:p>
    <w:p>
      <w:r>
        <w:t>简历：</w:t>
      </w:r>
      <w:r>
        <w:t>曾任驻马店职业技术学院党委书记。</w:t>
        <w:br/>
      </w:r>
      <w:r>
        <w:t>2014年11月，因涉嫌严重违纪违法接受组织调查。</w:t>
        <w:br/>
      </w:r>
      <w:r>
        <w:t>1994年03月—1996年09月任河南省安阳市万金渠管理处处长、党支部书记</w:t>
        <w:br/>
      </w:r>
      <w:r>
        <w:t>1996年09月—2001年11月任河南省安阳市农业综合开发办公室主任、党支部书记</w:t>
        <w:br/>
      </w:r>
      <w:r>
        <w:t>1999年10月—2001年08月在威斯康星大学（美国）乌克兰人文学院学习，获MBA硕士学位）；</w:t>
        <w:br/>
      </w:r>
      <w:r>
        <w:t>2001年11月——2004年04月任河南省安阳市农业综合开发（扶贫开发）办公室主任（正处级）、党组书记</w:t>
        <w:br/>
      </w:r>
      <w:r>
        <w:t>2004年04月——2008年任滑县县委副书记、滑县人民政府县长。</w:t>
        <w:br/>
      </w:r>
      <w:r>
        <w:t xml:space="preserve">2008年——2014年05月任西平县委书记[1] </w:t>
        <w:br/>
        <w:t>。</w:t>
        <w:br/>
      </w:r>
      <w:r>
        <w:t>2014年05月——任河南省驻马店职业技术学院党委书记。</w:t>
        <w:br/>
      </w:r>
      <w:r>
        <w:t>安阳市委第九届市委委员，安阳市第九、十、十一届人大代表，河南省第十一届人大代表。</w:t>
        <w:br/>
      </w:r>
      <w:r>
        <w:t>2014年11月7日，据中央纪委监察部网站消息，驻马店职业技术学院党委书记张金泉因涉嫌严重违纪违法，正接受组织调查。（河南省纪委）</w:t>
        <w:br/>
        <w:br/>
        <w:br/>
        <w:br/>
        <w:br/>
      </w:r>
      <w:r>
        <w:t xml:space="preserve">媒体透露，2014年9月张金泉被媒体曝光涉及驻马店“小偷盗官被改笔录”事件。驻马店王胜利盗窃团伙曾专门选择在节假日，以县处级领导住所、办公室为目标进行盗窃，盗窃范围涉及驻马店市5个县的多名县处级官员。时任的西平县委书记张金泉、正阳县委书记赵兴华、平舆县县长王兆军等，都是这一盗窃团伙的“受害人”。2012年底，该团伙被河南正阳县公安机关抓获，后移送至检察机关起诉。[2] </w:t>
        <w:br/>
        <w:br/>
      </w:r>
      <w:r>
        <w:t xml:space="preserve">2014年9月媒体曝光，因违纪违法被调查的正阳县原县委书记赵兴华曾供述，被盗后曾勾结民警将小偷供述的盗窃金额笔录从“100多万元”改为起诉意见书中的“6040元”。这份被修改的起诉意见书引发了网络对“小偷反腐”案中案的关注。同一份起诉意见书涉及张金泉的内容表述为：“2011年11月5日夜，犯罪嫌疑人王胜利等窜到西平县委书记张金泉的住室里，盗窃现金三万多元及四部相机。”[2] </w:t>
        <w:br/>
        <w:br/>
      </w:r>
    </w:p>
    <w:p>
      <w:pPr>
        <w:pStyle w:val="Heading3"/>
      </w:pPr>
      <w:r>
        <w:t>湖南省  娄底双峰县</w:t>
      </w:r>
    </w:p>
    <w:p>
      <w:r>
        <w:rPr>
          <w:i/>
        </w:rPr>
        <w:t>易春阳</w:t>
      </w:r>
    </w:p>
    <w:p>
      <w:r>
        <w:t>易春阳，男，汉族，娄底市双江乡人，1963年2月出生，1982年8月参加工作，1986年7月入党，大学文化。2012年12月，在娄底市第四届人大一次会议第三次全体会议上，易春阳当选为湖南省娄底市人大常委会主任。</w:t>
      </w:r>
    </w:p>
    <w:p>
      <w:r>
        <w:t>性    别: 男</w:t>
      </w:r>
    </w:p>
    <w:p>
      <w:r>
        <w:t>民    族: 汉族</w:t>
      </w:r>
    </w:p>
    <w:p>
      <w:r>
        <w:t>国    籍: 中国</w:t>
      </w:r>
    </w:p>
    <w:p>
      <w:r>
        <w:t>中文名: 易春阳</w:t>
      </w:r>
    </w:p>
    <w:p>
      <w:r>
        <w:t>简历：</w:t>
      </w:r>
      <w:r>
        <w:t xml:space="preserve">易春阳，男，汉族，娄底市双江乡人，1963年2月出生，198[1] </w:t>
        <w:br/>
        <w:t>2年8月参加工作，1986年7月入党，大学文化。</w:t>
        <w:br/>
        <w:br/>
        <w:br/>
        <w:br/>
        <w:br/>
      </w:r>
      <w:r>
        <w:t>1979.10—1982.07 涟源地区农校植保专业读书</w:t>
        <w:br/>
      </w:r>
      <w:r>
        <w:t>1982.08—1984.04 涟源县双江公社武装部干事</w:t>
        <w:br/>
      </w:r>
      <w:r>
        <w:t>1984.04—1985.03 涟源县双江公社武装部副部长（84.03—85.12湘潭大学党政干部专修科学习）</w:t>
        <w:br/>
      </w:r>
      <w:r>
        <w:t>1985.03—1986.01 县级娄底市双江乡副乡长</w:t>
        <w:br/>
      </w:r>
      <w:r>
        <w:t>1986.01—1987.11 县级娄底市茶园乡党委秘书、副乡长</w:t>
        <w:br/>
      </w:r>
      <w:r>
        <w:t>1987.11—1988.10 县级娄底市茶园乡党委副书记、代乡长</w:t>
        <w:br/>
      </w:r>
      <w:r>
        <w:t>1998.10—1991.03 县级娄底市茶园乡党委副书记、乡长</w:t>
        <w:br/>
      </w:r>
      <w:r>
        <w:t>1991.03—1992.12 县级娄底市茶园乡党委书记</w:t>
        <w:br/>
      </w:r>
      <w:r>
        <w:t>1992.12—1997.07 县级娄底市人民政府副市长（94.08—96.12中央党校函授学院本科班党政管理专业学习）</w:t>
        <w:br/>
      </w:r>
      <w:r>
        <w:t>1997.07—1999.12 双峰县委副书记、县人民政府常务副县长</w:t>
        <w:br/>
      </w:r>
      <w:r>
        <w:t>1999.12—2000.03 双峰县委副书记、县人民政府代县长</w:t>
        <w:br/>
      </w:r>
      <w:r>
        <w:t>2000.03—2002.03 双峰县委副书记、县人民政府县长</w:t>
        <w:br/>
      </w:r>
      <w:r>
        <w:t>2002.03—2002.07 双峰县委书记、县人民政府县长</w:t>
        <w:br/>
      </w:r>
      <w:r>
        <w:t>2002.07—2003.11 双峰县委书记（2000.09—2002.08湖南师大研究生课程班经济管理专业学习）</w:t>
        <w:br/>
      </w:r>
      <w:r>
        <w:t>2003.11—2004.02 娄底市委常委、市委政法委书记、双峰县委书记</w:t>
        <w:br/>
      </w:r>
      <w:r>
        <w:t>2004.02—2011.09 娄底市委常委、市委政法委书记</w:t>
        <w:br/>
      </w:r>
      <w:r>
        <w:t>2011.09— 娄底市委正厅级干部、市人大常委会第一副书记</w:t>
        <w:br/>
      </w:r>
      <w:r>
        <w:t>2011年12月提名为娄底市人大常委会主任候选人</w:t>
        <w:br/>
      </w:r>
      <w:r>
        <w:t>2012年1月7日，湖南省娄底市第三届人民代表大会第四次会议第三次全体会议举行。补选易春阳为娄底市第三届人民代表大会常务委员会主任</w:t>
        <w:br/>
      </w:r>
      <w:r>
        <w:t>2012年12月，在娄底市第四届人大一次会议第三次全体会议上，易春阳当选为娄底市人大常委会主任。</w:t>
        <w:br/>
      </w:r>
      <w:r>
        <w:t>湖南省娄底市人大常委会主任。</w:t>
        <w:br/>
      </w:r>
    </w:p>
    <w:p>
      <w:pPr>
        <w:pStyle w:val="Heading3"/>
      </w:pPr>
      <w:r>
        <w:t>广西  桂林市七星区</w:t>
      </w:r>
    </w:p>
    <w:p>
      <w:r>
        <w:rPr>
          <w:i/>
        </w:rPr>
        <w:t>陈建军</w:t>
      </w:r>
    </w:p>
    <w:p>
      <w:r>
        <w:t>宣传画《中国体育投向21世纪》获第四届中国体育美术展优秀奖。并为国际奥委会收藏，《植树造林》、《保护环境，从我做起》入选第七、八届全国美展；；《中华武术走向世界》、《让世界了解中国，让中国走向世界》入选第二、三届中国体育美展。</w:t>
      </w:r>
    </w:p>
    <w:p>
      <w:r>
        <w:t>简历：</w:t>
      </w:r>
    </w:p>
    <w:p>
      <w:pPr>
        <w:pStyle w:val="Heading3"/>
      </w:pPr>
      <w:r>
        <w:t>安徽省  阜阳临泉县</w:t>
      </w:r>
    </w:p>
    <w:p>
      <w:r>
        <w:rPr>
          <w:i/>
        </w:rPr>
        <w:t>王平</w:t>
      </w:r>
    </w:p>
    <w:p>
      <w:r>
        <w:t>王平，男，汉族，中共党员。1979年任广德县誓节公社党委副书记、主任。</w:t>
      </w:r>
    </w:p>
    <w:p>
      <w:r>
        <w:t>出生日期: 不详</w:t>
      </w:r>
    </w:p>
    <w:p>
      <w:r>
        <w:t>民    族: 汉族</w:t>
      </w:r>
    </w:p>
    <w:p>
      <w:r>
        <w:t>中文名: 王平</w:t>
      </w:r>
    </w:p>
    <w:p>
      <w:r>
        <w:t>出生地: 不详</w:t>
      </w:r>
    </w:p>
    <w:p>
      <w:r>
        <w:t>简历：</w:t>
      </w:r>
      <w:r>
        <w:t xml:space="preserve">王平，男，汉族，中共党员。[1] </w:t>
        <w:br/>
        <w:br/>
      </w:r>
      <w:r>
        <w:t>1979年任广德县誓节公社党委副书记、主任；</w:t>
        <w:br/>
      </w:r>
      <w:r>
        <w:t>1982年任中共广德县委统战部部长；</w:t>
        <w:br/>
      </w:r>
      <w:r>
        <w:t>1982年任县一届政协常委；</w:t>
        <w:br/>
      </w:r>
      <w:r>
        <w:t>1984年4月任政协广德县第二届委员会副主席；</w:t>
        <w:br/>
      </w:r>
      <w:r>
        <w:t>1987年3月任政协广德县第三届委员会副主席。</w:t>
        <w:br/>
      </w:r>
      <w:r>
        <w:t xml:space="preserve">1990年10月离休。[1] </w:t>
        <w:br/>
        <w:br/>
      </w:r>
    </w:p>
    <w:p>
      <w:pPr>
        <w:pStyle w:val="Heading3"/>
      </w:pPr>
      <w:r>
        <w:t>黑龙江省  佳木斯桦南县</w:t>
      </w:r>
    </w:p>
    <w:p>
      <w:r>
        <w:rPr>
          <w:i/>
        </w:rPr>
        <w:t>胡景双</w:t>
      </w:r>
    </w:p>
    <w:p>
      <w:r>
        <w:t>胡景双，男，汉族，1954年10月出生，黑龙江省肇州县人，1986年8月加入中国共产党，毕业于中央党校法律专业，大学学历。1968年12月参加工作。</w:t>
      </w:r>
    </w:p>
    <w:p>
      <w:r>
        <w:t>出生日期: 1954年10月出生</w:t>
      </w:r>
    </w:p>
    <w:p>
      <w:r>
        <w:t>民    族: 汉</w:t>
      </w:r>
    </w:p>
    <w:p>
      <w:r>
        <w:t>国    籍: 中国</w:t>
      </w:r>
    </w:p>
    <w:p>
      <w:r>
        <w:t>中文名: 胡景双</w:t>
      </w:r>
    </w:p>
    <w:p>
      <w:r>
        <w:t>简历：</w:t>
      </w:r>
      <w:r>
        <w:t>曾任佳木斯市第十四届人大常委会副主任、党组成员。</w:t>
        <w:br/>
      </w:r>
      <w:r>
        <w:t>1971.01　绥化地区肇州县梆线厂保管员</w:t>
        <w:br/>
      </w:r>
      <w:r>
        <w:t>1973.04　绥化地区肇州县二轻局综合统计员</w:t>
        <w:br/>
      </w:r>
      <w:r>
        <w:t>1978.10　绥化地区肇州县服装厂总会计、厂长</w:t>
        <w:br/>
      </w:r>
      <w:r>
        <w:t>1979.07　绥化地区肇州县乡企局股长（其间：1983年3月至1985年8月省广播电视大学中文专业学习）</w:t>
        <w:br/>
      </w:r>
      <w:r>
        <w:t>1989.06　佳木斯市郊区区委办秘书</w:t>
        <w:br/>
      </w:r>
      <w:r>
        <w:t>1990.10　佳木斯市郊区供销联社副主任</w:t>
        <w:br/>
      </w:r>
      <w:r>
        <w:t>1991.03　佳木斯市郊区供销联社主任、党支部副书记、书记</w:t>
        <w:br/>
      </w:r>
      <w:r>
        <w:t>1994.04　佳木斯市二轻局副局长、党支部副书记、书记</w:t>
        <w:br/>
      </w:r>
      <w:r>
        <w:t>1995.07　佳木斯市二轻局局长、党委书记</w:t>
        <w:br/>
      </w:r>
      <w:r>
        <w:t>1997.10　佳木斯市二轻总会会长、党委书记</w:t>
        <w:br/>
      </w:r>
      <w:r>
        <w:t>1999.10　佳木斯市政府副秘书长、办公室主任</w:t>
        <w:br/>
      </w:r>
      <w:r>
        <w:t>2001.11　中共桦南县委副书记、县长</w:t>
        <w:br/>
      </w:r>
      <w:r>
        <w:t>2002.10　中共桦南县委书记（其间：2002年8月至2004年7月中央党校法律专业学习）</w:t>
        <w:br/>
      </w:r>
      <w:r>
        <w:t xml:space="preserve">2009.02　佳木斯市人大常委会党组成员、市第十四届人大常委会副主任　[1] </w:t>
        <w:br/>
        <w:br/>
      </w:r>
      <w:r>
        <w:t xml:space="preserve">2015年2月5日，佳木斯市第十五届人大常委会第二十一次会议审议，决定接受胡景双辞去佳木斯市人大常委会副主任职务的请求，报市第十五届人民代表大会第四次会议备案。[2] </w:t>
        <w:br/>
        <w:br/>
      </w:r>
    </w:p>
    <w:p>
      <w:pPr>
        <w:pStyle w:val="Heading3"/>
      </w:pPr>
      <w:r>
        <w:t>山西  运城市新绛县</w:t>
      </w:r>
    </w:p>
    <w:p>
      <w:r>
        <w:rPr>
          <w:i/>
        </w:rPr>
        <w:t>高峰</w:t>
      </w:r>
    </w:p>
    <w:p>
      <w:r>
        <w:t>高锦（原名高峰），1977年3月2日出生于山西省大同市，毕业于解放军艺术学院，中国内地男演员。</w:t>
      </w:r>
    </w:p>
    <w:p>
      <w:r>
        <w:t>出生日期: 1977年3月2日</w:t>
      </w:r>
    </w:p>
    <w:p>
      <w:r>
        <w:t>代表作品: None</w:t>
      </w:r>
    </w:p>
    <w:p>
      <w:r>
        <w:t>家庭成员: 父母，妻子，弟弟，女儿</w:t>
      </w:r>
    </w:p>
    <w:p>
      <w:r>
        <w:t>原    名: 高峰</w:t>
      </w:r>
    </w:p>
    <w:p>
      <w:r>
        <w:t>毕业院校: 解放军艺术学院</w:t>
      </w:r>
    </w:p>
    <w:p>
      <w:r>
        <w:t>中文名: 高锦</w:t>
      </w:r>
    </w:p>
    <w:p>
      <w:r>
        <w:t>出生地: 山西省大同市</w:t>
      </w:r>
    </w:p>
    <w:p>
      <w:r>
        <w:t>所属单位: 北京军区战友文工团</w:t>
      </w:r>
    </w:p>
    <w:p>
      <w:r>
        <w:t>星    座: 双鱼座</w:t>
      </w:r>
    </w:p>
    <w:p>
      <w:r>
        <w:t>血    型: O型</w:t>
      </w:r>
    </w:p>
    <w:p>
      <w:r>
        <w:t>国    籍: 中国</w:t>
      </w:r>
    </w:p>
    <w:p>
      <w:r>
        <w:t>身    高: 182CM</w:t>
      </w:r>
    </w:p>
    <w:p>
      <w:r>
        <w:t>体    重: 67KG</w:t>
      </w:r>
    </w:p>
    <w:p>
      <w:r>
        <w:t>民    族: 汉族</w:t>
      </w:r>
    </w:p>
    <w:p>
      <w:r>
        <w:t>职    业: 演员</w:t>
      </w:r>
    </w:p>
    <w:p>
      <w:r>
        <w:t>简历：</w:t>
      </w:r>
      <w:r>
        <w:t xml:space="preserve">2001年出演了个人的首部电视剧作品《田教授家的二十八个房客》。2003年参演军旅题材剧《我们的连队》[1] </w:t>
        <w:br/>
        <w:t xml:space="preserve">。2006年出演军事励志剧《士兵突击》[2] </w:t>
        <w:br/>
        <w:t xml:space="preserve">。2008年参演战争题材剧《我的团长我的团》[3] </w:t>
        <w:br/>
        <w:t xml:space="preserve">。2009年加盟战争情感剧《军旗飘扬》[4] </w:t>
        <w:br/>
        <w:t xml:space="preserve">。2010年领衔主演异域爱情电影《喀纳斯之恋》[5] </w:t>
        <w:br/>
        <w:t xml:space="preserve">。2011年凭借主演的战争题材电影《九月杀》提名第18届北京大学生电影节最佳电视电影男演员奖[6] </w:t>
        <w:br/>
        <w:t xml:space="preserve">。2012年出演革命历史剧《战火兵魂》[7-8] </w:t>
        <w:br/>
        <w:t xml:space="preserve">。2013年加盟抗战剧《满山打鬼子》[9] </w:t>
        <w:br/>
        <w:t xml:space="preserve">。2014年参演救捞题材剧《碧海雄心》[10] </w:t>
        <w:br/>
        <w:t xml:space="preserve">。2015高锦加盟抗战题材剧《共赴国难》[11] </w:t>
        <w:br/>
        <w:t xml:space="preserve">。2016年参演公安题材剧《警察锅哥》[12] </w:t>
        <w:br/>
        <w:t>。</w:t>
        <w:br/>
      </w:r>
      <w:r>
        <w:br/>
        <w:br/>
        <w:br/>
        <w:br/>
        <w:br/>
        <w:t>《满山打鬼子》剧照(4张)</w:t>
        <w:br/>
        <w:br/>
        <w:br/>
        <w:br/>
        <w:br/>
        <w:br/>
        <w:br/>
        <w:t>2001年参演何伟执导的情景喜剧《田教授家的二十八个房客》，自此开始演艺事业。</w:t>
        <w:br/>
      </w:r>
      <w:r>
        <w:t xml:space="preserve">2003年参演刘岩执导的军旅纪实剧《归途如虹》。同年在罗刚、刘敏涛主演的军旅题材剧《我们的连队》中饰演成熟的老兵张家林[1] </w:t>
        <w:br/>
        <w:t xml:space="preserve">。2005年在孙晓光执导的军旅题材剧《沙场点兵》中饰演野狼团参谋肖书悦[13] </w:t>
        <w:br/>
        <w:t xml:space="preserve">。同年与刘广楠共同主演军旅题材电影《警报157》，在剧中饰演周指导员[14] </w:t>
        <w:br/>
        <w:t>。</w:t>
        <w:br/>
        <w:br/>
        <w:br/>
        <w:br/>
        <w:br/>
        <w:t>电视剧《军旗飘扬》剧照(3张)</w:t>
        <w:br/>
        <w:br/>
        <w:br/>
        <w:br/>
        <w:br/>
        <w:br/>
        <w:br/>
        <w:br/>
      </w:r>
      <w:r>
        <w:t xml:space="preserve">2006年在康洪雷执导的军事励志剧《士兵突击》中饰演A大队队长助手齐桓[2] </w:t>
        <w:br/>
        <w:t>。2007年与唐诗逸共同主演激情幽默电影《大城市小宝马》。</w:t>
        <w:br/>
      </w:r>
      <w:r>
        <w:t xml:space="preserve">2008年出演程煜、李佳主演的农村题材剧《金色农家》。7月在胡琤执导的农村题材剧《绝地逢生》中饰演性格憨厚老实的蒙大棍[15-17] </w:t>
        <w:br/>
        <w:t xml:space="preserve">。8月参演的战争题材剧《我的团长我的团》杀青，在剧中饰演绰号康丫的山西兵康火镰[18-19] </w:t>
        <w:br/>
        <w:t>。</w:t>
        <w:br/>
      </w:r>
      <w:r>
        <w:br/>
        <w:br/>
        <w:br/>
        <w:br/>
        <w:br/>
        <w:t>2012年12月5日《时尚新娘》婚尚盛典(4张)</w:t>
        <w:br/>
        <w:br/>
        <w:br/>
        <w:br/>
        <w:br/>
        <w:br/>
        <w:br/>
        <w:t xml:space="preserve">2009年在朱时春执导的战争情感剧《军旗飘扬》中饰演农村出身、毫无背景的军人王长贵[20-22] </w:t>
        <w:br/>
        <w:t>。</w:t>
        <w:br/>
      </w:r>
      <w:r>
        <w:t xml:space="preserve">2010年在战争题材电影《九月杀》中饰演土匪首领赵鸣武[23] </w:t>
        <w:br/>
        <w:t xml:space="preserve">，凭借该片提名第18届北京大学生电影节最佳电视电影男演员奖[6] </w:t>
        <w:br/>
        <w:t xml:space="preserve">。9月在朱时春执导的异域爱情电影《喀纳斯之恋》中饰演一名为爱痴狂、热心边区教育的“文艺青年”易初建[24-25] </w:t>
        <w:br/>
        <w:t xml:space="preserve">。同年在花箐执导的抗战传奇剧《远去的飞鹰》中饰演飞鹰队教官许争[26-27] </w:t>
        <w:br/>
        <w:t>。</w:t>
        <w:br/>
      </w:r>
      <w:r>
        <w:t xml:space="preserve">2011年4月在丁黑执导的历史剧《大秦帝国之崛起》中饰演风流倜傥的仁义之君“信陵君”[28-29] </w:t>
        <w:br/>
        <w:t>。同年参演印小天、任帅主演的近代传奇剧《追逃》。</w:t>
        <w:br/>
      </w:r>
      <w:r>
        <w:t xml:space="preserve">2012年与杨舒婷、成泰燊共同主演伦理犯罪电影《爱的替身》，在片中饰演农妇李巧鱼的丈夫何满[30] </w:t>
        <w:br/>
        <w:t xml:space="preserve">。4月24日出席北京国际电影节[31] </w:t>
        <w:br/>
        <w:t xml:space="preserve">。同年在孙小光执导的革命历史剧《战火兵魂》中饰演有勇有谋、真实亲切的八路军军长王北风[32-35] </w:t>
        <w:br/>
        <w:t>。</w:t>
        <w:br/>
      </w:r>
      <w:r>
        <w:t xml:space="preserve">2013年与杨烁、董维嘉共同主演谍战剧《绝路逢生》[36] </w:t>
        <w:br/>
        <w:t xml:space="preserve">。同年在抗战剧《满山打鬼子》中饰演翻译官海川[9] </w:t>
        <w:br/>
        <w:t xml:space="preserve">[38] </w:t>
        <w:br/>
        <w:t>。</w:t>
        <w:br/>
      </w:r>
      <w:r>
        <w:t xml:space="preserve">2014年在简川訸执导的谍战悬疑剧《王大花的革命生涯》中饰演日伪统治下的小科长孙世奇[39-41] </w:t>
        <w:br/>
        <w:t xml:space="preserve">。之后加盟刘涛、聂军联合执导的战地爱情传奇剧《我叫刘传说》[42] </w:t>
        <w:br/>
        <w:t xml:space="preserve">。同年参演陈思诚、张国强主演的救捞题材剧《碧海雄心》[43-45] </w:t>
        <w:br/>
        <w:t>。</w:t>
        <w:br/>
      </w:r>
      <w:r>
        <w:t xml:space="preserve">2015年5月高锦加盟谷智鑫、徐僧主演的战争题材剧《共赴国难》[11] </w:t>
        <w:br/>
        <w:t>。</w:t>
        <w:br/>
      </w:r>
      <w:r>
        <w:t xml:space="preserve">2016年参演公安题材剧《警察锅哥》[12] </w:t>
        <w:br/>
        <w:t>。</w:t>
        <w:br/>
      </w:r>
      <w:r>
        <w:t xml:space="preserve">2004年高锦与演员孙琳琳因一起出演电视剧《红领章》而结缘，6月确立了关系，7月结婚，又过了二十多天，就领了结婚证，5个多月后有了他们爱的结晶，2006年1月女儿降生[46-48] </w:t>
        <w:br/>
        <w:t>。</w:t>
        <w:br/>
      </w:r>
      <w:r>
        <w:t xml:space="preserve">2011年高锦发表改名公告，改名为“高锦”[49] </w:t>
        <w:br/>
        <w:t>。</w:t>
        <w:br/>
      </w:r>
      <w:r>
        <w:t xml:space="preserve">高锦是军人出身，用精湛的演技成功诠释过中国多个历史时期的军人形象[8] </w:t>
        <w:br/>
        <w:t xml:space="preserve">（新浪娱乐评）。无论是《远去的飞鹰》从飞行队军官转变成军火商人的许争[50] </w:t>
        <w:br/>
        <w:t xml:space="preserve">，《我叫刘传说》中彪悍霸道，却不失温柔的“草上飞[42] </w:t>
        <w:br/>
        <w:t xml:space="preserve">，还是《王大花的革命生涯》中尖酸刻薄、城府深的汉奸孙世奇，高锦驾轻就熟的塑造了不同的人物形象，精湛的演技经常得到观众的赞赏[51] </w:t>
        <w:br/>
        <w:t>（搜狐娱乐评）。</w:t>
        <w:br/>
      </w:r>
    </w:p>
    <w:p>
      <w:pPr>
        <w:pStyle w:val="Heading3"/>
      </w:pPr>
      <w:r>
        <w:t>江苏省  南通海安县</w:t>
      </w:r>
    </w:p>
    <w:p>
      <w:r>
        <w:rPr>
          <w:i/>
        </w:rPr>
        <w:t>章树山</w:t>
      </w:r>
    </w:p>
    <w:p>
      <w:r>
        <w:t>章树山，男，在职研究生学历，政工师，1975年4月加入中国共产党，1980年1月参加工作。现任中共江苏省南通市委常委、宣传部部长。</w:t>
      </w:r>
    </w:p>
    <w:p>
      <w:r>
        <w:t>出生日期: 1956年8月</w:t>
      </w:r>
    </w:p>
    <w:p>
      <w:r>
        <w:t>信    仰: 共产主义</w:t>
      </w:r>
    </w:p>
    <w:p>
      <w:r>
        <w:t>中文名: 章树山</w:t>
      </w:r>
    </w:p>
    <w:p>
      <w:r>
        <w:t>出生地: 江苏省如皋市</w:t>
      </w:r>
    </w:p>
    <w:p>
      <w:r>
        <w:t>国    籍: 中国</w:t>
      </w:r>
    </w:p>
    <w:p>
      <w:r>
        <w:t>职    业: 公务员</w:t>
      </w:r>
    </w:p>
    <w:p>
      <w:r>
        <w:t>毕业院校: 扬州师范学院，江苏省委党校</w:t>
      </w:r>
    </w:p>
    <w:p>
      <w:r>
        <w:t>主要成就: 副厅级干部</w:t>
      </w:r>
    </w:p>
    <w:p>
      <w:r>
        <w:t>民    族: 汉族</w:t>
      </w:r>
    </w:p>
    <w:p>
      <w:r>
        <w:t>简历：</w:t>
      </w:r>
      <w:r>
        <w:t>1973.07——1977.03，江苏省如皋县加力公社冷庄大队社员、党支部副书记，县党的基本路线教育工作队队员</w:t>
        <w:br/>
        <w:br/>
        <w:br/>
        <w:br/>
        <w:br/>
        <w:t>章树山</w:t>
        <w:br/>
        <w:br/>
        <w:t>；</w:t>
        <w:br/>
      </w:r>
      <w:r>
        <w:t>1977.03——1980.01，扬州师范学院中文系学习；</w:t>
        <w:br/>
      </w:r>
      <w:r>
        <w:t>1980.01——1982.08，先后在江苏省如皋县场北中学、何庄中学任教；</w:t>
        <w:br/>
      </w:r>
      <w:r>
        <w:t>1982.08——1984.07，先后任江苏省如皋县柴湾乡组织干事、组织委员、党委副书记；</w:t>
        <w:br/>
      </w:r>
      <w:r>
        <w:t>1984.07——1987.02，江苏省如皋县城东区区长（其间：1984.09—1986.07，中共江苏省委党校党政干部培训班学习）；</w:t>
        <w:br/>
      </w:r>
      <w:r>
        <w:t>1987.02——1990.04，江苏省如皋县柴湾乡党委书记；</w:t>
        <w:br/>
      </w:r>
      <w:r>
        <w:t>1990.04——1994.04，江苏省如皋县计划生育委员会主任、党组书记；</w:t>
        <w:br/>
      </w:r>
      <w:r>
        <w:t>1994.04——1996.02，江苏省如皋市市长助理，市城建委主任、党组书记；</w:t>
        <w:br/>
      </w:r>
      <w:r>
        <w:t>1996.02——1997.11，江苏省如皋市副市长；</w:t>
        <w:br/>
      </w:r>
      <w:r>
        <w:t>1997.11——1998.12，江苏省如皋市委常委，市政府常务副市长、党组副书记，市委政法委员会副书记；</w:t>
        <w:br/>
      </w:r>
      <w:r>
        <w:t>1998.12——2001.02，江苏省如皋市委副书记、政法委员会书记；</w:t>
        <w:br/>
      </w:r>
      <w:r>
        <w:t>2001.02——2002.02，江苏省海安县委副书记、政法委员会书记，县政府代县长、党组书记；</w:t>
        <w:br/>
      </w:r>
      <w:r>
        <w:t>2002.02——2006.12，江苏海安县委副书记，县政府县长、党组书记（其间：2002.09—2004.01，中共江苏省委党校政治经济学专业研究生学习并毕业）；</w:t>
        <w:br/>
      </w:r>
      <w:r>
        <w:t>2006.12——2007.12，江苏省海安县委书记</w:t>
        <w:br/>
        <w:br/>
        <w:br/>
        <w:br/>
        <w:t xml:space="preserve">；[1] </w:t>
        <w:br/>
        <w:br/>
      </w:r>
      <w:r>
        <w:t>2007.12——2009.12，江苏省海安县委书记，县人大常委会主任；</w:t>
        <w:br/>
      </w:r>
      <w:r>
        <w:t>2009.12——2011.06，江苏省海安县委书记，县人大常委会主任（副市级）；</w:t>
        <w:br/>
      </w:r>
      <w:r>
        <w:t>2011.06——2011.07，江苏省南通市副市级干部；</w:t>
        <w:br/>
      </w:r>
      <w:r>
        <w:t>2011.07——2011.09，江苏省南通市委宣传部部长（副市级）；</w:t>
        <w:br/>
      </w:r>
      <w:r>
        <w:t>2011.09——             ，江苏省南通市委常委、宣传部部长。</w:t>
        <w:br/>
      </w:r>
      <w:r>
        <w:t xml:space="preserve">江苏省第十一次党代会代表，第十届人大代表；南通市第九、十、十一次党代会代表，十、十一届市委委员；南通市第十一、十二[2] </w:t>
        <w:br/>
        <w:t xml:space="preserve">、十三[3] </w:t>
        <w:br/>
        <w:t xml:space="preserve">、十四[4] </w:t>
        <w:br/>
        <w:t xml:space="preserve">届人大代表。[5] </w:t>
        <w:br/>
        <w:br/>
      </w:r>
      <w:r>
        <w:t xml:space="preserve">2011年9月19日，中共南通市第十一届委员会第一次全委会别选举丁大卫为市委书记，张国华、陈斌为市委副书记，秦厚德、陈照煌、黄巍东、贾建民、庄中秋、韩立明（女）、曹斌、章树山[6] </w:t>
        <w:br/>
        <w:t xml:space="preserve">、费高云为市委常委。[7] </w:t>
        <w:br/>
        <w:br/>
      </w:r>
    </w:p>
    <w:p>
      <w:pPr>
        <w:pStyle w:val="Heading3"/>
      </w:pPr>
      <w:r>
        <w:t>云南省  昆明五华区</w:t>
      </w:r>
    </w:p>
    <w:p>
      <w:r>
        <w:rPr>
          <w:i/>
        </w:rPr>
        <w:t>廖晓珊</w:t>
      </w:r>
    </w:p>
    <w:p>
      <w:r>
        <w:t xml:space="preserve">曾任云南省人民政府教育督导团总督学。[1] </w:t>
        <w:br/>
      </w:r>
    </w:p>
    <w:p>
      <w:r>
        <w:t>简历：</w:t>
      </w:r>
      <w:r>
        <w:t xml:space="preserve">2016年6月，免去廖晓珊云南省人民政府教育督导团总督学职务，退休。[1] </w:t>
        <w:br/>
        <w:br/>
      </w:r>
    </w:p>
    <w:p>
      <w:pPr>
        <w:pStyle w:val="Heading3"/>
      </w:pPr>
      <w:r>
        <w:t>江苏省  扬州仪征市</w:t>
      </w:r>
    </w:p>
    <w:p>
      <w:r>
        <w:rPr>
          <w:i/>
        </w:rPr>
        <w:t>陈扬</w:t>
      </w:r>
    </w:p>
    <w:p>
      <w:r>
        <w:t>陈 扬 (1914—1975) 原名兴才、文治，江苏南京人。早年在南京陆军测量专科学校学习，在校期间参加了南京学生界救国联合会，秘密进行革命活动。1936年11月被捕入狱，抗战爆发后被释放，经八路军驻南京办事处介绍到延安陕北公学学习。1938年2月在苏北从事抗日救亡活动，曾任江南抗日义勇军(后改为新四军挺进纵队)大队长。同年加入中国共产党，后任中共苏北工委副书记，江都县委、泰州县委书记。1943年11月，调任苏中行署第二行政区专员。1944年底随粟裕到苏浙边区开辟抗日根据地,先后任苏南区党委二地委副书记、分区政治部主任、浙西专员、分区副政委等职。1945年冬，任苏北二分区专员、地委副书记。</w:t>
      </w:r>
    </w:p>
    <w:p>
      <w:r>
        <w:t>出生日期: 1914年</w:t>
      </w:r>
    </w:p>
    <w:p>
      <w:r>
        <w:t>中文名: 陈扬</w:t>
      </w:r>
    </w:p>
    <w:p>
      <w:r>
        <w:t>籍    贯: None</w:t>
      </w:r>
    </w:p>
    <w:p>
      <w:r>
        <w:t>逝世日期: 1975年</w:t>
      </w:r>
    </w:p>
    <w:p>
      <w:r>
        <w:t>简历：</w:t>
      </w:r>
      <w:r>
        <w:t>全国解放前夕至解放初期，曾任苏北扬州分区泰州分区地委书记、苏北行署副主任、江苏省委委员、省政法党组书记。1959年5月任南京市市长、中共南京市委书记。1964年9月，任江苏省副省长。1975年4月18日在南京病逝。</w:t>
        <w:br/>
      </w:r>
    </w:p>
    <w:p>
      <w:pPr>
        <w:pStyle w:val="Heading3"/>
      </w:pPr>
      <w:r>
        <w:t>河南省  新乡封丘县</w:t>
      </w:r>
    </w:p>
    <w:p>
      <w:r>
        <w:rPr>
          <w:i/>
        </w:rPr>
        <w:t>李晖</w:t>
      </w:r>
    </w:p>
    <w:p>
      <w:r>
        <w:t xml:space="preserve">李晖，女，中共党员，现任河南省新乡市封丘县委书记。[1] </w:t>
        <w:br/>
      </w:r>
    </w:p>
    <w:p>
      <w:r>
        <w:t>信    仰: 共产主义</w:t>
      </w:r>
    </w:p>
    <w:p>
      <w:r>
        <w:t>国    籍: 中国</w:t>
      </w:r>
    </w:p>
    <w:p>
      <w:r>
        <w:t>中文名: 李晖</w:t>
      </w:r>
    </w:p>
    <w:p>
      <w:r>
        <w:t>职    业: 公务员</w:t>
      </w:r>
    </w:p>
    <w:p>
      <w:r>
        <w:t>简历：</w:t>
      </w:r>
      <w:r>
        <w:t>职责</w:t>
        <w:br/>
      </w:r>
      <w:r>
        <w:t xml:space="preserve">主持封丘县工作。[2] </w:t>
        <w:br/>
        <w:br/>
      </w:r>
    </w:p>
    <w:p>
      <w:pPr>
        <w:pStyle w:val="Heading3"/>
      </w:pPr>
      <w:r>
        <w:t>陕西  榆林定边县</w:t>
      </w:r>
    </w:p>
    <w:p>
      <w:r>
        <w:rPr>
          <w:i/>
        </w:rPr>
        <w:t>艾保全</w:t>
      </w:r>
    </w:p>
    <w:p>
      <w:r>
        <w:t>艾保全，男，汉族，1958年9月生，陕西米脂人，1979年12月加入中国共产党，1976年1月参加工作，中央党校函授学院本科班经济管理专业毕业，中央党校在职大学学历。</w:t>
      </w:r>
    </w:p>
    <w:p>
      <w:r>
        <w:t>信    仰: 中国共产党</w:t>
      </w:r>
    </w:p>
    <w:p>
      <w:r>
        <w:t>中文名: 艾保全</w:t>
      </w:r>
    </w:p>
    <w:p>
      <w:r>
        <w:t>国    籍: 中国</w:t>
      </w:r>
    </w:p>
    <w:p>
      <w:r>
        <w:t>职    业: 现任榆林市人民政府副市长，党组成员</w:t>
      </w:r>
    </w:p>
    <w:p>
      <w:r>
        <w:t>毕业院校: None</w:t>
      </w:r>
    </w:p>
    <w:p>
      <w:r>
        <w:t>民    族: 汉</w:t>
      </w:r>
    </w:p>
    <w:p>
      <w:r>
        <w:t>简历：</w:t>
      </w:r>
      <w:r>
        <w:t>现任榆林市人民政府副市长，党组成员。</w:t>
        <w:br/>
      </w:r>
      <w:r>
        <w:t>艾保全，男，汉族，1958年9月生，陕西米脂人，1979年12月加入中国共产党，1976年1月参加工作，中央党校函授学院本科班经济管理专业毕业，中央党校在职大学学历。</w:t>
        <w:br/>
      </w:r>
      <w:r>
        <w:t>现任榆林市人民政府副市长，党组成员。</w:t>
        <w:br/>
      </w:r>
      <w:r>
        <w:t>1976.01——1978.02，榆林县刘官寨公社插队；</w:t>
        <w:br/>
      </w:r>
      <w:r>
        <w:t>1978.02——1981.03，解放军88614部队服役；</w:t>
        <w:br/>
      </w:r>
      <w:r>
        <w:t>1981.03——1983.02，榆林地区饮食服务公司干事；</w:t>
        <w:br/>
      </w:r>
      <w:r>
        <w:t>1983.02——1985.03，榆林地委党校中青班党政专业学生；</w:t>
        <w:br/>
      </w:r>
      <w:r>
        <w:t>1985.03——1986.05，榆林地区商业局工作；</w:t>
        <w:br/>
      </w:r>
      <w:r>
        <w:t>1986.05——1988.07，榆林地区商业局业务科副科长；</w:t>
        <w:br/>
      </w:r>
      <w:r>
        <w:t>1988.07——1991.04，榆林地区商业局业务科科长；</w:t>
        <w:br/>
      </w:r>
      <w:r>
        <w:t>1991.04——1998.02，榆林地区商务局副局长（其间：1993.08—1995.12参加中央党校函授学院本科班经济管理专业学习）；</w:t>
        <w:br/>
      </w:r>
      <w:r>
        <w:t>1998.02——2000.01，榆林地区供销社主任；</w:t>
        <w:br/>
      </w:r>
      <w:r>
        <w:t>2000.01——2005.07，定边县委副书记、县长；</w:t>
        <w:br/>
      </w:r>
      <w:r>
        <w:t>2005.07——2008.02，榆林市发展和改革委员会主任；</w:t>
        <w:br/>
      </w:r>
      <w:r>
        <w:t>2008.02——2009.01，榆林市市长助理、党组成员、市发展和改革委员会主任；</w:t>
        <w:br/>
      </w:r>
      <w:r>
        <w:t xml:space="preserve">2009.01——2010,07，榆林市副市长[1] </w:t>
        <w:br/>
        <w:t>、榆横工业区（榆林经济开发区）管委会主任、市发展和改革委员会主任。</w:t>
        <w:br/>
      </w:r>
      <w:r>
        <w:t>2010.07——————榆林市人民政府副市长，党组成员</w:t>
        <w:br/>
      </w:r>
      <w:r>
        <w:t>负责环保、卫生、人口计生、人防和双创等方面的工作；协助胡志强同志分管城市建设工作。</w:t>
        <w:br/>
      </w:r>
      <w:r>
        <w:t>分管市环境保护局、城市管理综合行政执法局（城市管理委员会办公室）、卫生局、人口和计划生育局、人民防空办公室、双创办。协管住房和城市建设局、城乡建设规划局（地震局）。</w:t>
        <w:br/>
      </w:r>
      <w:r>
        <w:t>联系榆阳机场。</w:t>
        <w:br/>
      </w:r>
    </w:p>
    <w:p>
      <w:pPr>
        <w:pStyle w:val="Heading3"/>
      </w:pPr>
      <w:r>
        <w:t>广东省  清远清城区</w:t>
      </w:r>
    </w:p>
    <w:p>
      <w:r>
        <w:rPr>
          <w:i/>
        </w:rPr>
        <w:t>刘柏洪</w:t>
      </w:r>
    </w:p>
    <w:p>
      <w:r>
        <w:t xml:space="preserve">刘柏洪[1-2] </w:t>
        <w:br/>
        <w:t>，男，汉族，1966年10月出生，广东省清远市清新区人，学历研究生，1985年4月参加工作，1992年6月加入中国共产党。曾任广东清远市人民政府副市长。</w:t>
      </w:r>
    </w:p>
    <w:p>
      <w:r>
        <w:t>出生日期: 1966年10月</w:t>
      </w:r>
    </w:p>
    <w:p>
      <w:r>
        <w:t>民    族: 汉族</w:t>
      </w:r>
    </w:p>
    <w:p>
      <w:r>
        <w:t>国    籍: 中国</w:t>
      </w:r>
    </w:p>
    <w:p>
      <w:r>
        <w:t>中文名: 刘柏洪</w:t>
      </w:r>
    </w:p>
    <w:p>
      <w:r>
        <w:t>出生地: 广东省清远市清新区</w:t>
      </w:r>
    </w:p>
    <w:p>
      <w:r>
        <w:t>简历：</w:t>
      </w:r>
      <w:r>
        <w:t>2016年11月，因涉嫌受贿罪，被依法逮捕。</w:t>
        <w:br/>
      </w:r>
      <w:r>
        <w:t>1985.04-1990.11 在清远县清城镇政府工作；</w:t>
        <w:br/>
      </w:r>
      <w:r>
        <w:t>（期间1986.09-1989.07 在广东广播电视大学函授大专班审计专</w:t>
        <w:br/>
        <w:br/>
        <w:br/>
        <w:br/>
        <w:t>业学习 ）</w:t>
        <w:br/>
      </w:r>
      <w:r>
        <w:t>1990.12-1992.10 在清城区城市工作办公室工作；</w:t>
        <w:br/>
      </w:r>
      <w:r>
        <w:t>1992.10-1993.06 任清城区下廓街道经济发展公司经理；</w:t>
        <w:br/>
      </w:r>
      <w:r>
        <w:t>1993.06-1997.07 任清城区下廓街道党委委员、办事处副主任；</w:t>
        <w:br/>
      </w:r>
      <w:r>
        <w:t>1997.07-1998.01 任清城区附城镇党委副书记；</w:t>
        <w:br/>
      </w:r>
      <w:r>
        <w:t>1998.01-1998.09 任清城区附城镇党委副书记、镇长；</w:t>
        <w:br/>
      </w:r>
      <w:r>
        <w:t>1998.09-2001.06 任清城区龙塘镇党委书记；</w:t>
        <w:br/>
      </w:r>
      <w:r>
        <w:t>2001.06-2003.03 任清城区人民政府区长助理；</w:t>
        <w:br/>
      </w:r>
      <w:r>
        <w:t>2003.03-2005.01 任中共清城区委常委；</w:t>
        <w:br/>
      </w:r>
      <w:r>
        <w:t>（期间2001.09-2004.11 在湖南大学网络教育函授本科班财政学专业学习 ）</w:t>
        <w:br/>
      </w:r>
      <w:r>
        <w:t>2005.01-2006.11 任中共佛冈县委常委、常务副县长；</w:t>
        <w:br/>
      </w:r>
      <w:r>
        <w:t>2006.11-2008.06 任清远市旅游局党组书记、局长；</w:t>
        <w:br/>
      </w:r>
      <w:r>
        <w:t>2008.06-2008.07 任广东清远市清城区委委员、常委、副书记，清城区人民政府副区长、代理区长；</w:t>
        <w:br/>
      </w:r>
      <w:r>
        <w:t>2008.07-2010.06 任广东清远市清城区委副书记， 清城区人民政府党组书记、区长；</w:t>
        <w:br/>
      </w:r>
      <w:r>
        <w:t>(2006年至2008年在中南财经政法大学学习，获授高级管理人员工商管理硕士学位)</w:t>
        <w:br/>
      </w:r>
      <w:r>
        <w:t>2010.06-2010.08 任广东清远市清城区委书记，清城区人民政府党组书记、区长；</w:t>
        <w:br/>
      </w:r>
      <w:r>
        <w:t>2010.08-2010.09 任广东清远市清城区委书记，清城区人大常委会党组书记；</w:t>
        <w:br/>
      </w:r>
      <w:r>
        <w:t>2010.09-2012.01 任广东清远市清城区委书记，清城区人大常委会主任、党组书记。</w:t>
        <w:br/>
      </w:r>
      <w:r>
        <w:t>2012.01-2016.06 任广东清远市人民政府副市长</w:t>
        <w:br/>
      </w:r>
      <w:r>
        <w:t xml:space="preserve">2016年6月3日，广东省清远市人民政府党组成员、副市长刘柏洪涉嫌严重违纪问题，接受组织调查[3] </w:t>
        <w:br/>
        <w:t>。</w:t>
        <w:br/>
      </w:r>
      <w:r>
        <w:t xml:space="preserve">2016年6月30日，清远市第六届人民代表大会常务委员会第三十九次会议，决定免去刘柏洪的清远市人民政府副市长职务。[4] </w:t>
        <w:br/>
        <w:br/>
      </w:r>
      <w:r>
        <w:t>2016年11月，因严重违纪涉嫌违法受到开除党籍、开除公职等处分，并被移送司法机关依法处理。</w:t>
        <w:br/>
      </w:r>
      <w:r>
        <w:t xml:space="preserve">经查，清远市政府原党组成员、副市长刘柏洪未经批准因私出国（境）问题。2011年至2015年间，刘柏洪在没有按照干部管理权限报批的情况下，先后19次因私出国（境）前往香港、澳大利亚、新加坡、美国、德国等地。[5] </w:t>
        <w:br/>
        <w:br/>
      </w:r>
      <w:r>
        <w:t xml:space="preserve">2016年11月29日， 据最高检官网消息，广东省人民检察院依法以涉嫌受贿罪对清远市人民政府原副市长刘柏洪（副厅级）决定逮捕。[6] </w:t>
        <w:br/>
        <w:br/>
      </w:r>
    </w:p>
    <w:p>
      <w:pPr>
        <w:pStyle w:val="Heading3"/>
      </w:pPr>
      <w:r>
        <w:t>安徽省  滁州天长市</w:t>
      </w:r>
    </w:p>
    <w:p>
      <w:r>
        <w:rPr>
          <w:i/>
        </w:rPr>
        <w:t>陈书华</w:t>
      </w:r>
    </w:p>
    <w:p>
      <w:r>
        <w:t>安徽省食品药品监督管理局副局长陈书华，男，汉族，1962年11月出生，安徽省池州市人，中共党员，1981年7月参加工作，中国人民大学工商管理学院工商管理专业毕业，研究生学历，工商管理硕士。</w:t>
      </w:r>
    </w:p>
    <w:p>
      <w:r>
        <w:t>出生日期: 1962年11月</w:t>
      </w:r>
    </w:p>
    <w:p>
      <w:r>
        <w:t>信    仰: 共产主义</w:t>
      </w:r>
    </w:p>
    <w:p>
      <w:r>
        <w:t>中文名: 陈书华</w:t>
      </w:r>
    </w:p>
    <w:p>
      <w:r>
        <w:t>出生地: 安徽省池州市</w:t>
      </w:r>
    </w:p>
    <w:p>
      <w:r>
        <w:t>国    籍: 中华人民共和国</w:t>
      </w:r>
    </w:p>
    <w:p>
      <w:r>
        <w:t>毕业院校: 中国人民大学工商管理学院</w:t>
      </w:r>
    </w:p>
    <w:p>
      <w:r>
        <w:t>民    族: 汉族</w:t>
      </w:r>
    </w:p>
    <w:p>
      <w:r>
        <w:t>简历：</w:t>
      </w:r>
      <w:r>
        <w:t>陈书华，石家庄肾病医院肾内科专家，副教授、副主任医师、中华医学会会员、《铁道医学》杂志特约编委。</w:t>
        <w:br/>
      </w:r>
      <w:r>
        <w:t>1978.09——1981.07，安庆商业学校财会专业学习；</w:t>
        <w:br/>
      </w:r>
      <w:r>
        <w:t>1981.07——1993.10，安庆商业学校教师；</w:t>
        <w:br/>
      </w:r>
      <w:r>
        <w:t>1993.10——1994.02，安徽省商业厅雪鸿公司工作人员；</w:t>
        <w:br/>
      </w:r>
      <w:r>
        <w:t>1994.02——1996.08，安徽商业联合开发公司副经理；</w:t>
        <w:br/>
      </w:r>
      <w:r>
        <w:t>1996.08——2000.09，安徽省商业厅财会处副处长（其间：1995.09—1996.09参加中国人民大学工商管理学院“工商管理（MBA）硕士课程研修班”学习）；</w:t>
        <w:br/>
      </w:r>
      <w:r>
        <w:t>2000.09——2002.04，安徽省经贸委商贸行业办公室副主任、企业管理处处长；</w:t>
        <w:br/>
      </w:r>
      <w:r>
        <w:t xml:space="preserve">2002.04——2006.04，中共安徽省天长市委副书记、代市长、市长[1] </w:t>
        <w:br/>
        <w:t>；</w:t>
        <w:br/>
      </w:r>
      <w:r>
        <w:t>2006.04——2006.09，中共安徽省天长市委书记；</w:t>
        <w:br/>
      </w:r>
      <w:r>
        <w:t xml:space="preserve">2006.09——2007.01，中共滁州市委常委、天长市委书记[2] </w:t>
        <w:br/>
        <w:t>；</w:t>
        <w:br/>
      </w:r>
      <w:r>
        <w:t>2007.01——2010.12，中共滁州市委常委、天长市委书记、市人大常委会主任；</w:t>
        <w:br/>
      </w:r>
      <w:r>
        <w:t>2010.12—— 安徽省食品和药品监督管理局副局长。</w:t>
        <w:br/>
      </w:r>
    </w:p>
    <w:p>
      <w:pPr>
        <w:pStyle w:val="Heading3"/>
      </w:pPr>
      <w:r>
        <w:t>宁夏  石嘴山市大武口区</w:t>
      </w:r>
    </w:p>
    <w:p>
      <w:r>
        <w:rPr>
          <w:i/>
        </w:rPr>
        <w:t>洪涛</w:t>
      </w:r>
    </w:p>
    <w:p>
      <w:r>
        <w:t>洪涛，男，回族，1970年12月出生，宁夏党校研究生学历。</w:t>
      </w:r>
    </w:p>
    <w:p>
      <w:r>
        <w:t>出生日期: 1970年12月</w:t>
      </w:r>
    </w:p>
    <w:p>
      <w:r>
        <w:t>信    仰: 共产主义</w:t>
      </w:r>
    </w:p>
    <w:p>
      <w:r>
        <w:t>中文名: 洪涛</w:t>
      </w:r>
    </w:p>
    <w:p>
      <w:r>
        <w:t>国    籍: 中国</w:t>
      </w:r>
    </w:p>
    <w:p>
      <w:r>
        <w:t>毕业院校: 宁夏党校</w:t>
      </w:r>
    </w:p>
    <w:p>
      <w:r>
        <w:t>民    族: 回族</w:t>
      </w:r>
    </w:p>
    <w:p>
      <w:r>
        <w:t>简历：</w:t>
      </w:r>
      <w:r>
        <w:t>现任宁夏自治区安全生产监督管理局副局长。</w:t>
        <w:br/>
      </w:r>
      <w:r>
        <w:t>历任银川市国防动员委员会交通战备办公室专职副主任（副处级）；银川市建设局副局长、党委委员；银川市城市客运管理处常务副主任（副处级）、主任；灵武市委常委、副市长；石嘴山市大武口区代区长、区长；石嘴山市大武口区委书记等职务。；</w:t>
        <w:br/>
      </w:r>
      <w:r>
        <w:t xml:space="preserve">2015年5月，公示任宁夏回族自治区安全生产监督管理局副局长、党组成员。[1] </w:t>
        <w:br/>
        <w:br/>
      </w:r>
      <w:r>
        <w:t xml:space="preserve">2015年6月，任宁夏自治区安全生产监督管理局副局长、党组成员，免去石嘴山市大武口区委书记职务。[2] </w:t>
        <w:br/>
        <w:br/>
      </w:r>
    </w:p>
    <w:p>
      <w:pPr>
        <w:pStyle w:val="Heading3"/>
      </w:pPr>
      <w:r>
        <w:t>山东省  临沂苍山县</w:t>
      </w:r>
    </w:p>
    <w:p>
      <w:r>
        <w:rPr>
          <w:i/>
        </w:rPr>
        <w:t>王晓军</w:t>
      </w:r>
    </w:p>
    <w:p>
      <w:r>
        <w:t>王晓军，男，中共党员，曾任中共山东省苍山县县委副书记、县政府县长，2011年任山东省临沂市河东区区委书记。</w:t>
      </w:r>
    </w:p>
    <w:p>
      <w:r>
        <w:t>职    务: 临沂市河东区区委书记</w:t>
      </w:r>
    </w:p>
    <w:p>
      <w:r>
        <w:t>民    族: 汉</w:t>
      </w:r>
    </w:p>
    <w:p>
      <w:r>
        <w:t>国    籍: 中国</w:t>
      </w:r>
    </w:p>
    <w:p>
      <w:r>
        <w:t>中文名: 王晓军</w:t>
      </w:r>
    </w:p>
    <w:p>
      <w:r>
        <w:t>职    业: 官员</w:t>
      </w:r>
    </w:p>
    <w:p>
      <w:r>
        <w:t>简历：</w:t>
      </w:r>
      <w:r>
        <w:t>工作履历</w:t>
        <w:br/>
      </w:r>
      <w:r>
        <w:t>2006年1月30日，中共苍山县第十二届委员会第一次全体会议选举王晓军为县委副书记、县长。</w:t>
        <w:br/>
      </w:r>
      <w:r>
        <w:t>2011年8月5日，经山东省委、临沂市委决定，为山东省临沂市河东区区委书记。</w:t>
        <w:br/>
      </w:r>
    </w:p>
    <w:p>
      <w:pPr>
        <w:pStyle w:val="Heading3"/>
      </w:pPr>
      <w:r>
        <w:t>湖南省  郴州桂东县</w:t>
      </w:r>
    </w:p>
    <w:p>
      <w:r>
        <w:rPr>
          <w:i/>
        </w:rPr>
        <w:t>何录春</w:t>
      </w:r>
    </w:p>
    <w:p>
      <w:r>
        <w:t xml:space="preserve">何录春，男，汉族，1971年4月出生，湖南省安仁县人，大学学历，农学学士，1995年6月参加工作，1994年12月加入中国共产党[1] </w:t>
        <w:br/>
        <w:t>。</w:t>
      </w:r>
    </w:p>
    <w:p>
      <w:r>
        <w:t>出生日期: 1971年4月</w:t>
      </w:r>
    </w:p>
    <w:p>
      <w:r>
        <w:t>学    历: 大学学历</w:t>
      </w:r>
    </w:p>
    <w:p>
      <w:r>
        <w:t>中文名: 何录春</w:t>
      </w:r>
    </w:p>
    <w:p>
      <w:r>
        <w:t>出生地: 湖南省安仁县</w:t>
      </w:r>
    </w:p>
    <w:p>
      <w:r>
        <w:t>国    籍: 中国</w:t>
      </w:r>
    </w:p>
    <w:p>
      <w:r>
        <w:t>民    族: 汉族</w:t>
      </w:r>
    </w:p>
    <w:p>
      <w:r>
        <w:t>简历：</w:t>
      </w:r>
      <w:r>
        <w:t xml:space="preserve">现任湖南省衡阳市委常委、组织部长[1] </w:t>
        <w:br/>
        <w:t>。</w:t>
        <w:br/>
      </w:r>
      <w:r>
        <w:t>1995.06——1995.12，临武县同益乡政府干部</w:t>
        <w:br/>
      </w:r>
      <w:r>
        <w:t>1995.12——1996.12，临武县同益乡团委书记</w:t>
        <w:br/>
      </w:r>
      <w:r>
        <w:t>（其中：1996.02——1997.08，挂职任临武县同益乡三村党支部书记）</w:t>
        <w:br/>
      </w:r>
      <w:r>
        <w:t>1996.12——1998.03，临武县同益乡副乡长</w:t>
        <w:br/>
      </w:r>
      <w:r>
        <w:t>1998.03——1999.10，临武县同益乡党委副书记</w:t>
        <w:br/>
      </w:r>
      <w:r>
        <w:t>1999.10——2001.02，共青团临武县委书记</w:t>
        <w:br/>
      </w:r>
      <w:r>
        <w:t>2001.02——2001.05，临武县武水镇党委副书记、政府镇长</w:t>
        <w:br/>
      </w:r>
      <w:r>
        <w:t>2001.05——2002.12，临武县汾市乡党委书记</w:t>
        <w:br/>
      </w:r>
      <w:r>
        <w:t>2002.12——2005.06，临武县人民政府副县长</w:t>
        <w:br/>
      </w:r>
      <w:r>
        <w:t>2005.06——2006.05，临武县委常委、组织部部长</w:t>
        <w:br/>
      </w:r>
      <w:r>
        <w:t>2006.05——2006.12，桂东县委副书记、政府代理县长</w:t>
        <w:br/>
      </w:r>
      <w:r>
        <w:t>2006.12——2010.04，桂东县委副书记、政府县长</w:t>
        <w:br/>
      </w:r>
      <w:r>
        <w:t>2010.04——2010.05，郴州市苏仙区委副书记、政府区长提名人选</w:t>
        <w:br/>
      </w:r>
      <w:r>
        <w:t>2010.05——2011.05，郴州市苏仙区委副书记、政府区长</w:t>
        <w:br/>
      </w:r>
      <w:r>
        <w:t>2011.05——2013.12，郴州市苏仙区委书记</w:t>
        <w:br/>
      </w:r>
      <w:r>
        <w:t>2013.12——2014.12，常宁市委书记</w:t>
        <w:br/>
      </w:r>
      <w:r>
        <w:t>2014.12——2015.01，衡阳市委常委、组织部部长、常宁市委书记</w:t>
        <w:br/>
      </w:r>
      <w:r>
        <w:t>2015.01——2015.03，衡阳市委常委、组织部部长、统战部部长、市政协党组副书记、常宁市委书记</w:t>
        <w:br/>
      </w:r>
      <w:r>
        <w:t>2015.03——2016.10，衡阳市委常委、组织部部长、统战部部长、市政协党组副书记</w:t>
        <w:br/>
      </w:r>
      <w:r>
        <w:t xml:space="preserve">2016.10——，湖南省衡阳市委常委、组织部部长[1] </w:t>
        <w:br/>
        <w:br/>
      </w:r>
      <w:r>
        <w:t xml:space="preserve">2016年9月30日，中国共产党衡阳市第十一届委员会第一次全体会议召开，何录春当选十一届市委常委[2] </w:t>
        <w:br/>
        <w:t>。</w:t>
        <w:br/>
      </w:r>
      <w:r>
        <w:t xml:space="preserve">2016年10月14日，衡阳市召开统战系统干部大会，通报市委统战部主要负责同志职务调整决定。省委决定：何录春不再担任市委统战部部长、市政协党组副书记[3] </w:t>
        <w:br/>
        <w:t>。</w:t>
        <w:br/>
      </w:r>
    </w:p>
    <w:p>
      <w:pPr>
        <w:pStyle w:val="Heading3"/>
      </w:pPr>
      <w:r>
        <w:t>四川省  雅安荥经县</w:t>
      </w:r>
    </w:p>
    <w:p>
      <w:r>
        <w:rPr>
          <w:i/>
        </w:rPr>
        <w:t>邱德勇</w:t>
      </w:r>
    </w:p>
    <w:p>
      <w:r>
        <w:t>邱德勇，男，彝族，1963年6月生，四川省汉源县人，1986年12月加入中国共产党，1987年7月参加工作。曾任四川雅安市政协提案委主任。</w:t>
      </w:r>
    </w:p>
    <w:p>
      <w:r>
        <w:t>出生日期: 1963年6月</w:t>
      </w:r>
    </w:p>
    <w:p>
      <w:r>
        <w:t>工作时间: 1987年7月</w:t>
      </w:r>
    </w:p>
    <w:p>
      <w:r>
        <w:t>中文名: 邱德勇</w:t>
      </w:r>
    </w:p>
    <w:p>
      <w:r>
        <w:t>出生地: 四川省汉源县</w:t>
      </w:r>
    </w:p>
    <w:p>
      <w:r>
        <w:t>国    籍: 中国</w:t>
      </w:r>
    </w:p>
    <w:p>
      <w:r>
        <w:t>民    族: 彝族</w:t>
      </w:r>
    </w:p>
    <w:p>
      <w:r>
        <w:t>简历：</w:t>
      </w:r>
      <w:r>
        <w:t>2015年5月，邱德勇因严重违纪违法被开除党籍。</w:t>
        <w:br/>
      </w:r>
      <w:r>
        <w:t>1983.09- 1987.07 西南民族学院物理系读书</w:t>
        <w:br/>
      </w:r>
      <w:r>
        <w:t>1987.07- 1988.12 石棉县教师进修学校工作</w:t>
        <w:br/>
      </w:r>
      <w:r>
        <w:t>1988.12- 1992.05 石棉县教育局人事股工作</w:t>
        <w:br/>
      </w:r>
      <w:r>
        <w:t>1992.05- 1994.05 石棉县华康石材工业公司办公室主任</w:t>
        <w:br/>
      </w:r>
      <w:r>
        <w:t>1994.05- 2001.05 石棉县回隆彝族乡党委副书记、乡长；（其间1996.04至1996.07参加雅安市委党校中 青年干部培训班学习，2000.09至2001.04在大邑县安红镇挂职，任党委副书记）</w:t>
        <w:br/>
      </w:r>
      <w:r>
        <w:t>2001.05- 2003.01 石棉县新棉镇党委副书记、镇长</w:t>
        <w:br/>
      </w:r>
      <w:r>
        <w:t>2002.12- 2003.11 中共石棉县县委常委、县纪委书记</w:t>
        <w:br/>
      </w:r>
      <w:r>
        <w:t>2003.11- 2006.08 中共石棉县县委副书记、县纪委书记</w:t>
        <w:br/>
      </w:r>
      <w:r>
        <w:t>2006.08- 2007.01 荥经县委副书记、县政府代理县长</w:t>
        <w:br/>
      </w:r>
      <w:r>
        <w:t>2007.01-2008.01 任中共荥经县委副书记、政府县长；</w:t>
        <w:br/>
      </w:r>
      <w:r>
        <w:t>2008.01后历任中共荥经县委书记，县人大常委会党组书记，雅安市政协提案委主任。</w:t>
        <w:br/>
      </w:r>
      <w:r>
        <w:t xml:space="preserve">2014年，邱德勇因涉嫌违纪问题，被立案调查。[1] </w:t>
        <w:br/>
        <w:br/>
      </w:r>
      <w:r>
        <w:t>2015年5月8日，据四川省纪委通报，经雅安市委同意，雅安市纪委对雅安市政协提案委原主任邱德勇严重违纪违法问题进行了立案审查。</w:t>
        <w:br/>
      </w:r>
      <w:r>
        <w:t>经查，邱德勇利用职务上的便利，为他人谋取利益，收受他人贿赂。</w:t>
        <w:br/>
      </w:r>
      <w:r>
        <w:t xml:space="preserve">邱德勇的上述行为已构成严重违纪违法并涉嫌犯罪，依据《中国共产党纪律处分条例》的规定，经雅安市纪委审议并报雅安市委批准，决定给予邱德勇开除党籍处分；将其涉嫌犯罪的问题及涉案款移送司法机关依法处理。[2] </w:t>
        <w:br/>
        <w:br/>
      </w:r>
    </w:p>
    <w:p>
      <w:pPr>
        <w:pStyle w:val="Heading3"/>
      </w:pPr>
      <w:r>
        <w:t>广西  贺州市钟山县</w:t>
      </w:r>
    </w:p>
    <w:p>
      <w:r>
        <w:rPr>
          <w:i/>
        </w:rPr>
        <w:t>黄毅群</w:t>
      </w:r>
    </w:p>
    <w:p>
      <w:r>
        <w:t>黄毅群，女，汉族，1963年12月生，广西昭平县人，1989年6月入党，1981年9月参加工作，在职研究生学历。</w:t>
      </w:r>
    </w:p>
    <w:p>
      <w:r>
        <w:t>出生日期: 1963年12月</w:t>
      </w:r>
    </w:p>
    <w:p>
      <w:r>
        <w:t>民    族: 汉族</w:t>
      </w:r>
    </w:p>
    <w:p>
      <w:r>
        <w:t>中文名: 黄毅群</w:t>
      </w:r>
    </w:p>
    <w:p>
      <w:r>
        <w:t>简历：</w:t>
      </w:r>
      <w:r>
        <w:t>现任广西贺州市民政局局长。</w:t>
        <w:br/>
      </w:r>
      <w:r>
        <w:t>历任团县委书记、乡镇党委书记、副县长，富川瑶族自治县委常委、常务副县长，2006年7月任钟山县委副书记、代县长、县长。</w:t>
        <w:br/>
      </w:r>
      <w:r>
        <w:t>贺州市民政局局长</w:t>
        <w:br/>
      </w:r>
      <w:r>
        <w:t>广西壮族自治区第十一届人民代表大会代表。</w:t>
        <w:br/>
      </w:r>
      <w:r>
        <w:t xml:space="preserve">2016年11月，贺州市民政局局长[1] </w:t>
        <w:br/>
        <w:br/>
      </w:r>
    </w:p>
    <w:p>
      <w:pPr>
        <w:pStyle w:val="Heading3"/>
      </w:pPr>
      <w:r>
        <w:t>甘肃  平凉崇信县</w:t>
      </w:r>
    </w:p>
    <w:p>
      <w:r>
        <w:rPr>
          <w:i/>
        </w:rPr>
        <w:t>唐志峰</w:t>
      </w:r>
    </w:p>
    <w:p>
      <w:r>
        <w:t>唐志峰，1965年9月生，甘肃镇原人，研究生学历，1984年7月参加工作，1989年6月入党，现任甘肃省维稳办副主任。</w:t>
      </w:r>
    </w:p>
    <w:p>
      <w:r>
        <w:t>出生日期: 1965年9月</w:t>
      </w:r>
    </w:p>
    <w:p>
      <w:r>
        <w:t>性    别: 男</w:t>
      </w:r>
    </w:p>
    <w:p>
      <w:r>
        <w:t>国    籍: 中国</w:t>
      </w:r>
    </w:p>
    <w:p>
      <w:r>
        <w:t>中文名: 唐志峰</w:t>
      </w:r>
    </w:p>
    <w:p>
      <w:r>
        <w:t>简历：</w:t>
      </w:r>
      <w:r>
        <w:t>先后在华亭县邮电局、华亭县委、平凉地区行署办公室、市政府办公室工作；</w:t>
        <w:br/>
      </w:r>
      <w:r>
        <w:t>1994年3月平凉地区行署办公室副科级秘书，1997年3月平凉地区行署办公室正科级秘书，1997年5月平凉地区行署办公室秘书科科长；</w:t>
        <w:br/>
      </w:r>
      <w:r>
        <w:t>1999年7月平凉地区行署研究室副主任2000年9月-2002年7月在兰州大学经济管理学院半脱产班上区域经济专业研究生；</w:t>
        <w:br/>
      </w:r>
      <w:r>
        <w:t>2001年10月平凉地区行署副秘书长；2003年4月崇信县委副书记；</w:t>
        <w:br/>
      </w:r>
      <w:r>
        <w:t>2006年1月崇信县委副书记、县长。</w:t>
        <w:br/>
      </w:r>
      <w:r>
        <w:t xml:space="preserve">2010年，甘肃省省委常委审议，唐志峰交任职中共夏河县委委员、常委、书记。[1] </w:t>
        <w:br/>
        <w:br/>
      </w:r>
      <w:r>
        <w:t xml:space="preserve">2016年5月，任甘肃省维稳办副主任。[2] </w:t>
        <w:br/>
        <w:br/>
      </w:r>
    </w:p>
    <w:p>
      <w:pPr>
        <w:pStyle w:val="Heading3"/>
      </w:pPr>
      <w:r>
        <w:t>河南省  洛阳栾川县</w:t>
      </w:r>
    </w:p>
    <w:p>
      <w:r>
        <w:rPr>
          <w:i/>
        </w:rPr>
        <w:t>张献会</w:t>
      </w:r>
    </w:p>
    <w:p>
      <w:r>
        <w:t>张献会，原河南省洛阳市政府党组成员、市总工会主席</w:t>
      </w:r>
    </w:p>
    <w:p>
      <w:r>
        <w:t>出生日期: 1958年7月</w:t>
      </w:r>
    </w:p>
    <w:p>
      <w:r>
        <w:t>信    仰: 中共党员</w:t>
      </w:r>
    </w:p>
    <w:p>
      <w:r>
        <w:t>中文名: 张献会</w:t>
      </w:r>
    </w:p>
    <w:p>
      <w:r>
        <w:t>国    籍: 中国</w:t>
      </w:r>
    </w:p>
    <w:p>
      <w:r>
        <w:t>职    业: 原河南洛阳市市总工会主席</w:t>
      </w:r>
    </w:p>
    <w:p>
      <w:r>
        <w:t>主要成就: 洛阳市总工会党组书记，主席</w:t>
      </w:r>
    </w:p>
    <w:p>
      <w:r>
        <w:t>民    族: 汉族</w:t>
      </w:r>
    </w:p>
    <w:p>
      <w:r>
        <w:t>简历：</w:t>
      </w:r>
      <w:r>
        <w:br/>
        <w:br/>
        <w:br/>
        <w:br/>
        <w:t>张献会，原河南省洛阳市政府党组成员、市总工会主席</w:t>
        <w:br/>
      </w:r>
      <w:r>
        <w:t>工作分工：</w:t>
        <w:br/>
      </w:r>
      <w:r>
        <w:t>协助吴中阳、陈海勤同志负责国资管理、企业改革改制，安全生产等方面的工作。</w:t>
        <w:br/>
      </w:r>
      <w:r>
        <w:t>代管市国资委、安全生产监督管理局、煤炭局。</w:t>
        <w:br/>
      </w:r>
      <w:r>
        <w:t>1958年7月生，河南平顶山汝州人，中共党员。</w:t>
        <w:br/>
      </w:r>
      <w:r>
        <w:t>1979.07-1983.07 河南大学中文系中文专业学生</w:t>
        <w:br/>
      </w:r>
      <w:r>
        <w:t>1983.07-1984.07 河南省栾川县城关镇党委秘书</w:t>
        <w:br/>
      </w:r>
      <w:r>
        <w:t>1984.07-1985.01 河南省栾川县栾川乡党委副书记、经联社主任</w:t>
        <w:br/>
      </w:r>
      <w:r>
        <w:t>1985.01-1986.08 河南省栾川县潭头乡党委副书记、政府乡长</w:t>
        <w:br/>
      </w:r>
      <w:r>
        <w:t>1986.08-1988.12 河南省栾川县潭头乡党委书记</w:t>
        <w:br/>
      </w:r>
      <w:r>
        <w:t>1988.12-1992.07 中共河南省栾川县委常委、宣传部部长</w:t>
        <w:br/>
      </w:r>
      <w:r>
        <w:t>1992.07-1996.05 中共河南省栾川县委常委、组织部部长</w:t>
        <w:br/>
      </w:r>
      <w:r>
        <w:t>1996.05-1998.03 中共河南省栾川县委副书记</w:t>
        <w:br/>
      </w:r>
      <w:r>
        <w:t>1998.03-1999.04 中共河南省栾川县委副书记、政协栾川县委员会主席</w:t>
        <w:br/>
      </w:r>
      <w:r>
        <w:t>1999.04-2001.09 中共河南省栾川县委副书记、政府县长</w:t>
        <w:br/>
      </w:r>
      <w:r>
        <w:t>2001.09-2006.12 中共河南省栾川县委书记（2001.09当选为中共洛阳市第八届委员会委员）</w:t>
        <w:br/>
      </w:r>
      <w:r>
        <w:t>2006.12-2007.12 中共河南省栾川县委书记（副市厅级）（2006.12当选为中共洛阳市第九届委员会委员）</w:t>
        <w:br/>
      </w:r>
      <w:r>
        <w:t>2007.12-- 2008年2月，洛阳市总工会党组书记、主席（副市厅级）</w:t>
        <w:br/>
      </w:r>
      <w:r>
        <w:t>2008年初，经有关部门调查取证，发现其利用职务便利为他人谋利，收受贿赂折合人民币158.6万元；非法占有公款15.5万元人民币；由他人支付个人出书费用11.5万元人民币；收受礼金22万元人民币。河南省委决定给予其开除党籍、开除公职处分，送司法机关处理。</w:t>
        <w:br/>
      </w:r>
      <w:r>
        <w:t>2010年10月12日，记者从南阳市中级法院了解到，法院已经审结张献会贪污受贿一案，认定张献会先后受贿人民币92.8万元，贪污人民币16万元和2000欧元。一审判处其有期徒刑15年。</w:t>
        <w:br/>
      </w:r>
      <w:r>
        <w:t>南阳市检察院指控：张献会先后索要收受22人32笔贿赂款，共计92.8万元，而他收取的最大一笔贿赂，竟为买官而被骗子骗走。</w:t>
        <w:br/>
      </w:r>
      <w:r>
        <w:t>2006年前后，张献会认识了一个叫许公民的人，许自称在北京很有背景，能帮助张升至副厅级。为了升官，张献会对许有求必应。</w:t>
        <w:br/>
      </w:r>
      <w:r>
        <w:t>2006年6月，许向张献会提出要弄一批稀有矿石。为尽快让许公民帮忙买官，张献会让许找某矿业公司总经理、董事长刘某帮忙。</w:t>
        <w:br/>
      </w:r>
      <w:r>
        <w:t>由于矿石管理严格，刘某向张献会提出：给许公民钱。从2006年6月10日起，张献会先后3次向刘某索要人民币60万元，这些钱都先后汇给了许公民，作为帮助张献会买官的经费。</w:t>
        <w:br/>
      </w:r>
      <w:r>
        <w:t>但是，许公民一直没办成事儿。张献会后来发现被骗后，举报了许公民的诈骗行为。</w:t>
        <w:br/>
      </w:r>
      <w:r>
        <w:t>检方认定的张献会其余的受贿行为，绝大多数为下属为了升迁而主动向张献会送的现金或购物卡，多则数万元，少则几千元。张在拿到钱后，很快满足了相关人员的升职愿望。</w:t>
        <w:br/>
      </w:r>
      <w:r>
        <w:t>在贪污罪指控中，公诉部门认为，从2004年9月至2006年12月，张献会在其任职栾川县委书记期间，利用职务之便，先后5次侵吞3笔公款，共计人民币16万元和2000欧元。</w:t>
        <w:br/>
      </w:r>
      <w:r>
        <w:t>2004年，张献会在到欧洲考察生态农业回来后，将2000欧元公款据为己有。</w:t>
        <w:br/>
      </w:r>
      <w:r>
        <w:t>在公诉部门对张献会的贪污指控中，还有买购物券拉选票行为。</w:t>
        <w:br/>
      </w:r>
      <w:r>
        <w:t>张献会托人跑官被骗后，为解决副厅级问题，张决定花钱贿赂有投票权的人。</w:t>
        <w:br/>
      </w:r>
    </w:p>
    <w:p>
      <w:pPr>
        <w:pStyle w:val="Heading3"/>
      </w:pPr>
      <w:r>
        <w:t>吉林省  白山靖宇县</w:t>
      </w:r>
    </w:p>
    <w:p>
      <w:r>
        <w:rPr>
          <w:i/>
        </w:rPr>
        <w:t>毕增祥</w:t>
      </w:r>
    </w:p>
    <w:p>
      <w:r>
        <w:t>现任靖宇县委书记。</w:t>
      </w:r>
    </w:p>
    <w:p>
      <w:r>
        <w:t>出生日期: 1962年2月</w:t>
      </w:r>
    </w:p>
    <w:p>
      <w:r>
        <w:t>民    族: 汉族</w:t>
      </w:r>
    </w:p>
    <w:p>
      <w:r>
        <w:t>政治面貌: 中共党员</w:t>
      </w:r>
    </w:p>
    <w:p>
      <w:r>
        <w:t>学    历: 本科</w:t>
      </w:r>
    </w:p>
    <w:p>
      <w:r>
        <w:t>中文名: 毕增祥</w:t>
      </w:r>
    </w:p>
    <w:p>
      <w:r>
        <w:t>国    籍: 中国</w:t>
      </w:r>
    </w:p>
    <w:p>
      <w:r>
        <w:t>性    别: 男</w:t>
      </w:r>
    </w:p>
    <w:p>
      <w:r>
        <w:t>简历：</w:t>
      </w:r>
      <w:r>
        <w:t>毕增祥，男，1962年2月生，汉族，中共党员，在职大学学历。曾任长白县副县长，长白县委常委、副县长、长白经济开发区管委会主任。现任靖宇县县长。</w:t>
        <w:br/>
      </w:r>
    </w:p>
    <w:p>
      <w:pPr>
        <w:pStyle w:val="Heading3"/>
      </w:pPr>
      <w:r>
        <w:t>湖南省  郴州临武县</w:t>
      </w:r>
    </w:p>
    <w:p>
      <w:r>
        <w:rPr>
          <w:i/>
        </w:rPr>
        <w:t>赵运林</w:t>
      </w:r>
    </w:p>
    <w:p>
      <w:r>
        <w:t>赵运林，男，1959年8月出生，湖南省衡山县人，中共党员，博士，教授，湖南农业大学博士生导师，享受国务院特殊津贴专家，湖南省新世纪121人才工程第一层次人选，益阳市有突出贡献专家，中共湖南城市学院党委书记，湖南省第十一届人大代表。兼任湖南省城市科学研究会会长、湖南省生态学会副理事长、湖南省植物学会副理事长、湖南省区域经济社会发展研究会副会长等职。</w:t>
      </w:r>
    </w:p>
    <w:p>
      <w:r>
        <w:t>出生日期: 1959年8月</w:t>
      </w:r>
    </w:p>
    <w:p>
      <w:r>
        <w:t>性    别: 男</w:t>
      </w:r>
    </w:p>
    <w:p>
      <w:r>
        <w:t>国    籍: 中国</w:t>
      </w:r>
    </w:p>
    <w:p>
      <w:r>
        <w:t>中文名: 赵运林</w:t>
      </w:r>
    </w:p>
    <w:p>
      <w:r>
        <w:t>简历：</w:t>
      </w:r>
      <w:r>
        <w:t xml:space="preserve">2014年10月，任中南林业科技大学副校长。[1] </w:t>
        <w:br/>
        <w:br/>
      </w:r>
      <w:r>
        <w:t>主要承担《植物学》、《植物生态学》、《城市生态学》、《环境生态学》、《生物</w:t>
        <w:br/>
        <w:br/>
        <w:br/>
        <w:br/>
        <w:t>多样性保护原理和方法》和《药用植物学》等课程的教学和科研任务。主持了“洞庭湖区生态补偿机制研究（国家社会科学基金）”、“洞庭湖复合污染环境下蒌蒿对重金属Cd的富集机理研究”（国家自然科学基金）、“村庄与集镇绿地分类标准（国家建设部项目）”、“洞庭湖生态与环境事件实时监测与预警体系研究”（环保部项目）、“长株潭生态型城市群发展对策研究”（湖南省社会科学重大招标项目）、“三峡工程运行后对洞庭湖水环境的影响及其治理对策研究”（湖南省社会科学重大招标项目）、“湖南省战略性生态资源的现状及利用研究”（湖南省社会科学重大招标项目）、“长株潭地区生态安全研究――生态足迹分析（湖南省自然科学基金）”、“高档湘益茯砖茶生物发酵优化技术研究（湖南省科技厅重点项目）”、“长株潭城市群生态补偿机制研究（湖南省社会科学重点项目）”、“城镇化过程区域生态风险评价研究（湖南省科技厅项目）”、“洞庭湖滨岸带受损生态系统的植物修复优化模式研究”（湖南省科技厅项目）、“湖南城市绿地系统规划评估体系研究（湖南省教育厅重点项目）”、“城市建设应用型本科人才工程素质与实践能力培养研究（湖南省教育厅教改重点项目）”、“湖南省新合并升格高校的教学与改革发展研究（湖南省教育科学“十五”规划课题）”、“适应湖南城市四季常绿草种的选育及其生物技术改良的研究（湖南省建设厅项目）”等省级以上科研、教研课题20多项。其中，主持的项目获国家教学成果二等奖1项；获湖南省教学成果一等奖2项、二等奖2项；获湖南省科技进步二、三、四等奖各1项；获湖南省社会科学三等奖1项；获湖南省益阳市科技进步一等奖2项。出版了《城市生态学》（科学出版社）、《城市安全学》、《长株潭生态型城市群发展研究》、《湘黔桂交界地区植物区系研究》、《湘黔桂交界地区植物名录》、《湖南药用植物资源》（湖南科学技术出版社）、《城市概论》（天津大学出版社）、《城市建设应用型人才工程素质培养研究》（新华出版社）等专著、教材共10部。发表了《城市生态安全评价指标体系与结构功能分析》、《兰科植物传粉生物学研究》、《湘黔桂交界地区种子植物区系与邻近区系关系的定量研究》、《论地方本科院校的错位发展》、《论可持续发展中的循环经济》等科研、教研论文90多篇。</w:t>
        <w:br/>
      </w:r>
      <w:r>
        <w:t>1978.09-1980.07  湖南衡山县第二中学读高中；</w:t>
        <w:br/>
      </w:r>
      <w:r>
        <w:t>1980.09-1984.07  湖南师范大学生物系读本科；</w:t>
        <w:br/>
      </w:r>
      <w:r>
        <w:t>1984.07-1985.08  湖南衡山县农业职业学校任教，并任团委书记；</w:t>
        <w:br/>
      </w:r>
      <w:r>
        <w:t>1985.09-1988.06  湖南师范大学生物系攻读并获硕士学位；</w:t>
        <w:br/>
      </w:r>
      <w:r>
        <w:t>1988.06-1992.07  湖南湘潭师范学院生物系任职；</w:t>
        <w:br/>
      </w:r>
      <w:r>
        <w:t>1992.09-1995.07  中山大学生命科学院攻读并获博士学位，于1993年7月晋升为副教授专业技术职</w:t>
        <w:br/>
      </w:r>
      <w:r>
        <w:t>称；</w:t>
        <w:br/>
      </w:r>
      <w:r>
        <w:t>1995.07-1998.07  湖南湘潭师范学院生物系任职，并任系主任，期间于1997年7月破格晋升为教授专</w:t>
        <w:br/>
      </w:r>
      <w:r>
        <w:t>业技术职称；</w:t>
        <w:br/>
      </w:r>
      <w:r>
        <w:t>1998.07-2000.8   中共桂阳县委工作，任县委副书记职务；</w:t>
        <w:br/>
      </w:r>
      <w:r>
        <w:t>2000.08-2001.11  湖南省临武县人民政府工作，任代县长、县长等职务；</w:t>
        <w:br/>
      </w:r>
      <w:r>
        <w:t>2001.11-2002.11  湖南郴州职业技术学院工作，任院长职务；</w:t>
        <w:br/>
      </w:r>
      <w:r>
        <w:t>2002.11-2010.09  湖南城市学院工作，任党委副书记、院长职务；</w:t>
        <w:br/>
      </w:r>
      <w:r>
        <w:t>2010.09-2014.10  湖南城市学院党委书记；</w:t>
        <w:br/>
      </w:r>
      <w:r>
        <w:t xml:space="preserve">2014年10月，任中南林业科技大学副校长。[1] </w:t>
        <w:br/>
        <w:br/>
      </w:r>
    </w:p>
    <w:p>
      <w:pPr>
        <w:pStyle w:val="Heading3"/>
      </w:pPr>
      <w:r>
        <w:t>河南省  郑州新郑市</w:t>
      </w:r>
    </w:p>
    <w:p>
      <w:r>
        <w:rPr>
          <w:i/>
        </w:rPr>
        <w:t>吴忠华</w:t>
      </w:r>
    </w:p>
    <w:p>
      <w:r>
        <w:t xml:space="preserve">吴忠华，[1] </w:t>
        <w:br/>
        <w:t>男，汉族，1965年1月生，河南中牟人，1990年6月入党，1980年12月参加工作，党校本科学历。</w:t>
      </w:r>
    </w:p>
    <w:p>
      <w:r>
        <w:t>出生日期: 1965年1月</w:t>
      </w:r>
    </w:p>
    <w:p>
      <w:r>
        <w:t>入党时间: 1990年6月</w:t>
      </w:r>
    </w:p>
    <w:p>
      <w:r>
        <w:t>参加工作: 1980年12月</w:t>
      </w:r>
    </w:p>
    <w:p>
      <w:r>
        <w:t>中文名: 吴忠华</w:t>
      </w:r>
    </w:p>
    <w:p>
      <w:r>
        <w:t>出生地: 河南中牟</w:t>
      </w:r>
    </w:p>
    <w:p>
      <w:r>
        <w:t>国    籍: 中国</w:t>
      </w:r>
    </w:p>
    <w:p>
      <w:r>
        <w:t>民    族: 汉族</w:t>
      </w:r>
    </w:p>
    <w:p>
      <w:r>
        <w:t>简历：</w:t>
      </w:r>
      <w:r>
        <w:t xml:space="preserve">现任河南省公安厅党委委员、副厅长。[1] </w:t>
        <w:br/>
        <w:br/>
      </w:r>
      <w:r>
        <w:t>1980.12——1988.12，郑州市郊区引黄淤灌处办事员、团支部书记、劳动服务公司经理（其间:1984.08--1986.12全国高等教育自学考试党政干部基础课专科毕业）；</w:t>
        <w:br/>
      </w:r>
      <w:r>
        <w:t>1988.12——1991.08，郑州市水利局科员；</w:t>
        <w:br/>
      </w:r>
      <w:r>
        <w:t>1991.08——1993.07，郑州市水利局宣教处副处长；</w:t>
        <w:br/>
      </w:r>
      <w:r>
        <w:t>1993.07——1997.07，郑州市水利局办公室主任（其间:1994.12--1996.05挂职荥阳市庙子乡党委副书记；1994.09--1996.12在河南省委党校经济管理专业本科班学习）；</w:t>
        <w:br/>
      </w:r>
      <w:r>
        <w:t>1997.07——1997.11，郑州市水利局副局长；</w:t>
        <w:br/>
      </w:r>
      <w:r>
        <w:t>1997.11——1999.07，郑州市管城回族区政府副区长；</w:t>
        <w:br/>
      </w:r>
      <w:r>
        <w:t>1999.07——2002.10，中共河南省郑州市管城回族区委常委、政法委书记；</w:t>
        <w:br/>
      </w:r>
      <w:r>
        <w:t>2002.10——2004.06，中共河南省新郑市委常委、常务副市长；</w:t>
        <w:br/>
      </w:r>
      <w:r>
        <w:t>2004.06——2005.04，中共河南省新密市委副书记；</w:t>
        <w:br/>
      </w:r>
      <w:r>
        <w:t>2005.04——2009.01， 中共河南省新郑市委副书记、市长；</w:t>
        <w:br/>
      </w:r>
      <w:r>
        <w:t>2009.01——2011.02， 中共河南省新郑市委书记；</w:t>
        <w:br/>
      </w:r>
      <w:r>
        <w:t>2011.02——2011.12，中共河南省新郑市委书记，新郑市南龙湖宜居教育园区管委会主任、党委书记；</w:t>
        <w:br/>
      </w:r>
      <w:r>
        <w:t>2011.12——2012.04，郑州市政府秘书长、党组成员，市政府办公厅主任、党组书记，新郑市委书记，新郑市南龙湖宜居教育园区管委会主任、党委书记；</w:t>
        <w:br/>
      </w:r>
      <w:r>
        <w:t>2012.04——2012.12，郑州市政府秘书长、党组成员，市政府办公厅主任、党组书记，新郑市南龙湖宜居教育园区管委会主任、党委书记；</w:t>
        <w:br/>
      </w:r>
      <w:r>
        <w:t xml:space="preserve">2012.12——2013.01，郑州市政府副市长、秘书长、党组成员，市政府办公厅主任、党组书记，新郑市南龙湖宜居教育园区管委会主任、党委书记；[2] </w:t>
        <w:br/>
        <w:br/>
      </w:r>
      <w:r>
        <w:t>2013.01——2014.03，郑州市政府副市长、党组成员；</w:t>
        <w:br/>
      </w:r>
      <w:r>
        <w:t>2014.03——2014.12，郑州市政府副市长、党组成员，郑州市委政法委副书记；</w:t>
        <w:br/>
      </w:r>
      <w:r>
        <w:t xml:space="preserve">2014.12——2015.01，河南省公安厅党委委员；[3] </w:t>
        <w:br/>
        <w:br/>
      </w:r>
      <w:r>
        <w:t xml:space="preserve">2015.01-——河南省公安厅党委委员、副厅长。[4] </w:t>
        <w:br/>
        <w:br/>
      </w:r>
      <w:r>
        <w:t xml:space="preserve">河南省第十届纪律检查委员会委员。[5] </w:t>
        <w:br/>
        <w:br/>
      </w:r>
      <w:r>
        <w:t xml:space="preserve">负责警务保障、交通安全管理、警卫和厅机关基建工作。[1] </w:t>
        <w:br/>
        <w:br/>
      </w:r>
      <w:r>
        <w:t xml:space="preserve">2012年12月26日，郑州市十三届人大常委会第32次会议通过决定任命：吴忠华为郑州市人民政府副市长。[6] </w:t>
        <w:br/>
        <w:br/>
      </w:r>
      <w:r>
        <w:t xml:space="preserve">2015年01月17日，郑州市十四届人大常委会第七次会议审议并表决通过了关于接受吴忠华辞去郑州市人民政府副市长职务的决定。[7] </w:t>
        <w:br/>
        <w:br/>
      </w:r>
      <w:r>
        <w:t xml:space="preserve">2015年01月19日，河南省人民政府决定任命吴忠华为河南省公安厅副厅长。[4] </w:t>
        <w:br/>
        <w:br/>
      </w:r>
      <w:r>
        <w:t xml:space="preserve">2016年11月4日，中共河南省第十次代表大会第三次全体会议，吴忠华当选为中国共产党河南省第十届纪律检查委员会委员。[5] </w:t>
        <w:br/>
        <w:br/>
      </w:r>
    </w:p>
    <w:p>
      <w:pPr>
        <w:pStyle w:val="Heading3"/>
      </w:pPr>
      <w:r>
        <w:t>内蒙古  通辽市霍林郭勒市</w:t>
      </w:r>
    </w:p>
    <w:p>
      <w:r>
        <w:rPr>
          <w:i/>
        </w:rPr>
        <w:t>徐辉</w:t>
      </w:r>
    </w:p>
    <w:p>
      <w:r>
        <w:t>徐辉，男，汉族，1982年参加工作，1991年8月入党，大学文化。</w:t>
      </w:r>
    </w:p>
    <w:p>
      <w:r>
        <w:t xml:space="preserve">出生日期: 1962年2月 </w:t>
      </w:r>
    </w:p>
    <w:p>
      <w:r>
        <w:t>国    籍: 中国</w:t>
      </w:r>
    </w:p>
    <w:p>
      <w:r>
        <w:t>中文名: 徐辉</w:t>
      </w:r>
    </w:p>
    <w:p>
      <w:r>
        <w:t>职    业: 内蒙古霍林郭勒市市长</w:t>
      </w:r>
    </w:p>
    <w:p>
      <w:r>
        <w:t>简历：</w:t>
      </w:r>
      <w:r>
        <w:t>徐辉同志简历</w:t>
        <w:br/>
      </w:r>
      <w:r>
        <w:t>2003年4月-2006年10月任霍林郭勒市财政局局长；</w:t>
        <w:br/>
      </w:r>
      <w:r>
        <w:t>2006年10月-2009年3月任霍林郭勒市市委常委、人民政府党组成员、副市长；</w:t>
        <w:br/>
      </w:r>
      <w:r>
        <w:t>2009年3月20日当选霍林郭勒市人民政府市长。</w:t>
        <w:br/>
      </w:r>
      <w:r>
        <w:t>霍林郭勒市政府主要领导</w:t>
        <w:br/>
      </w:r>
      <w:r>
        <w:t>市长：徐辉</w:t>
        <w:br/>
      </w:r>
      <w:r>
        <w:t>常务副市长：曹文敏</w:t>
        <w:br/>
      </w:r>
      <w:r>
        <w:t>副市长：刘艳玲、白立柱、史厚纯、李忠臣</w:t>
        <w:br/>
        <w:br/>
        <w:br/>
        <w:br/>
        <w:br/>
        <w:t>市长</w:t>
        <w:br/>
        <w:br/>
        <w:br/>
      </w:r>
    </w:p>
    <w:p>
      <w:pPr>
        <w:pStyle w:val="Heading3"/>
      </w:pPr>
      <w:r>
        <w:t>内蒙古  呼伦贝尔市海拉尔区</w:t>
      </w:r>
    </w:p>
    <w:p>
      <w:r>
        <w:rPr>
          <w:i/>
        </w:rPr>
        <w:t>张玉军</w:t>
      </w:r>
    </w:p>
    <w:p>
      <w:r>
        <w:t xml:space="preserve">张玉军[1] </w:t>
        <w:br/>
        <w:t>，男，汉族，1961年12月出生，内蒙古莫旗人，大学文化程度。1981年8月参加工作，1985年10月加入中国共产党。</w:t>
      </w:r>
    </w:p>
    <w:p>
      <w:r>
        <w:t>出生日期: 1961年12月</w:t>
      </w:r>
    </w:p>
    <w:p>
      <w:r>
        <w:t>民    族: 汉族</w:t>
      </w:r>
    </w:p>
    <w:p>
      <w:r>
        <w:t>中文名: 张玉军</w:t>
      </w:r>
    </w:p>
    <w:p>
      <w:r>
        <w:t>简历：</w:t>
      </w:r>
      <w:r>
        <w:t>现任内蒙古自治区旅游局副局长。</w:t>
        <w:br/>
      </w:r>
      <w:r>
        <w:t>2005年1月任海拉尔区委副书记、政府区长。</w:t>
        <w:br/>
      </w:r>
      <w:r>
        <w:t>2010.09—2011.09,呼伦贝尔市市长助理，海拉尔区委书记,</w:t>
        <w:br/>
      </w:r>
      <w:r>
        <w:t xml:space="preserve">2011.09— 2015.12内蒙古呼伦贝尔市委常委、海拉尔区委书记；[2] </w:t>
        <w:br/>
        <w:br/>
      </w:r>
      <w:r>
        <w:t>2015年12月—内蒙古自治区旅游局副局长。</w:t>
        <w:br/>
      </w:r>
      <w:r>
        <w:t xml:space="preserve">2015年12月，任命张玉军同志为内蒙古自治区旅游局副局长。[3] </w:t>
        <w:br/>
        <w:br/>
      </w:r>
    </w:p>
    <w:p>
      <w:pPr>
        <w:pStyle w:val="Heading3"/>
      </w:pPr>
      <w:r>
        <w:t>广西  百色市乐业县</w:t>
      </w:r>
    </w:p>
    <w:p>
      <w:r>
        <w:rPr>
          <w:i/>
        </w:rPr>
        <w:t>黄宗道</w:t>
      </w:r>
    </w:p>
    <w:p>
      <w:r>
        <w:t>黄宗道，男，1958年2月出生，壮族，广西田林人，1983年3月加入中国共产党，1981年7月参加工作，在职研究生学历，广西大学政治经济学专业毕业。</w:t>
      </w:r>
    </w:p>
    <w:p>
      <w:r>
        <w:t>出生日期: 1958年2月</w:t>
      </w:r>
    </w:p>
    <w:p>
      <w:r>
        <w:t>性    别: 男</w:t>
      </w:r>
    </w:p>
    <w:p>
      <w:r>
        <w:t>政治面貌: 中共党员</w:t>
      </w:r>
    </w:p>
    <w:p>
      <w:r>
        <w:t>中文名: 黄宗道</w:t>
      </w:r>
    </w:p>
    <w:p>
      <w:r>
        <w:t>出生地: 广西田林</w:t>
      </w:r>
    </w:p>
    <w:p>
      <w:r>
        <w:t>国    籍: 中国</w:t>
      </w:r>
    </w:p>
    <w:p>
      <w:r>
        <w:t>职    业: 政协委员</w:t>
      </w:r>
    </w:p>
    <w:p>
      <w:r>
        <w:t>毕业院校: 广西大学政治经济学专业</w:t>
      </w:r>
    </w:p>
    <w:p>
      <w:r>
        <w:t>民    族: 壮族</w:t>
      </w:r>
    </w:p>
    <w:p>
      <w:r>
        <w:t>简历：</w:t>
      </w:r>
      <w:r>
        <w:t>现任广西百色市政协副主席、党组成员。</w:t>
        <w:br/>
      </w:r>
      <w:r>
        <w:t>黄宗道，男，1958年2月出生，壮族，广西田林人，1983年3月加入中国共产党，1981年7月参加工作，在职研究生学历，广西大学政治经济学专业毕业。</w:t>
        <w:br/>
      </w:r>
      <w:r>
        <w:t>现任广西百色市政协副主席、党组成员。</w:t>
        <w:br/>
      </w:r>
      <w:r>
        <w:t>1979.02——1979.09，广西田林县支前民兵营</w:t>
        <w:br/>
      </w:r>
      <w:r>
        <w:t>1979.09——1981.07，广西百色民族师范学校学习</w:t>
        <w:br/>
      </w:r>
      <w:r>
        <w:t>1981.07——1982.03，广西田林县乐里镇一小教师</w:t>
        <w:br/>
      </w:r>
      <w:r>
        <w:t>1982.03——1984.09，广西田林县八桂公社宣传干事</w:t>
        <w:br/>
      </w:r>
      <w:r>
        <w:t>1984.09——1985.08，广西田林县潞城公社党委书记</w:t>
        <w:br/>
      </w:r>
      <w:r>
        <w:t>1985.08——1988.07，广西百色地区劳动人事局干部监察科长（期间：1986.09—1988.06在广西区党校大专班政治专业学习）</w:t>
        <w:br/>
      </w:r>
      <w:r>
        <w:t>1988.07——1989.10，广西百色地区监察局科长</w:t>
        <w:br/>
      </w:r>
      <w:r>
        <w:t>1989.10——1997.12，广西百色地区监察局副局长（期间：1995.09—1997.07脱产在广西大学研究生班政治经济学专业学习）</w:t>
        <w:br/>
      </w:r>
      <w:r>
        <w:t>1997.12——2000.10，广西百色地区体改委主任</w:t>
        <w:br/>
      </w:r>
      <w:r>
        <w:t>2000.10——2002.02，广西百色地区行署副秘书长</w:t>
        <w:br/>
      </w:r>
      <w:r>
        <w:t>2002.02——2002.10，广西乐业县委副书记、人民政府县长 （期间：2002.05—2002.07参加区党委组织部举办的广西城市规划管理县长培训班学习）</w:t>
        <w:br/>
      </w:r>
      <w:r>
        <w:t>2002.10——2009.03，广西百色市乐业县委书记（期间：2004.03—2004.07参加区党委组织部举办的全区中青班学习，2004.03—2006.12区委党校党政管理研究生班函授学习）</w:t>
        <w:br/>
      </w:r>
      <w:r>
        <w:t>2009.03——2011.05，广西百色市德保县委书记</w:t>
        <w:br/>
      </w:r>
      <w:r>
        <w:t>2011.05——2011.08，广西百色市委副秘书长（正处长级）</w:t>
        <w:br/>
      </w:r>
      <w:r>
        <w:t>2011.08——2011.09，广西百色市政协党组成员</w:t>
        <w:br/>
      </w:r>
      <w:r>
        <w:t xml:space="preserve">2011.09——，广西百色市政协副主席、党组成员[1] </w:t>
        <w:br/>
        <w:br/>
      </w:r>
    </w:p>
    <w:p>
      <w:pPr>
        <w:pStyle w:val="Heading3"/>
      </w:pPr>
      <w:r>
        <w:t>四川省  巴中平昌县</w:t>
      </w:r>
    </w:p>
    <w:p>
      <w:r>
        <w:rPr>
          <w:i/>
        </w:rPr>
        <w:t>张根生</w:t>
      </w:r>
    </w:p>
    <w:p>
      <w:r>
        <w:t>张根生，男，汉族，生于1963年3月，南江县人，1982年8月参加工作，1986年8月加入中国共产党，研究生文化，毕业于中央党校经济管理专业。</w:t>
      </w:r>
    </w:p>
    <w:p>
      <w:r>
        <w:t>出生日期: 1963年3月</w:t>
      </w:r>
    </w:p>
    <w:p>
      <w:r>
        <w:t>中文名: 张根生</w:t>
      </w:r>
    </w:p>
    <w:p>
      <w:r>
        <w:t>出生地: 四川南江</w:t>
      </w:r>
    </w:p>
    <w:p>
      <w:r>
        <w:t>国    籍: 中国</w:t>
      </w:r>
    </w:p>
    <w:p>
      <w:r>
        <w:t>毕业院校: 中央党校</w:t>
      </w:r>
    </w:p>
    <w:p>
      <w:r>
        <w:t>民    族: 汉族</w:t>
      </w:r>
    </w:p>
    <w:p>
      <w:r>
        <w:t>简历：</w:t>
      </w:r>
      <w:r>
        <w:t>现任四川省南部县委书记。</w:t>
        <w:br/>
      </w:r>
      <w:r>
        <w:t>1982年08月至1989年09月， 南江县长赤区侯家小学任教，任教导主任、副校长；</w:t>
        <w:br/>
      </w:r>
      <w:r>
        <w:t>1989年09月至1991年12月， 南江县计生委工作，任办公室主任；</w:t>
        <w:br/>
      </w:r>
      <w:r>
        <w:t>1991年12月至1994年11月， 南江县委办公室工作，任秘书科科长；</w:t>
        <w:br/>
      </w:r>
      <w:r>
        <w:t>1994年11月至1996年03月， 南江县委办公室副主任（其间：1995年02月下派任南江县小河乡党委委员兼华光村支部副书记，1995年12月至1996年03月兼任南江县委政研室主任）；</w:t>
        <w:br/>
      </w:r>
      <w:r>
        <w:t>1996年03月至1999年06月， 南江县人民政府办公室主任、政府机关总支书记（其间：1997年01月至1997年12月兼任南江县沙河区委书记，1998年07月至1999年06月兼任县长助理）；</w:t>
        <w:br/>
      </w:r>
      <w:r>
        <w:t>1999年06月至2000年01月， 南江县委办公室主任、县委机关总支书记；</w:t>
        <w:br/>
      </w:r>
      <w:r>
        <w:t>2000年01月至2003年02月， 南江县委常委、县委办公室主任；</w:t>
        <w:br/>
      </w:r>
      <w:r>
        <w:t>2003年02月至2006年10月， 南江县委常委、常务副县长（其间：2002年09月至2005年06月，参加中央党校经管专业研究生学习专业）；</w:t>
        <w:br/>
      </w:r>
      <w:r>
        <w:t>2006年10月至2008年04月， 通江县委常委、常务副县长；</w:t>
        <w:br/>
      </w:r>
      <w:r>
        <w:t>2008年04月至2008年08月， 平昌县委副书记、代县长；</w:t>
        <w:br/>
      </w:r>
      <w:r>
        <w:t>2008年08月至2011年09月， 平昌县委副书记、县长；</w:t>
        <w:br/>
      </w:r>
      <w:r>
        <w:t xml:space="preserve">2011年10月至2014年11月， 平昌县县委书记；[1] </w:t>
        <w:br/>
        <w:br/>
      </w:r>
      <w:r>
        <w:t xml:space="preserve">2014年11月至今，南部县委书记。[2] </w:t>
        <w:br/>
        <w:br/>
      </w:r>
      <w:r>
        <w:t xml:space="preserve">2016年9月，拟提名为南充市委常委和副市长候选人。[3] </w:t>
        <w:br/>
        <w:br/>
      </w:r>
      <w:r>
        <w:t xml:space="preserve">2016年10月21日，在中国共产党南部县第十三届委员会第一次全体会议上，张根生当选为南部县委书记。[4] </w:t>
        <w:br/>
        <w:br/>
      </w:r>
    </w:p>
    <w:p>
      <w:pPr>
        <w:pStyle w:val="Heading3"/>
      </w:pPr>
      <w:r>
        <w:t>湖南省  邵阳洞口县</w:t>
      </w:r>
    </w:p>
    <w:p>
      <w:r>
        <w:rPr>
          <w:i/>
        </w:rPr>
        <w:t>周吉平</w:t>
      </w:r>
    </w:p>
    <w:p>
      <w:r>
        <w:t xml:space="preserve">周吉平，男，汉族，1957年2月出生，湖南新邵县人。1981年12月参加工作，1981年7月入党，中央党校大学本科学历。现任政协邵阳市第十一届委员会主席，党组副书记（排第一）。[1] </w:t>
        <w:br/>
      </w:r>
    </w:p>
    <w:p>
      <w:r>
        <w:t>出生日期: 1957年2月</w:t>
      </w:r>
    </w:p>
    <w:p>
      <w:r>
        <w:t>民    族: 汉族</w:t>
      </w:r>
    </w:p>
    <w:p>
      <w:r>
        <w:t>中文名: 周吉平</w:t>
      </w:r>
    </w:p>
    <w:p>
      <w:r>
        <w:t>国    籍: 中国</w:t>
      </w:r>
    </w:p>
    <w:p>
      <w:r>
        <w:t>性    别: 男</w:t>
      </w:r>
    </w:p>
    <w:p>
      <w:r>
        <w:t>籍    贯: 湖南新邵县</w:t>
      </w:r>
    </w:p>
    <w:p>
      <w:r>
        <w:t>简历：</w:t>
      </w:r>
      <w:r>
        <w:t xml:space="preserve">湖南省邵阳市政协主席[1] </w:t>
        <w:br/>
        <w:br/>
      </w:r>
      <w:r>
        <w:t xml:space="preserve">1978.09—1981.12涟源地区农校农学专业学习1981.12—1983.03新邵县政府办公室秘书　　1983.03—1983.10新邵县洪溪公社党委副书记1983.10—1984.07新邵县扶锡公社党委书记　　1984.07—1985.03新邵县陈家坊区委副书记、扶锡乡党委书记　　1985.03—1988.11新邵县龙溪铺区委书记　　1988.11—1990.02新邵县政府副县长、政府党组成员　　1990.02—1992.09新邵县政府常务副县长、政府党组副书记　　1992.09—1993.06新邵县委常委、常务副县长　　1993.06—1994.12邵阳市财委党组成员、副主任　　1994.12—1995.04邵阳市商业总公司总经理、党委副书记(其间：1996.08—1998.12中央党校党政管理专业函授本科毕业)　　1995.04—1997.05邵阳市商业总公司总经理、党委书记　　1997.05—1997.12洞口县委副书记、县人民政府代县长　　1997.12—2000.05洞口县委副书记、县人民政府县长(其间：1997.06—2000.06湘潭大学马克思主义哲学专业研究生结业)　　2000.05—2003.01洞口县委书记　　2003.01—2003.03邵阳市人民政府副市长，洞口县委书记　　2003.03—2006.09邵阳市人民政府副市长　　2006.09—2011.09邵阳市委常委、常务副市长，市政府党组副书记　　2011.09—2011.10邵阳市正厅级干部，市人民政府常务副市长，市政协党组副书记(排第一)、副主席候选人　　2011.10—2012.02邵阳市正厅级干部，市政协党组副书记(排第一)、副主席候选人　　2012.02—2012.12政协邵阳市第十届委员会副主席(正厅级)、党组副书记(排第一)　　2012.12—政协邵阳市第十一届委员会主席，党组副书记(排第一)[1] </w:t>
        <w:br/>
        <w:br/>
      </w:r>
    </w:p>
    <w:p>
      <w:pPr>
        <w:pStyle w:val="Heading3"/>
      </w:pPr>
      <w:r>
        <w:t>广西  贵港市港北区</w:t>
      </w:r>
    </w:p>
    <w:p>
      <w:r>
        <w:rPr>
          <w:i/>
        </w:rPr>
        <w:t>宁德林</w:t>
      </w:r>
    </w:p>
    <w:p>
      <w:r>
        <w:t>宁德林，1957年8月生，广西陆川县沙坡镇大连村人。中共党员，在职研究生学历，政工师、经济师。</w:t>
      </w:r>
    </w:p>
    <w:p>
      <w:r>
        <w:t>出生日期: 1957年8月</w:t>
      </w:r>
    </w:p>
    <w:p>
      <w:r>
        <w:t>代表作品: 《新时期青少年思想政治教育读本》，《问题对对策》，《中小学生学习指南》等</w:t>
      </w:r>
    </w:p>
    <w:p>
      <w:r>
        <w:t>中文名: 宁德林</w:t>
      </w:r>
    </w:p>
    <w:p>
      <w:r>
        <w:t>出生地: 广西陆川县</w:t>
      </w:r>
    </w:p>
    <w:p>
      <w:r>
        <w:t>国    籍: 中国</w:t>
      </w:r>
    </w:p>
    <w:p>
      <w:r>
        <w:t>性    别: 男</w:t>
      </w:r>
    </w:p>
    <w:p>
      <w:r>
        <w:t>简历：</w:t>
      </w:r>
      <w:r>
        <w:t>曾任贵港市交通运输局调研员。</w:t>
        <w:br/>
      </w:r>
      <w:r>
        <w:t>1980年12月，在贵县农林研究所工作，任技术员、团支委；1982年6月在贵县团委工作，先后任团县委常委、办公室主任、县直机关团委副书记、团县委副书记、书记；1986年4月在玉林团地委工作，任党支书、团委副书记、书记；1991年9月任平南县委副书记；1996年4月~2001年3月在贵港市港北区任区委副书记、区长；2001年3月2008年3月任贵港市港北区区委书记、人大常委会主任。2008年3月任贵港市交通局局长。</w:t>
        <w:br/>
      </w:r>
      <w:r>
        <w:t>2016年5月，免去贵港市交通运输局调研员职务，提前退休。</w:t>
        <w:br/>
      </w:r>
      <w:r>
        <w:t xml:space="preserve">1996~2005年先后七次被贵港市委、市政府评为多项先进个人，1999~2002年被自治区党委、政府评为广西计划生育工作先进工作者和扶贫开发工作先进个人。著作有《新时期青少年思想政治教育读本》、《问题对对策》、《中小学生学习指南》等。《论县市委书记的执政能力建设》、《努力实现民营经济发展新突破》、《加快富民强区步伐，构建富裕和谐港北》等80多篇论文在地市级、省级以上报纸、杂志发表。[1] </w:t>
        <w:br/>
        <w:br/>
      </w:r>
      <w:r>
        <w:t xml:space="preserve">2016年5月，免去宁德林同志的贵港市交通运输局调研员职务，提前退休。[2] </w:t>
        <w:br/>
        <w:br/>
      </w:r>
    </w:p>
    <w:p>
      <w:pPr>
        <w:pStyle w:val="Heading3"/>
      </w:pPr>
      <w:r>
        <w:t>江西省  赣州全南县</w:t>
      </w:r>
    </w:p>
    <w:p>
      <w:r>
        <w:rPr>
          <w:i/>
        </w:rPr>
        <w:t>黎庆洲</w:t>
      </w:r>
    </w:p>
    <w:p>
      <w:r>
        <w:t>黎庆洲，现任江西省赣州市不动产登记局党组书记。</w:t>
      </w:r>
    </w:p>
    <w:p>
      <w:r>
        <w:t>简历：</w:t>
      </w:r>
      <w:r>
        <w:t>2015年9月30日任江西省赣州市不动产登记局党组书记。</w:t>
        <w:br/>
      </w:r>
      <w:r>
        <w:t xml:space="preserve">2015年9月30日，经江西省国土资源厅党组研究决定：黎庆洲同志任江西省赣州市不动产登记局党组书记。[1] </w:t>
        <w:br/>
        <w:br/>
      </w:r>
    </w:p>
    <w:p>
      <w:pPr>
        <w:pStyle w:val="Heading3"/>
      </w:pPr>
      <w:r>
        <w:t>湖北省  咸宁嘉鱼县</w:t>
      </w:r>
    </w:p>
    <w:p>
      <w:r>
        <w:rPr>
          <w:i/>
        </w:rPr>
        <w:t>王兆民</w:t>
      </w:r>
    </w:p>
    <w:p>
      <w:r>
        <w:t>王兆民，男，汉族，湖北崇阳人，1962年3月生，在职大学学历，1980年3月参加工作，1983年3月加入中国共产党。</w:t>
      </w:r>
    </w:p>
    <w:p>
      <w:r>
        <w:t>出生日期: 1962年3月</w:t>
      </w:r>
    </w:p>
    <w:p>
      <w:r>
        <w:t>中文名: 王兆民</w:t>
      </w:r>
    </w:p>
    <w:p>
      <w:r>
        <w:t>出生地: 湖北崇阳</w:t>
      </w:r>
    </w:p>
    <w:p>
      <w:r>
        <w:t>国    籍: 中国</w:t>
      </w:r>
    </w:p>
    <w:p>
      <w:r>
        <w:t>毕业院校: 华中科技大学</w:t>
      </w:r>
    </w:p>
    <w:p>
      <w:r>
        <w:t>民    族: 汉族</w:t>
      </w:r>
    </w:p>
    <w:p>
      <w:r>
        <w:t>简历：</w:t>
      </w:r>
      <w:r>
        <w:t>现任湖北省襄阳市委常委，襄阳市政府常务副市长、党组副书记，襄阳市行政学院院长，襄阳炮兵旅第一政委、党委第一书记。</w:t>
        <w:br/>
      </w:r>
      <w:r>
        <w:t>1980.03--1983.01，阳新县财政局工作；</w:t>
        <w:br/>
      </w:r>
      <w:r>
        <w:t>1983.01--1984.02，阳新县龙港公社团委书记；</w:t>
        <w:br/>
      </w:r>
      <w:r>
        <w:t>1984.02--1984.09，阳新县龙港区团委书记；</w:t>
        <w:br/>
      </w:r>
      <w:r>
        <w:t>1984.09--1986.07，咸宁师范专科学校中文系学习；</w:t>
        <w:br/>
      </w:r>
      <w:r>
        <w:t>1986.07--1987.05，阳新县富水镇、星潭乡党委副书记；</w:t>
        <w:br/>
      </w:r>
      <w:r>
        <w:t>1987.05--1991.03，阳新县委组织部干部、办公室副主任；</w:t>
        <w:br/>
      </w:r>
      <w:r>
        <w:t>1991.03--1995.11，咸宁地委组织部干部、副科级组织员、副科长、正科级组织员；</w:t>
        <w:br/>
      </w:r>
      <w:r>
        <w:t>1995.11--1997.02，嘉鱼县副县长、县委委员；</w:t>
        <w:br/>
      </w:r>
      <w:r>
        <w:t>1997.02--1998.12，嘉鱼县委常委、组织部部长；</w:t>
        <w:br/>
      </w:r>
      <w:r>
        <w:t>1998.12--2003.12，嘉鱼县委副书记（期间：1999.08--1999.12，湖北省委党校县市委书记培训班学习，2000.09--2003.07，华中科技大学语言学专业学习）；</w:t>
        <w:br/>
      </w:r>
      <w:r>
        <w:t>2003.12--2004.01，嘉鱼县委副书记、县人民政府代县长；</w:t>
        <w:br/>
      </w:r>
      <w:r>
        <w:t>2004.01--2006.10，嘉鱼县委副书记、县人民政府县长，县国防动员委员会主任（期间：2005.10--2005.12，挂职杭州市委、市政府农办主任助理）；</w:t>
        <w:br/>
      </w:r>
      <w:r>
        <w:t>2006.10--2007.01，嘉鱼县委书记、县人武部第一政委；</w:t>
        <w:br/>
      </w:r>
      <w:r>
        <w:t>2007.01--2008.11，嘉鱼县委书记，县人大常委会主任，县人武部第一政委（期间：中央党校新农村建设县委书记培训班学习）；</w:t>
        <w:br/>
      </w:r>
      <w:r>
        <w:t>2008.11--2010.04，湖北省农业厅副厅长、党组成员（期间：2009.04--2009.10，挂职农业部市场与经济信息司副司长）；</w:t>
        <w:br/>
      </w:r>
      <w:r>
        <w:t>2010.04--2011.11，湖北省农业厅副厅长、党组成员，省水产局（渔政渔港监督管理局、渔船检验局）局长、党委书记；</w:t>
        <w:br/>
      </w:r>
      <w:r>
        <w:t>2011.11--2013.04，襄阳市委常委、市纪委书记；</w:t>
        <w:br/>
      </w:r>
      <w:r>
        <w:t>2013.04--2013.07，襄阳市委常委、纪委书记，市政府常务副市长；</w:t>
        <w:br/>
      </w:r>
      <w:r>
        <w:t>2013.07--2013.10，襄阳市委常委，市政府常务副市长、党组副书记，市行政学院院长；</w:t>
        <w:br/>
      </w:r>
      <w:r>
        <w:t>2013.10--，襄阳市委常委，市政府常务副市长、党组副书记，市行政学院院长，襄阳炮兵旅第一政委、党委第一书记。</w:t>
        <w:br/>
      </w:r>
      <w:r>
        <w:t>中共湖北省第十届纪律检查委员会委员。</w:t>
        <w:br/>
      </w:r>
      <w:r>
        <w:t xml:space="preserve">2016年11月，拟任湖北省工商联党组书记，提名为湖北省政协常委、省政协副秘书长人选。[1] </w:t>
        <w:br/>
        <w:br/>
      </w:r>
    </w:p>
    <w:p>
      <w:pPr>
        <w:pStyle w:val="Heading3"/>
      </w:pPr>
      <w:r>
        <w:t>安徽省  宿州埇桥区</w:t>
      </w:r>
    </w:p>
    <w:p>
      <w:r>
        <w:rPr>
          <w:i/>
        </w:rPr>
        <w:t>王胜华</w:t>
      </w:r>
    </w:p>
    <w:p>
      <w:r>
        <w:t xml:space="preserve">现任安徽省宿州市政协副主席。[1] </w:t>
        <w:br/>
      </w:r>
    </w:p>
    <w:p>
      <w:r>
        <w:t>简历：</w:t>
      </w:r>
      <w:r>
        <w:t xml:space="preserve">安徽省宿州市政协副主席。[1] </w:t>
        <w:br/>
        <w:br/>
      </w:r>
    </w:p>
    <w:p>
      <w:pPr>
        <w:pStyle w:val="Heading3"/>
      </w:pPr>
      <w:r>
        <w:t>河南省  南阳唐河县</w:t>
      </w:r>
    </w:p>
    <w:p>
      <w:r>
        <w:rPr>
          <w:i/>
        </w:rPr>
        <w:t>程建华</w:t>
      </w:r>
    </w:p>
    <w:p>
      <w:r>
        <w:t>程建华，男，是在1998年5月20日在巴音布鲁克草原抗雪救灾中牺牲。</w:t>
      </w:r>
    </w:p>
    <w:p>
      <w:r>
        <w:t>简历：</w:t>
      </w:r>
      <w:r>
        <w:t>程建华</w:t>
        <w:br/>
      </w:r>
      <w:r>
        <w:t>基本信息</w:t>
        <w:br/>
      </w:r>
      <w:r>
        <w:t>性别：男</w:t>
        <w:br/>
      </w:r>
      <w:r>
        <w:t>籍贯：河南省长葛</w:t>
        <w:br/>
      </w:r>
      <w:r>
        <w:t>政治面貌：党员</w:t>
        <w:br/>
      </w:r>
      <w:r>
        <w:t>出生日期：1958-8</w:t>
        <w:br/>
      </w:r>
      <w:r>
        <w:t>生前情况</w:t>
        <w:br/>
      </w:r>
      <w:r>
        <w:t>生前部队：兵团农二师监狱管理局哈木呼提监狱</w:t>
        <w:br/>
      </w:r>
      <w:r>
        <w:t>生前职位：兵团农二师监狱管理局哈木呼提监狱党委书记，监狱长</w:t>
        <w:br/>
      </w:r>
      <w:r>
        <w:t>立功情况：</w:t>
        <w:br/>
      </w:r>
      <w:r>
        <w:t>牺牲情况</w:t>
        <w:br/>
      </w:r>
      <w:r>
        <w:t>牺牲时间：1998-5</w:t>
        <w:br/>
      </w:r>
      <w:r>
        <w:t>牺牲战役：1998年5月20日在巴音布鲁克草原抗雪救灾</w:t>
        <w:br/>
      </w:r>
      <w:r>
        <w:t>牺牲地点：</w:t>
        <w:br/>
      </w:r>
      <w:r>
        <w:t>安葬地：</w:t>
        <w:br/>
      </w:r>
      <w:r>
        <w:t>生前事迹</w:t>
        <w:br/>
      </w:r>
      <w:r>
        <w:t xml:space="preserve">1998年5月，程建华同志受组织委派向已断粮一星期的监狱畜牧点运送救援物资。途中，遭遇暴风雪袭击。为保护国家、集体和人民生命财产，与寒冷饥饿顽强拼搏18小时后，终因体力不支而壮烈牺牲。[1] </w:t>
        <w:br/>
        <w:br/>
      </w:r>
    </w:p>
    <w:p>
      <w:pPr>
        <w:pStyle w:val="Heading3"/>
      </w:pPr>
      <w:r>
        <w:t>广西  崇左市凭祥市</w:t>
      </w:r>
    </w:p>
    <w:p>
      <w:r>
        <w:rPr>
          <w:i/>
        </w:rPr>
        <w:t>廖应灿</w:t>
      </w:r>
    </w:p>
    <w:p>
      <w:r>
        <w:t>廖应灿，男，1967年10月生，壮族，籍贯广西崇左，1991年6月加入中国共产党，在职研究生学历，工商管理硕士。</w:t>
      </w:r>
    </w:p>
    <w:p>
      <w:r>
        <w:t>民    族: 壮族</w:t>
      </w:r>
    </w:p>
    <w:p>
      <w:r>
        <w:t>国    籍: 中国</w:t>
      </w:r>
    </w:p>
    <w:p>
      <w:r>
        <w:t>中文名: 廖应灿</w:t>
      </w:r>
    </w:p>
    <w:p>
      <w:r>
        <w:t>简历：</w:t>
      </w:r>
      <w:r>
        <w:t>现任广西灵山县委书记（副厅级）。</w:t>
        <w:br/>
      </w:r>
      <w:r>
        <w:t>1987年9月-1991年7月，广西民族学院政治系政治专业学习毕业；</w:t>
        <w:br/>
      </w:r>
      <w:r>
        <w:t>1991年7月，广西物资集团总公司(原物资厅)科员、主任科员(期间：1992年7月-1993年1月广西宾阳县新桥镇社教工作队员)；</w:t>
        <w:br/>
      </w:r>
      <w:r>
        <w:t>1998年3月，广西物资集团总公司人事教育处副处长；</w:t>
        <w:br/>
      </w:r>
      <w:r>
        <w:t>2001年9月，广西物资集团总公司机关党委副书记、人事教育处副处长；</w:t>
        <w:br/>
      </w:r>
      <w:r>
        <w:t>2001年10月，广西物资集团总公司人事教育部主任，机关党委副书记；</w:t>
        <w:br/>
      </w:r>
      <w:r>
        <w:t>2002年3月，龙州县委副书记(正处级)；</w:t>
        <w:br/>
      </w:r>
      <w:r>
        <w:t>2002年9月，扶绥县委副书记(正处级)；</w:t>
        <w:br/>
      </w:r>
      <w:r>
        <w:t>2005年7月-12月，挂任福建省福清市委副书记；</w:t>
        <w:br/>
      </w:r>
      <w:r>
        <w:t>2006年2月，崇左市江州区委副书记、区长；</w:t>
        <w:br/>
      </w:r>
      <w:r>
        <w:t>2008年12月，凭祥市委副书记、代市长、市长。</w:t>
        <w:br/>
      </w:r>
      <w:r>
        <w:t>2008年12月至2012年11月，凭祥市委书记。</w:t>
        <w:br/>
      </w:r>
      <w:r>
        <w:t xml:space="preserve">2012年11月，任广西灵山县委书记。[1] </w:t>
        <w:br/>
        <w:br/>
      </w:r>
      <w:r>
        <w:t xml:space="preserve">2015年5月推选为全国优秀县委书记评选表彰的初步人选[2] </w:t>
        <w:br/>
        <w:br/>
      </w:r>
    </w:p>
    <w:p>
      <w:pPr>
        <w:pStyle w:val="Heading3"/>
      </w:pPr>
      <w:r>
        <w:t>广东省  广州芳村区</w:t>
      </w:r>
    </w:p>
    <w:p>
      <w:r>
        <w:rPr>
          <w:i/>
        </w:rPr>
        <w:t>黄河鸿</w:t>
      </w:r>
    </w:p>
    <w:p>
      <w:r>
        <w:t>黄河鸿，男，汉族，1965年1月出生，广东省五华县人，1988年6月参加工作，1985年12月加入中国共产党，省社科院在职研究生学历，中山大学工商管理硕士学位。任中共从化市委书记，市人大常委会主任，市人民武装部党委第一书记。</w:t>
      </w:r>
    </w:p>
    <w:p>
      <w:r>
        <w:t>出生日期: 1965年1月</w:t>
      </w:r>
    </w:p>
    <w:p>
      <w:r>
        <w:t>中文名: 黄河鸿</w:t>
      </w:r>
    </w:p>
    <w:p>
      <w:r>
        <w:t>出生地: 广东五华</w:t>
      </w:r>
    </w:p>
    <w:p>
      <w:r>
        <w:t>国    籍: 中国</w:t>
      </w:r>
    </w:p>
    <w:p>
      <w:r>
        <w:t>毕业院校: 中山大学</w:t>
      </w:r>
    </w:p>
    <w:p>
      <w:r>
        <w:t>民    族: 汉族</w:t>
      </w:r>
    </w:p>
    <w:p>
      <w:r>
        <w:t>简历：</w:t>
      </w:r>
      <w:r>
        <w:t>2015年6月，黄河鸿因涉嫌违纪被立案调查。</w:t>
        <w:br/>
      </w:r>
      <w:r>
        <w:t>1984年09月——1988年06月，华南农业大学植物保护系昆虫专业学习，大学本科毕业，农学学士学位；</w:t>
        <w:br/>
      </w:r>
      <w:r>
        <w:t>1988年06月——1990年09月，广州市农业局工作，任助理农艺师；</w:t>
        <w:br/>
      </w:r>
      <w:r>
        <w:t>1990年09月——1992年06月，广州市纪委纪检二室科员、干部室副科级干部；</w:t>
        <w:br/>
      </w:r>
      <w:r>
        <w:t>1992年06月——1994年12月，广州市委办公厅综合处、秘书处正科级干部；</w:t>
        <w:br/>
      </w:r>
      <w:r>
        <w:t>1994年12月——1997年06月，广州市委办公厅秘书处副处级干部；</w:t>
        <w:br/>
      </w:r>
      <w:r>
        <w:t>1997年06月——1999年05月，广州市委办公厅正处级干部（期间：1997年03月至07月，广州市人大常委会正处级干部；1997年07月至1999年05月，挂任花都市委常委）；</w:t>
        <w:br/>
      </w:r>
      <w:r>
        <w:t>1999年05月——2000年06月，花都市委副书记、政法委书记；</w:t>
        <w:br/>
      </w:r>
      <w:r>
        <w:t>2000年06月——2002年12月，花都区委副书记、区委党校校长（期间：1999年9月至2002年7月，在广东省社科院在职研究生班经济学专业学习）；</w:t>
        <w:br/>
      </w:r>
      <w:r>
        <w:t>2003年01月——2005年05月，芳村区委副书记、代区长、区长、区政府党组书记；</w:t>
        <w:br/>
      </w:r>
      <w:r>
        <w:t>2005年06月——2005年12月，荔湾区筹备组副组长；</w:t>
        <w:br/>
      </w:r>
      <w:r>
        <w:t>2005年12月——2010年07月，广东省水利厅党组成员、副厅长（期间：2007年4月至2009年1月在中山大学EMBA班学习，获高级管理人员工商管理硕士学位，河海大学技术经济专业博士研究生）；</w:t>
        <w:br/>
      </w:r>
      <w:r>
        <w:t>2010年07月——2010年09月，中共从化市委书记（保留广州市正局级待遇）</w:t>
        <w:br/>
      </w:r>
      <w:r>
        <w:t>2010年09月——2010年12月，从化市委书记，市人大常委会党组书记，市人民武装部党委第一书记</w:t>
        <w:br/>
      </w:r>
      <w:r>
        <w:t>2010年12月——2012年10月，从化市委书记，市人大常委会主任、党组书记，市人民武装部党委第一书记;</w:t>
        <w:br/>
      </w:r>
      <w:r>
        <w:t xml:space="preserve">2012年10月——，从化市委书记，市人大常委会主任，市人民武装部党委第一书记;。[1-2] </w:t>
        <w:br/>
        <w:br/>
      </w:r>
      <w:r>
        <w:t>中共广东省第十二届人大代表，第十届广州市委委员，广州市第十二届、十三届人大代表，广州市第十次党代会代表。</w:t>
        <w:br/>
      </w:r>
      <w:r>
        <w:t xml:space="preserve">2015年5月26日晚上10点10分左右，广州市纪委在官方网站上发布消息：广州市从化区委书记黄河鸿涉嫌严重违纪，接受组织调查。[3] </w:t>
        <w:br/>
        <w:br/>
      </w:r>
      <w:r>
        <w:t xml:space="preserve">2015年6月23日，据廉洁广州建设定期新闻发布会通报，广州市纪委已经对从化区委书记黄河鸿涉嫌违纪问题进行了立案调查。[4] </w:t>
        <w:br/>
        <w:br/>
      </w:r>
      <w:r>
        <w:t xml:space="preserve">2015年6月24日上午，广州市十四届人大常委会第40次会议上，审议了人大代表资格审查情况报告，黄河鸿手书请辞广东省十二届人大代表职务，在请辞书中他写道，“本人因严重违纪接受组织调查，不配履行人大代表职责”，因此申请辞去代表职务。[5] </w:t>
        <w:br/>
        <w:br/>
      </w:r>
      <w:r>
        <w:t xml:space="preserve">2015年9月9日前，经广东省人民检察院指定管辖，广东省广州市人民检察院依法决定，对广东省广州市原从化市市委书记黄河鸿（副厅级）涉嫌受贿犯罪立案侦查并采取强制措施。[6] </w:t>
        <w:br/>
        <w:br/>
      </w:r>
    </w:p>
    <w:p>
      <w:pPr>
        <w:pStyle w:val="Heading3"/>
      </w:pPr>
      <w:r>
        <w:t>黑龙江省  哈尔滨延寿县</w:t>
      </w:r>
    </w:p>
    <w:p>
      <w:r>
        <w:rPr>
          <w:i/>
        </w:rPr>
        <w:t>刘志国</w:t>
      </w:r>
    </w:p>
    <w:p>
      <w:r>
        <w:t xml:space="preserve">主管工作：分管工会、离退休工作处、总务处、图书馆，同时协助党委书记分管党委工作部[1] </w:t>
        <w:br/>
      </w:r>
    </w:p>
    <w:p>
      <w:r>
        <w:t>中文名: 刘志国</w:t>
      </w:r>
    </w:p>
    <w:p>
      <w:r>
        <w:t>职    业: 黑龙江省教育学院党委副书记</w:t>
      </w:r>
    </w:p>
    <w:p>
      <w:r>
        <w:t>简历：</w:t>
      </w:r>
    </w:p>
    <w:p>
      <w:pPr>
        <w:pStyle w:val="Heading3"/>
      </w:pPr>
      <w:r>
        <w:t>黑龙江省  七台河勃利县</w:t>
      </w:r>
    </w:p>
    <w:p>
      <w:r>
        <w:rPr>
          <w:i/>
        </w:rPr>
        <w:t>王兴武</w:t>
      </w:r>
    </w:p>
    <w:p>
      <w:r>
        <w:t>王兴武，男，1966年9月出生于黑龙江省勃利县，1989年7月参加工作，研究生学历。毕业于黑龙江八一农垦大学。</w:t>
      </w:r>
    </w:p>
    <w:p>
      <w:r>
        <w:t>出生日期: 1966年9月</w:t>
      </w:r>
    </w:p>
    <w:p>
      <w:r>
        <w:t>中文名: 王兴武</w:t>
      </w:r>
    </w:p>
    <w:p>
      <w:r>
        <w:t>出生地: 黑龙江省勃利县</w:t>
      </w:r>
    </w:p>
    <w:p>
      <w:r>
        <w:t>职    业: 黑龙江省勃利县人民政府县长</w:t>
      </w:r>
    </w:p>
    <w:p>
      <w:r>
        <w:t>简历：</w:t>
      </w:r>
      <w:r>
        <w:t>1989年7月至1994年3月至1995年3月任茄子河区畜牧科科员、纪检委干事，</w:t>
        <w:br/>
      </w:r>
      <w:r>
        <w:t>1995年3月至1996年11月任茄子河区铁山乡党委委员、纪检书记、副乡长，</w:t>
        <w:br/>
      </w:r>
      <w:r>
        <w:t>1996年11月至1997年7月任茄子河区红卫乡党委副书记、乡长，</w:t>
        <w:br/>
      </w:r>
      <w:r>
        <w:t>1997年7月至1998年6月任红卫乡党委书记，</w:t>
        <w:br/>
      </w:r>
      <w:r>
        <w:t>1998年6月至2000年5月任茄子河区宏伟镇党委书记，</w:t>
        <w:br/>
      </w:r>
      <w:r>
        <w:t>2000年5月至2002年10月任中共勃利县委常委、宣传部部长，</w:t>
        <w:br/>
      </w:r>
      <w:r>
        <w:t>2002年10月至2005年10月任勃利县人民政府副县长，</w:t>
        <w:br/>
      </w:r>
      <w:r>
        <w:t>2005年10月至2007年3月任七台河市农委党委书记、主任，</w:t>
        <w:br/>
      </w:r>
      <w:r>
        <w:t>2007年3月任中共勃利县委副书记、县长。</w:t>
        <w:br/>
      </w:r>
      <w:r>
        <w:t>2011年8月23日，黑龙江省七台河市勃利县恒太煤矿发生重大透水事故，26名矿工被困井下生死不明。</w:t>
        <w:br/>
      </w:r>
      <w:r>
        <w:t xml:space="preserve">8月24日七台河市紧急召开市委常委会议，决定对勃利县恒太煤矿“8 23”透水事故负有主要领导责任的勃利县县委副书记、县长，以及分管安全生产工作的副县长给予免职处理。 [1] </w:t>
        <w:br/>
        <w:br/>
      </w:r>
    </w:p>
    <w:p>
      <w:pPr>
        <w:pStyle w:val="Heading3"/>
      </w:pPr>
      <w:r>
        <w:t>河北  邢台新河县</w:t>
      </w:r>
    </w:p>
    <w:p>
      <w:r>
        <w:rPr>
          <w:i/>
        </w:rPr>
        <w:t>张忠良</w:t>
      </w:r>
    </w:p>
    <w:p>
      <w:r>
        <w:t>张忠良，男。河北省石家庄市委组织部副部长。</w:t>
      </w:r>
    </w:p>
    <w:p>
      <w:r>
        <w:t>简历：</w:t>
      </w:r>
      <w:r>
        <w:t xml:space="preserve">2010年11月至2011年4月，石家庄空港工业园管委会副主任；[1-2] </w:t>
        <w:br/>
        <w:br/>
      </w:r>
      <w:r>
        <w:t xml:space="preserve">现河北省石家庄市委组织部副部长。[3] </w:t>
        <w:br/>
        <w:br/>
      </w:r>
      <w:r>
        <w:t xml:space="preserve">河北省石家庄市委组织部副部长。[3] </w:t>
        <w:br/>
        <w:br/>
      </w:r>
    </w:p>
    <w:p>
      <w:pPr>
        <w:pStyle w:val="Heading3"/>
      </w:pPr>
      <w:r>
        <w:t>山西  晋中市榆次区</w:t>
      </w:r>
    </w:p>
    <w:p>
      <w:r>
        <w:rPr>
          <w:i/>
        </w:rPr>
        <w:t>王建林</w:t>
      </w:r>
    </w:p>
    <w:p>
      <w:r>
        <w:t>王建林，男，汉族，1962年9月生，山西省平遥县人，中央党校大学学历，1984年6月加入中国共产党，1982年10月参加工作。</w:t>
      </w:r>
    </w:p>
    <w:p>
      <w:r>
        <w:t>出生日期: 1962年9月</w:t>
      </w:r>
    </w:p>
    <w:p>
      <w:r>
        <w:t>中文名: 王建林</w:t>
      </w:r>
    </w:p>
    <w:p>
      <w:r>
        <w:t>出生地: 山西省平遥县</w:t>
      </w:r>
    </w:p>
    <w:p>
      <w:r>
        <w:t>国    籍: 中国</w:t>
      </w:r>
    </w:p>
    <w:p>
      <w:r>
        <w:t>毕业院校: 中央党校</w:t>
      </w:r>
    </w:p>
    <w:p>
      <w:r>
        <w:t>民    族: 汉族</w:t>
      </w:r>
    </w:p>
    <w:p>
      <w:r>
        <w:t>简历：</w:t>
      </w:r>
      <w:r>
        <w:t>现任晋中市委常委、统战部部长。</w:t>
        <w:br/>
      </w:r>
      <w:r>
        <w:t>1982年10月在平遥县宁固镇政府工作；</w:t>
        <w:br/>
      </w:r>
      <w:r>
        <w:t>1983年11月任平遥县宁固镇副镇长；</w:t>
        <w:br/>
      </w:r>
      <w:r>
        <w:t>1985年在晋中地委党校脱产学习；</w:t>
        <w:br/>
      </w:r>
      <w:r>
        <w:t>1987年7月任共青团平遥县委副书记；</w:t>
        <w:br/>
      </w:r>
      <w:r>
        <w:t>1990年3月任平遥县千庄乡党委书记；</w:t>
        <w:br/>
      </w:r>
      <w:r>
        <w:t>1993年2月任平遥县委办公室主任；</w:t>
        <w:br/>
      </w:r>
      <w:r>
        <w:t>1993年4月任平遥县洪善镇党委书记；</w:t>
        <w:br/>
      </w:r>
      <w:r>
        <w:t>1995年12月任平遥县政府副县长；</w:t>
        <w:br/>
      </w:r>
      <w:r>
        <w:t>1998年3月任榆次市（区）委副书记：</w:t>
        <w:br/>
      </w:r>
      <w:r>
        <w:t>2001年11月任榆次区委副书记、区长；</w:t>
        <w:br/>
      </w:r>
      <w:r>
        <w:t>2005年5月任榆次区委书记；</w:t>
        <w:br/>
      </w:r>
      <w:r>
        <w:t>2009年3月任榆次工业园区管委会主任、榆次区委书记；</w:t>
        <w:br/>
      </w:r>
      <w:r>
        <w:t>2010年5月任晋中市副市长；</w:t>
        <w:br/>
      </w:r>
      <w:r>
        <w:t>2016年9月任晋中市委常委、统战部部长、副市长；</w:t>
        <w:br/>
      </w:r>
      <w:r>
        <w:t xml:space="preserve">2016年10月任晋中市委常委、统战部部长。[1-2] </w:t>
        <w:br/>
        <w:br/>
      </w:r>
      <w:r>
        <w:t xml:space="preserve">2016年9月，中国共产党晋中市第四届委员会举行第一次全体会议召开，王建林当选中国共产党晋中市第四届委员会常务委员会委员。[3] </w:t>
        <w:br/>
        <w:br/>
      </w:r>
    </w:p>
    <w:p>
      <w:pPr>
        <w:pStyle w:val="Heading3"/>
      </w:pPr>
      <w:r>
        <w:t>四川省  遂宁大英县</w:t>
      </w:r>
    </w:p>
    <w:p>
      <w:r>
        <w:rPr>
          <w:i/>
        </w:rPr>
        <w:t>雷云</w:t>
      </w:r>
    </w:p>
    <w:p>
      <w:r>
        <w:t>雷云，男，汉族，生于1965年1月，四川蓬溪人，省委党校研究生，1984年8月参加工作，1986年12月加入中国共产党。</w:t>
      </w:r>
    </w:p>
    <w:p>
      <w:r>
        <w:t>出生日期: 1965年1月</w:t>
      </w:r>
    </w:p>
    <w:p>
      <w:r>
        <w:t>中文名: 雷云</w:t>
      </w:r>
    </w:p>
    <w:p>
      <w:r>
        <w:t>出生地: 四川蓬溪</w:t>
      </w:r>
    </w:p>
    <w:p>
      <w:r>
        <w:t>国    籍: 中国</w:t>
      </w:r>
    </w:p>
    <w:p>
      <w:r>
        <w:t>毕业院校: 四川省委党校</w:t>
      </w:r>
    </w:p>
    <w:p>
      <w:r>
        <w:t>民    族: 汉族</w:t>
      </w:r>
    </w:p>
    <w:p>
      <w:r>
        <w:t>简历：</w:t>
      </w:r>
      <w:r>
        <w:t>现任四川省遂宁市人民政府副市长、安居区委书记。</w:t>
        <w:br/>
      </w:r>
      <w:r>
        <w:t>1984.08—1985.06，绵阳地委办公室工作</w:t>
        <w:br/>
      </w:r>
      <w:r>
        <w:t>1985.06—1995.04，遂宁市委办公室工作（其间：1987.09-1990.07，四川省干函院经济管理专业大专学习）</w:t>
        <w:br/>
      </w:r>
      <w:r>
        <w:t>1995.04—1996.03，中国银行遂宁市分行主任科员</w:t>
        <w:br/>
      </w:r>
      <w:r>
        <w:t>1996.03—1999.05，遂宁市委宣传部办公室主任兼遂宁市法建办副主任（其间：1995.08-1997.12，四川省委党校函授学院经济管理专业本科函授学习；1998.05下派任大英县人民政府县长助理）</w:t>
        <w:br/>
      </w:r>
      <w:r>
        <w:t>1999.05—2002.12，大英县人民政府副县长</w:t>
        <w:br/>
      </w:r>
      <w:r>
        <w:t>2002.12—2004.03，射洪县委常委、组织部部长</w:t>
        <w:br/>
      </w:r>
      <w:r>
        <w:t>2004.03—2006.09，射洪县委副书记（其间：2003.09-2006.06，四川省委党校经济学专业研究生学习）</w:t>
        <w:br/>
      </w:r>
      <w:r>
        <w:t>2006.09—2006.11，遂宁市招商服务局局长</w:t>
        <w:br/>
      </w:r>
      <w:r>
        <w:t>2006.11—2007.01，大英县委副书记、代理县长</w:t>
        <w:br/>
      </w:r>
      <w:r>
        <w:t>2007.01—2011.10，大英县委副书记、县长</w:t>
        <w:br/>
      </w:r>
      <w:r>
        <w:t>2011.10—2011.12，遂宁市发展改革委员会党组书记</w:t>
        <w:br/>
      </w:r>
      <w:r>
        <w:t>2011.12—2014.09，遂宁市发展改革委员会党组书记、主任，市物价局局长，市铁建办主任</w:t>
        <w:br/>
      </w:r>
      <w:r>
        <w:t>2014.09—2014.11，遂宁市安居区委书记，遂宁市发展改革委员会主任，市物价局局长，市铁建办主任</w:t>
        <w:br/>
      </w:r>
      <w:r>
        <w:t xml:space="preserve">2014.11—2016.09，遂宁市安居区委书记[1] </w:t>
        <w:br/>
        <w:br/>
      </w:r>
      <w:r>
        <w:t xml:space="preserve">2016.09—，遂宁市人民政府副市长、安居区委书记[2] </w:t>
        <w:br/>
        <w:br/>
      </w:r>
      <w:r>
        <w:t xml:space="preserve">2016年9月14日，遂宁市第七届人民代表大会第一次会议第三次全体大会召开，雷云当选为遂宁市人民政府副市长。[3] </w:t>
        <w:br/>
        <w:br/>
      </w:r>
    </w:p>
    <w:p>
      <w:pPr>
        <w:pStyle w:val="Heading3"/>
      </w:pPr>
      <w:r>
        <w:t>青海省  海北藏族自治州海晏县</w:t>
      </w:r>
    </w:p>
    <w:p>
      <w:r>
        <w:rPr>
          <w:i/>
        </w:rPr>
        <w:t>多杰</w:t>
      </w:r>
    </w:p>
    <w:p>
      <w:r>
        <w:t>青海省藏医药研究所所长 藏族，1968年3月生于贵南夏多，藏医副主任医师，现任青海省藏医药研究所所长、青海省藏医院副院长、《中国藏医药》杂志主编，系“第八届中国青年科技奖”获得者、国家“西部之光”访问学者，兼任国家药典委员会委员、国家863专家库专家、中国民族医药学会理事、中国青年科协委员、青海省藏医药学会副理事长等职。</w:t>
      </w:r>
    </w:p>
    <w:p>
      <w:r>
        <w:t>民    族: 藏族</w:t>
      </w:r>
    </w:p>
    <w:p>
      <w:r>
        <w:t>国    籍: 中国</w:t>
      </w:r>
    </w:p>
    <w:p>
      <w:r>
        <w:t>中文名: 多杰</w:t>
      </w:r>
    </w:p>
    <w:p>
      <w:r>
        <w:t>职    业: 青海省藏医药研究所所长</w:t>
      </w:r>
    </w:p>
    <w:p>
      <w:r>
        <w:t>简历：</w:t>
      </w:r>
      <w:r>
        <w:t>多杰先生大胆对藏医药科研资源进行整合配置，运用现代科学技术推进藏医药继承创新，使青海省藏医药研究所发展成为全国一流的集藏医药基础理论研究、新产品研发、重大科技攻关、藏药理化学分析检测、藏药药理研究、产品工艺研究和安全性评价等功能为一体的综合型藏医药科研机构，先后被认定为“国家中医药科研三级实验室”、“青海省藏药新药开发重点实验室”和“青海省藏药技术创新中心”。</w:t>
        <w:br/>
      </w:r>
      <w:r>
        <w:t>他先后在国内外重点学术期刊发表《藏医三大学说概论》、《藏药抗缺氧作用的初步研究》等学术论文20余篇；著有《藏医学总称释译》、《藏医实用医疗18法》等学术专著；主持整理出版《论述部注释—灿烂宝库》、《临床诊治精选·宝串》、《本草药物集》等藏医药古籍文献400余部；自主研发珍龙醒脑胶囊、前列宁、塞隆风湿胶囊等25个藏药新产品，其中“金诃降脂胶囊”等5个产品取得“国家重点新产品证书”和“青海省高新技术产品证书”。主持完成国家高技术研究发展计划“863计划”课题《“金诃脑血康”二次开发》等国家和省部级重大科研专项课题30余项，其中《藏药七十味珍珠丸药效及作用机理研究》和《金诃甘露药浴颗粒关键技术开发》两项成果分别荣获青海省科技进步二等奖，《金诃甘露药浴颗粒关键技术开发》取得国家发明专利。</w:t>
        <w:br/>
      </w:r>
      <w:r>
        <w:t>在长期的藏医临床和藏医药科研工作中，积累了丰厚的藏医药理论和实践经验，具有很高的知识水平和学术造诣，为藏医药事业的继承、创新与发展做出了重要贡献，是青海省不可多得的优秀青年科技工作者。</w:t>
        <w:br/>
      </w:r>
    </w:p>
    <w:p>
      <w:pPr>
        <w:pStyle w:val="Heading3"/>
      </w:pPr>
      <w:r>
        <w:t>甘肃  临夏回族自治州广河县</w:t>
      </w:r>
    </w:p>
    <w:p>
      <w:r>
        <w:rPr>
          <w:i/>
        </w:rPr>
        <w:t>妥建福</w:t>
      </w:r>
    </w:p>
    <w:p>
      <w:r>
        <w:t>妥建福，男，东乡族，1962年11月生，甘肃临夏人，1984年7月参加工作，1985年4月入党，西北民族学院医疗系毕业，本科学历，医学学士学位。</w:t>
      </w:r>
    </w:p>
    <w:p>
      <w:r>
        <w:t>出生日期: 1962年11月</w:t>
      </w:r>
    </w:p>
    <w:p>
      <w:r>
        <w:t>信    仰: 中国共产党</w:t>
      </w:r>
    </w:p>
    <w:p>
      <w:r>
        <w:t>中文名: 妥建福</w:t>
      </w:r>
    </w:p>
    <w:p>
      <w:r>
        <w:t>出生地: 甘肃临夏</w:t>
      </w:r>
    </w:p>
    <w:p>
      <w:r>
        <w:t>国    籍: 中国</w:t>
      </w:r>
    </w:p>
    <w:p>
      <w:r>
        <w:t>主要成就: 1985年4月入党</w:t>
      </w:r>
    </w:p>
    <w:p>
      <w:r>
        <w:t>简历：</w:t>
      </w:r>
      <w:r>
        <w:t>1984年7月至1985年8月，在临夏县医院工作；</w:t>
        <w:br/>
      </w:r>
      <w:r>
        <w:t>1985年8月至1994年9月，在临夏县卫生局工作，任临夏县卫生局局长；</w:t>
        <w:br/>
      </w:r>
      <w:r>
        <w:t>1993年11月至1994年7月在省委组织部举办的党政干部研究班学习；</w:t>
        <w:br/>
      </w:r>
      <w:r>
        <w:t>1994年9月至1997年11月，在临夏回族自治州卫生局工作，任临夏回族自治州卫生局党组成员、副局长；</w:t>
        <w:br/>
      </w:r>
      <w:r>
        <w:t>1997年11月至2000年4月，在积石山县委工作，任积石山县委副书记、副县长；</w:t>
        <w:br/>
      </w:r>
      <w:r>
        <w:t>1998年3月至7月在省委组织部举办的甘肃省行政学员培训班学习；</w:t>
        <w:br/>
      </w:r>
      <w:r>
        <w:t>2000年4月至2004年2月，在广河县委工作，任广河县委副书记、代县长、县长；</w:t>
        <w:br/>
      </w:r>
      <w:r>
        <w:t>2000年9月至2002年7月在兰州大学历史系民族专业研究生班学习；</w:t>
        <w:br/>
      </w:r>
      <w:r>
        <w:t>2004年2月至2009年7月，在中共广河县工作，任中共广河县委书记；</w:t>
        <w:br/>
      </w:r>
      <w:r>
        <w:t>2007年3月至7月在省委党校中青年培训班学习；</w:t>
        <w:br/>
      </w:r>
      <w:r>
        <w:t>2009年 7月任甘肃省人大常委会委员，甘肃省人大常委会民族侨务委员会委员，甘肃省中医院党委书记，党委委员。</w:t>
        <w:br/>
      </w:r>
      <w:r>
        <w:t xml:space="preserve">现任省人大常委会委员，省人大常委会民族侨务委员会委员，甘肃省农牧厅党组成员、副厅长。[1] </w:t>
        <w:br/>
        <w:br/>
      </w:r>
      <w:r>
        <w:t>负责农村经营管理、渔业、农产品质量安全、农民负担监管方面的工作；负责休闲农业及农村文化产业有关工作。分管厅农村经营管理处、农业农村经济发展研究室、渔业处、农产品质量安全监管处、省农民负担监督管理办公室和省农村经济管理总站、省农产品质量安全监督管理局、省绿色食品办公室、省水产研究所、省渔业技术推广总站</w:t>
        <w:br/>
      </w:r>
      <w:r>
        <w:t>系省第十一次党代表，第十届、十一届省人大代表，曾被国家卫生部、铁道部、解放军总后勤部评为全国卫生防疫工作先进个人，全省防治“非典”工作中被甘肃省委评为优秀共产党员，被中共甘肃省委、甘肃省人民政府授予全省民族团结进步模范个人荣誉称号，被中共甘肃省委、甘肃省军区党委评为党管武装好书记。</w:t>
        <w:br/>
      </w:r>
    </w:p>
    <w:p>
      <w:pPr>
        <w:pStyle w:val="Heading3"/>
      </w:pPr>
      <w:r>
        <w:t>新疆  阿克苏地区拜城县</w:t>
      </w:r>
    </w:p>
    <w:p>
      <w:r>
        <w:rPr>
          <w:i/>
        </w:rPr>
        <w:t>阿依努尔买合赛提</w:t>
      </w:r>
    </w:p>
    <w:p>
      <w:r>
        <w:t>阿依努尔·买合赛提，女，维吾尔族，原任拜城县委副书记、县长。2011年1月27日任共青团新疆维吾尔自治区委员会书记、党组副书记（公选）。</w:t>
      </w:r>
    </w:p>
    <w:p>
      <w:r>
        <w:t>性    别: 女</w:t>
      </w:r>
    </w:p>
    <w:p>
      <w:r>
        <w:t>民    族: 维吾尔族</w:t>
      </w:r>
    </w:p>
    <w:p>
      <w:r>
        <w:t>中文名: 阿依努尔·买合赛提</w:t>
      </w:r>
    </w:p>
    <w:p>
      <w:r>
        <w:t>职    业: 县委副书记、县长</w:t>
      </w:r>
    </w:p>
    <w:p>
      <w:r>
        <w:t>简历：</w:t>
      </w:r>
      <w:r>
        <w:t xml:space="preserve">2013年4月28日下午，共青团新疆维吾尔自治区第十二届委员会第一次全体会议选举阿依努尔·买合赛提为共青团新疆维吾尔自治区第十二届委员会书记。[1] </w:t>
        <w:br/>
        <w:br/>
      </w:r>
      <w:r>
        <w:t>2013年6月共青团十七届一中全会第二次会议上当选为十七届中央委员会常委。</w:t>
        <w:br/>
      </w:r>
      <w:r>
        <w:t xml:space="preserve">2016年11月，当选为中国共产党新疆维吾尔自治区第九届委员会委员。[2] </w:t>
        <w:br/>
        <w:br/>
      </w:r>
    </w:p>
    <w:p>
      <w:pPr>
        <w:pStyle w:val="Heading3"/>
      </w:pPr>
      <w:r>
        <w:t>河南省  驻马店汝南县</w:t>
      </w:r>
    </w:p>
    <w:p>
      <w:r>
        <w:rPr>
          <w:i/>
        </w:rPr>
        <w:t>刘艳丽</w:t>
      </w:r>
    </w:p>
    <w:p>
      <w:r>
        <w:t xml:space="preserve">刘艳丽，女，曾任中国共产党汝南县委副书记、县长； 主持县政府全面工作。[1] </w:t>
        <w:br/>
      </w:r>
    </w:p>
    <w:p>
      <w:r>
        <w:t>民    族: 汉</w:t>
      </w:r>
    </w:p>
    <w:p>
      <w:r>
        <w:t>国    籍: 中国</w:t>
      </w:r>
    </w:p>
    <w:p>
      <w:r>
        <w:t>中文名: 刘艳丽</w:t>
      </w:r>
    </w:p>
    <w:p>
      <w:r>
        <w:t>职    业: 河南省正阳县县委书记</w:t>
      </w:r>
    </w:p>
    <w:p>
      <w:r>
        <w:t>简历：</w:t>
      </w:r>
      <w:r>
        <w:t>社会职务</w:t>
        <w:br/>
      </w:r>
      <w:r>
        <w:t xml:space="preserve">2013年10月任中共正阳县县委书记[2] </w:t>
        <w:br/>
        <w:t>。</w:t>
        <w:br/>
      </w:r>
    </w:p>
    <w:p>
      <w:pPr>
        <w:pStyle w:val="Heading3"/>
      </w:pPr>
      <w:r>
        <w:t>广西  河池市南丹县</w:t>
      </w:r>
    </w:p>
    <w:p>
      <w:r>
        <w:rPr>
          <w:i/>
        </w:rPr>
        <w:t>陈继勇</w:t>
      </w:r>
    </w:p>
    <w:p>
      <w:r>
        <w:t>陈继勇，男，壮族，1968年11月生，广西东兰人，1991年4月加入中国共产党，1990年7月参加工作，广西师范大学研究生班国民经济学专业毕业，在职研究生学历。</w:t>
      </w:r>
    </w:p>
    <w:p>
      <w:r>
        <w:t>出生日期: 1968年11月</w:t>
      </w:r>
    </w:p>
    <w:p>
      <w:r>
        <w:t>信    仰: 共产主义</w:t>
      </w:r>
    </w:p>
    <w:p>
      <w:r>
        <w:t>中文名: 陈继勇</w:t>
      </w:r>
    </w:p>
    <w:p>
      <w:r>
        <w:t>出生地: 广西东兰</w:t>
      </w:r>
    </w:p>
    <w:p>
      <w:r>
        <w:t>毕业院校: 广西师范大学</w:t>
      </w:r>
    </w:p>
    <w:p>
      <w:r>
        <w:t>民    族: 壮族</w:t>
      </w:r>
    </w:p>
    <w:p>
      <w:r>
        <w:t>简历：</w:t>
      </w:r>
      <w:r>
        <w:t>现任河池市人民政府党组成员、副市长，都安瑶族自治县委员会书记。</w:t>
        <w:br/>
      </w:r>
      <w:r>
        <w:t>1987.09—1990.07，河池师范高等专科学校政治系政治专业学习</w:t>
        <w:br/>
      </w:r>
      <w:r>
        <w:t>1990.07—1992.08，广西东兰县武篆镇干部、团委书记</w:t>
        <w:br/>
      </w:r>
      <w:r>
        <w:t>1992.08—1993.07，广西东兰县武篆镇党委委员、团委书记（兼）</w:t>
        <w:br/>
      </w:r>
      <w:r>
        <w:t>1993.07—1994.09，广西东兰县武篆镇党委副书记</w:t>
        <w:br/>
      </w:r>
      <w:r>
        <w:t>1994.09—1996.01，广西东兰县中山乡党委书记</w:t>
        <w:br/>
      </w:r>
      <w:r>
        <w:t>1996.01—1998.01，广西东兰县东兰镇党委书记</w:t>
        <w:br/>
      </w:r>
      <w:r>
        <w:t>1998.01—1998.12，广西河池地区团委副书记</w:t>
        <w:br/>
      </w:r>
      <w:r>
        <w:t>1998.12—2002.09，广西河池地区团委书记（1998.09—2000.11，广西师范大学经济政法学院研究生班国民经济学专业学习；1999.05—1999.12，挂职任武汉市江汉区人民政府区长助理）</w:t>
        <w:br/>
      </w:r>
      <w:r>
        <w:t>2002.09—2005.08，广西南丹县委副书记（正处级）（其间：2003.02—2003.05，广西区党校县处二班学习）</w:t>
        <w:br/>
      </w:r>
      <w:r>
        <w:t>2005.08—2006.02，广西南丹县委副书记、副县长、代县长</w:t>
        <w:br/>
      </w:r>
      <w:r>
        <w:t>2006.02—2011.05，广西南丹县委副书记、县长（其间：2007.03—2007.10，挂任上海国家交通银行总行营业部总经理助理）</w:t>
        <w:br/>
      </w:r>
      <w:r>
        <w:t>2011.05—2016.05，广西都安瑶族自治县委书记</w:t>
        <w:br/>
      </w:r>
      <w:r>
        <w:t>2016.05—2016.06，广西河池市委副秘书长（正处长级）</w:t>
        <w:br/>
      </w:r>
      <w:r>
        <w:t>2016.06—2016.09，广西河池市人民政府党组成员、副市长候选人，都安瑶族自治县委员会书记</w:t>
        <w:br/>
      </w:r>
      <w:r>
        <w:t xml:space="preserve">2016.09—，广西河池市人民政府党组成员、副市长，都安瑶族自治县委员会书记[1] </w:t>
        <w:br/>
        <w:br/>
      </w:r>
      <w:r>
        <w:t>河池市第三、四届人民代表大会代表</w:t>
        <w:br/>
      </w:r>
      <w:r>
        <w:t xml:space="preserve">2016年9月29日，河池市第四届人民代表大会第一次会议，陈继勇当选为市人民政府副市长。[2] </w:t>
        <w:br/>
        <w:br/>
      </w:r>
    </w:p>
    <w:p>
      <w:pPr>
        <w:pStyle w:val="Heading3"/>
      </w:pPr>
      <w:r>
        <w:t>湖北省  十堰竹溪县</w:t>
      </w:r>
    </w:p>
    <w:p>
      <w:r>
        <w:rPr>
          <w:i/>
        </w:rPr>
        <w:t>明平安</w:t>
      </w:r>
    </w:p>
    <w:p>
      <w:r>
        <w:t>明平安：男，汉族，1957年2月出生，湖北郧西县人，大学文化，中共党员。 现任竹溪县委书记、县人大常委会主任。中共十堰市二届委员会候补委员、委员，十堰市一、二届人大代表，政协十堰市二届委员会委员、常委，湖北省第十届人大代表。</w:t>
      </w:r>
    </w:p>
    <w:p>
      <w:r>
        <w:t>出生日期: 1957年2月</w:t>
      </w:r>
    </w:p>
    <w:p>
      <w:r>
        <w:t>信    仰: 共产主义</w:t>
      </w:r>
    </w:p>
    <w:p>
      <w:r>
        <w:t>中文名: 明平安</w:t>
      </w:r>
    </w:p>
    <w:p>
      <w:r>
        <w:t>出生地: 湖北省郧西县涧池乡</w:t>
      </w:r>
    </w:p>
    <w:p>
      <w:r>
        <w:t>国    籍: 中国</w:t>
      </w:r>
    </w:p>
    <w:p>
      <w:r>
        <w:t>职    业: 竹溪县委书记、县人大常委会主任</w:t>
      </w:r>
    </w:p>
    <w:p>
      <w:r>
        <w:t>毕业院校: 湖北省林业学校、中南林业学院、中国农业大学</w:t>
      </w:r>
    </w:p>
    <w:p>
      <w:r>
        <w:t>性    别: 男</w:t>
      </w:r>
    </w:p>
    <w:p>
      <w:r>
        <w:t>简历：</w:t>
      </w:r>
      <w:r>
        <w:br/>
      </w:r>
      <w:r>
        <w:t>明平安：男，汉族，1957年2月出生，湖北郧西县人，大学文化，中共党员。现任竹溪县委书记、县人大常委会主任。　中共十堰市二届委员会候补委员、委员，十堰市一、二届人大代表，政协十堰市二届委员会委员、常委，湖北省第十届人大代表。</w:t>
        <w:br/>
      </w:r>
      <w:r>
        <w:t xml:space="preserve">1981年9月参加工作，1992年12月起任郧西县委副书记，1996年4月起在省交通厅挂职任运输处副处长。1997年7月调任竹溪县委副书记，1998年10月任竹溪人民政府代县长，1999年1月任竹溪县人民政府县长。2003年8月任竹溪县委书记。[1] </w:t>
        <w:br/>
        <w:br/>
      </w:r>
      <w:r>
        <w:t>一九七四年回乡劳动，任涧池乡风景村团支部书记。</w:t>
        <w:br/>
      </w:r>
      <w:r>
        <w:t>一九七八年九月湖北省中南林业学院（今中南林业科技大学）营林专业学习。</w:t>
        <w:br/>
      </w:r>
      <w:r>
        <w:t>一九八一年九月，郧西县林业局工作。先后任林业技术员、人秘股副股长、股长、办公室主任。</w:t>
        <w:br/>
      </w:r>
      <w:r>
        <w:t>一九八五年在职大专毕业。二〇〇一年中国农业大学在职研究生毕业。</w:t>
        <w:br/>
      </w:r>
      <w:r>
        <w:t>一九八六年六月，由县林业局调任河夹区河夹镇党委书记。</w:t>
        <w:br/>
      </w:r>
      <w:r>
        <w:t>一九八七年七月撤区建乡至八九年十一月，任河夹乡乡长。</w:t>
        <w:br/>
      </w:r>
      <w:r>
        <w:t>一九八九年十二月至九二年十一月，任涧池乡党委书记。</w:t>
        <w:br/>
      </w:r>
      <w:r>
        <w:t>一九九二年十二月至九七年八月，任郧西县委副书记。</w:t>
        <w:br/>
      </w:r>
      <w:r>
        <w:t>期间：一九九四年，任十堰市政协一届常委会委员。</w:t>
        <w:br/>
      </w:r>
      <w:r>
        <w:t>一九九六年，到省交通厅运输处挂职副处长一年。</w:t>
        <w:br/>
      </w:r>
      <w:r>
        <w:t>一九九七年三月至五月在省委党校县委书记班学习。</w:t>
        <w:br/>
      </w:r>
      <w:r>
        <w:t>一九九七年九月至九八年九月，调任竹溪县委副书记。</w:t>
        <w:br/>
      </w:r>
      <w:r>
        <w:t>一九九八年十月至二〇〇三年六月，先后任竹溪县政府代县长、县长。</w:t>
        <w:br/>
      </w:r>
      <w:r>
        <w:t>期间：一九九八年九月至二〇〇〇年十二月省委党校本科函授班学习。</w:t>
        <w:br/>
      </w:r>
      <w:r>
        <w:t>二〇〇二年三月至二〇〇三年六月主持主席县委工作。</w:t>
        <w:br/>
      </w:r>
      <w:r>
        <w:t>二〇〇三年七月至二〇〇六年十月，任竹溪县委书记、县人大常委会主任、县人武部党委第一书记。</w:t>
        <w:br/>
      </w:r>
      <w:r>
        <w:t>期间任十堰市二届人大代表、湖北省十届人大代表、中共十堰市委候补委员、委员。</w:t>
        <w:br/>
      </w:r>
      <w:r>
        <w:t>二〇〇六年六月三十日，作为全国先进党务工作者代表（享受全国劳模待遇）赴北京参加了建党85周年纪念大会，在中南海怀仁堂受到了中央政治局九名常委的集体接见。</w:t>
        <w:br/>
      </w:r>
      <w:r>
        <w:t>二〇〇六年十一月，调任湖北省供销合作社联合社副主任、党组成员至今。</w:t>
        <w:br/>
      </w:r>
      <w:r>
        <w:t>二〇〇八年三月至四月在湖北省委党校厅干班学习。</w:t>
        <w:br/>
      </w:r>
      <w:r>
        <w:t xml:space="preserve">[1] </w:t>
        <w:br/>
        <w:br/>
      </w:r>
    </w:p>
    <w:p>
      <w:pPr>
        <w:pStyle w:val="Heading3"/>
      </w:pPr>
      <w:r>
        <w:t>安徽省  六安金寨县</w:t>
      </w:r>
    </w:p>
    <w:p>
      <w:r>
        <w:rPr>
          <w:i/>
        </w:rPr>
        <w:t>陈卫东</w:t>
      </w:r>
    </w:p>
    <w:p>
      <w:r>
        <w:t>陈卫东，男，汉族，怀宁人，省委党校研究生学历，哲学学士，中共党员。</w:t>
      </w:r>
    </w:p>
    <w:p>
      <w:r>
        <w:t>简历：</w:t>
      </w:r>
      <w:r>
        <w:t>现任安徽省委第一巡视组副组长。</w:t>
        <w:br/>
      </w:r>
      <w:r>
        <w:t>曾任安徽省党员电化教育中心主任。</w:t>
        <w:br/>
      </w:r>
      <w:r>
        <w:t>2015年10月任安徽省委第一巡视组副组长。</w:t>
        <w:br/>
      </w:r>
      <w:r>
        <w:t xml:space="preserve">2015年9月，拟任安徽省委第一巡视组副组长。[1] </w:t>
        <w:br/>
        <w:br/>
      </w:r>
      <w:r>
        <w:t xml:space="preserve">2015年10月，陈卫东任安徽省委第一巡视组副组长。[2] </w:t>
        <w:br/>
        <w:br/>
      </w:r>
    </w:p>
    <w:p>
      <w:pPr>
        <w:pStyle w:val="Heading3"/>
      </w:pPr>
      <w:r>
        <w:t>陕西  咸阳淳化县</w:t>
      </w:r>
    </w:p>
    <w:p>
      <w:r>
        <w:rPr>
          <w:i/>
        </w:rPr>
        <w:t>钱劳动</w:t>
      </w:r>
    </w:p>
    <w:p>
      <w:r>
        <w:t>钱劳动，男，汉族，1963年5月生，陕西咸阳人，1984年7月参加工作，1987年12月加入中国共产党，研究生学历。</w:t>
      </w:r>
    </w:p>
    <w:p>
      <w:r>
        <w:t>出生日期: 1963年5月</w:t>
      </w:r>
    </w:p>
    <w:p>
      <w:r>
        <w:t>入党时间: 1987年12月</w:t>
      </w:r>
    </w:p>
    <w:p>
      <w:r>
        <w:t>中文名: 钱劳动</w:t>
      </w:r>
    </w:p>
    <w:p>
      <w:r>
        <w:t>出生地: 陕西咸阳</w:t>
      </w:r>
    </w:p>
    <w:p>
      <w:r>
        <w:t>国    籍: 中国</w:t>
      </w:r>
    </w:p>
    <w:p>
      <w:r>
        <w:t>民    族: 汉族</w:t>
      </w:r>
    </w:p>
    <w:p>
      <w:r>
        <w:t>简历：</w:t>
      </w:r>
      <w:r>
        <w:t>现任榆林市委常委、副市长、市政府党组副书记。</w:t>
        <w:br/>
      </w:r>
      <w:r>
        <w:t>1980年09月至1984年07月，西北农学院农业机械化专业学生；</w:t>
        <w:br/>
      </w:r>
      <w:r>
        <w:t>1984年07月至1987年03月，咸阳市秦都区乡镇企业局干事；</w:t>
        <w:br/>
      </w:r>
      <w:r>
        <w:t>1987年03月至1991年03月，咸阳市渭城区乡镇企业局干事；</w:t>
        <w:br/>
      </w:r>
      <w:r>
        <w:t>1991年03月至1995年12月，咸阳市渭城区底张镇副镇长、镇长；</w:t>
        <w:br/>
      </w:r>
      <w:r>
        <w:t>1995年12月至1997年11月，咸阳市渭城区底张镇党委书记；</w:t>
        <w:br/>
      </w:r>
      <w:r>
        <w:t>1997年11月至1999年08月，咸阳市渭城区副区长；</w:t>
        <w:br/>
      </w:r>
      <w:r>
        <w:t>1999年08月至2002年12月，淳化县委副书记、副县长（其间：1999年09月至2002年07月参加中央党校函授学院研究生班经济管理专业学习）；</w:t>
        <w:br/>
      </w:r>
      <w:r>
        <w:t>2002年12月至2006年01月，淳化县委副书记、县长；</w:t>
        <w:br/>
      </w:r>
      <w:r>
        <w:t>2006年01月至2006年06月，淳化县委书记；</w:t>
        <w:br/>
      </w:r>
      <w:r>
        <w:t>2006年06月至2009年12月，府谷县委书记；</w:t>
        <w:br/>
      </w:r>
      <w:r>
        <w:t>2009年12月至2010年06月，佳县县委书记；</w:t>
        <w:br/>
      </w:r>
      <w:r>
        <w:t>2010年06月至2011年12月，榆林市委常委、佳县县委书记；</w:t>
        <w:br/>
      </w:r>
      <w:r>
        <w:t>2011年12月至2012年03月，榆林市委常委、政法委书记、佳县县委书记；</w:t>
        <w:br/>
      </w:r>
      <w:r>
        <w:t>2012年03月至2013年06月，榆林市委常委、政法委书记；</w:t>
        <w:br/>
      </w:r>
      <w:r>
        <w:t xml:space="preserve">2013年06月至2015年06月，榆林市委常委、组织部部长；[1] </w:t>
        <w:br/>
        <w:br/>
      </w:r>
      <w:r>
        <w:t xml:space="preserve">2015年06月至今，榆林市委常委、副市长、市政府党组副书记。[2] </w:t>
        <w:br/>
        <w:br/>
      </w:r>
      <w:r>
        <w:t xml:space="preserve">2015年6月19日，榆林市第三届人民代表大会常务委员会第四十次会议通过，决定任命：钱劳动为榆林市人民政府副市长。[3] </w:t>
        <w:br/>
        <w:br/>
      </w:r>
    </w:p>
    <w:p>
      <w:pPr>
        <w:pStyle w:val="Heading3"/>
      </w:pPr>
      <w:r>
        <w:t>江苏省  淮安金湖县</w:t>
      </w:r>
    </w:p>
    <w:p>
      <w:r>
        <w:rPr>
          <w:i/>
        </w:rPr>
        <w:t>肖进方</w:t>
      </w:r>
    </w:p>
    <w:p>
      <w:r>
        <w:t>肖进方，男，1962年8月出生，江苏省靖江市人。大专学历，中央党校大学本科学历。1983年8月参加工作，1986年12月加入中国共产党。</w:t>
      </w:r>
    </w:p>
    <w:p>
      <w:r>
        <w:t>出生日期: 1962年8月</w:t>
      </w:r>
    </w:p>
    <w:p>
      <w:r>
        <w:t>中文名: 肖进方</w:t>
      </w:r>
    </w:p>
    <w:p>
      <w:r>
        <w:t>出生地: None</w:t>
      </w:r>
    </w:p>
    <w:p>
      <w:r>
        <w:t>简历：</w:t>
      </w:r>
      <w:r>
        <w:t>曾任江苏省金湖县委书记。</w:t>
        <w:br/>
      </w:r>
      <w:r>
        <w:t xml:space="preserve">历任江苏省盱眙县副县长、党组成员；江苏省盱眙县委副书记、常务副县长、县政府党组副书记等职务；[1] </w:t>
        <w:br/>
        <w:br/>
      </w:r>
      <w:r>
        <w:t>2006年1月--2006年6月 任江苏省金湖县委副书记、代县长；</w:t>
        <w:br/>
      </w:r>
      <w:r>
        <w:t>2006年6月，中共江苏省金湖县第十一届人民代表大会上，选举肖进方为金湖县人民政府县长；</w:t>
        <w:br/>
      </w:r>
      <w:r>
        <w:t>2006年6月--2011年12月 任中共江苏省金湖县委副书记、县长；</w:t>
        <w:br/>
      </w:r>
      <w:r>
        <w:t>2011年12月--2012年3月 任中共江苏省金湖县委书记、县长；</w:t>
        <w:br/>
      </w:r>
      <w:r>
        <w:t xml:space="preserve">2012年3月--任江苏省金湖县委书记、县人大常委会主任、党组书记。[2] </w:t>
        <w:br/>
        <w:br/>
      </w:r>
      <w:r>
        <w:t>2015年12月--2016年6月任江苏省金湖县委书记。</w:t>
        <w:br/>
      </w:r>
      <w:r>
        <w:t>2012年3月，中共江苏省金湖县第十三届人民代表大会第一次会议上，选举肖进方为金湖县人大常委会主任；</w:t>
        <w:br/>
      </w:r>
      <w:r>
        <w:t xml:space="preserve">2015年12月25日，江苏省金湖县十三届人大常委会召开第二十九次会议，决定接受肖进方辞去县人大常委会主任职务的请求。[3] </w:t>
        <w:br/>
        <w:br/>
      </w:r>
      <w:r>
        <w:t xml:space="preserve">2016年6月26日下午，全县领导干部大会召开，宣布省、市委对金湖主要领导调整的决定，张志勇同志任中共金湖县委书记，肖进方同志不再担任中共金湖县委书记。[4] </w:t>
        <w:br/>
        <w:br/>
      </w:r>
    </w:p>
    <w:p>
      <w:pPr>
        <w:pStyle w:val="Heading3"/>
      </w:pPr>
      <w:r>
        <w:t>黑龙江省  绥化庆安县</w:t>
      </w:r>
    </w:p>
    <w:p>
      <w:r>
        <w:rPr>
          <w:i/>
        </w:rPr>
        <w:t>贺占元</w:t>
      </w:r>
    </w:p>
    <w:p>
      <w:r>
        <w:t xml:space="preserve">男，1949年7月出生，黑龙江拜泉人。中共党员。毕业于黑龙江省绥化师范专科学校。现任黑龙江省庆安县人民政府县长，中国书法家协会会员。主要业绩：长期从事党政管理工作，积累了丰富的实践经验，深入广泛、完整准确学习了建设有中国特色社会主义理论，非科学运用指导干工作实践。任庆安县政府县长以来，科学决策，勤勉务实，开拓进取，有力推进了两个文明建设持续快速健康发展，成效显著。理论研究文章《实施绿色食品经济战略、推动县域经济发展》、《实施农区工业化战略的几点思考》等相继在国家、省、地刊发。个人多次获国家、省、地表彰奖励。[1] </w:t>
        <w:br/>
      </w:r>
    </w:p>
    <w:p>
      <w:r>
        <w:t>性    别: 男</w:t>
      </w:r>
    </w:p>
    <w:p>
      <w:r>
        <w:t>民    族: 汉</w:t>
      </w:r>
    </w:p>
    <w:p>
      <w:r>
        <w:t>国    籍: 中国</w:t>
      </w:r>
    </w:p>
    <w:p>
      <w:r>
        <w:t>中文名: 贺占元</w:t>
      </w:r>
    </w:p>
    <w:p>
      <w:r>
        <w:t>简历：</w:t>
      </w:r>
    </w:p>
    <w:p>
      <w:pPr>
        <w:pStyle w:val="Heading3"/>
      </w:pPr>
      <w:r>
        <w:t>河南省  焦作温县</w:t>
      </w:r>
    </w:p>
    <w:p>
      <w:r>
        <w:rPr>
          <w:i/>
        </w:rPr>
        <w:t>李英杰</w:t>
      </w:r>
    </w:p>
    <w:p>
      <w:r>
        <w:t>李英杰：男，汉族，1957年生，河南夏邑县人，中国国民党革命委员会党员。1981年毕业于中南工业大学材料系。</w:t>
      </w:r>
    </w:p>
    <w:p>
      <w:r>
        <w:t>出生日期: 1957年</w:t>
      </w:r>
    </w:p>
    <w:p>
      <w:r>
        <w:t>中文名: 李英杰</w:t>
      </w:r>
    </w:p>
    <w:p>
      <w:r>
        <w:t>出生地: None</w:t>
      </w:r>
    </w:p>
    <w:p>
      <w:r>
        <w:t>国    籍: 中国</w:t>
      </w:r>
    </w:p>
    <w:p>
      <w:r>
        <w:t>职    业: 河南省政协副主席、民革河南省委主委</w:t>
      </w:r>
    </w:p>
    <w:p>
      <w:r>
        <w:t>毕业院校: None</w:t>
      </w:r>
    </w:p>
    <w:p>
      <w:r>
        <w:t>民    族: 汉族</w:t>
      </w:r>
    </w:p>
    <w:p>
      <w:r>
        <w:t>简历：</w:t>
      </w:r>
      <w:r>
        <w:t>商丘地区科委计算机开发中心副主任、主任；</w:t>
        <w:br/>
      </w:r>
      <w:r>
        <w:t>商丘地区计算机学会理事长、商丘地区电子学会秘书长、商丘地区家电协会副会长；</w:t>
        <w:br/>
      </w:r>
      <w:r>
        <w:t>夏邑县副县长 ,商丘市政协副主席、民革商丘市委主委、市工商联（总商会）会长；</w:t>
        <w:br/>
      </w:r>
      <w:r>
        <w:t>现任河南省政协副主席、民革河南省委主委。</w:t>
        <w:br/>
      </w:r>
      <w:r>
        <w:t>负责教育、文化、文物管理、新闻出版、卫生、体育、地方史志和联系妇女儿童等方面工作。</w:t>
        <w:br/>
      </w:r>
    </w:p>
    <w:p>
      <w:pPr>
        <w:pStyle w:val="Heading3"/>
      </w:pPr>
      <w:r>
        <w:t>湖南省  株洲醴陵市</w:t>
      </w:r>
    </w:p>
    <w:p>
      <w:r>
        <w:rPr>
          <w:i/>
        </w:rPr>
        <w:t>杨治平</w:t>
      </w:r>
    </w:p>
    <w:p>
      <w:r>
        <w:t>杨治平，湖南汨罗 人，1958.08出生，理学博士， 副教授，中共党员。</w:t>
      </w:r>
    </w:p>
    <w:p>
      <w:r>
        <w:t>性    别: 男</w:t>
      </w:r>
    </w:p>
    <w:p>
      <w:r>
        <w:t>国    籍: 中国</w:t>
      </w:r>
    </w:p>
    <w:p>
      <w:r>
        <w:t>中文名: 杨治平</w:t>
      </w:r>
    </w:p>
    <w:p>
      <w:r>
        <w:t>职    业: 湖南省科技厅党组成员、副厅长</w:t>
      </w:r>
    </w:p>
    <w:p>
      <w:r>
        <w:t>简历：</w:t>
      </w:r>
      <w:r>
        <w:t>现任湖南省科学技术厅党组副书记。</w:t>
        <w:br/>
      </w:r>
      <w:r>
        <w:t>1975年 3月--1976年10月岳阳屈原农场七分场农科站插队劳动</w:t>
        <w:br/>
      </w:r>
      <w:r>
        <w:t>1976年10月--1978年 3月岳阳屈原农场七分场党委办点工作队队员</w:t>
        <w:br/>
      </w:r>
      <w:r>
        <w:t>1978年 3月--1981年12月湖南农学院园艺系园艺专业学习</w:t>
        <w:br/>
      </w:r>
      <w:r>
        <w:t>1981年12月--1986年 9月湖南农学院园艺系干事、办公室主任、助教、讲师</w:t>
        <w:br/>
      </w:r>
      <w:r>
        <w:t>1986年 9月--1987年 7月湖南农学院园艺系系主任助理、讲师</w:t>
        <w:br/>
      </w:r>
      <w:r>
        <w:t>1987年 7月--1988年 9月湖南农学院党委办公室副主任、讲师</w:t>
        <w:br/>
      </w:r>
      <w:r>
        <w:t>1988年 9月--1989年12月湖南农学院教务处副处长、讲师</w:t>
        <w:br/>
      </w:r>
      <w:r>
        <w:t>1989年12月--1991年 1月湖南农学院驻郴县科技兴农服务队副队长</w:t>
        <w:br/>
      </w:r>
      <w:r>
        <w:t>1991年 1月--1994年 7月湖南农业大学职业技术学院副院长、第一副院长、第一副书记、讲师、副教授</w:t>
        <w:br/>
      </w:r>
      <w:r>
        <w:t>1994年 7月--1995年 9月湖南农业大学产业管理办公室主任、副教(其中：1994年 7年--1996年 7月湖南大学国际商学院工商管理专业学习)</w:t>
        <w:br/>
      </w:r>
      <w:r>
        <w:t>1995年 9月--1998年 7月湖南农业大学食品科技学院党总支书记、副教授</w:t>
        <w:br/>
      </w:r>
      <w:r>
        <w:t>1998年 7月--2000年11月醴陵市委副书记</w:t>
        <w:br/>
      </w:r>
      <w:r>
        <w:t>2000年11月--2002年10月醴陵市委副书记、醴陵市人民政府市长</w:t>
        <w:br/>
      </w:r>
      <w:r>
        <w:t>2002年10月--2006年 5月醴陵市委书记</w:t>
        <w:br/>
      </w:r>
      <w:r>
        <w:t>2006年 5月--湖南省科技厅党组成员、副厅长</w:t>
        <w:br/>
      </w:r>
      <w:r>
        <w:t xml:space="preserve">2014年12月拟任省科学技术厅党组副书记 [1] </w:t>
        <w:br/>
        <w:br/>
      </w:r>
    </w:p>
    <w:p>
      <w:pPr>
        <w:pStyle w:val="Heading3"/>
      </w:pPr>
      <w:r>
        <w:t>内蒙古  呼伦贝尔市根河市</w:t>
      </w:r>
    </w:p>
    <w:p>
      <w:r>
        <w:rPr>
          <w:i/>
        </w:rPr>
        <w:t>曹晓斌</w:t>
      </w:r>
    </w:p>
    <w:p>
      <w:r>
        <w:t>曹晓斌，1960年3月生，内蒙古党校研究生学历，中共党员，现任内蒙古自治区政府副秘书长，原任呼伦贝尔市政府秘书长</w:t>
      </w:r>
    </w:p>
    <w:p>
      <w:r>
        <w:t>简历：</w:t>
      </w:r>
    </w:p>
    <w:p>
      <w:pPr>
        <w:pStyle w:val="Heading3"/>
      </w:pPr>
      <w:r>
        <w:t>陕西  渭南澄城县</w:t>
      </w:r>
    </w:p>
    <w:p>
      <w:r>
        <w:rPr>
          <w:i/>
        </w:rPr>
        <w:t>薛楠</w:t>
      </w:r>
    </w:p>
    <w:p>
      <w:r>
        <w:t>薛楠，男，汉族，1965年10月出生，陕西韩城人，研究生文化程度，工学学士，1985年6月加入中国共产党，1988年7月参加工作。</w:t>
      </w:r>
    </w:p>
    <w:p>
      <w:r>
        <w:t>出生日期: 1965年10月</w:t>
      </w:r>
    </w:p>
    <w:p>
      <w:r>
        <w:t>民    族: 汉族</w:t>
      </w:r>
    </w:p>
    <w:p>
      <w:r>
        <w:t>信    仰: 共产主义</w:t>
      </w:r>
    </w:p>
    <w:p>
      <w:r>
        <w:t>中文名: 薛楠</w:t>
      </w:r>
    </w:p>
    <w:p>
      <w:r>
        <w:t>毕业院校: 陕西师范大学</w:t>
      </w:r>
    </w:p>
    <w:p>
      <w:r>
        <w:t>简历：</w:t>
      </w:r>
      <w:r>
        <w:t>现任渭南市人民政府秘书长、党组成员，市政府办公室党组书记。</w:t>
        <w:br/>
      </w:r>
      <w:r>
        <w:t>1984年9月-1988年7月在西安电子科技大学（原西北电讯工程学院）技术物理系光电子专业学习</w:t>
        <w:br/>
      </w:r>
      <w:r>
        <w:t>1988年7月-1993年3月在原渭南地区经委工作</w:t>
        <w:br/>
      </w:r>
      <w:r>
        <w:t>1993年3月-2010年12月在中共渭南市委组织部工作，历任组织部干部一科科长、副县级组织员、副部长等职务（期间于2006年6月至2008年5月在陕西师范大学政治学理论&lt;行政管理方向&gt;专业研究生班学习）</w:t>
        <w:br/>
      </w:r>
      <w:r>
        <w:t>2010年12月-2015年11月任中共澄城县委副书记、县政府党组书记、代县长、县长</w:t>
        <w:br/>
      </w:r>
      <w:r>
        <w:t xml:space="preserve">2015年11月任渭南市人民政府秘书长、党组成员，市政府办公室党组书记[1] </w:t>
        <w:br/>
        <w:br/>
      </w:r>
      <w:r>
        <w:t xml:space="preserve">协助市长处理市政府日常工作。领导市政府办公室工作。分管市政府督查室、市应急办。[2] </w:t>
        <w:br/>
        <w:br/>
      </w:r>
      <w:r>
        <w:t>2010年11月陕西省委组织部部务会议研究通过其为澄城县政府县长人选。</w:t>
        <w:br/>
      </w:r>
      <w:r>
        <w:t xml:space="preserve">2015年11月12日，渭南市第四届人民代表大会常务委员会第四十次会议通过，决定任命：薛楠为陕西渭南市人民政府秘书长。[3] </w:t>
        <w:br/>
        <w:br/>
      </w:r>
      <w:r>
        <w:t xml:space="preserve">2015年12月，薛楠同志辞去澄城县人民政府县长职务的请求。[4] </w:t>
        <w:br/>
        <w:br/>
      </w:r>
    </w:p>
    <w:p>
      <w:pPr>
        <w:pStyle w:val="Heading3"/>
      </w:pPr>
      <w:r>
        <w:t>云南省  昆明寻甸回族彝族自治县</w:t>
      </w:r>
    </w:p>
    <w:p>
      <w:r>
        <w:rPr>
          <w:i/>
        </w:rPr>
        <w:t>孔贵华</w:t>
      </w:r>
    </w:p>
    <w:p>
      <w:r>
        <w:t>孔贵华，男，回族，1965年10月生，云南省昭阳区人，1985年4月入党，1986年7月参加工作，在职研究生学历。</w:t>
      </w:r>
    </w:p>
    <w:p>
      <w:r>
        <w:t>出生日期: 1965年10月</w:t>
      </w:r>
    </w:p>
    <w:p>
      <w:r>
        <w:t>中文名: 孔贵华</w:t>
      </w:r>
    </w:p>
    <w:p>
      <w:r>
        <w:t>出生地: 云南省昭阳区</w:t>
      </w:r>
    </w:p>
    <w:p>
      <w:r>
        <w:t>国    籍: 中国</w:t>
      </w:r>
    </w:p>
    <w:p>
      <w:r>
        <w:t>毕业院校: 云南大学</w:t>
      </w:r>
    </w:p>
    <w:p>
      <w:r>
        <w:t>民    族: 回族</w:t>
      </w:r>
    </w:p>
    <w:p>
      <w:r>
        <w:t>简历：</w:t>
      </w:r>
      <w:r>
        <w:t>现任大理州委副书记、大理市委书记。</w:t>
        <w:br/>
      </w:r>
      <w:r>
        <w:t>1982.09——1986.07，云南大学数学系学习</w:t>
        <w:br/>
      </w:r>
      <w:r>
        <w:t>1986.07——1991.10，昆明大学教师</w:t>
        <w:br/>
      </w:r>
      <w:r>
        <w:t>1991.10——1994.07，昆明市富民县大营镇镇长助理（挂职）</w:t>
        <w:br/>
      </w:r>
      <w:r>
        <w:t>1994.07——1996.05，昆明市人民政府办公厅研究室干部、副主任</w:t>
        <w:br/>
      </w:r>
      <w:r>
        <w:t>1996.05——1997.09，昆明市人民政府办公厅秘书二处副处长</w:t>
        <w:br/>
      </w:r>
      <w:r>
        <w:t>1997.09——2001.05，昆明市人民政府办公厅秘书二处处长</w:t>
        <w:br/>
      </w:r>
      <w:r>
        <w:t>2001.05——2004.04，昆明市人民政府副秘书长</w:t>
        <w:br/>
      </w:r>
      <w:r>
        <w:t>2004.04——2005.03，寻甸县委副书记（正县级）、代理县长</w:t>
        <w:br/>
      </w:r>
      <w:r>
        <w:t>2005.03——2007.07，寻甸县委副书记、县长</w:t>
        <w:br/>
      </w:r>
      <w:r>
        <w:t>2007.07——2010.12，禄劝县委书记、县委党校校长</w:t>
        <w:br/>
      </w:r>
      <w:r>
        <w:t>2010.12——2012.08，昆明市东川区委书记（副厅级）</w:t>
        <w:br/>
      </w:r>
      <w:r>
        <w:t>2012.08——2012.10，昭通市委常委、市委宣传部部长</w:t>
        <w:br/>
      </w:r>
      <w:r>
        <w:t>2012.10——2012.11，昭通市委常委、市政府副市长、市委宣传部部长</w:t>
        <w:br/>
      </w:r>
      <w:r>
        <w:t>2012.12——2015.02，昭通市委常委、市政府副市长</w:t>
        <w:br/>
      </w:r>
      <w:r>
        <w:t xml:space="preserve">2015.02——2015.10，大理州委常委、大理市委书记[1] </w:t>
        <w:br/>
        <w:br/>
      </w:r>
      <w:r>
        <w:t xml:space="preserve">2015.10——，大理州委副书记、大理市委书记[2] </w:t>
        <w:br/>
        <w:br/>
      </w:r>
      <w:r>
        <w:t xml:space="preserve">2016年9月23日，中国共产党大理白族自治州第八届委员会第一次全体会议选举孔贵华为州委副书记。[3] </w:t>
        <w:br/>
        <w:br/>
      </w:r>
    </w:p>
    <w:p>
      <w:pPr>
        <w:pStyle w:val="Heading3"/>
      </w:pPr>
      <w:r>
        <w:t>河南省  新乡长垣县</w:t>
      </w:r>
    </w:p>
    <w:p>
      <w:r>
        <w:rPr>
          <w:i/>
        </w:rPr>
        <w:t>李刚</w:t>
      </w:r>
    </w:p>
    <w:p>
      <w:r>
        <w:t>李刚，男，汉族，1962年4月生，河南省汝南县人，1986年12月加入中国共产党，1982年7月参加工作，河南省委党校领导干部在职研究生班行政管理专业，研究生学历。</w:t>
      </w:r>
    </w:p>
    <w:p>
      <w:r>
        <w:t>出生日期: 1962年4月</w:t>
      </w:r>
    </w:p>
    <w:p>
      <w:r>
        <w:t>民    族: 汉族</w:t>
      </w:r>
    </w:p>
    <w:p>
      <w:r>
        <w:t>国    籍: 中国</w:t>
      </w:r>
    </w:p>
    <w:p>
      <w:r>
        <w:t>中文名: 李刚</w:t>
      </w:r>
    </w:p>
    <w:p>
      <w:r>
        <w:t>出生地: 河南省汝南县</w:t>
      </w:r>
    </w:p>
    <w:p>
      <w:r>
        <w:t>简历：</w:t>
      </w:r>
      <w:r>
        <w:t>现任河南省濮阳市副书记。</w:t>
        <w:br/>
      </w:r>
      <w:r>
        <w:t>1980年9月至1982年7月，在河南省人民警察学校学习；</w:t>
        <w:br/>
      </w:r>
      <w:r>
        <w:t>1982年7月至1992年8月，在河南省驻马店地区公安处任科员（期间，1985年6月至1987年12月在泌阳县城关派出所挂职任副所长；1985年9月至1988年7月在郑州大学成人教育学院法律专业函授学习）；</w:t>
        <w:br/>
      </w:r>
      <w:r>
        <w:t>1992年8月至1993年8月，在河南省驻马店地区公安处一科任副科级侦察员；</w:t>
        <w:br/>
        <w:br/>
        <w:br/>
        <w:br/>
        <w:br/>
      </w:r>
      <w:r>
        <w:t>1993年8月至1994年12月，在河南省驻马店地区公安处一科任副科长；</w:t>
        <w:br/>
      </w:r>
      <w:r>
        <w:t>1994年12月至1996年3月，在河南省驻马店地区公安处六科任副科长（1993年3月至1995年12月在中共河南省委党校函授夜大本科班经济专业学习）；</w:t>
        <w:br/>
      </w:r>
      <w:r>
        <w:t>1996年3月至1998年1月，在河南省遂平县公安局任政委、党委副书记；1998年1月至1999年5月在河南省正阳县公安局任局长、党委书记；</w:t>
        <w:br/>
      </w:r>
      <w:r>
        <w:t>1999年5月至2002年5月，在河南省驻马店地区公安干部中等专业学校任校长（1997年3月至2001年12月在中国人民公安大学公安管理专业学习）；</w:t>
        <w:br/>
      </w:r>
      <w:r>
        <w:t>2002年5月至2004 年7月，在河南省公安厅行动技术处任副处长（2000年9月至2003年6月在中共河南省委党校领导干部在职研究生班行政管理专业学习）；</w:t>
        <w:br/>
      </w:r>
      <w:r>
        <w:t>2004年7月至2005年11月，任河南省公安厅法制处处长；</w:t>
        <w:br/>
      </w:r>
      <w:r>
        <w:t>2005年11月，任济源市委委员、常委，济源市公安局党委委员、党委书记；</w:t>
        <w:br/>
      </w:r>
      <w:r>
        <w:t>2005年12月至2006年12月，任济源市委委员、常委，济源市公安局局长、党委书记。</w:t>
        <w:br/>
      </w:r>
      <w:r>
        <w:t>2006年12月至2010年8月，任济源市委常委、市委政法委书记、市公安局局长、党委书记；</w:t>
        <w:br/>
      </w:r>
      <w:r>
        <w:t xml:space="preserve">2011年9月至2014年3月，任河南省濮阳市委常委、政法委书记；[1] </w:t>
        <w:br/>
        <w:br/>
      </w:r>
      <w:r>
        <w:t>2014年3月，任河南省濮阳市委常委、市政府副市长，濮阳市政府党组副书记，濮阳市编委副主任；</w:t>
        <w:br/>
      </w:r>
      <w:r>
        <w:t>2016年9月，任河南省濮阳市委常委、副书记。</w:t>
        <w:br/>
      </w:r>
      <w:r>
        <w:t xml:space="preserve">中国共产党河南省第十届纪律检查委员会委员。[2] </w:t>
        <w:br/>
        <w:br/>
      </w:r>
      <w:r>
        <w:t xml:space="preserve">2016年9月18日，濮阳市第七届人民代表大会常务委员会第二十三次会议通过，决定免去李刚的濮阳市人民政府副市长职务。[3] </w:t>
        <w:br/>
        <w:br/>
      </w:r>
      <w:r>
        <w:t xml:space="preserve">2016年9月，选举李刚为濮阳市第七届委员会常务委员会委员、副书记。[4] </w:t>
        <w:br/>
        <w:br/>
      </w:r>
    </w:p>
    <w:p>
      <w:pPr>
        <w:pStyle w:val="Heading3"/>
      </w:pPr>
      <w:r>
        <w:t>陕西  汉中镇巴县</w:t>
      </w:r>
    </w:p>
    <w:p>
      <w:r>
        <w:rPr>
          <w:i/>
        </w:rPr>
        <w:t>赵勇健</w:t>
      </w:r>
    </w:p>
    <w:p>
      <w:r>
        <w:t xml:space="preserve">赵勇健，男，汉族，1962年3月生，陕西渭南人。1979年1月参加工作，1985年3月加入中国共产党，西北大学工商管理研究生。[1] </w:t>
        <w:br/>
      </w:r>
    </w:p>
    <w:p>
      <w:r>
        <w:t>出生日期: 1962年3月</w:t>
      </w:r>
    </w:p>
    <w:p>
      <w:r>
        <w:t>性    别: 男</w:t>
      </w:r>
    </w:p>
    <w:p>
      <w:r>
        <w:t>中文名: 赵勇健</w:t>
      </w:r>
    </w:p>
    <w:p>
      <w:r>
        <w:t>出生地: None</w:t>
      </w:r>
    </w:p>
    <w:p>
      <w:r>
        <w:t>国    籍: 中国</w:t>
      </w:r>
    </w:p>
    <w:p>
      <w:r>
        <w:t>职    业: 公务员</w:t>
      </w:r>
    </w:p>
    <w:p>
      <w:r>
        <w:t>毕业院校: None</w:t>
      </w:r>
    </w:p>
    <w:p>
      <w:r>
        <w:t>民    族: None</w:t>
      </w:r>
    </w:p>
    <w:p>
      <w:r>
        <w:t>简历：</w:t>
      </w:r>
      <w:r>
        <w:t xml:space="preserve">现任中共陕西省镇巴县委书记、[1] </w:t>
        <w:br/>
        <w:t xml:space="preserve">汉中市人大常委会党组成员。[2] </w:t>
        <w:br/>
        <w:br/>
      </w:r>
      <w:r>
        <w:t xml:space="preserve">历任陕西省南郑县团县委干事、副书记（主持工作）、书记；陕西省南郑县新集区委副书记、区长、区委书记；陕西省南郑县委组织部副部长、县直机关党委书记；陕西省南郑县委常委、组织部部长；陕西省南郑县委副书记；南郑县委常委、县政府常务副县长；陕西省镇巴县委副书记、县政府代县长、县长；[1] </w:t>
        <w:br/>
        <w:br/>
      </w:r>
      <w:r>
        <w:t xml:space="preserve">2011年6月，任中共陕西省镇巴县委书记；[1] </w:t>
        <w:br/>
        <w:br/>
      </w:r>
      <w:r>
        <w:t xml:space="preserve">2016年11月，任汉中市人大常委会党组成员。[2] </w:t>
        <w:br/>
        <w:br/>
      </w:r>
      <w:r>
        <w:t xml:space="preserve">2016年11月，经陕西省委同意，汉中市委研究决定，任命赵勇健为汉中市人大常委会党组成员。[2] </w:t>
        <w:br/>
        <w:br/>
      </w:r>
      <w:r>
        <w:t xml:space="preserve">主持县委全面工作。[1] </w:t>
        <w:br/>
        <w:br/>
      </w:r>
      <w:r>
        <w:t xml:space="preserve">赵勇健同志模范履行全面从严治党第一责任人责任，确定了党建工作优先研究、党务工作者优先选配、党建经费优先解决“三优先”原则，坚持“抓班子带队伍，抓基层强基础，抓党建促发展”基本思路，镇巴县党建工作连续三年名列全市前茅，干部选拔任用测评连续三年获全市第一，在全市综合考核中取得了“三连优”的好成绩。坚持党建工作年年有主题，有特色，探索建立了基层党建“三三六”工作新模式和“便民服务卡”制度，创新推行“三加二一评判”、“晒时间、比业绩、争当服务群众好干部”、“双学双争”等新机制，强化了党员干部管理。比省市提前一年开展的“基层组织建设提升年”活动，筑牢了基层党组织战斗堡垒，推动了镇巴城乡建设、三乡文化、民生事业大发展。坚持以身作则、率先垂范，在2014年镇巴9.9特大洪灾等危急关头冲锋在前，大灾面前实现“零伤亡”。近年来，县委被汉中市委授予“创先争优先进县委”荣誉称号，全县涌现出省市先进基层党组织和个人78个，荣获全国卫生县城、园林县城、计生优质服务先进县等国家级荣誉9项，省级文明县城、省级平安县等省级荣誉30多项。[3] </w:t>
        <w:br/>
        <w:br/>
      </w:r>
      <w:r>
        <w:t xml:space="preserve">2016年7月1日，镇巴县委书记赵勇健荣获“全国优秀党务工作者”称号，受到党中央表彰[4] </w:t>
        <w:br/>
        <w:br/>
      </w:r>
    </w:p>
    <w:p>
      <w:pPr>
        <w:pStyle w:val="Heading3"/>
      </w:pPr>
      <w:r>
        <w:t>湖北省  黄冈黄州区</w:t>
      </w:r>
    </w:p>
    <w:p>
      <w:r>
        <w:rPr>
          <w:i/>
        </w:rPr>
        <w:t>高迎涛</w:t>
      </w:r>
    </w:p>
    <w:p>
      <w:r>
        <w:t>男，1953年10月出生，汉族，湖北省浠水县人，大学文化程度。1974年7月加入中国共产党，1974年12月参加工作。</w:t>
      </w:r>
    </w:p>
    <w:p>
      <w:r>
        <w:t>出生日期: 1953年10月</w:t>
      </w:r>
    </w:p>
    <w:p>
      <w:r>
        <w:t>国    籍: 中国</w:t>
      </w:r>
    </w:p>
    <w:p>
      <w:r>
        <w:t>中文名: 高迎涛</w:t>
      </w:r>
    </w:p>
    <w:p>
      <w:r>
        <w:t>职    业: 黄州区委副书记</w:t>
      </w:r>
    </w:p>
    <w:p>
      <w:r>
        <w:t>简历：</w:t>
      </w:r>
      <w:r>
        <w:t>历任浠水县委办公室副科长、科长、副主任，浠水县朱店乡党委书记、浠水县委候补委员，蕲春县委常委、组织部长</w:t>
        <w:br/>
      </w:r>
      <w:r>
        <w:t>黄州区委副书记、区长，黄州区委书记,黄冈市一届、二届人大代表，湖北省第十届人大代表</w:t>
        <w:br/>
      </w:r>
    </w:p>
    <w:p>
      <w:pPr>
        <w:pStyle w:val="Heading3"/>
      </w:pPr>
      <w:r>
        <w:t>吉林省  白城大安市</w:t>
      </w:r>
    </w:p>
    <w:p>
      <w:r>
        <w:rPr>
          <w:i/>
        </w:rPr>
        <w:t>庄严</w:t>
      </w:r>
    </w:p>
    <w:p>
      <w:r>
        <w:t>庄严，男，汉族，1967年8月生，吉林省农安县人，1985年5月加入中国共产党，1988年7月参加工作，吉林大学东北亚研究院世界经济专业毕业，吉林省委党校法律专业研究生。</w:t>
      </w:r>
    </w:p>
    <w:p>
      <w:r>
        <w:t>出生日期: 1967年8月</w:t>
      </w:r>
    </w:p>
    <w:p>
      <w:r>
        <w:t>中文名: 庄严</w:t>
      </w:r>
    </w:p>
    <w:p>
      <w:r>
        <w:t>出生地: 吉林省农安县</w:t>
      </w:r>
    </w:p>
    <w:p>
      <w:r>
        <w:t>国    籍: 中国</w:t>
      </w:r>
    </w:p>
    <w:p>
      <w:r>
        <w:t>毕业院校: 吉林大学，吉林省委党校</w:t>
      </w:r>
    </w:p>
    <w:p>
      <w:r>
        <w:t>民    族: 汉族</w:t>
      </w:r>
    </w:p>
    <w:p>
      <w:r>
        <w:t>简历：</w:t>
      </w:r>
      <w:r>
        <w:t>现任吉林省委常委、延边朝鲜族自治州州委书记、副省长。</w:t>
        <w:br/>
      </w:r>
      <w:r>
        <w:t>1984.09——1988.07，吉林财贸学院贸易经济系商业经济专业学习；</w:t>
        <w:br/>
      </w:r>
      <w:r>
        <w:t>1988.07——2004.07，吉林省物价局物价检查所科员，省人事厅机关编制处科员、副主任科员，省人事厅省直编制处副主任科员、主任科员，省委组织部经济干部处主任科员，省委组织部干部二处副处长（期间：2001.09—2004.06，吉林大学东北亚研究院世界经济专业在职研究生学习，获经济学硕士学位）；</w:t>
        <w:br/>
      </w:r>
      <w:r>
        <w:t>2004.07——2006.02，吉林省委组织部人才工作处处长；</w:t>
        <w:br/>
      </w:r>
      <w:r>
        <w:t>2006.02——2007.01，吉林省大安市委副书记、代市长、市长；</w:t>
        <w:br/>
      </w:r>
      <w:r>
        <w:t>2007.01——2009.03，吉林省延边朝鲜族自治州党委常委、组织部部长；</w:t>
        <w:br/>
      </w:r>
      <w:r>
        <w:t xml:space="preserve">2009.03——2010.05，吉林省委组织部副部长；[1] </w:t>
        <w:br/>
        <w:br/>
      </w:r>
      <w:r>
        <w:t xml:space="preserve">2010.05——2012.05，吉林省委组织部常务副部长（正厅级）；[2] </w:t>
        <w:br/>
        <w:br/>
      </w:r>
      <w:r>
        <w:t xml:space="preserve">2012.05——2015.05，吉林省委常委、宣传部部长；[3] </w:t>
        <w:br/>
        <w:br/>
      </w:r>
      <w:r>
        <w:t xml:space="preserve">2015.05——2016.02，吉林省委常委、副省长；[4] </w:t>
        <w:br/>
        <w:br/>
      </w:r>
      <w:r>
        <w:t xml:space="preserve">2016.02——，吉林省委常委、延边朝鲜族自治州州委书记、副省长。[5] </w:t>
        <w:br/>
        <w:br/>
      </w:r>
      <w:r>
        <w:t>中共吉林省第十届委员会委员。</w:t>
        <w:br/>
      </w:r>
      <w:r>
        <w:t xml:space="preserve">2016年2月，吉林省委决定，庄严同志兼任延边州委书记。[6] </w:t>
        <w:br/>
        <w:br/>
      </w:r>
    </w:p>
    <w:p>
      <w:pPr>
        <w:pStyle w:val="Heading3"/>
      </w:pPr>
      <w:r>
        <w:t>河北  保定徐水县</w:t>
      </w:r>
    </w:p>
    <w:p>
      <w:r>
        <w:rPr>
          <w:i/>
        </w:rPr>
        <w:t>李保森</w:t>
      </w:r>
    </w:p>
    <w:p>
      <w:r>
        <w:t xml:space="preserve">李保森，男，现任河北省保定市高碑店市委书记。[1] </w:t>
        <w:br/>
      </w:r>
    </w:p>
    <w:p>
      <w:r>
        <w:t>简历：</w:t>
      </w:r>
      <w:r>
        <w:t xml:space="preserve">现任河北省保定市高碑店市委书记。[1] </w:t>
        <w:br/>
        <w:br/>
      </w:r>
    </w:p>
    <w:p>
      <w:pPr>
        <w:pStyle w:val="Heading3"/>
      </w:pPr>
      <w:r>
        <w:t>山西  临汾隰县</w:t>
      </w:r>
    </w:p>
    <w:p>
      <w:r>
        <w:rPr>
          <w:i/>
        </w:rPr>
        <w:t>加天山</w:t>
      </w:r>
    </w:p>
    <w:p>
      <w:r>
        <w:t>加天山，男，1965年9月生，1988年7月参加工作，1991年5月入党，大学学历，哲学学士，山西省乡宁县人，毕业于山西师范大学政教系。历任乡宁县教科局、乡宁县人大、临汾地区军队转业干部安置办公室干事，临汾地委组织部调研室干事、副主任、主任，洪洞县政府副县长，曲沃县委常委、组织部部长，曲沃县委常委、政府常务副县长，隰县县委副书记、政府县长等职务。 1988.08—1991.04 在乡宁县教育局、人大办公室工作。</w:t>
      </w:r>
    </w:p>
    <w:p>
      <w:r>
        <w:t>出生日期: 1965年9月</w:t>
      </w:r>
    </w:p>
    <w:p>
      <w:r>
        <w:t>性    别: 男</w:t>
      </w:r>
    </w:p>
    <w:p>
      <w:r>
        <w:t>中文名: 加天山</w:t>
      </w:r>
    </w:p>
    <w:p>
      <w:r>
        <w:t>毕业院校: 山西师范大学政教系</w:t>
      </w:r>
    </w:p>
    <w:p>
      <w:r>
        <w:t>简历：</w:t>
      </w:r>
      <w:r>
        <w:t>1991.05—1992.04 在临汾地区军队转业干部安置办公室工作。</w:t>
        <w:br/>
      </w:r>
      <w:r>
        <w:t>1992.05—2001.08 在临汾市委组织部工作，历任调研室科员、副主任、主任。期间，参加了北京师范大学和山西师范大学联合举办的行政管理研究生班的学习；在吉县王家垣乡挂职锻炼，任乡党委副书记，兼王家垣村党支部第一副书记。</w:t>
        <w:br/>
      </w:r>
      <w:r>
        <w:t>2001.08—2005.04 任洪洞县人民政府副县长，分管财贸、教育工作。</w:t>
        <w:br/>
      </w:r>
      <w:r>
        <w:t>2005.05—2007.04 任曲沃县委常委、组织部长。</w:t>
        <w:br/>
      </w:r>
      <w:r>
        <w:t>2007.04—2008.04 任曲沃县委常委、常务副县长，分管财贸、教育工作。</w:t>
        <w:br/>
      </w:r>
      <w:r>
        <w:t>2008.04—2009.04 任隰县人民政府县长。</w:t>
        <w:br/>
      </w:r>
      <w:r>
        <w:t>2009.04至2013.01 任古县人民政府县长。</w:t>
        <w:br/>
      </w:r>
      <w:r>
        <w:t>2013.01 任永和县县委书记</w:t>
        <w:br/>
      </w:r>
    </w:p>
    <w:p>
      <w:pPr>
        <w:pStyle w:val="Heading3"/>
      </w:pPr>
      <w:r>
        <w:t>江西省  吉安吉安县</w:t>
      </w:r>
    </w:p>
    <w:p>
      <w:r>
        <w:rPr>
          <w:i/>
        </w:rPr>
        <w:t>张和平</w:t>
      </w:r>
    </w:p>
    <w:p>
      <w:r>
        <w:t>张和平，男，汉族，1964年11月出生，江西永丰人，1984年7月加入中国共产党，1984年8月参加工作，博士。</w:t>
      </w:r>
    </w:p>
    <w:p>
      <w:r>
        <w:t>出生日期: 1964年11月</w:t>
      </w:r>
    </w:p>
    <w:p>
      <w:r>
        <w:t>入党时间: 1984年7月</w:t>
      </w:r>
    </w:p>
    <w:p>
      <w:r>
        <w:t>参加工作: 1984年8月</w:t>
      </w:r>
    </w:p>
    <w:p>
      <w:r>
        <w:t>中文名: 张和平</w:t>
      </w:r>
    </w:p>
    <w:p>
      <w:r>
        <w:t>出生地: 江西永丰</w:t>
      </w:r>
    </w:p>
    <w:p>
      <w:r>
        <w:t>国    籍: 中国</w:t>
      </w:r>
    </w:p>
    <w:p>
      <w:r>
        <w:t>民    族: 汉族</w:t>
      </w:r>
    </w:p>
    <w:p>
      <w:r>
        <w:t>简历：</w:t>
      </w:r>
      <w:r>
        <w:t>现任江西省地方税务局局长、党组书记。</w:t>
        <w:br/>
      </w:r>
      <w:r>
        <w:t>1980.09——1984.07，江西农业大学林学系学习；</w:t>
        <w:br/>
      </w:r>
      <w:r>
        <w:t>1984.08——1986.08，永丰县林业局先后任林业技术推广站副站长、油茶开发公司经理；</w:t>
        <w:br/>
      </w:r>
      <w:r>
        <w:t>1986.08——1990.08，永丰县纤维板厂副厂长、厂长；</w:t>
        <w:br/>
      </w:r>
      <w:r>
        <w:t>1990.08——1992.04，永丰县山林纠纷办公室主任（副科级）；</w:t>
        <w:br/>
      </w:r>
      <w:r>
        <w:t>1992.04——1992.10，永丰县瑶田乡党委副书记、纪委书记;</w:t>
        <w:br/>
      </w:r>
      <w:r>
        <w:t>1992.10——1995.11，永丰县政府驻北京办事处主任；</w:t>
        <w:br/>
      </w:r>
      <w:r>
        <w:t>1995.11——1999.12，吉安行署驻北京联络处主任（副县级）；</w:t>
        <w:br/>
      </w:r>
      <w:r>
        <w:t>1999.12——2000.09，宁冈县委副书记、县长；</w:t>
        <w:br/>
      </w:r>
      <w:r>
        <w:t>2000.09——2004.04，吉安县委副书记、县长（2001.03-2001.07参加上海市委党校青干班学习）；</w:t>
        <w:br/>
      </w:r>
      <w:r>
        <w:t>2004.04——2006.11，吉安县委书记；</w:t>
        <w:br/>
      </w:r>
      <w:r>
        <w:t>2006.11——2009.07，吉安市委常委，吉安县委书记(2004.09-2008.07中国科学院广州地球化学研究所学习，获得博士研究生学位)；</w:t>
        <w:br/>
      </w:r>
      <w:r>
        <w:t>2009.07——2011.08，萍乡市委常委、常务副市长；</w:t>
        <w:br/>
      </w:r>
      <w:r>
        <w:t>2011.08——2011.09，抚州市委副书记、代市长。</w:t>
        <w:br/>
      </w:r>
      <w:r>
        <w:t xml:space="preserve">2011.09——2015.03，抚州市委副书记、市长。[1] </w:t>
        <w:br/>
        <w:br/>
      </w:r>
      <w:r>
        <w:t>2015.03——，江西省地方税务局局长、党组书记。</w:t>
        <w:br/>
      </w:r>
      <w:r>
        <w:t xml:space="preserve">中国共产党江西省第十四届委员会委员[2] </w:t>
        <w:br/>
        <w:br/>
      </w:r>
      <w:r>
        <w:t xml:space="preserve">2015年03月，中共江西省委决定：张和平同志任江西省地方税务局局长、党组书记。[3] </w:t>
        <w:br/>
        <w:br/>
      </w:r>
      <w:r>
        <w:t xml:space="preserve">2015年03月17日，江西省地方税务局召开干部大会，宣布中共江西省委关于省地税局主要领导同志职务调整的决定。省委省政府任命，张和平同志任省地方税务局党组书记、局长。[4] </w:t>
        <w:br/>
        <w:br/>
      </w:r>
      <w:r>
        <w:t xml:space="preserve">2015年03月18日，抚州市召开全市领导干部会议，宣布江西省委关于抚州市政府主要负责同志职务调整的决定。省委批准，张和平同志不再担任抚州市人民政府市长职务，按有关法律规定办理。[5] </w:t>
        <w:br/>
        <w:br/>
      </w:r>
      <w:r>
        <w:t xml:space="preserve">2015年03月23日，抚州市三届人大常委会举行第24次会议。会议表决通过市政府有关人事任命议案，表决接受张和平辞去抚州市长职务的请求。[6] </w:t>
        <w:br/>
        <w:br/>
      </w:r>
    </w:p>
    <w:p>
      <w:pPr>
        <w:pStyle w:val="Heading3"/>
      </w:pPr>
      <w:r>
        <w:t>新疆  塔城地区塔城市</w:t>
      </w:r>
    </w:p>
    <w:p>
      <w:r>
        <w:rPr>
          <w:i/>
        </w:rPr>
        <w:t>居玛哈孜•哈德尔别克</w:t>
      </w:r>
    </w:p>
    <w:p>
      <w:r>
        <w:t>居玛哈孜·哈德尔别克，男，哈萨克族，1963年9月生，新疆沙湾人，1982年9月参加工作，1985年5月入党，中央党校研究生学历（2015年1月中央党校在职研究生院世界经济专业毕业）。</w:t>
      </w:r>
    </w:p>
    <w:p>
      <w:r>
        <w:t>出生日期: 1963年9月</w:t>
      </w:r>
    </w:p>
    <w:p>
      <w:r>
        <w:t>民    族: 哈萨克族</w:t>
      </w:r>
    </w:p>
    <w:p>
      <w:r>
        <w:t>中文名: 居玛哈孜·哈德尔别克</w:t>
      </w:r>
    </w:p>
    <w:p>
      <w:r>
        <w:t>出生地: 新疆沙湾</w:t>
      </w:r>
    </w:p>
    <w:p>
      <w:r>
        <w:t>简历：</w:t>
      </w:r>
      <w:r>
        <w:t xml:space="preserve">现任博尔塔拉州党委常委。[1] </w:t>
        <w:br/>
        <w:br/>
      </w:r>
      <w:r>
        <w:t>1982.09 沙湾县牛圈子牧场干事（其间：1986.09--1988.07自治区党委党校经济管理专业脱产学习）；</w:t>
        <w:br/>
      </w:r>
      <w:r>
        <w:t>1988.07 沙湾县牛圈子牧场党委副书记；</w:t>
        <w:br/>
      </w:r>
      <w:r>
        <w:t>1989.03 沙湾县灯芯绒厂劳人科科长；</w:t>
        <w:br/>
      </w:r>
      <w:r>
        <w:t>1990.07 沙湾县灯芯绒厂副厂长（其间：1990.09--1992.06大连理工大学企业管理专业学习）；</w:t>
        <w:br/>
      </w:r>
      <w:r>
        <w:t>1992.07 沙湾县县长助理；</w:t>
        <w:br/>
      </w:r>
      <w:r>
        <w:t>1994.08 沙湾县灯芯绒厂副厂长；</w:t>
        <w:br/>
      </w:r>
      <w:r>
        <w:t>1997.07 沙湾县纪委常委、监察局副局长；</w:t>
        <w:br/>
      </w:r>
      <w:r>
        <w:t>1998.03 沙湾县西戈壁镇党委副书记、镇长；</w:t>
        <w:br/>
      </w:r>
      <w:r>
        <w:t>2000.08 沙湾县博尔通古牧场党委书记；</w:t>
        <w:br/>
      </w:r>
      <w:r>
        <w:t>2001.03 塔城地区行署办公室副主任；</w:t>
        <w:br/>
      </w:r>
      <w:r>
        <w:t>2002.10 塔城市党委副书记（其间：2004.07--2005.07天津大学管理学院经济管理专业学习）（2000.09--2002.12自治区党委党校函授法律专业学习）；</w:t>
        <w:br/>
      </w:r>
      <w:r>
        <w:t>2006.04 塔城地区文体局党组书记、副局长（其间：2006.09--2006.11自治区党委党校县处级班学习）；</w:t>
        <w:br/>
      </w:r>
      <w:r>
        <w:t>2007.10 塔城市党委副书记、市长；</w:t>
        <w:br/>
      </w:r>
      <w:r>
        <w:t>2012.02 伊犁州人大塔城地区工委副主任人选，塔城市党委副书记、市长；</w:t>
        <w:br/>
      </w:r>
      <w:r>
        <w:t>2012.04 伊犁州人大塔城地区工委副主任；</w:t>
        <w:br/>
      </w:r>
      <w:r>
        <w:t>2013.12 博州人民政府副州长；</w:t>
        <w:br/>
      </w:r>
      <w:r>
        <w:t>2014.01 博州人民政府副州长、党组成员（2012.09--2015.01中央党校在职研究生院世界经济专业学习）；</w:t>
        <w:br/>
      </w:r>
      <w:r>
        <w:t>2016.07 博州党委常委、副州长；</w:t>
        <w:br/>
      </w:r>
      <w:r>
        <w:t xml:space="preserve">2016.09 博州党委常委。[2] </w:t>
        <w:br/>
        <w:br/>
      </w:r>
      <w:r>
        <w:t>2016年5月，州市领导班子换届考察对象。</w:t>
        <w:br/>
      </w:r>
      <w:r>
        <w:t xml:space="preserve">2016年9月2日，免去居玛哈孜·哈德尔别克同志的自治州人民政府副州长职务[3] </w:t>
        <w:br/>
        <w:t>。</w:t>
        <w:br/>
      </w:r>
      <w:r>
        <w:t xml:space="preserve">2016年9月30日，任中国共产党博尔塔拉蒙古自治州第十二届委员会常务委员。[1] </w:t>
        <w:br/>
        <w:br/>
      </w:r>
    </w:p>
    <w:p>
      <w:pPr>
        <w:pStyle w:val="Heading3"/>
      </w:pPr>
      <w:r>
        <w:t>河北  秦皇岛市昌黎县</w:t>
      </w:r>
    </w:p>
    <w:p>
      <w:r>
        <w:rPr>
          <w:i/>
        </w:rPr>
        <w:t>苏景文</w:t>
      </w:r>
    </w:p>
    <w:p>
      <w:r>
        <w:t>苏景文，男，汉族，1964年1月出生，河北冀州人，1983年8月参加工作，大学本科学历。现任昌黎县政府县长。</w:t>
      </w:r>
    </w:p>
    <w:p>
      <w:r>
        <w:t>出生日期: 1964年1月</w:t>
      </w:r>
    </w:p>
    <w:p>
      <w:r>
        <w:t>民    族: 汉族</w:t>
      </w:r>
    </w:p>
    <w:p>
      <w:r>
        <w:t>中文名: 苏景文</w:t>
      </w:r>
    </w:p>
    <w:p>
      <w:r>
        <w:t>出生地: 河北冀州</w:t>
      </w:r>
    </w:p>
    <w:p>
      <w:r>
        <w:t>简历：</w:t>
      </w:r>
      <w:r>
        <w:t xml:space="preserve">2015年9月，免去秦皇岛经济技术开发区管理委员会副主任职务。[1] </w:t>
        <w:br/>
        <w:br/>
      </w:r>
      <w:r>
        <w:t>1981.10-1983.08 石家庄铁路运输学校行车专业学习</w:t>
        <w:br/>
      </w:r>
      <w:r>
        <w:t>1983.08-1985.12 邯郸车务段彭城车站扳道员、连结员</w:t>
        <w:br/>
      </w:r>
      <w:r>
        <w:t>1985.12-1986.04 邯郸车务段党委干事</w:t>
        <w:br/>
      </w:r>
      <w:r>
        <w:t>1986.04-1987.04 石家庄铁路分局团委干事</w:t>
        <w:br/>
      </w:r>
      <w:r>
        <w:t>1987.04-1990.01 秦皇岛市外经委、秦皇岛经济技术开发区办公室办事员</w:t>
        <w:br/>
      </w:r>
      <w:r>
        <w:t>1990.01-1992.04 秦皇岛经济技术开发区政策研究室副主任</w:t>
        <w:br/>
      </w:r>
      <w:r>
        <w:t>1992.04-1994.01 秦皇岛经济技术开发区政策研究室主任</w:t>
        <w:br/>
      </w:r>
      <w:r>
        <w:t>1994.01-1995.04 秦皇岛经济技术开发区主任助理</w:t>
        <w:br/>
      </w:r>
      <w:r>
        <w:t>(1991．09-1994．07在河北省委党校党政干部函授学院党政专业学习)</w:t>
        <w:br/>
      </w:r>
      <w:r>
        <w:t>1995.04-1995.12 秦皇岛经济技术开发区主任助理兼政策研究室主任</w:t>
        <w:br/>
      </w:r>
      <w:r>
        <w:t>1995.12-1999.01 秦皇岛经济技术开发区主任助理兼管委办公室主任</w:t>
        <w:br/>
      </w:r>
      <w:r>
        <w:t>(1995．08—1997.12在中央党校函授学院涉外经济专业学习)</w:t>
        <w:br/>
      </w:r>
      <w:r>
        <w:t>1999.01-2002.03 秦皇岛经济技术开发区管委办公室主任(副县级)</w:t>
        <w:br/>
      </w:r>
      <w:r>
        <w:t>2002.03-2003.07 秦皇岛经济技术开发区管委副主任、工委委员</w:t>
        <w:br/>
      </w:r>
      <w:r>
        <w:t>2003.07-2008.06 秦皇岛经济技术开发区管委副主任、工委副书记</w:t>
        <w:br/>
      </w:r>
      <w:r>
        <w:t>2008.06-2009.03 昌黎县政府代县长</w:t>
        <w:br/>
      </w:r>
      <w:r>
        <w:t>2009.03-今 昌黎县政府县长</w:t>
        <w:br/>
      </w:r>
      <w:r>
        <w:t xml:space="preserve">2015年9月，免去秦皇岛经济技术开发区管理委员会副主任职务。[1] </w:t>
        <w:br/>
        <w:br/>
      </w:r>
    </w:p>
    <w:p>
      <w:pPr>
        <w:pStyle w:val="Heading3"/>
      </w:pPr>
      <w:r>
        <w:t>四川省  凉山彝族自治州德昌县</w:t>
      </w:r>
    </w:p>
    <w:p>
      <w:r>
        <w:rPr>
          <w:i/>
        </w:rPr>
        <w:t>杨卉</w:t>
      </w:r>
    </w:p>
    <w:p>
      <w:r>
        <w:t>杨卉，女，彝族，1966年12月生，四川冕宁人，四川省凉山州人民政府副州长。南充师范学院（今西华师范大学）历史系本科毕业，史学学士，中共四川省委党校科学社会主义专业研究生学历。1988年7月参加工作，1994年6月加入中国共产党。</w:t>
      </w:r>
    </w:p>
    <w:p>
      <w:r>
        <w:t>出生日期: 1966年12月</w:t>
      </w:r>
    </w:p>
    <w:p>
      <w:r>
        <w:t>民    族: None</w:t>
      </w:r>
    </w:p>
    <w:p>
      <w:r>
        <w:t>中文名: 杨卉</w:t>
      </w:r>
    </w:p>
    <w:p>
      <w:r>
        <w:t>籍    贯: None</w:t>
      </w:r>
    </w:p>
    <w:p>
      <w:r>
        <w:t>毕业院校: None</w:t>
      </w:r>
    </w:p>
    <w:p>
      <w:r>
        <w:t>简历：</w:t>
      </w:r>
      <w:r>
        <w:t>参加工作后，历任四川省彝文学校政史讲师，校团委组宣部长、副书记、书记；共青团凉山州委党组成员，团州委副书记；四川省委办公厅秘书处副处长(挂职)；共青团凉山州委书记；国家烟草局运行司司长助理(挂职)；中共德昌县委副书记、副县长、代理县长、县长；凉山州人大常委会副主任、德昌县委副书记、县长；凉山州人大常委会副主任。</w:t>
        <w:br/>
      </w:r>
      <w:r>
        <w:t>共青团十五届中央委员，政协四川省十届委员，共青团四川省委十一届委员，六届、七届州委委员，八届州人大常委会委员。</w:t>
        <w:br/>
      </w:r>
      <w:r>
        <w:t>负责城乡规划建设和住房保障、环境保护、商务、招商引资、工商行政管理、质量技术监督、食品药品监督管理、烟草专卖、口岸、供销、国土资源、金融、保险工作。</w:t>
        <w:br/>
      </w:r>
      <w:r>
        <w:t>分管州规划建设住房保障局、国土局、环保局、商务局、招商局、食品药品监管局、口岸办、贸促会、供销社、州商业银行。</w:t>
        <w:br/>
      </w:r>
      <w:r>
        <w:t>联系州工商局、质量技术监督局、烟草专卖局、凉山银监分局、人行凉山中支、农行凉山州分行、建行凉山州分行、农发行凉山州分行、工行凉山州分行、中行凉山州分行、邮政储蓄银行凉山州分行、州农村信用社、外汇管理局、人保凉山分公司、财保凉山分公司。</w:t>
        <w:br/>
      </w:r>
    </w:p>
    <w:p>
      <w:pPr>
        <w:pStyle w:val="Heading3"/>
      </w:pPr>
      <w:r>
        <w:t>浙江省  台州仙居县</w:t>
      </w:r>
    </w:p>
    <w:p>
      <w:r>
        <w:rPr>
          <w:i/>
        </w:rPr>
        <w:t>吴海平</w:t>
      </w:r>
    </w:p>
    <w:p>
      <w:r>
        <w:t>吴海平，男，汉族，1965年9月生，浙江温岭人，1985年8月加入中国共产党，1984年12月参加工作，中央党校研究生学历。</w:t>
      </w:r>
    </w:p>
    <w:p>
      <w:r>
        <w:t>出生日期: 1965年9月</w:t>
      </w:r>
    </w:p>
    <w:p>
      <w:r>
        <w:t>信    仰: 共产主义</w:t>
      </w:r>
    </w:p>
    <w:p>
      <w:r>
        <w:t>中文名: 吴海平</w:t>
      </w:r>
    </w:p>
    <w:p>
      <w:r>
        <w:t>出生地: 浙江温岭</w:t>
      </w:r>
    </w:p>
    <w:p>
      <w:r>
        <w:t>国    籍: 中国</w:t>
      </w:r>
    </w:p>
    <w:p>
      <w:r>
        <w:t>毕业院校: 中央党校</w:t>
      </w:r>
    </w:p>
    <w:p>
      <w:r>
        <w:t>民    族: 汉族</w:t>
      </w:r>
    </w:p>
    <w:p>
      <w:r>
        <w:t>简历：</w:t>
      </w:r>
      <w:r>
        <w:t>现任浙江省台州市委副书记。</w:t>
        <w:br/>
      </w:r>
      <w:r>
        <w:t>1984.12——1990.10，浙江省温岭县渭川乡政府公安员、副乡长、党委副书记、乡长；</w:t>
        <w:br/>
      </w:r>
      <w:r>
        <w:t>1990.10——1992.06，浙江省温岭县肖村乡党委书记；</w:t>
        <w:br/>
      </w:r>
      <w:r>
        <w:t>1992.06——1994.01，浙江省温岭县塘下镇党委副书记、镇长；</w:t>
        <w:br/>
      </w:r>
      <w:r>
        <w:t>1994.01——1997.03，浙江省温岭市（县）大溪镇党委副书记、镇长，书记兼镇长，书记；</w:t>
        <w:br/>
      </w:r>
      <w:r>
        <w:t>1997.03——1997.09，浙江省温岭市委办公室副主任（1996.12—1997.09，台州市府办挂职，任主任助理）；</w:t>
        <w:br/>
      </w:r>
      <w:r>
        <w:t>1997.09——2001.03，浙江省仙居县委常委、组织部部长；</w:t>
        <w:br/>
      </w:r>
      <w:r>
        <w:t>2001.03——2005.06，浙江省台州市委组织部副部长（2003.12兼任台州市党代会常任办副主任（正处），其中：2002年中央党校在职研究生经济学专业毕业）；</w:t>
        <w:br/>
      </w:r>
      <w:r>
        <w:t>2005.06——2006.02，浙江省仙居县委副书记、代县长；</w:t>
        <w:br/>
      </w:r>
      <w:r>
        <w:t>2006.02——2008.06，浙江省仙居县委副书记、县长；</w:t>
        <w:br/>
      </w:r>
      <w:r>
        <w:t>2008.05——2008.08，浙江省仙居县委书记、县长；</w:t>
        <w:br/>
      </w:r>
      <w:r>
        <w:t>2008.08——2011.12，浙江省仙居县委书记；</w:t>
        <w:br/>
      </w:r>
      <w:r>
        <w:t>2011.12——2012.01，浙江省台州市委副秘书长；</w:t>
        <w:br/>
      </w:r>
      <w:r>
        <w:t>2012.01——2016.04，浙江省台州市委常委、秘书长；</w:t>
        <w:br/>
      </w:r>
      <w:r>
        <w:t xml:space="preserve">2016.04——2016.08，浙江台州市委副书记、市委秘书长[1] </w:t>
        <w:br/>
        <w:br/>
      </w:r>
      <w:r>
        <w:t>2016.08 浙江台州市委副书记。</w:t>
        <w:br/>
      </w:r>
      <w:r>
        <w:t xml:space="preserve">2016年4月，拟任中共浙江省台州市委副书记。[2] </w:t>
        <w:br/>
        <w:br/>
      </w:r>
      <w:r>
        <w:t xml:space="preserve">2016年8月，吴海平不再担任浙江省台州市委秘书长职务。[3] </w:t>
        <w:br/>
        <w:br/>
      </w:r>
    </w:p>
    <w:p>
      <w:pPr>
        <w:pStyle w:val="Heading3"/>
      </w:pPr>
      <w:r>
        <w:t>福建省  龙岩永定县</w:t>
      </w:r>
    </w:p>
    <w:p>
      <w:r>
        <w:rPr>
          <w:i/>
        </w:rPr>
        <w:t>温锡浩</w:t>
      </w:r>
    </w:p>
    <w:p>
      <w:r>
        <w:t>温锡浩，男，汉族，福建省上杭县人，1956年6月生，1980年12月参加工作，1976年4月加入中国共产党，中央党校研究生学历。</w:t>
      </w:r>
    </w:p>
    <w:p>
      <w:r>
        <w:t>出生日期: 1956年6月</w:t>
      </w:r>
    </w:p>
    <w:p>
      <w:r>
        <w:t>毕业院校: 中央党校研究生</w:t>
      </w:r>
    </w:p>
    <w:p>
      <w:r>
        <w:t>民    族: 汉</w:t>
      </w:r>
    </w:p>
    <w:p>
      <w:r>
        <w:t>中文名: 温锡浩</w:t>
      </w:r>
    </w:p>
    <w:p>
      <w:r>
        <w:t xml:space="preserve">职    业: 龙岩市政协党组书记、主席 </w:t>
      </w:r>
    </w:p>
    <w:p>
      <w:r>
        <w:t>简历：</w:t>
      </w:r>
      <w:r>
        <w:t>现任福建省龙岩市政协党组书记、主席。</w:t>
        <w:br/>
      </w:r>
      <w:r>
        <w:t>1980年12月至1984年08月，福建省上杭县古田公社党委委员、团委书记；</w:t>
        <w:br/>
      </w:r>
      <w:r>
        <w:t>1984年08月至1990年08月，福建省上杭县步云乡政府乡长；</w:t>
        <w:br/>
      </w:r>
      <w:r>
        <w:t>1990年08月至1993年08月，福建省上杭县官庄乡党委书记；</w:t>
        <w:br/>
      </w:r>
      <w:r>
        <w:t>1993年08月至1994年12月，福建省永定县人民政府副县长；</w:t>
        <w:br/>
      </w:r>
      <w:r>
        <w:t>1994年12月至1996年06月，福建省永定县委常委、常务副县长；</w:t>
        <w:br/>
      </w:r>
      <w:r>
        <w:t>1996年06月至1998年09月，福建省永定县委副书记、常务副县长；</w:t>
        <w:br/>
      </w:r>
      <w:r>
        <w:t>1998年09月至1999年01月，福建省永定县委副书记、代理县长；</w:t>
        <w:br/>
      </w:r>
      <w:r>
        <w:t>1999年01月至2002年01月，福建省永定县委副书记、县长；</w:t>
        <w:br/>
      </w:r>
      <w:r>
        <w:t>2002年01月至2007年03月，福建省永定县委书记；</w:t>
        <w:br/>
      </w:r>
      <w:r>
        <w:t xml:space="preserve">2007年03月至2012年11月，福建省龙岩市人民政府副市长、党组成员。[1] </w:t>
        <w:br/>
        <w:br/>
      </w:r>
      <w:r>
        <w:t xml:space="preserve">2012年11月至2014年01月，福建省龙岩市市委常委、政法委书记。[2] </w:t>
        <w:br/>
        <w:br/>
      </w:r>
      <w:r>
        <w:t xml:space="preserve">2014年01月至今，福建省龙岩市政协党组书记、主席。[3] </w:t>
        <w:br/>
        <w:br/>
      </w:r>
      <w:r>
        <w:t xml:space="preserve">2012年10月24日龙岩市第四届人民代表大会常务委员会第六次会议通过，根据《中华人民共和国地方各级人民代表大会和地方各级人民政府组织法》第二十七条的规定，鉴于温锡浩同志工作变动，龙岩市第四届人民代表大会常务委员会第六次会议决定：接受温锡浩同志辞去龙岩市人民政府副市长职务的请求，报龙岩市第四届人民代表大会第二次会议备案。[4] </w:t>
        <w:br/>
        <w:br/>
      </w:r>
      <w:r>
        <w:t xml:space="preserve">2014年1月5日，福建龙岩市政协四届三次会议通过，因工作变动原因，饶作勋同志不再担任第四届龙岩市政协主席，赖永龙同志不再担任第四届龙岩市政协副主席。会议补选温锡浩为市政协主席。[5] </w:t>
        <w:br/>
        <w:br/>
      </w:r>
      <w:r>
        <w:t xml:space="preserve">2014年月26日下午，福建龙岩市委政法委召开机关全体党员干部大会，宣布任免决定：林兴禄同志任龙岩市委政法委书记，温锡浩同志不再担任市委政法委书记。[6] </w:t>
        <w:br/>
        <w:br/>
      </w:r>
    </w:p>
    <w:p>
      <w:pPr>
        <w:pStyle w:val="Heading3"/>
      </w:pPr>
      <w:r>
        <w:t>辽宁省  丹东凤城市</w:t>
      </w:r>
    </w:p>
    <w:p>
      <w:r>
        <w:rPr>
          <w:i/>
        </w:rPr>
        <w:t>王力威</w:t>
      </w:r>
    </w:p>
    <w:p>
      <w:r>
        <w:t>王力威，男，汉族，1963年3月出生于辽宁省丹东市，1985年8月参加工作，1984年11月加入中国共产党，在职研究生学历，硕士学位。</w:t>
      </w:r>
    </w:p>
    <w:p>
      <w:r>
        <w:t>出生日期: 1963年3月</w:t>
      </w:r>
    </w:p>
    <w:p>
      <w:r>
        <w:t>中文名: 王力威</w:t>
      </w:r>
    </w:p>
    <w:p>
      <w:r>
        <w:t>出生地: 辽宁省丹东市</w:t>
      </w:r>
    </w:p>
    <w:p>
      <w:r>
        <w:t>国    籍: 中国</w:t>
      </w:r>
    </w:p>
    <w:p>
      <w:r>
        <w:t>毕业院校: 大连外国语学院</w:t>
      </w:r>
    </w:p>
    <w:p>
      <w:r>
        <w:t>民    族: 汉族</w:t>
      </w:r>
    </w:p>
    <w:p>
      <w:r>
        <w:t>简历：</w:t>
      </w:r>
      <w:r>
        <w:t>现任辽宁省葫芦岛市委副书记、市长。</w:t>
        <w:br/>
      </w:r>
      <w:r>
        <w:t>1985年07月，辽宁省委党校青训班学员；</w:t>
        <w:br/>
      </w:r>
      <w:r>
        <w:t>1986年02月，丹东市外经委联络科科员；</w:t>
        <w:br/>
      </w:r>
      <w:r>
        <w:t>1987年04月，日本东京国际学院留学生；</w:t>
        <w:br/>
      </w:r>
      <w:r>
        <w:t>1989年12月，丹东市外经委联络科科员、副科长、科长；</w:t>
        <w:br/>
      </w:r>
      <w:r>
        <w:t>1992年11月，丹东市元宝区区长助理；</w:t>
        <w:br/>
      </w:r>
      <w:r>
        <w:t>1993年01月，丹东市元宝区副区长；</w:t>
        <w:br/>
      </w:r>
      <w:r>
        <w:t>1995年05月，凤城市副市长；</w:t>
        <w:br/>
      </w:r>
      <w:r>
        <w:t>1998年05月，凤城市委常委、常务副市长；</w:t>
        <w:br/>
      </w:r>
      <w:r>
        <w:t>1998年09月，凤城市委常委、常务副市长兼风景管理局局长；</w:t>
        <w:br/>
      </w:r>
      <w:r>
        <w:t>2001年01月，凤城市委副书记、代市长兼风景管理局局长；</w:t>
        <w:br/>
      </w:r>
      <w:r>
        <w:t>2001年02月，凤城市委副书记、市长兼风景管理局局长；</w:t>
        <w:br/>
      </w:r>
      <w:r>
        <w:t>2002年07月，凤城市委副书记、市长；</w:t>
        <w:br/>
      </w:r>
      <w:r>
        <w:t>2003年07月，东港市委副书记、代市长、市长；</w:t>
        <w:br/>
      </w:r>
      <w:r>
        <w:t>2005年09月，丹东市副市长；</w:t>
        <w:br/>
      </w:r>
      <w:r>
        <w:t>2012年04月，辽宁省农村经济委员会副主任、党组副书记、省农村工作领导小组办公室专职副主任（正厅级）；</w:t>
        <w:br/>
      </w:r>
      <w:r>
        <w:t>2013年03月，辽宁省对外贸易经济合作厅党组书记、厅长；</w:t>
        <w:br/>
      </w:r>
      <w:r>
        <w:t>2016年03月，辽宁省商务厅党组书记、厅长；</w:t>
        <w:br/>
      </w:r>
      <w:r>
        <w:t>2016年09月，辽宁省葫芦岛市委副书记、代市长。</w:t>
        <w:br/>
      </w:r>
      <w:r>
        <w:t>2016年10月，辽宁省葫芦岛市委副书记、市长。</w:t>
        <w:br/>
      </w:r>
      <w:r>
        <w:t xml:space="preserve">2016年9月24日，葫芦岛市第五届人民代表大会常务委员会第二十七次会议通过，决定任命：王力威为葫芦岛市人民政府副市长，决定王力威为葫芦岛市人民政府代理市长。[1] </w:t>
        <w:br/>
        <w:br/>
      </w:r>
      <w:r>
        <w:t xml:space="preserve">2016年9月29日，中国共产党葫芦岛市第五届委员会第一次全体会议选举王力威为市委副书记。[2] </w:t>
        <w:br/>
        <w:br/>
      </w:r>
      <w:r>
        <w:t xml:space="preserve">2016年10月19日，葫芦岛市第五届人民代表大会第五次会议选举王力威为市人民政府市长。[3] </w:t>
        <w:br/>
        <w:br/>
      </w:r>
      <w:r>
        <w:t xml:space="preserve">2016年11月11日，辽宁省十二届人大常委会第二十九次会议通过，决定免去王力威的辽宁省商务厅厅长职务。[4] </w:t>
        <w:br/>
        <w:br/>
      </w:r>
    </w:p>
    <w:p>
      <w:pPr>
        <w:pStyle w:val="Heading3"/>
      </w:pPr>
      <w:r>
        <w:t>湖南省  郴州苏仙区</w:t>
      </w:r>
    </w:p>
    <w:p>
      <w:r>
        <w:rPr>
          <w:i/>
        </w:rPr>
        <w:t>何录春</w:t>
      </w:r>
    </w:p>
    <w:p>
      <w:r>
        <w:t xml:space="preserve">何录春，男，汉族，1971年4月出生，湖南省安仁县人，大学学历，农学学士，1995年6月参加工作，1994年12月加入中国共产党[1] </w:t>
        <w:br/>
        <w:t>。</w:t>
      </w:r>
    </w:p>
    <w:p>
      <w:r>
        <w:t>出生日期: 1971年4月</w:t>
      </w:r>
    </w:p>
    <w:p>
      <w:r>
        <w:t>学    历: 大学学历</w:t>
      </w:r>
    </w:p>
    <w:p>
      <w:r>
        <w:t>中文名: 何录春</w:t>
      </w:r>
    </w:p>
    <w:p>
      <w:r>
        <w:t>出生地: 湖南省安仁县</w:t>
      </w:r>
    </w:p>
    <w:p>
      <w:r>
        <w:t>国    籍: 中国</w:t>
      </w:r>
    </w:p>
    <w:p>
      <w:r>
        <w:t>民    族: 汉族</w:t>
      </w:r>
    </w:p>
    <w:p>
      <w:r>
        <w:t>简历：</w:t>
      </w:r>
      <w:r>
        <w:t xml:space="preserve">现任湖南省衡阳市委常委、组织部长[1] </w:t>
        <w:br/>
        <w:t>。</w:t>
        <w:br/>
      </w:r>
      <w:r>
        <w:t>1995.06——1995.12，临武县同益乡政府干部</w:t>
        <w:br/>
      </w:r>
      <w:r>
        <w:t>1995.12——1996.12，临武县同益乡团委书记</w:t>
        <w:br/>
      </w:r>
      <w:r>
        <w:t>（其中：1996.02——1997.08，挂职任临武县同益乡三村党支部书记）</w:t>
        <w:br/>
      </w:r>
      <w:r>
        <w:t>1996.12——1998.03，临武县同益乡副乡长</w:t>
        <w:br/>
      </w:r>
      <w:r>
        <w:t>1998.03——1999.10，临武县同益乡党委副书记</w:t>
        <w:br/>
      </w:r>
      <w:r>
        <w:t>1999.10——2001.02，共青团临武县委书记</w:t>
        <w:br/>
      </w:r>
      <w:r>
        <w:t>2001.02——2001.05，临武县武水镇党委副书记、政府镇长</w:t>
        <w:br/>
      </w:r>
      <w:r>
        <w:t>2001.05——2002.12，临武县汾市乡党委书记</w:t>
        <w:br/>
      </w:r>
      <w:r>
        <w:t>2002.12——2005.06，临武县人民政府副县长</w:t>
        <w:br/>
      </w:r>
      <w:r>
        <w:t>2005.06——2006.05，临武县委常委、组织部部长</w:t>
        <w:br/>
      </w:r>
      <w:r>
        <w:t>2006.05——2006.12，桂东县委副书记、政府代理县长</w:t>
        <w:br/>
      </w:r>
      <w:r>
        <w:t>2006.12——2010.04，桂东县委副书记、政府县长</w:t>
        <w:br/>
      </w:r>
      <w:r>
        <w:t>2010.04——2010.05，郴州市苏仙区委副书记、政府区长提名人选</w:t>
        <w:br/>
      </w:r>
      <w:r>
        <w:t>2010.05——2011.05，郴州市苏仙区委副书记、政府区长</w:t>
        <w:br/>
      </w:r>
      <w:r>
        <w:t>2011.05——2013.12，郴州市苏仙区委书记</w:t>
        <w:br/>
      </w:r>
      <w:r>
        <w:t>2013.12——2014.12，常宁市委书记</w:t>
        <w:br/>
      </w:r>
      <w:r>
        <w:t>2014.12——2015.01，衡阳市委常委、组织部部长、常宁市委书记</w:t>
        <w:br/>
      </w:r>
      <w:r>
        <w:t>2015.01——2015.03，衡阳市委常委、组织部部长、统战部部长、市政协党组副书记、常宁市委书记</w:t>
        <w:br/>
      </w:r>
      <w:r>
        <w:t>2015.03——2016.10，衡阳市委常委、组织部部长、统战部部长、市政协党组副书记</w:t>
        <w:br/>
      </w:r>
      <w:r>
        <w:t xml:space="preserve">2016.10——，湖南省衡阳市委常委、组织部部长[1] </w:t>
        <w:br/>
        <w:br/>
      </w:r>
      <w:r>
        <w:t xml:space="preserve">2016年9月30日，中国共产党衡阳市第十一届委员会第一次全体会议召开，何录春当选十一届市委常委[2] </w:t>
        <w:br/>
        <w:t>。</w:t>
        <w:br/>
      </w:r>
      <w:r>
        <w:t xml:space="preserve">2016年10月14日，衡阳市召开统战系统干部大会，通报市委统战部主要负责同志职务调整决定。省委决定：何录春不再担任市委统战部部长、市政协党组副书记[3] </w:t>
        <w:br/>
        <w:t>。</w:t>
        <w:br/>
      </w:r>
    </w:p>
    <w:p>
      <w:pPr>
        <w:pStyle w:val="Heading3"/>
      </w:pPr>
      <w:r>
        <w:t>湖北省  孝感孝昌县</w:t>
      </w:r>
    </w:p>
    <w:p>
      <w:r>
        <w:rPr>
          <w:i/>
        </w:rPr>
        <w:t>刘建军</w:t>
      </w:r>
    </w:p>
    <w:p>
      <w:r>
        <w:t>刘建军，男，汉族，1960年7月生，湖北云梦人，省委党校研究生学历。1981年07月参加工作，1983年12月加入中国共产党。</w:t>
      </w:r>
    </w:p>
    <w:p>
      <w:r>
        <w:t>出生日期: 1960年7月</w:t>
      </w:r>
    </w:p>
    <w:p>
      <w:r>
        <w:t>工作时间: 1981年07月</w:t>
      </w:r>
    </w:p>
    <w:p>
      <w:r>
        <w:t>中文名: 刘建军</w:t>
      </w:r>
    </w:p>
    <w:p>
      <w:r>
        <w:t>出生地: 湖北云梦</w:t>
      </w:r>
    </w:p>
    <w:p>
      <w:r>
        <w:t>毕业院校: 省委党校</w:t>
      </w:r>
    </w:p>
    <w:p>
      <w:r>
        <w:t>民    族: 汉族</w:t>
      </w:r>
    </w:p>
    <w:p>
      <w:r>
        <w:t>简历：</w:t>
      </w:r>
      <w:r>
        <w:t xml:space="preserve">2014年08月，因涉嫌受贿犯罪被立案侦查。[1] </w:t>
        <w:br/>
        <w:br/>
      </w:r>
      <w:r>
        <w:t xml:space="preserve">2015年02月，因严重违纪违法，被开除党籍、开除公职。[2] </w:t>
        <w:br/>
        <w:br/>
      </w:r>
      <w:r>
        <w:t>曾任孝昌县委常委、纪委书记，孝昌县委常委、常务副县长，孝昌县委副书记、县长，孝昌县委书记。</w:t>
        <w:br/>
      </w:r>
      <w:r>
        <w:t xml:space="preserve">2014年01月——2014年08月，孝感市人大常委会副主任。[1] </w:t>
        <w:br/>
        <w:br/>
      </w:r>
      <w:r>
        <w:t>2014年08月07日，根据湖北省委巡视组巡视发现的有关反映领导干部问题线索，湖北省纪委对孝感市人大常委会党组成员、副主任刘建军涉嫌严重违纪违法问题进行立案，接受组织调查。</w:t>
        <w:br/>
      </w:r>
      <w:r>
        <w:t xml:space="preserve">经中共湖北省委组织部证实，刘建军因涉嫌严重违纪违法，省委已决定免去其孝感市人大常委会副主任职务，正按有关法律规定办理。[1] </w:t>
        <w:br/>
        <w:br/>
      </w:r>
      <w:r>
        <w:t>2015年02月15日，据湖北省纪委消息：经湖北省委批准，湖北省纪委对孝感市市委原委员、人大常委会原副主任、党组成员刘建军严重违纪问题进行了立案审查。</w:t>
        <w:br/>
      </w:r>
      <w:r>
        <w:t>经查，刘建军违反廉洁自律规定，接受可能影响公正执行公务的礼金；利用职务上的便利，在企业经营等方面为他人谋取利益，收受巨额贿赂；在工作中滥用职权，造成国家巨额经济损失。其中受贿、滥用职权问题涉嫌犯罪。</w:t>
        <w:br/>
      </w:r>
      <w:r>
        <w:t xml:space="preserve">刘建军身为党员领导干部，严重违反党的政治规矩和组织纪律，严重违纪违法，且党的十八大之后仍不收敛、不收手，性质恶劣，情节严重，依据《中国共产党纪律处分条例》等有关规定，经湖北省纪委常委会议审议并报湖北省委批准，决定给予刘建军开除党籍、开除公职处分；将其涉嫌犯罪问题及线索移送司法机关依法处理。[2] </w:t>
        <w:br/>
        <w:br/>
      </w:r>
    </w:p>
    <w:p>
      <w:pPr>
        <w:pStyle w:val="Heading3"/>
      </w:pPr>
      <w:r>
        <w:t>陕西  安康紫阳县</w:t>
      </w:r>
    </w:p>
    <w:p>
      <w:r>
        <w:rPr>
          <w:i/>
        </w:rPr>
        <w:t>罗雪剑</w:t>
      </w:r>
    </w:p>
    <w:p>
      <w:r>
        <w:t>罗雪剑，男，曾任陕西省安康市紫阳县委副书记、县长，中共紫阳县委书记。</w:t>
      </w:r>
    </w:p>
    <w:p>
      <w:r>
        <w:t>性    别: 男</w:t>
      </w:r>
    </w:p>
    <w:p>
      <w:r>
        <w:t>国    籍: 中国</w:t>
      </w:r>
    </w:p>
    <w:p>
      <w:r>
        <w:t>中文名: 罗雪剑</w:t>
      </w:r>
    </w:p>
    <w:p>
      <w:r>
        <w:t>职    业: 官员</w:t>
      </w:r>
    </w:p>
    <w:p>
      <w:r>
        <w:t>简历：</w:t>
      </w:r>
      <w:r>
        <w:t xml:space="preserve">现任安康市委常委、秘书长。[1] </w:t>
        <w:br/>
        <w:br/>
      </w:r>
      <w:r>
        <w:t>人物履历</w:t>
        <w:br/>
      </w:r>
      <w:r>
        <w:t>曾任陕西省安康市紫阳县委副书记、县长，中共紫阳县委书记。</w:t>
        <w:br/>
      </w:r>
      <w:r>
        <w:t>2011年4月起任安康市委秘书长。</w:t>
        <w:br/>
      </w:r>
      <w:r>
        <w:t xml:space="preserve">2015年2月任安康市委常委、市委秘书长。[2] </w:t>
        <w:br/>
        <w:br/>
      </w:r>
    </w:p>
    <w:p>
      <w:pPr>
        <w:pStyle w:val="Heading3"/>
      </w:pPr>
      <w:r>
        <w:t>湖北省  咸宁通城县</w:t>
      </w:r>
    </w:p>
    <w:p>
      <w:r>
        <w:rPr>
          <w:i/>
        </w:rPr>
        <w:t>陈树林</w:t>
      </w:r>
    </w:p>
    <w:p>
      <w:r>
        <w:t>陈树林，男，汉族，1961年11月出生，湖北崇阳人，1993年6月加入中国共产党，1982年8月参加工作，湖北省委党校在职研究生学历。</w:t>
      </w:r>
    </w:p>
    <w:p>
      <w:r>
        <w:t>出生日期: 1961年11月</w:t>
      </w:r>
    </w:p>
    <w:p>
      <w:r>
        <w:t>信    仰: 共产主义</w:t>
      </w:r>
    </w:p>
    <w:p>
      <w:r>
        <w:t>中文名: 陈树林</w:t>
      </w:r>
    </w:p>
    <w:p>
      <w:r>
        <w:t>出生地: 湖北崇阳</w:t>
      </w:r>
    </w:p>
    <w:p>
      <w:r>
        <w:t>国    籍: 中国</w:t>
      </w:r>
    </w:p>
    <w:p>
      <w:r>
        <w:t>职    业: 政府官员</w:t>
      </w:r>
    </w:p>
    <w:p>
      <w:r>
        <w:t>毕业院校: 咸宁师专</w:t>
      </w:r>
    </w:p>
    <w:p>
      <w:r>
        <w:t>民    族: 汉族</w:t>
      </w:r>
    </w:p>
    <w:p>
      <w:r>
        <w:t>简历：</w:t>
      </w:r>
      <w:r>
        <w:t>现任湖北省移民局党组书记。</w:t>
        <w:br/>
      </w:r>
      <w:r>
        <w:t>1979年10月——1982年08月，湖北省咸宁师专中文系学生。</w:t>
        <w:br/>
      </w:r>
      <w:r>
        <w:t>1982年08月——1988年06月，湖北省煤机厂子弟学校教员。</w:t>
        <w:br/>
      </w:r>
      <w:r>
        <w:t>1988年06月——1992年03月，湖北省咸宁地区审计局干部，办公室副主任。</w:t>
        <w:br/>
      </w:r>
      <w:r>
        <w:t>1992年03月——1994年11月，湖北省咸宁地区体改办调研科副科长。</w:t>
        <w:br/>
      </w:r>
      <w:r>
        <w:t>1994年11月——1996年09月，湖北省咸宁地区体改办调研科科长。</w:t>
        <w:br/>
      </w:r>
      <w:r>
        <w:t>1996年09月——1999年12月，湖北省咸宁市（地区）政府研究室副主任。</w:t>
        <w:br/>
      </w:r>
      <w:r>
        <w:t>1999年12月——2002年01月，湖北省咸宁市政府副秘书长、研究室主任。</w:t>
        <w:br/>
      </w:r>
      <w:r>
        <w:t>2002年01月——2003年04月，湖北省咸宁市委副秘书长。</w:t>
        <w:br/>
      </w:r>
      <w:r>
        <w:t>2003年04月——2004年06月，湖北省通城县委副书记、县长。</w:t>
        <w:br/>
      </w:r>
      <w:r>
        <w:t>2004年06月——2005年03月，湖北省通城县委书记</w:t>
        <w:br/>
      </w:r>
      <w:r>
        <w:t>2005年03月——2006年10月，湖北省通城县委书记、县人大常委会主任。</w:t>
        <w:br/>
      </w:r>
      <w:r>
        <w:t>2006年10月——2006年12月，湖北省咸宁市委副秘书长。</w:t>
        <w:br/>
      </w:r>
      <w:r>
        <w:t>2007年01月——2010年02月，湖北省咸宁市委常委、宣传部部长；</w:t>
        <w:br/>
      </w:r>
      <w:r>
        <w:t>2010年02月——2013年08月，湖北省咸宁市委常委、宣传部部长、市总工会主席；</w:t>
        <w:br/>
      </w:r>
      <w:r>
        <w:t xml:space="preserve">2013年08月——2014年01月，湖北省咸宁市委副书记；[1] </w:t>
        <w:br/>
        <w:br/>
      </w:r>
      <w:r>
        <w:t>2014年01月——2016年01月，湖北省咸宁市委副书记、政法委书记；</w:t>
        <w:br/>
      </w:r>
      <w:r>
        <w:t xml:space="preserve">2016年01月——，湖北省移民局党组书记。[2] </w:t>
        <w:br/>
        <w:br/>
      </w:r>
      <w:r>
        <w:t xml:space="preserve">2015年12月，拟任省直单位正厅职领导干部。[3] </w:t>
        <w:br/>
        <w:br/>
      </w:r>
    </w:p>
    <w:p>
      <w:pPr>
        <w:pStyle w:val="Heading3"/>
      </w:pPr>
      <w:r>
        <w:t>云南省  昭通大关县</w:t>
      </w:r>
    </w:p>
    <w:p>
      <w:r>
        <w:rPr>
          <w:i/>
        </w:rPr>
        <w:t>郑艺</w:t>
      </w:r>
    </w:p>
    <w:p>
      <w:r>
        <w:t>郑艺，男，汉族，1967年11月生，在职硕士，中共党员，1990年8月参加工作。</w:t>
      </w:r>
    </w:p>
    <w:p>
      <w:r>
        <w:t>出生日期: 1967年11月</w:t>
      </w:r>
    </w:p>
    <w:p>
      <w:r>
        <w:t>民    族: 汉族</w:t>
      </w:r>
    </w:p>
    <w:p>
      <w:r>
        <w:t>国    籍: 中国</w:t>
      </w:r>
    </w:p>
    <w:p>
      <w:r>
        <w:t>中文名: 郑艺</w:t>
      </w:r>
    </w:p>
    <w:p>
      <w:r>
        <w:t>简历：</w:t>
      </w:r>
      <w:r>
        <w:t>现任云南省丽江市委副书记、市长。</w:t>
        <w:br/>
      </w:r>
      <w:r>
        <w:t xml:space="preserve">历任永善县委常委、组织部部长、县委副书记，大关县委副书记、县长、县委书记，迪庆州副州长，迪庆州委常委、组织部部长，大理州委常委、组织部部长等职。[1] </w:t>
        <w:br/>
        <w:br/>
      </w:r>
      <w:r>
        <w:t xml:space="preserve">2015.02任丽江市委副书记；[2] </w:t>
        <w:br/>
        <w:br/>
      </w:r>
      <w:r>
        <w:t xml:space="preserve">2016.02任丽江市委副书记、代市长；[3] </w:t>
        <w:br/>
        <w:br/>
      </w:r>
      <w:r>
        <w:t>2016.03任丽江市委副书记、市长。</w:t>
        <w:br/>
      </w:r>
      <w:r>
        <w:t xml:space="preserve">2016年3月5日，丽江市第三届人民代表大会四次会议第三次全体会议召开，大会补选郑艺为丽江市人民政府市长。[4] </w:t>
        <w:br/>
        <w:br/>
      </w:r>
      <w:r>
        <w:t xml:space="preserve">2016年9月12日，中国共产党丽江市第四届委员会第一次全体会议召开。会议选举了中国共产党丽江市第四届委员会常委、书记、副书记。郑艺再次当选丽江市委副书记。[5] </w:t>
        <w:br/>
        <w:br/>
      </w:r>
    </w:p>
    <w:p>
      <w:pPr>
        <w:pStyle w:val="Heading3"/>
      </w:pPr>
      <w:r>
        <w:t>云南省  西双版纳傣族自治州勐腊县</w:t>
      </w:r>
    </w:p>
    <w:p>
      <w:r>
        <w:rPr>
          <w:i/>
        </w:rPr>
        <w:t>吕永和</w:t>
      </w:r>
    </w:p>
    <w:p>
      <w:r>
        <w:t>吕永和，男，傣族，1960年6月出生，云南勐腊人，1982年8月参加工作，1984年6月加入中国共产党，毕业于云南省委党校公共管理专业，研究生学历，现任西双版纳州人民政府党组成员、副州长。</w:t>
      </w:r>
    </w:p>
    <w:p>
      <w:r>
        <w:t>信    仰: 共产主义</w:t>
      </w:r>
    </w:p>
    <w:p>
      <w:r>
        <w:t>出生日期: 1960年6月</w:t>
      </w:r>
    </w:p>
    <w:p>
      <w:r>
        <w:t>民    族: 傣族</w:t>
      </w:r>
    </w:p>
    <w:p>
      <w:r>
        <w:t>国    籍: 中国</w:t>
      </w:r>
    </w:p>
    <w:p>
      <w:r>
        <w:t>中文名: 吕永和</w:t>
      </w:r>
    </w:p>
    <w:p>
      <w:r>
        <w:t>简历：</w:t>
      </w:r>
      <w:r>
        <w:t>永和，男，傣族，1960年6月出生，云南勐腊人，1982年8月参加工作，1984年6月加入中国共产党，毕业于云南省委党校公共管理专业，研究生学历，现任西双版纳州人民政府党组成员、副州长。</w:t>
        <w:br/>
      </w:r>
      <w:r>
        <w:t>1978.10—1982.07云南民族学院学习</w:t>
        <w:br/>
      </w:r>
      <w:r>
        <w:t>1982.08—1985.02西双版纳州景洪县委党校教员</w:t>
        <w:br/>
      </w:r>
      <w:r>
        <w:t>1985.02--1992.12西双版纳州景洪市委党校副校长</w:t>
        <w:br/>
      </w:r>
      <w:r>
        <w:t>1992.12—1994.06西双版纳州委讲师团副团长(副科级)</w:t>
        <w:br/>
      </w:r>
      <w:r>
        <w:t>1994.06—1995.08西双版纳州委讲师团团长(正科级)</w:t>
        <w:br/>
      </w:r>
      <w:r>
        <w:t>1995.08—1996.01西双版纳州委宣传部部长助理</w:t>
        <w:br/>
      </w:r>
      <w:r>
        <w:t>1995.12—1996.08西双版纳州委办公室工作</w:t>
        <w:br/>
      </w:r>
      <w:r>
        <w:t>1996.08—1997.06西双版纳州委办公室调研科科长</w:t>
        <w:br/>
      </w:r>
      <w:r>
        <w:t>1997.06—1998.05西双版纳州委办公室秘书科科长</w:t>
        <w:br/>
      </w:r>
      <w:r>
        <w:t>1998.05—2002.03西双版纳州委副秘书长</w:t>
        <w:br/>
      </w:r>
      <w:r>
        <w:t>2002.03—2005.01西双版纳州勐海县委副书记（其间：2000.09-2004.07在云南省委党校公共管理专业研究生班学习）</w:t>
        <w:br/>
      </w:r>
      <w:r>
        <w:t>2005.01—2005.03西双版纳州勐腊县委副书记、代理县长</w:t>
        <w:br/>
      </w:r>
      <w:r>
        <w:t>2005.03—2011.02西双版纳州勐腊县委副书记、县人民政府县长</w:t>
        <w:br/>
      </w:r>
      <w:r>
        <w:t>2011.02—2011.04西双版纳州勐腊县委书记、县人民政府县长</w:t>
        <w:br/>
      </w:r>
      <w:r>
        <w:t>2011.04—2012.03西双版纳州勐腊县委书记</w:t>
        <w:br/>
      </w:r>
      <w:r>
        <w:t>2012.03—2012．08西双版纳州人民政府副州长，勐腊县委书记</w:t>
        <w:br/>
      </w:r>
      <w:r>
        <w:t xml:space="preserve">2012.08至今西双版纳州人民政府党组成员、副州长[1] </w:t>
        <w:br/>
        <w:br/>
      </w:r>
    </w:p>
    <w:p>
      <w:pPr>
        <w:pStyle w:val="Heading3"/>
      </w:pPr>
      <w:r>
        <w:t>内蒙古  包头市达尔罕茂明安联合旗</w:t>
      </w:r>
    </w:p>
    <w:p>
      <w:r>
        <w:rPr>
          <w:i/>
        </w:rPr>
        <w:t>卜文厚</w:t>
      </w:r>
    </w:p>
    <w:p>
      <w:r>
        <w:t>1979.09——1982.08，内蒙古包头师专化学系学习；</w:t>
      </w:r>
    </w:p>
    <w:p>
      <w:r>
        <w:t>出生日期: 1960年12月</w:t>
      </w:r>
    </w:p>
    <w:p>
      <w:r>
        <w:t>毕业院校: 包头师专</w:t>
      </w:r>
    </w:p>
    <w:p>
      <w:r>
        <w:t>出生地: 内蒙古呼和浩特</w:t>
      </w:r>
    </w:p>
    <w:p>
      <w:r>
        <w:t>国    籍: 中国</w:t>
      </w:r>
    </w:p>
    <w:p>
      <w:r>
        <w:t>职    业: 公务员</w:t>
      </w:r>
    </w:p>
    <w:p>
      <w:r>
        <w:t>姓    名: 卜文厚</w:t>
      </w:r>
    </w:p>
    <w:p>
      <w:r>
        <w:t>主要成就: 副厅级干部</w:t>
      </w:r>
    </w:p>
    <w:p>
      <w:r>
        <w:t>宗教信仰: 中国共产党</w:t>
      </w:r>
    </w:p>
    <w:p>
      <w:r>
        <w:t>民    族: 蒙古族</w:t>
      </w:r>
    </w:p>
    <w:p>
      <w:r>
        <w:t>简历：</w:t>
      </w:r>
      <w:r>
        <w:t>1982.08——1991.07，包头市固阳县一中教师；</w:t>
        <w:br/>
      </w:r>
      <w:r>
        <w:t>1991.07——1991.11，包头市固阳县政府办公室秘书；</w:t>
        <w:br/>
      </w:r>
      <w:r>
        <w:t>1991.11——1992.07，包头市固阳县吉忽伦图苏木挂职锻炼；</w:t>
        <w:br/>
      </w:r>
      <w:r>
        <w:t>1992.07——1994.10，包头市固阳县吉忽伦图苏木副苏木达；</w:t>
        <w:br/>
      </w:r>
      <w:r>
        <w:t>1994.10——1995.10，包头市固阳县吉忽伦图苏木党委副书记、苏木达；</w:t>
        <w:br/>
      </w:r>
      <w:r>
        <w:t>1995.10——1996.09，包头市固阳县吉忽伦图苏木党委书记；</w:t>
        <w:br/>
      </w:r>
      <w:r>
        <w:t>1996.09——1997.08，包头市固阳县委组织部副部长、县直属机关党委书记；</w:t>
        <w:br/>
      </w:r>
      <w:r>
        <w:t>1997.08——2002.12，包头市达茂旗委常委、组织部部长；</w:t>
        <w:br/>
      </w:r>
      <w:r>
        <w:t>2002.12——2003.03，包头市达茂旗委副书记、组织部部长；</w:t>
        <w:br/>
      </w:r>
      <w:r>
        <w:t>2003.03——2006.06，包头市达茂旗委副书记、政府旗长；</w:t>
        <w:br/>
      </w:r>
      <w:r>
        <w:t>2006.07——2007.01，包头市土右旗委副书记、政府代旗长；</w:t>
        <w:br/>
      </w:r>
      <w:r>
        <w:t>2007.01——2008.12，包头市土右旗委副书记、政府旗长；</w:t>
        <w:br/>
      </w:r>
      <w:r>
        <w:t xml:space="preserve">2008.12——2013.01，包头市委组织部副部长（正县级）；[1] </w:t>
        <w:br/>
        <w:br/>
      </w:r>
      <w:r>
        <w:t>2013.01—— ，包头市政协副主席。</w:t>
        <w:br/>
      </w:r>
      <w:r>
        <w:t xml:space="preserve">内蒙古自治区第十一届人大代表。[2] </w:t>
        <w:br/>
        <w:br/>
      </w:r>
      <w:r>
        <w:t xml:space="preserve">2013年1月10日上午，内蒙古自治区包头市政协十二届一次会议第三次全体委员会议选举卜文厚为副主席。[3] </w:t>
        <w:br/>
        <w:br/>
      </w:r>
    </w:p>
    <w:p>
      <w:pPr>
        <w:pStyle w:val="Heading3"/>
      </w:pPr>
      <w:r>
        <w:t>河南省  焦作武陟县</w:t>
      </w:r>
    </w:p>
    <w:p>
      <w:r>
        <w:rPr>
          <w:i/>
        </w:rPr>
        <w:t>杜宇</w:t>
      </w:r>
    </w:p>
    <w:p>
      <w:r>
        <w:t>杜宇，河南省男子飞碟运动员，2012年3月14日伦敦奥运会射击飞碟项目男子多向组中国队选拔赛在深圳展开最后一轮角逐。河南省运动员杜宇以总成绩67分居第一位，领先排在第二的辽宁选手孙崇伦1分，从而逆转获得代表中国参加奥运会男子飞碟多向比赛的唯一资格。</w:t>
      </w:r>
    </w:p>
    <w:p>
      <w:r>
        <w:t>运动项目: 男子飞碟</w:t>
      </w:r>
    </w:p>
    <w:p>
      <w:r>
        <w:t>中文名: 杜宇</w:t>
      </w:r>
    </w:p>
    <w:p>
      <w:r>
        <w:t>出生地: 河南</w:t>
      </w:r>
    </w:p>
    <w:p>
      <w:r>
        <w:t>主要奖项: 国际级运动健将称号</w:t>
      </w:r>
    </w:p>
    <w:p>
      <w:r>
        <w:t>简历：</w:t>
      </w:r>
      <w:r>
        <w:t xml:space="preserve">2015年1月5日，国家体育总局授予其国际级运动健将称号。[1] </w:t>
        <w:br/>
        <w:br/>
      </w:r>
      <w:r>
        <w:t>资格赛过程惊险</w:t>
        <w:br/>
      </w:r>
      <w:r>
        <w:t>杜宇获得奥运会参赛资格的过程充满悬念。赛前，他的积分虽暂列第一位，但只比主要对手、上届全运会冠军孙崇伦高11分，比去年世锦赛第5名李亚军高10分，而选拔赛的积分规定前3名分别获得20分、15分、10分，这样杜宇如果获得前两名就肯定能胜出，如果孙崇伦获得第一名，他就必须至少获得第3名；如果李亚军获得冠军，他就必须获得第2名，否则就面临着加赛的可能性。结果孙崇伦和李亚军分获冠军和亚军，杜宇最后一枪才战胜对手获得第3名，不多不少正好比孙崇伦多1分，然而就是这1分之差让孙崇伦憾失进军奥运会的资格，李亚军以5分之差获得第3名。这一结果让现场督战的河南省体育局和射击队的领导们既高兴，又紧张，笑言“差点连心脏病都犯了”。</w:t>
        <w:br/>
      </w:r>
      <w:r>
        <w:t>胜在心态</w:t>
        <w:br/>
      </w:r>
      <w:r>
        <w:t>杜宇的国家队教练是张冰，河南省射击名将，曾在1996年亚特兰大奥运会上为中国获得男子多向飞碟唯一一枚奖牌。张冰在电话中告诉记者，以积极的心态全面投入，心无旁骛是杜宇打出好成绩的关键。他之所以能从第一阶段的第3名一步步追赶成冠军，靠的就是能始终保持稳定的心态，保持紧张而不慌乱的情绪，较为正常地发挥出了自己的水平，赢得了比赛。</w:t>
        <w:br/>
      </w:r>
      <w:r>
        <w:t xml:space="preserve">2012年8月6日，伦敦奥运会射击比赛进行了男子多向飞碟的决赛，在资格赛的比赛中，中国选手杜宇发挥欠佳只打出112中列在第30位无缘决赛。[2] </w:t>
        <w:br/>
        <w:br/>
      </w:r>
    </w:p>
    <w:p>
      <w:pPr>
        <w:pStyle w:val="Heading3"/>
      </w:pPr>
      <w:r>
        <w:t>江西省  南昌青云谱区</w:t>
      </w:r>
    </w:p>
    <w:p>
      <w:r>
        <w:rPr>
          <w:i/>
        </w:rPr>
        <w:t>张录光</w:t>
      </w:r>
    </w:p>
    <w:p>
      <w:r>
        <w:t xml:space="preserve">江西省宜丰县人，1953年12月出生。1983年毕业于江西大学哲学系，获哲学学士学位。曾任中共南昌市委宣传部理论科科长，市委办公厅正科级秘书；中共南昌市西湖区委常委、组织部长；中共南昌市青云谱区委副书记、区人民政府区长、区委书记；现任南昌市人大常委会党组成员，南昌师范高等专科学校党委书记[1] </w:t>
        <w:br/>
        <w:t>。</w:t>
      </w:r>
    </w:p>
    <w:p>
      <w:r>
        <w:t>出生日期: 1953年12月</w:t>
      </w:r>
    </w:p>
    <w:p>
      <w:r>
        <w:t>性    别: 男</w:t>
      </w:r>
    </w:p>
    <w:p>
      <w:r>
        <w:t>国    籍: 中国</w:t>
      </w:r>
    </w:p>
    <w:p>
      <w:r>
        <w:t>中文名: 张录光</w:t>
      </w:r>
    </w:p>
    <w:p>
      <w:r>
        <w:t>简历：</w:t>
      </w:r>
    </w:p>
    <w:p>
      <w:pPr>
        <w:pStyle w:val="Heading3"/>
      </w:pPr>
      <w:r>
        <w:t>安徽省  黄山祁门县</w:t>
      </w:r>
    </w:p>
    <w:p>
      <w:r>
        <w:rPr>
          <w:i/>
        </w:rPr>
        <w:t>覃金平</w:t>
      </w:r>
    </w:p>
    <w:p>
      <w:r>
        <w:t>覃金平，男，壮族，1955年11月出生。中央党校函授学院大学学历。曾任安徽省黄山市政协副主席。</w:t>
      </w:r>
    </w:p>
    <w:p>
      <w:r>
        <w:t>出生日期: 1955年11月</w:t>
      </w:r>
    </w:p>
    <w:p>
      <w:r>
        <w:t>民    族: 壮族</w:t>
      </w:r>
    </w:p>
    <w:p>
      <w:r>
        <w:t>信    仰: 共产主义</w:t>
      </w:r>
    </w:p>
    <w:p>
      <w:r>
        <w:t>中文名: 覃金平</w:t>
      </w:r>
    </w:p>
    <w:p>
      <w:r>
        <w:t>简历：</w:t>
      </w:r>
      <w:r>
        <w:t>2015年12月29日，开除党籍、开除公职处分；</w:t>
        <w:br/>
      </w:r>
      <w:r>
        <w:t xml:space="preserve">2016年6月3日，因滥用职权、受贿一案在池州市中级人民法院开庭审理。庭审从上午8时开始，下午16时庭审结束，法庭未当庭宣判。[1] </w:t>
        <w:br/>
        <w:br/>
      </w:r>
      <w:r>
        <w:t>曾在黟县、屯溪区、歙县、祁门县等黄山市多地工作；</w:t>
        <w:br/>
      </w:r>
      <w:r>
        <w:t>1996年 历任歙县县委常委组织部长、歙县县委副书记、祁门县政府县长；</w:t>
        <w:br/>
      </w:r>
      <w:r>
        <w:t>2001年 短暂担任黄山市政府副秘书长；</w:t>
        <w:br/>
      </w:r>
      <w:r>
        <w:t>2001年5月—2004年6月 曾担任黄山市屯溪区代区长、区长；</w:t>
        <w:br/>
      </w:r>
      <w:r>
        <w:t>2004年6月—2008年1月 担任黄山市发改委主任、党组书记；</w:t>
        <w:br/>
      </w:r>
      <w:r>
        <w:t>2008年初—2009年7月 担任市政府党组成员、该市政府秘书长；</w:t>
        <w:br/>
      </w:r>
      <w:r>
        <w:t>2009年6月—2012年4月 任黄山市经济开发区主任；</w:t>
        <w:br/>
      </w:r>
      <w:r>
        <w:t>2012年1月17日 当选黄山市政协副主席，当时排名最后一位；</w:t>
        <w:br/>
      </w:r>
      <w:r>
        <w:t xml:space="preserve">2013年1月7日—2015年7月 任黄山市政协副主席，在9位副主席中，排名第八位。[2] </w:t>
        <w:br/>
        <w:br/>
      </w:r>
      <w:r>
        <w:t xml:space="preserve">2015年4月23日，黄山市政协副主席覃金平涉嫌严重违纪违法，接受组织调查。[3] </w:t>
        <w:br/>
        <w:br/>
      </w:r>
      <w:r>
        <w:t>2016年3月21日，黄山市政协副主席覃金平滥用职权被公诉。</w:t>
        <w:br/>
      </w:r>
      <w:r>
        <w:t>2015年7月7日，黄山市政协召开六届十四次常委会议，协商通过免去覃金平第六届黄山市政协副主席职务、撤销其市政协委员资格的决定。</w:t>
        <w:br/>
      </w:r>
      <w:r>
        <w:t>2015年7月24日，经安徽省检察院指定，池州市检察院以涉嫌滥用职权和受贿犯罪对黄山市政协原副主席覃金平立案侦查，决定对其采取刑事拘留强制措施。</w:t>
        <w:br/>
      </w:r>
      <w:r>
        <w:t>2015年12月29日，经安徽省委批准，安徽省纪委对黄山市委原委员、市政协原副主席覃金平涉嫌严重违纪问题进行了立案审查。</w:t>
        <w:br/>
      </w:r>
      <w:r>
        <w:t>依据《中国共产党纪律处分条例》等有关规定，经省纪委常委会议审议并报省委批准，决定给予覃金平开除党籍、开除公职处分；收缴其违纪所得；覃金平涉嫌犯罪问题及线索，移送司法机关依法处理。</w:t>
        <w:br/>
      </w:r>
      <w:r>
        <w:t>2016年3月17日，安徽省黄山市政协原副主席覃金平（副厅级）涉嫌滥用职权、受贿犯罪一案，经安徽省人民检察院指定管辖，由池州市人民检察院依法向池州市中级人民法院提起公诉。</w:t>
        <w:br/>
      </w:r>
      <w:r>
        <w:t>2016年6月3日，经池州市检察院提起公诉，黄山市原政协副主席覃金平(副厅级)滥用职权、受贿一案在池州市中级法院开庭审理。</w:t>
        <w:br/>
      </w:r>
      <w:r>
        <w:t>检察机关指控覃金平滥用职权造成国家经济损失3600余万元，利用职务之便收受贿赂人民币121万余元、美元2000元及黄金10克。</w:t>
        <w:br/>
      </w:r>
      <w:r>
        <w:t>当庭忏悔</w:t>
        <w:br/>
      </w:r>
      <w:r>
        <w:t xml:space="preserve">在最后陈述阶段，覃金平表达了忏悔之意，称由于自己廉洁意识淡薄、法律观念淡薄，只知干事，不知干净干事，依法做事，职位上升了、权利变大了，人品和水平并未随之提高，以致“德不配位”、“能不称职”，成为人民的罪人，是咎由自取、罪有应得，请求法庭能对其从轻处罚。[1] </w:t>
        <w:br/>
        <w:br/>
      </w:r>
    </w:p>
    <w:p>
      <w:pPr>
        <w:pStyle w:val="Heading3"/>
      </w:pPr>
      <w:r>
        <w:t>辽宁省  辽阳太子河区</w:t>
      </w:r>
    </w:p>
    <w:p>
      <w:r>
        <w:rPr>
          <w:i/>
        </w:rPr>
        <w:t>于天忱</w:t>
      </w:r>
    </w:p>
    <w:p>
      <w:r>
        <w:t>于天忱同志，男，1953年9月出生，教授级高级工程师，工程硕士，中国共产党第十六次全国代表大会代表，中国人民政治协商会议第十届会议委员，曾获全国“五一”劳动奖章、辽宁省特等劳动模范等荣誉称号。</w:t>
      </w:r>
    </w:p>
    <w:p>
      <w:r>
        <w:t>出生日期: 1953年9月</w:t>
      </w:r>
    </w:p>
    <w:p>
      <w:r>
        <w:t>民    族: 汉族</w:t>
      </w:r>
    </w:p>
    <w:p>
      <w:r>
        <w:t>国    籍: 中国</w:t>
      </w:r>
    </w:p>
    <w:p>
      <w:r>
        <w:t>中文名: 于天忱</w:t>
      </w:r>
    </w:p>
    <w:p>
      <w:r>
        <w:t>简历：</w:t>
      </w:r>
      <w:r>
        <w:t>1997年5月，任本钢集团公司副总经理；</w:t>
        <w:br/>
      </w:r>
      <w:r>
        <w:t>2001年2月，任本钢集团公司总经理、党委副书记、副董事长；</w:t>
        <w:br/>
      </w:r>
      <w:r>
        <w:t>2006年6月，任本钢集团公司总经理、党委副书记、副董事长，中共本溪市委常委；</w:t>
        <w:br/>
      </w:r>
      <w:r>
        <w:t>2007年1月，任本钢集团公司董事长、党委书记、总经理，中共本溪市委常委。</w:t>
        <w:br/>
      </w:r>
      <w:r>
        <w:t>2007年2月，当选中国钢铁工业协会副会长。</w:t>
        <w:br/>
      </w:r>
      <w:r>
        <w:t>本溪钢铁（集团）有限责任公司[以下简称本钢] 始建于1905年，位于辽宁省东部的本溪市，距省会沈阳63公里，是拥有采矿、选矿、烧结、炼铁、炼钢、轧钢、制氧、发电、动力、供水、运输、装备制造、建筑施工、国际贸易、科研开发等配套齐全的特大型钢铁联合企业，是我国生产精品板材的骨干企业之一。</w:t>
        <w:br/>
      </w:r>
      <w:r>
        <w:t>截止2006年底，本钢拥有资产总额433亿元，固定资产净值259亿元。主要资源和技术装备有，大型铁矿山2座，生产能力为年产铁矿石2050万吨；大型磨选厂2个，生产能力为年产铁精矿796万吨；高炉7座，生产能力为年产生铁960.2万吨；150吨转炉3座，180吨转炉2座，生产能力为年产钢900万吨；1700热轧机1套，1880薄板坯连轧机组1套，生产能力为年产热轧板卷757万吨；1700冷连轧机1套，热镀锌生产线2条，彩涂生产线1条，生产能力为年产冷轧板110万吨，其中热镀锌板61万吨，彩涂板17万吨；1970冷连轧机一套，生产能力为年产高档冷轧板190万吨；特钢系统拥有50吨超高功率电弧炉1座，30吨超高功率电弧炉2座，800/650轧机1套，年产特钢材40万吨。经过多年的技术改造，目前，矿山、炼焦、炼铁、炼钢、轧钢等主要工序的总体装备水平达到国内外同类企业的先进水平，部分工序和装备达到世界先进水平，主导产品的“双高”比例已达到70%以上，生产的石油管线钢、集装箱钢、耐候钢、焊瓶钢、汽车大梁钢、汽车车轮钢、热轧高强钢、冷轧深冲钢、热镀锌板等主导产品，广泛应用于航空、航海、汽车、家电、石化、机械、交通、运输、建筑、军工等行业，不仅直供国内以中石油、中集集团、华晨汽车、海尔等为代表的各行业重点企业，而且还远销欧美、亚洲、非洲、大洋洲的40多个国家和地区。</w:t>
        <w:br/>
      </w:r>
      <w:r>
        <w:t>“十一五”期间，本钢将建成品种全、质量高的千万吨级精品板材基地和具有国际竞争力的现代化企业。</w:t>
        <w:br/>
      </w:r>
    </w:p>
    <w:p>
      <w:pPr>
        <w:pStyle w:val="Heading3"/>
      </w:pPr>
      <w:r>
        <w:t>四川省  遂宁安居区</w:t>
      </w:r>
    </w:p>
    <w:p>
      <w:r>
        <w:rPr>
          <w:i/>
        </w:rPr>
        <w:t>王俊</w:t>
      </w:r>
    </w:p>
    <w:p>
      <w:r>
        <w:t>王俊，四川省彭州市军乐镇副镇长。</w:t>
      </w:r>
    </w:p>
    <w:p>
      <w:r>
        <w:t>性    别: 男</w:t>
      </w:r>
    </w:p>
    <w:p>
      <w:r>
        <w:t>国    籍: 中国</w:t>
      </w:r>
    </w:p>
    <w:p>
      <w:r>
        <w:t>中文名: 王俊</w:t>
      </w:r>
    </w:p>
    <w:p>
      <w:r>
        <w:t>职    业: 四川省彭州市军乐镇副镇长</w:t>
      </w:r>
    </w:p>
    <w:p>
      <w:r>
        <w:t>简历：</w:t>
      </w:r>
      <w:r>
        <w:t xml:space="preserve">分管民政、残联、老龄、重建资金工作。[1] </w:t>
        <w:br/>
        <w:br/>
      </w:r>
    </w:p>
    <w:p>
      <w:pPr>
        <w:pStyle w:val="Heading3"/>
      </w:pPr>
      <w:r>
        <w:t>广东省  清远清新县</w:t>
      </w:r>
    </w:p>
    <w:p>
      <w:r>
        <w:rPr>
          <w:i/>
        </w:rPr>
        <w:t>阮灶新</w:t>
      </w:r>
    </w:p>
    <w:p>
      <w:r>
        <w:t>阮灶新，男，汉族，广东清新人，，曾任广东省清远扶贫经济开发试验区(高新技术产业开发区)党委副书记、管委会主任，市委统战部部长。</w:t>
      </w:r>
    </w:p>
    <w:p>
      <w:r>
        <w:t>民    族: 汉族</w:t>
      </w:r>
    </w:p>
    <w:p>
      <w:r>
        <w:t>国    籍: 中国</w:t>
      </w:r>
    </w:p>
    <w:p>
      <w:r>
        <w:t>中文名: 阮灶新</w:t>
      </w:r>
    </w:p>
    <w:p>
      <w:r>
        <w:t>出生地: None</w:t>
      </w:r>
    </w:p>
    <w:p>
      <w:r>
        <w:t>简历：</w:t>
      </w:r>
      <w:r>
        <w:br/>
        <w:br/>
        <w:br/>
        <w:br/>
        <w:br/>
        <w:t>照片</w:t>
        <w:br/>
        <w:br/>
        <w:t xml:space="preserve">阮灶新[1] </w:t>
        <w:br/>
        <w:t>，男，汉族，广东清新人，1951年2月生，1970年11月参加工作，1974年5月加入中国共产党，大专学历，曾任广东省清远扶贫经济开发试验区(高新技术产业开发区)党委副书记、管委会主任，市委统战部部长。据省纪委有关负责人5月9日证实，清远市政协副主席阮灶新，因涉嫌严重违纪问题，正在接受组织调查。</w:t>
        <w:br/>
      </w:r>
      <w:r>
        <w:t>1970.11--1974.02在清远县邮电局任报务员；</w:t>
        <w:br/>
      </w:r>
      <w:r>
        <w:t>1974.02--1975.09参加清远县第一、第二批路线教育工作队，任队员、组长；</w:t>
        <w:br/>
      </w:r>
      <w:r>
        <w:t>1975.09--1977.02任清远县三坑公社党委副书记；</w:t>
        <w:br/>
      </w:r>
      <w:r>
        <w:t>1977.03--1979.02任清远县白湾公社党委书记、革委会主任；</w:t>
        <w:br/>
      </w:r>
      <w:r>
        <w:t>1979.02--1983.09任清远县龙颈公社党委副书记、管委会主任；</w:t>
        <w:br/>
      </w:r>
      <w:r>
        <w:t>1983.09--1985.07在华南农业大学读书；</w:t>
        <w:br/>
      </w:r>
      <w:r>
        <w:t>1985.07--1988.03任清远县石坎区、镇党委书记；</w:t>
        <w:br/>
      </w:r>
      <w:r>
        <w:t>1988.04--1993.03任中共清远市清郊区常委、区委办主任、太和开发区指挥部副总指挥；1993.03--1994.09任中共清新县委常委、县扶贫经济开发区管委会主任；</w:t>
        <w:br/>
      </w:r>
      <w:r>
        <w:t>1994.09--1998.02任中共清新县委常委、县扶贫经济开发区管委会主任和县扶贫经济开发总公司经理；</w:t>
        <w:br/>
      </w:r>
      <w:r>
        <w:t>998.02--1999.03任清新县委副书记、副县长兼县扶贫经济开发区管委会主任；</w:t>
        <w:br/>
      </w:r>
      <w:r>
        <w:t>1999.03--2002.02任中共清新县委副书记、县长；</w:t>
        <w:br/>
      </w:r>
      <w:r>
        <w:t>2002.02--2003.01任中共清新县委书记；</w:t>
        <w:br/>
      </w:r>
      <w:r>
        <w:t>2003.01--2006.03任中共清城区委书记、人大主任；</w:t>
        <w:br/>
      </w:r>
      <w:r>
        <w:t>2006.03--2006.11任清远扶贫区(高新区)党委副书记、管委会主任，清城区委书记、人大主任；2006.11--2006.12任清远扶贫区(高新区)党委副书记、管委会主任；</w:t>
        <w:br/>
      </w:r>
      <w:r>
        <w:t>2006.12任清远扶贫区(高新区)党委副书记、管委会主任，市委统战部部长。</w:t>
        <w:br/>
      </w:r>
      <w:r>
        <w:t>2007年1月17日当选为政协清远市第五届委员会副主席</w:t>
        <w:br/>
      </w:r>
    </w:p>
    <w:p>
      <w:pPr>
        <w:pStyle w:val="Heading3"/>
      </w:pPr>
      <w:r>
        <w:t>浙江省  宁波奉化市</w:t>
      </w:r>
    </w:p>
    <w:p>
      <w:r>
        <w:rPr>
          <w:i/>
        </w:rPr>
        <w:t>张文杰</w:t>
      </w:r>
    </w:p>
    <w:p>
      <w:r>
        <w:t>张文杰，男，汉族，1971年1月出生，安徽庐江人，1993年8月参加工作，1996年12月加入中国共产党，，中央党校大学学历，研究生。</w:t>
      </w:r>
    </w:p>
    <w:p>
      <w:r>
        <w:t>出生日期: 1971年1月</w:t>
      </w:r>
    </w:p>
    <w:p>
      <w:r>
        <w:t>民    族: 汉族</w:t>
      </w:r>
    </w:p>
    <w:p>
      <w:r>
        <w:t>政治面貌: 中共党员</w:t>
      </w:r>
    </w:p>
    <w:p>
      <w:r>
        <w:t>中文名: 张文杰</w:t>
      </w:r>
    </w:p>
    <w:p>
      <w:r>
        <w:t>出生地: None</w:t>
      </w:r>
    </w:p>
    <w:p>
      <w:r>
        <w:t>国    籍: 中国</w:t>
      </w:r>
    </w:p>
    <w:p>
      <w:r>
        <w:t>性    别: 男</w:t>
      </w:r>
    </w:p>
    <w:p>
      <w:r>
        <w:t>简历：</w:t>
      </w:r>
      <w:r>
        <w:t>曾任浙江省奉化市委书记。</w:t>
        <w:br/>
      </w:r>
      <w:r>
        <w:t>历任共青团宁波市委副书记、书记，中共余姚市委常委、副市长(副厅级) 、常务副市长。</w:t>
        <w:br/>
      </w:r>
      <w:r>
        <w:t>2007.10-2008.01，任奉化市委副书记、代市长</w:t>
        <w:br/>
      </w:r>
      <w:r>
        <w:t>2008.01，任奉化市委副书记、市长。</w:t>
        <w:br/>
      </w:r>
      <w:r>
        <w:t xml:space="preserve">2011年11月，任奉化市委书记、宁波溪口雪窦山风景区管委会党工委书记。[1-2] </w:t>
        <w:br/>
        <w:br/>
      </w:r>
      <w:r>
        <w:t xml:space="preserve">2016年11月，张文杰同志不再担任中共奉化市委书记、常委、委员职务，市委已有任用。[3] </w:t>
        <w:br/>
        <w:br/>
      </w:r>
    </w:p>
    <w:p>
      <w:pPr>
        <w:pStyle w:val="Heading3"/>
      </w:pPr>
      <w:r>
        <w:t>浙江省  湖州长兴县</w:t>
      </w:r>
    </w:p>
    <w:p>
      <w:r>
        <w:rPr>
          <w:i/>
        </w:rPr>
        <w:t>杨献国</w:t>
      </w:r>
    </w:p>
    <w:p>
      <w:r>
        <w:t>杨献国，男，汉族，1955年11月出生，浙江湖州人，大学学历，品质管理学硕士。1972年12月参加工作，1978年12月加入中国共产党。</w:t>
      </w:r>
    </w:p>
    <w:p>
      <w:r>
        <w:t>出生日期: 1955年11月</w:t>
      </w:r>
    </w:p>
    <w:p>
      <w:r>
        <w:t>民    族: 汉族</w:t>
      </w:r>
    </w:p>
    <w:p>
      <w:r>
        <w:t>国    籍: 中国</w:t>
      </w:r>
    </w:p>
    <w:p>
      <w:r>
        <w:t>中文名: 杨献国</w:t>
      </w:r>
    </w:p>
    <w:p>
      <w:r>
        <w:t>简历：</w:t>
      </w:r>
      <w:r>
        <w:t xml:space="preserve">2013年05月任浙江省机关事务管理局党组副书记。[1] </w:t>
        <w:br/>
        <w:br/>
      </w:r>
      <w:r>
        <w:t xml:space="preserve">2015年12月24日被免去浙江省监察厅驻浙江省机关事务管理局监察专员、浙江省机关事务管理局巡视员职务；[2] </w:t>
        <w:br/>
        <w:br/>
      </w:r>
      <w:r>
        <w:t>任职经历</w:t>
        <w:br/>
      </w:r>
      <w:r>
        <w:t>历任吴兴县双林镇卫生院、县第三医院外科医生；83059部队卫生员、文书；83024部队政治部宣传干事；嘉兴地委、湖州市委组织部办公室秘书、干审科干事；湖州市委组织部落实知识分子政策办公室副主任、干审科副科长、科长、组织科科长、干部二科科长；湖州市司法局副局长、党组副书记；湖州市城区工委副书记、纪工委书记；长兴县委副书记、副县长；长兴县委副书记、代县长、县长；湖州市城区区委书记、管委会区长；湖州市委副秘书长；绍兴市检察院代检察长、检察长、浙江省省级机关事务管理局党组成员、中共浙江省纪律检查委员会派驻浙江省省级机关事务管理局纪律检查组组长、浙江省监察厅驻浙江省省级机关事务管理局监察专员。</w:t>
        <w:br/>
      </w:r>
      <w:r>
        <w:t xml:space="preserve">2013年05月任浙江省机关事务管理局党组副书记。[1] </w:t>
        <w:br/>
        <w:br/>
      </w:r>
      <w:r>
        <w:t xml:space="preserve">2015年12月24日被免去浙江省监察厅驻浙江省机关事务管理局监察专员、浙江省机关事务管理局巡视员职务；[2] </w:t>
        <w:br/>
        <w:br/>
      </w:r>
    </w:p>
    <w:p>
      <w:pPr>
        <w:pStyle w:val="Heading3"/>
      </w:pPr>
      <w:r>
        <w:t>吉林省  通化柳河县</w:t>
      </w:r>
    </w:p>
    <w:p>
      <w:r>
        <w:rPr>
          <w:i/>
        </w:rPr>
        <w:t>王坤</w:t>
      </w:r>
    </w:p>
    <w:p>
      <w:r>
        <w:t>王坤，男，1960年2月生，汉族，中共党员，省委党校研究生学历。曾任柳河县委副书记、县长。</w:t>
      </w:r>
    </w:p>
    <w:p>
      <w:r>
        <w:t>民    族: 汉族</w:t>
      </w:r>
    </w:p>
    <w:p>
      <w:r>
        <w:t>国    籍: 中国</w:t>
      </w:r>
    </w:p>
    <w:p>
      <w:r>
        <w:t>中文名: 王坤</w:t>
      </w:r>
    </w:p>
    <w:p>
      <w:r>
        <w:t>出生地: 1960年2月</w:t>
      </w:r>
    </w:p>
    <w:p>
      <w:r>
        <w:t>简历：</w:t>
      </w:r>
      <w:r>
        <w:t>现任柳河县委书记。</w:t>
        <w:br/>
      </w:r>
      <w:r>
        <w:br/>
        <w:br/>
        <w:br/>
        <w:br/>
        <w:br/>
        <w:t>王坤</w:t>
        <w:br/>
        <w:br/>
        <w:t>历任梅河口市委常委、办公室主任，梅河口市委常委、副市长，梅河口市委副书记，柳河县委副书记、县长。</w:t>
        <w:br/>
      </w:r>
      <w:r>
        <w:t>现任柳河县委书记。</w:t>
        <w:br/>
      </w:r>
      <w:r>
        <w:t xml:space="preserve">2016年1月30日，王坤拟任吉林省人民防空办公室副主任（试用期一年）、党组成员。[1] </w:t>
        <w:br/>
        <w:br/>
      </w:r>
    </w:p>
    <w:p>
      <w:pPr>
        <w:pStyle w:val="Heading3"/>
      </w:pPr>
      <w:r>
        <w:t>陕西  西安蓝田县</w:t>
      </w:r>
    </w:p>
    <w:p>
      <w:r>
        <w:rPr>
          <w:i/>
        </w:rPr>
        <w:t>乔军</w:t>
      </w:r>
    </w:p>
    <w:p>
      <w:r>
        <w:t>乔军，男，汉族，1958年3月生，陕西合阳人。1983年7月参加工作，1986年6月加入中国共产党，省委党校研究生学历，工学学士。</w:t>
      </w:r>
    </w:p>
    <w:p>
      <w:r>
        <w:t>出生日期: 1958年3月</w:t>
      </w:r>
    </w:p>
    <w:p>
      <w:r>
        <w:t>入党时间: 1986年6月</w:t>
      </w:r>
    </w:p>
    <w:p>
      <w:r>
        <w:t>信    仰: 中国共产党</w:t>
      </w:r>
    </w:p>
    <w:p>
      <w:r>
        <w:t>参加工作: 1983年7月</w:t>
      </w:r>
    </w:p>
    <w:p>
      <w:r>
        <w:t>中文名: 乔军</w:t>
      </w:r>
    </w:p>
    <w:p>
      <w:r>
        <w:t>出生地: 陕西合阳</w:t>
      </w:r>
    </w:p>
    <w:p>
      <w:r>
        <w:t>国    籍: 中国</w:t>
      </w:r>
    </w:p>
    <w:p>
      <w:r>
        <w:t>毕业院校: 省委党校</w:t>
      </w:r>
    </w:p>
    <w:p>
      <w:r>
        <w:t>民    族: 汉族</w:t>
      </w:r>
    </w:p>
    <w:p>
      <w:r>
        <w:t>简历：</w:t>
      </w:r>
      <w:r>
        <w:t>现任陕西省质量技术监督局党组书记、局长。</w:t>
        <w:br/>
      </w:r>
      <w:r>
        <w:t>1979年09月至1983年07月在陕西工学院机械工程系金属热加工铸造工艺及设备专业学习，获工学学士学位；</w:t>
        <w:br/>
      </w:r>
      <w:r>
        <w:t>1983年07月至1986年09月先后在西安钢铁厂团委、西安市未央区人事局工作；</w:t>
        <w:br/>
      </w:r>
      <w:r>
        <w:t>1986年09月至1989年07月先后任共青团西安市未央区委副书记、书记；</w:t>
        <w:br/>
      </w:r>
      <w:r>
        <w:t>1989年07月至1995年12月先后任西安市未央区未央宫乡党委副书记，未央区谭家乡政府乡长、乡党委书记；</w:t>
        <w:br/>
      </w:r>
      <w:r>
        <w:t>1995年12月至1996年05月任西安市未央区委常委、谭家乡党委书记；</w:t>
        <w:br/>
      </w:r>
      <w:r>
        <w:t>1996年05月至1998年01月任西安市未央区委常委、宣传部部长（其间：1996年07月至1998年01月下派任蓝田县委副书记、西安市驻蓝田县扶贫工作组组长）；</w:t>
        <w:br/>
      </w:r>
      <w:r>
        <w:t>1998年01月至2002年07月任西安市蓝田县委副书记、县政府县长；</w:t>
        <w:br/>
      </w:r>
      <w:r>
        <w:t>2002年07月至2006年10月任蓝田县委书记、县人大常委会主任；</w:t>
        <w:br/>
      </w:r>
      <w:r>
        <w:t xml:space="preserve">2006年10月至2009年02月任宝鸡市委常委、组织部部长；[1] </w:t>
        <w:br/>
        <w:br/>
      </w:r>
      <w:r>
        <w:t>2009年02月至2011年03月任宝鸡市委常委、组织部部长，市委党校校长；</w:t>
        <w:br/>
      </w:r>
      <w:r>
        <w:t>2011年03月至2013年02月任宝鸡市委常委、市政府常务副市长；</w:t>
        <w:br/>
      </w:r>
      <w:r>
        <w:t xml:space="preserve">2013年02月至2013年04月任中共咸阳市委副书记；[2] </w:t>
        <w:br/>
        <w:br/>
      </w:r>
      <w:r>
        <w:t>2013年04月至2015年04月任中共咸阳市委副书记、市政协主席，市委党校校长;</w:t>
        <w:br/>
      </w:r>
      <w:r>
        <w:t>2015年04月任陕西省质量技术监督局党组书记、局长。</w:t>
        <w:br/>
      </w:r>
      <w:r>
        <w:t xml:space="preserve">省十一次党代会代表，西安市八届政协委员、十届市委委员、十一届市人大代表。[1] </w:t>
        <w:br/>
        <w:br/>
      </w:r>
      <w:r>
        <w:t>2015年4月16日，咸阳市领导干部大会召开，宣布省委决定，免去乔军同志咸阳市委副书记、常委、委员，不再担任咸阳市政协主席职务，另有任用。</w:t>
        <w:br/>
      </w:r>
      <w:r>
        <w:t xml:space="preserve">2015年4月，据陕西省质量技术监督局网站领导信息专栏显示，乔军同志任陕西省质量技术监督局党组书记、局长。[3] </w:t>
        <w:br/>
        <w:br/>
      </w:r>
    </w:p>
    <w:p>
      <w:pPr>
        <w:pStyle w:val="Heading3"/>
      </w:pPr>
      <w:r>
        <w:t>青海省  西宁市城西区</w:t>
      </w:r>
    </w:p>
    <w:p>
      <w:r>
        <w:rPr>
          <w:i/>
        </w:rPr>
        <w:t>吴天晓</w:t>
      </w:r>
    </w:p>
    <w:p>
      <w:r>
        <w:t xml:space="preserve">吴天晓，男，汉族，1965年10月出生，陕西白水县人，中共党员，省委党校研究生学历。现任格尔木市委副书记，市人民政府市长、市政府党组书记，青海省柴达木循环经济试验区格尔木工业园(昆仑经济开发区)管委会主任。[1] </w:t>
        <w:br/>
      </w:r>
    </w:p>
    <w:p>
      <w:r>
        <w:t>出生日期: 1965.10</w:t>
      </w:r>
    </w:p>
    <w:p>
      <w:r>
        <w:t>信    仰: 共产主义</w:t>
      </w:r>
    </w:p>
    <w:p>
      <w:r>
        <w:t>中文名: 吴天晓</w:t>
      </w:r>
    </w:p>
    <w:p>
      <w:r>
        <w:t>出生地: 陕西白水县</w:t>
      </w:r>
    </w:p>
    <w:p>
      <w:r>
        <w:t>国    籍: 中国</w:t>
      </w:r>
    </w:p>
    <w:p>
      <w:r>
        <w:t>职    业: 公务员</w:t>
      </w:r>
    </w:p>
    <w:p>
      <w:r>
        <w:t>民    族: 汉</w:t>
      </w:r>
    </w:p>
    <w:p>
      <w:r>
        <w:t>简历：</w:t>
      </w:r>
      <w:r>
        <w:t xml:space="preserve">吴天晓，男，汉族，1965年10月生，陕西白水人，1990年6月入党，1985年7月参加工作，省委党校研究生。现任格尔木市委副书记，市人民政府市长、市政府党组书记，青海省柴达木循环经济试验区格尔木工业园(昆仑经济开发区)管委会主任。[1] </w:t>
        <w:br/>
        <w:br/>
      </w:r>
      <w:r>
        <w:t>1985.07-1987.11国营五二三七厂工作；</w:t>
        <w:br/>
      </w:r>
      <w:r>
        <w:t>1987.11-1992.07西宁市经委纺织办工作；</w:t>
        <w:br/>
      </w:r>
      <w:r>
        <w:t>1992.07-1995.03西宁市轻工纺织局生产科副科长，1993.05任科长(其间:1993.04至1994.04挂职任青海第一制革厂副厂长)；</w:t>
        <w:br/>
      </w:r>
      <w:r>
        <w:t>1995.03-1998.03西宁市轻工纺织局副局长；</w:t>
        <w:br/>
      </w:r>
      <w:r>
        <w:t>1998.03-1999.10 西宁市经济委员会副主任；</w:t>
        <w:br/>
      </w:r>
      <w:r>
        <w:t>1999.10-2001.06西宁市劳动局副局长；</w:t>
        <w:br/>
      </w:r>
      <w:r>
        <w:t>2001.06-2004.11 湟中县委常委、副县长、甘河工业园区管委会副主任；</w:t>
        <w:br/>
      </w:r>
      <w:r>
        <w:t>2004.11-2009.08 西宁市劳动和社会保障局党委书记、局长；</w:t>
        <w:br/>
      </w:r>
      <w:r>
        <w:t>2009.08-2010.03 西宁市城西区委副书记、副区长、代区长；</w:t>
        <w:br/>
      </w:r>
      <w:r>
        <w:t>2010.03-2011.07 西宁市城西区委副书记、区长；</w:t>
        <w:br/>
      </w:r>
      <w:r>
        <w:t>2011.07-2015.07西宁市城西区委书记；</w:t>
        <w:br/>
      </w:r>
      <w:r>
        <w:t>2015.07-2015.08 格尔木市人民政府党组书记；</w:t>
        <w:br/>
      </w:r>
      <w:r>
        <w:t>2015.08- 今 格尔木市委副书记，市人民政府市长、市政府党组书记，青海省柴达木循环经济试验区格尔木工业园(昆仑经济开发区)管委会主任；</w:t>
        <w:br/>
      </w:r>
      <w:r>
        <w:t xml:space="preserve">2016年9月23日，在中共格尔木市第十三届委员会第一次全体会议上当选为中共格尔木市第十三届委员会常委、副书记。[1] </w:t>
        <w:br/>
        <w:br/>
      </w:r>
      <w:r>
        <w:t xml:space="preserve">主持区委全面工作；分管人武工作；联系区人大党组工作。[2] </w:t>
        <w:br/>
        <w:br/>
      </w:r>
      <w:r>
        <w:t xml:space="preserve">2015年6月，拟提任为副厅级领导干部。[3] </w:t>
        <w:br/>
        <w:br/>
      </w:r>
    </w:p>
    <w:p>
      <w:pPr>
        <w:pStyle w:val="Heading3"/>
      </w:pPr>
      <w:r>
        <w:t>黑龙江省  哈尔滨双城市</w:t>
      </w:r>
    </w:p>
    <w:p>
      <w:r>
        <w:rPr>
          <w:i/>
        </w:rPr>
        <w:t>逯景隆</w:t>
      </w:r>
    </w:p>
    <w:p>
      <w:r>
        <w:t>逯景隆，男，汉族，1966年8月生，黑龙江省龙江县人，1988年8月参加工作，1992年2月加入中国共产党，高级政工师职称，硕士学位，东北农业大学农业推广专业研究生毕业。</w:t>
      </w:r>
    </w:p>
    <w:p>
      <w:r>
        <w:t>出生日期: 1966年8月</w:t>
      </w:r>
    </w:p>
    <w:p>
      <w:r>
        <w:t>信    仰: 共产主义</w:t>
      </w:r>
    </w:p>
    <w:p>
      <w:r>
        <w:t>性    别: 男</w:t>
      </w:r>
    </w:p>
    <w:p>
      <w:r>
        <w:t>中文名: 逯景隆</w:t>
      </w:r>
    </w:p>
    <w:p>
      <w:r>
        <w:t>出生地: 黑龙江省龙江县</w:t>
      </w:r>
    </w:p>
    <w:p>
      <w:r>
        <w:t>国    籍: 中国</w:t>
      </w:r>
    </w:p>
    <w:p>
      <w:r>
        <w:t>职    业: 政府公务员</w:t>
      </w:r>
    </w:p>
    <w:p>
      <w:r>
        <w:t>毕业院校: 东北农业大学</w:t>
      </w:r>
    </w:p>
    <w:p>
      <w:r>
        <w:t>主要成就: 中共哈尔滨市双城区委书记</w:t>
      </w:r>
    </w:p>
    <w:p>
      <w:r>
        <w:t>民    族: 汉族</w:t>
      </w:r>
    </w:p>
    <w:p>
      <w:r>
        <w:t>简历：</w:t>
      </w:r>
      <w:r>
        <w:t>现任中共哈尔滨市双城区委书记。</w:t>
        <w:br/>
      </w:r>
      <w:r>
        <w:t>1988.08-1991.12 宾县平坊乡农机站站长</w:t>
        <w:br/>
      </w:r>
      <w:r>
        <w:t>1991.12-1992.07 宾县平坊乡副乡长</w:t>
        <w:br/>
      </w:r>
      <w:r>
        <w:t>1992.07-1993.11 宾县农机修造厂副厂长（副科级）</w:t>
        <w:br/>
      </w:r>
      <w:r>
        <w:t>1993.11-1996.08 宾县摆渡乡党委副书记</w:t>
        <w:br/>
      </w:r>
      <w:r>
        <w:t>1996.08-1998.10 宾县鸟河乡党委副书记、乡长、党委书记</w:t>
        <w:br/>
      </w:r>
      <w:r>
        <w:t>1998.10-2000.06 宾县组织部副部长</w:t>
        <w:br/>
      </w:r>
      <w:r>
        <w:t>2000.06-2002.09 尚志市委常委组织部部长</w:t>
        <w:br/>
      </w:r>
      <w:r>
        <w:t>2002.09-2005.12 尚志市委副书记、纪委书记</w:t>
        <w:br/>
      </w:r>
      <w:r>
        <w:t>2005.12-2008.12 五常市委副书记、政府市长</w:t>
        <w:br/>
      </w:r>
      <w:r>
        <w:t>2008.12-2011.9　双城市委副书记、政府市长</w:t>
        <w:br/>
      </w:r>
      <w:r>
        <w:t>2011. 09-2014.1 木兰县委书记</w:t>
        <w:br/>
      </w:r>
      <w:r>
        <w:t>2014.01-2015.05 双城市委书记</w:t>
        <w:br/>
      </w:r>
      <w:r>
        <w:t>2015.05-今中共哈尔滨市双城区委书记</w:t>
        <w:br/>
      </w:r>
      <w:r>
        <w:t xml:space="preserve">2015年4月拟任双城区委书记。[1] </w:t>
        <w:br/>
        <w:br/>
      </w:r>
    </w:p>
    <w:p>
      <w:pPr>
        <w:pStyle w:val="Heading3"/>
      </w:pPr>
      <w:r>
        <w:t>甘肃  临夏回族自治州和政县</w:t>
      </w:r>
    </w:p>
    <w:p>
      <w:r>
        <w:rPr>
          <w:i/>
        </w:rPr>
        <w:t>高世太</w:t>
      </w:r>
    </w:p>
    <w:p>
      <w:r>
        <w:t>高世太，男，回族，中共党员，大学文化，生于1962年4月，甘肃省张家川人。临夏回族自治州人民政府秘书长。</w:t>
      </w:r>
    </w:p>
    <w:p>
      <w:r>
        <w:t>出生日期: 1962年4月</w:t>
      </w:r>
    </w:p>
    <w:p>
      <w:r>
        <w:t>民    族: 回族</w:t>
      </w:r>
    </w:p>
    <w:p>
      <w:r>
        <w:t>国    籍: 中国</w:t>
      </w:r>
    </w:p>
    <w:p>
      <w:r>
        <w:t>中文名: 高世太</w:t>
      </w:r>
    </w:p>
    <w:p>
      <w:r>
        <w:t>简历：</w:t>
      </w:r>
      <w:r>
        <w:t>1980年9月—1984年7月在甘肃农大农学系农业专业学习；1984年7月—1985年6月临夏县新集乡干部；1985年6月—1993年12月临夏县经委副主任、主任；1993年12月—1999年12月临夏州工业局副局长；1999年12月—2002年11月临夏州经贸委副主任；2002年12月—2004年2月和政县委副书记、县长；2004年2月任临夏回族自治州人民政府秘书长。</w:t>
        <w:br/>
      </w:r>
      <w:r>
        <w:t>分管、联系单位：州政府秘书处、研究室、政府接待处。</w:t>
        <w:br/>
      </w:r>
    </w:p>
    <w:p>
      <w:pPr>
        <w:pStyle w:val="Heading3"/>
      </w:pPr>
      <w:r>
        <w:t>甘肃  陇南徽县</w:t>
      </w:r>
    </w:p>
    <w:p>
      <w:r>
        <w:rPr>
          <w:i/>
        </w:rPr>
        <w:t>陈荣</w:t>
      </w:r>
    </w:p>
    <w:p>
      <w:r>
        <w:t xml:space="preserve">陈荣，男，汉族，1964年8月出生，甘肃武都人，大学学历，中央党校函授学院行政管理专业，1987年7月加入中国共产党。现任陇南市人大常委会副主任，市民政局党组书记、局长。[1] </w:t>
        <w:br/>
      </w:r>
    </w:p>
    <w:p>
      <w:r>
        <w:t>出生日期: 1964年8月</w:t>
      </w:r>
    </w:p>
    <w:p>
      <w:r>
        <w:t>信    仰: 共产主义</w:t>
      </w:r>
    </w:p>
    <w:p>
      <w:r>
        <w:t>中文名: 陈荣</w:t>
      </w:r>
    </w:p>
    <w:p>
      <w:r>
        <w:t>出生地: 甘肃武都</w:t>
      </w:r>
    </w:p>
    <w:p>
      <w:r>
        <w:t>职    业: 公务员</w:t>
      </w:r>
    </w:p>
    <w:p>
      <w:r>
        <w:t>毕业院校: 中央党校</w:t>
      </w:r>
    </w:p>
    <w:p>
      <w:r>
        <w:t>民    族: 汉族</w:t>
      </w:r>
    </w:p>
    <w:p>
      <w:r>
        <w:t>简历：</w:t>
      </w:r>
      <w:r>
        <w:t>1982年9月甘肃省清水农校农学专业学习。</w:t>
        <w:br/>
      </w:r>
      <w:r>
        <w:t>1985年7月陇南地委农工部干事。</w:t>
        <w:br/>
      </w:r>
      <w:r>
        <w:t>1987年3月武都县城郊乡副乡长。</w:t>
        <w:br/>
      </w:r>
      <w:r>
        <w:t>1989年8月武都县外纳乡党委书记。</w:t>
        <w:br/>
      </w:r>
      <w:r>
        <w:t>1992年10月礼县人民政府副县长。</w:t>
        <w:br/>
      </w:r>
      <w:r>
        <w:t>1997年10月中共徽县委副书记（期间：1998年2月-2000年6月在中央党校函授学院行政管理专业本科班学习）。</w:t>
        <w:br/>
      </w:r>
      <w:r>
        <w:t>2001年8月中共徽县委常委、政府副县长。</w:t>
        <w:br/>
      </w:r>
      <w:r>
        <w:t>2002年9月中共徽县委副书记、政府县长。</w:t>
        <w:br/>
      </w:r>
      <w:r>
        <w:t>2006年12月市交通局党组书记。</w:t>
        <w:br/>
      </w:r>
      <w:r>
        <w:t>2007年4月市交通局党组书记、局长。</w:t>
        <w:br/>
      </w:r>
      <w:r>
        <w:t>2010年1月市民政局党组书记、局长。</w:t>
        <w:br/>
      </w:r>
      <w:r>
        <w:t>2016年8月陇南市人大常委会副主任候选人，市民政局党组书记、局长。</w:t>
        <w:br/>
      </w:r>
      <w:r>
        <w:t xml:space="preserve">2016年11月陇南市人大常委会副主任，市民政局党组书记、局长。[1] </w:t>
        <w:br/>
        <w:br/>
      </w:r>
    </w:p>
    <w:p>
      <w:pPr>
        <w:pStyle w:val="Heading3"/>
      </w:pPr>
      <w:r>
        <w:t>云南省  曲靖麒麟区</w:t>
      </w:r>
    </w:p>
    <w:p>
      <w:r>
        <w:rPr>
          <w:i/>
        </w:rPr>
        <w:t>许建平</w:t>
      </w:r>
    </w:p>
    <w:p>
      <w:r>
        <w:t>1960年10月出生，中共党员，研究生学历。1980年7月入党。</w:t>
      </w:r>
    </w:p>
    <w:p>
      <w:r>
        <w:t>出生日期: 1960年10月</w:t>
      </w:r>
    </w:p>
    <w:p>
      <w:r>
        <w:t>毕业院校: 昆明师范学院</w:t>
      </w:r>
    </w:p>
    <w:p>
      <w:r>
        <w:t>中文名: 许建平</w:t>
      </w:r>
    </w:p>
    <w:p>
      <w:r>
        <w:t>职    业: 云南省粮食局党组成员、副局长</w:t>
      </w:r>
    </w:p>
    <w:p>
      <w:r>
        <w:t>简历：</w:t>
      </w:r>
      <w:r>
        <w:t xml:space="preserve">1982年1月毕业于昆明师范学院，毕业后分配于曲靖师专任教，担任校团委副书记。1983年调原县级曲靖市工作，担任市委常委、团市委书记。1987年担任市委常委、环城乡党委书记。1990年担任原县级曲靖市市委常委、组织部部长。1992年担任原县级曲靖市委副书记。1997年担任麒麟区区长。2001年担任会泽县委书记。2003年3月担任曲靖市人民政府副市长并兼任曲靖经济技术开发区管委会主任。2009年1月担任云南省粮食局党组成员、副局长。[1] </w:t>
        <w:br/>
        <w:br/>
      </w:r>
    </w:p>
    <w:p>
      <w:pPr>
        <w:pStyle w:val="Heading3"/>
      </w:pPr>
      <w:r>
        <w:t>辽宁省  沈阳法库县</w:t>
      </w:r>
    </w:p>
    <w:p>
      <w:r>
        <w:rPr>
          <w:i/>
        </w:rPr>
        <w:t>王世伟</w:t>
      </w:r>
    </w:p>
    <w:p>
      <w:r>
        <w:t>王世伟，男，1959年3月生，汉族。沈阳农业大学林学专业、农学学士，在职研究生、工学硕士，1983年6月加入中国共产党。</w:t>
      </w:r>
    </w:p>
    <w:p>
      <w:r>
        <w:t>出生日期: 1959年3月</w:t>
      </w:r>
    </w:p>
    <w:p>
      <w:r>
        <w:t>信    仰: 共产主义</w:t>
      </w:r>
    </w:p>
    <w:p>
      <w:r>
        <w:t>中文名: 王世伟</w:t>
      </w:r>
    </w:p>
    <w:p>
      <w:r>
        <w:t>出生地: 辽宁省鞍山市岫岩满族自治县</w:t>
      </w:r>
    </w:p>
    <w:p>
      <w:r>
        <w:t>国    籍: 中华人民共和国</w:t>
      </w:r>
    </w:p>
    <w:p>
      <w:r>
        <w:t>职    业: 公务员</w:t>
      </w:r>
    </w:p>
    <w:p>
      <w:r>
        <w:t>毕业院校: 沈阳农业大学</w:t>
      </w:r>
    </w:p>
    <w:p>
      <w:r>
        <w:t>民    族: 汉族</w:t>
      </w:r>
    </w:p>
    <w:p>
      <w:r>
        <w:t>简历：</w:t>
      </w:r>
      <w:r>
        <w:t xml:space="preserve">现任辽宁省国资委主任、党委副书记[1] </w:t>
        <w:br/>
        <w:t>。</w:t>
        <w:br/>
      </w:r>
      <w:r>
        <w:t>1983.10——1984.10，农牧渔业部科教司上挂锻炼；</w:t>
        <w:br/>
      </w:r>
      <w:r>
        <w:t>1984.10——1992.02，先后担任共青团沈阳农业大学团委书记、“双清”办主任、省社教工作队队长；</w:t>
        <w:br/>
      </w:r>
      <w:r>
        <w:t>1992.02——1998.04，先后担任沈阳市科委处长兼北陵开发区管理办主任、市星火计划办公室主任、专职委员兼沈阳农业科技开发院院长；</w:t>
        <w:br/>
      </w:r>
      <w:r>
        <w:t>1998.04——1999.12，沈阳市人民政府副秘书长；</w:t>
        <w:br/>
      </w:r>
      <w:r>
        <w:t>1999.12——2003.01，先后担任中共法库县委副书记、县长，县委书记；</w:t>
        <w:br/>
      </w:r>
      <w:r>
        <w:t>2003.01——2003.05，沈阳市委宣传部常务副部长（正局级）；</w:t>
        <w:br/>
      </w:r>
      <w:r>
        <w:t>2003.05——2006.06，沈阳市委常委、宣传部部长；</w:t>
        <w:br/>
      </w:r>
      <w:r>
        <w:t>2006.06——2008.03，沈阳市委常委兼新城子区委书记、辉山经济开发区党工委书记、蒲河新城党工委书记、沈阳市沈北新区区委书记；</w:t>
        <w:br/>
      </w:r>
      <w:r>
        <w:t>2008.03——2009.12，辽宁省人民政府副秘书长；</w:t>
        <w:br/>
      </w:r>
      <w:r>
        <w:t>2009.12——2010.01，本溪市委副书记、代市长；</w:t>
        <w:br/>
      </w:r>
      <w:r>
        <w:t>2010.01——2012.02，本溪市委副书记、市长；</w:t>
        <w:br/>
      </w:r>
      <w:r>
        <w:t>2012.02——2012.02，鞍山市委副书记，副市长、代市长；</w:t>
        <w:br/>
      </w:r>
      <w:r>
        <w:t>2012.02——2012.12，鞍山市委副书记，市长；</w:t>
        <w:br/>
      </w:r>
      <w:r>
        <w:t>2012.12——2013.01，鞍山市委副书记（主持工作），市长；</w:t>
        <w:br/>
      </w:r>
      <w:r>
        <w:t xml:space="preserve">2013.01——2013.02 ，鞍山市委书记、市长[2] </w:t>
        <w:br/>
        <w:br/>
      </w:r>
      <w:r>
        <w:t xml:space="preserve">2013.02——2016.09 ，鞍山市委书记、鞍山军分区党委第一书记[1] </w:t>
        <w:br/>
        <w:br/>
      </w:r>
      <w:r>
        <w:t xml:space="preserve">2016.09——辽宁省国资委主任、党委副书记[3] </w:t>
        <w:br/>
        <w:br/>
      </w:r>
      <w:r>
        <w:t xml:space="preserve">中共辽宁省第十一届委员会委员[4] </w:t>
        <w:br/>
        <w:t>。</w:t>
        <w:br/>
      </w:r>
      <w:r>
        <w:t xml:space="preserve">2016年9月，辽宁省委决定：王世伟同志不再担任中共鞍山市委书记、常委、委员职务，另有任用。[5] </w:t>
        <w:br/>
        <w:br/>
      </w:r>
    </w:p>
    <w:p>
      <w:pPr>
        <w:pStyle w:val="Heading3"/>
      </w:pPr>
      <w:r>
        <w:t>山东省  济南天桥区</w:t>
      </w:r>
    </w:p>
    <w:p>
      <w:r>
        <w:rPr>
          <w:i/>
        </w:rPr>
        <w:t>王辉</w:t>
      </w:r>
    </w:p>
    <w:p>
      <w:r>
        <w:t xml:space="preserve">王辉，女，共青团山东省潍坊市委办公室主任，2015年5月入选2014年度“全国优秀共青团干部”名单。[1] </w:t>
        <w:br/>
      </w:r>
    </w:p>
    <w:p>
      <w:r>
        <w:t>简历：</w:t>
      </w:r>
    </w:p>
    <w:p>
      <w:pPr>
        <w:pStyle w:val="Heading3"/>
      </w:pPr>
      <w:r>
        <w:t>新疆  阿克苏地区阿克苏市</w:t>
      </w:r>
    </w:p>
    <w:p>
      <w:r>
        <w:rPr>
          <w:i/>
        </w:rPr>
        <w:t>艾克拜尔•吾甫尔</w:t>
      </w:r>
    </w:p>
    <w:p>
      <w:r>
        <w:t>艾克拜尔·吾甫尔，男，维吾尔族，1959年1月生，新疆阿克苏人。毕业于中央党校，中央党校研究生学历。现任新疆维吾尔自治区农业厅党组副书记、厅长。</w:t>
      </w:r>
    </w:p>
    <w:p>
      <w:r>
        <w:t>出生日期: 1959年1月</w:t>
      </w:r>
    </w:p>
    <w:p>
      <w:r>
        <w:t>信    仰: 共产主义</w:t>
      </w:r>
    </w:p>
    <w:p>
      <w:r>
        <w:t>中文名: 艾克拜尔·吾甫尔</w:t>
      </w:r>
    </w:p>
    <w:p>
      <w:r>
        <w:t>出生地: 新疆阿克苏</w:t>
      </w:r>
    </w:p>
    <w:p>
      <w:r>
        <w:t>国    籍: 中国</w:t>
      </w:r>
    </w:p>
    <w:p>
      <w:r>
        <w:t>职    业: 公务员</w:t>
      </w:r>
    </w:p>
    <w:p>
      <w:r>
        <w:t>毕业院校: 中央党校</w:t>
      </w:r>
    </w:p>
    <w:p>
      <w:r>
        <w:t>主要成就: 新疆维吾尔自治区农业厅厅长</w:t>
      </w:r>
    </w:p>
    <w:p>
      <w:r>
        <w:t>民    族: 维吾尔族</w:t>
      </w:r>
    </w:p>
    <w:p>
      <w:r>
        <w:t>简历：</w:t>
      </w:r>
      <w:r>
        <w:t xml:space="preserve">艾克拜尔·吾甫尔[1] </w:t>
        <w:br/>
        <w:t>，男</w:t>
        <w:br/>
        <w:br/>
        <w:br/>
        <w:br/>
        <w:t>，</w:t>
        <w:br/>
      </w:r>
      <w:r>
        <w:t>1975年08月—1978年09月新疆维吾尔自治区阿克苏县依杆其公社接受再教育</w:t>
        <w:br/>
      </w:r>
      <w:r>
        <w:t>1978年09月—1981年07月 新疆维吾尔自治区阿克苏地区师范学校汉语专业学习</w:t>
        <w:br/>
      </w:r>
      <w:r>
        <w:t>1993年09月—1994年01月 在天津大学经济管理系新疆班学习</w:t>
        <w:br/>
      </w:r>
      <w:r>
        <w:t>1998年09月—1999年07月 在中央党校新疆班学习</w:t>
        <w:br/>
      </w:r>
      <w:r>
        <w:t>1998年09月—2001年07月 中央党校研究生院经济学专业在职研究生班学习</w:t>
        <w:br/>
      </w:r>
      <w:r>
        <w:t>1981年07月—1985年09月 新疆维吾尔自治区阿克苏县委办公室翻译</w:t>
        <w:br/>
      </w:r>
      <w:r>
        <w:t>1985年09月—1987年07月 中央民族学院民语翻译专业学习</w:t>
        <w:br/>
      </w:r>
      <w:r>
        <w:t>1987年07月—1988年08月 新疆维吾尔自治区阿克苏市委办公室翻译</w:t>
        <w:br/>
      </w:r>
      <w:r>
        <w:t>1988年08月—1993年03月 新疆维吾尔自治区阿克苏市委办公室副主任兼市委机关党委书记</w:t>
        <w:br/>
      </w:r>
      <w:r>
        <w:t>1993年03月—1995年09月 新疆维吾尔自治区阿克苏市委副书记</w:t>
        <w:br/>
      </w:r>
      <w:r>
        <w:t>1995年09月—1996年01月 新疆维吾尔自治区温宿县委常委、副县长、代理县长（1995年5月—1995年11月在山东省招远县委挂职任副书记）</w:t>
        <w:br/>
      </w:r>
      <w:r>
        <w:t>1996年01月—1997年09月 新疆维吾尔自治区温宿县委常委、县长</w:t>
        <w:br/>
      </w:r>
      <w:r>
        <w:t>1997年09月—1999年12月 新疆维吾尔自治区温宿县委副书记、县长</w:t>
        <w:br/>
      </w:r>
      <w:r>
        <w:t>1999年12月—2000年11月 新疆维吾尔自治区阿克苏市委副书记、市长</w:t>
        <w:br/>
      </w:r>
      <w:r>
        <w:t>2000年11月—2003年03月新疆维吾尔自治区阿克苏地委委员</w:t>
        <w:br/>
      </w:r>
      <w:r>
        <w:t>2003年03月—2005年02月 新疆维吾尔自治区阿克苏地委副书记</w:t>
        <w:br/>
      </w:r>
      <w:r>
        <w:t xml:space="preserve">2005年02月—2012年03月新疆维吾尔自治区喀什地委副书记、行署专员[2-3] </w:t>
        <w:br/>
        <w:br/>
      </w:r>
      <w:r>
        <w:t xml:space="preserve">2012年03月—2013年03月 新疆维吾尔自治区人民政府副秘书长（厅长级）、政府办公厅党组成员[4] </w:t>
        <w:br/>
        <w:br/>
      </w:r>
      <w:r>
        <w:t xml:space="preserve">2013年03月—新疆维吾尔自治区农业厅党组副书记[1] </w:t>
        <w:br/>
        <w:t xml:space="preserve">、厅长[5] </w:t>
        <w:br/>
        <w:br/>
      </w:r>
      <w:r>
        <w:t xml:space="preserve">是第十一届全国人大代表[6] </w:t>
        <w:br/>
        <w:t xml:space="preserve">，中共新疆维吾尔自治区第七[7] </w:t>
        <w:br/>
        <w:t xml:space="preserve">、八[8] </w:t>
        <w:br/>
        <w:t>届委员会委员。</w:t>
        <w:br/>
      </w:r>
    </w:p>
    <w:p>
      <w:pPr>
        <w:pStyle w:val="Heading3"/>
      </w:pPr>
      <w:r>
        <w:t>云南省  大理白族自治州大理市</w:t>
      </w:r>
    </w:p>
    <w:p>
      <w:r>
        <w:rPr>
          <w:i/>
        </w:rPr>
        <w:t>马忠华</w:t>
      </w:r>
    </w:p>
    <w:p>
      <w:r>
        <w:t>马忠华，男，白族，1967年11月生，省委党校研究生学历，1998年12月加入中国共产党，1990年8月参加工作。</w:t>
      </w:r>
    </w:p>
    <w:p>
      <w:r>
        <w:t>出生日期: 1967年11月</w:t>
      </w:r>
    </w:p>
    <w:p>
      <w:r>
        <w:t>民    族: 白族</w:t>
      </w:r>
    </w:p>
    <w:p>
      <w:r>
        <w:t>国    籍: 中国</w:t>
      </w:r>
    </w:p>
    <w:p>
      <w:r>
        <w:t>中文名: 马忠华</w:t>
      </w:r>
    </w:p>
    <w:p>
      <w:r>
        <w:t>简历：</w:t>
      </w:r>
      <w:r>
        <w:t>现任云南省人民政府法制办公室副主任。</w:t>
        <w:br/>
      </w:r>
      <w:r>
        <w:t>历任大理州政府法制局局长、州政府副秘书长，大理市委副书记、市长，大理州政府秘书长。</w:t>
        <w:br/>
      </w:r>
      <w:r>
        <w:t xml:space="preserve">2015年12月任云南省人民政府法制办公室副主任 (试用期一年)。[1-2] </w:t>
        <w:br/>
        <w:br/>
      </w:r>
      <w:r>
        <w:t xml:space="preserve">2015年12月29日州第十三届人大常委会第二十五次会议通过，免去马忠华的大理白族自治州人民政府秘书长职务。[3] </w:t>
        <w:br/>
        <w:br/>
      </w:r>
    </w:p>
    <w:p>
      <w:pPr>
        <w:pStyle w:val="Heading3"/>
      </w:pPr>
      <w:r>
        <w:t>浙江省  舟山嵊泗县</w:t>
      </w:r>
    </w:p>
    <w:p>
      <w:r>
        <w:rPr>
          <w:i/>
        </w:rPr>
        <w:t>周艳</w:t>
      </w:r>
    </w:p>
    <w:p>
      <w:r>
        <w:t>周艳，女，汉族，1972年12月生，浙江舟山人，1995年7月加入中国共产党，1993年8月参加工作，大学学历。</w:t>
      </w:r>
    </w:p>
    <w:p>
      <w:r>
        <w:t>出生日期: 1972年12月</w:t>
      </w:r>
    </w:p>
    <w:p>
      <w:r>
        <w:t>中文名: 周艳</w:t>
      </w:r>
    </w:p>
    <w:p>
      <w:r>
        <w:t>出生地: 浙江舟山</w:t>
      </w:r>
    </w:p>
    <w:p>
      <w:r>
        <w:t>国    籍: 中国</w:t>
      </w:r>
    </w:p>
    <w:p>
      <w:r>
        <w:t>毕业院校: 浙江大学</w:t>
      </w:r>
    </w:p>
    <w:p>
      <w:r>
        <w:t>民    族: 汉族</w:t>
      </w:r>
    </w:p>
    <w:p>
      <w:r>
        <w:t>简历：</w:t>
      </w:r>
      <w:r>
        <w:t xml:space="preserve">现任浙江省地质勘查局副局长、党委委员。[1] </w:t>
        <w:br/>
        <w:br/>
      </w:r>
      <w:r>
        <w:t>1986.09——1989.07，浙江省定海一中高中生；</w:t>
        <w:br/>
      </w:r>
      <w:r>
        <w:t>1989.09——1993.07，浙江省宁波师范学院物理系本科生；</w:t>
        <w:br/>
      </w:r>
      <w:r>
        <w:t>1993.08——1996.05，浙江省舟山东海职业专科学校教师、校团委副书记；</w:t>
        <w:br/>
      </w:r>
      <w:r>
        <w:t>1996.05——2001.12，共青团浙江省舟山市委副书记（双推双考）、党组成员、市青联副主席（其间：1996.09—1997.09挂职任浙江省舟山市定海区白泉镇党委副书记、纪委书记）；</w:t>
        <w:br/>
      </w:r>
      <w:r>
        <w:t>2001.12——2002.12，共青团浙江省舟山市委书记、党组书记兼市青联主席（其间：2001.03—2001.08在浙江大学公共管理专业硕士（MPA）预备班学习，2001.08—2002.08在美国肯恩（KEAN）大学公共管理专业学习，获公共管理硕士（MPA）学位）；</w:t>
        <w:br/>
      </w:r>
      <w:r>
        <w:t>2002.12——2005.06，浙江省嵊泗县委副书记、县纪委书记；</w:t>
        <w:br/>
      </w:r>
      <w:r>
        <w:t>2005.06——2006.04，浙江省嵊泗县委副书记、县人民政府常务副县长；</w:t>
        <w:br/>
      </w:r>
      <w:r>
        <w:t>2006.04——2007.03，浙江省嵊泗县委副书记、县人民政府代县长（其间：2006.03—2006.07在浙江省委党校青年干部培训班学习）；</w:t>
        <w:br/>
      </w:r>
      <w:r>
        <w:t>2007.03——2009.06，浙江省嵊泗县委副书记、县长；</w:t>
        <w:br/>
      </w:r>
      <w:r>
        <w:t>2009.06——2010.03，浙江省嵊泗县委书记；</w:t>
        <w:br/>
      </w:r>
      <w:r>
        <w:t>2010.03——2011.02，浙江省嵊泗县委书记、县人大常委会主任；</w:t>
        <w:br/>
      </w:r>
      <w:r>
        <w:t xml:space="preserve">2011.02——2011.11，共青团浙江省委员会副书记、党组副书记；[2] </w:t>
        <w:br/>
        <w:br/>
      </w:r>
      <w:r>
        <w:t>2011.11——2015.07，共青团浙江省委员会书记、党组书记；</w:t>
        <w:br/>
      </w:r>
      <w:r>
        <w:t xml:space="preserve">2015.07——浙江省地质勘查局副局长、党委委员。[1] </w:t>
        <w:br/>
        <w:br/>
      </w:r>
      <w:r>
        <w:t>浙江省舟山市第四届委员会候补委员，市四届人大代表。</w:t>
        <w:br/>
      </w:r>
      <w:r>
        <w:t xml:space="preserve">协助党委书记、局长工作，负责全局体制改革、经济发展、基地建设、工会、共青团、扶贫帮扶等工作，配合做好海洋地质勘查工作。分管经济发展处、工会、团工委。联系省有色金属地质勘查局。[1] </w:t>
        <w:br/>
        <w:br/>
      </w:r>
      <w:r>
        <w:t xml:space="preserve">2015年7月28日，浙江省人民政府研究决定：周艳任浙江省地质勘查局副局长。[3] </w:t>
        <w:br/>
        <w:br/>
      </w:r>
    </w:p>
    <w:p>
      <w:pPr>
        <w:pStyle w:val="Heading3"/>
      </w:pPr>
      <w:r>
        <w:t>湖南省  常德临澧县</w:t>
      </w:r>
    </w:p>
    <w:p>
      <w:r>
        <w:rPr>
          <w:i/>
        </w:rPr>
        <w:t>黄清宇</w:t>
      </w:r>
    </w:p>
    <w:p>
      <w:r>
        <w:t xml:space="preserve">黄清宇，男，汉族，1969年1月生，湖南省汉寿县人，大学学历，1989年7月参加工作，1993年2月加入中国共产党[1] </w:t>
        <w:br/>
        <w:t>。</w:t>
      </w:r>
    </w:p>
    <w:p>
      <w:r>
        <w:t>出生日期: 1969年1月</w:t>
      </w:r>
    </w:p>
    <w:p>
      <w:r>
        <w:t>学    历: 大学学历</w:t>
      </w:r>
    </w:p>
    <w:p>
      <w:r>
        <w:t>中文名: 黄清宇</w:t>
      </w:r>
    </w:p>
    <w:p>
      <w:r>
        <w:t>出生地: 湖南省汉寿县</w:t>
      </w:r>
    </w:p>
    <w:p>
      <w:r>
        <w:t>国    籍: 中国</w:t>
      </w:r>
    </w:p>
    <w:p>
      <w:r>
        <w:t>民    族: 汉族</w:t>
      </w:r>
    </w:p>
    <w:p>
      <w:r>
        <w:t>简历：</w:t>
      </w:r>
      <w:r>
        <w:t xml:space="preserve">现任湖南省常德市委常委、政法委书记[1] </w:t>
        <w:br/>
        <w:t>。</w:t>
        <w:br/>
      </w:r>
      <w:r>
        <w:t>1989年07月——1991年07月，汉寿县军山铺中学、教师</w:t>
        <w:br/>
      </w:r>
      <w:r>
        <w:t>1991年07月——1994年07月，汉寿县三和乡党委秘书</w:t>
        <w:br/>
      </w:r>
      <w:r>
        <w:t>1994年07月——1994年12月，汉寿县委组织部干部</w:t>
        <w:br/>
      </w:r>
      <w:r>
        <w:t>1994年12月——1996年02月，汉寿县委办干部</w:t>
        <w:br/>
      </w:r>
      <w:r>
        <w:t>1996年02月——1997年06月，汉寿县委组织部干部，1996年02月，副科级组织员，1997年06月，正科级组织员</w:t>
        <w:br/>
      </w:r>
      <w:r>
        <w:t>1997年06月——2001年01月，常德市乡镇企业局办公室干部，1997年12月，副主任，1999年05月，主任（其中：1997年08月——1999年12月，中央党校函授本科经济管理学习）</w:t>
        <w:br/>
      </w:r>
      <w:r>
        <w:t>2001年01月——2005年08月，石门县委常委、县委办主任</w:t>
        <w:br/>
      </w:r>
      <w:r>
        <w:t>2005年08月——2005年09月，临澧县委副书记</w:t>
        <w:br/>
      </w:r>
      <w:r>
        <w:t>2005年09月——2006年03月，临澧县委副书记、县人民政府副县长、代县长</w:t>
        <w:br/>
      </w:r>
      <w:r>
        <w:t>2006年03月——2006年11月，临澧县委副书记、县人民政府县长</w:t>
        <w:br/>
      </w:r>
      <w:r>
        <w:t>2006年11月——2011年09月，临澧县委书记</w:t>
        <w:br/>
      </w:r>
      <w:r>
        <w:t>2011年09月——2011年12月，常德市委常委、秘书长、市委办主任、市直机关工委书记、临澧县委书记</w:t>
        <w:br/>
      </w:r>
      <w:r>
        <w:t>2011年12月——2012年02月，常德市委常委、秘书长、市委办主任、市直机关工委书记</w:t>
        <w:br/>
      </w:r>
      <w:r>
        <w:t>2012年02月——2016年09月，常德市委常委、秘书长、市直机关工委书记</w:t>
        <w:br/>
      </w:r>
      <w:r>
        <w:t xml:space="preserve">2016年09月——，湖南省常德市委常委、政法委书记[1] </w:t>
        <w:br/>
        <w:br/>
      </w:r>
      <w:r>
        <w:t>2005年9月28日上午，临澧县第十四届人大常委会第二十一次会议召开，会议任命了黄清宇同志为临澧县人民政府副县长、代理县长，曾晓东同志为临澧县人民法院审判员、审判委员会委员、副院长、代理院长。</w:t>
        <w:br/>
      </w:r>
      <w:r>
        <w:t>2006年3月10日下午，临澧县第十四届人民代表大会第五次会议胜利闭幕在圆满完成各项议程后在丁玲大剧院胜利闭幕。会议选举黄清宇担任临澧县人民政府县长，选举曾晓东为临澧县人民法院院长。</w:t>
        <w:br/>
      </w:r>
      <w:r>
        <w:t xml:space="preserve">2016年9月30日，中国共产党常德市第七届委员会在柳叶湖管委会会议室召开第一次全体会议，黄清宇当选为新一届市委常委[2] </w:t>
        <w:br/>
        <w:t>。</w:t>
        <w:br/>
      </w:r>
    </w:p>
    <w:p>
      <w:pPr>
        <w:pStyle w:val="Heading3"/>
      </w:pPr>
      <w:r>
        <w:t>陕西  咸阳礼泉县</w:t>
      </w:r>
    </w:p>
    <w:p>
      <w:r>
        <w:rPr>
          <w:i/>
        </w:rPr>
        <w:t>孙矿玲</w:t>
      </w:r>
    </w:p>
    <w:p>
      <w:r>
        <w:t>孙矿玲，女，汉族，1965年11月生，陕西澄城人，1986年10月加入中国共产党，1988年7月参加工作，陕西省委党校研究生学历、农学学士。</w:t>
      </w:r>
    </w:p>
    <w:p>
      <w:r>
        <w:t>出生日期: 1965年11月</w:t>
      </w:r>
    </w:p>
    <w:p>
      <w:r>
        <w:t>信    仰: 共产主义</w:t>
      </w:r>
    </w:p>
    <w:p>
      <w:r>
        <w:t>中文名: 孙矿玲</w:t>
      </w:r>
    </w:p>
    <w:p>
      <w:r>
        <w:t>出生地: 陕西澄城</w:t>
      </w:r>
    </w:p>
    <w:p>
      <w:r>
        <w:t>国    籍: 中国</w:t>
      </w:r>
    </w:p>
    <w:p>
      <w:r>
        <w:t>职    业: 安康市人民政府副市长、党组成员</w:t>
      </w:r>
    </w:p>
    <w:p>
      <w:r>
        <w:t>毕业院校: 陕西省委党校</w:t>
      </w:r>
    </w:p>
    <w:p>
      <w:r>
        <w:t>民    族: 汉族</w:t>
      </w:r>
    </w:p>
    <w:p>
      <w:r>
        <w:t>简历：</w:t>
      </w:r>
      <w:r>
        <w:t xml:space="preserve">现任陕西省安康市人民政府副市长、党组成员。[1-3] </w:t>
        <w:br/>
        <w:br/>
      </w:r>
      <w:r>
        <w:t>1984.09——1988.07，西北农学院农学系农学专业学习；</w:t>
        <w:br/>
      </w:r>
      <w:r>
        <w:t>1988.07——1989.11，陕西省澄城县交道镇政府工作；</w:t>
        <w:br/>
        <w:br/>
        <w:br/>
        <w:br/>
        <w:br/>
      </w:r>
      <w:r>
        <w:t>1989.11——1993.11，陕西省澄城县妇联工作；</w:t>
        <w:br/>
      </w:r>
      <w:r>
        <w:t>1993.11——1995.11，陕西省澄城县总工会工作；</w:t>
        <w:br/>
      </w:r>
      <w:r>
        <w:t>1995.11——1998.02，陕西省澄城县冯原镇党委副书记、副镇长；</w:t>
        <w:br/>
      </w:r>
      <w:r>
        <w:t>1998.12——2002.12，陕西省澄城县冯原镇党委副书记、镇长；</w:t>
        <w:br/>
      </w:r>
      <w:r>
        <w:t>2002.12——2006.07，中共陕西省白水县委副书记、县政府县长（其间：2001.09—2004.07参加陕西省委党校函授学院经济管理专业研究生班学习）；</w:t>
        <w:br/>
      </w:r>
      <w:r>
        <w:t xml:space="preserve">2006.07——2011.10，中共陕西省礼泉县委副书记、县人民政府县长；[3] </w:t>
        <w:br/>
        <w:br/>
      </w:r>
      <w:r>
        <w:t>2011.10——2015.09，中共陕西省礼泉县委书记；</w:t>
        <w:br/>
      </w:r>
      <w:r>
        <w:t>2015.09——2015.10，陕西省安康市人民政府党组成员；</w:t>
        <w:br/>
      </w:r>
      <w:r>
        <w:t xml:space="preserve">2015.10——至今，陕西省安康市人民政府副市长、党组成员。[1] </w:t>
        <w:br/>
        <w:br/>
      </w:r>
      <w:r>
        <w:t xml:space="preserve">负责教育、卫生和计划生育、食品药品监管、文化、旅游、体育、妇女儿童方面工作。分管市教育局（督导室），卫生和计划生育局（医改办、爱卫办），食品药品监督管理局，文化文物广电局，旅游局、体育局，地方志办公室，安康职业技术学院。联系团市委，妇联，文联，红十字会，安康学院，广电传媒公司安康分公司，安康市新华书店有限责任公司，瀛湖生态旅游区。[2] </w:t>
        <w:br/>
        <w:br/>
      </w:r>
      <w:r>
        <w:t xml:space="preserve">2015年6月，荣获全国优秀县委书记称号。[5] </w:t>
        <w:br/>
        <w:br/>
      </w:r>
    </w:p>
    <w:p>
      <w:pPr>
        <w:pStyle w:val="Heading3"/>
      </w:pPr>
      <w:r>
        <w:t>四川省  泸州合江县</w:t>
      </w:r>
    </w:p>
    <w:p>
      <w:r>
        <w:rPr>
          <w:i/>
        </w:rPr>
        <w:t>周毅</w:t>
      </w:r>
    </w:p>
    <w:p>
      <w:r>
        <w:t>周毅，国籍中国，汉族，担任四川省金堂县司法局党组成员、副局长。1982.10-1985.10  在部队服役；1985.10-1997.08  金堂县一医院工作；1997.08-2006.12  金堂县委宣传部工作；2006.12-     金堂县司法局副局长。</w:t>
      </w:r>
    </w:p>
    <w:p>
      <w:r>
        <w:t>民    族: 汉</w:t>
      </w:r>
    </w:p>
    <w:p>
      <w:r>
        <w:t>国    籍: 中国</w:t>
      </w:r>
    </w:p>
    <w:p>
      <w:r>
        <w:t>中文名: 周毅</w:t>
      </w:r>
    </w:p>
    <w:p>
      <w:r>
        <w:t>职    业: 四川省金堂县司法局党组成员、副局长</w:t>
      </w:r>
    </w:p>
    <w:p>
      <w:r>
        <w:t>简历：</w:t>
      </w:r>
      <w:r>
        <w:t>领导分工：</w:t>
        <w:br/>
      </w:r>
      <w:r>
        <w:t>协助局长分管法制宣传、普法依法治理、对外宣传。</w:t>
        <w:br/>
      </w:r>
      <w:r>
        <w:t>具体分管法制宣传教育科、治县办、调研室。</w:t>
        <w:br/>
      </w:r>
      <w:r>
        <w:t>领导简历：</w:t>
        <w:br/>
      </w:r>
      <w:r>
        <w:t>1982.10-1985.10 在部队服役</w:t>
        <w:br/>
      </w:r>
      <w:r>
        <w:t>1985.10-1997.08 县一医院工作</w:t>
        <w:br/>
      </w:r>
      <w:r>
        <w:t>1997.08-2006.12 县委宣传部工作</w:t>
        <w:br/>
      </w:r>
      <w:r>
        <w:t xml:space="preserve">2006.12-   县司法局副局长[1] </w:t>
        <w:br/>
        <w:br/>
      </w:r>
    </w:p>
    <w:p>
      <w:pPr>
        <w:pStyle w:val="Heading3"/>
      </w:pPr>
      <w:r>
        <w:t>河南省  濮阳清丰县</w:t>
      </w:r>
    </w:p>
    <w:p>
      <w:r>
        <w:rPr>
          <w:i/>
        </w:rPr>
        <w:t>郭岩松</w:t>
      </w:r>
    </w:p>
    <w:p>
      <w:r>
        <w:t>郭岩松，女，汉族，河南省濮阳县人，1965年10月出生，大学文化程度，1986年3月加入中国共产党。</w:t>
      </w:r>
    </w:p>
    <w:p>
      <w:r>
        <w:t>出生日期: 1965年10月</w:t>
      </w:r>
    </w:p>
    <w:p>
      <w:r>
        <w:t>民    族: 汉族</w:t>
      </w:r>
    </w:p>
    <w:p>
      <w:r>
        <w:t>中文名: 郭岩松</w:t>
      </w:r>
    </w:p>
    <w:p>
      <w:r>
        <w:t>出生地: 河南濮阳</w:t>
      </w:r>
    </w:p>
    <w:p>
      <w:r>
        <w:t>国    籍: 中国</w:t>
      </w:r>
    </w:p>
    <w:p>
      <w:r>
        <w:t>性    别: 女</w:t>
      </w:r>
    </w:p>
    <w:p>
      <w:r>
        <w:t>简历：</w:t>
      </w:r>
      <w:r>
        <w:t>现任濮阳市人民政府副市长。</w:t>
        <w:br/>
      </w:r>
      <w:r>
        <w:t>1984年8月任共青团濮阳县委干部、学少部部长</w:t>
        <w:br/>
        <w:br/>
        <w:br/>
        <w:br/>
        <w:br/>
        <w:t>濮阳市人民政府副市长郭岩松</w:t>
        <w:br/>
        <w:br/>
        <w:t>、副书记；</w:t>
        <w:br/>
      </w:r>
      <w:r>
        <w:t>1992年12月任共青团濮阳县委书记；</w:t>
        <w:br/>
      </w:r>
      <w:r>
        <w:t>1994年12月任共青团濮阳市委副书记；</w:t>
        <w:br/>
      </w:r>
      <w:r>
        <w:t>2001年3月任共青团濮阳市委书记，期间于2002年8月至2002年11月选派到美国密苏里州大学培训；</w:t>
        <w:br/>
      </w:r>
      <w:r>
        <w:t>2007年3月任中共清丰县委委员、常委、副书记、清丰县人民政府县长；</w:t>
        <w:br/>
      </w:r>
      <w:r>
        <w:t>2016年9月任濮阳市委常委。</w:t>
        <w:br/>
      </w:r>
      <w:r>
        <w:t xml:space="preserve">2016年9月，选举郭岩松为濮阳市第七届委员会常务委员会委员。[1] </w:t>
        <w:br/>
        <w:br/>
      </w:r>
      <w:r>
        <w:t xml:space="preserve">负责工业信息化开发区、电力、铁路、邮电、通讯等方面的工作。分管和联系单位：工信局、国资委、安监局、开发区、供电公司、汤台铁路、邮政局、烟草局、移动公司、联通公司、电信公司、石油公司、工行。联系工会、妇联有关工作。 [2] </w:t>
        <w:br/>
        <w:br/>
      </w:r>
    </w:p>
    <w:p>
      <w:pPr>
        <w:pStyle w:val="Heading3"/>
      </w:pPr>
      <w:r>
        <w:t>河南省  信阳商城县</w:t>
      </w:r>
    </w:p>
    <w:p>
      <w:r>
        <w:rPr>
          <w:i/>
        </w:rPr>
        <w:t>李军</w:t>
      </w:r>
    </w:p>
    <w:p>
      <w:r>
        <w:t>李军，男，汉族，1951年10月生，潢川县人，1966年7月参加工作，1969年12月入党，河南省委党校经管专业毕业，大学文化。</w:t>
      </w:r>
    </w:p>
    <w:p>
      <w:r>
        <w:t>出生日期: 1951年</w:t>
      </w:r>
    </w:p>
    <w:p>
      <w:r>
        <w:t>信    仰: 中国共产党</w:t>
      </w:r>
    </w:p>
    <w:p>
      <w:r>
        <w:t>中文名: 李军</w:t>
      </w:r>
    </w:p>
    <w:p>
      <w:r>
        <w:t>出生地: None</w:t>
      </w:r>
    </w:p>
    <w:p>
      <w:r>
        <w:t>职    业: None</w:t>
      </w:r>
    </w:p>
    <w:p>
      <w:r>
        <w:t>毕业院校: None</w:t>
      </w:r>
    </w:p>
    <w:p>
      <w:r>
        <w:t>民    族: 汉族</w:t>
      </w:r>
    </w:p>
    <w:p>
      <w:r>
        <w:t>简历：</w:t>
      </w:r>
      <w:r>
        <w:br/>
        <w:br/>
        <w:br/>
        <w:br/>
        <w:br/>
        <w:t>李军</w:t>
        <w:br/>
        <w:br/>
        <w:br/>
      </w:r>
      <w:r>
        <w:t>1966.07——1968.03，潢川县桃林供销社张集门市部工作；</w:t>
        <w:br/>
      </w:r>
      <w:r>
        <w:t>1968.03——1985.12，空军某部文书、学员、参谋、副政指、政指、干事、干部股长、干部科副科长 ；</w:t>
        <w:br/>
      </w:r>
      <w:r>
        <w:t>1985.12——1992.07，潢川县老干部局副局长，县委组织部秘书，县政府办副主任兼法制办主任，桃林乡党委书记；</w:t>
        <w:br/>
      </w:r>
      <w:r>
        <w:t>1992.08——1995.10，新县县委常委、组织部长（其间：1993.09—1995.12省委党校学习）；</w:t>
        <w:br/>
      </w:r>
      <w:r>
        <w:t>1995.10——1997.01，新县县委副书记、县长；</w:t>
        <w:br/>
      </w:r>
      <w:r>
        <w:t>1997.01——2001.08，商城县委副书记、县长；</w:t>
        <w:br/>
      </w:r>
      <w:r>
        <w:t>2001.08——2003.07，光山县委书记；</w:t>
        <w:br/>
      </w:r>
      <w:r>
        <w:t>2003.07——，信阳市人大常委会副主任、党组成员。</w:t>
        <w:br/>
      </w:r>
    </w:p>
    <w:p>
      <w:pPr>
        <w:pStyle w:val="Heading3"/>
      </w:pPr>
      <w:r>
        <w:t>江苏省  南通如东县</w:t>
      </w:r>
    </w:p>
    <w:p>
      <w:r>
        <w:rPr>
          <w:i/>
        </w:rPr>
        <w:t>沈振新</w:t>
      </w:r>
    </w:p>
    <w:p>
      <w:r>
        <w:t>沈振新，男，1962年2月生，江苏海门人，1982年7月加入中国共产党，</w:t>
      </w:r>
    </w:p>
    <w:p>
      <w:r>
        <w:t>出生日期: 1962年2月</w:t>
      </w:r>
    </w:p>
    <w:p>
      <w:r>
        <w:t>入党时间: 1982年7月</w:t>
      </w:r>
    </w:p>
    <w:p>
      <w:r>
        <w:t>中文名: 沈振新</w:t>
      </w:r>
    </w:p>
    <w:p>
      <w:r>
        <w:t>出生地: 江苏海门</w:t>
      </w:r>
    </w:p>
    <w:p>
      <w:r>
        <w:t>国    籍: 中国</w:t>
      </w:r>
    </w:p>
    <w:p>
      <w:r>
        <w:t>毕业院校: 南通师范专科学校</w:t>
      </w:r>
    </w:p>
    <w:p>
      <w:r>
        <w:t>简历：</w:t>
      </w:r>
      <w:r>
        <w:t>曾任南通市人民政府副市长、江苏省太湖水污染防治办公室副主任。</w:t>
        <w:br/>
      </w:r>
      <w:r>
        <w:t xml:space="preserve">2014年02月，因严重违纪违法，被开除党籍和公职。[1] </w:t>
        <w:br/>
        <w:br/>
      </w:r>
      <w:r>
        <w:t>1979.09——1982.08 南通师范专科学校中文系学生；</w:t>
        <w:br/>
      </w:r>
      <w:r>
        <w:t>1982.08——1983.07 海门县四甲中学教师、校团委副书记；</w:t>
        <w:br/>
      </w:r>
      <w:r>
        <w:t>1983.07——1984.01 海门团县委学少部部长、副书记；</w:t>
        <w:br/>
      </w:r>
      <w:r>
        <w:t>1984.01——1988.08海门团县委书记；</w:t>
        <w:br/>
      </w:r>
      <w:r>
        <w:t>1988.08——1989.08 海门团县委书记兼三星乡党委副书记；</w:t>
        <w:br/>
      </w:r>
      <w:r>
        <w:t>1989.08——1995.08 海门县（市）王浩乡党委书记；</w:t>
        <w:br/>
      </w:r>
      <w:r>
        <w:t>1995.08——1996.12 海门市正余镇党委书记；</w:t>
        <w:br/>
      </w:r>
      <w:r>
        <w:t>1996.12——1997.05 如东县委常委，如东经济开发区党工委书记、管委会常务副主任；</w:t>
        <w:br/>
      </w:r>
      <w:r>
        <w:t>1997.05——1998.01 如东县委常委，如东经济开发区党工委书记、管委会主任；</w:t>
        <w:br/>
      </w:r>
      <w:r>
        <w:t>1998.01——2000.09 如东县委常委、副县长，如东经济开发区党工委书记、管委会主任（1998.06 苏州大学新闻文艺研究生课程班学习结业）；</w:t>
        <w:br/>
      </w:r>
      <w:r>
        <w:t>2000.09——2000.12 如东县委副书记、副县长、如东经济开发区党工委书记、管委会主任；</w:t>
        <w:br/>
      </w:r>
      <w:r>
        <w:t>2000.12——2001.01 如东县委副书记、代县长；</w:t>
        <w:br/>
      </w:r>
      <w:r>
        <w:t>2001.01——2002.05 如东县委副书记、县长；</w:t>
        <w:br/>
      </w:r>
      <w:r>
        <w:t>2002.05——2008.01 启东市委书记（2000.03—2002.07 江苏广播电视大学党政管理专业函授本科学习，2001.03—2003.10 澳门科技大学公共行政专业硕士班函授学习）。</w:t>
        <w:br/>
      </w:r>
      <w:r>
        <w:t>2008.01——2008.04 南通市政府副市长，启东市委书记；</w:t>
        <w:br/>
      </w:r>
      <w:r>
        <w:t>2008.04—— 2012.06 南通市政府副市长；</w:t>
        <w:br/>
      </w:r>
      <w:r>
        <w:t>2012.06——2014.02 江苏省太湖水污染防治办公室副主任。</w:t>
        <w:br/>
      </w:r>
      <w:r>
        <w:t>江苏省第十一次党代会代表；十届南通市委委员，南通市第十次党代会代表，南通市第十二届人大代表。</w:t>
        <w:br/>
      </w:r>
      <w:r>
        <w:t xml:space="preserve">2012年07月，原南通市政府副市长，江苏省太湖水污染防治办公室副主任沈振新被江苏省纪委双规。[2] </w:t>
        <w:br/>
        <w:br/>
      </w:r>
      <w:r>
        <w:t>2014年02月27日，据中央纪委监察部网站消息，江苏省南通市原副市长沈振新因严重违纪违法，被开除党籍和公职，并受到法律制裁。</w:t>
        <w:br/>
      </w:r>
      <w:r>
        <w:t xml:space="preserve">经查，沈振新在担任启东市市委书记和南通市副市长期间，利用职务上的便利，为他人在交通肇事、虚开增值税发票案件处理，工作调动、建筑公司挂靠、干部提拔等方面提供支持和帮助，多次收受他人财物人民币共计142.5万元，其行为已构成受贿罪。经司法机关进一步侦查、审理，最终以受贿罪判处沈振新有期徒刑10年6个月，并处没收财产人民币30万元。[1] </w:t>
        <w:br/>
        <w:br/>
      </w:r>
    </w:p>
    <w:p>
      <w:pPr>
        <w:pStyle w:val="Heading3"/>
      </w:pPr>
      <w:r>
        <w:t>福建省  泉州安溪县</w:t>
      </w:r>
    </w:p>
    <w:p>
      <w:r>
        <w:rPr>
          <w:i/>
        </w:rPr>
        <w:t>尤猛军</w:t>
      </w:r>
    </w:p>
    <w:p>
      <w:r>
        <w:t>尤猛军，男，汉族，福建省永春县人，1962年7月出生，中共党员，1978年12月参加工作，中央党校大学学历。</w:t>
      </w:r>
    </w:p>
    <w:p>
      <w:r>
        <w:t>出生日期: 1962年7月</w:t>
      </w:r>
    </w:p>
    <w:p>
      <w:r>
        <w:t>中文名: 尤猛军</w:t>
      </w:r>
    </w:p>
    <w:p>
      <w:r>
        <w:t>出生地: 福建省永春县</w:t>
      </w:r>
    </w:p>
    <w:p>
      <w:r>
        <w:t>国    籍: 中国</w:t>
      </w:r>
    </w:p>
    <w:p>
      <w:r>
        <w:t>毕业院校: 中央党校</w:t>
      </w:r>
    </w:p>
    <w:p>
      <w:r>
        <w:t>民    族: 汉族</w:t>
      </w:r>
    </w:p>
    <w:p>
      <w:r>
        <w:t>简历：</w:t>
      </w:r>
      <w:r>
        <w:t>现任福建省福州市委副书记、副市长、代市长。</w:t>
        <w:br/>
      </w:r>
      <w:r>
        <w:t>1978.12——1979.12，南安县轴承厂工人；</w:t>
        <w:br/>
      </w:r>
      <w:r>
        <w:t>1979.12——1985.01，南安县检察院办公室书记员、助理检察员；</w:t>
        <w:br/>
      </w:r>
      <w:r>
        <w:t>1985.01——1988.04，南安县检察院办公室副主任、检察员（其间：1982.09—1985.07，华东政法学院函授大专法律专业学习）；</w:t>
        <w:br/>
      </w:r>
      <w:r>
        <w:t>1988.04——1990.09，共青团南安县委书记；</w:t>
        <w:br/>
      </w:r>
      <w:r>
        <w:t>1990.09——1995.08，先后任南安县丰州镇党委副书记、镇长，党委书记；</w:t>
        <w:br/>
      </w:r>
      <w:r>
        <w:t>1995.08——1997.10，福建省惠安县委常委、组织部部长（其间：1997.02—1997.07，福建省委党校中青年干部培训班学习）；</w:t>
        <w:br/>
      </w:r>
      <w:r>
        <w:t>1997.10——2001.09，福建省安溪县委副书记（其间：1997.08——1999.12，中央党校函授学院本科党政管理专业学习）；</w:t>
        <w:br/>
      </w:r>
      <w:r>
        <w:t>2001.09——2002.01，福建省安溪县委副书记、代县长；</w:t>
        <w:br/>
      </w:r>
      <w:r>
        <w:t>2002.01——2005.10，福建省安溪县委副书记、县长；</w:t>
        <w:br/>
      </w:r>
      <w:r>
        <w:t>2005.10——2006.02，福建省安溪县委书记、县长；</w:t>
        <w:br/>
      </w:r>
      <w:r>
        <w:t>2006.02——2009.05，福建省安溪县委书记；</w:t>
        <w:br/>
      </w:r>
      <w:r>
        <w:t xml:space="preserve">2009.05——2010.01，福建省晋江市委副书记、代市长；[1] </w:t>
        <w:br/>
        <w:br/>
      </w:r>
      <w:r>
        <w:t>2010.01——2010.05，福建省晋江市委副书记、市长；</w:t>
        <w:br/>
      </w:r>
      <w:r>
        <w:t xml:space="preserve">2010.05——2011.01，福建省晋江市委书记、市长；[2] </w:t>
        <w:br/>
        <w:br/>
      </w:r>
      <w:r>
        <w:t>2011.01——2011.09，福建省晋江市委书记；</w:t>
        <w:br/>
      </w:r>
      <w:r>
        <w:t xml:space="preserve">2011.09——2012.01，福建省泉州市委常委、晋江市委书记；[3] </w:t>
        <w:br/>
        <w:br/>
      </w:r>
      <w:r>
        <w:t xml:space="preserve">2012.01——2012.03，福建省泉州市委常委、常务副市长，晋江市委书记；[4] </w:t>
        <w:br/>
        <w:br/>
      </w:r>
      <w:r>
        <w:t xml:space="preserve">2012.03——2013.02，福建省泉州市委常委、常务副市长；[5] </w:t>
        <w:br/>
        <w:br/>
      </w:r>
      <w:r>
        <w:t xml:space="preserve">2013.02——2014.09，福建省平潭综合实验区党工委副书记、管委会副主任，平潭县委书记；[6] </w:t>
        <w:br/>
        <w:br/>
      </w:r>
      <w:r>
        <w:t>2014.09——2015.02，福建省平潭综合实验区党工委副书记、管委会常务副主任（正厅长级）；</w:t>
        <w:br/>
      </w:r>
      <w:r>
        <w:t xml:space="preserve">2015.02——2015.03，福建省水利厅党组书记；[7] </w:t>
        <w:br/>
        <w:br/>
      </w:r>
      <w:r>
        <w:t>2015.03——2016.07，福建省水利厅党组书记、厅长；</w:t>
        <w:br/>
      </w:r>
      <w:r>
        <w:t>2016.07——2016.08，福建省福州市委副书记。</w:t>
        <w:br/>
      </w:r>
      <w:r>
        <w:t>2016.08——福建省福州市委副书记、副市长、代市长。</w:t>
        <w:br/>
      </w:r>
      <w:r>
        <w:t xml:space="preserve">十届福建省委委员[8] </w:t>
        <w:br/>
        <w:br/>
      </w:r>
      <w:r>
        <w:t xml:space="preserve">2016年9月27日，中共福州市第十一届委员会第一次全体会议，选举产生新一届中共福州市委领导班子：尤猛军为市委副书记。[9] </w:t>
        <w:br/>
        <w:br/>
      </w:r>
    </w:p>
    <w:p>
      <w:pPr>
        <w:pStyle w:val="Heading3"/>
      </w:pPr>
      <w:r>
        <w:t>山西  朔州市朔城区</w:t>
      </w:r>
    </w:p>
    <w:p>
      <w:r>
        <w:rPr>
          <w:i/>
        </w:rPr>
        <w:t>赵建平</w:t>
      </w:r>
    </w:p>
    <w:p>
      <w:r>
        <w:t>赵建平，男，1963年3月出生，山西省岢岚县人，研究生学历，1988年7月加入中国共产党。</w:t>
      </w:r>
    </w:p>
    <w:p>
      <w:r>
        <w:t>出生日期: 1963年3月</w:t>
      </w:r>
    </w:p>
    <w:p>
      <w:r>
        <w:t>性    别: 男</w:t>
      </w:r>
    </w:p>
    <w:p>
      <w:r>
        <w:t>中文名: 赵建平</w:t>
      </w:r>
    </w:p>
    <w:p>
      <w:r>
        <w:t>学    历: 研究生学历</w:t>
      </w:r>
    </w:p>
    <w:p>
      <w:r>
        <w:t>简历：</w:t>
      </w:r>
      <w:r>
        <w:t xml:space="preserve">现任山西省人大财政经济委员会主任。[1] </w:t>
        <w:br/>
        <w:br/>
      </w:r>
      <w:r>
        <w:t>1983年7月毕业于山西省计划统计学校计统专业；</w:t>
        <w:br/>
      </w:r>
      <w:r>
        <w:t>1983年8月至1989年4月，任山西省统计局农调队干事；</w:t>
        <w:br/>
      </w:r>
      <w:r>
        <w:t>1989年4月至1990年11月，任山西省统计局办公室秘书；</w:t>
        <w:br/>
      </w:r>
      <w:r>
        <w:t>1990年11月至1994年12月，任山西省统计局办公室副主任（期间：1993年5月至1995年8月，挂职朔州市委办公厅副主任）；</w:t>
        <w:br/>
      </w:r>
      <w:r>
        <w:t>1994年12月至1996年3月，任山西省统计局研究室主任；</w:t>
        <w:br/>
      </w:r>
      <w:r>
        <w:t>1996年3月至1996年6月，任山西省人民政府办公厅正处级秘书；</w:t>
        <w:br/>
      </w:r>
      <w:r>
        <w:t>1996年6月至1998年3月，任山西省朔州市应县县委副书记、县长（期间：1996年12月至1998年11月，在中国社科院研究生院企业管理专业课程班学习）；</w:t>
        <w:br/>
      </w:r>
      <w:r>
        <w:t>1998年3月至2001年7月，任朔州市朔城区委副书记、区长；</w:t>
        <w:br/>
      </w:r>
      <w:r>
        <w:t>2001年7月至2004年6月，任朔州市朔城区委书记；</w:t>
        <w:br/>
      </w:r>
      <w:r>
        <w:t>2004年6月至2008年8月，任山西省纪委驻环境保护局纪检组长、党组成员；</w:t>
        <w:br/>
      </w:r>
      <w:r>
        <w:t xml:space="preserve">2008年8月起，任山西省运城市委常委、纪委书记，山西省委巡视办主任，山西省人大财政经济委员会主任。[1-2] </w:t>
        <w:br/>
        <w:br/>
      </w:r>
      <w:r>
        <w:t xml:space="preserve">中国共产党山西省第十一届委员会委员。[3] </w:t>
        <w:br/>
        <w:br/>
      </w:r>
      <w:r>
        <w:t xml:space="preserve">2016年11月，当选中国共产党山西省第十一届委员会委员。[3] </w:t>
        <w:br/>
        <w:br/>
      </w:r>
    </w:p>
    <w:p>
      <w:pPr>
        <w:pStyle w:val="Heading3"/>
      </w:pPr>
      <w:r>
        <w:t>广西  贵港市港南区</w:t>
      </w:r>
    </w:p>
    <w:p>
      <w:r>
        <w:rPr>
          <w:i/>
        </w:rPr>
        <w:t>宋家钢</w:t>
      </w:r>
    </w:p>
    <w:p>
      <w:r>
        <w:t>宋家钢，男，汉族，1956年11月生，广西浦北县人，1987年9月加入中国共产党，1976年8月参加工作，广西大学研究生班政治经济学专业毕业，在职研究生学历。现任贵港市人民政府党组成员、秘书长，市政府办公室党组书记。</w:t>
      </w:r>
    </w:p>
    <w:p>
      <w:r>
        <w:t>出生日期: 1956年11月</w:t>
      </w:r>
    </w:p>
    <w:p>
      <w:r>
        <w:t>民    族: 汉族</w:t>
      </w:r>
    </w:p>
    <w:p>
      <w:r>
        <w:t>中文名: 宋家钢</w:t>
      </w:r>
    </w:p>
    <w:p>
      <w:r>
        <w:t>出生地: 广西浦北县</w:t>
      </w:r>
    </w:p>
    <w:p>
      <w:r>
        <w:t>简历：</w:t>
      </w:r>
      <w:r>
        <w:t>1976.08—1978.09　广西浦北县小江镇经济作物场组长、宣传委员</w:t>
        <w:br/>
      </w:r>
      <w:r>
        <w:t>1978.09—1980.12　广西北流农业机械化技术学校学习</w:t>
        <w:br/>
      </w:r>
      <w:r>
        <w:t>1980.12—1984.07　广西合浦汽车配件厂供销科干部、厂团总支委员</w:t>
        <w:br/>
      </w:r>
      <w:r>
        <w:t>1984.07—1987.12　广西玉林市房地产管理所办公室干事、政工员、秘书（其间：1982.07-1985.07就读于广西电大中文专业毕业）</w:t>
        <w:br/>
      </w:r>
      <w:r>
        <w:t>1987.12—1988.03　广西玉林市房产局秘书、玉林市房地产公司经理</w:t>
        <w:br/>
      </w:r>
      <w:r>
        <w:t>1988.03—1989.02　广西玉林市房产局政秘股副股长、股长，玉林市房地产公司经理</w:t>
        <w:br/>
      </w:r>
      <w:r>
        <w:t>1989.02—1990.03　广西玉林市委办公室副局长级秘书</w:t>
        <w:br/>
      </w:r>
      <w:r>
        <w:t>1990.03—1992.09　广西玉林地委组织部干部科副科级干事</w:t>
        <w:br/>
      </w:r>
      <w:r>
        <w:t>1992.09—1994.03　广西玉林市地委组织部干部科副科长(1993.05任玉林地委正科级组织员)</w:t>
        <w:br/>
      </w:r>
      <w:r>
        <w:t>1994.03—1996.02　广西玉林地委组织部干部二科科长（1995.09任玉林地委副处级组织员）</w:t>
        <w:br/>
      </w:r>
      <w:r>
        <w:t>1996.02—1998.08　 广西桂平市委常委、组织部部长</w:t>
        <w:br/>
      </w:r>
      <w:r>
        <w:t>1998.08—2001.04 广西贵港市港北区委副书记（其间：1997.09—1999.07 在广西大学研究生班政治经济学专业学习毕业；2000.05-2000.12由中组部、统战部、国家民委选派到广东新会市挂任市长助理）</w:t>
        <w:br/>
      </w:r>
      <w:r>
        <w:t>2001.04—2001.05 广西贵港市港南区委副书记、副区长、代区长</w:t>
        <w:br/>
      </w:r>
      <w:r>
        <w:t>2001.05—2005.03 广西贵港市港南区委副书记、区长，自治区十届人大代表（期间：2003.03-2003.12由市委组织部选派到广西区党校中青年后备干部培训班学习）</w:t>
        <w:br/>
      </w:r>
      <w:r>
        <w:t>2005.03—2006.09　广西贵港市委副秘书长（保留正处级，在副秘书长中排第一）自治区十届人大代表（期间：2003.03-2005.06广西区党校、区行政学院在职研究生班党政管理理论与实践专业学习毕业）</w:t>
        <w:br/>
      </w:r>
      <w:r>
        <w:t>2006.09—2011.10 广西贵港市政府党组成员、秘书长，市政府办公室党组书记、中共贵港市委第三届委员，市三届人大代表</w:t>
        <w:br/>
      </w:r>
      <w:r>
        <w:t xml:space="preserve">2011.10—至今 广西贵港市环境保护局局长[1] </w:t>
        <w:br/>
        <w:br/>
      </w:r>
    </w:p>
    <w:p>
      <w:pPr>
        <w:pStyle w:val="Heading3"/>
      </w:pPr>
      <w:r>
        <w:t>内蒙古  乌兰察布市凉城县</w:t>
      </w:r>
    </w:p>
    <w:p>
      <w:r>
        <w:rPr>
          <w:i/>
        </w:rPr>
        <w:t>冯超</w:t>
      </w:r>
    </w:p>
    <w:p>
      <w:r>
        <w:t>冯超，男，汉族，1960年9月出生，内蒙古丰镇人，大学学历，农学学士学位，1985年9月加入中国共产党，1983年8月参加工作。</w:t>
      </w:r>
    </w:p>
    <w:p>
      <w:r>
        <w:t>出生日期: 1960年9月</w:t>
      </w:r>
    </w:p>
    <w:p>
      <w:r>
        <w:t>民    族: 汉族</w:t>
      </w:r>
    </w:p>
    <w:p>
      <w:r>
        <w:t>中文名: 冯超</w:t>
      </w:r>
    </w:p>
    <w:p>
      <w:r>
        <w:t>出生地: 内蒙古丰镇</w:t>
      </w:r>
    </w:p>
    <w:p>
      <w:r>
        <w:t>简历：</w:t>
      </w:r>
      <w:r>
        <w:t>现任内蒙古自治区鄂尔多斯市委常委、纪委书记。</w:t>
        <w:br/>
      </w:r>
      <w:r>
        <w:t>1979.09—1983.08，内蒙古农牧学院农学系农学专业学习</w:t>
        <w:br/>
      </w:r>
      <w:r>
        <w:t>1983.08—1986.05，内蒙古自治区巴彦淖尔盟临河县（市）农业推广站工作</w:t>
        <w:br/>
      </w:r>
      <w:r>
        <w:t>1986.05—1990.08，内蒙古自治区巴彦淖尔盟临河市马场地乡工作，1984.07任农科站站长，1989.02任科技副乡长</w:t>
        <w:br/>
      </w:r>
      <w:r>
        <w:t>1990.08—1991.04，内蒙古自治区巴彦淖尔盟临河市八一乡科技副乡长</w:t>
        <w:br/>
      </w:r>
      <w:r>
        <w:t>1991.04—1991.08，内蒙古自治区乌兰察布盟丰镇市农村指挥部工作</w:t>
        <w:br/>
      </w:r>
      <w:r>
        <w:t>1991.08—1993.04，内蒙古自治区乌兰察布盟丰镇市马家库联乡党委书记</w:t>
        <w:br/>
      </w:r>
      <w:r>
        <w:t>1993.04—1995.11，内蒙古自治区乌兰察布盟丰镇市科技副市长</w:t>
        <w:br/>
      </w:r>
      <w:r>
        <w:t>1995.11—1998.11，内蒙古自治区乌兰察布盟丰镇市副市长</w:t>
        <w:br/>
      </w:r>
      <w:r>
        <w:t>1998.11—2003.11，内蒙古自治区乌兰察布盟化德县党委副书记</w:t>
        <w:br/>
      </w:r>
      <w:r>
        <w:t>2003.11—2006.11，内蒙古自治区乌兰察布盟（市）凉城县党委副书记、县长</w:t>
        <w:br/>
      </w:r>
      <w:r>
        <w:t>2006.11—2011.08，内蒙古自治区乌兰察布市凉城县党委书记</w:t>
        <w:br/>
      </w:r>
      <w:r>
        <w:t>2011.08—2016.09，内蒙古自治区兴安盟党委委员、纪委书记</w:t>
        <w:br/>
      </w:r>
      <w:r>
        <w:t xml:space="preserve">2016.09—， 内蒙古自治区鄂尔多斯市委常委、纪委书记[1] </w:t>
        <w:br/>
        <w:br/>
      </w:r>
      <w:r>
        <w:t xml:space="preserve">内蒙古自治区第十届纪律检查委员会委员。[2] </w:t>
        <w:br/>
        <w:br/>
      </w:r>
      <w:r>
        <w:t xml:space="preserve">2016年10月26日，中国共产党鄂尔多斯市第四届委员会第一次全体会议举行，冯超当选中共鄂尔多斯市第四届委员会常务委员会委员。[3] </w:t>
        <w:br/>
        <w:br/>
      </w:r>
      <w:r>
        <w:t xml:space="preserve">2016年11月，当选为中国共产党内蒙古自治区第十届纪律检查委员会委员。[2] </w:t>
        <w:br/>
        <w:br/>
      </w:r>
    </w:p>
    <w:p>
      <w:pPr>
        <w:pStyle w:val="Heading3"/>
      </w:pPr>
      <w:r>
        <w:t>河南省  南阳桐柏县</w:t>
      </w:r>
    </w:p>
    <w:p>
      <w:r>
        <w:rPr>
          <w:i/>
        </w:rPr>
        <w:t>莫中厚</w:t>
      </w:r>
    </w:p>
    <w:p>
      <w:r>
        <w:t>莫中厚是一个人物，职务是河南省南阳市桐柏县委书记。</w:t>
      </w:r>
    </w:p>
    <w:p>
      <w:r>
        <w:t>简历：</w:t>
      </w:r>
      <w:r>
        <w:t xml:space="preserve">莫中厚，现任河南省南阳市桐柏县委书记。[1] </w:t>
        <w:br/>
        <w:br/>
      </w:r>
      <w:r>
        <w:t xml:space="preserve">主持县委全面工作。[1] </w:t>
        <w:br/>
        <w:br/>
      </w:r>
    </w:p>
    <w:p>
      <w:pPr>
        <w:pStyle w:val="Heading3"/>
      </w:pPr>
      <w:r>
        <w:t>河南省  开封禹王台区</w:t>
      </w:r>
    </w:p>
    <w:p>
      <w:r>
        <w:rPr>
          <w:i/>
        </w:rPr>
        <w:t>陈良</w:t>
      </w:r>
    </w:p>
    <w:p>
      <w:r>
        <w:t xml:space="preserve">陈良，男，现任河南省开封市禹王台区委书记。[1] </w:t>
        <w:br/>
      </w:r>
    </w:p>
    <w:p>
      <w:r>
        <w:t>简历：</w:t>
      </w:r>
      <w:r>
        <w:t xml:space="preserve">主持区委全面工作。[1] </w:t>
        <w:br/>
        <w:br/>
      </w:r>
    </w:p>
    <w:p>
      <w:pPr>
        <w:pStyle w:val="Heading3"/>
      </w:pPr>
      <w:r>
        <w:t>山西  晋中市介休市</w:t>
      </w:r>
    </w:p>
    <w:p>
      <w:r>
        <w:rPr>
          <w:i/>
        </w:rPr>
        <w:t>冯建平</w:t>
      </w:r>
    </w:p>
    <w:p>
      <w:r>
        <w:t>冯建平，男，汉族，1958年12月生，山西和顺人，中央党校研究生学历，1975年1月参加工作，1978年3月加入中国共产党。</w:t>
      </w:r>
    </w:p>
    <w:p>
      <w:r>
        <w:t>出生日期: 1958年12月</w:t>
      </w:r>
    </w:p>
    <w:p>
      <w:r>
        <w:t>信    仰: 共产主义</w:t>
      </w:r>
    </w:p>
    <w:p>
      <w:r>
        <w:t>中文名: 冯建平</w:t>
      </w:r>
    </w:p>
    <w:p>
      <w:r>
        <w:t>出生地: 山西和顺</w:t>
      </w:r>
    </w:p>
    <w:p>
      <w:r>
        <w:t>国    籍: 中国</w:t>
      </w:r>
    </w:p>
    <w:p>
      <w:r>
        <w:t>职    业: 公务员</w:t>
      </w:r>
    </w:p>
    <w:p>
      <w:r>
        <w:t>毕业院校: 中央党校</w:t>
      </w:r>
    </w:p>
    <w:p>
      <w:r>
        <w:t>民    族: 汉族</w:t>
      </w:r>
    </w:p>
    <w:p>
      <w:r>
        <w:t>简历：</w:t>
      </w:r>
      <w:r>
        <w:t>现任山西省晋中市人大常委会主任、党组书记。</w:t>
        <w:br/>
      </w:r>
      <w:r>
        <w:br/>
      </w:r>
      <w:r>
        <w:t>1975.01——1978.05，和顺县委公务员；</w:t>
        <w:br/>
      </w:r>
      <w:r>
        <w:t>1978.05——1984.05，和顺县委通讯组干事、县委办公室干事；</w:t>
        <w:br/>
      </w:r>
      <w:r>
        <w:t>1984.05——1987.09，和顺县委办公室副主任（其间：1985.09—1987.07，山西省委党校大专培训六班学习）；</w:t>
        <w:br/>
      </w:r>
      <w:r>
        <w:t>1987.09——1991.04，和顺县委办公室主任；</w:t>
        <w:br/>
      </w:r>
      <w:r>
        <w:t>1991.04——1991.11，晋中行署办公室综合科科长；</w:t>
        <w:br/>
      </w:r>
      <w:r>
        <w:t>1991.11——1993.03，晋中行署办公室副主任；</w:t>
        <w:br/>
      </w:r>
      <w:r>
        <w:t>1993.03——1995.05，寿阳县委副书记；</w:t>
        <w:br/>
      </w:r>
      <w:r>
        <w:t>1995.05——1997.09，寿阳县委副书记、县长；</w:t>
        <w:br/>
      </w:r>
      <w:r>
        <w:t>1997.09——1999.11，介休市委副书记、市长；</w:t>
        <w:br/>
      </w:r>
      <w:r>
        <w:t>1999.11——2000.07，介休市委书记、市长；</w:t>
        <w:br/>
      </w:r>
      <w:r>
        <w:t>2000.07——2003.06，介休市委书记（其间：2001.03—2001.07，中央党校进修班学习）；</w:t>
        <w:br/>
      </w:r>
      <w:r>
        <w:t>2003.06——2004.12，晋中市委常委、介休市委书记（其间：2001.09—2004.07，中央党校经济学部在职研究生学习）；</w:t>
        <w:br/>
      </w:r>
      <w:r>
        <w:t>2004.12——2009.08，晋城市委常委、组织部长</w:t>
        <w:br/>
      </w:r>
      <w:r>
        <w:t>2009.08——2009.12，晋城市委副书记、组织部部长；</w:t>
        <w:br/>
      </w:r>
      <w:r>
        <w:t>2009.12——2012.09，晋城市委副书记；</w:t>
        <w:br/>
      </w:r>
      <w:r>
        <w:t>2012.09——2013.03，山西省委副秘书长、防范办主任（正厅级）；</w:t>
        <w:br/>
      </w:r>
      <w:r>
        <w:t>2013.03——2016.08，山西省旅游局局长、党组书记；</w:t>
        <w:br/>
      </w:r>
      <w:r>
        <w:t>2016.08——2016.09，山西省旅游局局长、党组书记，晋中市人大常委会党组书记；</w:t>
        <w:br/>
      </w:r>
      <w:r>
        <w:t>2016.09——2016.10，晋中市人大常委会党组书记；</w:t>
        <w:br/>
      </w:r>
      <w:r>
        <w:t xml:space="preserve">2016.10——，晋中市人大常委会主任、党组书记。[1] </w:t>
        <w:br/>
        <w:br/>
      </w:r>
      <w:r>
        <w:t xml:space="preserve">2016年10月13日，晋中市第四届人民代表大会第一次会议，选举冯建平为晋中市第四届人民代表大会常务委员会主任。[2] </w:t>
        <w:br/>
        <w:br/>
      </w:r>
    </w:p>
    <w:p>
      <w:pPr>
        <w:pStyle w:val="Heading3"/>
      </w:pPr>
      <w:r>
        <w:t>江西省  上饶德兴市</w:t>
      </w:r>
    </w:p>
    <w:p>
      <w:r>
        <w:rPr>
          <w:i/>
        </w:rPr>
        <w:t>郑高清</w:t>
      </w:r>
    </w:p>
    <w:p>
      <w:r>
        <w:t>郑高清，男，汉族，1966年1月出生，江西上饶县人，硕士研究生学历，1986年12月加入中国共产党，1987年7月参加工作，现任江西省国有资产监督管理委员会党委委员、副主任。</w:t>
      </w:r>
    </w:p>
    <w:p>
      <w:r>
        <w:t>出生日期: 1966年1月出生</w:t>
      </w:r>
    </w:p>
    <w:p>
      <w:r>
        <w:t>民    族: 汉族</w:t>
      </w:r>
    </w:p>
    <w:p>
      <w:r>
        <w:t>中文名: 郑高清</w:t>
      </w:r>
    </w:p>
    <w:p>
      <w:r>
        <w:t>出生地: 江西上饶县人</w:t>
      </w:r>
    </w:p>
    <w:p>
      <w:r>
        <w:t>学    历: 硕士研究生</w:t>
      </w:r>
    </w:p>
    <w:p>
      <w:r>
        <w:t>简历：</w:t>
      </w:r>
      <w:r>
        <w:t>郑高清，男，汉族，1966年1月出生，江西上饶县人，硕士研究生学历，1986年12月加入中国共产党，1987年7月参加工作</w:t>
        <w:br/>
      </w:r>
      <w:r>
        <w:t>1987年7月——江西工业大学机械系毕业；</w:t>
        <w:br/>
      </w:r>
      <w:r>
        <w:t>1987年7月——1992年2月，江西光学仪器厂技术员；</w:t>
        <w:br/>
      </w:r>
      <w:r>
        <w:t>1992年2月——1993年3月， 江西省上饶县经委干部；</w:t>
        <w:br/>
      </w:r>
      <w:r>
        <w:t>1993年3月——1993年11月， 江西省上饶县二轻局副局长、副书记；</w:t>
        <w:br/>
      </w:r>
      <w:r>
        <w:t>1993年11月——1996年7月， 江西省上饶县供电局副局长、兼任江西和兴电子有限公司董事长、总经理；江西上饶赣兴电子有限公司董事长、总经理；</w:t>
        <w:br/>
      </w:r>
      <w:r>
        <w:t>1996年7月——1997年8月， 江西省上饶县二轻局副局长，兼任上饶县建材厂厂长（正科）；</w:t>
        <w:br/>
      </w:r>
      <w:r>
        <w:t>1997年8月——1998年6月， 江西省上饶县手工联社主任、长城企业集团总经理；</w:t>
        <w:br/>
      </w:r>
      <w:r>
        <w:t>1998年6月——2001年5月，江西省上饶县手工联社主任、长城企业集团总经理，兼任上饶县二轻总公司党委书记（其间：1997年9月至1999年7月江西财大在职研究生班学习；2000年9月至2000年12月上饶市委党校青干班学习；2001年8月至2003年7月国立南澳大学在职MBA硕士研究生班学习）；</w:t>
        <w:br/>
      </w:r>
      <w:r>
        <w:t>2001年5月——2002年11月，江西省 鄱阳县政府副县长；</w:t>
        <w:br/>
      </w:r>
      <w:r>
        <w:t>2002年10月——2002年12月， 江西省委组织部派浙江省德清县挂职锻炼；</w:t>
        <w:br/>
      </w:r>
      <w:r>
        <w:t>2002年11月——2006年1月， 江西省上饶市鄱阳县委常委、常务副县长；</w:t>
        <w:br/>
      </w:r>
      <w:r>
        <w:t>2006年1月—— 2010年4月， 江西省上饶市德兴市委副书记、市人民政府市长。</w:t>
        <w:br/>
      </w:r>
      <w:r>
        <w:t>2010年4月——2013年12月， 江西省上饶市万年县委书记</w:t>
        <w:br/>
      </w:r>
      <w:r>
        <w:t xml:space="preserve">2013年12月——江西省国有资产监督管理委员会党委委员、副主任（试用期一年）；[1] </w:t>
        <w:br/>
        <w:br/>
      </w:r>
    </w:p>
    <w:p>
      <w:pPr>
        <w:pStyle w:val="Heading3"/>
      </w:pPr>
      <w:r>
        <w:t>浙江省  台州椒江区</w:t>
      </w:r>
    </w:p>
    <w:p>
      <w:r>
        <w:rPr>
          <w:i/>
        </w:rPr>
        <w:t>元茂荣</w:t>
      </w:r>
    </w:p>
    <w:p>
      <w:r>
        <w:t>元茂荣，男，汉族，1957年8月生，浙江温岭人，1982年1月参加工作，中共党员，中央党校研究生学历。现任政协浙江省台州市第四届委员会主席、党组书记。</w:t>
      </w:r>
    </w:p>
    <w:p>
      <w:r>
        <w:t>出生日期: 1957年8月</w:t>
      </w:r>
    </w:p>
    <w:p>
      <w:r>
        <w:t>性    别: 男</w:t>
      </w:r>
    </w:p>
    <w:p>
      <w:r>
        <w:t>中文名: 元茂荣</w:t>
      </w:r>
    </w:p>
    <w:p>
      <w:r>
        <w:t>出生地: None</w:t>
      </w:r>
    </w:p>
    <w:p>
      <w:r>
        <w:t>国    籍: 中国</w:t>
      </w:r>
    </w:p>
    <w:p>
      <w:r>
        <w:t>毕业院校: None</w:t>
      </w:r>
    </w:p>
    <w:p>
      <w:r>
        <w:t>民    族: None</w:t>
      </w:r>
    </w:p>
    <w:p>
      <w:r>
        <w:t>简历：</w:t>
      </w:r>
      <w:r>
        <w:t>浙江省台州市政协主席，浙江省台州市政协党组书记。</w:t>
        <w:br/>
      </w:r>
      <w:r>
        <w:t>2011年3月17日中共台州市委决定：元茂荣同志任台州市政协党组书记。</w:t>
        <w:br/>
      </w:r>
      <w:r>
        <w:t>2011年4月15日上午，中国人民政治协商会议第四届台州市委员会第一次会议举行第四次大会，选举元茂荣为中国人民政治协商会议第四届台州市委员会主席。</w:t>
        <w:br/>
      </w:r>
    </w:p>
    <w:p>
      <w:pPr>
        <w:pStyle w:val="Heading3"/>
      </w:pPr>
      <w:r>
        <w:t>江西省  赣州石城县</w:t>
      </w:r>
    </w:p>
    <w:p>
      <w:r>
        <w:rPr>
          <w:i/>
        </w:rPr>
        <w:t>刘金接</w:t>
      </w:r>
    </w:p>
    <w:p>
      <w:r>
        <w:t>刘金接，男，汉族，1962年1月出生，江西寻乌人，1985年3月加入中国共产党，1980年11月参加工作，江西省委党校研究生班经济学专业毕业，在职研究生学历。</w:t>
      </w:r>
    </w:p>
    <w:p>
      <w:r>
        <w:t>出生日期: 1962年1月</w:t>
      </w:r>
    </w:p>
    <w:p>
      <w:r>
        <w:t>民    族: 汉族</w:t>
      </w:r>
    </w:p>
    <w:p>
      <w:r>
        <w:t>政治面貌: 中共党员</w:t>
      </w:r>
    </w:p>
    <w:p>
      <w:r>
        <w:t>中文名: 刘金接</w:t>
      </w:r>
    </w:p>
    <w:p>
      <w:r>
        <w:t>出生地: 江西寻乌</w:t>
      </w:r>
    </w:p>
    <w:p>
      <w:r>
        <w:t>国    籍: 中国</w:t>
      </w:r>
    </w:p>
    <w:p>
      <w:r>
        <w:t>性    别: 男</w:t>
      </w:r>
    </w:p>
    <w:p>
      <w:r>
        <w:t>简历：</w:t>
      </w:r>
      <w:r>
        <w:t>现任江西省民政厅厅长。</w:t>
        <w:br/>
      </w:r>
      <w:r>
        <w:t>1980.11-1982.07 江西省寻乌县余田初中教师</w:t>
        <w:br/>
      </w:r>
      <w:r>
        <w:t>1982.07-1984.07 江西省寻乌县留车中学教师</w:t>
        <w:br/>
      </w:r>
      <w:r>
        <w:t>1984.07-1985.03 共青团江西省寻乌县委干部</w:t>
        <w:br/>
      </w:r>
      <w:r>
        <w:t>1985.03-1987.11 共青团江西省寻乌县委宣传部长</w:t>
        <w:br/>
      </w:r>
      <w:r>
        <w:t>1987.11-1988.10 江西省寻乌县晨光镇党委副书记</w:t>
        <w:br/>
      </w:r>
      <w:r>
        <w:t>1988.10-1992.10 江西省寻乌县晨光镇党委书记</w:t>
        <w:br/>
      </w:r>
      <w:r>
        <w:t>1992.10-1994.01 江西省寻乌县文峰乡党委书记</w:t>
        <w:br/>
      </w:r>
      <w:r>
        <w:t>1994.01-2000.01 江西省会昌县委副书记</w:t>
        <w:br/>
      </w:r>
      <w:r>
        <w:t>2000.01-2000.03 江西省石城县委副书记</w:t>
        <w:br/>
      </w:r>
      <w:r>
        <w:t>2000.03-2002.09 江西省石城县委副书记、县长</w:t>
        <w:br/>
      </w:r>
      <w:r>
        <w:t>2002.09-2005.05 江西省石城县委书记</w:t>
        <w:br/>
      </w:r>
      <w:r>
        <w:t>2005.05-2008.12 江西省于都县委书记</w:t>
        <w:br/>
      </w:r>
      <w:r>
        <w:t>2008.12-2009.03 新疆克州党委副书记，江西省赣州市委常委，于都县委书记，江西省第六批援疆干部领队</w:t>
        <w:br/>
      </w:r>
      <w:r>
        <w:t>2009.03-2010.08 新疆克州党委副书记，江西省赣州市委常委，江西省第六批援疆干部领队</w:t>
        <w:br/>
      </w:r>
      <w:r>
        <w:t>2010.08-2010.11 新疆克州党委副书记，江西省人民政府副秘书长，江西省第六、第七批援疆干部领队</w:t>
        <w:br/>
      </w:r>
      <w:r>
        <w:t>2010.11-2011.08 新疆克州党委副书记，江西省人民政府副秘书长，江西省第七批援疆干部领队、江西省对口支援新疆工作前方指挥部党委书记、总指挥</w:t>
        <w:br/>
      </w:r>
      <w:r>
        <w:t xml:space="preserve">2011.08-2014.03 新疆克州党委副书记，江西省人民政府副秘书长，江西省第七批援疆干部领队、江西省对口支援新疆工作前方指挥部党委书记、总指挥（正厅级）[1] </w:t>
        <w:br/>
        <w:br/>
      </w:r>
      <w:r>
        <w:t xml:space="preserve">2014.03-2016.02 江西省人民政府防空办公室主任[2] </w:t>
        <w:br/>
        <w:br/>
      </w:r>
      <w:r>
        <w:t>2016.02- 江西省民政厅厅长</w:t>
        <w:br/>
      </w:r>
      <w:r>
        <w:t xml:space="preserve">中国共产党江西省第十四届委员会委员[3] </w:t>
        <w:br/>
        <w:br/>
      </w:r>
      <w:r>
        <w:t xml:space="preserve">2016年2月23日上午，江西省第十二届人大常委会第二十三次会议表决通过，决定任命刘金接为江西省民政厅厅长。[4] </w:t>
        <w:br/>
        <w:br/>
      </w:r>
    </w:p>
    <w:p>
      <w:pPr>
        <w:pStyle w:val="Heading3"/>
      </w:pPr>
      <w:r>
        <w:t>河南省  郑州金水区</w:t>
      </w:r>
    </w:p>
    <w:p>
      <w:r>
        <w:rPr>
          <w:i/>
        </w:rPr>
        <w:t>周建</w:t>
      </w:r>
    </w:p>
    <w:p>
      <w:r>
        <w:t>周建，男，汉族，1959年5月出生，江苏泗洪人， 1977年7月参加工作，1986年7月加入中国共产党。曾任新乡市委副书记、市人民政府常务副市长、党组副书记。</w:t>
      </w:r>
    </w:p>
    <w:p>
      <w:r>
        <w:t>出生日期: 1959年5月</w:t>
      </w:r>
    </w:p>
    <w:p>
      <w:r>
        <w:t>信    仰: 共产主义</w:t>
      </w:r>
    </w:p>
    <w:p>
      <w:r>
        <w:t>中文名: 周建</w:t>
      </w:r>
    </w:p>
    <w:p>
      <w:r>
        <w:t>出生地: None</w:t>
      </w:r>
    </w:p>
    <w:p>
      <w:r>
        <w:t>国    籍: 中国</w:t>
      </w:r>
    </w:p>
    <w:p>
      <w:r>
        <w:t>职    业: None</w:t>
      </w:r>
    </w:p>
    <w:p>
      <w:r>
        <w:t>毕业院校: None</w:t>
      </w:r>
    </w:p>
    <w:p>
      <w:r>
        <w:t>民    族: 汉</w:t>
      </w:r>
    </w:p>
    <w:p>
      <w:r>
        <w:t>简历：</w:t>
      </w:r>
      <w:r>
        <w:t xml:space="preserve">现任河南省机关事务管理局局长、党组书记。[1] </w:t>
        <w:br/>
        <w:br/>
      </w:r>
      <w:r>
        <w:t>1977.07—1978.02 河南省安阳县郭村乡插队；</w:t>
        <w:br/>
      </w:r>
      <w:r>
        <w:t>1978.02—1981.12 郑州大学经济专业学习；</w:t>
        <w:br/>
      </w:r>
      <w:r>
        <w:t>1981.12—1983.10 商丘地区计委干部；</w:t>
        <w:br/>
      </w:r>
      <w:r>
        <w:t>1983.10—1985.03 郑州市计划委员会工业处科员；</w:t>
        <w:br/>
      </w:r>
      <w:r>
        <w:t>1985.03—1988.07 郑州市计划委员会综合办副主任；</w:t>
        <w:br/>
      </w:r>
      <w:r>
        <w:t>1988.07—1994.08 郑州市计划委员会投资处处长；</w:t>
        <w:br/>
      </w:r>
      <w:r>
        <w:t>1994.08—1998.05 郑州市计划委员会副主任、党组成员；</w:t>
        <w:br/>
      </w:r>
      <w:r>
        <w:t>1998.05—2001.02 中共邙山区委副书记、区长；</w:t>
        <w:br/>
      </w:r>
      <w:r>
        <w:t>2001.02—2001.09 郑州市人民政府副秘书长；</w:t>
        <w:br/>
      </w:r>
      <w:r>
        <w:t>2001.09—2004.02 郑州市对外贸易经济合作局局长、党委书记；</w:t>
        <w:br/>
      </w:r>
      <w:r>
        <w:t>2004.02—2005.04 中共金水区委副书记、区长；</w:t>
        <w:br/>
      </w:r>
      <w:r>
        <w:t>2005.04—2008.10 中共金水区委书记；</w:t>
        <w:br/>
      </w:r>
      <w:r>
        <w:t>2008.10—2014.02 新乡市人民政府副市长；</w:t>
        <w:br/>
      </w:r>
      <w:r>
        <w:t>2014.02—2014.07 新乡市委常委、市人民政府副市长；</w:t>
        <w:br/>
      </w:r>
      <w:r>
        <w:t>2014.07—2016.02 新乡市委常委、市人民政府常务副市长、党组副书记；</w:t>
        <w:br/>
      </w:r>
      <w:r>
        <w:t xml:space="preserve">2016.02— 新乡市委副书记、市人民政府常务副市长、党组副书记。[3] </w:t>
        <w:br/>
        <w:br/>
      </w:r>
      <w:r>
        <w:t xml:space="preserve">2016年8月，拟作为河南省机关事务管理局局长、党组书记人选。[2] </w:t>
        <w:br/>
        <w:br/>
      </w:r>
      <w:r>
        <w:t>2016年8月，周建任河南省机关事务管理局局长、党组书记。</w:t>
        <w:br/>
      </w:r>
      <w:r>
        <w:t xml:space="preserve">负责招商引资、产业集聚区建设、服务业等工作。　　分管单位：市商务局、市政府外事侨务办公室、市供销社、中国国际贸易促进会新乡委员会、新乡高新技术产业开发区、新乡经济技术开发区、市政府驻深圳联络处、市海员服务局。　　联系单位：新乡海关、新乡出入境检验检疫局、市侨联、市烟草局、中石油新乡分公司、中石化新乡分公司。[4-5] </w:t>
        <w:br/>
        <w:br/>
      </w:r>
    </w:p>
    <w:p>
      <w:pPr>
        <w:pStyle w:val="Heading3"/>
      </w:pPr>
      <w:r>
        <w:t>贵州省  黔东南苗族侗族自治州天柱县</w:t>
      </w:r>
    </w:p>
    <w:p>
      <w:r>
        <w:rPr>
          <w:i/>
        </w:rPr>
        <w:t>文松波</w:t>
      </w:r>
    </w:p>
    <w:p>
      <w:r>
        <w:t>文松波，男，1963年1月生，籍贯贵州省雷山市榕江县，苗族，1982年8月参加工作，1985年1月加入中国共产党，在职大学学历。</w:t>
      </w:r>
    </w:p>
    <w:p>
      <w:r>
        <w:t>出生日期: 1963年1月</w:t>
      </w:r>
    </w:p>
    <w:p>
      <w:r>
        <w:t>性    别: 男</w:t>
      </w:r>
    </w:p>
    <w:p>
      <w:r>
        <w:t>中文名: 文松波</w:t>
      </w:r>
    </w:p>
    <w:p>
      <w:r>
        <w:t>出生地: 贵州榕江</w:t>
      </w:r>
    </w:p>
    <w:p>
      <w:r>
        <w:t>职    业: 黔东南州政协党组书记</w:t>
      </w:r>
    </w:p>
    <w:p>
      <w:r>
        <w:t>简历：</w:t>
      </w:r>
      <w:r>
        <w:t>现任贵州省黔东南州政协党组书记。</w:t>
        <w:br/>
      </w:r>
      <w:r>
        <w:t>1980年9月贵州省黔东南师范专科学校数学系学生；</w:t>
        <w:br/>
      </w:r>
      <w:r>
        <w:t>1982年8月贵州省榕江县车江乡初级中学教师，农业中学教师，校团总支书记；</w:t>
        <w:br/>
      </w:r>
      <w:r>
        <w:t>1985年9月贵州省教育学院数学系学生；</w:t>
        <w:br/>
      </w:r>
      <w:r>
        <w:t>1987年8月贵州省榕江县职业技术学校教师、教务处副主任、主任；</w:t>
        <w:br/>
      </w:r>
      <w:r>
        <w:t>1989年8月贵州省榕江县教育局教研室中学数学教研员；</w:t>
        <w:br/>
      </w:r>
      <w:r>
        <w:t>1990年7月贵州省榕江县委组织部干部教育干事、副部长、榕江县寨蒿镇党委书记；</w:t>
        <w:br/>
      </w:r>
      <w:r>
        <w:t>1997年3月贵州省丹寨县委常委、组织部长，县委副书记兼组织部长（其间：2000年9月-2003年1月贵州省委党校经济管理专业函授本科班学员）；</w:t>
        <w:br/>
      </w:r>
      <w:r>
        <w:t>2001年8月贵州省天柱县委副书记、代理县长；</w:t>
        <w:br/>
      </w:r>
      <w:r>
        <w:t>2002年3月-贵州省天柱县委副书记、县长；</w:t>
        <w:br/>
      </w:r>
      <w:r>
        <w:t>2008.01贵州省天柱县委书记；</w:t>
        <w:br/>
      </w:r>
      <w:r>
        <w:t xml:space="preserve">2012.09毕节市委常委、组织部部长[1] </w:t>
        <w:br/>
        <w:t>。</w:t>
        <w:br/>
      </w:r>
      <w:r>
        <w:t>黔东南州政协党组书记</w:t>
        <w:br/>
      </w:r>
      <w:r>
        <w:t xml:space="preserve">2016年11月14日，州委书记李飞跃主持召开九届州委常委会第224次会议，州政协党组书记文松波等出席会议。[2] </w:t>
        <w:br/>
        <w:br/>
      </w:r>
    </w:p>
    <w:p>
      <w:pPr>
        <w:pStyle w:val="Heading3"/>
      </w:pPr>
      <w:r>
        <w:t>河南省  三门峡卢氏县</w:t>
      </w:r>
    </w:p>
    <w:p>
      <w:r>
        <w:rPr>
          <w:i/>
        </w:rPr>
        <w:t>王振清</w:t>
      </w:r>
    </w:p>
    <w:p>
      <w:r>
        <w:t>王振清，男，汉族，1962年8月生，河南渑池人，1986年12月加入中国共产党，1981年8月参加工作，河南省委党校经济管理专业毕业，研究生学历。</w:t>
      </w:r>
    </w:p>
    <w:p>
      <w:r>
        <w:t>出生日期: 1962年8月</w:t>
      </w:r>
    </w:p>
    <w:p>
      <w:r>
        <w:t>信    仰: 共产主义</w:t>
      </w:r>
    </w:p>
    <w:p>
      <w:r>
        <w:t>中文名: 王振清</w:t>
      </w:r>
    </w:p>
    <w:p>
      <w:r>
        <w:t>国    籍: 中国</w:t>
      </w:r>
    </w:p>
    <w:p>
      <w:r>
        <w:t>毕业院校: 河南省委党校</w:t>
      </w:r>
    </w:p>
    <w:p>
      <w:r>
        <w:t>性    别: 男</w:t>
      </w:r>
    </w:p>
    <w:p>
      <w:r>
        <w:t>民    族: 汉族</w:t>
      </w:r>
    </w:p>
    <w:p>
      <w:r>
        <w:t>简历：</w:t>
      </w:r>
      <w:r>
        <w:t>现任三门峡市人民政府副市长。</w:t>
        <w:br/>
      </w:r>
      <w:r>
        <w:t xml:space="preserve">1979年9月至1981年8月，渑池师范学校物理专业学习[1] </w:t>
        <w:br/>
        <w:br/>
      </w:r>
      <w:r>
        <w:t>1981年8月至1982年8月，渑池县仁村高中教师</w:t>
        <w:br/>
      </w:r>
      <w:r>
        <w:t>1982年8月至1985年8月，河南电大物理专业学习</w:t>
        <w:br/>
      </w:r>
      <w:r>
        <w:t xml:space="preserve">1985年8月至1987年2月，渑池县工商局干部[2] </w:t>
        <w:br/>
        <w:br/>
      </w:r>
      <w:r>
        <w:t>1987年2月至1994年10月，三门峡市工商局工作，1988年2月任办公室副主任，1990年5月任办公室主任(其间：1992年2月至1994年5月在灵宝市程村乡下派挂职锻炼，任党委副书记)</w:t>
        <w:br/>
      </w:r>
      <w:r>
        <w:t>1994年10月至1997年7月，三门峡市工商局党委委员、纪委书记(其间：1995年9月至1995年12月在河南省委党校纪检班学习)</w:t>
        <w:br/>
      </w:r>
      <w:r>
        <w:t>1997年7月至2000年2月，三门峡市纪委常委(1996年9月至1999年2月在河南省委党校在职研究生班经济管理专业学习)</w:t>
        <w:br/>
      </w:r>
      <w:r>
        <w:t>2000年2月至2001年11月，灵宝市委副书记、纪委书记</w:t>
        <w:br/>
      </w:r>
      <w:r>
        <w:t>2001年11月至2005年12月，灵宝市委副书记</w:t>
        <w:br/>
      </w:r>
      <w:r>
        <w:t>2005年12月至2006年5月，灵宝市委副书记，灵宝市政协党组书记(正县级)</w:t>
        <w:br/>
      </w:r>
      <w:r>
        <w:t>2006年5月至2008年7月，卢氏县委副书记、县人民政府县长</w:t>
        <w:br/>
      </w:r>
      <w:r>
        <w:t>2008年7月至2012年5月，卢氏县委书记</w:t>
        <w:br/>
      </w:r>
      <w:r>
        <w:t>2012年5月至2012年8月，三门峡市人民政府副市长，卢氏县委书记</w:t>
        <w:br/>
      </w:r>
      <w:r>
        <w:t xml:space="preserve">2012年8月至今，三门峡市人民政府副市长[3] </w:t>
        <w:br/>
        <w:br/>
      </w:r>
      <w:r>
        <w:t xml:space="preserve">负责科技、监察、文化新闻出版、广播电视、卫生、人口计生、安全生产、食品药品监督管理、质监等方面的工作，联系对台工作。[1] </w:t>
        <w:br/>
        <w:br/>
      </w:r>
      <w:r>
        <w:t xml:space="preserve">分管或联系单位：科技局、监察局、文化广电新闻出版局、卫生局、人口计生委、安全监管局、食品药品监管局、质监局、出入境检验检疫局、医药总公司、河南有线电视网络公司三门峡分公司。[3] </w:t>
        <w:br/>
        <w:br/>
      </w:r>
    </w:p>
    <w:p>
      <w:pPr>
        <w:pStyle w:val="Heading3"/>
      </w:pPr>
      <w:r>
        <w:t>山西  沂州五台县</w:t>
      </w:r>
    </w:p>
    <w:p>
      <w:r>
        <w:rPr>
          <w:i/>
        </w:rPr>
        <w:t>张春</w:t>
      </w:r>
    </w:p>
    <w:p>
      <w:r>
        <w:t>张春，男，1960年8月生，山西河曲人，省委党校在职研究生学历，中共党员。</w:t>
      </w:r>
    </w:p>
    <w:p>
      <w:r>
        <w:t>出生日期: 1960年8月</w:t>
      </w:r>
    </w:p>
    <w:p>
      <w:r>
        <w:t>国    籍: 中国</w:t>
      </w:r>
    </w:p>
    <w:p>
      <w:r>
        <w:t>中文名: 张春</w:t>
      </w:r>
    </w:p>
    <w:p>
      <w:r>
        <w:t>出生地: 山西河曲</w:t>
      </w:r>
    </w:p>
    <w:p>
      <w:r>
        <w:t>简历：</w:t>
      </w:r>
      <w:r>
        <w:t xml:space="preserve">现任山西省忻州市五寨县第十三届委员会书记、常务委员会委员。[1] </w:t>
        <w:br/>
        <w:br/>
      </w:r>
      <w:r>
        <w:t>1981年8月至1984年10月共青团偏关县委工作</w:t>
        <w:br/>
      </w:r>
      <w:r>
        <w:t>1984年10月至1993年9月共青团忻州地委办公室主任</w:t>
        <w:br/>
      </w:r>
      <w:r>
        <w:t>1993年9月至1997年6月保德县县长助理</w:t>
        <w:br/>
      </w:r>
      <w:r>
        <w:t>1997年6月至2002年2月保德县委常委、组织部长</w:t>
        <w:br/>
      </w:r>
      <w:r>
        <w:t>2002年2月至2006年6月原平市委常委、组织部长</w:t>
        <w:br/>
      </w:r>
      <w:r>
        <w:t>2006年6月至2009年11月静乐县委副书记、县长</w:t>
        <w:br/>
      </w:r>
      <w:r>
        <w:t>2009年11月至2010年3月中共五台县委委员、常委、副书记、五台县人民政府代理县长、五台山风景名胜区人民政府区长。</w:t>
        <w:br/>
      </w:r>
      <w:r>
        <w:t>2010年3月至2011年4月任五台县人民政府县长。</w:t>
        <w:br/>
      </w:r>
      <w:r>
        <w:t>2011年5月，任山西忻州市五寨县委书记。</w:t>
        <w:br/>
      </w:r>
      <w:r>
        <w:t xml:space="preserve">2016年8月，任山西省忻州市五寨县第十三届委员会书记、常务委员会委员。[1] </w:t>
        <w:br/>
        <w:br/>
      </w:r>
      <w:r>
        <w:t xml:space="preserve">2016年4月，拟市山西忻州人大政协班子副职新提名人选。[2] </w:t>
        <w:br/>
        <w:br/>
      </w:r>
      <w:r>
        <w:t xml:space="preserve">2016年8月，任山西省忻州市五寨县第十三届委员会书记、常务委员会委员。[1] </w:t>
        <w:br/>
        <w:br/>
      </w:r>
    </w:p>
    <w:p>
      <w:pPr>
        <w:pStyle w:val="Heading3"/>
      </w:pPr>
      <w:r>
        <w:t>甘肃  酒泉瓜州县</w:t>
      </w:r>
    </w:p>
    <w:p>
      <w:r>
        <w:rPr>
          <w:i/>
        </w:rPr>
        <w:t>方学贵</w:t>
      </w:r>
    </w:p>
    <w:p>
      <w:r>
        <w:t>方学贵，甘肃酒泉人，研究生学历，1983年8月参加工作，1983年8月至1994年8月任酒泉市西峰乡团委书记、副乡长。</w:t>
      </w:r>
    </w:p>
    <w:p>
      <w:r>
        <w:t>性    别: 男</w:t>
      </w:r>
    </w:p>
    <w:p>
      <w:r>
        <w:t>民    族: 汉族</w:t>
      </w:r>
    </w:p>
    <w:p>
      <w:r>
        <w:t>国    籍: 中国</w:t>
      </w:r>
    </w:p>
    <w:p>
      <w:r>
        <w:t>中文名: 方学贵</w:t>
      </w:r>
    </w:p>
    <w:p>
      <w:r>
        <w:t>简历：</w:t>
      </w:r>
      <w:r>
        <w:t>1994年9月至1997年3月任酒泉市泉湖乡乡长，1997年4月至2000年6月任酒泉市西洞镇党委书记，2000年7月至2003年4月任酒泉高新技术工业园区管委会主任，2003年5月至2006年9月任肃州区委常委、常务副区长，2006年10月至2008年12月任肃州区委常委、常务副区长兼酒泉高新技术工业园区管委会主任，2008年12月任中共瓜州县委副书记、瓜州县人民政府代县长，2009年1月任中共瓜州县委副书记、瓜州县人民政府县长。</w:t>
        <w:br/>
      </w:r>
    </w:p>
    <w:p>
      <w:pPr>
        <w:pStyle w:val="Heading3"/>
      </w:pPr>
      <w:r>
        <w:t>广西  桂林市恭城瑶族自治县</w:t>
      </w:r>
    </w:p>
    <w:p>
      <w:r>
        <w:rPr>
          <w:i/>
        </w:rPr>
        <w:t>林武民</w:t>
      </w:r>
    </w:p>
    <w:p>
      <w:r>
        <w:t>林武民，男，瑶族，1965年5月出生，籍贯广西恭城，1994年6月加入中国共产党，广西区委党校研究生学历。</w:t>
      </w:r>
    </w:p>
    <w:p>
      <w:r>
        <w:t>主要成就: 中共广西恭城瑶族自治县委书记</w:t>
      </w:r>
    </w:p>
    <w:p>
      <w:r>
        <w:t>出生日期: 1965年5月</w:t>
      </w:r>
    </w:p>
    <w:p>
      <w:r>
        <w:t>民    族: 瑶族</w:t>
      </w:r>
    </w:p>
    <w:p>
      <w:r>
        <w:t>国    籍: 中国</w:t>
      </w:r>
    </w:p>
    <w:p>
      <w:r>
        <w:t>中文名: 林武民</w:t>
      </w:r>
    </w:p>
    <w:p>
      <w:r>
        <w:t>简历：</w:t>
      </w:r>
      <w:r>
        <w:t>现任中共广西桂林市全州县委书记。</w:t>
        <w:br/>
      </w:r>
      <w:r>
        <w:t>1988.09--1991.06，广西大学新闻系高等自考新闻专业面授班学习</w:t>
        <w:br/>
      </w:r>
      <w:r>
        <w:t>1991.06--1993.02，广西恭城瑶族自治县计生委宣传员</w:t>
        <w:br/>
      </w:r>
      <w:r>
        <w:t>1993.02--1996.05，广西恭城瑶族自治县莲花镇政府计生协会专职副会长、计生站长、统战委员</w:t>
        <w:br/>
      </w:r>
      <w:r>
        <w:t>1996.05--1997.03，广西恭城瑶族自治县委秘书</w:t>
        <w:br/>
      </w:r>
      <w:r>
        <w:t>1997.03--1999.03，广西恭城瑶族自治县计生局副局长</w:t>
        <w:br/>
      </w:r>
      <w:r>
        <w:t>1999.03--2001.07，广西恭城瑶族自治县委、县政府接待办主任（正科级）（1997.08--1999.12，参加中央党校函授学院本科班行政管理专业学习）</w:t>
        <w:br/>
      </w:r>
      <w:r>
        <w:t>2001.07--2005.01，广西恭城瑶族自治县平安乡党委书记、人大主席（其间：2002.09--2005.01，参加广西区党校在职研究生班行政管理专业学习；2003.03--2003.04，参加桂林市委党校第一期乡镇党委书记培训班学习；2004.05--2004.07，参加广西区党校第四期乡镇党委书记培训班学习）</w:t>
        <w:br/>
      </w:r>
      <w:r>
        <w:t>2005.01--2005.05，广西恭城瑶族自治县莲花镇党委书记、人大主席</w:t>
        <w:br/>
      </w:r>
      <w:r>
        <w:t>2005.05--2006.08，广西恭城瑶族自治县委常委、县委办公室主任</w:t>
        <w:br/>
      </w:r>
      <w:r>
        <w:t>2006.08--2006.10，广西恭城瑶族自治县委常委、宣传部长</w:t>
        <w:br/>
      </w:r>
      <w:r>
        <w:t>2006.10--2009.03，广西恭城瑶族自治县委常委、宣传部长、副县长</w:t>
        <w:br/>
      </w:r>
      <w:r>
        <w:t>2009.03--2010.02，广西恭城瑶族自治县委常委、副县长</w:t>
        <w:br/>
      </w:r>
      <w:r>
        <w:t xml:space="preserve">2010.02--2015.12，广西恭城瑶族自治县委副书记、县长[1] </w:t>
        <w:br/>
        <w:br/>
      </w:r>
      <w:r>
        <w:t xml:space="preserve">2015.12--2016.05，中共广西恭城瑶族自治县委书记[2] </w:t>
        <w:br/>
        <w:br/>
      </w:r>
      <w:r>
        <w:t xml:space="preserve">2016.05--中共广西桂林市全州县委书记。[3] </w:t>
        <w:br/>
        <w:br/>
      </w:r>
      <w:r>
        <w:t xml:space="preserve">2015年12月，拟担任中共恭城瑶族自治县委书记。[4] </w:t>
        <w:br/>
        <w:br/>
      </w:r>
    </w:p>
    <w:p>
      <w:pPr>
        <w:pStyle w:val="Heading3"/>
      </w:pPr>
      <w:r>
        <w:t>山东省  烟台莱州市</w:t>
      </w:r>
    </w:p>
    <w:p>
      <w:r>
        <w:rPr>
          <w:i/>
        </w:rPr>
        <w:t>李明</w:t>
      </w:r>
    </w:p>
    <w:p>
      <w:r>
        <w:t>李明，1956年10月出生，医学硕士毕业，山东省手外科学会教授，长期从事骨、脊柱、关节创伤 诊治工作。对骨盆骨折、髋臼骨折、骶髂关节分离的手术治疗具有独到之处，髋臼骨折的手术切口、内固定物的选择、复位的技巧和术后并发症的防治有详细的研究。经常参加国内、外骨科大型学术研讨会并在大会上发言，文多次在全国骨创伤会议上被评为优秀论文。现承担省厅级课题2项，具有国家级专利3项，发表论著30余篇，参编参译专著3部。</w:t>
      </w:r>
    </w:p>
    <w:p>
      <w:r>
        <w:t>出生日期: 1956年10月</w:t>
      </w:r>
    </w:p>
    <w:p>
      <w:r>
        <w:t>学    历: 医学硕士</w:t>
      </w:r>
    </w:p>
    <w:p>
      <w:r>
        <w:t>中文名称: 李明</w:t>
      </w:r>
    </w:p>
    <w:p>
      <w:r>
        <w:t>临床职称: 主任医师</w:t>
      </w:r>
    </w:p>
    <w:p>
      <w:r>
        <w:t>国    籍: 中国</w:t>
      </w:r>
    </w:p>
    <w:p>
      <w:r>
        <w:t>职    业: 教授，主任医师，硕导</w:t>
      </w:r>
    </w:p>
    <w:p>
      <w:r>
        <w:t>教学职称: 教授</w:t>
      </w:r>
    </w:p>
    <w:p>
      <w:r>
        <w:t>简历：</w:t>
      </w:r>
      <w:r>
        <w:t>男，1956年10月出生，教授，主任医师，硕导，医学硕士。现任山东省手外科学会副主任委员、山东省骨科学会创伤组委员、山东省医学会医疗事故技术鉴定专家库成员、中国残疾人康复协会肢体残疾康复专业委员会关节学组委员、国际AO内固定协会委员（Member of the AOAA）、《中国骨科杂志》编委。</w:t>
        <w:br/>
      </w:r>
      <w:r>
        <w:t>长期从事骨、脊柱、关节创伤 诊治工作。对骨盆骨折、髋臼骨折、骶髂关节分离的手术治疗具有独到之处，髋臼骨折的手术切口、内固定物的选择、复位的技巧和术后并发症的防治有详细的研究。</w:t>
        <w:br/>
      </w:r>
      <w:r>
        <w:t>通过对肱骨外科颈解剖学的研究，自行设计出Ender针钢丝张力带内固定的方法用于肱骨外科颈骨折的治疗。</w:t>
        <w:br/>
      </w:r>
      <w:r>
        <w:t>使以往难固定的骨折变得简单、可靠，被国内著名骨科专家鉴定为最新成果，并先后在省内外学术会议上交流和推广。</w:t>
        <w:br/>
      </w:r>
      <w:r>
        <w:t>能熟练运用各种内固定物治疗四肢骨折，用交锁钉技术治疗肱骨骨不连已取得了理想的成效。脊柱创伤方面在熟练掌握了椎弓根技术的基础上开展各种入路和内固定方法治疗脊柱骨折，采用先后路减压、再前路固定融合的术式治疗颈椎骨折脱位也取得了良好的疗效。在临床工作中，具有良好的理论基础和临床经验。</w:t>
        <w:br/>
      </w:r>
      <w:r>
        <w:t>在骨创伤手术操作过程善于发挥创造性、具有高超的手术技巧。经常对省内多家医院进行骨创伤方面的诊断及手术指导。多次获得院内重大抢救和新技术创新、应用奖。连续被科内评为手术量最大医师奖。注重对外学习和交流，经常参加国内、外骨科大型学术研讨会并在大会上发言，论文多次在全国骨创伤会议上被评为优秀论文。现承担省厅级课题2项，具有国家级专利3项，发表论著30余篇，参编参译专著3部。</w:t>
        <w:br/>
      </w:r>
    </w:p>
    <w:p>
      <w:pPr>
        <w:pStyle w:val="Heading3"/>
      </w:pPr>
      <w:r>
        <w:t>浙江省  绍兴诸暨市</w:t>
      </w:r>
    </w:p>
    <w:p>
      <w:r>
        <w:rPr>
          <w:i/>
        </w:rPr>
        <w:t>王继岗</w:t>
      </w:r>
    </w:p>
    <w:p>
      <w:r>
        <w:t>王继岗，1963年11月出生，浙江绍兴人。1979年11月参加工作，1983年5月加入中国共产党。浙江省委党校行政管理专业在职研究生毕业。现任绍兴市人大常委会副主任。</w:t>
      </w:r>
    </w:p>
    <w:p>
      <w:r>
        <w:t>出生日期: 1963年11月</w:t>
      </w:r>
    </w:p>
    <w:p>
      <w:r>
        <w:t>性    别: 男</w:t>
      </w:r>
    </w:p>
    <w:p>
      <w:r>
        <w:t>中文名: 王继岗</w:t>
      </w:r>
    </w:p>
    <w:p>
      <w:r>
        <w:t>出生地: 浙江绍兴</w:t>
      </w:r>
    </w:p>
    <w:p>
      <w:r>
        <w:t>简历：</w:t>
      </w:r>
      <w:r>
        <w:t>人物履历</w:t>
        <w:br/>
      </w:r>
      <w:r>
        <w:t xml:space="preserve">曾任浙江有色地质勘查局团委副书记、书记，共青团绍兴市委常委、事业发展部部长、办公室主任、市青联副主席兼秘书长，绍兴市委、市政府接待处主任，市政府办公室副主任、党组成员，市政府外事办公室主任、党组书记，市政府外事与侨务办公室主任、党组书记，市政府副秘书长、办公室主任、市府办党组副书记，诸暨市委副书记、代市长、市长，诸暨市委书记，绍兴市委副秘书长（正局长级）等职。 [1] </w:t>
        <w:br/>
        <w:br/>
      </w:r>
      <w:r>
        <w:t>2006.12诸暨市委副书记、代市长；</w:t>
        <w:br/>
      </w:r>
      <w:r>
        <w:t>2007.02诸暨市委副书记、市长；</w:t>
        <w:br/>
      </w:r>
      <w:r>
        <w:t xml:space="preserve">2009年11月任中共诸暨市委书记。[2] </w:t>
        <w:br/>
        <w:br/>
      </w:r>
    </w:p>
    <w:p>
      <w:pPr>
        <w:pStyle w:val="Heading3"/>
      </w:pPr>
      <w:r>
        <w:t>四川省  宜宾南溪县</w:t>
      </w:r>
    </w:p>
    <w:p>
      <w:r>
        <w:rPr>
          <w:i/>
        </w:rPr>
        <w:t>肖敏</w:t>
      </w:r>
    </w:p>
    <w:p>
      <w:r>
        <w:t>肖敏，四川省成都市青白江区统计局党组成员、副局长。</w:t>
      </w:r>
    </w:p>
    <w:p>
      <w:r>
        <w:t>简历：</w:t>
      </w:r>
      <w:r>
        <w:t xml:space="preserve">协助局长分管统计业务工作，服务业综合办公室、农业投资科。[1] </w:t>
        <w:br/>
        <w:br/>
      </w:r>
    </w:p>
    <w:p>
      <w:pPr>
        <w:pStyle w:val="Heading3"/>
      </w:pPr>
      <w:r>
        <w:t>广西  梧州市蒙山县</w:t>
      </w:r>
    </w:p>
    <w:p>
      <w:r>
        <w:rPr>
          <w:i/>
        </w:rPr>
        <w:t>蓝明月</w:t>
      </w:r>
    </w:p>
    <w:p>
      <w:r>
        <w:t>蓝明月，男，汉族，1963年1月生，广西藤县人，1988年1月加入中国共产党，1981年7月参加工作，广西师范大学经济研究所投资经济专业毕业，在职研究生学历，经济师。</w:t>
      </w:r>
    </w:p>
    <w:p>
      <w:r>
        <w:t>出生日期: 1963年6月</w:t>
      </w:r>
    </w:p>
    <w:p>
      <w:r>
        <w:t>民    族: 汉族</w:t>
      </w:r>
    </w:p>
    <w:p>
      <w:r>
        <w:t>中文名: 蓝明月</w:t>
      </w:r>
    </w:p>
    <w:p>
      <w:r>
        <w:t>出生地: 广西藤县</w:t>
      </w:r>
    </w:p>
    <w:p>
      <w:r>
        <w:t>简历：</w:t>
      </w:r>
      <w:r>
        <w:t xml:space="preserve">现任广西壮族自治区梧州市政协副主席[1] </w:t>
        <w:br/>
        <w:br/>
      </w:r>
      <w:r>
        <w:t>1979.09--1981.07广西供销学校梧州分校财会专业学习</w:t>
        <w:br/>
      </w:r>
      <w:r>
        <w:t>1981.07--1984.08广西藤县平福供销社会计</w:t>
        <w:br/>
      </w:r>
      <w:r>
        <w:t>1984.08--1988.07广西藤县供销社财会股会计（其间：1986.09--1988.07在广西经济管理干部学院企业管理专业脱产学习）</w:t>
        <w:br/>
      </w:r>
      <w:r>
        <w:t>1988.07--1991.12广西藤县供销社财会股副股长</w:t>
        <w:br/>
      </w:r>
      <w:r>
        <w:t>1991.12--1996.10广西藤县藤城镇副镇长</w:t>
        <w:br/>
      </w:r>
      <w:r>
        <w:t>1996.10--1997.01广西藤县藤城镇党委副书记</w:t>
        <w:br/>
      </w:r>
      <w:r>
        <w:t>1997.01--1999.08广西藤县南安镇党委书记（1995.08--1997.12在中央党校函授学院涉外经济专业学习；1997.09--1999.07在广西师范大学经济研究所研究生班投资经济专业学习）</w:t>
        <w:br/>
      </w:r>
      <w:r>
        <w:t>1999.08--2000.11广西岑溪市马路镇党委书记、人大主席</w:t>
        <w:br/>
      </w:r>
      <w:r>
        <w:t>2000.11--2003.09广西蒙山县委常委、组织部部长</w:t>
        <w:br/>
      </w:r>
      <w:r>
        <w:t>2003.09--2006.07广西蒙山县委常委、副县长（其间：2004.03--2004.05在广西自治区党校县处级领导干部进修班学习）</w:t>
        <w:br/>
      </w:r>
      <w:r>
        <w:t>2006.07--2006.10广西蒙山县委副书记、代县长</w:t>
        <w:br/>
      </w:r>
      <w:r>
        <w:t>2006.10--2011.01广西蒙山县委副书记、县长 （其间：2008.05--2008.06在国家行政学院第一期县长进修班学习）</w:t>
        <w:br/>
      </w:r>
      <w:r>
        <w:t>2011.01--2016.06广西梧州市国土资源局局长、党组书记（其间：2011.09—2012.01在广西自治区党委党校第25期中青班学习）</w:t>
        <w:br/>
      </w:r>
      <w:r>
        <w:t>2016.06--2016.07广西梧州市政协党组成员，梧州市国土资源局局长、党组书记</w:t>
        <w:br/>
      </w:r>
      <w:r>
        <w:t>2016.07—2016.09广西梧州市政协党组成员</w:t>
        <w:br/>
      </w:r>
      <w:r>
        <w:t xml:space="preserve">2016.09--广西梧州市政协副主席、党组成员[1] </w:t>
        <w:br/>
        <w:br/>
      </w:r>
    </w:p>
    <w:p>
      <w:pPr>
        <w:pStyle w:val="Heading3"/>
      </w:pPr>
      <w:r>
        <w:t>广东省  韶关浈江区</w:t>
      </w:r>
    </w:p>
    <w:p>
      <w:r>
        <w:rPr>
          <w:i/>
        </w:rPr>
        <w:t>张德清</w:t>
      </w:r>
    </w:p>
    <w:p>
      <w:r>
        <w:t>张德清，男，职业是公务员，任广东省韶关市林业局局长。</w:t>
      </w:r>
    </w:p>
    <w:p>
      <w:r>
        <w:t>简历：</w:t>
      </w:r>
      <w:r>
        <w:t xml:space="preserve">2016年8月，任广东省韶关市林业局局长。[1] </w:t>
        <w:br/>
        <w:br/>
      </w:r>
    </w:p>
    <w:p>
      <w:pPr>
        <w:pStyle w:val="Heading3"/>
      </w:pPr>
      <w:r>
        <w:t>新疆  阿克苏地区库车县</w:t>
      </w:r>
    </w:p>
    <w:p>
      <w:r>
        <w:rPr>
          <w:i/>
        </w:rPr>
        <w:t>玉素甫江•买买提</w:t>
      </w:r>
    </w:p>
    <w:p>
      <w:r>
        <w:t>玉素甫江·麦麦提，男，维吾尔族，1968年10月出生，新疆阿瓦提人，</w:t>
      </w:r>
    </w:p>
    <w:p>
      <w:r>
        <w:t>性    别: 男</w:t>
      </w:r>
    </w:p>
    <w:p>
      <w:r>
        <w:t>出生日期: 1968年10月</w:t>
      </w:r>
    </w:p>
    <w:p>
      <w:r>
        <w:t>民    族: 维吾尔族</w:t>
      </w:r>
    </w:p>
    <w:p>
      <w:r>
        <w:t>中文名: 玉素甫江·买买提</w:t>
      </w:r>
    </w:p>
    <w:p>
      <w:r>
        <w:t>出生地: 新疆阿瓦提</w:t>
      </w:r>
    </w:p>
    <w:p>
      <w:r>
        <w:t>简历：</w:t>
      </w:r>
      <w:r>
        <w:t>1991年7月参加工作，1986年10月加入中国共产党，在职研究生学历。</w:t>
        <w:br/>
      </w:r>
      <w:r>
        <w:t>曾任自治区人力资源和社会保障厅党组成员、公共就业服务局局长（副厅长级）。</w:t>
        <w:br/>
      </w:r>
      <w:r>
        <w:t>现任克州党委政法委调研员、副书记。</w:t>
        <w:br/>
      </w:r>
      <w:r>
        <w:t xml:space="preserve">主持公共就业服务局日常工作；协管就业促进处；代管农民工工作处、失业保险处。[1] </w:t>
        <w:br/>
        <w:br/>
      </w:r>
      <w:r>
        <w:t xml:space="preserve">2015年1月，经自治区党委批准，对玉素甫江·买买提处以严重警告处分。[2] </w:t>
        <w:br/>
        <w:br/>
      </w:r>
    </w:p>
    <w:p>
      <w:pPr>
        <w:pStyle w:val="Heading3"/>
      </w:pPr>
      <w:r>
        <w:t>内蒙古  锡林郭勒盟苏尼特右旗</w:t>
      </w:r>
    </w:p>
    <w:p>
      <w:r>
        <w:rPr>
          <w:i/>
        </w:rPr>
        <w:t>巴根那</w:t>
      </w:r>
    </w:p>
    <w:p>
      <w:r>
        <w:t>巴根那，教授，1984年毕业于内蒙古医学院蒙医学专业本科班。大学毕业后，分配到原内蒙古蒙医学院蒙医系任教，曾任教研室主任、中心实验室负责人。内蒙古民族大学成立后任蒙医药学院副院长，2002年起任内蒙古民族大学蒙医药学院院长。2007年12月起担任内蒙古民族大学副校长职务。</w:t>
      </w:r>
    </w:p>
    <w:p>
      <w:r>
        <w:t>专业方向: 医学专业</w:t>
      </w:r>
    </w:p>
    <w:p>
      <w:r>
        <w:t>职    务: 内蒙古民族大学副校长</w:t>
      </w:r>
    </w:p>
    <w:p>
      <w:r>
        <w:t>中文名: 巴根那</w:t>
      </w:r>
    </w:p>
    <w:p>
      <w:r>
        <w:t>毕业院校: None</w:t>
      </w:r>
    </w:p>
    <w:p>
      <w:r>
        <w:t>简历：</w:t>
      </w:r>
      <w:r>
        <w:t xml:space="preserve">巴根那教授是校民族医学专业学科带头人，硕士生导师、吉林农业大学、沈阳药科大学兼职博士生研究生导师，内蒙古自治区有突出贡献的中青年专家、全国优秀教师、全国模范教师、自治区青年科技标兵、自治区“新世纪321人才工程”第一层次和自治区高等教育“111人才工程”第二层次人选。兼任中国民族医药学会副理事长、内蒙古自治区蒙医药学会副理事长、《中国民族医药杂志》副主编、《中国药学年鉴》特约编委、“时珍国医国药”杂志编委，《内蒙古民族大学学报》编委。[1] </w:t>
        <w:br/>
        <w:br/>
      </w:r>
      <w:r>
        <w:t>巴根那教授一直从事蒙医药教学工作。在教学工作中，他始终以“学高为师，身正为范”作为自己思想行为的座右铭，认真履行着教书育人崇高职责。在二十多年教学工作中共完成教学任务5000多学时，主讲《医学科研方法》、《药物新剂型研究进展》、《蒙医方剂学》等多门课程，其中《蒙医方剂学》2005年被评为自治区级 精品课程。为了提高教学水平和学术水准，他参阅大量有关书籍，吸取很多新知识，接受先进成果，知识结构不断拓宽，层次水平不断提高，教学效果受到师生的一致赞誉。巴根那教授特别注重开展教学研究，改进教学方法，为了寻求一条切合蒙医药专业学生及当代大学生新特点的教学方法，他经常深入学生中，了解情况，征求意见，与老领导、老教师和青年教师共同探讨，形成了一套能够激发学生学习兴趣、开发智力、培养创新精神、提高综合素质的行之有效的方法，先后主持或参与完成了《蒙医药实验室规范化建设的系统研究》等教学研究课题，参与完成的《蒙药用植物彩色显微结构图片集》2001年获内蒙古自治区优秀教学成果二等奖，主持完成的《蒙医药实验室规范化建设的系统研究》获内蒙古民族大学优秀教学成果二等奖。</w:t>
        <w:br/>
      </w:r>
      <w:r>
        <w:t>巴根那教授具有较强的事业心和责任感。在原蒙医学院蒙药系建系初期，教学条件十分简陋，根本没有实验条件，出于对教学工作和培养学生的高度责任感使他自87年开始筹建制剂教研室、实验室和中心实验室。多次到天津、北京、长春等地学习取经，不辞辛苦，购买设备、药品。在院、系领导的大力支持下，经过多年艰苦努力，使实验室建设很快就初具规模，及时承担并完成了实验课的教学和科研任务。同时，为了满足教学需要，他利用业余时间完成了《蒙医方剂教学大纲》等共40余万字的编写任务。他的辛勤劳动受到上级有关部门的充分肯定。三校合并后，巴根那教授走上管理工作岗位，在教学、科研和行政管理工作中颇有建树。在管理工作中，他始终坚持以教学和人才培养为中心，广泛调动师生教学和学习的积极性。在教学教法研究、蒙医药学科建设、教材建设、管理体制的改革创新、科研开发、研究生教育等方面都做了大量工作，取得了显著成绩。</w:t>
        <w:br/>
      </w:r>
      <w:r>
        <w:t>五年多来，在专业建设方面，加强了原有自治区重点学科蒙医学专业的建设力度，师资队伍、实验室条件、教材建设以及教学基地建设取得了长足发展。蒙医学专业2006年被评为自治区品牌专业。同时，依托优势专业，为适应社会对蒙医人才需求的多样性，新增了药物制剂、护理学（蒙语授课）两个本科专业，增强了学院的办学活力。在学科建设方面，蒙医药学院现有4个研究生硕士学位授予点，其中蒙药学为一级学科。蒙药生药学为国家中医药管理局重点学科。在课程建设方面，现有10门校级优秀课程、1门自治区精品课程和1门自治区示范课程。在实验室建设方面，学院5个基础教学实验室全部通过自治区“双基”实验室合格评估。蒙医药研发工程重点实验室2004年成为自治区教育厅共建的重点实验室。蒙医药学院还是国家执业药师培训基地。</w:t>
        <w:br/>
      </w:r>
      <w:r>
        <w:t>在科研条件差、经费紧张的情况下，组织带领学院教师，依托蒙医药研发工程重点实验室，积极创造条件，在发展水平较低的蒙医科研领域寻找突破口，在蒙成药质量控制研究、蒙药剂型改革、蒙药新药开发等方面，广泛开展科研工作，取得了较好的社会效益和经济效益。几年来，巴根那教授牵头完成“中华本草·蒙药专卷”（九五攻关项目）等4部统编教材；主持10余部实习指导、教学大纲的自编教材和两部专著的编写工作；主持参加内蒙科委、自然科学基金、教育厅、卫生厅和学校立项的18项科研项目。</w:t>
        <w:br/>
      </w:r>
      <w:r>
        <w:t>荣获国家教委优秀教材二等奖1次、自治区优秀教材三等奖2次、自治区政府科技进步三等奖1次、厅局级科技进步一、二、三等奖各1次、教育厅优秀教学科研二等奖1次、内蒙古青年知识分子科技创新奖1次、内蒙医药卫生科技进步奖1次、内蒙古民族教育科技成果二等奖2次，4项课题已通过自治区成果鉴定。几年来，发表论文100余篇。</w:t>
        <w:br/>
      </w:r>
    </w:p>
    <w:p>
      <w:pPr>
        <w:pStyle w:val="Heading3"/>
      </w:pPr>
      <w:r>
        <w:t>辽宁省  朝阳北票市</w:t>
      </w:r>
    </w:p>
    <w:p>
      <w:r>
        <w:rPr>
          <w:i/>
        </w:rPr>
        <w:t>谢卫东</w:t>
      </w:r>
    </w:p>
    <w:p>
      <w:r>
        <w:t>谢卫东，男，汉族，1964年5月生，1986年7月参加工作，1990年6月加入中国共产党，大学学历，硕士学位。</w:t>
      </w:r>
    </w:p>
    <w:p>
      <w:r>
        <w:t>出生日期: 1964年5月</w:t>
      </w:r>
    </w:p>
    <w:p>
      <w:r>
        <w:t>民    族: 汉</w:t>
      </w:r>
    </w:p>
    <w:p>
      <w:r>
        <w:t>国    籍: 中国</w:t>
      </w:r>
    </w:p>
    <w:p>
      <w:r>
        <w:t>中文名: 谢卫东</w:t>
      </w:r>
    </w:p>
    <w:p>
      <w:r>
        <w:t>出生地: 辽宁</w:t>
      </w:r>
    </w:p>
    <w:p>
      <w:r>
        <w:t>简历：</w:t>
      </w:r>
      <w:r>
        <w:t xml:space="preserve">现任朝阳市委常委、市委秘书长。兼任朝阳市委办公室主任和市直机关工委书记。[1] </w:t>
        <w:br/>
        <w:br/>
      </w:r>
      <w:r>
        <w:br/>
        <w:br/>
        <w:br/>
        <w:br/>
        <w:br/>
        <w:t>新闻图片(52张)</w:t>
        <w:br/>
        <w:br/>
        <w:br/>
        <w:br/>
        <w:br/>
        <w:br/>
        <w:br/>
        <w:t>1986年7月 朝阳市教育学院体音美教研室教研员；</w:t>
        <w:br/>
      </w:r>
      <w:r>
        <w:t>1990年2月 朝阳市体委群体科科员；</w:t>
        <w:br/>
      </w:r>
      <w:r>
        <w:t>1993年2月 朝阳市体委办公室副主任；</w:t>
        <w:br/>
      </w:r>
      <w:r>
        <w:t>1995年3月 朝阳市体育馆馆长；</w:t>
        <w:br/>
      </w:r>
      <w:r>
        <w:t>1999年5月 朝阳市体育运动委员会副主任，党委委员；</w:t>
        <w:br/>
      </w:r>
      <w:r>
        <w:t>2001年11月 朝阳市体育局副局长，党委委员；</w:t>
        <w:br/>
      </w:r>
      <w:r>
        <w:t>2004年3月 朝阳市体育局局长，党委书记；</w:t>
        <w:br/>
      </w:r>
      <w:r>
        <w:t>2009年2月 朝阳市对外贸易经济合作局（外事办、侨办）局长（主任），党组书记兼市对外开放工作领导小组办公室主任（市招商局局长）（2007.06--2009.06 沈阳建筑大学-美国班尼迪克大学信息管理专业硕士研究生班学习，获理学硕士学位）；</w:t>
        <w:br/>
      </w:r>
      <w:r>
        <w:t>2010年11月 北票市人民政府代市长；</w:t>
        <w:br/>
      </w:r>
      <w:r>
        <w:t>2010年12月 北票市人民政府市长。</w:t>
        <w:br/>
      </w:r>
      <w:r>
        <w:t xml:space="preserve">2015年3月，任中共北票市委书记。[2] </w:t>
        <w:br/>
        <w:br/>
      </w:r>
      <w:r>
        <w:t xml:space="preserve">2015年2月26日拟任中共北票市委书记。[2] </w:t>
        <w:br/>
        <w:br/>
      </w:r>
      <w:r>
        <w:t xml:space="preserve">2016年4月12日，市委在北票宾馆五楼会议室召开全市领导干部大会。宣布省委同意，免去谢卫东同志中共北票市委书记职务。[3] </w:t>
        <w:br/>
        <w:br/>
      </w:r>
      <w:r>
        <w:t xml:space="preserve">2016年6月拟任中共朝阳市委常委。[1] </w:t>
        <w:br/>
        <w:br/>
      </w:r>
      <w:r>
        <w:t xml:space="preserve">2016年9月，中共朝阳市第十届委员会第一次全体 会议，当选为新一届市委常委。[4-5] </w:t>
        <w:br/>
        <w:br/>
      </w:r>
    </w:p>
    <w:p>
      <w:pPr>
        <w:pStyle w:val="Heading3"/>
      </w:pPr>
      <w:r>
        <w:t>江苏省  南京白下区</w:t>
      </w:r>
    </w:p>
    <w:p>
      <w:r>
        <w:rPr>
          <w:i/>
        </w:rPr>
        <w:t>曹永林</w:t>
      </w:r>
    </w:p>
    <w:p>
      <w:r>
        <w:t>曹永林，男，1967年12月生，江苏兴化人。研究生学历、硕士学位，1994年4月加入中国共产党，1989年8月参加工作。</w:t>
      </w:r>
    </w:p>
    <w:p>
      <w:r>
        <w:t>出生日期: 1967年12月</w:t>
      </w:r>
    </w:p>
    <w:p>
      <w:r>
        <w:t>入党时间: 1994年4月</w:t>
      </w:r>
    </w:p>
    <w:p>
      <w:r>
        <w:t>信    仰: 共产主义</w:t>
      </w:r>
    </w:p>
    <w:p>
      <w:r>
        <w:t>工作时间: 1989年8月</w:t>
      </w:r>
    </w:p>
    <w:p>
      <w:r>
        <w:t>中文名: 曹永林</w:t>
      </w:r>
    </w:p>
    <w:p>
      <w:r>
        <w:t>出生地: 江苏兴化</w:t>
      </w:r>
    </w:p>
    <w:p>
      <w:r>
        <w:t>国    籍: 中国</w:t>
      </w:r>
    </w:p>
    <w:p>
      <w:r>
        <w:t>简历：</w:t>
      </w:r>
      <w:r>
        <w:t>曾任江苏省连云港市委常委、常务副市长、市政府党组副书记。</w:t>
        <w:br/>
      </w:r>
      <w:r>
        <w:t>1994年--2000年 先后任南京市旅游局办事员、市场开发处副处长；</w:t>
        <w:br/>
      </w:r>
      <w:r>
        <w:t>2000年--2007年1月 任江苏省南京市江宁区副区长、党组成员（经南京市公开选拔）；</w:t>
        <w:br/>
      </w:r>
      <w:r>
        <w:t>2007年01月--2008年03月 任江苏省南京市江宁区委常委、常务副区长、党组副书记（正处级）；</w:t>
        <w:br/>
      </w:r>
      <w:r>
        <w:t>2008年03月--2010年03月 任江苏省南京市旅游局局长、党组书记（副厅级）；</w:t>
        <w:br/>
      </w:r>
      <w:r>
        <w:t>2010年3月--2011年1月 任江苏省南京市白下区委副书记、代理区长（副厅级）；</w:t>
        <w:br/>
      </w:r>
      <w:r>
        <w:t xml:space="preserve">2011年1月--2013年3月 任江苏省南京市白下区委副书记、区长（副厅级）；[1] </w:t>
        <w:br/>
        <w:br/>
      </w:r>
      <w:r>
        <w:t>2013年4月--2016年5月 任江苏省连云港市委常委、常务副市长、市政府党组副书记。</w:t>
        <w:br/>
      </w:r>
      <w:r>
        <w:t>2010年03月31日，中共江苏省南京市白下区召开全区领导干部大会，会上宣布了南京市委对白下区主要领导的人事任免：曹永林任南京市白下区委副书记、拟推荐为白下区人民政府区长人选。</w:t>
        <w:br/>
      </w:r>
      <w:r>
        <w:t>2011年01月08日，中共江苏省南京市白下区第十六届人民代表会议第四次会议上，补选曹永林为南京市白下区人民政府区长。</w:t>
        <w:br/>
      </w:r>
      <w:r>
        <w:t xml:space="preserve">2013年03月，拟任连云港市委常委，推荐为连云港市副市长人选。[1] </w:t>
        <w:br/>
        <w:br/>
      </w:r>
      <w:r>
        <w:t xml:space="preserve">2013年04月15日，市十三届人大常委会第五次会议,决定任命：曹永林为连云港市人民政府副市长。[2] </w:t>
        <w:br/>
        <w:br/>
      </w:r>
      <w:r>
        <w:t xml:space="preserve">2016年5月31日，江苏省连云港市十三届人大常委会召开第二十六次会议，曹永林不再担任江苏连云港市副市长。[3] </w:t>
        <w:br/>
        <w:br/>
      </w:r>
    </w:p>
    <w:p>
      <w:pPr>
        <w:pStyle w:val="Heading3"/>
      </w:pPr>
      <w:r>
        <w:t>山东省  枣庄山亭区</w:t>
      </w:r>
    </w:p>
    <w:p>
      <w:r>
        <w:rPr>
          <w:i/>
        </w:rPr>
        <w:t>秦元祥</w:t>
      </w:r>
    </w:p>
    <w:p>
      <w:r>
        <w:t>秦元祥，男，汉族，1956年8月生，山东滕州人，省委党校研究生，山东省委党校在职干部研究生班经济学专业毕业，1983年9月加入中国共产党，1979年12月参加工作。</w:t>
      </w:r>
    </w:p>
    <w:p>
      <w:r>
        <w:t>出生日期: 1956年8月</w:t>
      </w:r>
    </w:p>
    <w:p>
      <w:r>
        <w:t>中文名: 秦元祥</w:t>
      </w:r>
    </w:p>
    <w:p>
      <w:r>
        <w:t>出生地: 山东滕州</w:t>
      </w:r>
    </w:p>
    <w:p>
      <w:r>
        <w:t>国    籍: 中国</w:t>
      </w:r>
    </w:p>
    <w:p>
      <w:r>
        <w:t>毕业院校: 山东省委党校</w:t>
      </w:r>
    </w:p>
    <w:p>
      <w:r>
        <w:t>民    族: 汉族</w:t>
      </w:r>
    </w:p>
    <w:p>
      <w:r>
        <w:t>简历：</w:t>
      </w:r>
      <w:r>
        <w:t>现任山东省枣庄市人大常委会副主任。</w:t>
        <w:br/>
      </w:r>
      <w:r>
        <w:t>历任枣庄市薛城区商业局统计员、团委副书记，薛城区商业局副局长（其间挂职薛城区南石乡党委副书记），薛城区南石乡党委书记；</w:t>
        <w:br/>
      </w:r>
      <w:r>
        <w:t>1992年02月起任共青团枣庄市委副书记、书记（其间在共青团中央青农部挂职锻炼）；</w:t>
        <w:br/>
      </w:r>
      <w:r>
        <w:t>1997年12月起任山亭区委副书记、区长，区委书记、区委党校校长，区委书记、区人大主任、区委党校校长；薛城区委书记、区委党校校长；</w:t>
        <w:br/>
      </w:r>
      <w:r>
        <w:t>2007年03月起任枣庄市委常委，枣庄市薛城区委书记、党校校长；枣庄市委常委、政法委书记；枣庄市委常委、政法委书记，市政府党组副书记；</w:t>
        <w:br/>
      </w:r>
      <w:r>
        <w:t xml:space="preserve">2012年02月任枣庄市委常委，市政府副市长、党组副书记；[1] </w:t>
        <w:br/>
        <w:br/>
      </w:r>
      <w:r>
        <w:t>2016年01月任枣庄市人大常委会副主任。</w:t>
        <w:br/>
      </w:r>
      <w:r>
        <w:t>省九次党代会代表。</w:t>
        <w:br/>
      </w:r>
      <w:r>
        <w:t xml:space="preserve">2016年1月20日，枣庄市第十五届人民代表大会第五次会议闭幕。会议补选秦元祥为枣庄市第十五届人民代表大会常务委员会副主任。[2] </w:t>
        <w:br/>
        <w:br/>
      </w:r>
    </w:p>
    <w:p>
      <w:pPr>
        <w:pStyle w:val="Heading3"/>
      </w:pPr>
      <w:r>
        <w:t>山西  长治市武乡县</w:t>
      </w:r>
    </w:p>
    <w:p>
      <w:r>
        <w:rPr>
          <w:i/>
        </w:rPr>
        <w:t>周涛</w:t>
      </w:r>
    </w:p>
    <w:p>
      <w:r>
        <w:t>周涛，男，汉族，山西省依法治省领导组办公室专职副主任。</w:t>
      </w:r>
    </w:p>
    <w:p>
      <w:r>
        <w:t>出生日期: 1961年8月</w:t>
      </w:r>
    </w:p>
    <w:p>
      <w:r>
        <w:t>民    族: 汉族</w:t>
      </w:r>
    </w:p>
    <w:p>
      <w:r>
        <w:t>中文名: 周涛</w:t>
      </w:r>
    </w:p>
    <w:p>
      <w:r>
        <w:t>出生地: 四川省成都市</w:t>
      </w:r>
    </w:p>
    <w:p>
      <w:r>
        <w:t>职    业: 中共武乡县委书记</w:t>
      </w:r>
    </w:p>
    <w:p>
      <w:r>
        <w:t>简历：</w:t>
      </w:r>
      <w:r>
        <w:br/>
        <w:br/>
        <w:br/>
        <w:br/>
        <w:br/>
        <w:t>武乡县委书记周涛</w:t>
        <w:br/>
        <w:br/>
        <w:t>周涛，男，汉族，四川双流人，1961年8月出生，1982年12月参加工作，1985年7月加入中国共产党，中央党校函授本科学历。。</w:t>
        <w:br/>
      </w:r>
      <w:r>
        <w:t xml:space="preserve">1982年12月至1995年11月在太原市公安局工作，历任科员、副科长；1995年11月至2001年3月在太原市国家安全局工作，历任副处长、副处长（主持工作）；2001年3月至2005年2月任长治市郊区区委副书记；2005年2月至2007年11月任中共武乡县委副书记、县长；2007年11月至2013年5月任中共武乡县委书记；2013年5月任山西省司法厅党委委员、省依法治省领导组办公室专职副主任（副厅长级）。[2] </w:t>
        <w:br/>
        <w:br/>
      </w:r>
    </w:p>
    <w:p>
      <w:pPr>
        <w:pStyle w:val="Heading3"/>
      </w:pPr>
      <w:r>
        <w:t>山东省  青岛莱西市</w:t>
      </w:r>
    </w:p>
    <w:p>
      <w:r>
        <w:rPr>
          <w:i/>
        </w:rPr>
        <w:t>王久军</w:t>
      </w:r>
    </w:p>
    <w:p>
      <w:r>
        <w:t>王久军 ： 男，汉族，1963年9月出生，山东省临朐县营子公社（今东城街道）黄家洼村人，1987年7月参加工作，1984年12月加入中国共产党，硕士研究生，副研究员。</w:t>
      </w:r>
    </w:p>
    <w:p>
      <w:r>
        <w:t>出生日期: 1963年9月</w:t>
      </w:r>
    </w:p>
    <w:p>
      <w:r>
        <w:t>信    仰: 中国共产党</w:t>
      </w:r>
    </w:p>
    <w:p>
      <w:r>
        <w:t>中文名: 王久军</w:t>
      </w:r>
    </w:p>
    <w:p>
      <w:r>
        <w:t>出生地: 黄家洼村</w:t>
      </w:r>
    </w:p>
    <w:p>
      <w:r>
        <w:t>国    籍: 中国</w:t>
      </w:r>
    </w:p>
    <w:p>
      <w:r>
        <w:t>职    业: 青岛市市南区委书记，区委党校校长</w:t>
      </w:r>
    </w:p>
    <w:p>
      <w:r>
        <w:t>毕业院校: 莱阳农学院</w:t>
      </w:r>
    </w:p>
    <w:p>
      <w:r>
        <w:t>民    族: 汉族</w:t>
      </w:r>
    </w:p>
    <w:p>
      <w:r>
        <w:t>简历：</w:t>
      </w:r>
      <w:r>
        <w:t>王久军，男，汉族，1963年9月生，山东临朐县营子公社（今东城街道）黄家洼村人，中共党员，硕士研究生，副研究员。</w:t>
        <w:br/>
      </w:r>
      <w:r>
        <w:t>1983.09——1987.07，莱阳农学院农学系农学专业学生；</w:t>
        <w:br/>
      </w:r>
      <w:r>
        <w:t>1987.07——1989.04，山东省农科院科研处干事（其间：1987.12—1988.11借调国家农业部科技司帮助工作）；</w:t>
        <w:br/>
      </w:r>
      <w:r>
        <w:t>1989.04——1993.06，山东省农科院第六、七届团委书记（正科级）；</w:t>
        <w:br/>
      </w:r>
      <w:r>
        <w:t>1993.06——1995.02，山东省农科院第八届团委书记（副处级）；</w:t>
        <w:br/>
      </w:r>
      <w:r>
        <w:t>1995.02——1996.06，山东省农科院直属政工处副处长（其间：1995.03—1996.06德州市德城区挂职副区长）；</w:t>
        <w:br/>
      </w:r>
      <w:r>
        <w:t>1996.06——1997.06，山东省农科院生物技术研究中心书记、副主任；</w:t>
        <w:br/>
      </w:r>
      <w:r>
        <w:t>1997.06——1999.12，山东省农科院生物技术研究中心主任、书记（其间：1997.09—2000.06山东省委党校政治学专业研究生班学员，1997.10晋升为副研究员）；</w:t>
        <w:br/>
      </w:r>
      <w:r>
        <w:t>1999.12——2000.06，山东省农科院科技产业处处长；</w:t>
        <w:br/>
      </w:r>
      <w:r>
        <w:t>2000.06——2002.12，中共青岛市四方区委副书记（挂职）；</w:t>
        <w:br/>
      </w:r>
      <w:r>
        <w:t>2002.12——2003.01，中共莱西市委副书记，市政府党组书记、副市长、代理市长；</w:t>
        <w:br/>
      </w:r>
      <w:r>
        <w:t>2003.01——2008.03，中共莱西市委副书记，市政府党组书记、市长；</w:t>
        <w:br/>
      </w:r>
      <w:r>
        <w:t xml:space="preserve">2008.03——2011.10，中共莱西市委书记、市委党校校长[1] </w:t>
        <w:br/>
        <w:t>。</w:t>
        <w:br/>
      </w:r>
      <w:r>
        <w:t>2011.11至今 中共青岛市市南区委书记、区委党校校长</w:t>
        <w:br/>
      </w:r>
    </w:p>
    <w:p>
      <w:pPr>
        <w:pStyle w:val="Heading3"/>
      </w:pPr>
      <w:r>
        <w:t>广西  桂林市荔浦县</w:t>
      </w:r>
    </w:p>
    <w:p>
      <w:r>
        <w:rPr>
          <w:i/>
        </w:rPr>
        <w:t>罗永东</w:t>
      </w:r>
    </w:p>
    <w:p>
      <w:r>
        <w:t xml:space="preserve">罗永东，男，瑶族，1963年5月生，广西平乐县人，1987年3月加入中国共产党，1984年12月参加工作，广西师范大学中文系中国现当代文学专业毕业，在职研究生学历，高级政工师。[1] </w:t>
        <w:br/>
      </w:r>
    </w:p>
    <w:p>
      <w:r>
        <w:t>出生日期: 1963年5月</w:t>
      </w:r>
    </w:p>
    <w:p>
      <w:r>
        <w:t>中文名: 罗永东</w:t>
      </w:r>
    </w:p>
    <w:p>
      <w:r>
        <w:t>出生地: 广西平乐县</w:t>
      </w:r>
    </w:p>
    <w:p>
      <w:r>
        <w:t>国    籍: 中国</w:t>
      </w:r>
    </w:p>
    <w:p>
      <w:r>
        <w:t>毕业院校: 广西师范大学</w:t>
      </w:r>
    </w:p>
    <w:p>
      <w:r>
        <w:t>民    族: 瑶族</w:t>
      </w:r>
    </w:p>
    <w:p>
      <w:r>
        <w:t>简历：</w:t>
      </w:r>
      <w:r>
        <w:t xml:space="preserve">现任广西桂林市政协党组成员。[2] </w:t>
        <w:br/>
        <w:br/>
      </w:r>
      <w:r>
        <w:br/>
        <w:br/>
        <w:br/>
        <w:br/>
        <w:t>1984.12－1987.05　平乐县桥亭乡政府干部</w:t>
        <w:br/>
      </w:r>
      <w:r>
        <w:t>1987.05－1988.05　平乐县桥亭乡团委副书记</w:t>
        <w:br/>
      </w:r>
      <w:r>
        <w:t>1988.05－1990.06　平乐县委组织部干事</w:t>
        <w:br/>
      </w:r>
      <w:r>
        <w:t>1990.06－1990.09　平乐县委组织部组织科副科长</w:t>
        <w:br/>
      </w:r>
      <w:r>
        <w:t>1990.09－1993.04　平乐县源头镇党委副书记（1988.09－1991.06　广西区委党校函授大专班政治专业学习）</w:t>
        <w:br/>
      </w:r>
      <w:r>
        <w:t>1993.04－1994.12　平乐县大扒瑶族乡党委书记</w:t>
        <w:br/>
      </w:r>
      <w:r>
        <w:t>1994.12－1998.08　平乐县张家镇党委书记（其间：1997.03－1997.06桂林地委党校第2期中青班学习）</w:t>
        <w:br/>
      </w:r>
      <w:r>
        <w:t>1998.08－2002.10　恭城瑶族自治县副县长（1996.09－1998.12广西区委党校函授本科班行政管理专业学习；</w:t>
        <w:br/>
      </w:r>
      <w:r>
        <w:t>1999.10－2001.10 广西师范大学中文系在职研究生班中国现当代文学专业学习；</w:t>
        <w:br/>
      </w:r>
      <w:r>
        <w:t>2001.03－2001.06 挂职任自治区对外贸易经济合作厅外贸政策和发展处副处长；</w:t>
        <w:br/>
      </w:r>
      <w:r>
        <w:t>2001.02－2001.06 广西区委党校少数民族培训班学习）</w:t>
        <w:br/>
      </w:r>
      <w:r>
        <w:t>2002.10－2006.07　广西恭城瑶族自治县县委常委、副县长</w:t>
        <w:br/>
      </w:r>
      <w:r>
        <w:t>2006.07－2006.08　广西荔浦县委副书记</w:t>
        <w:br/>
      </w:r>
      <w:r>
        <w:t>2006.08－2006.10　广西荔浦县委副书记、副县长、代县长</w:t>
        <w:br/>
      </w:r>
      <w:r>
        <w:t>2006.10－2009.11　广西荔浦县委副书记、县长</w:t>
        <w:br/>
      </w:r>
      <w:r>
        <w:t>2009.11－2010.02　广西荔浦县委书记、县长</w:t>
        <w:br/>
      </w:r>
      <w:r>
        <w:t>2010.02－2011.05　广西荔浦县委书记</w:t>
        <w:br/>
      </w:r>
      <w:r>
        <w:t>2011.05－2015.01　广西兴安县委书记</w:t>
        <w:br/>
      </w:r>
      <w:r>
        <w:t>2015.01－2015.02　广西桂林市人民政府党组成员，兴安县委书记</w:t>
        <w:br/>
      </w:r>
      <w:r>
        <w:t xml:space="preserve">2015.02－2016.06　广西桂林市人民政府副市长、党组成员[3] </w:t>
        <w:br/>
        <w:br/>
      </w:r>
      <w:r>
        <w:t>2016.05--广西桂林市政协党组成员</w:t>
        <w:br/>
      </w:r>
      <w:r>
        <w:t xml:space="preserve">2016年6月28日，桂林市四届人大常委会举行第三十七次会议。会议听取审议了相关工作报告，表决通过了有关人事任免事项，接受罗永东辞去桂林市副市长职务。[4] </w:t>
        <w:br/>
        <w:br/>
      </w:r>
    </w:p>
    <w:p>
      <w:pPr>
        <w:pStyle w:val="Heading3"/>
      </w:pPr>
      <w:r>
        <w:t>黑龙江省  齐齐哈尔克山县</w:t>
      </w:r>
    </w:p>
    <w:p>
      <w:r>
        <w:rPr>
          <w:i/>
        </w:rPr>
        <w:t>殷昌波</w:t>
      </w:r>
    </w:p>
    <w:p>
      <w:r>
        <w:t>殷昌波，男，汉族，1965年4月生，1990年9月参加工作，1985年6月入党，黑龙江省委党校经济管理专业研究生毕业。</w:t>
      </w:r>
    </w:p>
    <w:p>
      <w:r>
        <w:t>出生日期: 1965年4月</w:t>
      </w:r>
    </w:p>
    <w:p>
      <w:r>
        <w:t>民    族: 汉族</w:t>
      </w:r>
    </w:p>
    <w:p>
      <w:r>
        <w:t>中文名: 殷昌波</w:t>
      </w:r>
    </w:p>
    <w:p>
      <w:r>
        <w:t>简历：</w:t>
      </w:r>
      <w:r>
        <w:t xml:space="preserve">现任黑龙江省委办公厅副巡视员。[1] </w:t>
        <w:br/>
        <w:br/>
      </w:r>
      <w:r>
        <w:t>任免信息</w:t>
        <w:br/>
      </w:r>
      <w:r>
        <w:t xml:space="preserve">2016年4月，拟任黑龙江省委办公厅副主任。[1-2] </w:t>
        <w:br/>
        <w:br/>
      </w:r>
    </w:p>
    <w:p>
      <w:pPr>
        <w:pStyle w:val="Heading3"/>
      </w:pPr>
      <w:r>
        <w:t>云南省  曲靖沾益县</w:t>
      </w:r>
    </w:p>
    <w:p>
      <w:r>
        <w:rPr>
          <w:i/>
        </w:rPr>
        <w:t>毕尚鹏</w:t>
      </w:r>
    </w:p>
    <w:p>
      <w:r>
        <w:t>毕尚鹏，男，汉族，1963年2月生，云南省昆明市嵩明人，省委党校大学学历，1993年10月加入中国共产党，1982年7月参加工作。</w:t>
      </w:r>
    </w:p>
    <w:p>
      <w:r>
        <w:t>出生日期: 1963年2月</w:t>
      </w:r>
    </w:p>
    <w:p>
      <w:r>
        <w:t>民    族: 汉族</w:t>
      </w:r>
    </w:p>
    <w:p>
      <w:r>
        <w:t>信    仰: 共产主义</w:t>
      </w:r>
    </w:p>
    <w:p>
      <w:r>
        <w:t>中文名: 毕尚鹏</w:t>
      </w:r>
    </w:p>
    <w:p>
      <w:r>
        <w:t>简历：</w:t>
      </w:r>
      <w:r>
        <w:t>现任云南沾益县委书记。</w:t>
        <w:br/>
      </w:r>
      <w:r>
        <w:t>历任曲靖地区（市）生物资源开发创新办公室副主任；曲靖市农业利用外资办公室副主任；会泽县委副书记；沾益县委副书记、副县长、代县长。沾益县委副书记、县长。</w:t>
        <w:br/>
      </w:r>
      <w:r>
        <w:t>现任云南沾益县委书记。</w:t>
        <w:br/>
      </w:r>
      <w:r>
        <w:t>主持县政府全面工作，分管县政府办公室、财政局、人事局、编办、审计局、监察局、政府纠风办、外国专家局。</w:t>
        <w:br/>
      </w:r>
      <w:r>
        <w:t xml:space="preserve">2016年5月，经研究，该同志拟任曲靖经济技术开发区党工委书记（副厅级）。[1] </w:t>
        <w:br/>
        <w:br/>
      </w:r>
      <w:r>
        <w:t>2007年，毕尚鹏到沾益县任代理县长、县长后，心系交通谋发展，交通事业取得了可喜的成绩。自“十一五”以来，沾益县共投入交通建设资金32683万元，完成农村公路规划597.5公里， 34个不通公路的村委会修通了道路，61个村委会的道路基础设施得到硬化和改善，使全县农村公路硬化率达73﹪。其中县乡道路72.1公里，乡村道路293.5公里，村村通公路180.2公里。</w:t>
        <w:br/>
      </w:r>
      <w:r>
        <w:t>毕尚鹏到各乡（镇）、村委会和“老、少、边、穷”的地区调研，后，发现农村公路交通是制约沾益经济发展的“瓶颈”。他带领交通等部门多方协调，跑省进市，三年来共争取千万元以上项目3个，累计完成固定资产投资3.2683亿元。其中争取国家农村公路补助资金8150万元，自筹24533万元。先后完成全长43.1公里、总投资3879万元的沾菱公路，地方配套200余万元；完成全长36.1公里、总投资2750万元的盘江松林至大坡岩竹公路建设地方配套950万元；启动全长19.8公里、投资1940万元的沾大路项目地方配套1300万元。目前，又积极争取投资2100万元通往革命老区倒播公路的改造项目前期工作。</w:t>
        <w:br/>
      </w:r>
    </w:p>
    <w:p>
      <w:pPr>
        <w:pStyle w:val="Heading3"/>
      </w:pPr>
      <w:r>
        <w:t>山西  临汾安泽县</w:t>
      </w:r>
    </w:p>
    <w:p>
      <w:r>
        <w:rPr>
          <w:i/>
        </w:rPr>
        <w:t>毛克明</w:t>
      </w:r>
    </w:p>
    <w:p>
      <w:r>
        <w:t xml:space="preserve">毛克明[1] </w:t>
        <w:br/>
        <w:t>，男，1958年10月生，山西洪洞人，中央党校在职研究生学历，中共党员，1980年4月参加工作。</w:t>
      </w:r>
    </w:p>
    <w:p>
      <w:r>
        <w:t>出生日期: 1958年10月</w:t>
      </w:r>
    </w:p>
    <w:p>
      <w:r>
        <w:t>民    族: 汉族</w:t>
      </w:r>
    </w:p>
    <w:p>
      <w:r>
        <w:t>中文名: 毛克明</w:t>
      </w:r>
    </w:p>
    <w:p>
      <w:r>
        <w:t>出生地: 山西洪洞</w:t>
      </w:r>
    </w:p>
    <w:p>
      <w:r>
        <w:t>简历：</w:t>
      </w:r>
      <w:r>
        <w:t xml:space="preserve">毛克明[1] </w:t>
        <w:br/>
        <w:t>，男</w:t>
        <w:br/>
        <w:br/>
        <w:br/>
        <w:br/>
        <w:t>，1958年10月生，山西洪洞人，中央党校在职研究生学历，中共党员，1980年4月参加工作。</w:t>
        <w:br/>
      </w:r>
      <w:r>
        <w:t>历任临汾行署办公室副主任，临汾行署副秘书长，临汾市政府副秘书长，临汾市政府副秘书长、办公厅主任，安泽县委副书记、县长，永和县委书记，2008年3月任浮山县委书记。</w:t>
        <w:br/>
      </w:r>
      <w:r>
        <w:t>2012年9月任侯马经济开发区党工委书记（副厅长级）。</w:t>
        <w:br/>
      </w:r>
      <w:r>
        <w:t xml:space="preserve">这次（2008年3月）市委干部调整，被派到浮山工作，能与在座的各位一起工作，深感荣幸。现在的浮山县一是工作局面好；二是发展态势好；三是干部群众的精神状态好。在今后的工作中，要做到一切从浮山实际出发，务实创新，不做庸官；一切从群众利益出发，公平公正，不做昏官；一切从党的要求出发，廉洁自律，不做贪官。初来乍到，详细情况还不熟悉，诚望市委领导多加指导，班子成员相互沟通，干部群众给予支持。年初县委十一届四次全委会和全县经济工作会确定的大盘子不会变，确定的目标任务不会变，明确的责任分工不会变。一是尽快了解县情；二是狠抓各项工作的督查落实。做到统一思想、振奋精神、扑下身子、抓紧落实，把本职工作和分管承担的各项工作做好，以实际行动和工作效果，为建设新临汾做贡献。[2] </w:t>
        <w:br/>
        <w:br/>
      </w:r>
    </w:p>
    <w:p>
      <w:pPr>
        <w:pStyle w:val="Heading3"/>
      </w:pPr>
      <w:r>
        <w:t>陕西  西安莲湖区</w:t>
      </w:r>
    </w:p>
    <w:p>
      <w:r>
        <w:rPr>
          <w:i/>
        </w:rPr>
        <w:t>胡太平</w:t>
      </w:r>
    </w:p>
    <w:p>
      <w:r>
        <w:t>胡太平，男，汉族，1955年8月生，陕西蓝田人，1974年6月参加工作，1974年4月加入中国共产党，在职研究生学历，工学博士。</w:t>
      </w:r>
    </w:p>
    <w:p>
      <w:r>
        <w:t>出生日期: 1955年8月</w:t>
      </w:r>
    </w:p>
    <w:p>
      <w:r>
        <w:t>中文名: 胡太平</w:t>
      </w:r>
    </w:p>
    <w:p>
      <w:r>
        <w:t>出生地: 陕西蓝田</w:t>
      </w:r>
    </w:p>
    <w:p>
      <w:r>
        <w:t>国    籍: 中国</w:t>
      </w:r>
    </w:p>
    <w:p>
      <w:r>
        <w:t>毕业院校: 西北工业大学</w:t>
      </w:r>
    </w:p>
    <w:p>
      <w:r>
        <w:t>民    族: 汉族</w:t>
      </w:r>
    </w:p>
    <w:p>
      <w:r>
        <w:t>简历：</w:t>
      </w:r>
      <w:r>
        <w:t>现任陕西省人民检察院检察长、党组书记。</w:t>
        <w:br/>
      </w:r>
      <w:r>
        <w:t>1974年06月至1978年02月，任陕西省蓝田县委工作队队员、副队长、队长，孟村公社党委副书记；</w:t>
        <w:br/>
      </w:r>
      <w:r>
        <w:t>1978年02月至1982年02月，在东北工学院金属材料系高温合金专业学习，获工学学士学位；</w:t>
        <w:br/>
      </w:r>
      <w:r>
        <w:t>1982年02月至1984年12月，陕西省西安市政府办公厅综合处、秘书处干事；</w:t>
        <w:br/>
      </w:r>
      <w:r>
        <w:t>1984年12月至1986年07月，任陕西省西安市政府办公厅机要处副处长；</w:t>
        <w:br/>
      </w:r>
      <w:r>
        <w:t>1986年07月至1988年08月，任陕西省西安市委办公厅秘书处副处级秘书；</w:t>
        <w:br/>
      </w:r>
      <w:r>
        <w:t>1988年08月至1991年03月，任陕西省西安市公安局莲湖分局政委；</w:t>
        <w:br/>
      </w:r>
      <w:r>
        <w:t>1991年03月至1992年12月，任陕西省西安市莲湖区委常委、政法委书记；</w:t>
        <w:br/>
      </w:r>
      <w:r>
        <w:t>1992年12月至1993年08月，任陕西省西安市莲湖区委政法委书记、副区长；</w:t>
        <w:br/>
      </w:r>
      <w:r>
        <w:t>1993年08月至1997年08月，任陕西省西安市莲湖区副区长；</w:t>
        <w:br/>
      </w:r>
      <w:r>
        <w:t>1997年08月至2000年03月，任陕西省西安市莲湖区委副书记、区长；</w:t>
        <w:br/>
      </w:r>
      <w:r>
        <w:t>2000年03月至2000年07月，任陕西省委办公厅主任；</w:t>
        <w:br/>
      </w:r>
      <w:r>
        <w:t>2000年07月至2006年01月，任陕西省公安厅厅长、党委书记兼武警陕西省总队第一政委、党委第一书记（其间：2001年09月至2005年04月，在西北工业大学系统工程专业学习，获工学博士学位）；</w:t>
        <w:br/>
      </w:r>
      <w:r>
        <w:t>2006年01月至今，任陕西省人民检察院检察长、党组书记。</w:t>
        <w:br/>
      </w:r>
      <w:r>
        <w:t xml:space="preserve">十届、十一届全国人大代表，陕西省第十二次党代会代表，中共陕西省第十二届委员会委员，陕西省十二届人大代表。[1] </w:t>
        <w:br/>
        <w:br/>
      </w:r>
    </w:p>
    <w:p>
      <w:pPr>
        <w:pStyle w:val="Heading3"/>
      </w:pPr>
      <w:r>
        <w:t>湖南省  株洲株洲县</w:t>
      </w:r>
    </w:p>
    <w:p>
      <w:r>
        <w:rPr>
          <w:i/>
        </w:rPr>
        <w:t>张汉华</w:t>
      </w:r>
    </w:p>
    <w:p>
      <w:r>
        <w:t>张汉华，男，工商管理硕士，现任湖南省公路管理局党委书记、局长，兼任省治超办主任。</w:t>
      </w:r>
    </w:p>
    <w:p>
      <w:r>
        <w:t>出生日期: 1963年1月</w:t>
      </w:r>
    </w:p>
    <w:p>
      <w:r>
        <w:t>中文名: 张汉华</w:t>
      </w:r>
    </w:p>
    <w:p>
      <w:r>
        <w:t>出生地: 中国湖南</w:t>
      </w:r>
    </w:p>
    <w:p>
      <w:r>
        <w:t>国    籍: 中华人民共和国</w:t>
      </w:r>
    </w:p>
    <w:p>
      <w:r>
        <w:t>职    业: 公务员</w:t>
      </w:r>
    </w:p>
    <w:p>
      <w:r>
        <w:t>民    族: 汉</w:t>
      </w:r>
    </w:p>
    <w:p>
      <w:r>
        <w:t>简历：</w:t>
      </w:r>
      <w:r>
        <w:br/>
        <w:br/>
        <w:br/>
        <w:br/>
        <w:t>张汉华，男，1963年出生 ，中共党员，研究生/工商管理硕士 ，高级经济师，现任湖南省公路管理局党委书记、局长，兼任湖南省加强治理车辆超限超载工作办公室主任。</w:t>
        <w:br/>
      </w:r>
      <w:r>
        <w:t>1.2003年4月——2004年2月：湖南省株洲县委副书记、代理县长；</w:t>
        <w:br/>
      </w:r>
      <w:r>
        <w:t>2.2004年2月——2007年6月：湖南省株洲县委副书记、县长；</w:t>
        <w:br/>
      </w:r>
      <w:r>
        <w:t>3.2007年6月——2012年10月：株洲市人民政府副市长（2007年7月至2010年7月担任西藏自治区山南地区地委委员、行署常务副专员，湖南援藏工作队总领队）；</w:t>
        <w:br/>
      </w:r>
      <w:r>
        <w:t xml:space="preserve">4.2012年10月——2014年9月：湖南省公路管理局党委书记、局长[1-3] </w:t>
        <w:br/>
        <w:t>；</w:t>
        <w:br/>
      </w:r>
      <w:r>
        <w:t xml:space="preserve">5.2014年9月至今：湖南省公路管理局党委书记、局长，兼任省加强治理车辆超限超载工作办公室主任。[4] </w:t>
        <w:br/>
        <w:br/>
      </w:r>
      <w:r>
        <w:t xml:space="preserve">省委《决策参考》刊发张汉华局长署名文章[5] </w:t>
        <w:br/>
        <w:br/>
      </w:r>
      <w:r>
        <w:t>省委《决策参考》2013年第4期刊发湖南省公路管理局党委书记、局长张汉华同志署名文章，全文如下：</w:t>
        <w:br/>
      </w:r>
      <w:r>
        <w:t>强化路域环境建设 打造湖南“美丽公路”</w:t>
        <w:br/>
      </w:r>
      <w:r>
        <w:t>□ 张汉华</w:t>
        <w:br/>
      </w:r>
      <w:r>
        <w:t>在公路“家族”中，国省干线公路是连接高速公路和农村公路的重要纽带，在优化产业布局、助推发展方式转变、带动区域经济发展、方便群众生产生活等方面发挥着不可替代的作用。着眼于全面提升湖南省普通国省干线公路的通行能力和服务水平，营造畅通、安全、整洁、舒适的公路通行环境，建设文明公路、美丽公路、生态公路，树立公路行业新形象，更好地服务湖南“两个加快”、“两个率先”，省公路管理部门决定2013——2015年在全省国省干线公路开展“路域环境建设”活动，打造“路在景中延、车在绿中行、人在画中游”的优美路域环境。</w:t>
        <w:br/>
      </w:r>
      <w:r>
        <w:t>“路域环境建设”活动的具体措施是通过建立完善“政府主导、部门联动、标本兼治、治本为主”的路域环境建设责任体系，打造“七个公路”：加快公路路网建设，优化路网结构，打造“便捷公路”;强化公路养护，着力推进预防性养护，打造“舒心公路”;开展路政专项整治，保护路产路权，打造“畅通公路”;实施公路美化、绿化、净化“三化工程”，打造“绿色公路”;加强社会治安综合治理，规范公路管理秩序，打造“平安公路”;拓展公路服务功能，完善公共服务体系，打造“服务公路”;推进标准化、规范化建设，提升行业形象，打造“文明公路”。</w:t>
        <w:br/>
      </w:r>
      <w:r>
        <w:t>活动着重突出“三个联动”，实现治超工作规范化、路域环境治理制度化、路产路权维护常态化。一是突出“管养联动”，维护路产路权。实施路政、养护“两位一体”联合巡查管理，促进路政管理与公路养护良性互补。全面推广执法人员“驻站制”，确保路面巡查全覆盖。二是突出“部门联动”，从严整治路域环境。路域环境整治纳入地方综合治理范畴，结合“城乡同治”、社会治安综合治理、新农村建设，联合辖区内综治、国土、交警、司法等部门共同开展跨路龙门架、违法棚屋、摆摊设点、违法占用公路堆物放料“4个专项治理”行动，清除沙堆、土堆、石堆、柴堆、垃圾堆等“五大堆”，清理乱搭乱建、乱挖乱设、乱摆乱占等“三乱”，实施绿化工程，优化公路通行环境，美化司乘人员的视觉效果，提高公路舒适度。坚决打击涉路违法犯罪，下大力气整治沿线社会治安秩序。三是突出“区域联动”，加强超限治理。全省统一组织部署开展以治超为重点的联合执法，切实改变目前“单打一”的执法工作局面，控制车辆非法超载。规范治超执法行为，大力推进治超监控设施建设，提升公路执法公信力。</w:t>
        <w:br/>
      </w:r>
      <w:r>
        <w:t>“路域环境建设”活动分三年推进，一年打基础、两年见成效、三年大提升。到2015年，全省将新建国省干线公路6003公里，进一步优化路网结构;创建国道107、国道322两条国道示范路和3824公里文明样板路，进一步提升行业形象;车辆非法超载率将由2012年底的8.1%下降到5%以内，规范完善安保设施，公路运输安全得到切实保障;全面创建星级服务加油站，拓展服务内涵，延伸服务项目，提升文明程度;全面建成路网运行监测与管理信息平台，应急保畅更加主动有效，群众出行更加方便快捷。</w:t>
        <w:br/>
      </w:r>
      <w:r>
        <w:t>路域环境建设是2013年省公路管理局党委按照当前中国整体发展进程、经济社会发展大局、建设“美丽中国”的整体部署和湖南公路事业发展过程中的实际所作出的具体安排，是小康社会中新农村建设、“城乡同治”的重要组成部分。公路工作已由过去的“保单一通行”转变到现在的“保安全畅通”，发展到今后的“保文明出行”。发展是公路事业第一要务，服务是公路部门第一职责，公路部门切实履行建设、养护、管理、服务的工作职能，在建设“美丽公路”中服务“美丽湖南”、“美丽交通”和“小康湖南”建设，全面推进行业管理向行业服务转变，实现普通公路事业快速发展、健康发展、安全发展、绿色发展。</w:t>
        <w:br/>
      </w:r>
      <w:r>
        <w:t xml:space="preserve">　　</w:t>
        <w:br/>
      </w:r>
    </w:p>
    <w:p>
      <w:pPr>
        <w:pStyle w:val="Heading3"/>
      </w:pPr>
      <w:r>
        <w:t>湖北省  省直管仙桃市</w:t>
      </w:r>
    </w:p>
    <w:p>
      <w:r>
        <w:rPr>
          <w:i/>
        </w:rPr>
        <w:t>陈吉学</w:t>
      </w:r>
    </w:p>
    <w:p>
      <w:r>
        <w:t xml:space="preserve">湖北省支援三峡工程建设委员会办公室主任、党组书记  男，汉族，1955年5月生，湖北江陵人，1974年11月加入中国共产党，1971年12月参加工作，中央党校函授学院经管专业毕业，省委党校在职研究生学历，高级经济师。现任湖北省支援三峡工程建设委员会办公室主任、党组书记。[1] </w:t>
        <w:br/>
      </w:r>
    </w:p>
    <w:p>
      <w:r>
        <w:t>出生日期: 1955年5月</w:t>
      </w:r>
    </w:p>
    <w:p>
      <w:r>
        <w:t>中文名: 陈吉学</w:t>
      </w:r>
    </w:p>
    <w:p>
      <w:r>
        <w:t>国    籍: 中国</w:t>
      </w:r>
    </w:p>
    <w:p>
      <w:r>
        <w:t>职    业: 党组书记</w:t>
      </w:r>
    </w:p>
    <w:p>
      <w:r>
        <w:t>毕业院校: 中央党校函授学院</w:t>
      </w:r>
    </w:p>
    <w:p>
      <w:r>
        <w:t>民    族: 汉族</w:t>
      </w:r>
    </w:p>
    <w:p>
      <w:r>
        <w:t>简历：</w:t>
      </w:r>
      <w:r>
        <w:t>1971年12月任原沔阳师范学校办事员、团委副书记；</w:t>
        <w:br/>
      </w:r>
      <w:r>
        <w:t>1981年2月任原沔阳县委办公室办事员；</w:t>
        <w:br/>
      </w:r>
      <w:r>
        <w:t>1984年3月任原沔阳县委办公室秘书科科长；</w:t>
        <w:br/>
      </w:r>
      <w:r>
        <w:br/>
        <w:br/>
        <w:br/>
        <w:br/>
        <w:br/>
      </w:r>
      <w:r>
        <w:t>1985年10月任长埫口区党委副书记、区长；</w:t>
        <w:br/>
      </w:r>
      <w:r>
        <w:t>1986年10月任沙嘴街道办事处党委书记；</w:t>
        <w:br/>
      </w:r>
      <w:r>
        <w:t>1989年1月任仙桃市委委员、沙嘴街办党委书记；</w:t>
        <w:br/>
      </w:r>
      <w:r>
        <w:t>1991年3月任仙桃市委常委、纪委书记；</w:t>
        <w:br/>
      </w:r>
      <w:r>
        <w:t>1994年1月任仙桃市委副书记；</w:t>
        <w:br/>
      </w:r>
      <w:r>
        <w:t>1997年7月任仙桃市委副书记兼市委政法委书记。</w:t>
        <w:br/>
      </w:r>
      <w:r>
        <w:t>1998年2月任仙桃市委副书记兼市委党校校长。1998年12月当选为仙桃市第五届人大代表。</w:t>
        <w:br/>
      </w:r>
      <w:r>
        <w:t>2003年3月任仙桃市委副书记、市长、主持市政府全面工作。分管市编办、人事局、监察局、审计局。</w:t>
        <w:br/>
      </w:r>
      <w:r>
        <w:t>2008年3月任湖北省政府民政厅副厅长。</w:t>
        <w:br/>
      </w:r>
      <w:r>
        <w:t>2012.06湖北省支援三峡工程建设委员会办公室主任、党组书记。</w:t>
        <w:br/>
      </w:r>
      <w:r>
        <w:t>现任湖北省支援三峡工程建设委员会办公室主任、党组书记。</w:t>
        <w:br/>
      </w:r>
    </w:p>
    <w:p>
      <w:pPr>
        <w:pStyle w:val="Heading3"/>
      </w:pPr>
      <w:r>
        <w:t>浙江省  舟山嵊泗县</w:t>
      </w:r>
    </w:p>
    <w:p>
      <w:r>
        <w:rPr>
          <w:i/>
        </w:rPr>
        <w:t>虞国平</w:t>
      </w:r>
    </w:p>
    <w:p>
      <w:r>
        <w:t>1960年3月出生，浙江省宁波市人。毕业于中央党校，大学本科学历。2010年2月任中共浙江省舟山市嵊泗县人民政府县长。</w:t>
      </w:r>
    </w:p>
    <w:p>
      <w:r>
        <w:t>出生日期: 1960年3月</w:t>
      </w:r>
    </w:p>
    <w:p>
      <w:r>
        <w:t>信    仰: 共产主义</w:t>
      </w:r>
    </w:p>
    <w:p>
      <w:r>
        <w:t>中文名: 虞国平</w:t>
      </w:r>
    </w:p>
    <w:p>
      <w:r>
        <w:t>国    籍: 中国</w:t>
      </w:r>
    </w:p>
    <w:p>
      <w:r>
        <w:t>毕业院校: 中央党校</w:t>
      </w:r>
    </w:p>
    <w:p>
      <w:r>
        <w:t>主要成就: 2010年2月--- 任嵊泗县人民政府县长</w:t>
      </w:r>
    </w:p>
    <w:p>
      <w:r>
        <w:t>简历：</w:t>
      </w:r>
      <w:r>
        <w:t>1960年3月出生，浙江省宁波市人。毕业于中央党校，大学本科学历。</w:t>
        <w:br/>
      </w:r>
      <w:r>
        <w:t>1978年12月参加工作。</w:t>
        <w:br/>
      </w:r>
      <w:r>
        <w:t>1984年1月入党。</w:t>
        <w:br/>
      </w:r>
      <w:r>
        <w:t>1981年12月—1982年5月，在浙江省舟山市岱山县县粮食局工作。</w:t>
        <w:br/>
      </w:r>
      <w:r>
        <w:t>1982年5月—1982年11月，在中共浙江省舟山市岱山县委宣传部工作。</w:t>
        <w:br/>
      </w:r>
      <w:r>
        <w:t>1982年11月—1992年12月，在中共岱山县委统战部工作。</w:t>
        <w:br/>
      </w:r>
      <w:r>
        <w:t>1992年12月—1993年4月，任岱山县泥峙镇镇长助理。</w:t>
        <w:br/>
      </w:r>
      <w:r>
        <w:t>1993年4月—1996年2月，任岱山县泥峙镇副镇长。</w:t>
        <w:br/>
      </w:r>
      <w:r>
        <w:t>1996年2月—1997年2月，任岱山县泥峙镇镇长。</w:t>
        <w:br/>
      </w:r>
      <w:r>
        <w:t>1997年2月—1998年10月，任中共岱山县泥峙镇党委书记。</w:t>
        <w:br/>
      </w:r>
      <w:r>
        <w:t>1998年10月—2000年8月，任岱山县计经委（统计局、对外贸易经济合作局）副主任。</w:t>
        <w:br/>
      </w:r>
      <w:r>
        <w:t>2000年8月—2001年8月，任岱山县县计经委（统计局、对外贸易经济合作局）主任（局长）。</w:t>
        <w:br/>
      </w:r>
      <w:r>
        <w:t>2001年8月—2002年12月，任岱山县经济贸易局局长。</w:t>
        <w:br/>
      </w:r>
      <w:r>
        <w:t>2002年12月—2006年10月， 任岱山县人民政府副县长。</w:t>
        <w:br/>
      </w:r>
      <w:r>
        <w:t>2006年10月—2009年6月， 任中共岱山县委常委，岱山县常务副县长。（其中08年12月-09年6月任中共岱山县委常委，县委副书记）</w:t>
        <w:br/>
      </w:r>
      <w:r>
        <w:t>2009年6月-2010年2月 任中共浙江省舟山市嵊泗县人民政府代县长</w:t>
        <w:br/>
      </w:r>
      <w:r>
        <w:t>2010年2月--- 任嵊泗县人民政府县长</w:t>
        <w:br/>
      </w:r>
      <w:r>
        <w:t xml:space="preserve">2014年2月任舟山市国土资源局党委委员、书记；舟山市国土资源局局长；[1] </w:t>
        <w:br/>
        <w:br/>
      </w:r>
      <w:r>
        <w:t>虞国平党委书记、局长。负责市国土资源局全面工作。</w:t>
        <w:br/>
      </w:r>
      <w:r>
        <w:t>分管组织人事处。</w:t>
        <w:br/>
      </w:r>
      <w:r>
        <w:t xml:space="preserve">联系定海金塘中心所、普陀六横中心所、普陀朱家尖中心所。[2] </w:t>
        <w:br/>
        <w:br/>
      </w:r>
    </w:p>
    <w:p>
      <w:pPr>
        <w:pStyle w:val="Heading3"/>
      </w:pPr>
      <w:r>
        <w:t>内蒙古  乌兰察布市集宁区</w:t>
      </w:r>
    </w:p>
    <w:p>
      <w:r>
        <w:rPr>
          <w:i/>
        </w:rPr>
        <w:t>于生龙</w:t>
      </w:r>
    </w:p>
    <w:p>
      <w:r>
        <w:t>于生龙，男，中共党员，汉族，内蒙古兴和县人，1957年11月出生，1974年11月参加工作，1981年4月加入中国共产党，毕业于中央党校函授行政管理专业，大学学历，经济师。现任乌兰察布市政协副主席、党组副书记。</w:t>
      </w:r>
    </w:p>
    <w:p>
      <w:r>
        <w:t>出生日期: 1957年11月</w:t>
      </w:r>
    </w:p>
    <w:p>
      <w:r>
        <w:t>毕业院校: 中央党校函授行政管理专业</w:t>
      </w:r>
    </w:p>
    <w:p>
      <w:r>
        <w:t>中文名: 于生龙</w:t>
      </w:r>
    </w:p>
    <w:p>
      <w:r>
        <w:t>出生地: 内蒙古兴和县</w:t>
      </w:r>
    </w:p>
    <w:p>
      <w:r>
        <w:t>国    籍: 中国</w:t>
      </w:r>
    </w:p>
    <w:p>
      <w:r>
        <w:t>职    业: 干部</w:t>
      </w:r>
    </w:p>
    <w:p>
      <w:r>
        <w:t>外文名: YU SHENGLONG</w:t>
      </w:r>
    </w:p>
    <w:p>
      <w:r>
        <w:t>民    族: 蒙族</w:t>
      </w:r>
    </w:p>
    <w:p>
      <w:r>
        <w:t>简历：</w:t>
      </w:r>
      <w:r>
        <w:t>1974.11--1978.03 内蒙古兴和县五一供销社工作 　　1978.03--1981.01 内蒙古石油化工学校无机化工专业学习 　　1981.01--1987.09 先后在内蒙古兴和县财政局、政府办工作 　　1987.09--1991.05 内蒙古兴和县政府办副主任 　　1991.05--1995.02 内蒙古兴和县劳动人事局副局长 　　1995.02--1999.04 内蒙古兴和县二台乡党委书记 　　1999.04--2000.05 内蒙古兴和县县长助理、扶贫办主任、政府助理调研员 　　2000.05--2000.10 内蒙古兴和县委常委、纪委书记 　　2000.10--2003.05 内蒙古集宁市委常委、纪委书记 　　2003.05--2003.11 内蒙古集宁市委副书记、纪委书记 　　2003.11--2004.04 内蒙古集宁市委副书记、政府市长 　　2004.04--2006.03 内蒙古集宁区委副书记、政府区长 　　2006.03--2009.01 内蒙古卓资县委书记 　　2009.01—2010.12 内蒙古丰镇市委书记 　　2010.12—2013.01 乌兰察布市政协副主席、丰镇市委书记</w:t>
        <w:br/>
      </w:r>
      <w:r>
        <w:t xml:space="preserve">乌兰察布市政协副主席、党组副书记．乌兰察布市政协  [1] </w:t>
        <w:br/>
        <w:br/>
      </w:r>
    </w:p>
    <w:p>
      <w:pPr>
        <w:pStyle w:val="Heading3"/>
      </w:pPr>
      <w:r>
        <w:t>河南省  郑州管城回族区</w:t>
      </w:r>
    </w:p>
    <w:p>
      <w:r>
        <w:rPr>
          <w:i/>
        </w:rPr>
        <w:t>姚进忠</w:t>
      </w:r>
    </w:p>
    <w:p>
      <w:r>
        <w:t xml:space="preserve">姚进忠，男，回族，1957年07月出生，河南漯河人，1978年12月加入中国共产党，1975年10月参加工作，解放军西安政治学院哲学专业毕业，大专学历。  </w:t>
      </w:r>
    </w:p>
    <w:p>
      <w:r>
        <w:t>出生日期: 1957年7月</w:t>
      </w:r>
    </w:p>
    <w:p>
      <w:r>
        <w:t>中文名: 姚进忠</w:t>
      </w:r>
    </w:p>
    <w:p>
      <w:r>
        <w:t>出生地: 河南漯河市</w:t>
      </w:r>
    </w:p>
    <w:p>
      <w:r>
        <w:t>国    籍: 中国</w:t>
      </w:r>
    </w:p>
    <w:p>
      <w:r>
        <w:t>职    业: 国家公务员</w:t>
      </w:r>
    </w:p>
    <w:p>
      <w:r>
        <w:t>毕业院校: None</w:t>
      </w:r>
    </w:p>
    <w:p>
      <w:r>
        <w:t>民    族: 回族</w:t>
      </w:r>
    </w:p>
    <w:p>
      <w:r>
        <w:t>简历：</w:t>
      </w:r>
      <w:r>
        <w:t xml:space="preserve">现任河南省新闻出版广电局党组副书记、副局长。[1] </w:t>
        <w:br/>
        <w:br/>
      </w:r>
      <w:r>
        <w:t xml:space="preserve">分管新闻出版综合文秘法制、综合审批、出版产业发展、新闻报刊、印刷发行、反非法和违禁出版物、版权管理、人事教育工作；新闻出版后勤服务保障、省新闻出版学校工作。 [1] </w:t>
        <w:br/>
        <w:br/>
      </w:r>
      <w:r>
        <w:t>1975.10--1976.11  河南省郸城县下乡知青</w:t>
        <w:br/>
      </w:r>
      <w:r>
        <w:t>1976.11--1979.08  新疆塔城军分区警卫排战士、班长</w:t>
        <w:br/>
      </w:r>
      <w:r>
        <w:t>1979.08--1985.12  解放军西安政治学院学员、新疆军区党校连职教员</w:t>
        <w:br/>
      </w:r>
      <w:r>
        <w:t>1985.12--1988.12  河南省郑州市委组织部干事、办公室副主任、主任</w:t>
        <w:br/>
      </w:r>
      <w:r>
        <w:t>1988.12--1992.08  河南省郑州市委办公室秘书、第一秘书处处长</w:t>
        <w:br/>
      </w:r>
      <w:r>
        <w:t>1992.08—1996.12  河南省郑州市二七区委常委、副区长</w:t>
        <w:br/>
      </w:r>
      <w:r>
        <w:t>1996.12--2004.02  河南省郑州市管城回族区委副书记、区长、书记</w:t>
        <w:br/>
      </w:r>
      <w:r>
        <w:t>2004.02--2012.10  河南省南阳市委常委、宣传部长</w:t>
        <w:br/>
      </w:r>
      <w:r>
        <w:t>2012.10--2014.06  河南省新闻出版局党组成员、副局长</w:t>
        <w:br/>
      </w:r>
      <w:r>
        <w:t xml:space="preserve">2014.06--     河南省新闻出版广电局党组副书记、副局长[1] </w:t>
        <w:br/>
        <w:br/>
      </w:r>
    </w:p>
    <w:p>
      <w:pPr>
        <w:pStyle w:val="Heading3"/>
      </w:pPr>
      <w:r>
        <w:t>内蒙古  锡林郭勒盟苏尼特右旗</w:t>
      </w:r>
    </w:p>
    <w:p>
      <w:r>
        <w:rPr>
          <w:i/>
        </w:rPr>
        <w:t>朝洛蒙</w:t>
      </w:r>
    </w:p>
    <w:p>
      <w:r>
        <w:t>朝洛蒙，蒙古族，男，大专学历。现任内蒙古大学出版社副总编辑，中国书法家协会篆刻委员会委员，内蒙古书法家协会副主席，副编审。</w:t>
      </w:r>
    </w:p>
    <w:p>
      <w:r>
        <w:t>性    别: 男</w:t>
      </w:r>
    </w:p>
    <w:p>
      <w:r>
        <w:t>出生日期: 1955年3月</w:t>
      </w:r>
    </w:p>
    <w:p>
      <w:r>
        <w:t>民    族: 蒙古族</w:t>
      </w:r>
    </w:p>
    <w:p>
      <w:r>
        <w:t>中文名: 朝洛蒙</w:t>
      </w:r>
    </w:p>
    <w:p>
      <w:r>
        <w:t>简历：</w:t>
      </w:r>
      <w:r>
        <w:t>为发展蒙古文书法篆刻事业辛勤耕耘，成就显著，其作品多次入选全国展。出版《蒙古文篆刻》，弥补了这一研究领域的空白。作品多次入选中国书协举办的全国各类大展并获奖。策划组织并举办了内蒙古自治区第1至4届篆刻作品展。</w:t>
        <w:br/>
      </w:r>
    </w:p>
    <w:p>
      <w:pPr>
        <w:pStyle w:val="Heading3"/>
      </w:pPr>
      <w:r>
        <w:t>广西  防城港市港口区</w:t>
      </w:r>
    </w:p>
    <w:p>
      <w:r>
        <w:rPr>
          <w:i/>
        </w:rPr>
        <w:t>梁宗勇</w:t>
      </w:r>
    </w:p>
    <w:p>
      <w:r>
        <w:t>梁宗勇，男，汉族，1969年2月生，广西博白人，1990年6月加入中国共产党，1991年7月参加工作，大学学历，农学学士、工商管理硕士，经济师、政工师。</w:t>
      </w:r>
    </w:p>
    <w:p>
      <w:r>
        <w:t>出生日期: 1969年2月</w:t>
      </w:r>
    </w:p>
    <w:p>
      <w:r>
        <w:t>信    仰: 共产主义</w:t>
      </w:r>
    </w:p>
    <w:p>
      <w:r>
        <w:t>中文名: 梁宗勇</w:t>
      </w:r>
    </w:p>
    <w:p>
      <w:r>
        <w:t>出生地: 广西博白</w:t>
      </w:r>
    </w:p>
    <w:p>
      <w:r>
        <w:t>国    籍: 中国</w:t>
      </w:r>
    </w:p>
    <w:p>
      <w:r>
        <w:t>民    族: 汉族</w:t>
      </w:r>
    </w:p>
    <w:p>
      <w:r>
        <w:t>简历：</w:t>
      </w:r>
      <w:r>
        <w:t>现任广西防城港市委常委、秘书长、办公室主任（兼）。</w:t>
        <w:br/>
      </w:r>
      <w:r>
        <w:t>1987.09——1991.07， 广西农学院农业经济管理系农牧业经济管理专业学习</w:t>
        <w:br/>
      </w:r>
      <w:r>
        <w:t>1991.07——1993.04， 广西博白县乡镇企业委干部、科员</w:t>
        <w:br/>
      </w:r>
      <w:r>
        <w:t>1993.04——1993.09， 广西博白县沙陂镇党委副书记</w:t>
        <w:br/>
      </w:r>
      <w:r>
        <w:t>1993.09——1994.05， 共青团广西博白县委副书记</w:t>
        <w:br/>
      </w:r>
      <w:r>
        <w:t>1994.05——1997.02， 共青团广西博白县委书记</w:t>
        <w:br/>
      </w:r>
      <w:r>
        <w:t>1997.02——2002.01， 共青团广西防城港市委副书记</w:t>
        <w:br/>
      </w:r>
      <w:r>
        <w:t>2002.01——2002.09， 共青团广西防城港市委书记（2000.01——2002.02，担任广西防城港市驻防城区丹竹江村农村基层组织建设工作队队长）</w:t>
        <w:br/>
      </w:r>
      <w:r>
        <w:t>2002.09——2005.03， 广西防城港市港口区委常委、副区长（正处级）</w:t>
        <w:br/>
      </w:r>
      <w:r>
        <w:t>2005.03——2006.06， 广西防城港市港口区委副书记、纪委书记（正处级）（其间：2005.06——2005.07，广西自治区党委党校县处2班学习）</w:t>
        <w:br/>
      </w:r>
      <w:r>
        <w:t>2006.06——2008.12， 广西防城港市商务局局长、党组书记</w:t>
        <w:br/>
      </w:r>
      <w:r>
        <w:t>2008.12——2011.06， 广西防城港市港口区委副书记、区长（2009.02）（2007.03——2009.12，广西大学商学院工商管理硕士专业学习，获工商管理硕士学位）</w:t>
        <w:br/>
      </w:r>
      <w:r>
        <w:t>2011.06——2015.07， 广西防城港市港口区委书记（其间：2014.08——2015.01，广西自治区党委党校第31期中青班学习）</w:t>
        <w:br/>
      </w:r>
      <w:r>
        <w:t xml:space="preserve">2015.07—— ， 广西防城港市委常委、秘书长（2015.08）、办公室主任（兼，2015.10）[1] </w:t>
        <w:br/>
        <w:br/>
      </w:r>
      <w:r>
        <w:t xml:space="preserve">2016年8月31日，在中国共产党防城港市第六届委员会第一次全体上当选为中国共产党防城港市第六届委员会常务委员会委员。[2] </w:t>
        <w:br/>
        <w:br/>
      </w:r>
    </w:p>
    <w:p>
      <w:pPr>
        <w:pStyle w:val="Heading3"/>
      </w:pPr>
      <w:r>
        <w:t>河北  邯郸广平县</w:t>
      </w:r>
    </w:p>
    <w:p>
      <w:r>
        <w:rPr>
          <w:i/>
        </w:rPr>
        <w:t>刘文萍</w:t>
      </w:r>
    </w:p>
    <w:p>
      <w:r>
        <w:t>刘文萍1970年2月出生于河北魏县，在职研究生学历，1992年参加共产党，1988年8月参加工作，现任广平县委副书记、 政府县长、党组书记。</w:t>
      </w:r>
    </w:p>
    <w:p>
      <w:r>
        <w:t>简历：</w:t>
      </w:r>
      <w:r>
        <w:t>任免信息</w:t>
        <w:br/>
      </w:r>
      <w:r>
        <w:t xml:space="preserve">2015年8月5日，廊坊市六届人大常委会第二十次会议表决通过，决定任命刘文萍同志为廊坊市人民政府副市长。[1] </w:t>
        <w:br/>
        <w:br/>
      </w:r>
    </w:p>
    <w:p>
      <w:pPr>
        <w:pStyle w:val="Heading3"/>
      </w:pPr>
      <w:r>
        <w:t>河南省  漯河舞阳县</w:t>
      </w:r>
    </w:p>
    <w:p>
      <w:r>
        <w:rPr>
          <w:i/>
        </w:rPr>
        <w:t>蒋志安</w:t>
      </w:r>
    </w:p>
    <w:p>
      <w:r>
        <w:t>蒋志安，男，回族，1962年11月出生，河南省项城县人，1983年7月参加工作，1985年4月入党，豫西农业专科学校农学系农学专业毕业，大学学历。</w:t>
      </w:r>
    </w:p>
    <w:p>
      <w:r>
        <w:t>出生日期: 1962年11月</w:t>
      </w:r>
    </w:p>
    <w:p>
      <w:r>
        <w:t>中文名: 蒋志安</w:t>
      </w:r>
    </w:p>
    <w:p>
      <w:r>
        <w:t>出生地: 河南省项城县</w:t>
      </w:r>
    </w:p>
    <w:p>
      <w:r>
        <w:t>国    籍: 中国</w:t>
      </w:r>
    </w:p>
    <w:p>
      <w:r>
        <w:t>职    业: 公务员</w:t>
      </w:r>
    </w:p>
    <w:p>
      <w:r>
        <w:t>毕业院校: 豫西农业专科学校</w:t>
      </w:r>
    </w:p>
    <w:p>
      <w:r>
        <w:t>民    族: 回族</w:t>
      </w:r>
    </w:p>
    <w:p>
      <w:r>
        <w:t>简历：</w:t>
      </w:r>
      <w:r>
        <w:t>现任中共漯河市委常委、中共漯河市委统战部部长。</w:t>
        <w:br/>
      </w:r>
      <w:r>
        <w:t>1983年07月至1984年03月，河南省项城县永丰乡办事员；</w:t>
        <w:br/>
      </w:r>
      <w:r>
        <w:t>1984年03月至1987年08月，任河南省项城县农业局办公室副主任、团县委副书记；</w:t>
        <w:br/>
      </w:r>
      <w:r>
        <w:t>1987年08月至1991年06月，任共青团河南省漯河市委组宣部副部长、部长；</w:t>
        <w:br/>
      </w:r>
      <w:r>
        <w:t>1991年06月至1992年11月，任河南省漯河市纪委正科级检查员；</w:t>
        <w:br/>
      </w:r>
      <w:r>
        <w:t>1992年11月至1994年05月，任河南省漯河市纪委检查二室副处级室主任；</w:t>
        <w:br/>
      </w:r>
      <w:r>
        <w:t>1994年05月至1995年11月，任河南省漯河市农业总公司副总经理；</w:t>
        <w:br/>
      </w:r>
      <w:r>
        <w:t>1995年11月至1997年12月，任河南省舞阳县人民政府副县长；</w:t>
        <w:br/>
      </w:r>
      <w:r>
        <w:t>1997年12月至2001年04月，任中共河南省临颍县委副书记（其间：1999年03月至1999年06月，在漯河市委党校第10期县级干部进修班学习）；</w:t>
        <w:br/>
      </w:r>
      <w:r>
        <w:t>2001年04月至2004年12月，任中共河南省舞阳县委副书记、人民政府县长（其间：2002年03月至2002年06月，在河南省委党校第18期县委书记县长进修班学习）；</w:t>
        <w:br/>
      </w:r>
      <w:r>
        <w:t>2004年12月至2011年04月任中共漯河市召陵区委书记（其间：2003年07月至2005年06月，在河南大学汉语语言文学专业自考学习；2003年11月至2006年06月，在中南大学法学专业函授本科班学习；2004年09月至2004年12月，在河南省委党校第35期中青年干部培训班学习；2008年04月在井冈山干部学院县委书记培训班学习；2009年10月至2010年01月，在浙江省温州市瓯海区挂职锻炼任区长助理）；</w:t>
        <w:br/>
      </w:r>
      <w:r>
        <w:t xml:space="preserve">2011年04月至2015年05月，任河南省漯河市人民政府党组成员、副市长；[1] </w:t>
        <w:br/>
        <w:br/>
      </w:r>
      <w:r>
        <w:t xml:space="preserve">2015年05月，任河南省漯河市委常委、统战部部长。[2] </w:t>
        <w:br/>
        <w:br/>
      </w:r>
      <w:r>
        <w:t xml:space="preserve">2015年5月21日，漯河市六届人大常委会第二十二次会议召开。会议审议并通过了市人大常委会关于接受蒋志安辞去市人民政府副市长职务请求的决定。[3] </w:t>
        <w:br/>
        <w:br/>
      </w:r>
      <w:r>
        <w:t xml:space="preserve">2016年1月16日政协第十一届河南省委员会常务委员会第十四次会议通过任命为河南省委员会增补委员。[4] </w:t>
        <w:br/>
        <w:br/>
      </w:r>
      <w:r>
        <w:t xml:space="preserve">2016年9月29日下午，中国共产党漯河市第七届委员会举行第一次全体会议。当选为七届市委常委。[5] </w:t>
        <w:br/>
        <w:br/>
      </w:r>
    </w:p>
    <w:p>
      <w:pPr>
        <w:pStyle w:val="Heading3"/>
      </w:pPr>
      <w:r>
        <w:t>辽宁省  营口大石桥市</w:t>
      </w:r>
    </w:p>
    <w:p>
      <w:r>
        <w:rPr>
          <w:i/>
        </w:rPr>
        <w:t>王立群</w:t>
      </w:r>
    </w:p>
    <w:p>
      <w:r>
        <w:t xml:space="preserve">王立群[1] </w:t>
        <w:br/>
        <w:t>，男，汉族，1955年2月出生，美国威斯康星国际大学乌克兰分校工商管理专业毕业，研究生硕士学位，1972年12月参加工作，1974年12月加入中国共产党。</w:t>
      </w:r>
    </w:p>
    <w:p>
      <w:r>
        <w:t>信    仰: 共产主义</w:t>
      </w:r>
    </w:p>
    <w:p>
      <w:r>
        <w:t>中文名: 王立群</w:t>
      </w:r>
    </w:p>
    <w:p>
      <w:r>
        <w:t>出生地: 1955年2月</w:t>
      </w:r>
    </w:p>
    <w:p>
      <w:r>
        <w:t>国    籍: 中国</w:t>
      </w:r>
    </w:p>
    <w:p>
      <w:r>
        <w:t>毕业院校: 美国威斯康星国际大学</w:t>
      </w:r>
    </w:p>
    <w:p>
      <w:r>
        <w:t>民    族: 汉族</w:t>
      </w:r>
    </w:p>
    <w:p>
      <w:r>
        <w:t>简历：</w:t>
      </w:r>
      <w:r>
        <w:t>沈阳市于洪区高花公社知青；沈阳市于洪区高花公社团委知青办负责人；</w:t>
        <w:br/>
      </w:r>
      <w:r>
        <w:t>空军航空兵第11师战士、133团无线电员；</w:t>
        <w:br/>
      </w:r>
      <w:r>
        <w:t>空军航空兵第45师133团机务四中队分队长；</w:t>
        <w:br/>
      </w:r>
      <w:r>
        <w:t>空军航空兵第45师133团机务处质量控制室助理员；</w:t>
        <w:br/>
      </w:r>
      <w:r>
        <w:t>空军航空兵第45师机务处无线电主任(副团)；</w:t>
        <w:br/>
      </w:r>
      <w:r>
        <w:t>沈阳市于洪区税务局办公室工作；</w:t>
        <w:br/>
      </w:r>
      <w:r>
        <w:t>沈阳市于洪区税务局办公室副主任；</w:t>
        <w:br/>
      </w:r>
      <w:r>
        <w:t>沈阳市于洪区税务局涉外科副科长,93.09科长；</w:t>
        <w:br/>
      </w:r>
      <w:r>
        <w:t>沈阳市于洪区税务局办公室负责人；</w:t>
        <w:br/>
      </w:r>
      <w:r>
        <w:t>沈阳市地方税务局于洪区分局副局长；</w:t>
        <w:br/>
      </w:r>
      <w:r>
        <w:t>沈阳市地方税务局于洪区分局局长；</w:t>
        <w:br/>
      </w:r>
      <w:r>
        <w:t>营口市地方税务局局长、党组书记；</w:t>
        <w:br/>
      </w:r>
      <w:r>
        <w:t>大石桥市委副书记、市长人选；</w:t>
        <w:br/>
      </w:r>
      <w:r>
        <w:t>大石桥市委副书记、代市长；</w:t>
        <w:br/>
      </w:r>
      <w:r>
        <w:t>大石桥市委副书记、市长；</w:t>
        <w:br/>
      </w:r>
      <w:r>
        <w:t xml:space="preserve">营口开发区党工委副书记、管委会主任、鲅鱼圈区区长。[2] </w:t>
        <w:br/>
        <w:br/>
      </w:r>
      <w:r>
        <w:t>主持管委会、区政府全面工作。分管财政局（国资局）、审计局、城市开发建设投资管理中心（城投公司）和金融工作。</w:t>
        <w:br/>
      </w:r>
    </w:p>
    <w:p>
      <w:pPr>
        <w:pStyle w:val="Heading3"/>
      </w:pPr>
      <w:r>
        <w:t>山西  长治市潞城市</w:t>
      </w:r>
    </w:p>
    <w:p>
      <w:r>
        <w:rPr>
          <w:i/>
        </w:rPr>
        <w:t>张治云</w:t>
      </w:r>
    </w:p>
    <w:p>
      <w:r>
        <w:t>张治云，男，汉族，山西省沁源县人，1955年2月出生，1970年12月参加工作，1985年5月加入中国共产党，大学学历。</w:t>
      </w:r>
    </w:p>
    <w:p>
      <w:r>
        <w:t>性    别: 男</w:t>
      </w:r>
    </w:p>
    <w:p>
      <w:r>
        <w:t>出生日期: 1955年2月</w:t>
      </w:r>
    </w:p>
    <w:p>
      <w:r>
        <w:t>民    族: 汉族</w:t>
      </w:r>
    </w:p>
    <w:p>
      <w:r>
        <w:t>中文名: 张治云</w:t>
      </w:r>
    </w:p>
    <w:p>
      <w:r>
        <w:t>出生地: None</w:t>
      </w:r>
    </w:p>
    <w:p>
      <w:r>
        <w:t>简历：</w:t>
      </w:r>
      <w:r>
        <w:t xml:space="preserve">曾任长治市交通运输局局长。[1] </w:t>
        <w:br/>
        <w:br/>
      </w:r>
      <w:r>
        <w:t xml:space="preserve">参加工作后，1970年12月至1984年12月，在长治电缆厂历任生产班长、车间团支部书记、厂团委书记、车间主任、厂长秘书等职；1984年12月至1994年12月，在长治市纪委历任打击经济犯罪办公室科员、干部教育室副主任、研究室正科级副主任（主持工作）、领导秘书等职；1994年12月至2001年7月，任中共屯留县委常委、纪委书记、监委主任；2001年8月至2005年2月，任中共长治市纪委常务副书记。2012年[2] </w:t>
        <w:br/>
        <w:t xml:space="preserve">至2015年8月任长治市交通运输局局长[1] </w:t>
        <w:br/>
        <w:t>。</w:t>
        <w:br/>
      </w:r>
      <w:r>
        <w:t xml:space="preserve">2015年8月18日，长治市第十三届人民代表大会常务委员会第二十八次会议通过，决定免去：张治云的长治市交通运输局局长职务。[1] </w:t>
        <w:br/>
        <w:br/>
      </w:r>
    </w:p>
    <w:p>
      <w:pPr>
        <w:pStyle w:val="Heading3"/>
      </w:pPr>
      <w:r>
        <w:t>四川省  阿坝藏族羌族自治州茂县</w:t>
      </w:r>
    </w:p>
    <w:p>
      <w:r>
        <w:rPr>
          <w:i/>
        </w:rPr>
        <w:t>李为国</w:t>
      </w:r>
    </w:p>
    <w:p>
      <w:r>
        <w:t>李为国，男，羌族，四川松潘人，1969年10月生，1990年12月加入中国共产党，1993年7月参加工作，中央党校函授学院经济管理专业毕业，中央党校在职研究生学历。</w:t>
      </w:r>
    </w:p>
    <w:p>
      <w:r>
        <w:t>出生日期: 1969年10月</w:t>
      </w:r>
    </w:p>
    <w:p>
      <w:r>
        <w:t>信    仰: 共产主义</w:t>
      </w:r>
    </w:p>
    <w:p>
      <w:r>
        <w:t>中文名: 李为国</w:t>
      </w:r>
    </w:p>
    <w:p>
      <w:r>
        <w:t>出生地: 四川松潘</w:t>
      </w:r>
    </w:p>
    <w:p>
      <w:r>
        <w:t>毕业院校: 中央党校</w:t>
      </w:r>
    </w:p>
    <w:p>
      <w:r>
        <w:t>民    族: 羌族</w:t>
      </w:r>
    </w:p>
    <w:p>
      <w:r>
        <w:t>简历：</w:t>
      </w:r>
      <w:r>
        <w:t>现任四川省阿坝州州委常委、统战部长。</w:t>
        <w:br/>
      </w:r>
      <w:r>
        <w:t>1988.09—1989.09，　 西昌师专预科部读书</w:t>
        <w:br/>
      </w:r>
      <w:r>
        <w:t>1989.09—1993.07，　 四川工业学院汽车工程系汽车运用工程专业读书</w:t>
        <w:br/>
      </w:r>
      <w:r>
        <w:t>1993.07—1993.12，　 汶川县雁门乡工作</w:t>
        <w:br/>
      </w:r>
      <w:r>
        <w:t>1993.12—1995.01，　 汶川县雁门乡党委副书记(其间:1994.10—1994.12，四川省委第二党校学习)</w:t>
        <w:br/>
      </w:r>
      <w:r>
        <w:t>1995.01—1997.02，　 汶川县雁门乡党委副书记、乡长</w:t>
        <w:br/>
      </w:r>
      <w:r>
        <w:t>1997.02—1998.09，　 汶川县雁门乡党委书记</w:t>
        <w:br/>
      </w:r>
      <w:r>
        <w:t>1998.09—1999.01，　 团州委副书记</w:t>
        <w:br/>
      </w:r>
      <w:r>
        <w:t>1999.01—2001.11，　 团州委副书记、州青年联合会副主席(其间:2000.10—2000.12，清华大学经济管理学院学习)</w:t>
        <w:br/>
      </w:r>
      <w:r>
        <w:t>2001.11—2002.11，　 阿坝州州政府驻北京联络处主任(副县级)(其间:2001.05—2001.12，四川省政府救灾办副主任&lt;挂职&gt;)</w:t>
        <w:br/>
      </w:r>
      <w:r>
        <w:t>2002.11—2006.07，　 茂县县委副书记、县长(其间:2006.04—2006.09，国家民委政法司司长助理&lt;挂职&gt;;2003.09—2006.07，中央党校函授学院经济管理专业研究生班学习)</w:t>
        <w:br/>
      </w:r>
      <w:r>
        <w:t>2006.07—2006.11，　 黑水县委书记</w:t>
        <w:br/>
      </w:r>
      <w:r>
        <w:t>2006.11—2008.09，　 黑水县委书记、县人大常委会主任</w:t>
        <w:br/>
      </w:r>
      <w:r>
        <w:t>2008.09—2008.12，　 九寨沟县委书记</w:t>
        <w:br/>
      </w:r>
      <w:r>
        <w:t>2008.12—2010.01，　 九寨沟县委书记、县人大常委会主任</w:t>
        <w:br/>
      </w:r>
      <w:r>
        <w:t>2010.01—2011.10，　 九寨沟县委书记</w:t>
        <w:br/>
      </w:r>
      <w:r>
        <w:t>2011.10—2011.12，　 阿坝州委副秘书长(正县级)</w:t>
        <w:br/>
      </w:r>
      <w:r>
        <w:t xml:space="preserve">2011.12—2016.04，　 阿坝州政府副州长、党组成员[1-2] </w:t>
        <w:br/>
        <w:br/>
      </w:r>
      <w:r>
        <w:t>2016.04—2016.05，　 阿坝州委常委</w:t>
        <w:br/>
      </w:r>
      <w:r>
        <w:t xml:space="preserve">2016.05—， 阿坝州委常委、统战部长[3] </w:t>
        <w:br/>
        <w:br/>
      </w:r>
      <w:r>
        <w:t xml:space="preserve">全国人大代表，阿坝州九、十届州委委员[4] </w:t>
        <w:br/>
        <w:br/>
      </w:r>
      <w:r>
        <w:t xml:space="preserve">2016年4月21日，阿坝州十一届人大常委会第三十五次会议审议通过人事任免名单，决定免去李为国的阿坝州人民政府副州长职务。[1] </w:t>
        <w:br/>
        <w:br/>
      </w:r>
      <w:r>
        <w:t xml:space="preserve">2016年10月，拟提名为阿坝州委副书记候选人。[5] </w:t>
        <w:br/>
        <w:br/>
      </w:r>
    </w:p>
    <w:p>
      <w:pPr>
        <w:pStyle w:val="Heading3"/>
      </w:pPr>
      <w:r>
        <w:t>新疆  巴音郭楞蒙古自治州且末县</w:t>
      </w:r>
    </w:p>
    <w:p>
      <w:r>
        <w:rPr>
          <w:i/>
        </w:rPr>
        <w:t>居来提•吐尔地</w:t>
      </w:r>
    </w:p>
    <w:p>
      <w:r>
        <w:t>居来提·吐尔地，男，维吾尔族，1971年12月出生，新疆库尔勒人，1992年11月参加工作，1998年12月加入中国共产党，大学学历（1992年7月新疆大学汉语专业毕业）。</w:t>
      </w:r>
    </w:p>
    <w:p>
      <w:r>
        <w:t>出生日期: 1971年12月</w:t>
      </w:r>
    </w:p>
    <w:p>
      <w:r>
        <w:t>中文名: 居来提•吐尔地</w:t>
      </w:r>
    </w:p>
    <w:p>
      <w:r>
        <w:t>出生地: 新疆库尔勒</w:t>
      </w:r>
    </w:p>
    <w:p>
      <w:r>
        <w:t>职    业: 公务员</w:t>
      </w:r>
    </w:p>
    <w:p>
      <w:r>
        <w:t>毕业院校: 新疆大学</w:t>
      </w:r>
    </w:p>
    <w:p>
      <w:r>
        <w:t>民    族: 维吾尔族</w:t>
      </w:r>
    </w:p>
    <w:p>
      <w:r>
        <w:t>简历：</w:t>
      </w:r>
      <w:r>
        <w:t>现任新疆巴州副州长。</w:t>
        <w:br/>
      </w:r>
      <w:r>
        <w:t>1988.09　新疆大学中国语言系汉语专业学习；</w:t>
        <w:br/>
      </w:r>
      <w:r>
        <w:t>1992.11　新疆巴州人大常委会办公室科员；</w:t>
        <w:br/>
      </w:r>
      <w:r>
        <w:t>1994.10　新疆巴州人大常委会办公室副主任科员(其间：1997.09-1997.12巴州党校中青班学习）；</w:t>
        <w:br/>
      </w:r>
      <w:r>
        <w:t>2000.11　新疆巴州人大常委会办公室主任科员(其间：2003.09-2003.12巴州党校中青班学习；</w:t>
        <w:br/>
      </w:r>
      <w:r>
        <w:t>1998.12-2000.12库尔勒市阿瓦提乡挂职任乡长助理；</w:t>
        <w:br/>
      </w:r>
      <w:r>
        <w:t>1999.04-2002.12新疆大学政法系法律专业学习)；</w:t>
        <w:br/>
      </w:r>
      <w:r>
        <w:t>2004.09　新疆巴州体育局副局长(其间：2004.09-2004.12巴州信访局挂职锻炼)；</w:t>
        <w:br/>
      </w:r>
      <w:r>
        <w:t>2006.05　库尔勒市委常委；</w:t>
        <w:br/>
      </w:r>
      <w:r>
        <w:t>2007.07　且末县委委员、常委、副书记、副县长、代理县长；</w:t>
        <w:br/>
      </w:r>
      <w:r>
        <w:t>2007.10　当选且末县县长。</w:t>
        <w:br/>
      </w:r>
      <w:r>
        <w:t>2012年3月 任库尉党委常委、市委副书记、市政府党组书记、市长；</w:t>
        <w:br/>
      </w:r>
      <w:r>
        <w:t xml:space="preserve">2013年7月，任库尔勒经济技术开发区党工委书记（副厅长级）、库尉党委副书记、库尔勒市委副书记、市政府党组书记、市长。[1] </w:t>
        <w:br/>
        <w:br/>
      </w:r>
      <w:r>
        <w:t>2016年1月任新疆巴州副州长。</w:t>
        <w:br/>
      </w:r>
      <w:r>
        <w:t xml:space="preserve">2016年1月，居来提·吐尔地任新疆巴州副州长。[2] </w:t>
        <w:br/>
        <w:br/>
      </w:r>
      <w:r>
        <w:t xml:space="preserve">2016年5月2日，库尔勒市九届人大常委会召开第三十三次会议，会议表决通过了有关人事任免议案，决定接受居来提·吐尔地辞去库尔勒市人民政府市长职务，报下一次市人民代表大会会议备案。[3] </w:t>
        <w:br/>
        <w:br/>
      </w:r>
    </w:p>
    <w:p>
      <w:pPr>
        <w:pStyle w:val="Heading3"/>
      </w:pPr>
      <w:r>
        <w:t>浙江省  丽水庆元县</w:t>
      </w:r>
    </w:p>
    <w:p>
      <w:r>
        <w:rPr>
          <w:i/>
        </w:rPr>
        <w:t>叶青</w:t>
      </w:r>
    </w:p>
    <w:p>
      <w:r>
        <w:t>叶青（1961~  ）号不闲人。浙江安吉人。自幼学习字画，多次进浙江美术学院培训，1982年考取军事学院，毕业于留校任教，1984~1989年相继毕业于黄山书画院国画系和南京政治学院。现为中华毛笔硬笔书法研究会会员，浙江省老干部书法协会理事长，浙江省书法家协会会员。</w:t>
      </w:r>
    </w:p>
    <w:p>
      <w:r>
        <w:t>出生日期: 1961年</w:t>
      </w:r>
    </w:p>
    <w:p>
      <w:r>
        <w:t>别    名: None</w:t>
      </w:r>
    </w:p>
    <w:p>
      <w:r>
        <w:t>中文名: 叶青</w:t>
      </w:r>
    </w:p>
    <w:p>
      <w:r>
        <w:t>出生地: 浙江安吉</w:t>
      </w:r>
    </w:p>
    <w:p>
      <w:r>
        <w:t>职    业: 书画家</w:t>
      </w:r>
    </w:p>
    <w:p>
      <w:r>
        <w:t>毕业院校: 军事学院</w:t>
      </w:r>
    </w:p>
    <w:p>
      <w:r>
        <w:t>主要成就: 中华毛笔硬笔书法研究会会员，浙江省老干部书法协会理事长</w:t>
      </w:r>
    </w:p>
    <w:p>
      <w:r>
        <w:t>简历：</w:t>
      </w:r>
      <w:r>
        <w:t xml:space="preserve">《人民日报》、《解放军报》、《人民前线》、《浙江日报》等8家以上报刊作专题介绍。作品在全国和国际书画大赛中获奖20余次，被颍州西湖碑林、中国翰园碑林、吴昌硕博物馆等收藏，部分作品品转入美、日、澳等国；《人民日报》、《中国青年报》、《中国书画报》、《香港大公报》等20多家报刊杂志上刊用过理论文章和作品，1990年被中央电视台拍摄“竹文化”专题片。羽画作品多次在南京、杭州、宁波等地举办个人展览及参加省、地、市和全国各种书画展览，并被编入《二十世纪中华画苑掇英大画册》、《中日硬笔书法家大辞典》、《当代书法篆刻大观》、《世界当代书画就爱作品集》、《国际现代书法集》、《当代硬笔书法家作品选》、《中国当代书法名家墨迹》、《马年中国硬笔书法大展精品选》等。[1] </w:t>
        <w:br/>
        <w:br/>
      </w:r>
      <w:r>
        <w:br/>
        <w:br/>
        <w:br/>
        <w:br/>
        <w:br/>
        <w:t>叶青作品欣赏(2张)</w:t>
        <w:br/>
        <w:br/>
        <w:br/>
        <w:br/>
        <w:br/>
        <w:br/>
        <w:br/>
        <w:br/>
      </w:r>
    </w:p>
    <w:p>
      <w:pPr>
        <w:pStyle w:val="Heading3"/>
      </w:pPr>
      <w:r>
        <w:t>新疆  阿勒泰地区石河子市</w:t>
      </w:r>
    </w:p>
    <w:p>
      <w:r>
        <w:rPr>
          <w:i/>
        </w:rPr>
        <w:t>余继志</w:t>
      </w:r>
    </w:p>
    <w:p>
      <w:r>
        <w:t>男，汉族，1949年1月生，四川南部人，1962年8月参加工作，1987年6月加入中国共产党，新疆生产建设兵团党委党校函授学院经管专业毕业，大专学历，高级农艺师。</w:t>
      </w:r>
    </w:p>
    <w:p>
      <w:r>
        <w:t>性    别: 男</w:t>
      </w:r>
    </w:p>
    <w:p>
      <w:r>
        <w:t>出生日期: 1949年1月</w:t>
      </w:r>
    </w:p>
    <w:p>
      <w:r>
        <w:t>民    族: 汉族</w:t>
      </w:r>
    </w:p>
    <w:p>
      <w:r>
        <w:t>国    籍: 中国</w:t>
      </w:r>
    </w:p>
    <w:p>
      <w:r>
        <w:t>中文名: 余继志</w:t>
      </w:r>
    </w:p>
    <w:p>
      <w:r>
        <w:t>简历：</w:t>
      </w:r>
      <w:r>
        <w:t>1962.08-1977.01新疆生产建设兵团农七师125团13连、12连、15连农工；</w:t>
        <w:br/>
      </w:r>
      <w:r>
        <w:t>1977.01-1979.12新疆生产建设兵团农七师125团“五?七”农校学习；</w:t>
        <w:br/>
      </w:r>
      <w:r>
        <w:t>1979.12-1986.06新疆生产建设兵团农七师125团1连、2营技术员；</w:t>
        <w:br/>
      </w:r>
      <w:r>
        <w:t>1986.06-1988.06新疆生产建设兵团农七师125团2营副营长、营长；</w:t>
        <w:br/>
      </w:r>
      <w:r>
        <w:t>1988.06-1994.01新疆生产建设兵团农七师125团副团长；</w:t>
        <w:br/>
      </w:r>
      <w:r>
        <w:t>1994.01-1996.06新疆生产建设兵团农七师125团党委副书记、团长；</w:t>
        <w:br/>
      </w:r>
      <w:r>
        <w:t>1996.06-新疆生产建设兵团农六师党委常委、副师长；</w:t>
        <w:br/>
      </w:r>
      <w:r>
        <w:t>1998.12-2003.04新疆生产建设兵团农五师党委副书记、师长；</w:t>
        <w:br/>
      </w:r>
      <w:r>
        <w:t xml:space="preserve">2003.04-2009.03新疆生产建设兵团农八师石河子市党委副书记、农八师师长、石河子市市长。 [1] </w:t>
        <w:br/>
        <w:br/>
      </w:r>
    </w:p>
    <w:p>
      <w:pPr>
        <w:pStyle w:val="Heading3"/>
      </w:pPr>
      <w:r>
        <w:t>内蒙古  乌兰察布市察哈尔右翼后旗</w:t>
      </w:r>
    </w:p>
    <w:p>
      <w:r>
        <w:rPr>
          <w:i/>
        </w:rPr>
        <w:t>李建平</w:t>
      </w:r>
    </w:p>
    <w:p>
      <w:r>
        <w:t xml:space="preserve">现任内蒙古自治区巴彦淖尔市中级人民法院院长，三级高级法官。[1] </w:t>
        <w:br/>
      </w:r>
    </w:p>
    <w:p>
      <w:r>
        <w:t>简历：</w:t>
      </w:r>
      <w:r>
        <w:t xml:space="preserve">内蒙古自治区巴彦淖尔市中级人民法院院长。[1] </w:t>
        <w:br/>
        <w:br/>
      </w:r>
    </w:p>
    <w:p>
      <w:pPr>
        <w:pStyle w:val="Heading3"/>
      </w:pPr>
      <w:r>
        <w:t>新疆  喀什地区塔什库尔干塔吉克自治县</w:t>
      </w:r>
    </w:p>
    <w:p>
      <w:r>
        <w:rPr>
          <w:i/>
        </w:rPr>
        <w:t>地力毛拉提•依布拉音</w:t>
      </w:r>
    </w:p>
    <w:p>
      <w:r>
        <w:t>新疆塔什库尔干塔吉克自治县县委副书记、县长</w:t>
      </w:r>
    </w:p>
    <w:p>
      <w:r>
        <w:t>简历：</w:t>
      </w:r>
      <w:r>
        <w:t xml:space="preserve">地力毛拉提·依布拉音，男，塔吉克族，1964年11月生，新疆塔什库尔干人，1988年12月入党，1981年8月参加工作，天津大学新疆民族班经济管理专业毕业，在职大专学历，现任新疆塔什库尔干塔吉克自治县县委副书记、县长。十一届全国人大代表。[1] </w:t>
        <w:br/>
        <w:br/>
      </w:r>
    </w:p>
    <w:p>
      <w:pPr>
        <w:pStyle w:val="Heading3"/>
      </w:pPr>
      <w:r>
        <w:t>云南省  丽江古城区</w:t>
      </w:r>
    </w:p>
    <w:p>
      <w:r>
        <w:rPr>
          <w:i/>
        </w:rPr>
        <w:t>周鸿</w:t>
      </w:r>
    </w:p>
    <w:p>
      <w:r>
        <w:t xml:space="preserve">周 鸿[1] </w:t>
        <w:br/>
        <w:t>，男，纳西族，1962年7月生，硕士学位，中共党员，1979年11月参加工作。</w:t>
      </w:r>
    </w:p>
    <w:p>
      <w:r>
        <w:t>出生日期: 1962年7月</w:t>
      </w:r>
    </w:p>
    <w:p>
      <w:r>
        <w:t>民    族: 纳西族</w:t>
      </w:r>
    </w:p>
    <w:p>
      <w:r>
        <w:t>中文名: 周鸿</w:t>
      </w:r>
    </w:p>
    <w:p>
      <w:r>
        <w:t>职    业: 云南省住房和城乡建设厅副厅长</w:t>
      </w:r>
    </w:p>
    <w:p>
      <w:r>
        <w:t>简历：</w:t>
      </w:r>
      <w:r>
        <w:t>1984年12月入党，在职研究生，经济学硕士。现任云南省住房和城乡建设厅党组成员、副厅长。</w:t>
        <w:br/>
      </w:r>
      <w:r>
        <w:t xml:space="preserve">1979.11－－1983.12 丽江县工商行政管理局工作　　1983.12－－1984.12 丽江县工商行政管理局副局长　　1984.12－－1985.09 丽江县工商行政管理局局长　　1985.09－－1987.08 云南省委党校政治管理大专班学习　　1987.08－－1992.03 丽江县委政研室干事　　1992.03－－1995.04 丽江县白沙乡党委书记　　1995.04－－1997.11 丽江县城乡建设局局长、总支书记　　1997.11－－2001.11 丽江县人民政府副县长　　2001.11－－2003.02 中共丽江县委常委、县人民政府常务副县长　　2003.02－－2006.07 中共丽江古城区委副书记、区人民政府区长　　2006.07－－2007.01 中共丽江古城区委书记、区人民政府区长　　2007.01－－2010.06 中共丽江古城区委书记　　2010.06－－ 云南省住房和城乡建设厅党组成员、副厅长[2] </w:t>
        <w:br/>
        <w:t>。</w:t>
        <w:br/>
      </w:r>
      <w:r>
        <w:t>熟悉经济、城市规划建设和党务工作，有较强的组织协调能力。任中共古城区委书记以来，围绕建设国际精品旅游城市、国家园林城市等目标，积极构建特色产业、公共服务、治安防控、生态保护、社会保障五大体系，推动古城区经济社会发展，连续三年被评为云南省县域经济发展先进区。结合民族文化，创新基层党建，组织实施100个村（居）民小组活动阵地建设和100个村（居）民小组集体经济建设的“双百强村”工程，着力解决村（社区）党组织建设的突出问题，切实加强村（社区）党组织建设。</w:t>
        <w:br/>
      </w:r>
    </w:p>
    <w:p>
      <w:pPr>
        <w:pStyle w:val="Heading3"/>
      </w:pPr>
      <w:r>
        <w:t>河南省  信阳罗山县</w:t>
      </w:r>
    </w:p>
    <w:p>
      <w:r>
        <w:rPr>
          <w:i/>
        </w:rPr>
        <w:t>曲尚英</w:t>
      </w:r>
    </w:p>
    <w:p>
      <w:r>
        <w:t xml:space="preserve">曲尚英，男，汉族，1965年2月出生，1983年7月参加工作，1985年12月入党，大学文化，河南省商水县人。[1] </w:t>
        <w:br/>
      </w:r>
    </w:p>
    <w:p>
      <w:r>
        <w:t>性    别: 男</w:t>
      </w:r>
    </w:p>
    <w:p>
      <w:r>
        <w:t>出生日期: 1965年2月出生</w:t>
      </w:r>
    </w:p>
    <w:p>
      <w:r>
        <w:t>民    族: 汉族</w:t>
      </w:r>
    </w:p>
    <w:p>
      <w:r>
        <w:t>信    仰: 共产主义</w:t>
      </w:r>
    </w:p>
    <w:p>
      <w:r>
        <w:t>中文名: 曲尚英</w:t>
      </w:r>
    </w:p>
    <w:p>
      <w:r>
        <w:t>简历：</w:t>
      </w:r>
      <w:r>
        <w:t xml:space="preserve">2014年3月任河南省固始县委书记。[2] </w:t>
        <w:br/>
        <w:br/>
      </w:r>
      <w:r>
        <w:t>1983年7月——1986年11月，在河南信阳外贸粮油公司、外贸局办公室工作；</w:t>
        <w:br/>
      </w:r>
      <w:r>
        <w:t>1986年11月——1988年11月，下派河南息县东岳乡挂职锻炼，任组织干事(1987年4月)，党委副书记(1988 年6月；</w:t>
        <w:br/>
      </w:r>
      <w:r>
        <w:t>1988年12月——1990年1月，河南地区外贸局办公室副主任；</w:t>
        <w:br/>
        <w:br/>
        <w:br/>
        <w:br/>
        <w:br/>
      </w:r>
      <w:r>
        <w:t>1990年2月——1993年1月，河南信阳地委办公室副科级、正科级秘书(1991年7月)；</w:t>
        <w:br/>
      </w:r>
      <w:r>
        <w:t>1993年1月——1997年1月，共青团河南信阳地委副书记；</w:t>
        <w:br/>
      </w:r>
      <w:r>
        <w:t>1997年1月——1999年6月，河南息县县委副书记兼政法委书记；</w:t>
        <w:br/>
      </w:r>
      <w:r>
        <w:t xml:space="preserve">1999年6月——2003年9月，河南光山县委副书记；[3] </w:t>
        <w:br/>
        <w:br/>
      </w:r>
      <w:r>
        <w:t>2003年9月——2008年2月，河南罗山县县委副书记、县长；</w:t>
        <w:br/>
      </w:r>
      <w:r>
        <w:t>2008年2月——2014年3月，河南固始县县委副书记、县长，主持县政府工作；</w:t>
        <w:br/>
      </w:r>
      <w:r>
        <w:t xml:space="preserve">2014年3月10日——河南固始县县委书记。[4-5] </w:t>
        <w:br/>
        <w:br/>
      </w:r>
    </w:p>
    <w:p>
      <w:pPr>
        <w:pStyle w:val="Heading3"/>
      </w:pPr>
      <w:r>
        <w:t>黑龙江省  双鸭山集贤县</w:t>
      </w:r>
    </w:p>
    <w:p>
      <w:r>
        <w:rPr>
          <w:i/>
        </w:rPr>
        <w:t>华泽贵</w:t>
      </w:r>
    </w:p>
    <w:p>
      <w:r>
        <w:t>华泽贵，男，汉族，1958年4月出生，黑龙江省密山人，1985年5月加入中国共产党，1980年8月参加工作，大学学历。</w:t>
      </w:r>
    </w:p>
    <w:p>
      <w:r>
        <w:t>出生日期: 1958年4月</w:t>
      </w:r>
    </w:p>
    <w:p>
      <w:r>
        <w:t>信    仰: 共产主义</w:t>
      </w:r>
    </w:p>
    <w:p>
      <w:r>
        <w:t>中文名: 华泽贵</w:t>
      </w:r>
    </w:p>
    <w:p>
      <w:r>
        <w:t>国    籍: 中国</w:t>
      </w:r>
    </w:p>
    <w:p>
      <w:r>
        <w:t>毕业院校: 黑龙江省委党校</w:t>
      </w:r>
    </w:p>
    <w:p>
      <w:r>
        <w:t>性    别: 男</w:t>
      </w:r>
    </w:p>
    <w:p>
      <w:r>
        <w:t>民    族: 汉族</w:t>
      </w:r>
    </w:p>
    <w:p>
      <w:r>
        <w:t>简历：</w:t>
      </w:r>
      <w:r>
        <w:t>现任黑龙江省双鸭山市人大常委会党组书记、副主任、市总工会主席。</w:t>
        <w:br/>
      </w:r>
      <w:r>
        <w:t>1980年8月为宝清县万金山乡中学教师</w:t>
        <w:br/>
      </w:r>
      <w:r>
        <w:t>1981年8月为宝清县教育局视导员</w:t>
        <w:br/>
      </w:r>
      <w:r>
        <w:t>1983年9月为黑龙江省广播电视大学学生</w:t>
        <w:br/>
      </w:r>
      <w:r>
        <w:t>1985年8月为宝清县委整党办干事</w:t>
        <w:br/>
      </w:r>
      <w:r>
        <w:t>1986年2月为宝清县委组织部干部组干事</w:t>
        <w:br/>
      </w:r>
      <w:r>
        <w:t>1988年4月为宝清县委组织部干部组组长（副科级）</w:t>
        <w:br/>
      </w:r>
      <w:r>
        <w:t>1990年6月为宝清县小城子乡党委副书记、乡政府乡长</w:t>
        <w:br/>
      </w:r>
      <w:r>
        <w:t>1992年1月为宝清县龙头乡党委书记</w:t>
        <w:br/>
      </w:r>
      <w:r>
        <w:t>1993年10月为宝清县宝清镇党委书记</w:t>
        <w:br/>
      </w:r>
      <w:r>
        <w:t>1996年8月为宝清县人民政府副县长</w:t>
        <w:br/>
      </w:r>
      <w:r>
        <w:t>1998年9月为宝清县委副书记</w:t>
        <w:br/>
      </w:r>
      <w:r>
        <w:t>2001年6月为双鸭山市尖山区委副书记、政府区长（其间：2000年3月－－2002年7月黑龙江省委党校法律专业学习）</w:t>
        <w:br/>
      </w:r>
      <w:r>
        <w:t>2003年7月为集贤县委副书记、政府县长</w:t>
        <w:br/>
      </w:r>
      <w:r>
        <w:t>2005年3月为集贤县委书记</w:t>
        <w:br/>
      </w:r>
      <w:r>
        <w:t>2007年11月为集贤县委书记、人大常委会主任</w:t>
        <w:br/>
      </w:r>
      <w:r>
        <w:t>2008年12月为集贤县委书记</w:t>
        <w:br/>
      </w:r>
      <w:r>
        <w:t>2010年10月为双鸭山市人大常委会副主任</w:t>
        <w:br/>
      </w:r>
      <w:r>
        <w:t xml:space="preserve">2013年3月为双鸭山市人大常委会副主任、总工会主席[1] </w:t>
        <w:br/>
        <w:br/>
      </w:r>
      <w:r>
        <w:t xml:space="preserve">2010年12月31日，双鸭山市十四届人大七次会议，补选华泽贵为双鸭山市第十四届人民代表大会常务委员会副主任。[2] </w:t>
        <w:br/>
        <w:br/>
      </w:r>
    </w:p>
    <w:p>
      <w:pPr>
        <w:pStyle w:val="Heading3"/>
      </w:pPr>
      <w:r>
        <w:t>吉林省  吉林舒兰市</w:t>
      </w:r>
    </w:p>
    <w:p>
      <w:r>
        <w:rPr>
          <w:i/>
        </w:rPr>
        <w:t>王书东</w:t>
      </w:r>
    </w:p>
    <w:p>
      <w:r>
        <w:t>王书东，男，汉族，1960年9月生，中共党员，吉林省委党校大学学历，1978年9月参加工作。曾任吉林市政协副秘书长。</w:t>
      </w:r>
    </w:p>
    <w:p>
      <w:r>
        <w:t>信    仰: 中共党员</w:t>
      </w:r>
    </w:p>
    <w:p>
      <w:r>
        <w:t>出生日期:  1960年9月</w:t>
      </w:r>
    </w:p>
    <w:p>
      <w:r>
        <w:t>民    族: 汉族</w:t>
      </w:r>
    </w:p>
    <w:p>
      <w:r>
        <w:t>国    籍: 中国</w:t>
      </w:r>
    </w:p>
    <w:p>
      <w:r>
        <w:t>中文名: 王书东</w:t>
      </w:r>
    </w:p>
    <w:p>
      <w:r>
        <w:t>简历：</w:t>
      </w:r>
      <w:r>
        <w:t>2016年8月，因涉嫌严重违纪，接受组织调查。</w:t>
        <w:br/>
      </w:r>
      <w:r>
        <w:t>曾任吉林省蛟河市白石镇党委副书记、镇长；吉林省蛟河市前进乡党委书记；吉林省蛟河市副市长；吉林省舒兰市副市长；吉林省舒兰市委副书记、副市长、市长；吉林省舒兰市委常委、副市长；舒兰市委书记，吉林市政协副秘书长。</w:t>
        <w:br/>
      </w:r>
      <w:r>
        <w:t xml:space="preserve">2016年8月16日，据吉林省纪委网站消息，经吉林市委批准，吉林市政协原副秘书长王书东涉嫌严重违纪，接受组织调查。[1] </w:t>
        <w:br/>
        <w:br/>
      </w:r>
    </w:p>
    <w:p>
      <w:pPr>
        <w:pStyle w:val="Heading3"/>
      </w:pPr>
      <w:r>
        <w:t>陕西  汉中洋县</w:t>
      </w:r>
    </w:p>
    <w:p>
      <w:r>
        <w:rPr>
          <w:i/>
        </w:rPr>
        <w:t>胡瑞安</w:t>
      </w:r>
    </w:p>
    <w:p>
      <w:r>
        <w:t>胡瑞安，男，汉族，生于1963年12月，大学文化程度，陕西省城固县桔园镇人，1994年1月加入中国共产党。</w:t>
      </w:r>
    </w:p>
    <w:p>
      <w:r>
        <w:t>出生日期: 1963年12月</w:t>
      </w:r>
    </w:p>
    <w:p>
      <w:r>
        <w:t>民    族: 汉族</w:t>
      </w:r>
    </w:p>
    <w:p>
      <w:r>
        <w:t>中文名: 胡瑞安</w:t>
      </w:r>
    </w:p>
    <w:p>
      <w:r>
        <w:t>出生地: 陕西省城固县桔园镇</w:t>
      </w:r>
    </w:p>
    <w:p>
      <w:r>
        <w:t>国    籍: 中国</w:t>
      </w:r>
    </w:p>
    <w:p>
      <w:r>
        <w:t>性    别: 男</w:t>
      </w:r>
    </w:p>
    <w:p>
      <w:r>
        <w:t>简历：</w:t>
      </w:r>
      <w:r>
        <w:t>1984年8月参加工作。</w:t>
        <w:br/>
      </w:r>
      <w:r>
        <w:t>1980年9月至1984年8月在汉中师范学院化学系学习</w:t>
        <w:br/>
      </w:r>
      <w:r>
        <w:t>1984年8月至1988年3月在汉中地区粮油公司粮干校任教</w:t>
        <w:br/>
      </w:r>
      <w:r>
        <w:t>1988年3月至1989年8月在汉中地区粮油公司职改办工作</w:t>
        <w:br/>
      </w:r>
      <w:r>
        <w:t>1989年8月至1992年7月在汉中地区粮食局供应科工作</w:t>
        <w:br/>
      </w:r>
      <w:r>
        <w:t>1992年7月至1994年7月任勉县高潮区科技副区长</w:t>
        <w:br/>
      </w:r>
      <w:r>
        <w:t>1994年7月至1997年10月任汉中市粮食局（汉中市粮油公司）办公室副主任</w:t>
        <w:br/>
      </w:r>
      <w:r>
        <w:t>1997年10月至1999年10月任中共洋县县委常委</w:t>
        <w:br/>
      </w:r>
      <w:r>
        <w:t>1999年10月至2002年12月任中共洋县县委常委、政法委书记</w:t>
        <w:br/>
      </w:r>
      <w:r>
        <w:t>2002年12月至2006年9月任镇巴县委副书记</w:t>
        <w:br/>
      </w:r>
      <w:r>
        <w:t>2006年9月任洋县县委副书记，县人民政府代县长、县长</w:t>
        <w:br/>
      </w:r>
      <w:r>
        <w:t>2011.6任中共洋县县委书记。</w:t>
        <w:br/>
      </w:r>
    </w:p>
    <w:p>
      <w:pPr>
        <w:pStyle w:val="Heading3"/>
      </w:pPr>
      <w:r>
        <w:t>山西  运城市闻喜县</w:t>
      </w:r>
    </w:p>
    <w:p>
      <w:r>
        <w:rPr>
          <w:i/>
        </w:rPr>
        <w:t>裴良杰</w:t>
      </w:r>
    </w:p>
    <w:p>
      <w:r>
        <w:t xml:space="preserve">裴良杰[1] </w:t>
        <w:br/>
        <w:t>，山西省运城市盐湖区人， 1975年6月加入中国共产党，1982年2月参加工作。大学本科学历，经济学学士。现为运城市第三届人民代表大会常务委员会副主任。</w:t>
      </w:r>
    </w:p>
    <w:p>
      <w:r>
        <w:t>性    别: 男</w:t>
      </w:r>
    </w:p>
    <w:p>
      <w:r>
        <w:t>出生日期: 1958年7月</w:t>
      </w:r>
    </w:p>
    <w:p>
      <w:r>
        <w:t>民    族: 汉族</w:t>
      </w:r>
    </w:p>
    <w:p>
      <w:r>
        <w:t>中文名: 裴良杰</w:t>
      </w:r>
    </w:p>
    <w:p>
      <w:r>
        <w:t>简历：</w:t>
      </w:r>
      <w:r>
        <w:br/>
        <w:br/>
        <w:br/>
        <w:br/>
        <w:t xml:space="preserve">裴良杰[1] </w:t>
        <w:br/>
        <w:t xml:space="preserve"> ，山西省运城市盐湖区人， 1975年6月加入中国共产党，1982年2月参加工作。大学本科学历，经济学学士。</w:t>
        <w:br/>
      </w:r>
      <w:r>
        <w:t>1982年2月至1991年1月任中共运城地委政研室、地委办公室科员、主任科员；1991年1月任运城地委办公室副主任；1993年4月任绛县县委副书记；2001年9月任绛县县委副书记、县长；2004年11月任闻喜县委副书记、代县长；2005年3月任闻喜县委副书记、县长；2006年6月任闻喜县委书记；2011年4月任绛县县委书记；2012年7月任山西绛县经济开发区党工委书记（副厅级）、绛县县委书记；2013年6月任运城市人大常委会党组成员，市总工会主席。</w:t>
        <w:br/>
      </w:r>
      <w:r>
        <w:t xml:space="preserve">2014年3月当选为运城市第三届人民代表大会常务委员会副主任。[2] </w:t>
        <w:br/>
        <w:br/>
      </w:r>
    </w:p>
    <w:p>
      <w:pPr>
        <w:pStyle w:val="Heading3"/>
      </w:pPr>
      <w:r>
        <w:t>陕西  延安安塞县</w:t>
      </w:r>
    </w:p>
    <w:p>
      <w:r>
        <w:rPr>
          <w:i/>
        </w:rPr>
        <w:t>雷鸣雄</w:t>
      </w:r>
    </w:p>
    <w:p>
      <w:r>
        <w:t>雷鸣雄，男，1963年8月生，汉族，陕西绥德县人，大学文化程度。1984年9月加入中共产党，1982年7月参加工作。</w:t>
      </w:r>
    </w:p>
    <w:p>
      <w:r>
        <w:t>民    族: 汉族</w:t>
      </w:r>
    </w:p>
    <w:p>
      <w:r>
        <w:t>国    籍: 中国</w:t>
      </w:r>
    </w:p>
    <w:p>
      <w:r>
        <w:t>中文名: 雷鸣雄</w:t>
      </w:r>
    </w:p>
    <w:p>
      <w:r>
        <w:t>出生地: 1963年8月</w:t>
      </w:r>
    </w:p>
    <w:p>
      <w:r>
        <w:t>简历：</w:t>
      </w:r>
      <w:r>
        <w:t>现任陕西省国土资源厅党组成员、副厅长。</w:t>
        <w:br/>
      </w:r>
      <w:r>
        <w:t>1982年7月至1983年6月在延川县永坪公社中学任教；</w:t>
        <w:br/>
      </w:r>
      <w:r>
        <w:t>1983年6月至1984年7月在延川县永坪镇小学任教；</w:t>
        <w:br/>
      </w:r>
      <w:r>
        <w:t>1984年7月至1987年8月在延川县永坪中学任教；</w:t>
        <w:br/>
      </w:r>
      <w:r>
        <w:t>1987年8月至1989年6月在陕西青年管理干部学院青年管理专业大专班学习；</w:t>
        <w:br/>
      </w:r>
      <w:r>
        <w:t>1989年6月至1990年9月在延安地区技工学校工作；</w:t>
        <w:br/>
      </w:r>
      <w:r>
        <w:t>1990年9月至1993年12月在延安地区行署经研室工作；</w:t>
        <w:br/>
      </w:r>
      <w:r>
        <w:t>1993年12月至1997年1月在延安地区行署办公室工作；</w:t>
        <w:br/>
      </w:r>
      <w:r>
        <w:t>1997年9月至1999年9月在延安市政府办公室工作；</w:t>
        <w:br/>
      </w:r>
      <w:r>
        <w:t>1999年9月任延安市人民政府办公室计划财金科科长；</w:t>
        <w:br/>
      </w:r>
      <w:r>
        <w:t>1999年9月至2002年9月任延安市人民政府办公室副主任（期间：1999年8月至2001年12月在中央党校函授学院经济管理专业本科班学习）；</w:t>
        <w:br/>
      </w:r>
      <w:r>
        <w:t>2002年9月任中共安塞县委副书记，10月任安塞县人民政府代县长；</w:t>
        <w:br/>
      </w:r>
      <w:r>
        <w:t>2003年2月任中共安塞县委副书记、县长；</w:t>
        <w:br/>
      </w:r>
      <w:r>
        <w:t>2006年6月任中共安塞县委书记；</w:t>
        <w:br/>
      </w:r>
      <w:r>
        <w:t xml:space="preserve">2010年12月任陕西省国土资源厅党组成员、副厅长。[1] </w:t>
        <w:br/>
        <w:br/>
      </w:r>
      <w:r>
        <w:t>2006年被陕西省双拥工作领导小组授予“爱国拥军模范”。</w:t>
        <w:br/>
      </w:r>
      <w:r>
        <w:t>2008年被人事部、全国双拥工作领导小组授予“全国爱国拥军模范”称号。</w:t>
        <w:br/>
      </w:r>
    </w:p>
    <w:p>
      <w:pPr>
        <w:pStyle w:val="Heading3"/>
      </w:pPr>
      <w:r>
        <w:t>内蒙古  乌兰察布市四子王旗</w:t>
      </w:r>
    </w:p>
    <w:p>
      <w:r>
        <w:rPr>
          <w:i/>
        </w:rPr>
        <w:t>朝克图</w:t>
      </w:r>
    </w:p>
    <w:p>
      <w:r>
        <w:t>男，1963年7月生，蒙古族，中共党员。</w:t>
      </w:r>
    </w:p>
    <w:p>
      <w:r>
        <w:t>简历：</w:t>
      </w:r>
      <w:r>
        <w:t>历任内蒙古自治区乌兰察布盟四子王旗旗委常委、旗委办公室主任，四子王旗人民政府副旗长，旗委副书记、政府旗长，察右后旗旗委副书记、政府旗长，旗委书记。现任自治区政府国有资产监督管理委员会副主任、党委委员。</w:t>
        <w:br/>
      </w:r>
      <w:r>
        <w:t xml:space="preserve">协助苏和主任负责国有企业改革改组和国企发展和规划工作，以及信访、扶贫工作，分管企业改革改组处、规划发展处。[1] </w:t>
        <w:br/>
        <w:br/>
      </w:r>
    </w:p>
    <w:p>
      <w:pPr>
        <w:pStyle w:val="Heading3"/>
      </w:pPr>
      <w:r>
        <w:t>广西  贺州市钟山县</w:t>
      </w:r>
    </w:p>
    <w:p>
      <w:r>
        <w:rPr>
          <w:i/>
        </w:rPr>
        <w:t>毛绍烈</w:t>
      </w:r>
    </w:p>
    <w:p>
      <w:r>
        <w:t>毛绍烈，男，瑶族，1961年2月生，广西富川人，1980年4月加入中国共产党，1976年8月参加工作，广西师范大学研究生班中国近现代史专业毕业，在职研究生学历，经济师、政工师。曾任贺州市人民政府副市长。</w:t>
      </w:r>
    </w:p>
    <w:p>
      <w:r>
        <w:t>出生日期: 1961年2月</w:t>
      </w:r>
    </w:p>
    <w:p>
      <w:r>
        <w:t>工作时间: 1976年8月</w:t>
      </w:r>
    </w:p>
    <w:p>
      <w:r>
        <w:t>中文名: 毛绍烈</w:t>
      </w:r>
    </w:p>
    <w:p>
      <w:r>
        <w:t>出生地: 广西富川</w:t>
      </w:r>
    </w:p>
    <w:p>
      <w:r>
        <w:t>国    籍: 中国</w:t>
      </w:r>
    </w:p>
    <w:p>
      <w:r>
        <w:t>民    族: 瑶族</w:t>
      </w:r>
    </w:p>
    <w:p>
      <w:r>
        <w:t>简历：</w:t>
      </w:r>
      <w:r>
        <w:t>2015年4月1日，毛绍烈因受贿罪被判处有期徒刑十七年，并处没收个人财产人民币300万元。</w:t>
        <w:br/>
      </w:r>
      <w:r>
        <w:t>1976.08——1984.06 广西富川瑶族自治县革委办公室、县委办公室工作人员。</w:t>
        <w:br/>
      </w:r>
      <w:r>
        <w:t>1984.06——1988.09 广西富川瑶族自治县委办公室干部（其间：1985.09—1987.07 在广西梧州地委党校大专班党政专业学习）。</w:t>
        <w:br/>
      </w:r>
      <w:r>
        <w:t>1988.09——1989.06 广西富川瑶族自治县古城乡党委宣传、统战委员。</w:t>
        <w:br/>
      </w:r>
      <w:r>
        <w:t>1989.06——1989.10 广西富川瑶族自治县福利乡党委副书记。</w:t>
        <w:br/>
      </w:r>
      <w:r>
        <w:t>1989.10——1990.08 广西富川瑶族自治县古城乡党委副书记。</w:t>
        <w:br/>
      </w:r>
      <w:r>
        <w:t>1990.08——1991.05 广西富川瑶族自治县政府办公室副主任。</w:t>
        <w:br/>
      </w:r>
      <w:r>
        <w:t>1991.05——1992.10 广西梧州地区行署办公室第四秘书科副科长。</w:t>
        <w:br/>
      </w:r>
      <w:r>
        <w:t>1992.10——1993.03 广西梧州地区行署办公室正科级秘书、第四秘书科副科长。</w:t>
        <w:br/>
      </w:r>
      <w:r>
        <w:t>1993.03——1994.06 广西梧州地区行署副处级秘书。</w:t>
        <w:br/>
      </w:r>
      <w:r>
        <w:t>1994.06——1995.06 广西梧州地区行署办公室副主任、党组成员。</w:t>
        <w:br/>
      </w:r>
      <w:r>
        <w:t>1995.06——1996.10 广西梧州地委办公室副主任。</w:t>
        <w:br/>
      </w:r>
      <w:r>
        <w:t>1996.10——1997.06 广西贺县县委副书记（1994.08—1996.12 在中央党校函授学院本科班经济管理专业学习）。</w:t>
        <w:br/>
      </w:r>
      <w:r>
        <w:t>1997.06——2000.12 广西贺州地区贺州市委副书记、政法委书记（其间：2000.05—2000.11 挂任广东省台山市市长助理）。</w:t>
        <w:br/>
      </w:r>
      <w:r>
        <w:t>2000.12——2001.02 广西钟山县委副书记、副县长、代县长。</w:t>
        <w:br/>
      </w:r>
      <w:r>
        <w:t>2001.02——2002.09 广西钟山县委副书记、县长（1999.05—2001.10 在广西师范大学社会文化与旅游学院在职研究生班中国近现代史专业学习）。</w:t>
        <w:br/>
      </w:r>
      <w:r>
        <w:t>2002.09——2006.06 广西钟山县委书记。</w:t>
        <w:br/>
      </w:r>
      <w:r>
        <w:t>2006.06——2006.09 广西贺州市政府第一副秘书长（正处级），市政府办公室副主任、党组成员。</w:t>
        <w:br/>
      </w:r>
      <w:r>
        <w:t>2006.09——2006.11 广西贺州市政府党组成员、第一副秘书长（正处级），市政府办公室副主任、党组成员。</w:t>
        <w:br/>
      </w:r>
      <w:r>
        <w:t xml:space="preserve">2006.11—— 广西贺州市人民政府副市长[1] </w:t>
        <w:br/>
        <w:t>、党组成员。</w:t>
        <w:br/>
      </w:r>
      <w:r>
        <w:t>2014年5月6日上午，广西贵港市中级人民法院一审开庭审理贺州市政协原副主席毛绍烈涉嫌受贿罪和滥用职权罪一案。</w:t>
        <w:br/>
      </w:r>
      <w:r>
        <w:t>公诉机关依法审查查明，1996年至2012年间，被告人毛绍烈利用其担任原县级中共贺州市委副书记兼政法委书记、钟山县县长、县委书记、贺州市副市长、政协副主席等职务之便利，接受他人请托，在工程项目建设、项目规划审批、职务调整、晋升等方面为他人谋取利益，收受陈纪普等37人送给的现金、银行卡、住房等财物，共计人民币1138.0753万元，此外，被告人毛绍烈在担任广西钟山县县长、县委书记、贺州市副市长期间，超越职权，违法决定出让国有土地使用权和减免防空地下室易地建设费，给国家造成经济损失923.3828万元。</w:t>
        <w:br/>
      </w:r>
      <w:r>
        <w:t xml:space="preserve">公诉机关认为，被告人毛绍烈在担任上述职务期间，利用职权，收受他人财物，为他人谋取利益，其行为触犯了《中华人民共和国刑法》第三百八十五条的规定，应当以受贿罪追究其刑事责任；由于其对工作严重不负责任，超越职权，违反国家法律、法规，违法决定出让国有土地使用权和减免防空地下室易地建设费，致国家财产遭受重大损失，其行为触犯了《中华人民共和国刑法》第三百九十七条的规定，应当以滥用职权罪追究其刑事责任。[2] </w:t>
        <w:br/>
        <w:br/>
      </w:r>
      <w:r>
        <w:t xml:space="preserve">2015年4月1日，广西贵港市中级人民法院对广西贺州市原副市长毛绍烈受贿、滥用职权案一审公审宣判，以受贿罪判处毛绍烈有期徒刑十五年，并处没收个人财产人民币300万元；以滥用职权罪判处被告人毛绍烈有期徒刑四年；决定执行有期徒刑十七年，并处没收个人财产人民币300万元。[3] </w:t>
        <w:br/>
        <w:br/>
      </w:r>
    </w:p>
    <w:p>
      <w:pPr>
        <w:pStyle w:val="Heading3"/>
      </w:pPr>
      <w:r>
        <w:t>山东省  烟台莱州市</w:t>
      </w:r>
    </w:p>
    <w:p>
      <w:r>
        <w:rPr>
          <w:i/>
        </w:rPr>
        <w:t>杨洪旭</w:t>
      </w:r>
    </w:p>
    <w:p>
      <w:r>
        <w:t>杨洪旭，男，1963年11月生，山东省海阳市人。中共中央党校研究生，中共党员。</w:t>
      </w:r>
    </w:p>
    <w:p>
      <w:r>
        <w:t>出生日期: 1963年11月</w:t>
      </w:r>
    </w:p>
    <w:p>
      <w:r>
        <w:t>信    仰: 共产主义</w:t>
      </w:r>
    </w:p>
    <w:p>
      <w:r>
        <w:t>中文名: 杨洪旭</w:t>
      </w:r>
    </w:p>
    <w:p>
      <w:r>
        <w:t>出生地: 山东海阳</w:t>
      </w:r>
    </w:p>
    <w:p>
      <w:r>
        <w:t>国    籍: 中国</w:t>
      </w:r>
    </w:p>
    <w:p>
      <w:r>
        <w:t>毕业院校: 中共中央党校</w:t>
      </w:r>
    </w:p>
    <w:p>
      <w:r>
        <w:t>民    族: 汉族</w:t>
      </w:r>
    </w:p>
    <w:p>
      <w:r>
        <w:t>简历：</w:t>
      </w:r>
      <w:r>
        <w:t>现任山东烟台市委常委。</w:t>
        <w:br/>
      </w:r>
      <w:r>
        <w:t>2006年5月，任中共莱州市委副书记、政府市长；</w:t>
        <w:br/>
      </w:r>
      <w:r>
        <w:t>2008年3月，任中共莱州市委书记、党校校长；</w:t>
        <w:br/>
      </w:r>
      <w:r>
        <w:t>2011年12月，任中共龙口市市委书记。</w:t>
        <w:br/>
        <w:br/>
        <w:br/>
        <w:br/>
        <w:br/>
      </w:r>
      <w:r>
        <w:t xml:space="preserve">2013年12月，中共烟台市委常委人选考察对象[1] </w:t>
        <w:br/>
        <w:br/>
      </w:r>
      <w:r>
        <w:t xml:space="preserve">2014年1月-2015年11月山东烟台市委常委、龙口市委书记。[2] </w:t>
        <w:br/>
        <w:br/>
      </w:r>
      <w:r>
        <w:t xml:space="preserve">2015年11月，山东烟台市委常委。[3] </w:t>
        <w:br/>
        <w:br/>
      </w:r>
      <w:r>
        <w:t xml:space="preserve">2015年11月，杨洪旭不再担任山东龙口市委书记职务。[4] </w:t>
        <w:br/>
        <w:br/>
      </w:r>
    </w:p>
    <w:p>
      <w:pPr>
        <w:pStyle w:val="Heading3"/>
      </w:pPr>
      <w:r>
        <w:t>湖南省  邵阳新宁县</w:t>
      </w:r>
    </w:p>
    <w:p>
      <w:r>
        <w:rPr>
          <w:i/>
        </w:rPr>
        <w:t>陈优秀</w:t>
      </w:r>
    </w:p>
    <w:p>
      <w:r>
        <w:t>陈优秀，男，汉族，1960年3月出生，湖南双峰县人。1977年8月参加工作，1982年9月加入中国共产党，飞机仪表师，湖南省委党校经济管理专业在职研究生。现任邵阳市人民政府副市长、党组成员，市宝庆工业集中区党工委书记。</w:t>
      </w:r>
    </w:p>
    <w:p>
      <w:r>
        <w:t>出生日期: 1960年3月出生</w:t>
      </w:r>
    </w:p>
    <w:p>
      <w:r>
        <w:t>民    族: 汉族</w:t>
      </w:r>
    </w:p>
    <w:p>
      <w:r>
        <w:t>中文名: 陈优秀</w:t>
      </w:r>
    </w:p>
    <w:p>
      <w:r>
        <w:t>出生地: 湖南双峰县</w:t>
      </w:r>
    </w:p>
    <w:p>
      <w:r>
        <w:t>简历：</w:t>
      </w:r>
      <w:r>
        <w:t xml:space="preserve">2016年11月9日，涉嫌严重违纪，接受组织调查。[1] </w:t>
        <w:br/>
        <w:br/>
      </w:r>
      <w:r>
        <w:t>1977.08--1993.09 双峰县群力学校教师，济南空军部战士、文书、教导队学员、师修理厂仪表师、空军政治学校学员、中队副政治指导员、政治指导员、团政治处副营职干事、空军政治学院学员、济南空军机务训练团第三大队教导员；</w:t>
        <w:br/>
      </w:r>
      <w:r>
        <w:t>1993.10--1996.03 邵阳市司法局正科级干部、政治处副主任、主任、局长助理；</w:t>
        <w:br/>
      </w:r>
      <w:r>
        <w:t>1996.04--1999.03 邵阳市西区检察院检察长、大祥区检察院检察长(期间1997.03--1997.07在中央高级检察官学院学习)；</w:t>
        <w:br/>
      </w:r>
      <w:r>
        <w:t>1999.04--2000.09 武冈市委常委、政法委书记兼公安局长；</w:t>
        <w:br/>
      </w:r>
      <w:r>
        <w:t>2000.09--2002.05 中共隆回县委副书记；</w:t>
        <w:br/>
      </w:r>
      <w:r>
        <w:t>2002.06--2006.03 中共新宁县委副书记、县人民政府代县长、县长( 期间2004.04--2004.10，国家林业局挂任司长助理)；</w:t>
        <w:br/>
      </w:r>
      <w:r>
        <w:t>2006.04--2009.06 中共新宁县委书记；</w:t>
        <w:br/>
      </w:r>
      <w:r>
        <w:t>2009.07--2011.12 邵阳市副厅级干部、中共新宁县委书记；</w:t>
        <w:br/>
      </w:r>
      <w:r>
        <w:t>2012.01--2012.03 邵阳市人民政府副市长、新宁县委书记；</w:t>
        <w:br/>
      </w:r>
      <w:r>
        <w:t xml:space="preserve">2012.04--邵阳市人民政府副市长、党组成员、市宝庆工业集中区党工委书记。[2] </w:t>
        <w:br/>
        <w:br/>
      </w:r>
      <w:r>
        <w:t xml:space="preserve">中纪委客户端2016年11月9日援引湖南省纪委消息，湖南省邵阳市副市长陈优秀涉嫌严重违纪，目前正接受组织调查。[1] </w:t>
        <w:br/>
        <w:br/>
      </w:r>
    </w:p>
    <w:p>
      <w:pPr>
        <w:pStyle w:val="Heading3"/>
      </w:pPr>
      <w:r>
        <w:t>湖南省  岳阳君山区</w:t>
      </w:r>
    </w:p>
    <w:p>
      <w:r>
        <w:rPr>
          <w:i/>
        </w:rPr>
        <w:t>杨昆</w:t>
      </w:r>
    </w:p>
    <w:p>
      <w:r>
        <w:t>杨昆，男，汉族，1974年10月生，湖南冷水江人，中共党员。</w:t>
      </w:r>
    </w:p>
    <w:p>
      <w:r>
        <w:t>性    别: 男</w:t>
      </w:r>
    </w:p>
    <w:p>
      <w:r>
        <w:t>出生日期: 1974年10月</w:t>
      </w:r>
    </w:p>
    <w:p>
      <w:r>
        <w:t>民    族: 汉族</w:t>
      </w:r>
    </w:p>
    <w:p>
      <w:r>
        <w:t>中文名: 杨昆</w:t>
      </w:r>
    </w:p>
    <w:p>
      <w:r>
        <w:t>简历：</w:t>
      </w:r>
      <w:r>
        <w:t xml:space="preserve">现任岳阳市副市长提名人选。[1] </w:t>
        <w:br/>
        <w:br/>
      </w:r>
      <w:r>
        <w:t>1991.07—1994.07 北京电子科技学院读书；</w:t>
        <w:br/>
      </w:r>
      <w:r>
        <w:t>1994.07—2002.08 岳阳市委办干部，99.6副科级，2000.10正科级（其中1997.9-1999.6湘潭大学文秘专业自考本科毕业）；</w:t>
        <w:br/>
      </w:r>
      <w:r>
        <w:t>2002.08—2005.09 任共青团岳阳市委副书记；</w:t>
        <w:br/>
      </w:r>
      <w:r>
        <w:t>2005.09—2008.02 任共青团岳阳市委书记（其中2006.9-2007.3省委党校第31期中青班学习）；</w:t>
        <w:br/>
      </w:r>
      <w:r>
        <w:t>2008.02—2010.12 任岳阳市云溪区委副书记（其中2006.9-2009.7湖南省委党校工商管理专业在职研究生毕业）；</w:t>
        <w:br/>
      </w:r>
      <w:r>
        <w:t>2010.12—2011.01 任岳阳市君山区委副书记、代区长；</w:t>
        <w:br/>
      </w:r>
      <w:r>
        <w:t>2011.01—2013.05，任岳阳市君山区委副书记、区长。</w:t>
        <w:br/>
      </w:r>
      <w:r>
        <w:t xml:space="preserve">2013.05—2016.08，任湖南岳阳市君山区委书记。[2] </w:t>
        <w:br/>
        <w:br/>
      </w:r>
      <w:r>
        <w:t xml:space="preserve">2016.09—2016.11，任岳阳市人民政府副秘书长[1] </w:t>
        <w:br/>
        <w:br/>
      </w:r>
      <w:r>
        <w:t xml:space="preserve">2016.11—，岳阳市副市长提名人选[3] </w:t>
        <w:br/>
        <w:br/>
      </w:r>
      <w:r>
        <w:t xml:space="preserve">2013.05，拟任岳阳市君山区委书记[4] </w:t>
        <w:br/>
        <w:t>。</w:t>
        <w:br/>
      </w:r>
      <w:r>
        <w:t xml:space="preserve">2016年6月，列入岳阳市领导班子换届拟新提名人选考察对象公示名单。[5] </w:t>
        <w:br/>
        <w:br/>
      </w:r>
      <w:r>
        <w:t xml:space="preserve">2016年8月，杨昆不再担任湖南岳阳市君山区委书记。[6] </w:t>
        <w:br/>
        <w:br/>
      </w:r>
      <w:r>
        <w:t xml:space="preserve">2016年9月，杨昆同志任岳阳市人民政府副秘书长。[1] </w:t>
        <w:br/>
        <w:br/>
      </w:r>
      <w:r>
        <w:t xml:space="preserve">2016年11月，免去杨昆同志岳阳市人民政府副秘书长职务。[7] </w:t>
        <w:br/>
        <w:br/>
      </w:r>
    </w:p>
    <w:p>
      <w:pPr>
        <w:pStyle w:val="Heading3"/>
      </w:pPr>
      <w:r>
        <w:t>江苏省  苏州张家港市</w:t>
      </w:r>
    </w:p>
    <w:p>
      <w:r>
        <w:rPr>
          <w:i/>
        </w:rPr>
        <w:t>徐美健</w:t>
      </w:r>
    </w:p>
    <w:p>
      <w:r>
        <w:t>徐美健，男，汉族，1963年4月出生，江苏吴江（今苏州市吴江区）人，1997年4月入党，1983年7月参加工作，江苏省委党校政治经济学专业毕业，研究生学历。现任苏州市副市长、市政府党组成员。</w:t>
      </w:r>
    </w:p>
    <w:p>
      <w:r>
        <w:t>出生日期: 1963.4</w:t>
      </w:r>
    </w:p>
    <w:p>
      <w:r>
        <w:t>信    仰: 共产主义</w:t>
      </w:r>
    </w:p>
    <w:p>
      <w:r>
        <w:t>中文名: 徐美健</w:t>
      </w:r>
    </w:p>
    <w:p>
      <w:r>
        <w:t>出生地: 苏州市吴江区</w:t>
      </w:r>
    </w:p>
    <w:p>
      <w:r>
        <w:t>国    籍: 中国</w:t>
      </w:r>
    </w:p>
    <w:p>
      <w:r>
        <w:t>职    业: 公务员</w:t>
      </w:r>
    </w:p>
    <w:p>
      <w:r>
        <w:t>毕业院校: 江苏省委党校</w:t>
      </w:r>
    </w:p>
    <w:p>
      <w:r>
        <w:t>主要成就: 苏州市副市长</w:t>
      </w:r>
    </w:p>
    <w:p>
      <w:r>
        <w:t>民    族: 汉</w:t>
      </w:r>
    </w:p>
    <w:p>
      <w:r>
        <w:t>简历：</w:t>
      </w:r>
      <w:r>
        <w:t>徐美健，男，汉族，1963年4月生，江苏苏州人，1997年4月入党，1983年7月参加工作，党校研究生学历。1980年入苏州大学财经系学习。1983年任苏州市计委工业科科员。1991年任苏州市计委工业科（处）副科（处）长。1995年任苏州市计委三产办副主任（其间：1995年9月至1997年7月苏州大学财经学院金融学专业研究生课程班学习）。1997年任苏州市政府驻北京联络处副主任。1999年3月任苏州市政府驻北京联络处主任，同年8月任苏州市政府驻北京联络处主任、市政府办公室副主任(兼)（其间:1998年8月至2000年12月中央党校政治法律专业本科班学习）。2002年任苏州市政府副秘书长、市政府办公室党组成员（其间:2003年9月至2006年7月省委党校政治经济学专业研究生学习）。2005年任苏州市政府副秘书长、市政府办公室党组成员，市行政服务中心主任、党组书记(兼)。2007年任苏州市政府副秘书长、市政府办公室党组成员，市行政服务中心党组书记(兼)（其间：2007年3月至4月省第二十八期青年干部培训班学习）。2008年后任张家港市委副书记、代市长、市长，张家港保税区党工委副书记、管委会主任（其间：2009年10月至11月中组部第四十八期市长研究班学习）。2010年任张家港市委书记、张家港保税区党工委书记。2013年6月任苏州市副市长。</w:t>
        <w:br/>
      </w:r>
      <w:r>
        <w:t xml:space="preserve">徐美健同志是中共江苏省十二次党代会代表，苏州市十一次党代会代表，十一届市委委员。苏州市十四届、十五届人大代表。[1] </w:t>
        <w:br/>
        <w:br/>
      </w:r>
      <w:r>
        <w:t>1980--1983年 就读于苏州大学财经系专业学习；</w:t>
        <w:br/>
      </w:r>
      <w:r>
        <w:t>1983--1991年 任江苏省苏州市计委工业科科员；</w:t>
        <w:br/>
      </w:r>
      <w:r>
        <w:t>1991--1995年 任江苏省苏州市计委工业科（处）副科（处）长；</w:t>
        <w:br/>
      </w:r>
      <w:r>
        <w:t>1995--1997年 任江苏省苏州市计委三产办副主任；</w:t>
        <w:br/>
      </w:r>
      <w:r>
        <w:t>1997--1999年 任江苏省苏州市政府驻北京联络处副主任；</w:t>
        <w:br/>
      </w:r>
      <w:r>
        <w:t>1999--1999年 任江苏省苏州市政府驻北京联络处主任；</w:t>
        <w:br/>
      </w:r>
      <w:r>
        <w:t>1999--2002年 任江苏省苏州市政府驻北京联络处主任、市政府办公室副主任（期间：1998--2000年，中央党校函授学院政治法律专业本科班学习）；</w:t>
        <w:br/>
      </w:r>
      <w:r>
        <w:t>2002--2005年 任江苏省苏州市政府副秘书长、市政府办党组成员；</w:t>
        <w:br/>
      </w:r>
      <w:r>
        <w:t>2005--2007年 任江苏省苏州市政府副秘书长、市政府办党组成员兼市行政服务中心主任、党组书记（期间：2003-2006年，江苏省委党校政治经济学专业研究生班学习）；</w:t>
        <w:br/>
      </w:r>
      <w:r>
        <w:t>2007--2008年 任江苏省苏州市政府副秘书长、市政府办党组成员兼市行政服务中心党组书记；</w:t>
        <w:br/>
      </w:r>
      <w:r>
        <w:t>2008年3月--2009年1月 任江苏省张家港市委副书记、代市长、中国张家港保税区党工委副书记、管委会主任（副厅级）；</w:t>
        <w:br/>
      </w:r>
      <w:r>
        <w:t>2009年1月--2010年10月 任江苏省张家港市委副书记、市长、中国张家港保税区党工委副书记、管委会主任；</w:t>
        <w:br/>
      </w:r>
      <w:r>
        <w:t>2010年10月22日，中共江苏省张家港市召开全市领导干部会议，会上宣布了江苏省委、苏州市委对张家港市委市政府主要领导和张家港保税区党工委、管委会主要领导的调整决定：徐美健任中共江苏省张家港市委书记、中国张家港保税区党工委书记。</w:t>
        <w:br/>
      </w:r>
      <w:r>
        <w:t xml:space="preserve">2010年10月--2013年5月 任江苏省张家港市委书记、中国张家港保税区党工委书记、管委会主任；[2] </w:t>
        <w:br/>
        <w:br/>
      </w:r>
      <w:r>
        <w:t>2013年5月29日-- 任江苏省苏州市人民政府副市长.</w:t>
        <w:br/>
      </w:r>
      <w:r>
        <w:t xml:space="preserve">2013年12月任苏州市副市长、市政府党组成员。[3] </w:t>
        <w:br/>
        <w:br/>
      </w:r>
      <w:r>
        <w:t>徐美健同志是中共江苏省十二次党代会代表，苏州市十一次党代会代表，十一届市委委员。苏州市十四届、十五届人大代表。</w:t>
        <w:br/>
      </w:r>
      <w:r>
        <w:t xml:space="preserve">分管工业经济、信息化、科技、知识产权、质量强市、个私经济和中小企业、环境保护、太湖水污染防治、安全生产方面工作。分管市经信委、科技局、知识产权局、环保局（太湖办）、安监局，苏州创元投资集团。联系市科协，苏州工商局、苏州质监局、苏州供电公司。[1] </w:t>
        <w:br/>
        <w:br/>
      </w:r>
      <w:r>
        <w:t>2014年8月2日7时34分，位于江苏省苏州市昆山市昆山经济技术开发区的昆山中荣金属制品有限公司抛光二车间发生特别重大铝粉尘爆炸事故，共有97人死亡、163人受伤（事故报告期后，经全力抢救医治无效陆续死亡49人，尚有95名伤员在医院治疗，病情基本稳定），直接经济损失3.51亿元。</w:t>
        <w:br/>
      </w:r>
      <w:r>
        <w:t xml:space="preserve">2014年12月30日，国务院对江苏昆山市中荣金属制品有限公司“8.2”特别重大铝粉尘爆炸事故调查报告作出批复，处罚相关责任人，其中给予 徐美健记大过处分。[4] </w:t>
        <w:br/>
        <w:br/>
      </w:r>
    </w:p>
    <w:p>
      <w:pPr>
        <w:pStyle w:val="Heading3"/>
      </w:pPr>
      <w:r>
        <w:t>山东省  潍坊高密市</w:t>
      </w:r>
    </w:p>
    <w:p>
      <w:r>
        <w:rPr>
          <w:i/>
        </w:rPr>
        <w:t>王维盛</w:t>
      </w:r>
    </w:p>
    <w:p>
      <w:r>
        <w:t>王维盛，男，中共党员，1953年出生，大学学历，历任潍坊市昌邑县副县长、潍城区副区长、山东省高密市市长、山东省潍坊市人大常委会秘书长，潍坊职业学院党委书记、潍坊市人大顾问等职务。</w:t>
      </w:r>
    </w:p>
    <w:p>
      <w:r>
        <w:t>出生日期: 1953年</w:t>
      </w:r>
    </w:p>
    <w:p>
      <w:r>
        <w:t>性    别: 男</w:t>
      </w:r>
    </w:p>
    <w:p>
      <w:r>
        <w:t>中文名: 王维盛</w:t>
      </w:r>
    </w:p>
    <w:p>
      <w:r>
        <w:t>教育程度: 大学学历</w:t>
      </w:r>
    </w:p>
    <w:p>
      <w:r>
        <w:t>简历：</w:t>
      </w:r>
      <w:r>
        <w:t>在全市人大机关工作会议上的讲话（摘 要）</w:t>
        <w:br/>
      </w:r>
      <w:r>
        <w:t>潍坊市人大常委会秘书长 王维盛</w:t>
        <w:br/>
      </w:r>
      <w:r>
        <w:t>（2004年6月8日）</w:t>
        <w:br/>
      </w:r>
      <w:r>
        <w:t>同志们：</w:t>
        <w:br/>
      </w:r>
      <w:r>
        <w:br/>
        <w:br/>
        <w:br/>
        <w:br/>
        <w:br/>
        <w:t>王维盛同志会见韩国客人</w:t>
        <w:br/>
        <w:br/>
        <w:t xml:space="preserve">今天召开这次会议，请各县市区人大常委会秘书长和三室主任参加，主要是以“三个代表”重要思想为指导，研究加强和改进人大机关工作的措施，提高人大机关工作水平，切实发挥好为人大常委会依法行使职权服务的职能作用，保障全市人大工作深入发展，树立和保持人大常委会及机关的良好形象。下面，我根据市人大常委会主要领导同志的要求和秘书长办公会议研究的意见，着重讲三个问题。[1] </w:t>
        <w:br/>
        <w:br/>
      </w:r>
      <w:r>
        <w:t>一、认清形势，进一步增强做好人大机关工作的责任感和积极性</w:t>
        <w:br/>
      </w:r>
      <w:r>
        <w:t xml:space="preserve">去年以来，新一届市人大常委会在总结历届人大工作经验的基础上，解放思想，开拓创新，立足于全面做好人大工作，确立并坚持了全新的工作思路，各项工作都有了新的起色。去年7月召开了全市人大工作会议，就如何做好新形势下的人大工作进行了研究和部署。全市各级人大机关认真贯彻会议精神，创新服务理念，狠抓措施落实，突出政务服务和事务管理两个重点，各项工作都取得了新的成绩。政务服务水平不断提高。坚持把搞好政务服务作为重中之重，紧紧围绕党委和人大常委会的新思路、新举措，组织开展了一系列调研督查和视察、检查活动，筹备了人代会、人大常委会会议等一系列重要会议，起草了各类文件和领导讲话，总结了一些新鲜经验，较好地发挥了参谋助手作用，为领导科学决策提供了优质高效的服务。事务管理更加周到完善。各级人大机关健全完善有关规章制度，规范办事程序，加强内部管理，努力实现工作的制度化、规范化。坚持高起点、高标准、高效率，认真办文、办会、办事，积极做好宣传、信息、保密、值班、财务、接待、老干部等工作，联系各方，综合协调，确保了人大机关有序高效运转。干部队伍素质有了新提高。各级人大机关努力创建“学习型”机关，加强能力建设，提高了全市人大机关干部的政治、业务素质。干部职工的大局观念、中心意识、创新精神和干事创业的本领不断增强，业务工作争创一流，转变作风争做表率，树立了国家权力机关的良好形象。去年开展的“双评”，各级人大机关都名列前茅。对大家的工作，各级党委和人大常委会是满意的，社会各方面和人大代表及群众评价也是好的。 [1] </w:t>
        <w:br/>
        <w:br/>
      </w:r>
      <w:r>
        <w:t>在肯定成绩的同时，也应清醒地看到，我们的工作还有一些差距和不足。主要是，人大机关工作人员对经济建设的参与度不高；服务方式和工作手段创新力度不大；有些规章制度、工作程序不完善；有些干部的政治素质和业务水平偏低，等等。对这些问题，我们要高度重视，并在下步工作中认真加以解决。</w:t>
        <w:br/>
      </w:r>
      <w:r>
        <w:br/>
        <w:br/>
        <w:br/>
        <w:br/>
        <w:t xml:space="preserve">当前，全市人大工作正在全面深入发展。各级党委对发挥人大及其常委会职能作用的重视程度越来越高，“一府两院”及其职能部门执行人大决议、接受人大监督的自觉性越来越强，社会各方面和广大干部群众对人大工作的期望值也越来越大，人大工作在推进三个文明建设中的作用越来越重要。人大机关作为人大常委会的办事机构，担负着为人大及其常委会正确行使职权服务和保障的重要职责，使命崇高，责任重大。我们工作的质量高低， 水平如何，直接关系着整个人大工作的成效。全市各级人大机关一定要认清面临的形势，坚持讲团结、讲统一、讲大局，以适应形势发展的需要，适应新一届人大常委会领导的思路，适应基层群众的要求。要找准和摆正自己的位置，创造性地做好服务中心、服务大局、服务代表、服务基层、服务群众和机关内部相互服务的工作。全市人大机关干部职工要有一种义无反顾、干事创业的使命感，有一种勤奋工作、甘于奉献的责任感，有一种只争朝夕、奋发进取的紧迫感，始终保持强烈的工作热情和积极性，用心用力认真大胆做好各项工作，努力开创全市人大机关工作的新局面。 [1] </w:t>
        <w:br/>
        <w:br/>
      </w:r>
      <w:r>
        <w:t>二、充分发挥职能作用，全面提高人大机关服务水平</w:t>
        <w:br/>
      </w:r>
      <w:r>
        <w:t>当前和今后一个时期，全市人大机关工作要坚持以“三个代表”重要思想为指导，主动适应形势发展要求，认真履行各项职能，努力推动机关服务工作再上新水平。</w:t>
        <w:br/>
      </w:r>
      <w:r>
        <w:t xml:space="preserve">（一）进一步提高辅助决策能力，充分发挥参谋作用。人大机关作为人大常委会科学决策和依法履行职责的“参谋部”，不断提高辅助决策的能力和水平是首要职责。我们要更好地发挥这一重要职能，就必须增强“两个意识”。一个是大局意识。人大机关干部要全面掌握本地改革、发展等方面的情况，把工作着力点放在常委会的重点工作上，放在牵动全局的大事要事上，放在群众关注的热点难点问题上。要善于从领导的角度和政治的高度去思考、筹划和处理问题，及时为领导决策出主意，当参谋，不断提高服务决策的水平。另一个是超前意识。要切实增强政治敏锐性和观察力，善于发现苗头性、倾向性的问题，善于透过现象揭示事物的本质，把握事物的发展趋势，提高工作的预见性和创造性，为常委会决策提供相关依据和具有前瞻性的建议意见。必须高度重视调研工作。要在积极配合人大工作的开展，协助常委会搞好调查研究工作的同时，各办事机构都应当紧紧围绕牵动全局的大事要事和领导关心、群众关注的热点难点问题，确定调研课题，组织一些调研活动。调研工作要求真、求实、求深，通过调查研究，掌握第一手材料，提出能够有效解决问题的意见、建议和措施。要提高调研成果的转化率，不仅要使调研成果成为本级领导机关决策的依据，还要善于把调查研究与理论研究工作结合起来，运用理论研究成果解决实际问题，指导人大工作实践，推动人大工作上新水平。[1] </w:t>
        <w:br/>
        <w:br/>
      </w:r>
      <w:r>
        <w:t xml:space="preserve">（二）进一步推动工作创新，充分发挥智囊作用。推进工作创新, 关键是在总结实践经验的基础上，适应形势发展需要，不断研究探索新途径、新方法、新举措，使我们的工作更富创造性，更具实效性。一是工作思路的创新。要改变固步自封、墨守成规的思维方式和思想观念，树立开放的、多向的、辩证的思维方式和思想观念。要紧紧围绕党委中心工作和常委会工作重点，把工作中的难点、热点和领导考虑的中心问题作为我们思考、研究问题的重点,既要认真研究领导之所想，又要思考领导之未想，主动谋领导之未谋，力求多出新点子、出好点子，当好领导决策和工作创新的“智囊团”。二是工作方式的创新。工作中要正确处理好主动与被动的关系。机关工作必须围绕常委会的决策而展开，不能各行其是，这虽然是被动的，但我们要善于变被动为主动,勤于动脑,善于在决策中争取主动,在执行中掌握主动,在落实中寻求主动,增强服务的主动性、超前性。要注重做好结合的文章，善于把宪法和法律法规与本地实际情况结合起来，把理论与实践结合起来。三是工作手段的创新。现代化的“网络办公”、“无纸化办公”已成为机关工作的必然趋势。我们要适应形势发展需要，进一步加快机关网络化建设，充分利用先进的技术手段，推动机关工作 特别是信息宣传工作上新台阶。希望各县市区要高度重视这项工作，明确分管领导，落实专人负责。要发挥人大系统信息主渠道作用，进一步拓宽信息来源，提高信息质量，加快信息传递，使之更多地进入领导决策。宣传工作要突出主题，深入挖掘题材，采取灵活多样的报道形式，开辟新的宣传阵地。当前，要以人民代表大会制度建立和宪法颁布实施50周年纪念活动为契机，加大信息宣传工作力度，扩大人大在全社会的影响。 [1] </w:t>
        <w:br/>
        <w:br/>
      </w:r>
      <w:r>
        <w:t xml:space="preserve">（三）进一步抓好工作落实，充分发挥助手作用。人大及其常委会决策、决定的工作和事项成效如何，关键是要抓好督促落实。省委、市委提出了把2004年作为“贯彻落实年”的要求，市人大常委会主要领导同志也多次强调“工作关键要抓好落实”。对此，人大机关各委室要牢固树立“大落实”、“大督查”的观念，加强协调合作，按照职责分工，一级抓一级，层层抓落实；同时，要充分发挥代表和委员的作用，形成大督查、合力抓落实的工作格局。一是要做好人大及其常委会决议、决定、审议意见贯彻落实的督办工作。要加强跟踪检查，注意发现落实过程中出现的新情况、新问题，提出解决问题和完善决策的建议，使人大的决策落到实处。二是要做好人大监督事项的督办工作。对人大及其常委会的法律监督和工作监督所涉及的事项以及开展视察、执法检查、评议等活动的相关事宜，要认真负责地督促办理，协助常委会抓好监督工作的落实。三是要做好人大代表议案和建议意见的督办工作。要改进办理方法，切实在提高“解决率”上下功夫，做到事事有交代，件件有结果。四是要做好信访案件的督办工作。对代表和群众来信来访，要认真受理，并搞好转办督办落实工作。对那些事关群众切身利益、影响较大、领导有明确批示的信访案件，必要时组织多个部门进行联合督查，为常委会履行职责、联系代表和群众当好助手。 [1] </w:t>
        <w:br/>
        <w:br/>
      </w:r>
      <w:r>
        <w:t>（四）进一步加强综合协调，充分发挥枢纽作用。人大机关是常委会联系“上下左右”的枢纽，承担着重要的综合协调职能。因此，人大机关的同志特别是办公室、研究室、人代室的主要负责同志，要适应形势发展要求，充分发挥主观能动性，做好协调工作。一要搞好机关内部的综合协调。要明确岗位职责，各司其职，各负其责，把本职工作做好。要协调机关各委室及全体人员，在工作中从人大工作的全局出发，加强团结，搞好协作，步调一致，健全完善和谐流畅的机关服务工作运行机制。二要搞好上下级人大机关之间的协调。对上级人大机关要多沟通联系，寻求工作指导；对下级人大机关要加强工作指导，注意体谅基层工作的难处，对他们在工作中遇到的困难和问题，要千方百计帮助解决。三要切实搞好与“一府两院”和其他有关部门的关系。健全和完善工作联系制度，遇事勤联系、多沟通、常交流，努力营造密切、融洽、和谐的工作关系和环境。四要搞好与基层单位和企业的关系。人大机关在基层单位、企业和群众中的形象是比较好的，市和各县市区每年都组织基层单位和企业代表分别对市直和县市区直部门及工作人员进行民主评议，人大常委会机关大都名列前茅。因此，要继续以优质高效的机关工作和为基层单位、为企业、为群众办实事、做好事的实际行动赢得良好的信誉，进一步树立和保持人大机关的良好形象。</w:t>
        <w:br/>
      </w:r>
      <w:r>
        <w:t xml:space="preserve">（五）进一步改进服务工作，充分发挥保障作用。要按照“管理有序、保障有力”的要求，在服务中加强管理，在管理中优化服务，不断提高服务保障水平。对“三会”服务和人大执法检查、视察、评议等重要活动的服务工作，要超前谋划、提前协调，精心筹备、细致周到，保证不出纰漏。文稿起草要正确理解把握党的方针政策，领会领导意图，符合法律法规，符合实际情况，符合行文规范，保证不出现政治术语和文字技术性方面的错误。对代表的服务工作，要做到与人代会服务相互衔接，注意会议期间和闭会以后各有侧重，按照代表法的要求，为代表执行职务提供各方面的服务和保障。要加强为领导和机关工作人员的服务工作，为他们的学习、工作和生活创造良好的环境和条件。[1] </w:t>
        <w:br/>
        <w:br/>
      </w:r>
      <w:r>
        <w:t>三、加强自身建设，夯实进一步搞好人大机关工作的基础</w:t>
        <w:br/>
      </w:r>
      <w:r>
        <w:t>做好新时期人大机关工作，关键是要大力加强机关的思想、业务、作风、工作机制等方面的建设，打好服务工作的基础。</w:t>
        <w:br/>
      </w:r>
      <w:r>
        <w:t>一要切实加强学习。学习已经成为一种义务、一种责任、一种品德。全市人大机关都要成为“学习型”机关，每个同志都要成为学以致用、学以增智、学以立德的模范。要健全学习制度，改善学习条件，营造良好氛围，引导广大干部认真学习、刻苦学习、不懈学习，不断增强干事创业的本领。要突出抓好理论学习，自觉运用科学理论武装头脑、指导实践，努力提高思想觉悟和理论水平。要大力加强业务学习，组织好系统培训、对口培训和岗位练兵，提高业务水平和实际工作能力。要采取多种形式，组织引导大家积极学习宪法和法律法规、市场经济、现代科技、现代管理等方面的知识，加快知识更新。要积极创造条件，组织同志们外出考察学习，进一步解放思想，开阔视野。</w:t>
        <w:br/>
      </w:r>
      <w:r>
        <w:t>二要加强作风建设。人大机关的作风好坏，直接关系国家权力机关在人民群众中的形象。要大兴求真务实之风，带头实事求是、真抓实干，反对形式主义、官僚主义。要进一步树立群众观念，倾听群众呼声，反映群众愿望，努力为群众办实事、做好事、解难事。要牢固确立“与众不同”和“争创一流”的理念，始终保持强烈的事业心和责任感，带着激情和责任干工作。要保持一颗平常心，多比工作、比贡献，少比待遇，保持心理平衡。要时刻牢记“两个务必”，自重、自醒、自警、自励，耐得住清贫，受得了寂寞，洁身自好。要切实增强团队意识，想大局，讲团结，树正气，努力形成大家庭、大团结、大协作的良好局面。要加强横向交流、纵向沟通，搞好上情下达、下情上报，做到互相支持、同频共振，切实形成整体合力。能否真正形成大家庭、大团结、大协作的好局面，关键在各办事机构负责同志。机关各位秘书长和委室主任、副主任，要充分履行抓机关、带队伍的职责，带头讲团结、讲协作、讲正气，让同志们在好的环境中成长，在好的氛围中工作。</w:t>
        <w:br/>
      </w:r>
      <w:r>
        <w:t xml:space="preserve">三要健全完善制度。我们有好多问题处理起来难度很大，主要原因就是靠协调而不是靠规则，靠人治而不是靠法治，缺乏制度规定，缺乏制度约束。下步工作中，我们要本着坚持、完善、创新的原则，对原有且行之有效的规章制度，继续抓好落实；不合时宜的，进一步修订完善；没有的，抓紧建立，尽快形成一整套适时、管用、规范的制度体系。要用严格的制度来约束人、规范事，把各项工作纳入制度化、规范化、科学化轨道。这样既能做到公正处事，又能减少工作量，降低工作的难度，难的事情也比较容易解决。[1] </w:t>
        <w:br/>
        <w:br/>
      </w:r>
      <w:r>
        <w:t xml:space="preserve">四要创造良好环境。坚持用事业留人，用感情留人，用适当的待遇留人，使人大机关既出成果，又出人才。一是政治上爱护。要充分发挥机关党组织的作用，加强和改进思想政治工作，引导大家牢固树立正确的世界观、人生观、价值观，把主要精力用在做好工作上。要建立科学的用人机制，不拘一格使用人才，对那些年富力强、德才兼备的优秀干部，委以重任。要积极争取领导同志的支持，多介绍、多举荐、多争取，创造条件加快干部流动，使人大机关多出人才，快出人才。要根据人大机关编制情况，配齐配强人员，坚持公开、公平、竞争、择优的原则，拓宽选人渠道，增强整个机关的活力。二是工作上帮助。要加强传帮带，特别对年轻干部，既要交任务、压担子，又要手把手地教，认真负责地帮，使每个干部都尽快成长起来。三是生活上关心。人大机关的同志们工作辛苦，生活清苦。各位秘书长和委室主任、副主任要做好当家人、贴心人，关心大家的生活，尽可能地多为大家办实事、办好事。要深入了解干部职工的生活情况，悉心体察他们的困难，想方设法帮助他们解决实际问题，努力为他们解除后顾之忧，使他们集中精力干好工作。[1] </w:t>
        <w:br/>
        <w:br/>
      </w:r>
      <w:r>
        <w:t xml:space="preserve">山东省高密市市长、山东省潍坊市人大常委会秘书长，2011年1月5日上午，潍坊职业学院在第二会议室召开领导班子成员会议欢迎学院新任党委书记陈仁杰就职。潍坊市副市长王桂英，市委组织部副部长、市委老干部局局长邱尔臣出席了会议。邱尔臣主持会议并宣读了省委组织部的任免决定，陈仁杰同志任潍坊职业学院党委书记，王维盛同志不再担任潍坊职业学院党委书记职务。市委决定，王维盛同志任潍坊市人大顾问（保留副厅级待遇）。会上，潍坊市副市长王桂英作了讲话。她在讲话中对学院近年来各项事业所取得的成绩给予了充分肯定，并对王维盛同志任职潍坊职业学院党委书记以来的工作给予了高度评价。同时，她也对新的学院领导班子提出了新的要求和希望。[2] </w:t>
        <w:br/>
        <w:br/>
      </w:r>
    </w:p>
    <w:p>
      <w:pPr>
        <w:pStyle w:val="Heading3"/>
      </w:pPr>
      <w:r>
        <w:t>广东省  佛山顺德区</w:t>
      </w:r>
    </w:p>
    <w:p>
      <w:r>
        <w:rPr>
          <w:i/>
        </w:rPr>
        <w:t>梁维东</w:t>
      </w:r>
    </w:p>
    <w:p>
      <w:r>
        <w:t xml:space="preserve">梁维东，男，汉族，1962年10月出生，广东佛山人，1984年11月加入中国共产党，1979年9月参加工作，工商管理硕士。 </w:t>
      </w:r>
    </w:p>
    <w:p>
      <w:r>
        <w:t>出生日期: 1962年10月</w:t>
      </w:r>
    </w:p>
    <w:p>
      <w:r>
        <w:t>中文名: 梁维东</w:t>
      </w:r>
    </w:p>
    <w:p>
      <w:r>
        <w:t>出生地: 广东佛山</w:t>
      </w:r>
    </w:p>
    <w:p>
      <w:r>
        <w:t>国    籍: 中国</w:t>
      </w:r>
    </w:p>
    <w:p>
      <w:r>
        <w:t>毕业院校: 暨南大学</w:t>
      </w:r>
    </w:p>
    <w:p>
      <w:r>
        <w:t>民    族: 汉族</w:t>
      </w:r>
    </w:p>
    <w:p>
      <w:r>
        <w:t>简历：</w:t>
      </w:r>
      <w:r>
        <w:t>现任广东省东莞市委副书记、市长。</w:t>
        <w:br/>
      </w:r>
      <w:r>
        <w:t>1979.09—1981.07， 佛山地区工业学校机械专业学习</w:t>
        <w:br/>
      </w:r>
      <w:r>
        <w:t>1981.07—1983.09， 佛山地区工业学校工作</w:t>
        <w:br/>
      </w:r>
      <w:r>
        <w:t>1983.09—1992.09， 佛山市侨务外事办办事员、科员、副科长（其间：1985.09—1987.07，暨南大学侨务干部大专班脱产读书）</w:t>
        <w:br/>
      </w:r>
      <w:r>
        <w:t>1992.09—1994.03， 香港佛山发展有限公司财务部经理</w:t>
        <w:br/>
      </w:r>
      <w:r>
        <w:t>1994.03—2001.01， 香港佛山发展有限公司副总经理（其间：1997.06—1999.03，澳大利亚莫道克大学香港班工商管理硕士学位课程班学习，获工商管理硕士学位）</w:t>
        <w:br/>
      </w:r>
      <w:r>
        <w:t>2001.01—2001.12， 佛山市工业投资管理有限公司副总经理、党委副书记</w:t>
        <w:br/>
      </w:r>
      <w:r>
        <w:t>2001.12—2003.12， 佛山市工业投资管理有限公司总经理、党委副书记</w:t>
        <w:br/>
      </w:r>
      <w:r>
        <w:t>2003.12—2004.07， 佛山市公盈投资控股有限公司总经理、党委副书记</w:t>
        <w:br/>
      </w:r>
      <w:r>
        <w:t>2004.07—2004.11， 佛山市禅城区委副书记、副区长</w:t>
        <w:br/>
      </w:r>
      <w:r>
        <w:t>2004.11—2006.11， 佛山市禅城区委副书记、副区长，佛山高新技术产业开发区党委书记、管委会主任</w:t>
        <w:br/>
      </w:r>
      <w:r>
        <w:t>2006.11—2007.01， 佛山市禅城区委常委、副区长，佛山高新技术产业开发区党委书记、管委会主任</w:t>
        <w:br/>
      </w:r>
      <w:r>
        <w:t>2007.01—2007.02， 佛山市禅城区委副书记、副区长、区长人选</w:t>
        <w:br/>
      </w:r>
      <w:r>
        <w:t>2007.02—2008.08， 佛山市禅城区委副书记、区长</w:t>
        <w:br/>
      </w:r>
      <w:r>
        <w:t>2008.08—2009.01， 佛山市顺德区委副书记、副区长、代区长</w:t>
        <w:br/>
      </w:r>
      <w:r>
        <w:t>2009.01—2011.04， 佛山市顺德区委副书记、区长（其间：2009.07.27—2009.08.22，广东省第5期领导干部公共管理高级培训班学习）</w:t>
        <w:br/>
      </w:r>
      <w:r>
        <w:t>2011.04—2014.11， 佛山市委常委，顺德区委书记，顺德职业技术学院党委书记</w:t>
        <w:br/>
      </w:r>
      <w:r>
        <w:t>2014.11—2016.03， 佛山市委常委，南海区委书记</w:t>
        <w:br/>
      </w:r>
      <w:r>
        <w:t xml:space="preserve">2016.03—2016.04， 东莞市委副书记、市长候选人[1] </w:t>
        <w:br/>
        <w:br/>
      </w:r>
      <w:r>
        <w:t xml:space="preserve">2016.04—2016.05， 东莞市委副书记，市人民政府副市长、代理市长[2-3] </w:t>
        <w:br/>
        <w:br/>
      </w:r>
      <w:r>
        <w:t xml:space="preserve">2016.05—，东莞市委副书记，市人民政府市长[4-5] </w:t>
        <w:br/>
        <w:br/>
      </w:r>
      <w:r>
        <w:t xml:space="preserve">2016年4月1日，东莞市第十五届人大常委会第三十四次会议任命梁维东为东莞市人民政府副市长，决定其代理东莞市人民政府市长职务。[2] </w:t>
        <w:br/>
        <w:br/>
      </w:r>
      <w:r>
        <w:t xml:space="preserve">2016年5月13日上午，东莞市第十五届人民代表大会第八次会议第二次全体会议召开，梁维东当选为东莞市人民政府市长。[5-6] </w:t>
        <w:br/>
        <w:br/>
      </w:r>
      <w:r>
        <w:t>2012年12月，个别论坛出现“广东顺德区委书记的‘洋文凭’是否有假”的帖子，质疑佛山市顺德区委书记梁维东获得的“澳大利亚莫道克大学(Murdoch University)工商管理硕士学位”有假。</w:t>
        <w:br/>
      </w:r>
      <w:r>
        <w:t>广东省委组织部接到网友反映后高度重视，第一时间函请教育部留学服务中心鉴别梁维东的学位，经教育部留学服务中心认证：梁维东所获得工商管理硕士学位真实无误。</w:t>
        <w:br/>
      </w:r>
    </w:p>
    <w:p>
      <w:pPr>
        <w:pStyle w:val="Heading3"/>
      </w:pPr>
      <w:r>
        <w:t>河南省  周口淮阳县</w:t>
      </w:r>
    </w:p>
    <w:p>
      <w:r>
        <w:rPr>
          <w:i/>
        </w:rPr>
        <w:t>苗得雨</w:t>
      </w:r>
    </w:p>
    <w:p>
      <w:r>
        <w:t>苗得雨，男，现任河南省周口市人大副主任。</w:t>
      </w:r>
    </w:p>
    <w:p>
      <w:r>
        <w:t>简历：</w:t>
      </w:r>
      <w:r>
        <w:t>河南省周口市人民代表大会常务委员会副主任</w:t>
        <w:br/>
      </w:r>
      <w:r>
        <w:t xml:space="preserve">分管财政经济工作委员会和预算工作委员会工作。[1] </w:t>
        <w:br/>
        <w:br/>
      </w:r>
    </w:p>
    <w:p>
      <w:pPr>
        <w:pStyle w:val="Heading3"/>
      </w:pPr>
      <w:r>
        <w:t>广西  来宾市合山市</w:t>
      </w:r>
    </w:p>
    <w:p>
      <w:r>
        <w:rPr>
          <w:i/>
        </w:rPr>
        <w:t>梁家旗</w:t>
      </w:r>
    </w:p>
    <w:p>
      <w:r>
        <w:t>“梁家旗（Liangjiaqi），男，广西来宾市，是广西来宾市人大常委会副主任。”</w:t>
      </w:r>
    </w:p>
    <w:p>
      <w:r>
        <w:t>简历：</w:t>
      </w:r>
      <w:r>
        <w:t xml:space="preserve">梁家旗，广西来宾市人大常委会副主任。[1] </w:t>
        <w:br/>
        <w:br/>
      </w:r>
    </w:p>
    <w:p>
      <w:pPr>
        <w:pStyle w:val="Heading3"/>
      </w:pPr>
      <w:r>
        <w:t>贵州省  遵义绥阳县</w:t>
      </w:r>
    </w:p>
    <w:p>
      <w:r>
        <w:rPr>
          <w:i/>
        </w:rPr>
        <w:t>袁竞</w:t>
      </w:r>
    </w:p>
    <w:p>
      <w:r>
        <w:t>袁竞，男，生于1964年5月，汉族，贵州习水人，1981年11月参加工作，1985年2月入党，大学学历，中央党校经济管理专业毕业。</w:t>
      </w:r>
    </w:p>
    <w:p>
      <w:r>
        <w:t>出生日期: 1964年5月</w:t>
      </w:r>
    </w:p>
    <w:p>
      <w:r>
        <w:t>民    族: 汉族</w:t>
      </w:r>
    </w:p>
    <w:p>
      <w:r>
        <w:t>中文名: 袁竞</w:t>
      </w:r>
    </w:p>
    <w:p>
      <w:r>
        <w:t>出生地: None</w:t>
      </w:r>
    </w:p>
    <w:p>
      <w:r>
        <w:t>国    籍: 中国</w:t>
      </w:r>
    </w:p>
    <w:p>
      <w:r>
        <w:t>性    别: 男</w:t>
      </w:r>
    </w:p>
    <w:p>
      <w:r>
        <w:t>简历：</w:t>
      </w:r>
      <w:r>
        <w:t>现任贵州省供销合作社联合社纪检组组长。</w:t>
        <w:br/>
      </w:r>
      <w:r>
        <w:t>1981.11—1983.05 ，习水县吼滩乡公社青年干事；</w:t>
        <w:br/>
      </w:r>
      <w:r>
        <w:t>1983.06—1989.10 ，习水县良村区团委干事、副书记、书记；</w:t>
        <w:br/>
      </w:r>
      <w:r>
        <w:t>1989.11—1991.02 ，习水县吼滩乡党委书记；</w:t>
        <w:br/>
      </w:r>
      <w:r>
        <w:t>1991.03—1992.07 ，习水县双龙区公所副区长；</w:t>
        <w:br/>
      </w:r>
      <w:r>
        <w:t>1992.08—1994.03 ，习水县三岔河乡乡长；</w:t>
        <w:br/>
      </w:r>
      <w:r>
        <w:t>1994.04—1997.02 ，习水县良村镇党委书记；</w:t>
        <w:br/>
      </w:r>
      <w:r>
        <w:t>1997.03—1997.11， 中共余庆县委常委、纪委书记；</w:t>
        <w:br/>
      </w:r>
      <w:r>
        <w:t>1997.11—2001.11 ，中共余庆县委副书记；</w:t>
        <w:br/>
      </w:r>
      <w:r>
        <w:t>2001.11—2002.01 ，中共绥阳县委副书记；</w:t>
        <w:br/>
      </w:r>
      <w:r>
        <w:t>2002.01—2005.04 ，中共绥阳县委员会副书记、绥阳县人民政府县长；</w:t>
        <w:br/>
      </w:r>
      <w:r>
        <w:t>2005.04—2011.10 ，贵州省绥阳县委书记、人武部党委第一书记；</w:t>
        <w:br/>
      </w:r>
      <w:r>
        <w:t>2011.10—2013.05 ，贵州省遵义市发改委主任</w:t>
        <w:br/>
      </w:r>
      <w:r>
        <w:t>2013.05—2015.04，遵义师范学院党委委员、纪委书记</w:t>
        <w:br/>
      </w:r>
      <w:r>
        <w:t>2015.04—，贵州省纪委派驻省供销合作社联合社纪检组组长</w:t>
        <w:br/>
      </w:r>
      <w:r>
        <w:t xml:space="preserve">2015年4月，袁竞同志任贵州省纪委派驻省供销合作社联合社纪检组组长。[1] </w:t>
        <w:br/>
        <w:br/>
      </w:r>
    </w:p>
    <w:p>
      <w:pPr>
        <w:pStyle w:val="Heading3"/>
      </w:pPr>
      <w:r>
        <w:t>广西  玉林市容县</w:t>
      </w:r>
    </w:p>
    <w:p>
      <w:r>
        <w:rPr>
          <w:i/>
        </w:rPr>
        <w:t>李玉振</w:t>
      </w:r>
    </w:p>
    <w:p>
      <w:r>
        <w:t xml:space="preserve">李玉振，男，1966年10月出生，汉族，籍贯广西兴业县，1986年7月参加工作，1991年1月加入中国共产党。现任广西政法委综治办副主任。[1] </w:t>
        <w:br/>
      </w:r>
    </w:p>
    <w:p>
      <w:r>
        <w:t>出生日期: 1966年10月</w:t>
      </w:r>
    </w:p>
    <w:p>
      <w:r>
        <w:t>国    籍: 中国</w:t>
      </w:r>
    </w:p>
    <w:p>
      <w:r>
        <w:t>中文名: 李玉振</w:t>
      </w:r>
    </w:p>
    <w:p>
      <w:r>
        <w:t>出生地: None</w:t>
      </w:r>
    </w:p>
    <w:p>
      <w:r>
        <w:t>简历：</w:t>
      </w:r>
      <w:r>
        <w:t>广西玉林地区玉林市龙安乡初中教师、团委副书记；</w:t>
        <w:br/>
      </w:r>
      <w:r>
        <w:t>广西玉林地区玉林市委组织部组织员、干审科副科长、科长；</w:t>
        <w:br/>
      </w:r>
      <w:r>
        <w:t>玉林地区玉林市仁厚乡党委书记；</w:t>
        <w:br/>
      </w:r>
      <w:r>
        <w:t>玉林市玉州区南江镇党委书记；</w:t>
        <w:br/>
      </w:r>
      <w:r>
        <w:t>2001年01月－2004年11月　玉林市福绵管理区工委委员、组织部部长；</w:t>
        <w:br/>
      </w:r>
      <w:r>
        <w:t>2004年11月－2006年07月　中共陆川县县委副书记；</w:t>
        <w:br/>
      </w:r>
      <w:r>
        <w:t>2006年07月－2006年10月　中共容县县委副书记、副县长、代县长；</w:t>
        <w:br/>
      </w:r>
      <w:r>
        <w:t>2006年10月－2011年06月　中共容县委员会副书记、容县人民政府县长；</w:t>
        <w:br/>
      </w:r>
      <w:r>
        <w:t>2011年06月－2013年04月 中共广西北流市市委书记；</w:t>
        <w:br/>
      </w:r>
      <w:r>
        <w:t>2013年04月－拟任副厅级领导职务；</w:t>
        <w:br/>
      </w:r>
      <w:r>
        <w:t>2013年05月－2016年01月 玉林市市委常委、秘书长；</w:t>
        <w:br/>
      </w:r>
      <w:r>
        <w:t xml:space="preserve">2013年05月－  广西政法委综治办副主任。[2] </w:t>
        <w:br/>
        <w:br/>
      </w:r>
      <w:r>
        <w:t>协助市委书记、副书记处理市委日常具体工作。主持市委办公室全面工作。</w:t>
        <w:br/>
      </w:r>
    </w:p>
    <w:p>
      <w:pPr>
        <w:pStyle w:val="Heading3"/>
      </w:pPr>
      <w:r>
        <w:t>广西  桂林市叠彩区</w:t>
      </w:r>
    </w:p>
    <w:p>
      <w:r>
        <w:rPr>
          <w:i/>
        </w:rPr>
        <w:t>廖桂生</w:t>
      </w:r>
    </w:p>
    <w:p>
      <w:r>
        <w:t>廖桂生，男，汉族，1956年12月出生，广西桂林人，1979年8月加入中国共产党，1972年9月参加工作，广西师范大学经济政法学院国民经济学专业毕业，在职研究生学历。</w:t>
      </w:r>
    </w:p>
    <w:p>
      <w:r>
        <w:t>出生日期: 1956年12月</w:t>
      </w:r>
    </w:p>
    <w:p>
      <w:r>
        <w:t>中文名: 廖桂生</w:t>
      </w:r>
    </w:p>
    <w:p>
      <w:r>
        <w:t>出生地: 广西桂林</w:t>
      </w:r>
    </w:p>
    <w:p>
      <w:r>
        <w:t>国    籍: 中国</w:t>
      </w:r>
    </w:p>
    <w:p>
      <w:r>
        <w:t>毕业院校: 广西师范大学</w:t>
      </w:r>
    </w:p>
    <w:p>
      <w:r>
        <w:t>民    族: 汉族</w:t>
      </w:r>
    </w:p>
    <w:p>
      <w:r>
        <w:t>简历：</w:t>
      </w:r>
      <w:r>
        <w:t>现任贺州市政协副主席、党组成员。</w:t>
        <w:br/>
      </w:r>
      <w:r>
        <w:t>1972.09——1974.11，广西自治区党委印刷厂工人</w:t>
        <w:br/>
      </w:r>
      <w:r>
        <w:t>1974.11——1980.08，广西自治区党委办公厅通讯员</w:t>
        <w:br/>
      </w:r>
      <w:r>
        <w:t>1980.08——1984.09，广西自治区政府办公厅秘书</w:t>
        <w:br/>
      </w:r>
      <w:r>
        <w:t>1984.09——1986.07，广西自治区广播电视大学党政管理干部基础专修科专业学习</w:t>
        <w:br/>
      </w:r>
      <w:r>
        <w:t>1986.07——1986.12，广西自治区政府办公厅秘书处干部</w:t>
        <w:br/>
      </w:r>
      <w:r>
        <w:t>1986.12——1990.10，广西自治区政府办公厅秘书处、财贸处、第五秘书处主任科员(其间:1989.09——1990.01，北京对外经济贸易大学开放干部培训班学习)</w:t>
        <w:br/>
      </w:r>
      <w:r>
        <w:t>1990.10——1991.10，广西自治区政府办公厅第五秘书处副处长</w:t>
        <w:br/>
      </w:r>
      <w:r>
        <w:t>1991.10——1996.05，广西自治区对外经济贸易桂林联络处主任(正处)(其间:1991.10——1993.09，兼任桂林国际贸易展览中心代总经理、总经理、党支部书记)</w:t>
        <w:br/>
      </w:r>
      <w:r>
        <w:t>1996.05——1999.03，广西桂林市政府对外开放办公室党组成员、主任、市外商投资企业管理局局长</w:t>
        <w:br/>
      </w:r>
      <w:r>
        <w:t>1999.03——2002.06，广西桂林市政府对外开放办公室党组书记、主任(1998.10——2000.10，广西师范大学经济政法学院在职研究生班国民经济学专业学习)</w:t>
        <w:br/>
      </w:r>
      <w:r>
        <w:t>2002.06——2002.09，广西桂林市政府外商投诉中心党组书记、主任</w:t>
        <w:br/>
      </w:r>
      <w:r>
        <w:t>2002.09——2002.10，广西桂林市叠彩区委副书记、区政府党组书记、代区长</w:t>
        <w:br/>
      </w:r>
      <w:r>
        <w:t>2002.10——2008.08，广西桂林市叠彩区委副书记、区长、政府党组书记</w:t>
        <w:br/>
      </w:r>
      <w:r>
        <w:t>2008.08——2013.06，广西桂林市雁山区委书记</w:t>
        <w:br/>
      </w:r>
      <w:r>
        <w:t>2013.06——2014.01，广西桂林市人大常委会副秘书长、办公室主任</w:t>
        <w:br/>
      </w:r>
      <w:r>
        <w:t>2014.01——2014.02，广西贺州市政协党组成员</w:t>
        <w:br/>
      </w:r>
      <w:r>
        <w:t xml:space="preserve">2014.02——，广西贺州市政协副主席、党组成员[1] </w:t>
        <w:br/>
        <w:br/>
      </w:r>
      <w:r>
        <w:t>广西自治区第十次党代会代表</w:t>
        <w:br/>
      </w:r>
      <w:r>
        <w:t>广西自治区第十、十一届人大代表</w:t>
        <w:br/>
      </w:r>
      <w:r>
        <w:t xml:space="preserve">2016年10月27日，中国人民政治协商会议第四届贺州市委员会第一次会议，选举廖桂生为政协贺州市第四届委员会副主席。[2] </w:t>
        <w:br/>
        <w:br/>
      </w:r>
    </w:p>
    <w:p>
      <w:pPr>
        <w:pStyle w:val="Heading3"/>
      </w:pPr>
      <w:r>
        <w:t>安徽省  安庆潜山县</w:t>
      </w:r>
    </w:p>
    <w:p>
      <w:r>
        <w:rPr>
          <w:i/>
        </w:rPr>
        <w:t>韩冰</w:t>
      </w:r>
    </w:p>
    <w:p>
      <w:r>
        <w:t xml:space="preserve">韩冰[1] </w:t>
        <w:br/>
        <w:t>，安徽怀宁人，1980年7月参加工作，1985年4月入党，在职研究生学</w:t>
        <w:br/>
        <w:br/>
        <w:br/>
        <w:br/>
        <w:br/>
        <w:t>巢湖市副市长韩冰</w:t>
        <w:br/>
        <w:br/>
        <w:t xml:space="preserve">历。1980年7月参加工作，1985年4月入党。历任潜山县梅城中学（三中）教师、副校长，潜山县委宣传部科员，安庆地委宣传部科员、教卫科副科长，安庆市政府办公室正科级秘书，安庆市政府综合调研室主任，安庆市政府办公室副主任，潜山县委副书记、代县长、县长、天柱山风景名胜区（天柱山国家森林公园管委会）党委书记、管委会主任，潜山县委书记、县人大常委会主任，安庆市人民政府副市长、党组成员，巢湖市人民政府副市长、党组成员，巢湖市委常委、组织部长，中共合肥市委常委，中共合肥市委常委、合肥市人民政府副市长，中共合肥市委常委、合肥市人民政府常务副市长。[1] </w:t>
        <w:br/>
      </w:r>
    </w:p>
    <w:p>
      <w:r>
        <w:t>出生日期: 1963月11月生</w:t>
      </w:r>
    </w:p>
    <w:p>
      <w:r>
        <w:t>性    别: 男</w:t>
      </w:r>
    </w:p>
    <w:p>
      <w:r>
        <w:t>中文名: 韩冰</w:t>
      </w:r>
    </w:p>
    <w:p>
      <w:r>
        <w:t>民    族: 汉族</w:t>
      </w:r>
    </w:p>
    <w:p>
      <w:r>
        <w:t>简历：</w:t>
      </w:r>
      <w:r>
        <w:t xml:space="preserve">现任中共合肥市委常委、常务副市长[2] </w:t>
        <w:br/>
        <w:t>。</w:t>
        <w:br/>
      </w:r>
      <w:r>
        <w:t>1978.09——1980.07，安师大池州专科学校中文系学生；</w:t>
        <w:br/>
      </w:r>
      <w:r>
        <w:t>1980.07——1984.05，潜山县梅城中学教师、副校长；</w:t>
        <w:br/>
      </w:r>
      <w:r>
        <w:t>1984.05——1986.03，中共潜山县委宣传部科员；</w:t>
        <w:br/>
      </w:r>
      <w:r>
        <w:t>1986.03——1989.01，中共安庆地委宣传部科员、教卫科副科长；</w:t>
        <w:br/>
      </w:r>
      <w:r>
        <w:t>1989.01——1993.03，安庆市人民政府文教办公室副科级秘书、正科级秘书；</w:t>
        <w:br/>
      </w:r>
      <w:r>
        <w:t>1993.03——1996.12，安庆市人民政府办公室正科级秘书；</w:t>
        <w:br/>
      </w:r>
      <w:r>
        <w:t>1996.12——1998.06，安庆市人民政府综合调研室主任（副县级）；</w:t>
        <w:br/>
      </w:r>
      <w:r>
        <w:t>1998.06——1999.05，安庆市人民政府办公室副主任、市政府综合调研室主任；</w:t>
        <w:br/>
      </w:r>
      <w:r>
        <w:t>1999.05——2000.01，中共潜山县委副书记；</w:t>
        <w:br/>
      </w:r>
      <w:r>
        <w:t>2000.01——2000.03，中共潜山县委副书记、县政府代县长；</w:t>
        <w:br/>
      </w:r>
      <w:r>
        <w:t>2000.03——2003.03，中共潜山县委副书记、县政府县长（其间：2002.03—2002.06 在浙江省台州市黄岩区挂职任区委副书记）；</w:t>
        <w:br/>
      </w:r>
      <w:r>
        <w:t>2003.03——2003.08，中共潜山县委副书记、县政府县长，天柱山风景名胜区管委会（天柱山森林公园管委会）主任；</w:t>
        <w:br/>
      </w:r>
      <w:r>
        <w:t>2003.08——2004.09，中共潜山县委副书记、县政府县长，天柱山风景名胜区党委书记、管委会（天柱山森林公园管委会）主任；</w:t>
        <w:br/>
      </w:r>
      <w:r>
        <w:t>2004.09——2004.11，中共潜山县委书记、县政府县长，县人大常委会党组书记，天柱山风景名胜区党委书记、管委会(（天柱山森林公园管委会）主任；</w:t>
        <w:br/>
      </w:r>
      <w:r>
        <w:t>2004.11——2005.02，中共潜山县委书记，天柱山风景名胜区党委书记、管委会（天柱山森林公园管委会）主任；</w:t>
        <w:br/>
      </w:r>
      <w:r>
        <w:t>2005.02——2005.06，中共潜山县委书记、县人大常委会主任，天柱山风景名胜区党委书记、管委会（天柱山森林公园管委会）主任；</w:t>
        <w:br/>
      </w:r>
      <w:r>
        <w:t>2005.06——2008.08，中共潜山县委书记、县人大常委会主任（其间：2006.09—2006.12 在省委党校中青年干部培训班学习；2008.03—2008.04 在浦东干部学院第一期县委书记培训班学习；2005.09—2008.07 在省委党校在职研究生班法学专业学习）；</w:t>
        <w:br/>
      </w:r>
      <w:r>
        <w:t>2008.08——2008.09，安庆市人民政府副市长、党组成员，潜山县委书记、县人大常委会主任；</w:t>
        <w:br/>
      </w:r>
      <w:r>
        <w:t>2008.09——2009.06，安庆市人民政府副市长、党组成员；</w:t>
        <w:br/>
      </w:r>
      <w:r>
        <w:t>2009.06——2009.07，巢湖市人民政府副市长；</w:t>
        <w:br/>
      </w:r>
      <w:r>
        <w:t>2009.07——2010.04，巢湖市人民政府副市长、党组成员；</w:t>
        <w:br/>
      </w:r>
      <w:r>
        <w:t>2010.04——2011.08，中共巢湖市委常委、组织部长；</w:t>
        <w:br/>
      </w:r>
      <w:r>
        <w:t>2011年10月，中共合肥市委常委。</w:t>
        <w:br/>
      </w:r>
      <w:r>
        <w:t xml:space="preserve">2012年8月17日，合肥市十四届人大常委会第34次会议任命为合肥市副市长。[3] </w:t>
        <w:br/>
        <w:br/>
      </w:r>
      <w:r>
        <w:t>2013年，中共合肥市委常委、合肥市常务副市长。</w:t>
        <w:br/>
      </w:r>
      <w:r>
        <w:t>现任中共合肥市委常委、合肥市常务副市长。</w:t>
        <w:br/>
      </w:r>
      <w:r>
        <w:t xml:space="preserve">负责工业和信息化、科技、人力资源和社会保障、卫生、食品药品监督管理、安全生产监督管理和电力、邮政、电信、烟草专卖等方面工作。分管经信委、科技局〔知识产权局〕、人社局、卫生局〔食品药品监督管理局〕、安监局。联系总工会、科协。[4] </w:t>
        <w:br/>
        <w:br/>
      </w:r>
    </w:p>
    <w:p>
      <w:pPr>
        <w:pStyle w:val="Heading3"/>
      </w:pPr>
      <w:r>
        <w:t>广西  柳州市柳北区</w:t>
      </w:r>
    </w:p>
    <w:p>
      <w:r>
        <w:rPr>
          <w:i/>
        </w:rPr>
        <w:t>陈虹</w:t>
      </w:r>
    </w:p>
    <w:p>
      <w:r>
        <w:t xml:space="preserve">陈虹，女，汉族，1957年1月出生于广西岑溪，1977年6月加入中国共产党，1973年10月参加工作，广西区委党校研究生班政治经济学专业毕业，在职研究生学历，高级政工师。 现任广西柳州市政协主席、党组书记。[1] </w:t>
        <w:br/>
      </w:r>
    </w:p>
    <w:p>
      <w:r>
        <w:t>简历：</w:t>
      </w:r>
      <w:r>
        <w:t>1973.10—1974.12广西柳州市郊区插队知青</w:t>
        <w:br/>
      </w:r>
      <w:r>
        <w:t>1974.12—1977.06广西柳州市针织厂经编车间工人</w:t>
        <w:br/>
      </w:r>
      <w:r>
        <w:t>1977.06—1984.04广西柳州市针织厂办公室秘书、团支部书记</w:t>
        <w:br/>
      </w:r>
      <w:r>
        <w:t>1984.04—1986.07广西柳州市纪委办公室干事（其间：1984.09—1986.07中国科学院管理干部学院纪检专业学习）</w:t>
        <w:br/>
      </w:r>
      <w:r>
        <w:t>1986.07—1987.12广西柳州市纪委调研室科员、副主任</w:t>
        <w:br/>
      </w:r>
      <w:r>
        <w:t>1987.12—1988.10广西柳州市纪委调研室主任</w:t>
        <w:br/>
      </w:r>
      <w:r>
        <w:t>1988.10—1995.08广西柳州市纪委调研室主任（副处级）</w:t>
        <w:br/>
      </w:r>
      <w:r>
        <w:t>1995.08—1996.05广西柳州市纪委常委、调研室主任</w:t>
        <w:br/>
      </w:r>
      <w:r>
        <w:t>1996.05—1997.05广西柳州市纪委常委、市监察局副局长</w:t>
        <w:br/>
      </w:r>
      <w:r>
        <w:t>1997.05—1997.06广西柳州市纪委常委、市监察局局长</w:t>
        <w:br/>
      </w:r>
      <w:r>
        <w:t>1997.06—2001.01广西柳州市纪委副书记、市监察局局长（1994.09—1998.12湖北省高等教育自学考试行政管理专业学习；2000.03—2001.01广西区委党校中青班学习）</w:t>
        <w:br/>
      </w:r>
      <w:r>
        <w:t>2001.01—2001.02广西柳州市柳北区委副书记 ，区人民政府副区长、代区长</w:t>
        <w:br/>
      </w:r>
      <w:r>
        <w:t>2001.02—2004.08广西柳州市柳北区委副书记 ，区人民政府区长（2000.09—2003.01广西区委党校研究生班政治经济学专业学习；2001.05—2001.11挂任中国进出口银行信贷管理部总经理助理）</w:t>
        <w:br/>
      </w:r>
      <w:r>
        <w:t>2004.08—2008.11广西来宾市委常委、组织部部长</w:t>
        <w:br/>
      </w:r>
      <w:r>
        <w:t>2008.11—2009.10广西自治区党委组织部副部长</w:t>
        <w:br/>
      </w:r>
      <w:r>
        <w:t>2009.10—2013.01广西自治区党委组织部副部长 ，自治区党委老干部局局长（兼）</w:t>
        <w:br/>
      </w:r>
      <w:r>
        <w:t>2013.01—2016.06广西自治区党委老干部局局长 ，自治区党委组织部副部长（兼）</w:t>
        <w:br/>
      </w:r>
      <w:r>
        <w:t>2016.06—2016.10广西柳州市政协党组书记</w:t>
        <w:br/>
      </w:r>
      <w:r>
        <w:t xml:space="preserve">2016.10— 广西柳州市政协主席、党组书记广西自治区纪委第十届委员[2] </w:t>
        <w:br/>
        <w:br/>
      </w:r>
      <w:r>
        <w:t xml:space="preserve">2016年7月，免去陈虹同志（女）的广西壮族自治区党委老干部局局长职务[3] </w:t>
        <w:br/>
        <w:br/>
      </w:r>
      <w:r>
        <w:t xml:space="preserve">2016年10月，陈虹当选政协柳州市第十二届委员会主席。[1] </w:t>
        <w:br/>
        <w:br/>
      </w:r>
    </w:p>
    <w:p>
      <w:pPr>
        <w:pStyle w:val="Heading3"/>
      </w:pPr>
      <w:r>
        <w:t>江苏省  常州戚墅堰区</w:t>
      </w:r>
    </w:p>
    <w:p>
      <w:r>
        <w:rPr>
          <w:i/>
        </w:rPr>
        <w:t>李林</w:t>
      </w:r>
    </w:p>
    <w:p>
      <w:r>
        <w:t>李林山东荣成人。1992年8月参加工作，中共党员，2000年12月入党，大学文化，1992年7月毕业于东南大学交通运输工程系公路与城市道路专业。</w:t>
      </w:r>
    </w:p>
    <w:p>
      <w:r>
        <w:t>性    别: 男</w:t>
      </w:r>
    </w:p>
    <w:p>
      <w:r>
        <w:t>出生日期: 1971.2</w:t>
      </w:r>
    </w:p>
    <w:p>
      <w:r>
        <w:t>民    族: 汉族</w:t>
      </w:r>
    </w:p>
    <w:p>
      <w:r>
        <w:t>中文名: 李林</w:t>
      </w:r>
    </w:p>
    <w:p>
      <w:r>
        <w:t>简历：</w:t>
      </w:r>
      <w:r>
        <w:t>1988.09－1992.07 东南大学交通运输工程系公路与城市道路专业学员 ；1992.08－1996.09 常州市高速公路建设指挥部监理 ；1996.09－1999.05 常州市交通局工程处科员 ；1999.05－2001.03 常州市交通局工程处副处长 ；2001.03－2003.05 常州市交通局工程处、规划计划处处长 ；2003.05－2004.06 常州市交通局局长助理 ；2004.06－2005.06 常州市交通局副局长（试用期一年） ；2005.06－2006.12 常州市交通局副局长 ；2006.12－2007.11 常州市交通局副局长，常州市港务管理局副局长（兼） ；2007.11－ 中共金坛市委员会常委 ；2007.11－ 金坛市人民政府副市长 ；2007.12－ 金坛市人民政府党组副书记 ；中共金坛市第十一届委员会委员、常委。金坛市第十五届人大代表。负责市政府常务工作，分管办公室（研究室）、发展改革、统计、外资、外贸、外经、外事、经济开发区、侨务和对台事务、交通、行政服务中心、信息化建设、档案、政府法制和机关事务工作。协管财政、人事工作。2009.07—2009.12 江苏省金坛经济开发区党工委书记（兼）；2010.06—2011.01 戚墅堰区政府副区长、代区长；2010.06—2012.01 戚墅堰区委副书记；2010.11—2012.01 戚墅堰区政府党组书记；2011.01—2012.01 戚墅堰区政府区长；2012.01—   戚墅堰区委书记、区人大常委会党组书记。</w:t>
        <w:br/>
      </w:r>
      <w:r>
        <w:t xml:space="preserve">2016年1月20日上午，市十五届人大常委会召开第二十九次会议，会议决定任命李林同志为常州市人民政府秘书长。[1] </w:t>
        <w:br/>
        <w:br/>
      </w:r>
    </w:p>
    <w:p>
      <w:pPr>
        <w:pStyle w:val="Heading3"/>
      </w:pPr>
      <w:r>
        <w:t>陕西  咸阳秦都区</w:t>
      </w:r>
    </w:p>
    <w:p>
      <w:r>
        <w:rPr>
          <w:i/>
        </w:rPr>
        <w:t>刘印生</w:t>
      </w:r>
    </w:p>
    <w:p>
      <w:r>
        <w:t>刘印生，1963年01月生，陕西省长安县人，1985年10月加入中国共产党，1984年7月参加工作。中函党校经济管理专业，中函党校在职大学。全日制大专学历，在职研究生学历、农业推广硕士。</w:t>
      </w:r>
    </w:p>
    <w:p>
      <w:r>
        <w:t>出生日期: 1963年01月</w:t>
      </w:r>
    </w:p>
    <w:p>
      <w:r>
        <w:t>信    仰: 共产主义</w:t>
      </w:r>
    </w:p>
    <w:p>
      <w:r>
        <w:t>中文名: 刘印生</w:t>
      </w:r>
    </w:p>
    <w:p>
      <w:r>
        <w:t>出生地: 陕西省长安</w:t>
      </w:r>
    </w:p>
    <w:p>
      <w:r>
        <w:t>国    籍: 中国</w:t>
      </w:r>
    </w:p>
    <w:p>
      <w:r>
        <w:t>毕业院校: 陕西师范大学</w:t>
      </w:r>
    </w:p>
    <w:p>
      <w:r>
        <w:t>简历：</w:t>
      </w:r>
      <w:r>
        <w:t>现任咸阳市委常委、政府副市长。</w:t>
        <w:br/>
      </w:r>
      <w:r>
        <w:t>1981年9月至1984年7月在陕西师范大学西安专修科化学专业学习。</w:t>
        <w:br/>
      </w:r>
      <w:r>
        <w:t>1984年7月至1986年7月任咸阳市杨陵区李台乡政府干事。</w:t>
        <w:br/>
      </w:r>
      <w:r>
        <w:t>1986年7月至1987年3月任咸阳市杨陵区体改办干事。</w:t>
        <w:br/>
      </w:r>
      <w:r>
        <w:t>1987年3月至1988年8月任咸阳市杨陵区大寨乡政府副乡长。</w:t>
        <w:br/>
      </w:r>
      <w:r>
        <w:t>1988年8月至1992年7月任咸阳市民政局干事。</w:t>
        <w:br/>
      </w:r>
      <w:r>
        <w:t>1992年7月至1995年12月任咸阳市民政局秘书科副科长。</w:t>
        <w:br/>
      </w:r>
      <w:r>
        <w:t>1995年12月至1997年11月任咸阳市民政局民政科科长（1995年2月至1997年10月借调咸阳市委农村基层组织建设办公室工作）。</w:t>
        <w:br/>
      </w:r>
      <w:r>
        <w:t>1997年11月至2001年11月任礼泉县委常委、组织部部长（1997年8月至1999年12月参加中央党校函授学院本科班经济管理专业学习）。</w:t>
        <w:br/>
      </w:r>
      <w:r>
        <w:t>2001年11月至2002年2月任礼泉县委副书记、组织部部长。</w:t>
        <w:br/>
      </w:r>
      <w:r>
        <w:t>2002年2月至2005年11月任礼泉县委副书记（2000年5月至2002年5月参加西北农林科技大学研究生课程进修班科学技术史专业学习）。</w:t>
        <w:br/>
      </w:r>
      <w:r>
        <w:t>2005年11月至2007年2月任淳化县委副书记、县政府县长。</w:t>
        <w:br/>
      </w:r>
      <w:r>
        <w:t xml:space="preserve">2007年2月至2008年9月任咸阳市秦都区委副书记、区政府区长。[1] </w:t>
        <w:br/>
        <w:br/>
      </w:r>
      <w:r>
        <w:t>2008年9月至2010年4月任咸阳市秦都区委副书记、区政府区长，市沣渭新区党工委副书记。</w:t>
        <w:br/>
      </w:r>
      <w:r>
        <w:t>2010年4月至2010年6月任咸阳市秦都区委书记、区政府区长，市沣渭新区党工委副书记。</w:t>
        <w:br/>
      </w:r>
      <w:r>
        <w:t>2010年6月至2010年7月任咸阳市秦都区委书记，市沣渭新区党工委副书记。</w:t>
        <w:br/>
      </w:r>
      <w:r>
        <w:t>2010年7月至2011年12月任咸阳市秦都区委书记，市沣渭新区党工委副书记，咸阳高新区党工委书记（2009年9月至2011年6月参加甘肃农业大学农业科技组织与服务专业学习，获农业推广硕士学位）。</w:t>
        <w:br/>
      </w:r>
      <w:r>
        <w:t>2011年12月至2012年3月任咸阳市政府党组成员、副市长，秦都区委书记，咸阳高新区党工委书记。</w:t>
        <w:br/>
      </w:r>
      <w:r>
        <w:t>2012年3月以后任咸阳市政府党组成员、副市长。</w:t>
        <w:br/>
      </w:r>
      <w:r>
        <w:t>2013年4月当选咸阳市人民政府副市长。</w:t>
        <w:br/>
      </w:r>
      <w:r>
        <w:t>2016年7月任中共咸阳市委常委、副市长。</w:t>
        <w:br/>
      </w:r>
      <w:r>
        <w:t xml:space="preserve">负责国资监管、工业、能化产业发展、安全生产、煤炭、电力、通信等方面的工作。分管市工业和信息化委员会（市政府国有资产监督管理委员会）、安全生产监督管理局、中小企业促进局、煤炭工业局、新兴纺织工业园管理委员会、能源化工产业发展办公室（化工产业园管理委员会）。联系市总工会、关工委、邮政管理局、邮政局、供电局、咸阳供电分公司、中国移动咸阳分公司、中国联通咸阳分公司、中国电信咸阳分公司、无线电管理委员会。[2] </w:t>
        <w:br/>
        <w:br/>
      </w:r>
      <w:r>
        <w:t>2011年12月23日，咸阳市第六届人民代表大会常务委员会第十八次会议通过，决定任命：刘印生同志为咸阳市人民政府副市长。</w:t>
        <w:br/>
      </w:r>
      <w:r>
        <w:t xml:space="preserve">2016年7月，拟任咸阳市委常委。[3] </w:t>
        <w:br/>
        <w:br/>
      </w:r>
      <w:r>
        <w:t xml:space="preserve">2016年7月，任咸阳市委常委。[4] </w:t>
        <w:br/>
        <w:br/>
      </w:r>
    </w:p>
    <w:p>
      <w:pPr>
        <w:pStyle w:val="Heading3"/>
      </w:pPr>
      <w:r>
        <w:t>陕西  汉中宁强县</w:t>
      </w:r>
    </w:p>
    <w:p>
      <w:r>
        <w:rPr>
          <w:i/>
        </w:rPr>
        <w:t>周景祥</w:t>
      </w:r>
    </w:p>
    <w:p>
      <w:r>
        <w:t>周景祥，男，汉族，陕西勉县人，1962年10月生，1985年10月加入中国共产党，1984年7月参加工作，陕西省委党校研究生学历。</w:t>
      </w:r>
    </w:p>
    <w:p>
      <w:r>
        <w:t>出生日期: 1962年10月</w:t>
      </w:r>
    </w:p>
    <w:p>
      <w:r>
        <w:t>信    仰: 共产主义</w:t>
      </w:r>
    </w:p>
    <w:p>
      <w:r>
        <w:t xml:space="preserve"> :  </w:t>
      </w:r>
    </w:p>
    <w:p>
      <w:r>
        <w:t>中文名: 周景祥</w:t>
      </w:r>
    </w:p>
    <w:p>
      <w:r>
        <w:t>出生地: 陕西勉县</w:t>
      </w:r>
    </w:p>
    <w:p>
      <w:r>
        <w:t>国    籍: 中国</w:t>
      </w:r>
    </w:p>
    <w:p>
      <w:r>
        <w:t>毕业院校: 陕西省委党校</w:t>
      </w:r>
    </w:p>
    <w:p>
      <w:r>
        <w:t>民    族: 汉族</w:t>
      </w:r>
    </w:p>
    <w:p>
      <w:r>
        <w:t>简历：</w:t>
      </w:r>
      <w:r>
        <w:t>现任汉中市人民政府副市长、党组成员。</w:t>
        <w:br/>
      </w:r>
      <w:r>
        <w:t>1980.09-1984.07在汉中师范学院数学系学习；</w:t>
        <w:br/>
      </w:r>
      <w:r>
        <w:t>1984.07-1989.08勉县教师进修学校教师；</w:t>
        <w:br/>
      </w:r>
      <w:r>
        <w:t>1989.08-1992.04任勉县纪委干事；</w:t>
        <w:br/>
      </w:r>
      <w:r>
        <w:t>1992.04-1995.03任勉县金泉乡党委书记、人大主席；</w:t>
        <w:br/>
      </w:r>
      <w:r>
        <w:t>1995.03-1995.11任勉县县委办公室副主任；</w:t>
        <w:br/>
      </w:r>
      <w:r>
        <w:t>1995.11-1997.10任勉县老道寺镇党委书记、人大主席；</w:t>
        <w:br/>
      </w:r>
      <w:r>
        <w:t>1997.10-2000.03任勉县县委常委、办公室主任（期间：1999.12任政法委书记）；</w:t>
        <w:br/>
      </w:r>
      <w:r>
        <w:t>2000.03-2000.12任勉县县委常委、政法委书记；</w:t>
        <w:br/>
      </w:r>
      <w:r>
        <w:t>2000.12-2002.04任宁强县委副书记、组织部长（期间：2001.05兼任县委党校校长）；</w:t>
        <w:br/>
      </w:r>
      <w:r>
        <w:t>2002.04-2003.01任宁强县委副书记、党校校长（期间：2002.10-2003.01在深圳龙岗区挂职锻炼）；</w:t>
        <w:br/>
      </w:r>
      <w:r>
        <w:t>2003.01-2006.06任宁强县委副书记、党校校长、纪委书记（期间：2002.09-2004.07在西北政法学院民商法专业研究生班学习）；</w:t>
        <w:br/>
      </w:r>
      <w:r>
        <w:t>2006.06-2011.06任宁强县委副书记、县政府县长（期间：2004.09-2007.07在省委党校在职研究生班经济管理专业学习）；</w:t>
        <w:br/>
      </w:r>
      <w:r>
        <w:t xml:space="preserve">2011.06-2015.09任宁强县委书记；[1] </w:t>
        <w:br/>
        <w:br/>
      </w:r>
      <w:r>
        <w:t>2015.09-2015.10任汉中市政府党组成员；</w:t>
        <w:br/>
      </w:r>
      <w:r>
        <w:t xml:space="preserve">2015.10以后任汉中市政府副市长、党组成员。　　汉中市二、三、四次党代会代表，二届市纪委委员，三届、四届市委委员，市三、四届人大代表，陕西省十一届人大代表、省十二次党代会代表。[2] </w:t>
        <w:br/>
        <w:br/>
      </w:r>
      <w:r>
        <w:t xml:space="preserve">分管市工业和信息化委员会（市政府国资委、市中小企业促进局）、商务局、安全生产监督管理局、经济合作局、盐务局、金融办，汉中经济开发区管委会，汉中褒河物流园区建设管理委员会，汉中海关机构筹建办公室。　　联系人行汉中市中心支行、汉中银监分局、工行汉中分行、中行汉中分行、建行汉中分行、长安银行汉中分行、邮政储蓄银行汉中分行，保险公司、证券公司，市烟草专卖局，汉中无线电管理处，汉中供电局，地电汉中供电分公司，中省驻汉企业。[2] </w:t>
        <w:br/>
        <w:br/>
      </w:r>
      <w:r>
        <w:t xml:space="preserve">2015年10月29日，汉中市四届人民代表大会常务委员会第三十二次会议通过决定任命：周景祥同志为汉中市人民政府副市长。[3] </w:t>
        <w:br/>
        <w:br/>
      </w:r>
      <w:r>
        <w:t xml:space="preserve">2015年6月，获得全国优秀县委书记称号。[4] </w:t>
        <w:br/>
        <w:br/>
      </w:r>
    </w:p>
    <w:p>
      <w:pPr>
        <w:pStyle w:val="Heading3"/>
      </w:pPr>
      <w:r>
        <w:t>河南省  洛阳洛宁县</w:t>
      </w:r>
    </w:p>
    <w:p>
      <w:r>
        <w:rPr>
          <w:i/>
        </w:rPr>
        <w:t>孙君奎</w:t>
      </w:r>
    </w:p>
    <w:p>
      <w:r>
        <w:t xml:space="preserve">孙君奎，男，1960年12月出生，中共党员，汉族，河南邓州人，1976年8月参加工作，本科学历，毕业于河南省委党校经济专业，2014年2月任洛阳政协副主席[1] </w:t>
        <w:br/>
        <w:t>。</w:t>
      </w:r>
    </w:p>
    <w:p>
      <w:r>
        <w:t>性    别: 男</w:t>
      </w:r>
    </w:p>
    <w:p>
      <w:r>
        <w:t>出生日期: 1960年12月</w:t>
      </w:r>
    </w:p>
    <w:p>
      <w:r>
        <w:t>民    族: 汉族</w:t>
      </w:r>
    </w:p>
    <w:p>
      <w:r>
        <w:t>中文名: 孙君奎</w:t>
      </w:r>
    </w:p>
    <w:p>
      <w:r>
        <w:t>出生地: 河南邓州</w:t>
      </w:r>
    </w:p>
    <w:p>
      <w:r>
        <w:t>简历：</w:t>
      </w:r>
      <w:r>
        <w:t>个人履历</w:t>
        <w:br/>
      </w:r>
      <w:r>
        <w:t>1976.08—1980.09，南阳邓县十林乡柳堰学校民办教师；</w:t>
        <w:br/>
      </w:r>
      <w:r>
        <w:t>1980.09—1982.08，四川统计学校综合统计专业学生；</w:t>
        <w:br/>
      </w:r>
      <w:r>
        <w:t>1982.08—1984.04，四川省雅安地区统计局科员；</w:t>
        <w:br/>
      </w:r>
      <w:r>
        <w:t>1984.04—1986.11，洛阳市统计局干部；</w:t>
        <w:br/>
      </w:r>
      <w:r>
        <w:t>1986.11—1990.02，洛阳市统计局工交科、综合统计科科长；</w:t>
        <w:br/>
      </w:r>
      <w:r>
        <w:t>1990.02—1992.12，洛阳市统计局财贸统计科科长；</w:t>
        <w:br/>
      </w:r>
      <w:r>
        <w:t>1992.12—1993.04，洛阳市统计局财贸统计科主任科员；</w:t>
        <w:br/>
      </w:r>
      <w:r>
        <w:t>1993.04—1996.07，洛阳市统计局办公室主任；</w:t>
        <w:br/>
      </w:r>
      <w:r>
        <w:t>1996.07—2001.10，洛阳市统计局副局长、党组成员；</w:t>
        <w:br/>
      </w:r>
      <w:r>
        <w:t>2001.10—2002.07，洛阳市统计局副局长、党组副书记；</w:t>
        <w:br/>
      </w:r>
      <w:r>
        <w:t>2002.07—2008.01，洛阳市统计局局长、党组书记；</w:t>
        <w:br/>
      </w:r>
      <w:r>
        <w:t>2008.01---2009.9， 中共洛宁县委副书记、洛宁县人民政府县长；</w:t>
        <w:br/>
      </w:r>
      <w:r>
        <w:t>2009.09中共洛宁县委书记。</w:t>
        <w:br/>
      </w:r>
      <w:r>
        <w:t xml:space="preserve">2014.2洛阳政协副主席。[1] </w:t>
        <w:br/>
        <w:br/>
      </w:r>
    </w:p>
    <w:p>
      <w:pPr>
        <w:pStyle w:val="Heading3"/>
      </w:pPr>
      <w:r>
        <w:t>江苏省  镇江润州区</w:t>
      </w:r>
    </w:p>
    <w:p>
      <w:r>
        <w:rPr>
          <w:i/>
        </w:rPr>
        <w:t>王常生</w:t>
      </w:r>
    </w:p>
    <w:p>
      <w:r>
        <w:t>王常生，男，汉族，1959年9月出生，江苏扬州人。1976年12月参加工作，1982年7月加入中国共产党，江苏省委党校大学本科学历。</w:t>
      </w:r>
    </w:p>
    <w:p>
      <w:r>
        <w:t>出生日期: 1959年9月</w:t>
      </w:r>
    </w:p>
    <w:p>
      <w:r>
        <w:t>信    仰: 共产主义</w:t>
      </w:r>
    </w:p>
    <w:p>
      <w:r>
        <w:t>中文名: 王常生</w:t>
      </w:r>
    </w:p>
    <w:p>
      <w:r>
        <w:t>国    籍: 中国</w:t>
      </w:r>
    </w:p>
    <w:p>
      <w:r>
        <w:t>毕业院校: 江苏省委党校</w:t>
      </w:r>
    </w:p>
    <w:p>
      <w:r>
        <w:t>民    族: 汉族</w:t>
      </w:r>
    </w:p>
    <w:p>
      <w:r>
        <w:t>籍    贯: 江苏扬州</w:t>
      </w:r>
    </w:p>
    <w:p>
      <w:r>
        <w:t>简历：</w:t>
      </w:r>
      <w:r>
        <w:t>现任镇江市副市长、党组成员。</w:t>
        <w:br/>
      </w:r>
      <w:r>
        <w:t>1976年12月--1979年01月，在江苏省镇江市句容县电子应用厂工作；</w:t>
        <w:br/>
      </w:r>
      <w:r>
        <w:t>1979年01月--1982年11月，中国人民解放军江苏省军区独立团电台报务员；</w:t>
        <w:br/>
      </w:r>
      <w:r>
        <w:t>1982年11月--1984年04月，江苏省镇江市句容县农业银行天王镇营业所信贷员；</w:t>
        <w:br/>
      </w:r>
      <w:r>
        <w:t>1984年04月--1984年12月，江苏省镇江市农业银行办公室秘书；</w:t>
        <w:br/>
      </w:r>
      <w:r>
        <w:t>1984年12月--1992年08月，江苏省镇江市政府办公室综合科副科级、正科级秘书、综合一科科长；</w:t>
        <w:br/>
      </w:r>
      <w:r>
        <w:t>1992年08月--1994年10月，江苏省镇江市化工厂副厂长（挂职锻炼）；</w:t>
        <w:br/>
      </w:r>
      <w:r>
        <w:t>1994年10月--1996年09月，江苏省镇江市财贸办公室副主任、党组成员；</w:t>
        <w:br/>
      </w:r>
      <w:r>
        <w:t>1996年09月--1997年11月，江苏省镇江市丹徒县副县长、党组成员；</w:t>
        <w:br/>
      </w:r>
      <w:r>
        <w:t>1997年11月--1998年11月，江苏省镇江市丹徒县委常委、常务副县长、党组副书记；</w:t>
        <w:br/>
      </w:r>
      <w:r>
        <w:t>1998年11月--2001年05月，江苏省镇江市贸易局局长、党委书记；</w:t>
        <w:br/>
      </w:r>
      <w:r>
        <w:t>2001年05月--2001年11月，江苏省镇江市贸易局局长、党委书记兼市经贸委副主任；</w:t>
        <w:br/>
      </w:r>
      <w:r>
        <w:t>2001年11月--2002年01月，江苏省镇江市润州区委副书记、代区长；</w:t>
        <w:br/>
      </w:r>
      <w:r>
        <w:t>2002年01月--2004年08月，江苏省镇江市润州区委副书记、区长；</w:t>
        <w:br/>
      </w:r>
      <w:r>
        <w:t>2004年08月--2005年01月，中共江苏省丹阳市委副书记、代市长；</w:t>
        <w:br/>
      </w:r>
      <w:r>
        <w:t>2005年01月--2009年09月，中共江苏省丹阳市委副书记、市长；</w:t>
        <w:br/>
      </w:r>
      <w:r>
        <w:t>2009年09月--2010年10月，江苏省援藏干部副领队、拉萨市副市长、党组成员；</w:t>
        <w:br/>
      </w:r>
      <w:r>
        <w:t xml:space="preserve">2010年10月--，江苏省镇江市副市长、党组成员。[1-3] </w:t>
        <w:br/>
        <w:br/>
      </w:r>
      <w:r>
        <w:t>分管工业、信息化、邮电通讯、民营经济、交通运输、口岸、商务、外事、对台事务、侨务方面工作。</w:t>
        <w:br/>
      </w:r>
      <w:r>
        <w:t xml:space="preserve">分管市经信委、交通运输局（铁路办、口岸管理办公室）、商务局（贸促会）、外办（港澳事务办）、侨办。[4] </w:t>
        <w:br/>
        <w:br/>
      </w:r>
      <w:r>
        <w:t xml:space="preserve">联系市工商联、镇江海事局、市邮政管理局、镇江供电公司、镇江烟草公司、镇江盐业公司、中石油镇江分公司、中石化镇江分公司、江苏电信镇江分公司、江苏邮政镇江分公司、中国移动镇江分公司、中国联通镇江分公司、长江南京航道局镇江航道处、长江引航中心镇江引航站、长江航运公安局镇江分局、镇江外轮代理公司、镇江火车站、台办、台联、侨联、港务集团、镇江出入境检验检疫局、镇江海关、镇江边防检查站、交通产业集团。[5] </w:t>
        <w:br/>
        <w:br/>
      </w:r>
    </w:p>
    <w:p>
      <w:pPr>
        <w:pStyle w:val="Heading3"/>
      </w:pPr>
      <w:r>
        <w:t>新疆  昌吉回族自治州昌吉市</w:t>
      </w:r>
    </w:p>
    <w:p>
      <w:r>
        <w:rPr>
          <w:i/>
        </w:rPr>
        <w:t>马雄成</w:t>
      </w:r>
    </w:p>
    <w:p>
      <w:r>
        <w:t>马雄成，男，回族，1958年10月生，新疆米泉人，1981年1月参加工作，1983年5月加入中国共产党，中国社会科学院研究生院企业管理专业毕业，在职研究生学历。</w:t>
      </w:r>
    </w:p>
    <w:p>
      <w:r>
        <w:t>出生日期: 1958年10月</w:t>
      </w:r>
    </w:p>
    <w:p>
      <w:r>
        <w:t>民    族: 回族</w:t>
      </w:r>
    </w:p>
    <w:p>
      <w:r>
        <w:t>中文名: 马雄成</w:t>
      </w:r>
    </w:p>
    <w:p>
      <w:r>
        <w:t>出生地: None</w:t>
      </w:r>
    </w:p>
    <w:p>
      <w:r>
        <w:t>国    籍: 中国</w:t>
      </w:r>
    </w:p>
    <w:p>
      <w:r>
        <w:t>性    别: 男</w:t>
      </w:r>
    </w:p>
    <w:p>
      <w:r>
        <w:t>简历：</w:t>
      </w:r>
      <w:r>
        <w:t>现任新疆维吾尔自治区昌吉回族自治州委副书记、州长。</w:t>
        <w:br/>
      </w:r>
      <w:r>
        <w:t>1981.01--1986.08 米泉县铁厂沟镇团委书记（其间： 1983.03--1986.08昌吉州职工大学学习）</w:t>
        <w:br/>
      </w:r>
      <w:r>
        <w:t>1986.08--1987.04 米泉县铁厂沟镇党委秘书</w:t>
        <w:br/>
      </w:r>
      <w:r>
        <w:t>1987.04--1990.04 米泉县铁厂沟镇副镇长</w:t>
        <w:br/>
      </w:r>
      <w:r>
        <w:t>1990.04--1990.08 米泉县古牧地镇副镇长</w:t>
        <w:br/>
      </w:r>
      <w:r>
        <w:t>1990.08--1993.02 米泉县铁厂沟镇镇长</w:t>
        <w:br/>
      </w:r>
      <w:r>
        <w:t>1993.02--1995.04 奇台县副县长</w:t>
        <w:br/>
      </w:r>
      <w:r>
        <w:t>1995.04--2000.02 米泉市副市长（其间：1995.09--1996.09天津大学经济管理专业学习；1996.09--1998.12中央党校经济管理专业学习）</w:t>
        <w:br/>
      </w:r>
      <w:r>
        <w:t>2000.02--2002.11 米泉市委副书记、市长（1999.09--2001.04中国社会科学院企业管理专业学习）</w:t>
        <w:br/>
      </w:r>
      <w:r>
        <w:t>2002.11--2003.01 昌吉市委副书记、代市长</w:t>
        <w:br/>
      </w:r>
      <w:r>
        <w:t>2003.01--2005.12 昌吉市委副书记、市长</w:t>
        <w:br/>
      </w:r>
      <w:r>
        <w:t>2005.12--2010.01 昌吉州副州长</w:t>
        <w:br/>
      </w:r>
      <w:r>
        <w:t>2010.01--2011.12 昌吉州党委常委、宣传部部长</w:t>
        <w:br/>
      </w:r>
      <w:r>
        <w:t>2011.12--2012.02 昌吉州党委副书记、宣传部部长</w:t>
        <w:br/>
      </w:r>
      <w:r>
        <w:t>2012.02-- 昌吉州党委副书记、州长。</w:t>
        <w:br/>
      </w:r>
      <w:r>
        <w:t xml:space="preserve">2012年1月30日，昌吉回族自治州十三届人大常委会召开第三十五次会议。会议任命马雄成为自治州副州长、代州长。[1-2] </w:t>
        <w:br/>
        <w:br/>
      </w:r>
      <w:r>
        <w:t xml:space="preserve">2016年9月29日，中国共产党昌吉回族自治州第十一届委员会第一次全体会议，当选为中国共产党昌吉回族自治州第十一届委员会常务委员会委员、副书记。[3] </w:t>
        <w:br/>
        <w:br/>
      </w:r>
    </w:p>
    <w:p>
      <w:pPr>
        <w:pStyle w:val="Heading3"/>
      </w:pPr>
      <w:r>
        <w:t>四川省  资阳雁江区</w:t>
      </w:r>
    </w:p>
    <w:p>
      <w:r>
        <w:rPr>
          <w:i/>
        </w:rPr>
        <w:t>毛绍百</w:t>
      </w:r>
    </w:p>
    <w:p>
      <w:r>
        <w:t>毛绍百，男，汉族，1967年6月出生，四川简阳人，1987年7月加入中国共产党，1987年7月参加工作，四川省委党校行政管理专业毕业，党校研究生学历。</w:t>
      </w:r>
    </w:p>
    <w:p>
      <w:r>
        <w:t>出生日期: 1967年6月</w:t>
      </w:r>
    </w:p>
    <w:p>
      <w:r>
        <w:t>信    仰: 共产主义</w:t>
      </w:r>
    </w:p>
    <w:p>
      <w:r>
        <w:t>学    历: 研究生学历</w:t>
      </w:r>
    </w:p>
    <w:p>
      <w:r>
        <w:t>中文名: 毛绍百</w:t>
      </w:r>
    </w:p>
    <w:p>
      <w:r>
        <w:t>出生地: 四川简阳</w:t>
      </w:r>
    </w:p>
    <w:p>
      <w:r>
        <w:t>国    籍: 中国</w:t>
      </w:r>
    </w:p>
    <w:p>
      <w:r>
        <w:t>职    业: 公务员</w:t>
      </w:r>
    </w:p>
    <w:p>
      <w:r>
        <w:t>毕业院校: 四川省委党校</w:t>
      </w:r>
    </w:p>
    <w:p>
      <w:r>
        <w:t>主要成就: 资阳市政府副市长、党组成员</w:t>
      </w:r>
    </w:p>
    <w:p>
      <w:r>
        <w:t>民    族: 汉族</w:t>
      </w:r>
    </w:p>
    <w:p>
      <w:r>
        <w:t>简历：</w:t>
      </w:r>
      <w:r>
        <w:t xml:space="preserve">2016年月22日毛绍百撤销资阳市副市长职务[1] </w:t>
        <w:br/>
        <w:br/>
      </w:r>
      <w:r>
        <w:t>现任资阳市政府副市长、党组成员。</w:t>
        <w:br/>
      </w:r>
      <w:r>
        <w:t>1985.09-1987.07 四川建材学院政史专业学习</w:t>
        <w:br/>
      </w:r>
      <w:r>
        <w:t>1987.07-1990.12 简阳中学教师、团委副书记</w:t>
        <w:br/>
      </w:r>
      <w:r>
        <w:t>1990.12-1992.04 简阳县纪委工作员</w:t>
        <w:br/>
      </w:r>
      <w:r>
        <w:t>1992.04-1994.06 共青团内江市委副主任科员（其间：1993.01-1993.12下派任简阳县速达饲料厂副厂长）</w:t>
        <w:br/>
      </w:r>
      <w:r>
        <w:t>1994.06-1996.04 共青团简阳市委副书记（1992.07-1994.12在中央党校经济管理专业学习）</w:t>
        <w:br/>
      </w:r>
      <w:r>
        <w:t>1996.04-1998.09 共青团简阳市委书记（其间：1996.11-1997.01在内江市委党校科干班学习）</w:t>
        <w:br/>
      </w:r>
      <w:r>
        <w:t>1998.09-2001.06 共青团资阳地（市）委副书记（其间：2000.04-2001.01上挂任团中央统战部、全国青联办副主任）</w:t>
        <w:br/>
      </w:r>
      <w:r>
        <w:t>2001.06-2004.02 共青团资阳市委书记</w:t>
        <w:br/>
      </w:r>
      <w:r>
        <w:t>2004.02-2004.03 资阳市民政局党委书记、市老龄委办主任</w:t>
        <w:br/>
      </w:r>
      <w:r>
        <w:t>2004.03-2004.11 资阳市民政局局长、党委书记，市老龄委办主任</w:t>
        <w:br/>
      </w:r>
      <w:r>
        <w:br/>
        <w:br/>
        <w:br/>
        <w:br/>
        <w:br/>
      </w:r>
      <w:r>
        <w:t>2004.11-2005.02 安岳县委副书记、县政府代理县长</w:t>
        <w:br/>
      </w:r>
      <w:r>
        <w:t>2005.02-2006.08 安岳县委副书记、县政府县长（2003.09-2006.08在省委党校行政管理专业研究生班学习）</w:t>
        <w:br/>
      </w:r>
      <w:r>
        <w:t>2006.08-2008.11 资阳市雁江区委副书记、区政府区长　2008.11-2008.12 资阳市雁江区委书记、区政府区长</w:t>
        <w:br/>
      </w:r>
      <w:r>
        <w:t>2008.12-2009.01 资阳市雁江区委书记</w:t>
        <w:br/>
      </w:r>
      <w:r>
        <w:t>2009.01-2011.11 资阳市雁江区委书记、区人大常委会主任</w:t>
        <w:br/>
      </w:r>
      <w:r>
        <w:t>2011.11-2012.01 资阳市政府党组成员</w:t>
        <w:br/>
      </w:r>
      <w:r>
        <w:t>2012.01- 2016  资阳市政府副市长、党组成员</w:t>
        <w:br/>
      </w:r>
      <w:r>
        <w:t xml:space="preserve">2016年2月22日毛绍百撤销资阳市副市长职务[1] </w:t>
        <w:br/>
        <w:br/>
      </w:r>
      <w:r>
        <w:t>二、三届市委委员，市二、三次党代会代表，市一、二、三届人大代表，一届市政协委员。</w:t>
        <w:br/>
      </w:r>
      <w:r>
        <w:t>负责国土、城乡规划建设、城市管理、人防、环境保护等工作。分管市国土资源局、市环境保护局、市住房城乡建设局、市城管局、市人防办、市住房公积金管理中心、市房屋征收局等单位。</w:t>
        <w:br/>
      </w:r>
      <w:r>
        <w:br/>
        <w:br/>
        <w:br/>
        <w:br/>
        <w:br/>
        <w:t>毛绍百深入省级新农村示范片进行调研</w:t>
        <w:br/>
        <w:br/>
        <w:br/>
      </w:r>
    </w:p>
    <w:p>
      <w:pPr>
        <w:pStyle w:val="Heading3"/>
      </w:pPr>
      <w:r>
        <w:t>浙江省  金华兰溪市</w:t>
      </w:r>
    </w:p>
    <w:p>
      <w:r>
        <w:rPr>
          <w:i/>
        </w:rPr>
        <w:t>周益民</w:t>
      </w:r>
    </w:p>
    <w:p/>
    <w:p>
      <w:r>
        <w:t>简历：</w:t>
      </w:r>
      <w:r>
        <w:t>周益民，浙江省科学技术厅副巡视员。分管范围：协助厅长工作，负责筹建科技发展战略研究院。</w:t>
        <w:br/>
      </w:r>
    </w:p>
    <w:p>
      <w:pPr>
        <w:pStyle w:val="Heading3"/>
      </w:pPr>
      <w:r>
        <w:t>山西  沂州神池县</w:t>
      </w:r>
    </w:p>
    <w:p>
      <w:r>
        <w:rPr>
          <w:i/>
        </w:rPr>
        <w:t>李德新</w:t>
      </w:r>
    </w:p>
    <w:p>
      <w:r>
        <w:t>李德新，男，1963年5月出生，山西繁峙人，硕士学历。</w:t>
      </w:r>
    </w:p>
    <w:p>
      <w:r>
        <w:t>出生日期: 1963年5月</w:t>
      </w:r>
    </w:p>
    <w:p>
      <w:r>
        <w:t>中文名: 李德新</w:t>
      </w:r>
    </w:p>
    <w:p>
      <w:r>
        <w:t>出生地: 山西繁峙</w:t>
      </w:r>
    </w:p>
    <w:p>
      <w:r>
        <w:t>职    业: 山西省忻州市静乐县委书记</w:t>
      </w:r>
    </w:p>
    <w:p>
      <w:r>
        <w:t>简历：</w:t>
      </w:r>
      <w:r>
        <w:t>现任山西省忻州市静乐县委书记。</w:t>
        <w:br/>
      </w:r>
      <w:r>
        <w:t>1983年9月—1990年12月繁峙县建筑安装公司技术员、施工科长；</w:t>
        <w:br/>
      </w:r>
      <w:r>
        <w:t>1990年12月—1992年11月繁峙县建筑安装公司副经理；</w:t>
        <w:br/>
      </w:r>
      <w:r>
        <w:t>1992年11月—1995年9月繁峙县建筑安装公司经理；</w:t>
        <w:br/>
      </w:r>
      <w:r>
        <w:t>1995年9月—1997年3月繁峙县县长助理（副县）；</w:t>
        <w:br/>
      </w:r>
      <w:r>
        <w:t>1997年3月—2001年12月五寨县委常委、政法委书记；</w:t>
        <w:br/>
      </w:r>
      <w:r>
        <w:t>2001年12月—2006年12月忻州市综治办主任（正处级）；</w:t>
        <w:br/>
      </w:r>
      <w:r>
        <w:t>2006年12月—2009年11月忻州市委政法委副书记、综治办主任；</w:t>
        <w:br/>
      </w:r>
      <w:r>
        <w:t>2009年11月—2010年4月神池县委副书记、代县长；</w:t>
        <w:br/>
      </w:r>
      <w:r>
        <w:t>2010年4月—2011年5月神池县委副书记、县长；</w:t>
        <w:br/>
      </w:r>
      <w:r>
        <w:t>2011年5月—2012年3月神池县委书记；</w:t>
        <w:br/>
      </w:r>
      <w:r>
        <w:t xml:space="preserve">2012年3月— 山西省忻州市静乐县委书记。[1] </w:t>
        <w:br/>
        <w:br/>
      </w:r>
      <w:r>
        <w:t xml:space="preserve">2016年4月，拟山西省忻州市委常委和副市长新提名人选。[2] </w:t>
        <w:br/>
        <w:br/>
      </w:r>
      <w:r>
        <w:t xml:space="preserve">2016年8月，李德新同志当选为中共静乐县委书记。[3] </w:t>
        <w:br/>
        <w:br/>
      </w:r>
    </w:p>
    <w:p>
      <w:pPr>
        <w:pStyle w:val="Heading3"/>
      </w:pPr>
      <w:r>
        <w:t>陕西  商洛商南县</w:t>
      </w:r>
    </w:p>
    <w:p>
      <w:r>
        <w:rPr>
          <w:i/>
        </w:rPr>
        <w:t>罗均让</w:t>
      </w:r>
    </w:p>
    <w:p>
      <w:r>
        <w:t>罗均让，男，1952年3月生。陕西省商州市人。中共党员。高级政工师。现担任商南县人民政府县长。近几年来，先后有20多篇理论及调研文章被各级报刊杂志采用，其中《充分发挥下派干部的作用》被《先锋》97第3期采用，《加强党员教育要有新思路》被《共产党人》97第4期采用，《扶贫攻坚与人才开发》被《商洛日报））1997年8月11日来用，《舵把式的赞歌》、《汗水汇清泉》分获《陕西日报》、《商洛日报》征文二、三等奖。</w:t>
      </w:r>
    </w:p>
    <w:p>
      <w:r>
        <w:t>出生日期: 1952年3月</w:t>
      </w:r>
    </w:p>
    <w:p>
      <w:r>
        <w:t>国    籍: 中国</w:t>
      </w:r>
    </w:p>
    <w:p>
      <w:r>
        <w:t>中文名: 罗均让</w:t>
      </w:r>
    </w:p>
    <w:p>
      <w:r>
        <w:t>出生地: 中国</w:t>
      </w:r>
    </w:p>
    <w:p>
      <w:r>
        <w:t>简历：</w:t>
      </w:r>
      <w:r>
        <w:t>罗均让，男，1952年3月生。陕西省商州市人。中共党员。高级政工师。现担任商南县人民政府县长。近几年来，先后有20多篇理论及调研文章被各级报刊杂志采用，其中《充分发挥下派干部的作用》被《先锋》97第3期采用，《加强党员教育要有新思路》被《共产党人》97第4期采用，《扶贫攻坚与人才开发》被《商洛日报））1997年8月11日来用，《舵把式的赞歌》、《汗水汇清泉》分获《陕西日报》、《商洛日报》征文二、三等奖。在商洛地委组织部工作期间，参与编写了由省委党校编辑出版的《农村党支部书记工作概要》一书，解决了培训农村支部书记无教材的问题。在商南县任组织部长、县委副书记期间，注重分析和解决新形势下党建工作面临的新情况和新问题，积极探索改进和加强农村基层党组织思想政治工作的新方法和新途径，组织开办了流动党校，提高了对基层党员进行教育的质量和效果，得到了省委领导的充分肯定，刘荣惠副书记批示"可以推广到全省各基层单位"；在县高级职业中学学生中开展了入党积极分子培养教育工作，被省、地领导称为"改进农村党员队伍结构的有益尝试"；</w:t>
        <w:br/>
      </w:r>
      <w:r>
        <w:t xml:space="preserve">抽调干部进驻乡村任职，狠抓基层党组织整建，有力地促进了全县经济社会的快速发展使全县在1999年底如期脱贫越线。1998年被商洛地委评为农村基层组织整顿先进工作者，1999年被陕西省委评为优秀党务工作者。[1] </w:t>
        <w:br/>
        <w:br/>
      </w:r>
    </w:p>
    <w:p>
      <w:pPr>
        <w:pStyle w:val="Heading3"/>
      </w:pPr>
      <w:r>
        <w:t>河北  石家庄高邑县</w:t>
      </w:r>
    </w:p>
    <w:p>
      <w:r>
        <w:rPr>
          <w:i/>
        </w:rPr>
        <w:t>王雁南</w:t>
      </w:r>
    </w:p>
    <w:p>
      <w:r>
        <w:t>王雁南，石家庄市科技局局长、党组书记，主持石家庄市科技局全面工作。</w:t>
      </w:r>
    </w:p>
    <w:p>
      <w:r>
        <w:t>职    务: 石家庄市科技局局长、党组书记</w:t>
      </w:r>
    </w:p>
    <w:p>
      <w:r>
        <w:t>信    仰: 中国共产党</w:t>
      </w:r>
    </w:p>
    <w:p>
      <w:r>
        <w:t>中文名: 王雁南</w:t>
      </w:r>
    </w:p>
    <w:p>
      <w:r>
        <w:t>国    籍: 中国</w:t>
      </w:r>
    </w:p>
    <w:p>
      <w:r>
        <w:t>职    业: 公务员</w:t>
      </w:r>
    </w:p>
    <w:p>
      <w:r>
        <w:t>工作地点: 石家庄</w:t>
      </w:r>
    </w:p>
    <w:p>
      <w:r>
        <w:t>简历：</w:t>
      </w:r>
      <w:r>
        <w:t>姓名：王雁南</w:t>
        <w:br/>
      </w:r>
      <w:r>
        <w:t>职务：石家庄市科技局局长、党组书记</w:t>
        <w:br/>
      </w:r>
      <w:r>
        <w:t xml:space="preserve">工作分工：主持石家庄市科技局全面工作。[1] </w:t>
        <w:br/>
        <w:br/>
      </w:r>
    </w:p>
    <w:p>
      <w:pPr>
        <w:pStyle w:val="Heading3"/>
      </w:pPr>
      <w:r>
        <w:t>湖南省  岳阳华容县</w:t>
      </w:r>
    </w:p>
    <w:p>
      <w:r>
        <w:rPr>
          <w:i/>
        </w:rPr>
        <w:t>汪涛</w:t>
      </w:r>
    </w:p>
    <w:p>
      <w:r>
        <w:t>汪涛，男，汉族，1968年2月出生，湖南湘阴人。专科学历，中央党校大学本科学历。中共党员，1989年7月参加工作。</w:t>
      </w:r>
    </w:p>
    <w:p>
      <w:r>
        <w:t>出生日期: 1968年2月</w:t>
      </w:r>
    </w:p>
    <w:p>
      <w:r>
        <w:t>信    仰: 共产主义</w:t>
      </w:r>
    </w:p>
    <w:p>
      <w:r>
        <w:t>中文名: 汪涛</w:t>
      </w:r>
    </w:p>
    <w:p>
      <w:r>
        <w:t>出生地: None</w:t>
      </w:r>
    </w:p>
    <w:p>
      <w:r>
        <w:t>职    业: 公务员</w:t>
      </w:r>
    </w:p>
    <w:p>
      <w:r>
        <w:t>毕业院校: None</w:t>
      </w:r>
    </w:p>
    <w:p>
      <w:r>
        <w:t>简历：</w:t>
      </w:r>
      <w:r>
        <w:t>现任湖南省岳阳市平江县委书记。</w:t>
        <w:br/>
      </w:r>
      <w:r>
        <w:t>1986年9月--1989年7月 就读于湖南省岳阳市师范专科学校学习；</w:t>
        <w:br/>
      </w:r>
      <w:r>
        <w:t>1989年7月--1992年7月 任湖南省岳阳市农业学校宣传干事；</w:t>
        <w:br/>
      </w:r>
      <w:r>
        <w:t>1992年7月--1993年3月 任湖南省岳阳市农业学校团委书记；</w:t>
        <w:br/>
      </w:r>
      <w:r>
        <w:t>1993年3月--1996年2月 任湖南省岳阳市农经委培训中心副科级干部；</w:t>
        <w:br/>
      </w:r>
      <w:r>
        <w:t>1996年2月--1997年3月 任湖南省岳阳市农业农村办公室综合调研科副主科(明确为正科级)；</w:t>
        <w:br/>
      </w:r>
      <w:r>
        <w:t>1997年3月--2003年4月 任共青团湖南省岳阳市市委副书记（期间:1998年6月--2000年12月，在湖南大学工商管理专业研究生课程班结业）；</w:t>
        <w:br/>
      </w:r>
      <w:r>
        <w:t>2003年4月--2005年6月 任湖南省岳阳市平江县委副书记；</w:t>
        <w:br/>
      </w:r>
      <w:r>
        <w:t>2005年6月--2006年4月 任湖南省岳阳市平江县委副书记、常务副县长、党组副书记；</w:t>
        <w:br/>
      </w:r>
      <w:r>
        <w:t>2006年4月--2007年1月 任湖南省岳阳市华容县委副书记、代县长、党组书记；</w:t>
        <w:br/>
      </w:r>
      <w:r>
        <w:t>2007年1月--2011年12月 任湖南省岳阳市华容县委副书记、县长、党组书记（期间：2006年8月--2008年12月，在中央党校经济管理专业函授本科毕业）；</w:t>
        <w:br/>
      </w:r>
      <w:r>
        <w:t>2011年12月--2014年10月 任湖南省岳阳市华容县委书记；</w:t>
        <w:br/>
      </w:r>
      <w:r>
        <w:t xml:space="preserve">2014年10月--任中共湖南省岳阳市平江县委委员、常委、书记。[1] </w:t>
        <w:br/>
        <w:br/>
      </w:r>
      <w:r>
        <w:t xml:space="preserve">2011年12月21日，中共湖南省岳阳市华容县召开全县主要领导干部会议，岳阳市委常委、市委组织部长、统战部长严华宣布湖南省委、岳阳市委对华容县委主要负责同志职务调整的决定：汪涛任中共华容县委书记；[2] </w:t>
        <w:br/>
        <w:br/>
      </w:r>
      <w:r>
        <w:t xml:space="preserve">2014年10月16日，平江县召开全县领导干部会议，会议宣布了省委、市委任命决定：汪涛任平江县委委员、常委、书记。[1] </w:t>
        <w:br/>
        <w:br/>
      </w:r>
      <w:r>
        <w:t xml:space="preserve">2016年6月，列入岳阳市领导班子换届拟新提名人选考察对象公示名单。[3] </w:t>
        <w:br/>
        <w:br/>
      </w:r>
      <w:r>
        <w:t xml:space="preserve">2016年8月26日召开的平江县委第十二届一次全会上，汪涛当选为平江县委书记。[4] </w:t>
        <w:br/>
        <w:br/>
      </w:r>
    </w:p>
    <w:p>
      <w:pPr>
        <w:pStyle w:val="Heading3"/>
      </w:pPr>
      <w:r>
        <w:t>山西  长治市壶关县</w:t>
      </w:r>
    </w:p>
    <w:p>
      <w:r>
        <w:rPr>
          <w:i/>
        </w:rPr>
        <w:t>马朝中</w:t>
      </w:r>
    </w:p>
    <w:p>
      <w:r>
        <w:t>马朝中，男，汉族，1957年1月出生，系山西省长治市人，1970年12月入伍参加工作，1975年5月入党，大学学历。</w:t>
      </w:r>
    </w:p>
    <w:p>
      <w:r>
        <w:t>出生日期: 1957年1月</w:t>
      </w:r>
    </w:p>
    <w:p>
      <w:r>
        <w:t>民    族: 汉族</w:t>
      </w:r>
    </w:p>
    <w:p>
      <w:r>
        <w:t>中文名: 马朝中</w:t>
      </w:r>
    </w:p>
    <w:p>
      <w:r>
        <w:t>出生地: 山西省长治市</w:t>
      </w:r>
    </w:p>
    <w:p>
      <w:r>
        <w:t>简历：</w:t>
      </w:r>
      <w:r>
        <w:t xml:space="preserve">曾任长治市司法局局长[1] </w:t>
        <w:br/>
        <w:t>。</w:t>
        <w:br/>
      </w:r>
      <w:r>
        <w:t>1970年12月——1977年3月部队服役</w:t>
        <w:br/>
      </w:r>
      <w:r>
        <w:t>1977年6月——1979年8月长治市供电局政工</w:t>
        <w:br/>
        <w:br/>
        <w:br/>
        <w:br/>
        <w:br/>
        <w:t>马朝中在基层指导工作（左三）</w:t>
        <w:br/>
        <w:br/>
        <w:t>科干事</w:t>
        <w:br/>
      </w:r>
      <w:r>
        <w:t>1979年9月——1983年8月山西大学历史系七九届学习，班党支部书记</w:t>
        <w:br/>
      </w:r>
      <w:r>
        <w:t>1983年9月——1984年7月城区常青公司党委委员兼党办主任</w:t>
        <w:br/>
      </w:r>
      <w:r>
        <w:t>1984年8月——1994年12 月市委组织部干事；市委办公厅副主任科员、秘书科长、办公室主任</w:t>
        <w:br/>
      </w:r>
      <w:r>
        <w:t>1994年12月——1998年4月武乡县委常委、组织部长；1998年5月——2001年5月武乡县委副书记</w:t>
        <w:br/>
      </w:r>
      <w:r>
        <w:t>2001年6月——2002年7月沁源县委副书记、县长</w:t>
        <w:br/>
      </w:r>
      <w:r>
        <w:t>2002年7月——2005年3月长治市城区区委副书记（正处）</w:t>
        <w:br/>
      </w:r>
      <w:r>
        <w:t>2005年3月——2009年3月壶关县县长</w:t>
        <w:br/>
      </w:r>
      <w:r>
        <w:t xml:space="preserve">2016年8月，免去马朝中的长治市司法局局长职务。[2] </w:t>
        <w:br/>
        <w:br/>
      </w:r>
    </w:p>
    <w:p>
      <w:pPr>
        <w:pStyle w:val="Heading3"/>
      </w:pPr>
      <w:r>
        <w:t>陕西  渭南富平县</w:t>
      </w:r>
    </w:p>
    <w:p>
      <w:r>
        <w:rPr>
          <w:i/>
        </w:rPr>
        <w:t>王建平</w:t>
      </w:r>
    </w:p>
    <w:p>
      <w:r>
        <w:t>王建平，男，汉族，1972年10月生，四川通江人。1995年12月加入中国共产党，1997年7月参加工作，大学学历，工学学士。</w:t>
      </w:r>
    </w:p>
    <w:p>
      <w:r>
        <w:t>出生日期: 1972年10月</w:t>
      </w:r>
    </w:p>
    <w:p>
      <w:r>
        <w:t>信    仰: 共产主义</w:t>
      </w:r>
    </w:p>
    <w:p>
      <w:r>
        <w:t>中文名: 王建平</w:t>
      </w:r>
    </w:p>
    <w:p>
      <w:r>
        <w:t>出生地: 四川通江</w:t>
      </w:r>
    </w:p>
    <w:p>
      <w:r>
        <w:t>毕业院校: 西安矿业学院</w:t>
      </w:r>
    </w:p>
    <w:p>
      <w:r>
        <w:t>民    族: 汉族</w:t>
      </w:r>
    </w:p>
    <w:p>
      <w:r>
        <w:t>简历：</w:t>
      </w:r>
      <w:r>
        <w:t>现任渭南市人民政府副市长，党组成员。</w:t>
        <w:br/>
      </w:r>
      <w:r>
        <w:t>1993年9月至1997年7月在西安矿业学院采矿工程专业学习；</w:t>
        <w:br/>
      </w:r>
      <w:r>
        <w:t>1997年7月至1998年7月任陕西省宜君县哭泉乡乡长助理；</w:t>
        <w:br/>
      </w:r>
      <w:r>
        <w:t>1998年7月至1999年7月任陕西省宜君县工业局局长助理；</w:t>
        <w:br/>
      </w:r>
      <w:r>
        <w:t>1999年7月至2000年9月任陕西省煤炭局生产处科员；</w:t>
        <w:br/>
      </w:r>
      <w:r>
        <w:t>2000年9月至2002年8月任陕西省煤炭局生产处副主任科员；</w:t>
        <w:br/>
      </w:r>
      <w:r>
        <w:t>2002年8月至2003年11月任陕西省发展计划委员会基础产业发展处副主任科员；</w:t>
        <w:br/>
      </w:r>
      <w:r>
        <w:t>2003年11月至2004年8月任陕西省发展计划委员会基础产业发展处主任科员；</w:t>
        <w:br/>
      </w:r>
      <w:r>
        <w:t>2004年8月至2007年8月任陕西省发展和改革委员会能源处（陕北能源化工基地办）主任科员；</w:t>
        <w:br/>
      </w:r>
      <w:r>
        <w:t>2007年8月至2008年1月任陕西省发展和改革委员会环境与资源节约综合利用处副处长；</w:t>
        <w:br/>
      </w:r>
      <w:r>
        <w:t>2008年1月至2009年6月任陕西省发展和改革委员会煤炭电力处副处长（陕北能源化工基地办煤电组副组长）；</w:t>
        <w:br/>
      </w:r>
      <w:r>
        <w:t>2009年6月至2009年11月任陕西省发展和改革委员会煤炭电力处副处长；</w:t>
        <w:br/>
      </w:r>
      <w:r>
        <w:t>2009年11月至2010年6月任陕西省发展和改革委员会能源综合处处长；</w:t>
        <w:br/>
      </w:r>
      <w:r>
        <w:t>2010年6月任中共富平县委副书记、富平县人民政府副县长、代县长；</w:t>
        <w:br/>
      </w:r>
      <w:r>
        <w:t>2011年2月至2016年2月任中共富平县委副书记、富平县人民政府县长；</w:t>
        <w:br/>
      </w:r>
      <w:r>
        <w:t xml:space="preserve">2016年2月以后任渭南市人民政府副市长，党组成员。[1] </w:t>
        <w:br/>
        <w:br/>
      </w:r>
      <w:r>
        <w:t xml:space="preserve">陕西省十二届人大代表、四届市委委员、市四次党代会代表、市四届、五届人大代表。[2] </w:t>
        <w:br/>
        <w:br/>
      </w:r>
      <w:r>
        <w:t xml:space="preserve">负责规划、城建、铁路和机场建设、煤炭工业、安全生产等方面的工作。分管市城乡规划局、市住房城乡建设局（城市管理综合行政执法局）、市安监局、市煤炭局、市住房公积金管理中心。联系市城市投资集团有限公司、渭南煤监分局，协调铁路运输和铁路建设及民航建设等事宜。[2] </w:t>
        <w:br/>
        <w:br/>
      </w:r>
    </w:p>
    <w:p>
      <w:pPr>
        <w:pStyle w:val="Heading3"/>
      </w:pPr>
      <w:r>
        <w:t>宁夏  银川市兴庆区</w:t>
      </w:r>
    </w:p>
    <w:p>
      <w:r>
        <w:rPr>
          <w:i/>
        </w:rPr>
        <w:t>陈淑惠</w:t>
      </w:r>
    </w:p>
    <w:p>
      <w:r>
        <w:t>陈淑惠，女，央党校研究生学历；现任宁夏回族自治区国土资源厅（测绘地理信息局）副厅长、党组成员。</w:t>
      </w:r>
    </w:p>
    <w:p>
      <w:r>
        <w:t>出生日期: 1963年5月</w:t>
      </w:r>
    </w:p>
    <w:p>
      <w:r>
        <w:t>民    族: 回族</w:t>
      </w:r>
    </w:p>
    <w:p>
      <w:r>
        <w:t>国    籍: 中国</w:t>
      </w:r>
    </w:p>
    <w:p>
      <w:r>
        <w:t>中文名: 陈淑惠</w:t>
      </w:r>
    </w:p>
    <w:p>
      <w:r>
        <w:t>简历：</w:t>
      </w:r>
      <w:r>
        <w:t xml:space="preserve">历任银川市郊区、金凤区委常委、宣传部长；银川市城市管理局（城市管理综合执法局）党组副书记、副局长，党组书记、局长；银川市兴庆区代理区长、区长等职务；曾任灵武市市长，[1] </w:t>
        <w:br/>
        <w:br/>
      </w:r>
      <w:r>
        <w:t xml:space="preserve">2015年9月2日，灵武市十六届人大常委会第19次会议，会议同意接受陈淑惠辞去市人民政府市长职务的请求。[2] </w:t>
        <w:br/>
        <w:br/>
      </w:r>
      <w:r>
        <w:t xml:space="preserve">2015年8月，任宁夏回族自治区国土资源厅（测绘地理信息局）副厅长、党组成员，免去银川高新技术产业开发区管委会（宁夏灵武羊绒产业园区管委会）主任（副厅级），灵武市市长职务。[3] </w:t>
        <w:br/>
        <w:br/>
      </w:r>
    </w:p>
    <w:p>
      <w:pPr>
        <w:pStyle w:val="Heading3"/>
      </w:pPr>
      <w:r>
        <w:t>云南省  红河哈尼族彝族自治州泸西县</w:t>
      </w:r>
    </w:p>
    <w:p>
      <w:r>
        <w:rPr>
          <w:i/>
        </w:rPr>
        <w:t>叶翠萍</w:t>
      </w:r>
    </w:p>
    <w:p>
      <w:r>
        <w:t>叶翠萍，女，汉族，1968年2月生，中央党校研究生学历，中共党员。</w:t>
      </w:r>
    </w:p>
    <w:p>
      <w:r>
        <w:t>性    别: 女</w:t>
      </w:r>
    </w:p>
    <w:p>
      <w:r>
        <w:t>出生日期: 1968年2月</w:t>
      </w:r>
    </w:p>
    <w:p>
      <w:r>
        <w:t>民    族: 汉</w:t>
      </w:r>
    </w:p>
    <w:p>
      <w:r>
        <w:t>中文名: 叶翠萍</w:t>
      </w:r>
    </w:p>
    <w:p>
      <w:r>
        <w:t>简历：</w:t>
      </w:r>
      <w:r>
        <w:br/>
        <w:br/>
        <w:br/>
        <w:br/>
        <w:br/>
      </w:r>
      <w:r>
        <w:t>叶翠萍，女，汉族，1968年2月生，中央党校研究生学历，中共党员，</w:t>
        <w:br/>
      </w:r>
      <w:r>
        <w:t>1990年7月参加工作。历任蒙自县委常委，上海市静安区劳动和社会保障局局长助理(挂职)，蒙自县委副书记，泸西县委副书记，县政府副县长、县长，东莞市莞城区办事处主任助理(挂职)等职，</w:t>
        <w:br/>
      </w:r>
      <w:r>
        <w:t>2004年12月至2009年3月任中共河口县委书记，</w:t>
        <w:br/>
      </w:r>
      <w:r>
        <w:t>2009年3月任中共大理州委常委、州委组织部部长。</w:t>
        <w:br/>
      </w:r>
      <w:r>
        <w:t xml:space="preserve">2015年11月，任省纪委常委。[1] </w:t>
        <w:br/>
        <w:br/>
      </w:r>
    </w:p>
    <w:p>
      <w:pPr>
        <w:pStyle w:val="Heading3"/>
      </w:pPr>
      <w:r>
        <w:t>湖北省  黄石阳新县</w:t>
      </w:r>
    </w:p>
    <w:p>
      <w:r>
        <w:rPr>
          <w:i/>
        </w:rPr>
        <w:t>刘圣华</w:t>
      </w:r>
    </w:p>
    <w:p>
      <w:r>
        <w:t>刘圣华，男，汉族，1969年9月出生，湖北天门人。1990年7月参加工作，1995年6月加入中国共产党，华中科技大学管理学博士。曾任湖北省黄石市人民政府副市长、党组成员。</w:t>
      </w:r>
    </w:p>
    <w:p>
      <w:r>
        <w:t>出生日期: 1969年9月</w:t>
      </w:r>
    </w:p>
    <w:p>
      <w:r>
        <w:t>中文名: 刘圣华</w:t>
      </w:r>
    </w:p>
    <w:p>
      <w:r>
        <w:t>出生地: 湖北天门</w:t>
      </w:r>
    </w:p>
    <w:p>
      <w:r>
        <w:t>国    籍: 中国</w:t>
      </w:r>
    </w:p>
    <w:p>
      <w:r>
        <w:t>毕业院校: 华中科技大学</w:t>
      </w:r>
    </w:p>
    <w:p>
      <w:r>
        <w:t>民    族: 汉族</w:t>
      </w:r>
    </w:p>
    <w:p>
      <w:r>
        <w:t>简历：</w:t>
      </w:r>
      <w:r>
        <w:t xml:space="preserve">2016年6月，因涉嫌严重违纪，被开除党籍和公职。[1] </w:t>
        <w:br/>
        <w:br/>
      </w:r>
      <w:r>
        <w:t>1986年9月—1990年7月昆明工学院矿业机械专业学习；</w:t>
        <w:br/>
      </w:r>
      <w:r>
        <w:t>1990年7月—1994年9月 大冶铁矿机动机修车间技术员、副工段长；</w:t>
        <w:br/>
      </w:r>
      <w:r>
        <w:t>1994年9月—1997年3月北京科技大学机械制造专业学习；</w:t>
        <w:br/>
      </w:r>
      <w:r>
        <w:t>1997年3月—1997年10月 武钢大冶铁矿机动车间副主任；</w:t>
        <w:br/>
      </w:r>
      <w:r>
        <w:t>1997年10月—1999年6月 武钢大冶铁矿东帆实业有限公司开发部部长；</w:t>
        <w:br/>
      </w:r>
      <w:r>
        <w:t>1999年6月—2001年10月 武钢大冶铁矿东帆实业有限公司副总经理、总工程师（期间：2000年2月-2001年10月 挂职任黄石市下陆区区长助理；2001年3月-2001年9月英国华威大学工商管理培训并获工程后证书）；</w:t>
        <w:br/>
      </w:r>
      <w:r>
        <w:t>2001年10月—2004年3月 湖北省黄石市经贸委副主任、党组成员；</w:t>
        <w:br/>
      </w:r>
      <w:r>
        <w:t>2004年3月—2005年2月 湖北省黄石市人民政府副秘书长、党组成员；</w:t>
        <w:br/>
      </w:r>
      <w:r>
        <w:t>2005年2月—2007年1月 中共湖北省阳新县委副书记、县政府县长；</w:t>
        <w:br/>
      </w:r>
      <w:r>
        <w:t>2007年1月—2007年2月 中共湖北省阳新县委书记；</w:t>
        <w:br/>
      </w:r>
      <w:r>
        <w:t>2007年2月—2011年6月 中共湖北省阳新县委书记、县人大常委会主任；</w:t>
        <w:br/>
      </w:r>
      <w:r>
        <w:t>2011年6月—2011年7月 湖北省黄石市政府党组成员、市重大项目协调工作领导小组副组长；</w:t>
        <w:br/>
      </w:r>
      <w:r>
        <w:t>2011年7月—2012年1月 湖北省黄石市政府副市长、党组成员；</w:t>
        <w:br/>
      </w:r>
      <w:r>
        <w:t xml:space="preserve">2012年1月—2016年2月 湖北省黄石市人民政府副市长。[2] </w:t>
        <w:br/>
        <w:br/>
      </w:r>
      <w:r>
        <w:t xml:space="preserve">2016年2月25日，黄石市第十三届人民代表大会常务委员会第二十九次会议决定免去：刘圣华黄石市人民政府副市长职务。[2] </w:t>
        <w:br/>
        <w:br/>
      </w:r>
      <w:r>
        <w:t xml:space="preserve">2016年2月4日，据湖北省纪委消息：黄石市人民政府副市长刘圣华因涉嫌严重违纪，正接受组织调查。[1] </w:t>
        <w:br/>
        <w:br/>
      </w:r>
      <w:r>
        <w:t>2016年6月30日， 据湖北省纪委消息，经湖北省委同意，湖北省纪委对黄石市政府党组成员、副市长刘圣华的严重违纪问题进行了立案审查。</w:t>
        <w:br/>
      </w:r>
      <w:r>
        <w:t>经查，刘圣华违反组织纪律，利用职务便利在干部选拔任用中为他人谋取利益并收受财物；违反廉洁纪律，收受可能影响公正执行公务的礼金；违反国家法律规定，利用职务便利在企业生产经营等事项上为他人谋取利益并收受财物。其中，利用职务便利为他人谋利收受财物的行为涉嫌犯罪。</w:t>
        <w:br/>
      </w:r>
      <w:r>
        <w:t xml:space="preserve">刘圣华身为党员领导干部，理想信念丧失，严重违反党的纪律，且党的十八大后仍不收敛、不收手，性质恶劣，情节严重。依据《中国共产党纪律处分条例》等有关规定，经湖北省纪委常委会议审议并报湖北省委批准，决定给予刘圣华开除党籍处分；由湖北省监察厅报请湖北省政府批准给予其开除公职处分；将其涉嫌犯罪问题及线索移送司法机关依法处理。[3] </w:t>
        <w:br/>
        <w:br/>
      </w:r>
    </w:p>
    <w:p>
      <w:pPr>
        <w:pStyle w:val="Heading3"/>
      </w:pPr>
      <w:r>
        <w:t>山西  运城市临猗县</w:t>
      </w:r>
    </w:p>
    <w:p>
      <w:r>
        <w:rPr>
          <w:i/>
        </w:rPr>
        <w:t>王殿民</w:t>
      </w:r>
    </w:p>
    <w:p>
      <w:r>
        <w:t>王殿民，男，汉族，1957年3月生，山西省河津市人，中央党校函授学院经济管理专业毕业，中央党校函授本科学历，1975年5月参加工作，1977年6月加入中国共产党。</w:t>
      </w:r>
    </w:p>
    <w:p>
      <w:r>
        <w:t>出生日期: 1957年3月</w:t>
      </w:r>
    </w:p>
    <w:p>
      <w:r>
        <w:t>信    仰: 共产主义</w:t>
      </w:r>
    </w:p>
    <w:p>
      <w:r>
        <w:t>中文名: 王殿民</w:t>
      </w:r>
    </w:p>
    <w:p>
      <w:r>
        <w:t>出生地: 山西省河津市</w:t>
      </w:r>
    </w:p>
    <w:p>
      <w:r>
        <w:t>国    籍: 中国</w:t>
      </w:r>
    </w:p>
    <w:p>
      <w:r>
        <w:t>毕业院校: None</w:t>
      </w:r>
    </w:p>
    <w:p>
      <w:r>
        <w:t>主要成就: 运城市常务副市长</w:t>
      </w:r>
    </w:p>
    <w:p>
      <w:r>
        <w:t>民    族: 汉</w:t>
      </w:r>
    </w:p>
    <w:p>
      <w:r>
        <w:t>简历：</w:t>
      </w:r>
      <w:r>
        <w:t>现任中共运城市委常委、常务副市长、市政府党组副书记。</w:t>
        <w:br/>
      </w:r>
      <w:r>
        <w:t>1975.05——1981.09，河津县樊村公社干事；</w:t>
        <w:br/>
      </w:r>
      <w:r>
        <w:t>1981.09——1984.01，河津县委办公室干事；</w:t>
        <w:br/>
      </w:r>
      <w:r>
        <w:t>1984.01——1984.09，河津县清涧镇副镇长；</w:t>
        <w:br/>
      </w:r>
      <w:r>
        <w:t>1984.09——1986.06，在运城地委党校大专班学习；</w:t>
        <w:br/>
      </w:r>
      <w:r>
        <w:t>1986.06——1987.01，河津县广播电视局副局长；</w:t>
        <w:br/>
      </w:r>
      <w:r>
        <w:t>1987.01——1989.11，河津县小梁乡党委副书记、乡长；</w:t>
        <w:br/>
      </w:r>
      <w:r>
        <w:t>1989.11——1993.05，新绛县委常委、宣传部长；</w:t>
        <w:br/>
      </w:r>
      <w:r>
        <w:t>1993.05——1997.04，平陆县委副书记；</w:t>
        <w:br/>
      </w:r>
      <w:r>
        <w:t>1997.04——2001.02，临猗县委副书记、县长（其间：1997.09—1999.12在中央党校函授学院领导干部班经济管理专业学习）；</w:t>
        <w:br/>
      </w:r>
      <w:r>
        <w:t>2001.02——2004.02，中共临猗县委书记；</w:t>
        <w:br/>
      </w:r>
      <w:r>
        <w:t>2004.02——2006.05，运城市委常委、市总工会主席；</w:t>
        <w:br/>
      </w:r>
      <w:r>
        <w:t>2006.05——2008.08，运城市委常委、市总工会主席、市委秘书长；</w:t>
        <w:br/>
      </w:r>
      <w:r>
        <w:t>2008.08——2009.09，运城市委常委、市委秘书长；</w:t>
        <w:br/>
      </w:r>
      <w:r>
        <w:t>2009.09——，运城市委常委、常务副市长、市政府党组副书记。</w:t>
        <w:br/>
      </w:r>
      <w:r>
        <w:t xml:space="preserve">2016年11月，拟任省政府办公厅巡视员。[1] </w:t>
        <w:br/>
        <w:br/>
      </w:r>
      <w:r>
        <w:t xml:space="preserve">分管工作：协助市长主持市人民政府日常工作，分管财政税务、发改、金融、编制、民政、司法、工商、粮食、供销、人民武装等方面的工作。　　具体分管：市人民政府办公厅、市发改委（市综改办）、市编办、市财政局、市民政局、市司法局、市工商局、市宗教局、市粮食局、市金融办、市供销社、市民航局、市国际金融组织贷款管理局、市驻外办事机构、市政府采购中心、市老龄委、市贸促会、市残联。　　协调联系：市中级法院、市检察院、市国税局、市地税局、人行运城市中心支行、运城银监分局、农发行运城分行、工行运城分行、农行运城分行、中行运城分行、建行运城分行、交行运城分行、市信用联社、邮储银行运城分行、晋商银行运城分行、浦发银行运城分行、华夏银行运城支行、晋城银行运城分行、民生银行运城分行及其他金融机构、人保财险运城分公司、人寿保险运城分公司、预备役部队、市对台办、黄河金三角办公室。[2] </w:t>
        <w:br/>
        <w:br/>
      </w:r>
    </w:p>
    <w:p>
      <w:pPr>
        <w:pStyle w:val="Heading3"/>
      </w:pPr>
      <w:r>
        <w:t>河北  石家庄桥东区</w:t>
      </w:r>
    </w:p>
    <w:p>
      <w:r>
        <w:rPr>
          <w:i/>
        </w:rPr>
        <w:t>黄朝庆</w:t>
      </w:r>
    </w:p>
    <w:p>
      <w:r>
        <w:t xml:space="preserve">黄朝庆，男，汉族，1965年1月出生，安徽砀山人。1981年10月参加工作，中共党员，研究生学历。[1] </w:t>
        <w:br/>
        <w:t>曾任石家庄市委政法委常务副书记、市维稳办主任。2015年3月19日，河北省人民检察院依法以涉嫌行贿罪对石家庄市政法委原常务副书记黄朝庆(正处级)决定逮捕。案件正在进一步办理中。</w:t>
      </w:r>
    </w:p>
    <w:p>
      <w:r>
        <w:t>简历：</w:t>
      </w:r>
      <w:r>
        <w:t xml:space="preserve">曾任原石家庄市井陉矿区区委书记；[2] </w:t>
        <w:br/>
        <w:br/>
      </w:r>
      <w:r>
        <w:t xml:space="preserve">曾任石家庄市委政法委常务副书记、市维稳办主任。[3] </w:t>
        <w:br/>
        <w:br/>
      </w:r>
      <w:r>
        <w:t xml:space="preserve">河北省人民检察院依法以涉嫌行贿罪对石家庄市政法委原常务副书记黄朝庆(正处级)决定逮捕。案件正在进一步办理中。[4] </w:t>
        <w:br/>
        <w:br/>
      </w:r>
    </w:p>
    <w:p>
      <w:pPr>
        <w:pStyle w:val="Heading3"/>
      </w:pPr>
      <w:r>
        <w:t>广东省  潮州湘桥区</w:t>
      </w:r>
    </w:p>
    <w:p>
      <w:r>
        <w:rPr>
          <w:i/>
        </w:rPr>
        <w:t>马儒生</w:t>
      </w:r>
    </w:p>
    <w:p>
      <w:r>
        <w:t>马儒生，男，汉族，1967年10月生，籍贯广东潮安，1989年7月参加工作，1992年10月加入中国共产党，学历研究生。曾任广东省潮州市潮安区委书记。</w:t>
      </w:r>
    </w:p>
    <w:p>
      <w:r>
        <w:t>出生日期: 1967年10月</w:t>
      </w:r>
    </w:p>
    <w:p>
      <w:r>
        <w:t>性    别: 男</w:t>
      </w:r>
    </w:p>
    <w:p>
      <w:r>
        <w:t>中文名: 马儒生</w:t>
      </w:r>
    </w:p>
    <w:p>
      <w:r>
        <w:t>出生地: None</w:t>
      </w:r>
    </w:p>
    <w:p>
      <w:r>
        <w:t>国    籍: 中国</w:t>
      </w:r>
    </w:p>
    <w:p>
      <w:r>
        <w:t>职    业: 政府官员</w:t>
      </w:r>
    </w:p>
    <w:p>
      <w:r>
        <w:t>民    族: 汉族</w:t>
      </w:r>
    </w:p>
    <w:p>
      <w:r>
        <w:t>简历：</w:t>
      </w:r>
      <w:r>
        <w:t>现任揭阳市人民政府副市长、市公安局局长。</w:t>
        <w:br/>
      </w:r>
      <w:r>
        <w:t>1989.07-1993.06 任汕头市金园区公安分局侦察员；</w:t>
        <w:br/>
      </w:r>
      <w:r>
        <w:t>1993.06-2005.04 先后任潮州市政府办公室科员、文教科副科长、督办科科长、副主任；</w:t>
        <w:br/>
      </w:r>
      <w:r>
        <w:t>2005.04-2005.07 任市委政法委副书记（正处级）；</w:t>
        <w:br/>
      </w:r>
      <w:r>
        <w:t>2005.07-2007.03 任市委政法委副书记、市综治办主任；</w:t>
        <w:br/>
      </w:r>
      <w:r>
        <w:t>2007.03-2009.01 任市委政法委副书记、市委维稳办主任、市综治办主任；</w:t>
        <w:br/>
      </w:r>
      <w:r>
        <w:t>2009.01-2009.02 任中共潮州市湘桥区委副书记，区人民政府副区长、代理区长、党组书记；</w:t>
        <w:br/>
      </w:r>
      <w:r>
        <w:t>2009.02-2012.01 任中共潮州市湘桥区委副书记，区人民政府区长、党组书记；</w:t>
        <w:br/>
      </w:r>
      <w:r>
        <w:t>2012.01-2016.05 任中共饶平县委书记，县人大常委会主任，中共潮州港经济开发区党工委书记。</w:t>
        <w:br/>
      </w:r>
      <w:r>
        <w:t xml:space="preserve">2016.05-2016.09 任潮安区委书记、[1] </w:t>
        <w:br/>
        <w:t xml:space="preserve">潮安区委委员、常委。[2] </w:t>
        <w:br/>
        <w:br/>
      </w:r>
      <w:r>
        <w:t xml:space="preserve">2016.09——揭阳市人民政府副市长、市公安局局长[3] </w:t>
        <w:br/>
        <w:br/>
      </w:r>
      <w:r>
        <w:t xml:space="preserve">2016年9月，潮州市潮安区委书记马儒生拟作为地级市副市长、公安局长人选。[4] </w:t>
        <w:br/>
        <w:br/>
      </w:r>
      <w:r>
        <w:t xml:space="preserve">2016年9月，免去潮安区委书记职务。[5] </w:t>
        <w:br/>
        <w:br/>
      </w:r>
      <w:r>
        <w:t xml:space="preserve">2016年9月，决定任命马儒生同志为揭阳市人民政府副市长、市公安局局长。[3] </w:t>
        <w:br/>
        <w:br/>
      </w:r>
      <w:r>
        <w:t>马儒生于2012年3月发表在中国共产党新闻网上的文章。题目为：身体力行改进工作作风</w:t>
        <w:br/>
      </w:r>
      <w:r>
        <w:t xml:space="preserve">今年初广东省委出台了《关于加强市、县领导班子建设的若干问题的决定》，是当前和今后一个时期进一步加强和改进我省各级领导班子建设的重要举措，对提高领导班子推动科学发展、促进社会和谐能力有着积极作用和深远意义。《决定》对市、县领导班子工作作风、改善民生、提高执政能力等方面提出了具体的要求，具有很强的指导性、针对性。联系我的工作实际，特别是来饶平任职以来的工作情况，现就如何改进工作作风、密切联系群众谈一些体会。　　要把改进工作作风与保持党员干部队伍的先进性、纯洁性紧密结合起来　　路线方针确定以后，干部就是决定因素；任务要求明确以后，干部精神状态和作风就至关重要。实践证明，一个地方能不能发展好，关键是取决于伟大的人民、坚强的领导班子和良好的发展环境这三个因素，也就是要有良好的党风、政风、民风。今年来，县委把加强党员干部的教育培训和惩治作为一项重要工作来抓，特别是通过查办一批案件，处理一批干部，教育一批干部，保持干部队伍的纯洁性。如在这次开展“三打两建”专项行动过程中，对存在行政不作为、慢作为以及失职渎职行为的县水务局局长、副局长和县公路局局长等3位科级干部实施问责，责令其在县电视台公开道歉，并向县委、县政府作出深刻书面检讨；对县水务局水政监察大队大队长实施免职、行政记大过，对黄冈河管养所所长予以立案，追究其党纪政纪责任。　　要把改进工作作风与改善民生紧密结合起来　　我们饶平是一个经济欠发达的山区县，近几年经济社会虽然取得了长足的发展，但民生欠帐仍然较多，一些民生问题得不到及时解决，改善民生的任务十分繁重。今年1月中旬我一到饶平工作，就深入基层、深入群众，加强调查研究，围绕群众和企业关心的热点难点问题，听意见、求建议、寻良策，增加决策和工作底气，进一步改善作风和服务能力。2月中旬，我带领县有关领导和县直有关部门到北部山区进行调研，通过实地察看、召开座谈会等形式，与部分镇村干部和陶瓷企业老板交流了看法，对他们提出的意见和建议进行梳理后拿出解决的办法，对一些镇提出的农村安全饮水以及“三旧”改造等需要县里帮助解决的问题，现场就落实有关部门进行解决。同时，积级引导各级领导干部树立正确的政绩观，处理好“潜绩”与“显绩”的关系，多做打基础、利长远的实事，不搞政绩工程、形象工程。作为基层干部，中央和省里部署的政策，到我们这里一定要落到实处，并且要下基层，密切联系群众，要让这些群众们有出路。在下基层期间，可以提前发现很多问题，在事件处于萌芽状态的情况下发现问题，解决问题，并且要勇于担当，敢于担当。我每周都下基层，并且住在农村。我带头下基层，其他干部也就跟着下基层。这样就能充分了解许多民情，让群众知道，现在的干部作风好了，我们不是作秀，而是实实在在为老百姓办事。越是复杂的地方，越要下到基层，这样才能把问题的症结找出来，并且从根上解决。　　今年本地产的茶叶有的已经达到45元/斤，比去年增长了20元，现在在销售力度以及品牌推广方面进行加强。我们要将山区的农业布局规划好。在历史上有很多教训，例如发动农民种植某些品种的农作物，过了几年大家都在种这些品种，种完了卖不出去，就损害了农民的利益，因此我们现在非常重视科学发展。摆在我们面前很重要的问题就是如何科学谋划，长远发展。如果这一任领导班子做不完这项任务，下一任会继续做，并不需要马上把自己的政绩体现出来，而且要树立“保护”的观念，我们要创造一片净土，保护一片蓝天，这样我们才能发展有序，这也是一种政绩。基层的干部，把农民的利益保护好了，把农民引上了致富之路，同时把企业引进农村，就地解决困难群众的就业问题，这对于基层干部来说就是很大的政绩。所以我们现在因地制宜在村里办企业，我们集中培训一些45岁左右的妇女，这部分人大多孩子在外地上学，她们在家里无事可做。组织她们出来打工，就充分利用了这些劳动力，每个家庭每个月可增加1000多元的收入。为了保障有序，我们用小客车将她们送进企业上班，下班再送回家，这些都是具体的、实实在在的基层工作，做好了，党和政府在群众中的威信自然就有了。　　要把改进工作作风与提高执行力紧密结合起来　　为政不在多言，贵在实干。只有把嘴上说的、纸上写的、会上定的，变为具体的行动、实际的效果、群众的利益，我们的工作才算做到了位、做到了家。今年来，针对我县个别机关干部存在不思进取、无所作为、自由散漫、纪律松弛等问题的实际，严格落实岗位责任制、首问负责制、服务承诺制、限时办结制、否定报备制、效能考评制、失职追究制、公示制等相关制度，严格执行勤政廉政、艰苦奋斗的一系列纪律制度，坚决杜绝有令不行、有禁不止的现象，通过严格执行制度，健全工作机制，把机关作风建设的要求落到实处。进一步建立健全《县领导班子成员挂钩联系基层责任制》，落实县领导挂镇挂村，县直部门包镇包村，工作组驻片驻村定点帮扶制度，知民情、解民忧、暖民心，提高服务基层、服务群众的能力。在推进工作过程中，针对打击制假、非法开采稀土矿等违法行为需要多个部门联合执法的实际，县委、县政府及时建立健全综合执法工作机制，确保工作顺利推进。与此同时，树立正确的用人导向，坚持用工作匹配干部、用事业匹配干部，让会干事、干成事的人有地位、有舞台，真正做到人尽其才、才尽其用。近期，县委将出台《关于进一步规范干部选拔任用和监督管理工作的意见》等一系列文件，就干部选拔任用管理、监督等方面工作，在制度上进行规范，提高用人选人的公信度。　　要把改进工作作风与夯实执政之基紧密结合起来　　班子团结很重要。现在很多干部对自己的政治前途看得很重，很多干部只围着书记转，对于副职领导不够重视。因此我特别强调了一项原则，副职领导所分管的工作，所有局长在协调工作中没有合理理由不执行的，上交到常委会进行讨论，该处理就要处理。“职权责”三者要高度统一，让每个班子成员都能发挥自己的积极性，把分管的工作要做到位，整个班子才有战斗力，才能出成绩。　　基层组织建设是党在农村的政权基础。基础不牢，地动山摇。而现在各级中最薄弱的就在村级，出问题最多的也就在这一级。当前，饶平县一些农村基层组织软弱涣散，缺乏凝聚力、号召力和战斗力；一些干部思想观念跟不上形势发展，开拓创新意识不强；驾驭市场经济能力差，与群众盼望致富的迫切心情不适应；依法行政能力弱，与群众日益增强的民主法制意识不适应；有的干部作风不正，为政不廉。与此同时，个别农村党员身上还存在宗旨意识淡薄、工作积极性不高、先锋模范作用没有充分发挥等问题。尤其是农村党员年龄老化、结构不合理、后继乏人的问题日益突出。如我县现有的20111名农村党员中，仅 60 岁以上的就有 6187名，占30.8%；初中以下文化程度的有11135名，占55.4%。对此，我们结合开展“基层组织建设年”和创先争优活动，针对当前农村基层组织存在的突出问题，以改进工作作风为抓手，以建设“五个好”党支部为目标，对群众反映强烈、问题突出的村队认真进行解剖，分析原因，强力整顿；对一些选举后不依法办事、乱作为，特别是利用干部身份侵犯群众利益的村干部，严肃惩治，以此来推动村一级干部依法办事，更好地服务社会、服务群众，建设社会主义新农村。[6] </w:t>
        <w:br/>
        <w:br/>
      </w:r>
    </w:p>
    <w:p>
      <w:pPr>
        <w:pStyle w:val="Heading3"/>
      </w:pPr>
      <w:r>
        <w:t>山西  大同市矿区</w:t>
      </w:r>
    </w:p>
    <w:p>
      <w:r>
        <w:rPr>
          <w:i/>
        </w:rPr>
        <w:t>王伟国</w:t>
      </w:r>
    </w:p>
    <w:p>
      <w:r>
        <w:t>王伟国，山西浑源人，大学本科毕业，共产党员，1982年参加工作。曾在左云县任县委书记。2010年11月任大同市政府副市长、党组成员，协助市长分管科技、教育、文化、广电、新闻出版和体育等方面的工作。2012年2月18日20时许王伟国因拒绝为妻兄周云调整工作被其杀害。</w:t>
      </w:r>
    </w:p>
    <w:p>
      <w:r>
        <w:t>出生日期: 1960年11月</w:t>
      </w:r>
    </w:p>
    <w:p>
      <w:r>
        <w:t>信    仰: 共产主义</w:t>
      </w:r>
    </w:p>
    <w:p>
      <w:r>
        <w:t>中文名: 王伟国</w:t>
      </w:r>
    </w:p>
    <w:p>
      <w:r>
        <w:t>国    籍: 中国</w:t>
      </w:r>
    </w:p>
    <w:p>
      <w:r>
        <w:t>毕业院校: 山西师范学院</w:t>
      </w:r>
    </w:p>
    <w:p>
      <w:r>
        <w:t>民    族: 汉</w:t>
      </w:r>
    </w:p>
    <w:p>
      <w:r>
        <w:t>逝世日期: 2012年2月18日</w:t>
      </w:r>
    </w:p>
    <w:p>
      <w:r>
        <w:t>简历：</w:t>
      </w:r>
      <w:r>
        <w:t>山西省大同市浑源县下韩乡麻庄村人</w:t>
        <w:br/>
      </w:r>
      <w:r>
        <w:t>1985年8月加入中国共产党；</w:t>
        <w:br/>
      </w:r>
      <w:r>
        <w:t>1982年9月参加工作；</w:t>
        <w:br/>
      </w:r>
      <w:r>
        <w:t>1982年9月山西师范学院毕业后，雁北教育学院教师；</w:t>
        <w:br/>
      </w:r>
      <w:r>
        <w:t>1983年9月，中共雁北地委宣传部干事；</w:t>
        <w:br/>
      </w:r>
      <w:r>
        <w:br/>
        <w:br/>
        <w:br/>
        <w:br/>
        <w:br/>
        <w:t>政务活动</w:t>
        <w:br/>
        <w:br/>
        <w:t>1988年5月，中共雁北地委宣传部宣传科副科长；</w:t>
        <w:br/>
      </w:r>
      <w:r>
        <w:t>1991年8月，中共雁北地委宣传部理论科科长；</w:t>
        <w:br/>
      </w:r>
      <w:r>
        <w:t>1993年7月，中共大同市委宣传部理论科科长；</w:t>
        <w:br/>
      </w:r>
      <w:r>
        <w:t>1997年1月，中共大同市委宣传部副部长；</w:t>
        <w:br/>
      </w:r>
      <w:r>
        <w:t>2001年8月，中共大同市矿区区委副书记、区长；</w:t>
        <w:br/>
      </w:r>
      <w:r>
        <w:t>2006年5月，中共左云县委书记；</w:t>
        <w:br/>
      </w:r>
      <w:r>
        <w:t xml:space="preserve">2010年11月任大同市人民政府副市长。[1] </w:t>
        <w:br/>
        <w:br/>
      </w:r>
      <w:r>
        <w:t>中共大同市第十三届委员会委员。省九次党代会代表；市第十二次、十三次党代会代表；十二届、十三届市委委员；市十二届、十三届人大代表。</w:t>
        <w:br/>
      </w:r>
      <w:r>
        <w:t xml:space="preserve">山西省大同市副市长王伟国于2012年2月18日在该市一小区内被杀。 大同市公安局称，被害时王伟国位于该市城内御兴华都小区院内，犯罪嫌疑人是死者妻子的哥哥。[2] </w:t>
        <w:br/>
        <w:br/>
      </w:r>
      <w:r>
        <w:t>案件发生后，山西省公安厅非常重视，19日上午，派出刑事、技术、法医等专家组赶赴大同市展开案件调查工作。2012年2月19日12时15分许，犯罪嫌疑人周云在山西原平市境内一高速路服务站被抓获。</w:t>
        <w:br/>
      </w:r>
      <w:r>
        <w:t xml:space="preserve">2007年周云到云南外出打工至今，因周云多次找王伟国要求在退休前从企业调到事业单位工作并要求调整儿子的工作单位均未果，心生不满遂对王伟国产生报复念头。经初步审讯，嫌疑人周云对杀害王伟国犯罪事实供认不讳。[3] </w:t>
        <w:br/>
        <w:br/>
      </w:r>
    </w:p>
    <w:p>
      <w:pPr>
        <w:pStyle w:val="Heading3"/>
      </w:pPr>
      <w:r>
        <w:t>河南省  安阳林州市</w:t>
      </w:r>
    </w:p>
    <w:p>
      <w:r>
        <w:rPr>
          <w:i/>
        </w:rPr>
        <w:t>郑中华</w:t>
      </w:r>
    </w:p>
    <w:p>
      <w:r>
        <w:t xml:space="preserve">郑中华（1933～2013.05.13），男，河南社旗人，河南省人民检察院原党组副书记、副检察长。2013年5月13日，郑中华同志因病医治无效在中国北京逝世，享年80岁。[1] </w:t>
        <w:br/>
      </w:r>
    </w:p>
    <w:p>
      <w:r>
        <w:t>简历：</w:t>
      </w:r>
      <w:r>
        <w:t>1950年8月参加工作，1952年9月加入中国共产党。历任南阳县委组织部、南阳地委组织部干事，河南省公安厅五处副科长，河南省高级人民法院审判员、秘书，省人大常委会委员、法制工作委员会主任等职。</w:t>
        <w:br/>
      </w:r>
      <w:r>
        <w:t xml:space="preserve">1998年6月退休。[1] </w:t>
        <w:br/>
        <w:br/>
      </w:r>
    </w:p>
    <w:p>
      <w:pPr>
        <w:pStyle w:val="Heading3"/>
      </w:pPr>
      <w:r>
        <w:t>安徽省  巢湖含山县</w:t>
      </w:r>
    </w:p>
    <w:p>
      <w:r>
        <w:rPr>
          <w:i/>
        </w:rPr>
        <w:t>陈学东</w:t>
      </w:r>
    </w:p>
    <w:p>
      <w:r>
        <w:t>陈学东，安徽巢湖人，1963年11月出生，1982年7月参加工作，1983年10月加入中国共产党。</w:t>
      </w:r>
    </w:p>
    <w:p>
      <w:r>
        <w:t>出生日期: 1963年11月</w:t>
      </w:r>
    </w:p>
    <w:p>
      <w:r>
        <w:t>中文名: 陈学东</w:t>
      </w:r>
    </w:p>
    <w:p>
      <w:r>
        <w:t>出生地: 安徽巢湖</w:t>
      </w:r>
    </w:p>
    <w:p>
      <w:r>
        <w:t>国    籍: 中国</w:t>
      </w:r>
    </w:p>
    <w:p>
      <w:r>
        <w:t>职    业: 官员</w:t>
      </w:r>
    </w:p>
    <w:p>
      <w:r>
        <w:t>逝世日期: 2014年10月12日</w:t>
      </w:r>
    </w:p>
    <w:p>
      <w:r>
        <w:t>简历：</w:t>
      </w:r>
      <w:r>
        <w:t>2012年7月任省粮食局副局长、党组成员。</w:t>
        <w:br/>
      </w:r>
      <w:r>
        <w:t xml:space="preserve">因病医治无效，于2014年10月12日在上海逝世，终年50岁。[1] </w:t>
        <w:br/>
        <w:br/>
      </w:r>
      <w:r>
        <w:t>历任县级巢湖市栏杆乡干事、副乡长、乡长，青岗乡乡长，司集乡党委书记，赵集乡党委书记；</w:t>
        <w:br/>
      </w:r>
      <w:r>
        <w:t>1993年1月起，任巢湖团地委副书记、书记（其间：1999年6月至2000年10月挂职任无为县委副书记）；</w:t>
        <w:br/>
      </w:r>
      <w:r>
        <w:t>2000年10月任原巢湖市广播电视局局长、党组书记；</w:t>
        <w:br/>
      </w:r>
      <w:r>
        <w:t>2002年9月起，任含山县委副书记、代县长、县长；</w:t>
        <w:br/>
      </w:r>
      <w:r>
        <w:t>2005年1月任原巢湖市副市长，含山县委副书记、县长；</w:t>
        <w:br/>
      </w:r>
      <w:r>
        <w:t>2005年2月任原巢湖市副市长，含山县委书记、县人大常委会主任；</w:t>
        <w:br/>
      </w:r>
      <w:r>
        <w:t>2006年4月任原巢湖市副市长；</w:t>
        <w:br/>
      </w:r>
      <w:r>
        <w:t>2008年3月任阜阳市委常委、市纪委书记；</w:t>
        <w:br/>
      </w:r>
      <w:r>
        <w:t xml:space="preserve">2012年7月任省粮食局副局长、党组成员。[2] </w:t>
        <w:br/>
        <w:br/>
      </w:r>
      <w:r>
        <w:t xml:space="preserve">中共党员、中共安徽省第九届纪律检查委员会委员、省粮食局副局长、党组成员陈学东同志，因病医治无效，于2014年10月12日在上海逝世，终年50岁。[1] </w:t>
        <w:br/>
        <w:br/>
      </w:r>
    </w:p>
    <w:p>
      <w:pPr>
        <w:pStyle w:val="Heading3"/>
      </w:pPr>
      <w:r>
        <w:t>山西  大同市大同县</w:t>
      </w:r>
    </w:p>
    <w:p>
      <w:r>
        <w:rPr>
          <w:i/>
        </w:rPr>
        <w:t>门开发</w:t>
      </w:r>
    </w:p>
    <w:p>
      <w:r>
        <w:t>山西省大同市矿区区委书记</w:t>
      </w:r>
    </w:p>
    <w:p>
      <w:r>
        <w:t>出生日期: 1956年8月</w:t>
      </w:r>
    </w:p>
    <w:p>
      <w:r>
        <w:t>国    籍: 中国</w:t>
      </w:r>
    </w:p>
    <w:p>
      <w:r>
        <w:t>中文名: 门开发</w:t>
      </w:r>
    </w:p>
    <w:p>
      <w:r>
        <w:t>出生地: 山西应县</w:t>
      </w:r>
    </w:p>
    <w:p>
      <w:r>
        <w:t>简历：</w:t>
      </w:r>
      <w:r>
        <w:t>门开发，1956年8月生，山西应县人，大学本科学历，1974年3月参加工作。历任大同县委常委兼宣传部长；大同县委副书记、县长；大同市矿区区委副书记、区长；2008年8月大同市矿区区委书记。</w:t>
        <w:br/>
      </w:r>
    </w:p>
    <w:p>
      <w:pPr>
        <w:pStyle w:val="Heading3"/>
      </w:pPr>
      <w:r>
        <w:t>青海省  西宁市湟中县</w:t>
      </w:r>
    </w:p>
    <w:p>
      <w:r>
        <w:rPr>
          <w:i/>
        </w:rPr>
        <w:t>白民德</w:t>
      </w:r>
    </w:p>
    <w:p>
      <w:r>
        <w:t>白民德，曾任青海省黄南州泽库县委组织部副部长、部长，海东地区劳动服务管理局副局长、劳动就业服务局局长，化隆县委常委、纪委书记、县委副书记，湟中县委副书记、县长兼西宁市城南新区党工委副书记、管委会副主任，湟中县委书记，西宁市政协副秘书长。</w:t>
      </w:r>
    </w:p>
    <w:p>
      <w:r>
        <w:t>简历：</w:t>
      </w:r>
      <w:r>
        <w:t xml:space="preserve">，男，汉族，1958年3月出生，青海大通人，1975年9月参加工作，1980年1月加入中国共产党，经济师，在职省委党校研究生学历。　　曾任青海省黄南州泽库县委组织部副部长、部长，海东地区劳动服务管理局副局长、劳动就业服务局局长，化隆县委常委、纪委书记、县委副书记，湟中县委副书记、县长兼西宁市城南新区党工委副书记、管委会副主任，湟中县委书记，西宁市政协副秘书长[1] </w:t>
        <w:br/>
        <w:t>。</w:t>
        <w:br/>
      </w:r>
    </w:p>
    <w:p>
      <w:pPr>
        <w:pStyle w:val="Heading3"/>
      </w:pPr>
      <w:r>
        <w:t>宁夏  银川市永宁县</w:t>
      </w:r>
    </w:p>
    <w:p>
      <w:r>
        <w:rPr>
          <w:i/>
        </w:rPr>
        <w:t>张玉英</w:t>
      </w:r>
    </w:p>
    <w:p>
      <w:r>
        <w:t>张玉英，宁夏回族自治区国土资源厅党组成员、副厅长，负责财务、耕地保护、地籍管理、测绘行业管理工作。</w:t>
      </w:r>
    </w:p>
    <w:p>
      <w:r>
        <w:t>民    族: 汉</w:t>
      </w:r>
    </w:p>
    <w:p>
      <w:r>
        <w:t>国    籍: 中国</w:t>
      </w:r>
    </w:p>
    <w:p>
      <w:r>
        <w:t>中文名: 张玉英</w:t>
      </w:r>
    </w:p>
    <w:p>
      <w:r>
        <w:t>职    业: 宁夏回族自治区国土资源厅副厅长</w:t>
      </w:r>
    </w:p>
    <w:p>
      <w:r>
        <w:t>简历：</w:t>
      </w:r>
      <w:r>
        <w:t>姓名：张玉英</w:t>
        <w:br/>
      </w:r>
      <w:r>
        <w:t>职务</w:t>
        <w:br/>
      </w:r>
      <w:r>
        <w:t>工作分工：负责财务、耕地保护、地籍管理、测绘行业管理工作。</w:t>
        <w:br/>
      </w:r>
      <w:r>
        <w:t>分管财务处、耕地保护处、地籍管理处、测绘行业管理处。</w:t>
        <w:br/>
      </w:r>
      <w:r>
        <w:t>分管自治区国土开发整治管理局、自治区国土测绘院。</w:t>
        <w:br/>
      </w:r>
      <w:r>
        <w:t xml:space="preserve">联系宁夏土地学会。[1] </w:t>
        <w:br/>
        <w:br/>
      </w:r>
      <w:r>
        <w:t xml:space="preserve">2015年2月，任自治区国土资源厅（测绘地理信息局）巡视员，免去自治区国土资源厅（测绘地理信息局）副厅长、党组成员职务。[2] </w:t>
        <w:br/>
        <w:br/>
      </w:r>
    </w:p>
    <w:p>
      <w:pPr>
        <w:pStyle w:val="Heading3"/>
      </w:pPr>
      <w:r>
        <w:t>浙江省  绍兴诸暨市</w:t>
      </w:r>
    </w:p>
    <w:p>
      <w:r>
        <w:rPr>
          <w:i/>
        </w:rPr>
        <w:t>陈长兴</w:t>
      </w:r>
    </w:p>
    <w:p>
      <w:r>
        <w:t>陈长兴，男，1955年10月生，浙江绍兴人。1974年12月参加工作，1978年12月加入中国共产党。中央党校研究生院法学理论专业在职研究生毕业，经济师。现任 浙江省绍兴市政协主席。</w:t>
      </w:r>
    </w:p>
    <w:p>
      <w:r>
        <w:t>出生日期: 1955年10月</w:t>
      </w:r>
    </w:p>
    <w:p>
      <w:r>
        <w:t>中文名: 陈长兴</w:t>
      </w:r>
    </w:p>
    <w:p>
      <w:r>
        <w:t>出生地: 浙江绍兴</w:t>
      </w:r>
    </w:p>
    <w:p>
      <w:r>
        <w:t>国    籍: 中国</w:t>
      </w:r>
    </w:p>
    <w:p>
      <w:r>
        <w:t>职    业: 浙江省绍兴市政协主席</w:t>
      </w:r>
    </w:p>
    <w:p>
      <w:r>
        <w:t>毕业院校: 中央党校研究生院</w:t>
      </w:r>
    </w:p>
    <w:p>
      <w:r>
        <w:t>民    族: 汉族</w:t>
      </w:r>
    </w:p>
    <w:p>
      <w:r>
        <w:t>简历：</w:t>
      </w:r>
      <w:r>
        <w:t>陈长兴，男，1955年10月生，浙江绍兴人。1974年12月参加工作，1978年12月加</w:t>
        <w:br/>
        <w:br/>
        <w:br/>
        <w:br/>
        <w:br/>
        <w:t>陈长兴</w:t>
        <w:br/>
        <w:br/>
        <w:t>入中国共产党。中央党校研究生院法学理论专业在职研究生毕业，经济师。</w:t>
        <w:br/>
      </w:r>
      <w:r>
        <w:t>曾任绍兴县委组织部部务会议成员、干部科科长，县人事局局长、党组书记、县委组织部副部长，县委组织部副部长、县人事局党组书记、县人大常委会委员，绍兴县副县长、柯桥开发委常务副主任、柯桥镇党委书记，诸暨市委常委、常务副市长、市政府党组副书记，诸暨市委副书记、代市长、市长，诸暨市委书记，绍兴市委常委、秘书长，市委常委、宣传部部长，市委常委、常务副市长、市政府党组副书记，市委常委、常务副市长、市政府党组副书记、滨海新城党工委书记，市委常委、常务副市长、市政府党组副书记，绍兴市政协党组书记、市政府常务副市长、党组副书记等职。</w:t>
        <w:br/>
      </w:r>
      <w:r>
        <w:t>浙江省绍兴市政协主席。</w:t>
        <w:br/>
      </w:r>
    </w:p>
    <w:p>
      <w:pPr>
        <w:pStyle w:val="Heading3"/>
      </w:pPr>
      <w:r>
        <w:t>安徽省  阜阳颍泉区</w:t>
      </w:r>
    </w:p>
    <w:p>
      <w:r>
        <w:rPr>
          <w:i/>
        </w:rPr>
        <w:t>金杰</w:t>
      </w:r>
    </w:p>
    <w:p>
      <w:r>
        <w:t>金杰，女，1964年10月出生，安徽宿州人。1985年6月加入中国共产党，1985年8月参加工作。曾任安徽省司法厅国家司法考试处处长。</w:t>
      </w:r>
    </w:p>
    <w:p>
      <w:r>
        <w:t>出生日期: 1964年10月</w:t>
      </w:r>
    </w:p>
    <w:p>
      <w:r>
        <w:t>中文名: 金杰</w:t>
      </w:r>
    </w:p>
    <w:p>
      <w:r>
        <w:t>出生地: 安徽宿州</w:t>
      </w:r>
    </w:p>
    <w:p>
      <w:r>
        <w:t>逝世日期: 2016年3月10日</w:t>
      </w:r>
    </w:p>
    <w:p>
      <w:r>
        <w:t>简历：</w:t>
      </w:r>
      <w:r>
        <w:t xml:space="preserve">2016年3月10日凌晨在合肥不幸逝世，享年51岁。[1] </w:t>
        <w:br/>
        <w:br/>
      </w:r>
      <w:r>
        <w:t>曾历任宿县县委组织部青干科干事、副科长，省监察厅办公室副科级机要秘书，省纪委办公厅副科级、正科级纪检员，铜陵市国家安全局主任科员、市公安局指挥中心副主任、出入境管理科科长、市劳教办主任（副处级），省司法厅政治部组织宣传处副调研员、政治部人事警务处副处长、国家司法考试处副处长（主持工作）、国家司法考试处处长。</w:t>
        <w:br/>
      </w:r>
      <w:r>
        <w:t>中国共产党党员、省司法厅国家司法考试处处长金杰同志因颈、腰椎疾病长期疼痛失眠无法忍受，于2016年3月10日凌晨在合肥不幸逝世，享年51岁。　　作为全国人大代表，彼时的张庆军正在北京参加全国两会。因金杰坠落处较为隐蔽，张庆军也是在10日上午散会后才收到其妻子已坠亡的消息。</w:t>
        <w:br/>
      </w:r>
      <w:r>
        <w:t xml:space="preserve">讣告中，安徽省司法厅评价金杰对工作认真负责，任劳任怨，有强烈的事业心和责任感，工作中坚持原则，实事求是，严谨细致，公道正派，团结同志，自我要求严格，为司法行政工作发展作出了积极贡献，深受同志们的爱戴和尊敬。[1] </w:t>
        <w:br/>
        <w:br/>
      </w:r>
    </w:p>
    <w:p>
      <w:pPr>
        <w:pStyle w:val="Heading3"/>
      </w:pPr>
      <w:r>
        <w:t>陕西  安康镇坪县</w:t>
      </w:r>
    </w:p>
    <w:p>
      <w:r>
        <w:rPr>
          <w:i/>
        </w:rPr>
        <w:t>吴平</w:t>
      </w:r>
    </w:p>
    <w:p>
      <w:r>
        <w:t>吴平，男，汉族，1960年8月出生，陕西镇坪人，1975年9月参加工作，1985年3月加入中国共产党，中央党校大学学历。</w:t>
      </w:r>
    </w:p>
    <w:p>
      <w:r>
        <w:t>出生日期: 1960年08</w:t>
      </w:r>
    </w:p>
    <w:p>
      <w:r>
        <w:t>信    仰: 共产主义</w:t>
      </w:r>
    </w:p>
    <w:p>
      <w:r>
        <w:t>中文名: 吴平</w:t>
      </w:r>
    </w:p>
    <w:p>
      <w:r>
        <w:t>国    籍: 中国</w:t>
      </w:r>
    </w:p>
    <w:p>
      <w:r>
        <w:t>职    业: 安康市政协副主席</w:t>
      </w:r>
    </w:p>
    <w:p>
      <w:r>
        <w:t>毕业院校: 中央党校</w:t>
      </w:r>
    </w:p>
    <w:p>
      <w:r>
        <w:t>民    族: 汉族</w:t>
      </w:r>
    </w:p>
    <w:p>
      <w:r>
        <w:t>简历：</w:t>
      </w:r>
      <w:r>
        <w:t>现任安康市政协副主席。</w:t>
        <w:br/>
      </w:r>
      <w:r>
        <w:t>历任镇坪县石砦乡红旗小学教师，镇坪中学教师、副校长、校长，镇坪县文化教育体育局局长，镇坪县委常委、纪委书记，镇坪县委副书记、纪委书记，镇坪县委副书记，石泉县委常委、县政府常务副县长，平利县委副书记、县政府代县长、县长，平利县委书记。</w:t>
        <w:br/>
      </w:r>
      <w:r>
        <w:t>2015年2月10日当选安康市政协副主席。</w:t>
        <w:br/>
      </w:r>
      <w:r>
        <w:t xml:space="preserve">陕西省十一届人大代表，省第十二次党代会代表，安康市第二次、三次党代会代表，中共安康市第二届、三届委员会委员，市二届、三届人大代表，市三届政协委员。[1] </w:t>
        <w:br/>
        <w:br/>
      </w:r>
      <w:r>
        <w:t xml:space="preserve">分管市政协提案委员会。[1] </w:t>
        <w:br/>
        <w:br/>
      </w:r>
    </w:p>
    <w:p>
      <w:pPr>
        <w:pStyle w:val="Heading3"/>
      </w:pPr>
      <w:r>
        <w:t>广西  桂林市叠彩区</w:t>
      </w:r>
    </w:p>
    <w:p>
      <w:r>
        <w:rPr>
          <w:i/>
        </w:rPr>
        <w:t>黄洪斌</w:t>
      </w:r>
    </w:p>
    <w:p>
      <w:r>
        <w:t xml:space="preserve">黄洪斌，男，现任广西壮族自治区桂林市雁山区委书记。[1] </w:t>
        <w:br/>
      </w:r>
    </w:p>
    <w:p>
      <w:r>
        <w:t>简历：</w:t>
      </w:r>
      <w:r>
        <w:t>主持工作。</w:t>
        <w:br/>
      </w:r>
    </w:p>
    <w:p>
      <w:pPr>
        <w:pStyle w:val="Heading3"/>
      </w:pPr>
      <w:r>
        <w:t>内蒙古  包头市土默特右旗</w:t>
      </w:r>
    </w:p>
    <w:p>
      <w:r>
        <w:rPr>
          <w:i/>
        </w:rPr>
        <w:t>卜文厚</w:t>
      </w:r>
    </w:p>
    <w:p>
      <w:r>
        <w:t>1979.09——1982.08，内蒙古包头师专化学系学习；</w:t>
      </w:r>
    </w:p>
    <w:p>
      <w:r>
        <w:t>出生日期: 1960年12月</w:t>
      </w:r>
    </w:p>
    <w:p>
      <w:r>
        <w:t>毕业院校: 包头师专</w:t>
      </w:r>
    </w:p>
    <w:p>
      <w:r>
        <w:t>出生地: 内蒙古呼和浩特</w:t>
      </w:r>
    </w:p>
    <w:p>
      <w:r>
        <w:t>国    籍: 中国</w:t>
      </w:r>
    </w:p>
    <w:p>
      <w:r>
        <w:t>职    业: 公务员</w:t>
      </w:r>
    </w:p>
    <w:p>
      <w:r>
        <w:t>姓    名: 卜文厚</w:t>
      </w:r>
    </w:p>
    <w:p>
      <w:r>
        <w:t>主要成就: 副厅级干部</w:t>
      </w:r>
    </w:p>
    <w:p>
      <w:r>
        <w:t>宗教信仰: 中国共产党</w:t>
      </w:r>
    </w:p>
    <w:p>
      <w:r>
        <w:t>民    族: 蒙古族</w:t>
      </w:r>
    </w:p>
    <w:p>
      <w:r>
        <w:t>简历：</w:t>
      </w:r>
      <w:r>
        <w:t>1982.08——1991.07，包头市固阳县一中教师；</w:t>
        <w:br/>
      </w:r>
      <w:r>
        <w:t>1991.07——1991.11，包头市固阳县政府办公室秘书；</w:t>
        <w:br/>
      </w:r>
      <w:r>
        <w:t>1991.11——1992.07，包头市固阳县吉忽伦图苏木挂职锻炼；</w:t>
        <w:br/>
      </w:r>
      <w:r>
        <w:t>1992.07——1994.10，包头市固阳县吉忽伦图苏木副苏木达；</w:t>
        <w:br/>
      </w:r>
      <w:r>
        <w:t>1994.10——1995.10，包头市固阳县吉忽伦图苏木党委副书记、苏木达；</w:t>
        <w:br/>
      </w:r>
      <w:r>
        <w:t>1995.10——1996.09，包头市固阳县吉忽伦图苏木党委书记；</w:t>
        <w:br/>
      </w:r>
      <w:r>
        <w:t>1996.09——1997.08，包头市固阳县委组织部副部长、县直属机关党委书记；</w:t>
        <w:br/>
      </w:r>
      <w:r>
        <w:t>1997.08——2002.12，包头市达茂旗委常委、组织部部长；</w:t>
        <w:br/>
      </w:r>
      <w:r>
        <w:t>2002.12——2003.03，包头市达茂旗委副书记、组织部部长；</w:t>
        <w:br/>
      </w:r>
      <w:r>
        <w:t>2003.03——2006.06，包头市达茂旗委副书记、政府旗长；</w:t>
        <w:br/>
      </w:r>
      <w:r>
        <w:t>2006.07——2007.01，包头市土右旗委副书记、政府代旗长；</w:t>
        <w:br/>
      </w:r>
      <w:r>
        <w:t>2007.01——2008.12，包头市土右旗委副书记、政府旗长；</w:t>
        <w:br/>
      </w:r>
      <w:r>
        <w:t xml:space="preserve">2008.12——2013.01，包头市委组织部副部长（正县级）；[1] </w:t>
        <w:br/>
        <w:br/>
      </w:r>
      <w:r>
        <w:t>2013.01—— ，包头市政协副主席。</w:t>
        <w:br/>
      </w:r>
      <w:r>
        <w:t xml:space="preserve">内蒙古自治区第十一届人大代表。[2] </w:t>
        <w:br/>
        <w:br/>
      </w:r>
      <w:r>
        <w:t xml:space="preserve">2013年1月10日上午，内蒙古自治区包头市政协十二届一次会议第三次全体委员会议选举卜文厚为副主席。[3] </w:t>
        <w:br/>
        <w:br/>
      </w:r>
    </w:p>
    <w:p>
      <w:pPr>
        <w:pStyle w:val="Heading3"/>
      </w:pPr>
      <w:r>
        <w:t>山东省  济南平阴县</w:t>
      </w:r>
    </w:p>
    <w:p>
      <w:r>
        <w:rPr>
          <w:i/>
        </w:rPr>
        <w:t>朱云生</w:t>
      </w:r>
    </w:p>
    <w:p>
      <w:r>
        <w:t>朱云生，男，汉族，1966年12月生，籍贯山东临沂，出生地山东兰陵，研究生学历，中共党员。</w:t>
      </w:r>
    </w:p>
    <w:p>
      <w:r>
        <w:t>出生日期: 1966年12月</w:t>
      </w:r>
    </w:p>
    <w:p>
      <w:r>
        <w:t>中文名: 朱云生</w:t>
      </w:r>
    </w:p>
    <w:p>
      <w:r>
        <w:t>出生地: 山东兰陵</w:t>
      </w:r>
    </w:p>
    <w:p>
      <w:r>
        <w:t>职    业: 公务员</w:t>
      </w:r>
    </w:p>
    <w:p>
      <w:r>
        <w:t>主要成就: 平阴县委书记、县长</w:t>
      </w:r>
    </w:p>
    <w:p>
      <w:r>
        <w:t>民    族: 汉族</w:t>
      </w:r>
    </w:p>
    <w:p>
      <w:r>
        <w:t>简历：</w:t>
      </w:r>
      <w:r>
        <w:t>现任山东省济南市平阴县委书记。</w:t>
        <w:br/>
      </w:r>
      <w:r>
        <w:t>2006年12月，任副区级，</w:t>
        <w:br/>
      </w:r>
      <w:r>
        <w:t xml:space="preserve">2010年08月，任济南市平阴县委副书记、代县长。[1-2] </w:t>
        <w:br/>
        <w:br/>
      </w:r>
      <w:r>
        <w:t xml:space="preserve">2011年01月，任济南市平阴县委副书记、县长。[3] </w:t>
        <w:br/>
        <w:br/>
      </w:r>
      <w:r>
        <w:t xml:space="preserve">2016年6月，任平阴县委书记、县长。[4] </w:t>
        <w:br/>
        <w:br/>
      </w:r>
      <w:r>
        <w:t xml:space="preserve">2016年7月，平阴县委书记。[5] </w:t>
        <w:br/>
        <w:br/>
      </w:r>
      <w:r>
        <w:t xml:space="preserve">2010年8月，济南市委决定，提名朱云生同志为平阴县政府县长人选（按有关法律规定办理）。[1] </w:t>
        <w:br/>
        <w:br/>
      </w:r>
      <w:r>
        <w:t xml:space="preserve">2016年6月，拟担任县（市）委书记人选考察对象。[3] </w:t>
        <w:br/>
        <w:br/>
      </w:r>
      <w:r>
        <w:t xml:space="preserve">2016年6月30日，平阴县召开全县领导干部大会，济南市委常委、组织部长李刚正式宣布：朱云生同志任中共平阴县委书记。[4] </w:t>
        <w:br/>
        <w:br/>
      </w:r>
      <w:r>
        <w:t xml:space="preserve">2016年7月22日，平阴县十七届人大常委会第三十九次会议召开，会议通过表决接受了朱云生辞去平阴县人民政府县长职务的请求。[5] </w:t>
        <w:br/>
        <w:br/>
      </w:r>
    </w:p>
    <w:p>
      <w:pPr>
        <w:pStyle w:val="Heading3"/>
      </w:pPr>
      <w:r>
        <w:t>云南省  怒江傈僳族自治州泸水县</w:t>
      </w:r>
    </w:p>
    <w:p>
      <w:r>
        <w:rPr>
          <w:i/>
        </w:rPr>
        <w:t>普记颜</w:t>
      </w:r>
    </w:p>
    <w:p>
      <w:r>
        <w:t xml:space="preserve">普记颜，男，中共党员，现任云南省怒江傈僳族自治州泸水县县委书记。[1] </w:t>
        <w:br/>
      </w:r>
    </w:p>
    <w:p>
      <w:r>
        <w:t>国    籍: 中国</w:t>
      </w:r>
    </w:p>
    <w:p>
      <w:r>
        <w:t>中文名: 普记颜</w:t>
      </w:r>
    </w:p>
    <w:p>
      <w:r>
        <w:t>职    业: 泸水县县委书记</w:t>
      </w:r>
    </w:p>
    <w:p>
      <w:r>
        <w:t>简历：</w:t>
      </w:r>
      <w:r>
        <w:br/>
        <w:br/>
        <w:br/>
        <w:br/>
        <w:t>1981.10—1985.10，应征入伍到河口35548部队服役；</w:t>
        <w:br/>
      </w:r>
      <w:r>
        <w:t>1985.10—1986.11，原碧河县司法局律师；</w:t>
        <w:br/>
      </w:r>
      <w:r>
        <w:t>1986.11—1988.03，云南省怒江傈僳族自治州福贡县党史助编；</w:t>
        <w:br/>
      </w:r>
      <w:r>
        <w:t>1988.3—1989.08，云南省怒江傈僳族自治州福贡县鹿马登乡党委副书记；</w:t>
        <w:br/>
      </w:r>
      <w:r>
        <w:t>1989.8—1991.09，云南省委党校学习并连续两年获表彰；</w:t>
        <w:br/>
      </w:r>
      <w:r>
        <w:t>1991.9—1992.05，云南省怒江傈僳族自治州福贡县法院院党组成员、办公室主任；</w:t>
        <w:br/>
      </w:r>
      <w:r>
        <w:t>1992.5—1993.11，云南省怒江傈僳族自治州州委宣传部副科长；</w:t>
        <w:br/>
      </w:r>
      <w:r>
        <w:t>1993.11—1996.11，云南省怒江傈僳族自治州州委宣传部科长；</w:t>
        <w:br/>
      </w:r>
      <w:r>
        <w:t>1996.11—2001.02，云南省怒江傈僳族自治州州委组织部副部长；</w:t>
        <w:br/>
      </w:r>
      <w:r>
        <w:t>2001.2—2005.05，云南省怒江傈僳族自治州乡镇企业局党组书记、局长；</w:t>
        <w:br/>
      </w:r>
      <w:r>
        <w:t>2005.5—2010.05，云南省怒江傈僳族自治州劳动保障局党组书记、局长；</w:t>
        <w:br/>
      </w:r>
      <w:r>
        <w:t>2010.5—2011.01，云南省怒江傈僳族自治州泸水县委副书记、泸水县人民政府副县长、代理县长。</w:t>
        <w:br/>
      </w:r>
      <w:r>
        <w:t xml:space="preserve">2011.1—2015.12，云南省怒江傈僳族自治州泸水县委副书记、泸水县人民政府县长。[2] </w:t>
        <w:br/>
        <w:br/>
      </w:r>
      <w:r>
        <w:t xml:space="preserve">2015.12－2016.02，云南省怒江傈僳族自治州泸水县委书记、泸水县人民政府县长。[1] </w:t>
        <w:br/>
        <w:br/>
      </w:r>
      <w:r>
        <w:t>2016.02－，云南省怒江傈僳族自治州泸水县委书记。</w:t>
        <w:br/>
      </w:r>
      <w:r>
        <w:t xml:space="preserve">2016年2月17日，泸水县召开干部大会。受州委领导委派，州委组织部常务副部长和旺康宣布州委有关人事任职决定：普记颜同志免去泸水县人民政府县长职务。[3] </w:t>
        <w:br/>
        <w:br/>
      </w:r>
      <w:r>
        <w:t xml:space="preserve">2016年6月24日下午,中国共产党泸水县第十二届委员会第一次全体会议召开，会议选举产生十二届县委常委、书记、副书记。当选十二届县委常委会委员、书记。[4] </w:t>
        <w:br/>
        <w:br/>
      </w:r>
    </w:p>
    <w:p>
      <w:pPr>
        <w:pStyle w:val="Heading3"/>
      </w:pPr>
      <w:r>
        <w:t>湖南省  衡阳南岳区</w:t>
      </w:r>
    </w:p>
    <w:p>
      <w:r>
        <w:rPr>
          <w:i/>
        </w:rPr>
        <w:t>刘丽华</w:t>
      </w:r>
    </w:p>
    <w:p>
      <w:r>
        <w:t xml:space="preserve">刘丽华，女，汉族，1964年3月出生，湖南省衡阳县人，大学学历，政工师，1981年7月参加工作，1985年6月加入中国共产党[1] </w:t>
        <w:br/>
        <w:t>。</w:t>
      </w:r>
    </w:p>
    <w:p>
      <w:r>
        <w:t>出生日期: 1964年3月</w:t>
      </w:r>
    </w:p>
    <w:p>
      <w:r>
        <w:t>学    历: 大学学历</w:t>
      </w:r>
    </w:p>
    <w:p>
      <w:r>
        <w:t>中文名: 刘丽华</w:t>
      </w:r>
    </w:p>
    <w:p>
      <w:r>
        <w:t>出生地: 湖南省衡阳县</w:t>
      </w:r>
    </w:p>
    <w:p>
      <w:r>
        <w:t>国    籍: 中国</w:t>
      </w:r>
    </w:p>
    <w:p>
      <w:r>
        <w:t>民    族: 汉族</w:t>
      </w:r>
    </w:p>
    <w:p>
      <w:r>
        <w:t>简历：</w:t>
      </w:r>
      <w:r>
        <w:t xml:space="preserve">现任湖南省衡阳市委常委、宣传部长[1] </w:t>
        <w:br/>
        <w:t>。</w:t>
        <w:br/>
      </w:r>
      <w:r>
        <w:t>1981.07——1984.04，衡阳自行车厂教师</w:t>
        <w:br/>
      </w:r>
      <w:r>
        <w:t>1984.04——1990.01，衡阳拖拉机厂教师、劳动人事处干事</w:t>
        <w:br/>
      </w:r>
      <w:r>
        <w:t>（其中：1986.10，湖南省高等教育自学考试大专毕业）</w:t>
        <w:br/>
      </w:r>
      <w:r>
        <w:t>1990.01——1993.03，衡阳拖拉机厂（大型企业）团委副书记</w:t>
        <w:br/>
      </w:r>
      <w:r>
        <w:t>（其中：1992.08——1994.12，中央党校函授学院经济管理专业本科班学员）</w:t>
        <w:br/>
      </w:r>
      <w:r>
        <w:t>1993.03——1993.12，衡阳拖拉机厂团委书记</w:t>
        <w:br/>
      </w:r>
      <w:r>
        <w:t>1993.12——1996.12，衡阳拖拉机厂党委委员、团委书记</w:t>
        <w:br/>
      </w:r>
      <w:r>
        <w:t>（其中：1995.09——1996.03，衡阳工学院企业中青年干部班学习）</w:t>
        <w:br/>
      </w:r>
      <w:r>
        <w:t>（其中：1996.03——1996.09，在衡阳市经委组干科挂职）</w:t>
        <w:br/>
      </w:r>
      <w:r>
        <w:t>1996.12——1997.08，衡阳拖拉机厂副厂长、纪委书记</w:t>
        <w:br/>
      </w:r>
      <w:r>
        <w:t>1997.08——2000.12，耒阳市委常委、组织部部长</w:t>
        <w:br/>
      </w:r>
      <w:r>
        <w:t>2000.12——2002.08，耒阳市委副书记</w:t>
        <w:br/>
      </w:r>
      <w:r>
        <w:t>2002.08——2002.12，衡阳市南岳区委副书记、政府副区长、代理区长</w:t>
        <w:br/>
      </w:r>
      <w:r>
        <w:t>2002.12——2006.05，衡阳市南岳区委副书记、政府区长</w:t>
        <w:br/>
      </w:r>
      <w:r>
        <w:t>（其中：2004.09——2007.12，中央党校函授学院法学理论专业在职研究生班学员）</w:t>
        <w:br/>
      </w:r>
      <w:r>
        <w:t>2006.05——2006.06，衡阳市南岳区委书记、政府区长</w:t>
        <w:br/>
      </w:r>
      <w:r>
        <w:t>2006.06——2008.11，衡阳市南岳区委书记</w:t>
        <w:br/>
      </w:r>
      <w:r>
        <w:t>2008.11——2014.01，湖南省委台湾工作办公室（省政府台湾事务办公室）副主任、党组成员</w:t>
        <w:br/>
      </w:r>
      <w:r>
        <w:t>2014.01——2014.02，衡阳市人大常委会副主任</w:t>
        <w:br/>
      </w:r>
      <w:r>
        <w:t>2014.02——2014.10，衡阳市人大常委会副主任、党组成员</w:t>
        <w:br/>
      </w:r>
      <w:r>
        <w:t>2014.10——2014.11，衡阳市委常委、市人大常委会党组成员</w:t>
        <w:br/>
      </w:r>
      <w:r>
        <w:t xml:space="preserve">2014.11——，湖南省衡阳市委常委、宣传部长[1] </w:t>
        <w:br/>
        <w:br/>
      </w:r>
      <w:r>
        <w:t xml:space="preserve">2016年9月30日，中国共产党衡阳市第十一届委员会第一次全体会议召开，刘丽华当选十一届市委常委[2] </w:t>
        <w:br/>
        <w:t>。</w:t>
        <w:br/>
      </w:r>
    </w:p>
    <w:p>
      <w:pPr>
        <w:pStyle w:val="Heading3"/>
      </w:pPr>
      <w:r>
        <w:t>山西  大同市城区</w:t>
      </w:r>
    </w:p>
    <w:p>
      <w:r>
        <w:rPr>
          <w:i/>
        </w:rPr>
        <w:t>李根田</w:t>
      </w:r>
    </w:p>
    <w:p>
      <w:r>
        <w:t>李根田，男，汉族，1962年9月生，山西省平陆县人，1984年12月加入中国共产党，1983年8月参加工作，大学本科学历，文学学士学位。</w:t>
      </w:r>
    </w:p>
    <w:p>
      <w:r>
        <w:t>出生日期: 1962年9月</w:t>
      </w:r>
    </w:p>
    <w:p>
      <w:r>
        <w:t>中文名: 李根田</w:t>
      </w:r>
    </w:p>
    <w:p>
      <w:r>
        <w:t>出生地: 山西省平陆县</w:t>
      </w:r>
    </w:p>
    <w:p>
      <w:r>
        <w:t>国    籍: 中国</w:t>
      </w:r>
    </w:p>
    <w:p>
      <w:r>
        <w:t>毕业院校: 山西大学</w:t>
      </w:r>
    </w:p>
    <w:p>
      <w:r>
        <w:t>民    族: 汉族</w:t>
      </w:r>
    </w:p>
    <w:p>
      <w:r>
        <w:t>简历：</w:t>
      </w:r>
      <w:r>
        <w:t>现任山西省朔州市委常委、秘书长。</w:t>
        <w:br/>
      </w:r>
      <w:r>
        <w:t>1979.09—1983.08，山西大学中文系汉语言文学专业学习</w:t>
        <w:br/>
      </w:r>
      <w:r>
        <w:t>1983.08—1984.03，大同市新荣区得胜堡公社干事</w:t>
        <w:br/>
      </w:r>
      <w:r>
        <w:t>1984.03—1987.03，大同市新荣区政府办公室科员</w:t>
        <w:br/>
      </w:r>
      <w:r>
        <w:t>1987.03—1991.09，大同市新荣区委政研室副主任</w:t>
        <w:br/>
      </w:r>
      <w:r>
        <w:t>1991.09—1992.09，大同市新荣区委办公室副主任兼政研室主任</w:t>
        <w:br/>
      </w:r>
      <w:r>
        <w:t>1992.09—1993.05，大同市新荣区委办公室主任</w:t>
        <w:br/>
      </w:r>
      <w:r>
        <w:t>1993.05—1997.01，大同市新荣区政府副区长</w:t>
        <w:br/>
      </w:r>
      <w:r>
        <w:t>1997.01—1999.02，大同市委组织部副部长</w:t>
        <w:br/>
      </w:r>
      <w:r>
        <w:t>1999.02—2001.10，大同市委组织部副部长、正处组织员</w:t>
        <w:br/>
      </w:r>
      <w:r>
        <w:t>2001.10—2003.06，大同市民政局局长</w:t>
        <w:br/>
      </w:r>
      <w:r>
        <w:t>2003.07—2006.05，大同市城区区委副书记、区长</w:t>
        <w:br/>
      </w:r>
      <w:r>
        <w:t>2006.05—2010.12，大同市浑源县委书记</w:t>
        <w:br/>
      </w:r>
      <w:r>
        <w:t xml:space="preserve">2010.12—，朔州市委常委、秘书长[1] </w:t>
        <w:br/>
        <w:br/>
      </w:r>
      <w:r>
        <w:t xml:space="preserve">2016年10月20日，中国共产党朔州市第六届委员会第一次全体会议召开，李根田当选为中国共产党朔州市第六届委员会常务委员会委员。[2] </w:t>
        <w:br/>
        <w:br/>
      </w:r>
    </w:p>
    <w:p>
      <w:pPr>
        <w:pStyle w:val="Heading3"/>
      </w:pPr>
      <w:r>
        <w:t>河南省  鹤壁淇滨区</w:t>
      </w:r>
    </w:p>
    <w:p>
      <w:r>
        <w:rPr>
          <w:i/>
        </w:rPr>
        <w:t>杨宇</w:t>
      </w:r>
    </w:p>
    <w:p>
      <w:r>
        <w:t>杨宇，现任河南省鹤壁市政协副主席。</w:t>
      </w:r>
    </w:p>
    <w:p>
      <w:r>
        <w:t>简历：</w:t>
      </w:r>
      <w:r>
        <w:t>任免信息</w:t>
        <w:br/>
      </w:r>
      <w:r>
        <w:t xml:space="preserve">2016年2月18日，政协鹤壁市十届三次会议举行第三次大会，补选杨宇为政协河南鹤壁市第十届委员会副主席。[1] </w:t>
        <w:br/>
        <w:br/>
      </w:r>
    </w:p>
    <w:p>
      <w:pPr>
        <w:pStyle w:val="Heading3"/>
      </w:pPr>
      <w:r>
        <w:t>新疆  巴音郭楞蒙古自治州和硕县</w:t>
      </w:r>
    </w:p>
    <w:p>
      <w:r>
        <w:rPr>
          <w:i/>
        </w:rPr>
        <w:t>加木才</w:t>
      </w:r>
    </w:p>
    <w:p>
      <w:r>
        <w:t>加木才，曾任新疆巴音郭楞蒙古自治州人民检察院副检察长、检察委员会委员。</w:t>
      </w:r>
    </w:p>
    <w:p>
      <w:r>
        <w:t>简历：</w:t>
      </w:r>
      <w:r>
        <w:t>任免信息</w:t>
        <w:br/>
      </w:r>
      <w:r>
        <w:t xml:space="preserve">2016年6月28日，巴音郭楞蒙古自治州十三届人大常委会第三十五次会议，免去：加木才的新疆巴音郭楞蒙古自治州人民检察院副检察长、检察委员会委员职务。[1] </w:t>
        <w:br/>
        <w:br/>
      </w:r>
    </w:p>
    <w:p>
      <w:pPr>
        <w:pStyle w:val="Heading3"/>
      </w:pPr>
      <w:r>
        <w:t>广东省  深圳福田区</w:t>
      </w:r>
    </w:p>
    <w:p>
      <w:r>
        <w:rPr>
          <w:i/>
        </w:rPr>
        <w:t>李平</w:t>
      </w:r>
    </w:p>
    <w:p>
      <w:r>
        <w:t xml:space="preserve">李平[1] </w:t>
        <w:br/>
        <w:t xml:space="preserve">：男，江西石城人，1964年3月生，广东省江西商会首任会长。1988年合肥工业大学研究生毕业，矿产学硕士。曾经是广州市矿业公司下属的综合地质大队普通地质队员。1992年辞职下海[2] </w:t>
        <w:br/>
        <w:t>。</w:t>
      </w:r>
    </w:p>
    <w:p>
      <w:r>
        <w:t>简历：</w:t>
      </w:r>
      <w:r>
        <w:t>2009年当选为广东省江西商会首任会长</w:t>
        <w:br/>
      </w:r>
      <w:r>
        <w:t>2004年创建广州市天高集团有限公司</w:t>
        <w:br/>
      </w:r>
      <w:r>
        <w:t>2003年当选为江西石域县慈善会第二届荣誉会长</w:t>
        <w:br/>
      </w:r>
      <w:r>
        <w:t>1992年下海广州市天河高新技术开发区新材料有限公司</w:t>
        <w:br/>
      </w:r>
      <w:r>
        <w:t>1988年合肥工业大学研究生毕业</w:t>
        <w:br/>
      </w:r>
      <w:r>
        <w:t>做人</w:t>
        <w:br/>
      </w:r>
      <w:r>
        <w:t>诚实、诚信、善良。</w:t>
        <w:br/>
      </w:r>
      <w:r>
        <w:t>做企业</w:t>
        <w:br/>
      </w:r>
      <w:r>
        <w:t>诚信和坚持。</w:t>
        <w:br/>
      </w:r>
      <w:r>
        <w:t>做商会</w:t>
        <w:br/>
      </w:r>
      <w:r>
        <w:t>有热情、责任、家乡情缘</w:t>
        <w:br/>
      </w:r>
    </w:p>
    <w:p>
      <w:pPr>
        <w:pStyle w:val="Heading3"/>
      </w:pPr>
      <w:r>
        <w:t>内蒙古  呼伦贝尔市陈巴尔虎旗</w:t>
      </w:r>
    </w:p>
    <w:p>
      <w:r>
        <w:rPr>
          <w:i/>
        </w:rPr>
        <w:t>李才</w:t>
      </w:r>
    </w:p>
    <w:p>
      <w:r>
        <w:t>李才，男，蒙古族，内蒙古阿荣旗人，生于1962年7月，1982年8月参加工作，1990年5月加入中国共产党。大学文化程度。</w:t>
      </w:r>
    </w:p>
    <w:p>
      <w:r>
        <w:t>出生日期: 1962年7月</w:t>
      </w:r>
    </w:p>
    <w:p>
      <w:r>
        <w:t>民    族: 蒙古族</w:t>
      </w:r>
    </w:p>
    <w:p>
      <w:r>
        <w:t>国    籍: 中国</w:t>
      </w:r>
    </w:p>
    <w:p>
      <w:r>
        <w:t>中文名: 李才</w:t>
      </w:r>
    </w:p>
    <w:p>
      <w:r>
        <w:t>简历：</w:t>
      </w:r>
      <w:r>
        <w:t xml:space="preserve">曾任内蒙古自治区呼伦贝尔市委常委、副市长。[1] </w:t>
        <w:br/>
        <w:br/>
      </w:r>
      <w:r>
        <w:t>1980年09月－1982年08月扎兰屯师范学校学习。</w:t>
        <w:br/>
      </w:r>
      <w:r>
        <w:t>1982年08月－1986年01月阿荣旗那吉镇中心校教师。</w:t>
        <w:br/>
      </w:r>
      <w:r>
        <w:t>1986年01月－1990年08月阿荣旗教育局科员(期间:1988年09月－1990年07月在上海第二教育学院政教专业学习)。</w:t>
        <w:br/>
      </w:r>
      <w:r>
        <w:t>1990年08月－1991年12月阿荣旗旗委组织部科员。</w:t>
        <w:br/>
      </w:r>
      <w:r>
        <w:t>1991年12月－1994年03月阿荣旗旗委组织部副主任科员。</w:t>
        <w:br/>
      </w:r>
      <w:r>
        <w:t>1994年03月－1996年02月阿荣旗查巴奇鄂温克民族乡党委副书记。</w:t>
        <w:br/>
      </w:r>
      <w:r>
        <w:t>1996年02月－1996年12月阿荣旗三岔河镇党委副书记、镇长。</w:t>
        <w:br/>
      </w:r>
      <w:r>
        <w:t>1996年12月－1998年12月阿荣旗三岔河镇党委书记、人大主席团主席。(期间:1995年04月－1998年06月黑龙江大学经济管理专业自考学习)。</w:t>
        <w:br/>
      </w:r>
      <w:r>
        <w:t>1998年12月－2002年02月阿荣旗政府副旗长。</w:t>
        <w:br/>
      </w:r>
      <w:r>
        <w:t>2002年02月－2003年10月鄂伦春旗旗委副书记、党校校长。</w:t>
        <w:br/>
      </w:r>
      <w:r>
        <w:t>2003年10月－2004年01月陈巴尔虎旗旗委副书记、代旗长。</w:t>
        <w:br/>
      </w:r>
      <w:r>
        <w:t>2004年01月－2006年10月陈巴尔虎旗旗委副书记、旗长（期间：2002年09月－2004年09月北京师范大学研究生院行政管理专业学习）。</w:t>
        <w:br/>
      </w:r>
      <w:r>
        <w:t>2006年10月－2007年03月 陈巴尔虎旗旗委主持工作。</w:t>
        <w:br/>
      </w:r>
      <w:r>
        <w:t>2007年03月－2011年08 月 陈巴尔虎旗旗委书记。</w:t>
        <w:br/>
      </w:r>
      <w:r>
        <w:t>2011年08月－2012年03月满洲里市委副书记、市政府代市长。</w:t>
        <w:br/>
      </w:r>
      <w:r>
        <w:t>2012年03月满洲里市委副书记、市政府市长</w:t>
        <w:br/>
      </w:r>
      <w:r>
        <w:t xml:space="preserve">2014年10月－2016年10月呼伦贝尔市政府副市长。[1-2] </w:t>
        <w:br/>
        <w:br/>
      </w:r>
      <w:r>
        <w:t xml:space="preserve">2016年10月－呼伦贝尔市委常委。[3] </w:t>
        <w:br/>
        <w:br/>
      </w:r>
      <w:r>
        <w:t xml:space="preserve">2016年9月，拟提任盟市正厅级领导职务。[4] </w:t>
        <w:br/>
        <w:br/>
      </w:r>
      <w:r>
        <w:t xml:space="preserve">2016年10月24日综合报道据内蒙古呼伦贝尔日报消息，2016年10月21日，根据李才同志辞去市人民政府副市长职务的请求，按照《中华人民共和国各级人民代表大会和地方各级人民政府组织法》第二十七条的规定，市三届人大常委会第二十九次会议接受李才同志辞去呼伦贝尔市人民政府副市长职务，并报呼伦贝尔市第三届人民代表大会第五次会议备案。[1] </w:t>
        <w:br/>
        <w:br/>
      </w:r>
    </w:p>
    <w:p>
      <w:pPr>
        <w:pStyle w:val="Heading3"/>
      </w:pPr>
      <w:r>
        <w:t>河北  石家庄赵县</w:t>
      </w:r>
    </w:p>
    <w:p>
      <w:r>
        <w:rPr>
          <w:i/>
        </w:rPr>
        <w:t>安忠起</w:t>
      </w:r>
    </w:p>
    <w:p>
      <w:r>
        <w:t>安忠起，男，汉族，1962年12月出生，河北晋州人，1987年7月参加工作，曾任石家庄市委政法委常务副书记、邢台市公安局党委书记、局长。</w:t>
      </w:r>
    </w:p>
    <w:p>
      <w:r>
        <w:t>国    籍: 中国</w:t>
      </w:r>
    </w:p>
    <w:p>
      <w:r>
        <w:t>中文名: 安忠起</w:t>
      </w:r>
    </w:p>
    <w:p>
      <w:r>
        <w:t>简历：</w:t>
      </w:r>
      <w:r>
        <w:t>现任河北省公安厅党委副书记、副厅长。</w:t>
        <w:br/>
      </w:r>
      <w:r>
        <w:t>2011.05，邢台市公安局长、党委书记（副厅级）；</w:t>
        <w:br/>
      </w:r>
      <w:r>
        <w:t>2012.04，邢台市人民政府副市长；</w:t>
        <w:br/>
      </w:r>
      <w:r>
        <w:t>2013.04，邢台市委常委、政法委书记；</w:t>
        <w:br/>
      </w:r>
      <w:r>
        <w:t>2013.06，邢台市委常委、市委政法委书记，市公安局长、党委书记；</w:t>
        <w:br/>
      </w:r>
      <w:r>
        <w:t xml:space="preserve">2015.05，邢台市委常委、市委政法委书记；[1] </w:t>
        <w:br/>
        <w:br/>
      </w:r>
      <w:r>
        <w:t>2015.06，河北省公安厅副厅长；</w:t>
        <w:br/>
      </w:r>
      <w:r>
        <w:t xml:space="preserve">2015.11，河北省公安厅党委副书记、副厅长。[2] </w:t>
        <w:br/>
        <w:br/>
      </w:r>
      <w:r>
        <w:t xml:space="preserve">中国共产党河北省第九届委员会委员。[3] </w:t>
        <w:br/>
        <w:br/>
      </w:r>
      <w:r>
        <w:t>2012年4月25日，邢台市十三届人大常委会第二十八次会议通过决定任命安忠起为邢台市人民政府副市长。</w:t>
        <w:br/>
      </w:r>
      <w:r>
        <w:t xml:space="preserve">2015年5月26日，河北省人民政府决定：任命安忠起为河北省公安厅副厅长。[4] </w:t>
        <w:br/>
        <w:br/>
      </w:r>
    </w:p>
    <w:p>
      <w:pPr>
        <w:pStyle w:val="Heading3"/>
      </w:pPr>
      <w:r>
        <w:t>湖南省  娄底娄星区</w:t>
      </w:r>
    </w:p>
    <w:p>
      <w:r>
        <w:rPr>
          <w:i/>
        </w:rPr>
        <w:t>王雄</w:t>
      </w:r>
    </w:p>
    <w:p>
      <w:r>
        <w:t xml:space="preserve">王雄[1] </w:t>
        <w:br/>
        <w:t>，男，汉族，湖南省双峰县人，1963年2月出生，1982年8月参加工作，1986年9月入党，大学文化。</w:t>
      </w:r>
    </w:p>
    <w:p>
      <w:r>
        <w:t>民    族: 汉族</w:t>
      </w:r>
    </w:p>
    <w:p>
      <w:r>
        <w:t>国    籍: 中国</w:t>
      </w:r>
    </w:p>
    <w:p>
      <w:r>
        <w:t>中文名: 王雄</w:t>
      </w:r>
    </w:p>
    <w:p>
      <w:r>
        <w:t>职    业: 娄底市委常委</w:t>
      </w:r>
    </w:p>
    <w:p>
      <w:r>
        <w:t>简历：</w:t>
      </w:r>
      <w:r>
        <w:t>现任湖南省娄底市委常委、统战部长。</w:t>
        <w:br/>
      </w:r>
      <w:r>
        <w:t>1982.08—1984.02 双峰县委党校理论教员</w:t>
        <w:br/>
      </w:r>
      <w:r>
        <w:t>1984.02—1984.10 共青团双峰县委组织部长</w:t>
        <w:br/>
      </w:r>
      <w:r>
        <w:t>1984.10—1985.03 共青团娄底地委干部</w:t>
        <w:br/>
      </w:r>
      <w:r>
        <w:t>1985.03—1988.06 共青团娄底地委组织部副部长</w:t>
        <w:br/>
      </w:r>
      <w:r>
        <w:t>1988.06—1990.07 共青团娄底地委组织部长</w:t>
        <w:br/>
      </w:r>
      <w:r>
        <w:t>1990.07—1995.07 娄底地委统战部办公室主任（1993.02—1995.01双峰县永丰镇党委副书记&lt;挂职&gt;）　　1995.08—1999.05 新化县委常委、宣传部部长、组织部部长</w:t>
        <w:br/>
      </w:r>
      <w:r>
        <w:t>1999.05—1999.11 娄底市娄星区委副书记</w:t>
        <w:br/>
      </w:r>
      <w:r>
        <w:t>1999.11—2002.11 娄底市娄星区委副书记、常务副区长</w:t>
        <w:br/>
      </w:r>
      <w:r>
        <w:t>2002.11—2003.01 娄底市娄星区委副书记、代区长</w:t>
        <w:br/>
      </w:r>
      <w:r>
        <w:t>2003.01—2006.11 娄底市娄星区委副书记、区长</w:t>
        <w:br/>
      </w:r>
      <w:r>
        <w:t>2006.11—2009.02 娄底市娄星区委书记</w:t>
        <w:br/>
      </w:r>
      <w:r>
        <w:t>2009.03— 2009.07 涟源市委书记</w:t>
        <w:br/>
      </w:r>
      <w:r>
        <w:t>2009.07— 2011.09 娄底市副厅级干部、涟源市委书记</w:t>
        <w:br/>
      </w:r>
      <w:r>
        <w:t>2011.09— 2012.12 娄底市委常委、政法委书记</w:t>
        <w:br/>
      </w:r>
      <w:r>
        <w:t>2012.12—2016.09 娄底市委常委、市委秘书长、市委办公室主任</w:t>
        <w:br/>
      </w:r>
      <w:r>
        <w:t xml:space="preserve">2016.09—娄底市委常委、统战部长。[2] </w:t>
        <w:br/>
        <w:br/>
      </w:r>
      <w:r>
        <w:t xml:space="preserve">2016年9月29日，中国共产党娄底市第五届委员会第一次全体会议上，当选为娄底市第五届委员会常务委员会委员。[3] </w:t>
        <w:br/>
        <w:br/>
      </w:r>
    </w:p>
    <w:p>
      <w:pPr>
        <w:pStyle w:val="Heading3"/>
      </w:pPr>
      <w:r>
        <w:t>青海省  西宁市城东区</w:t>
      </w:r>
    </w:p>
    <w:p>
      <w:r>
        <w:rPr>
          <w:i/>
        </w:rPr>
        <w:t>金河清</w:t>
      </w:r>
    </w:p>
    <w:p>
      <w:r>
        <w:t>金河清,男,回族,1957年5月生,北京市人,1976年5月入党,1975年7月参加工作,中央党校大学学历。历任中共西宁市委办公厅副主任、中共西宁市城东区委常委、区政府副区长,中共城东区委副书记、区政府代区长、区长,海北州政府副州长。</w:t>
      </w:r>
    </w:p>
    <w:p>
      <w:r>
        <w:t>性    别: 男</w:t>
      </w:r>
    </w:p>
    <w:p>
      <w:r>
        <w:t>出生日期: 1957年5月</w:t>
      </w:r>
    </w:p>
    <w:p>
      <w:r>
        <w:t>民    族: 回族</w:t>
      </w:r>
    </w:p>
    <w:p>
      <w:r>
        <w:t>中文名: 金河清</w:t>
      </w:r>
    </w:p>
    <w:p>
      <w:r>
        <w:t>简历：</w:t>
      </w:r>
      <w:r>
        <w:br/>
        <w:br/>
        <w:br/>
        <w:br/>
        <w:br/>
        <w:t>青海省广播电影电视局局长、党组书记</w:t>
        <w:br/>
        <w:br/>
        <w:br/>
      </w:r>
      <w:r>
        <w:t>2003.04—2008.05海北州委常委、副州长;</w:t>
        <w:br/>
      </w:r>
      <w:r>
        <w:t>2008.05—2008.06海北州委副书记、副州长;</w:t>
        <w:br/>
      </w:r>
      <w:r>
        <w:t>2008.06—2009.10海北州委副书记;</w:t>
        <w:br/>
      </w:r>
      <w:r>
        <w:t>2009.10—2011.09青海省广播电视局副局长、党组成员、青海电视台台长;</w:t>
        <w:br/>
      </w:r>
      <w:r>
        <w:t>2011.09—2014.04青海省广播电视局长、党组书记;</w:t>
        <w:br/>
      </w:r>
      <w:r>
        <w:t xml:space="preserve">2014.04—青海省广播电影电视局局长、党组书记。[1] </w:t>
        <w:br/>
        <w:br/>
      </w:r>
      <w:r>
        <w:t>青海省第十届人民代表大会代表。</w:t>
        <w:br/>
      </w:r>
      <w:r>
        <w:t>任青海广播电视局副局长、青海电视台台长。成为台长后，抓管理、促改革，达成了青海电视台与湖南广播电视台的体制内合作，推进了青海经济生活、影视两个频道的频道制管理。玉树抗震救灾中，由于组织得力，管理有方，为青海电视台挣得了荣誉，被评为玉树抗震救灾青海省先进个人。</w:t>
        <w:br/>
      </w:r>
    </w:p>
    <w:p>
      <w:pPr>
        <w:pStyle w:val="Heading3"/>
      </w:pPr>
      <w:r>
        <w:t>陕西  咸阳秦都区</w:t>
      </w:r>
    </w:p>
    <w:p>
      <w:r>
        <w:rPr>
          <w:i/>
        </w:rPr>
        <w:t>陈肖坪</w:t>
      </w:r>
    </w:p>
    <w:p>
      <w:r>
        <w:t>陈肖坪，男，汉族，1968年1月生，陕西长武人，1989年1月入党，1989年9月参加工作，全日制教育大学学历，水资源规划管理专业，农业推广硕士。</w:t>
      </w:r>
    </w:p>
    <w:p>
      <w:r>
        <w:t>性    别: 男</w:t>
      </w:r>
    </w:p>
    <w:p>
      <w:r>
        <w:t>民    族: 汉族</w:t>
      </w:r>
    </w:p>
    <w:p>
      <w:r>
        <w:t>国    籍: 中国</w:t>
      </w:r>
    </w:p>
    <w:p>
      <w:r>
        <w:t>中文名: 陈肖坪</w:t>
      </w:r>
    </w:p>
    <w:p>
      <w:r>
        <w:t>简历：</w:t>
      </w:r>
      <w:r>
        <w:t>现任陕西省扶贫开发办公室副主任。</w:t>
        <w:br/>
      </w:r>
      <w:r>
        <w:t>1985.09-1989.07 西北农业大学水利系水资源规划管理专业学习</w:t>
        <w:br/>
      </w:r>
      <w:r>
        <w:t>1989.07-1993.06 咸阳市地下水工作队干部</w:t>
        <w:br/>
      </w:r>
      <w:r>
        <w:t>1993.06-1997.10 咸阳市地下水工作队副队长（副科）</w:t>
        <w:br/>
      </w:r>
      <w:r>
        <w:t>1997.10-2002.12 咸阳市农村供改水领导小组办公室副主任（正科）</w:t>
        <w:br/>
      </w:r>
      <w:r>
        <w:t>（其间:1999.10-2001.07在西北农林科技大学农业 经济管理专业研究生课程班学习结业）</w:t>
        <w:br/>
      </w:r>
      <w:r>
        <w:t xml:space="preserve">20[1] </w:t>
        <w:br/>
        <w:t>02.12-2004.09 兴平市委常委、组织部长</w:t>
        <w:br/>
      </w:r>
      <w:r>
        <w:t>2004.09-2006.09 兴平市委副书记、纪委书记</w:t>
        <w:br/>
      </w:r>
      <w:r>
        <w:t>2006.09-2010.06 兴平市委副书记</w:t>
        <w:br/>
      </w:r>
      <w:r>
        <w:t>2010.06- 2012.04 秦都区委副书记、区长</w:t>
        <w:br/>
      </w:r>
      <w:r>
        <w:t xml:space="preserve">2012.04-2016.11 秦都区委书记[2] </w:t>
        <w:br/>
        <w:br/>
      </w:r>
      <w:r>
        <w:t xml:space="preserve">2016.11-陕西省扶贫开发办公室副主任[3] </w:t>
        <w:br/>
        <w:br/>
      </w:r>
      <w:r>
        <w:t xml:space="preserve">2016年9月，拟新进副市级职位中共党员人选考察对象。[4] </w:t>
        <w:br/>
        <w:br/>
      </w:r>
    </w:p>
    <w:p>
      <w:pPr>
        <w:pStyle w:val="Heading3"/>
      </w:pPr>
      <w:r>
        <w:t>广西  钦州市灵山县</w:t>
      </w:r>
    </w:p>
    <w:p>
      <w:r>
        <w:rPr>
          <w:i/>
        </w:rPr>
        <w:t>潘雪红</w:t>
      </w:r>
    </w:p>
    <w:p>
      <w:r>
        <w:t>潘雪红，女，1972年6月生，广西钦州人，毕业于广西壮族自治区党委党校行政管理专业，广西壮族自治区红十字会副会长，第十一届全国人大代表，广西壮族自治区第十一届人大代表。</w:t>
      </w:r>
    </w:p>
    <w:p>
      <w:r>
        <w:t>出生日期: 1972年6月</w:t>
      </w:r>
    </w:p>
    <w:p>
      <w:r>
        <w:t>中文名: 潘雪红</w:t>
      </w:r>
    </w:p>
    <w:p>
      <w:r>
        <w:t>出生地: 广西钦州</w:t>
      </w:r>
    </w:p>
    <w:p>
      <w:r>
        <w:t>国    籍: 中国</w:t>
      </w:r>
    </w:p>
    <w:p>
      <w:r>
        <w:t>外文名: Pan Xuehong</w:t>
      </w:r>
    </w:p>
    <w:p>
      <w:r>
        <w:t>性    别: 女</w:t>
      </w:r>
    </w:p>
    <w:p>
      <w:r>
        <w:t>简历：</w:t>
      </w:r>
      <w:r>
        <w:t xml:space="preserve">潘雪红[1] </w:t>
        <w:br/>
        <w:t>，女，壮族，1972年6月生，广西钦州人，1991年7月参加工</w:t>
        <w:br/>
        <w:br/>
        <w:br/>
        <w:br/>
        <w:br/>
        <w:t>潘雪红</w:t>
        <w:br/>
        <w:br/>
        <w:t>作，1991年1月加入中国共产党，广西壮族自治区党委党校行政管理专业毕业、广西大学材料工程专业毕业，在职研究生学历。</w:t>
        <w:br/>
      </w:r>
      <w:r>
        <w:t>1988.09——1991.07，广西钦州民族师范学校普师专业学习</w:t>
        <w:br/>
      </w:r>
      <w:r>
        <w:t>1991.07——1992.04，广西钦州民族师范学校团委副书记</w:t>
        <w:br/>
        <w:br/>
        <w:br/>
        <w:br/>
        <w:br/>
        <w:t>2012年11月20日潘雪红讲话</w:t>
        <w:br/>
        <w:br/>
        <w:br/>
      </w:r>
      <w:r>
        <w:t>1992.04——1995.04，广西钦州民族师范学校团委书记</w:t>
        <w:br/>
      </w:r>
      <w:r>
        <w:t>1995.04——1999.07，共青团广西钦州市委副书记（1993.09—1996.09在广西民族学院行政管理专业学习；1996.02—1997.03任农村基层组织建设工作队副队长）</w:t>
        <w:br/>
      </w:r>
      <w:r>
        <w:t>1999.07——2000.10，共青团广西钦州市委副书记、党组副书记（1997.08—1999.12在广西自治区党委党校本科班法律专业学习）</w:t>
        <w:br/>
      </w:r>
      <w:r>
        <w:t>2000.10——2002.09，共青团广西钦州市委书记、党组书记</w:t>
        <w:br/>
      </w:r>
      <w:r>
        <w:t>2002.09——2004.06，广西灵山县委副书记（其间：2004.03—2004.05在广西自治区党委党校县处级干部县域经济研修班学习）</w:t>
        <w:br/>
      </w:r>
      <w:r>
        <w:t>2004.06——2004.07，广西钦州市旅游局党组书记</w:t>
        <w:br/>
      </w:r>
      <w:r>
        <w:t>2004.07——2006.07，广西钦州市旅游局局长、党组书记（2002.09—2005.01在广西自治区党委党校在职研究生班行政管理专业学习）</w:t>
        <w:br/>
      </w:r>
      <w:r>
        <w:t>2006.07——2006.09，广西灵山县委副书记、代县长</w:t>
        <w:br/>
      </w:r>
      <w:r>
        <w:t>2006.09——2009.11，广西灵山县委副书记、县长（2007.10—2009.10在广西大学物理学院在职研究生班材料工程专业学习）</w:t>
        <w:br/>
      </w:r>
      <w:r>
        <w:t>2009.11——2010.03，广西钦州市委常委，灵山县委书记、县长</w:t>
        <w:br/>
      </w:r>
      <w:r>
        <w:t>2010.03——2012.10，广西钦州市委常委，灵山县委书记</w:t>
        <w:br/>
      </w:r>
      <w:r>
        <w:t xml:space="preserve">2012年10月19日，广西红十字会第八次全区会员代表大会召开。会议选举产生了广西红十字会第八届理事会，选举潘雪红同志担任副会长。[3] </w:t>
        <w:br/>
        <w:br/>
      </w:r>
      <w:r>
        <w:t>第十一届全国人大代表</w:t>
        <w:br/>
      </w:r>
      <w:r>
        <w:t xml:space="preserve">广西壮族自治区第十一届人大代表[4] </w:t>
        <w:br/>
        <w:br/>
      </w:r>
    </w:p>
    <w:p>
      <w:pPr>
        <w:pStyle w:val="Heading3"/>
      </w:pPr>
      <w:r>
        <w:t>广西  河池市东兰县</w:t>
      </w:r>
    </w:p>
    <w:p>
      <w:r>
        <w:rPr>
          <w:i/>
        </w:rPr>
        <w:t>黄光华</w:t>
      </w:r>
    </w:p>
    <w:p>
      <w:r>
        <w:t>黄光华，男，壮族，1965年2月生，广西天峨人，1985年12月加入中国共产党，1984年12月参加工作，广西区党校行政管理专业毕业，广西区党校在职研究生学历，助理经济师。</w:t>
      </w:r>
    </w:p>
    <w:p>
      <w:r>
        <w:t>出生日期: 1965年2月</w:t>
      </w:r>
    </w:p>
    <w:p>
      <w:r>
        <w:t>民    族: 壮族</w:t>
      </w:r>
    </w:p>
    <w:p>
      <w:r>
        <w:t>中文名: 黄光华</w:t>
      </w:r>
    </w:p>
    <w:p>
      <w:r>
        <w:t>出生地: 广西天峨</w:t>
      </w:r>
    </w:p>
    <w:p>
      <w:r>
        <w:t>简历：</w:t>
      </w:r>
      <w:r>
        <w:t>现任广西河池市委员会常委、政法委书记。</w:t>
        <w:br/>
      </w:r>
      <w:r>
        <w:t>1983.09——1984.12， 广西天峨县向阳小学民办教师</w:t>
        <w:br/>
      </w:r>
      <w:r>
        <w:t>1984.12——1986.02， 广西天峨县纳直乡党委宣传干事</w:t>
        <w:br/>
      </w:r>
      <w:r>
        <w:t>1986.02——1987.11， 广西天峨县纳直乡党委秘书</w:t>
        <w:br/>
      </w:r>
      <w:r>
        <w:t>1987.11——1988.09， 广西天峨县纳直乡人民政府副乡长</w:t>
        <w:br/>
      </w:r>
      <w:r>
        <w:t>1988.09——1990.06， 广西河池地委党校大专班政治专业脱产学习</w:t>
        <w:br/>
      </w:r>
      <w:r>
        <w:t>1990.06——1991.11， 广西天峨县纳直乡人民政府乡长</w:t>
        <w:br/>
      </w:r>
      <w:r>
        <w:t>1991.11——1995.05， 广西天峨县纳直乡党委书记、乡长</w:t>
        <w:br/>
      </w:r>
      <w:r>
        <w:t>1995.05——1996.07， 广西天峨县坡结乡党委书记</w:t>
        <w:br/>
      </w:r>
      <w:r>
        <w:t>1996.07——1998.08， 广西天峨县委组织部副部长</w:t>
        <w:br/>
      </w:r>
      <w:r>
        <w:t>1998.08——1998.10， 广西天峨县委办公室主任</w:t>
        <w:br/>
      </w:r>
      <w:r>
        <w:t>1998.10——2001.08， 广西天峨县委常委、县委办主任（1997.08——1999.12，中央党校函授学院本科班党政管理专业学习）</w:t>
        <w:br/>
      </w:r>
      <w:r>
        <w:t>2001.08——2003.06， 广西东兰县委常委、宣传部长</w:t>
        <w:br/>
      </w:r>
      <w:r>
        <w:t>2003.06——2006.08， 广西东兰县委副书记（其间：2003.08——2003.12，挂职任福建省宁德市福鼎市委常委）</w:t>
        <w:br/>
      </w:r>
      <w:r>
        <w:t>2006.08——2006.10， 广西东兰县委副书记、代县长</w:t>
        <w:br/>
      </w:r>
      <w:r>
        <w:t>2006.10——2009.01， 广西东兰县委副书记、县长（2006.09——2008.12，广西区党校研究生班行政管理专业学习）</w:t>
        <w:br/>
      </w:r>
      <w:r>
        <w:t>2009.01——2011.06， 广西东兰县委书记</w:t>
        <w:br/>
      </w:r>
      <w:r>
        <w:t>2011.06——2011.08， 广西河池市委副秘书长、市委办公室副主任（正处长级）</w:t>
        <w:br/>
      </w:r>
      <w:r>
        <w:t>2011.08——2011.12， 广西河池市委秘书长</w:t>
        <w:br/>
      </w:r>
      <w:r>
        <w:t>2011.12——2016.02， 广西河池市委常委、秘书长</w:t>
        <w:br/>
      </w:r>
      <w:r>
        <w:t xml:space="preserve">2016.02——， 广西河池市委常委、政法委书记[1] </w:t>
        <w:br/>
        <w:br/>
      </w:r>
      <w:r>
        <w:t>广西壮族自治区第十次党代会代表</w:t>
        <w:br/>
      </w:r>
      <w:r>
        <w:t xml:space="preserve">2016年8月31日，中国共产党河池市第四届委员会第一次全体会议，当选为中国共产党河池市第四届委员会常务委员会委员。[2] </w:t>
        <w:br/>
        <w:br/>
      </w:r>
    </w:p>
    <w:p>
      <w:pPr>
        <w:pStyle w:val="Heading3"/>
      </w:pPr>
      <w:r>
        <w:t>安徽省  滁州来安县</w:t>
      </w:r>
    </w:p>
    <w:p>
      <w:r>
        <w:rPr>
          <w:i/>
        </w:rPr>
        <w:t>吴韦人</w:t>
      </w:r>
    </w:p>
    <w:p>
      <w:r>
        <w:t>吴韦人，安徽天长人。安徽省经济和信息化委员会副主任、党组成员。</w:t>
      </w:r>
    </w:p>
    <w:p>
      <w:r>
        <w:t>信    仰: 马克思主义</w:t>
      </w:r>
    </w:p>
    <w:p>
      <w:r>
        <w:t>中文名: 吴韦人</w:t>
      </w:r>
    </w:p>
    <w:p>
      <w:r>
        <w:t>出生地: 安徽天长</w:t>
      </w:r>
    </w:p>
    <w:p>
      <w:r>
        <w:t>国    籍: 中国</w:t>
      </w:r>
    </w:p>
    <w:p>
      <w:r>
        <w:t>性    别: 男</w:t>
      </w:r>
    </w:p>
    <w:p>
      <w:r>
        <w:t>民    族: 汉族</w:t>
      </w:r>
    </w:p>
    <w:p>
      <w:r>
        <w:t>简历：</w:t>
      </w:r>
      <w:r>
        <w:br/>
        <w:br/>
        <w:br/>
        <w:br/>
        <w:br/>
        <w:t>省经济和信息化委员会副主任、党组成员</w:t>
        <w:br/>
        <w:br/>
        <w:t>1964年10月出生。</w:t>
        <w:br/>
      </w:r>
      <w:r>
        <w:t>1986年7月参加工作。</w:t>
        <w:br/>
      </w:r>
      <w:r>
        <w:t>1996年8月入党。</w:t>
        <w:br/>
      </w:r>
      <w:r>
        <w:t>先后任滁州市乌衣中学教师，滁州市政府办公室秘书、副科长、科长，滁州市经贸委副主任、党组成员，滁州市国资委副主任、党组成员，滁州市国资委主任、党组书记，来安县委副书记、县政府代县长，省经委副主任、党组成员，省经济和信息化委员会副主任、党组成员</w:t>
        <w:br/>
      </w:r>
      <w:r>
        <w:t>负责中小企业发展、非公有制经济发展和全民创业等工作，分管中小企业局和省中小企业培训中心、省经济技术成人中专学校。</w:t>
        <w:br/>
      </w:r>
    </w:p>
    <w:p>
      <w:pPr>
        <w:pStyle w:val="Heading3"/>
      </w:pPr>
      <w:r>
        <w:t>内蒙古  锡林郭勒盟西乌珠穆沁旗</w:t>
      </w:r>
    </w:p>
    <w:p>
      <w:r>
        <w:rPr>
          <w:i/>
        </w:rPr>
        <w:t>巴特尔</w:t>
      </w:r>
    </w:p>
    <w:p>
      <w:r>
        <w:t>巴特尔，男，蒙古族，1960年7月出生，内蒙古阿鲁科尔沁旗人，大学学历，1979年7月参加工作，1986年1月加入中国共产党。</w:t>
      </w:r>
    </w:p>
    <w:p>
      <w:r>
        <w:t>出生日期: 1960年7月</w:t>
      </w:r>
    </w:p>
    <w:p>
      <w:r>
        <w:t>信    仰: 共产主义</w:t>
      </w:r>
    </w:p>
    <w:p>
      <w:r>
        <w:t>中文名: 巴特尔</w:t>
      </w:r>
    </w:p>
    <w:p>
      <w:r>
        <w:t>出生地: 内蒙古阿鲁科尔沁旗</w:t>
      </w:r>
    </w:p>
    <w:p>
      <w:r>
        <w:t>毕业院校: 内蒙古广播电视大学</w:t>
      </w:r>
    </w:p>
    <w:p>
      <w:r>
        <w:t>民    族: 蒙古族</w:t>
      </w:r>
    </w:p>
    <w:p>
      <w:r>
        <w:t>简历：</w:t>
      </w:r>
      <w:r>
        <w:t>现任内蒙古自治区人大常委会锡林郭勒盟工作委员会副主任、党组成员。</w:t>
        <w:br/>
      </w:r>
      <w:r>
        <w:t>1979年07月—1980年09月　内蒙古自治区镶黄旗牧机局知青队队长</w:t>
        <w:br/>
      </w:r>
      <w:r>
        <w:t>1980年09月—1982年10月　内蒙古自治区镶黄旗牧机局干部</w:t>
        <w:br/>
      </w:r>
      <w:r>
        <w:t>1982年10月—1984年04月　内蒙古自治区镶黄旗经委干部</w:t>
        <w:br/>
      </w:r>
      <w:r>
        <w:t>1984年04月—1985年11月　内蒙古自治区镶黄旗城建局干部</w:t>
        <w:br/>
      </w:r>
      <w:r>
        <w:t>1985年11月—1987年09月　内蒙古自治区镶黄旗工程公司经理</w:t>
        <w:br/>
      </w:r>
      <w:r>
        <w:t>1987年09月—1989年07月　中央民族学院法律专业学生</w:t>
        <w:br/>
      </w:r>
      <w:r>
        <w:t>1989年07月—1990年01月　内蒙古自治区镶黄旗乡镇企业局副局长</w:t>
        <w:br/>
      </w:r>
      <w:r>
        <w:t>1990年01月—1992年10月　内蒙古自治区锡林郭勒盟供销社办公室主任</w:t>
        <w:br/>
      </w:r>
      <w:r>
        <w:t>1992年10月—1996年04月　内蒙古自治区锡林郭勒盟嘎达布其边贸公司副经理</w:t>
        <w:br/>
      </w:r>
      <w:r>
        <w:t>1996年04月—2001年03月　内蒙古自治区锡林郭勒盟供销社副主任</w:t>
        <w:br/>
      </w:r>
      <w:r>
        <w:t>2001年03月—2003年09月　内蒙古自治区锡林郭勒盟供销社主任（其间：2001.09—2003.09内蒙古广播电视大学法律专业学习）</w:t>
        <w:br/>
        <w:t>2003年09月—2005年11月　内蒙古自治区正蓝旗党委副书记（正处级）(其间：2003.12—2004.04挂职任北京市密云县县长助理)</w:t>
        <w:br/>
        <w:t>2005年11月—2009年01月　内蒙古自治区西乌珠穆沁旗旗委副书记、旗长</w:t>
        <w:br/>
        <w:t>2009年01月—2012年12月　内蒙古自治区苏尼特右旗旗委书记</w:t>
        <w:br/>
        <w:t xml:space="preserve">2012年12月—2013年01月　中共锡林郭勒盟人大工作委员会党组成员[1] </w:t>
        <w:br/>
        <w:br/>
        <w:t xml:space="preserve">2013年01月—至今　 内蒙古自治区人大常委会锡林郭勒盟工作委员会副主任、党组成员[2] </w:t>
        <w:br/>
        <w:br/>
        <w:br/>
        <w:t xml:space="preserve">任免信息2012年12月13日，拟提任副厅级领导干部。[3] </w:t>
        <w:br/>
        <w:br/>
        <w:br/>
      </w:r>
      <w:r>
        <w:t>2001年03月—2003年09月　内蒙古自治区锡林郭勒盟供销社主任（其间：2001.09—2003.09内蒙古广播电视大学法律专业学习）</w:t>
        <w:br/>
      </w:r>
      <w:r>
        <w:t>2003年09月—2005年11月　内蒙古自治区正蓝旗党委副书记（正处级）(其间：2003.12—2004.04挂职任北京市密云县县长助理)</w:t>
        <w:br/>
      </w:r>
      <w:r>
        <w:t>2005年11月—2009年01月　内蒙古自治区西乌珠穆沁旗旗委副书记、旗长</w:t>
        <w:br/>
      </w:r>
      <w:r>
        <w:t>2009年01月—2012年12月　内蒙古自治区苏尼特右旗旗委书记</w:t>
        <w:br/>
      </w:r>
      <w:r>
        <w:t xml:space="preserve">2012年12月—2013年01月　中共锡林郭勒盟人大工作委员会党组成员[1] </w:t>
        <w:br/>
        <w:br/>
      </w:r>
      <w:r>
        <w:t xml:space="preserve">2013年01月—至今　 内蒙古自治区人大常委会锡林郭勒盟工作委员会副主任、党组成员[2] </w:t>
        <w:br/>
        <w:br/>
      </w:r>
      <w:r>
        <w:t xml:space="preserve">2012年12月13日，拟提任副厅级领导干部。[3] </w:t>
        <w:br/>
        <w:br/>
      </w:r>
    </w:p>
    <w:p>
      <w:pPr>
        <w:pStyle w:val="Heading3"/>
      </w:pPr>
      <w:r>
        <w:t>甘肃  庆阳正宁县</w:t>
      </w:r>
    </w:p>
    <w:p>
      <w:r>
        <w:rPr>
          <w:i/>
        </w:rPr>
        <w:t>黄继宗</w:t>
      </w:r>
    </w:p>
    <w:p>
      <w:r>
        <w:t>黄继宗，男，汉族，1962年12月出生，甘肃庆城人，党校大学学历，中央党校函授学院党政管理专业。1984年10月加入中国共产党，1983年8月参加工作。</w:t>
      </w:r>
    </w:p>
    <w:p>
      <w:r>
        <w:t>出生日期: 1962年12月出生</w:t>
      </w:r>
    </w:p>
    <w:p>
      <w:r>
        <w:t>中文名: 黄继宗</w:t>
      </w:r>
    </w:p>
    <w:p>
      <w:r>
        <w:t>出生地: 甘肃</w:t>
      </w:r>
    </w:p>
    <w:p>
      <w:r>
        <w:t>国    籍: 中国</w:t>
      </w:r>
    </w:p>
    <w:p>
      <w:r>
        <w:t>毕业院校: 西北师范大学</w:t>
      </w:r>
    </w:p>
    <w:p>
      <w:r>
        <w:t>民    族: 汉族</w:t>
      </w:r>
    </w:p>
    <w:p>
      <w:r>
        <w:t>简历：</w:t>
      </w:r>
      <w:r>
        <w:t xml:space="preserve">现任甘肃平凉市委常委、常务副市长[1] </w:t>
        <w:br/>
        <w:t>。</w:t>
        <w:br/>
      </w:r>
      <w:r>
        <w:t>1980.09-1983.08 清水农业学校农学专业学习</w:t>
        <w:br/>
      </w:r>
      <w:r>
        <w:t>1983.08-1984.10 华池县上里原乡干事</w:t>
        <w:br/>
      </w:r>
      <w:r>
        <w:t>1984.10-1985.03 华池县老区两西建设办公室干事</w:t>
        <w:br/>
      </w:r>
      <w:r>
        <w:t>1985.03-1989.04 华池县劳动人事局干事</w:t>
        <w:br/>
      </w:r>
      <w:r>
        <w:t>1989.04-1990.12 华池县委报道组副组长</w:t>
        <w:br/>
      </w:r>
      <w:r>
        <w:t>1990.12-1992.02 华池县委办公室副主任</w:t>
        <w:br/>
      </w:r>
      <w:r>
        <w:t>1992.02-1997.10 华池县委办公室主任兼机要室主任</w:t>
        <w:br/>
      </w:r>
      <w:r>
        <w:t>1997.10-2000.04 正宁县副县长</w:t>
        <w:br/>
      </w:r>
      <w:r>
        <w:t>2000.04-2001.08 正宁县委常委、常务副县长（1997.09-2000.07在中央党校函授学院党政管理专业学习；2000.07-2000.12挂职任兰州卷烟厂副厂长）</w:t>
        <w:br/>
      </w:r>
      <w:r>
        <w:t>2001.08-2004.11 正宁县委副书记、县长（2000.08-2002.12在中央党校函授学院党政管理专业学习；2001.07-2003.10在西北师范大学区域经济与城乡建设专业研究室课程进修班学习）</w:t>
        <w:br/>
      </w:r>
      <w:r>
        <w:t>2004.11-2007.02 正宁县委书记</w:t>
        <w:br/>
      </w:r>
      <w:r>
        <w:t>2007.02-2009.01 庆阳市政府市长助理、秘书长、党组成员、办公室党组书记</w:t>
        <w:br/>
      </w:r>
      <w:r>
        <w:t>2009.01-2016.10 庆阳市人民政府副市长（2010.03-2010.12挂职任民政部社会救助司副司长</w:t>
        <w:br/>
      </w:r>
      <w:r>
        <w:t>2016.08-2016.11 平凉市委常委</w:t>
        <w:br/>
      </w:r>
      <w:r>
        <w:t xml:space="preserve">2016.11- 平凉市委常委、市政府副市长[2] </w:t>
        <w:br/>
        <w:br/>
      </w:r>
      <w:r>
        <w:t xml:space="preserve">2016年11月2日，黄继宗当选为中国共产党平凉市第四届委员会常务委员会委员。[3] </w:t>
        <w:br/>
        <w:br/>
      </w:r>
      <w:r>
        <w:t xml:space="preserve">2016年11月9日，平凉市第四届人民代表大会第一次会议举行第三次全体会议，黄继宗当选为甘肃平凉市副市长。[4] </w:t>
        <w:br/>
        <w:br/>
      </w:r>
    </w:p>
    <w:p>
      <w:pPr>
        <w:pStyle w:val="Heading3"/>
      </w:pPr>
      <w:r>
        <w:t>黑龙江省  齐齐哈尔克山县</w:t>
      </w:r>
    </w:p>
    <w:p>
      <w:r>
        <w:rPr>
          <w:i/>
        </w:rPr>
        <w:t>李洪国</w:t>
      </w:r>
    </w:p>
    <w:p>
      <w:r>
        <w:t>李洪国，男，汉族，1965年9月生，黑龙江龙江人，1987年7月参加工作，1985年4月加入中国共产党，北京大学国际共运专业大学毕业，法学学士，高级经济师。  现任齐齐哈尔市政府党组成员、副市长。</w:t>
      </w:r>
    </w:p>
    <w:p>
      <w:r>
        <w:t>出生日期: 1965年9月</w:t>
      </w:r>
    </w:p>
    <w:p>
      <w:r>
        <w:t>中文名: 李洪国</w:t>
      </w:r>
    </w:p>
    <w:p>
      <w:r>
        <w:t>出生地: 黑龙江省龙江县</w:t>
      </w:r>
    </w:p>
    <w:p>
      <w:r>
        <w:t>职    业: 齐齐哈尔市政府党组成员、副市长</w:t>
      </w:r>
    </w:p>
    <w:p>
      <w:r>
        <w:t>毕业院校: 北京大学</w:t>
      </w:r>
    </w:p>
    <w:p>
      <w:r>
        <w:t>民    族: 汉族</w:t>
      </w:r>
    </w:p>
    <w:p>
      <w:r>
        <w:t>简历：</w:t>
      </w:r>
      <w:r>
        <w:t>1983.09－1987.07 北京大学国际共运专业学生　　　1987.07－1988.08 市社科联干事　　1988.08－1992.03 市外经贸委干事　　1992.03－1993.08 齐齐哈尔国际公司办公室副主任　　1993.08－1996.05 齐齐哈尔国际公司黑河办事处主任（其间：1999.05－1999.11 挂任中粮工业食品进出口公司副经理）　　1996.05－2000.11 齐齐哈尔国际公司副总经理（副县级）　　2000.11－2002.11 甘南县副县长　　2002.11－2003.08 甘南县委常委、副县长　　2003.08－2005.04 甘南县委副书记　　2005.04－2006.11 建华区委副书记、区长（正县级）　　2006.11－2009.09 克山县委副书记、县长　　2009.09－2011.05 克山县委书记　　2011.05－2011.11 龙沙区委书记、齐齐哈尔高新技术产业开发区党工委副书记、管委会主任　　2011.11－2013.06 龙沙区委书记、区人大主任，齐齐哈尔高新技术产业开发区党工委副书记、管委会主任　　（2010.10－2012.12 在哈尔滨工程大学高级管理人员工商管理专业学习，获工商管理硕士学位）　　2013.06－2015.06 龙沙区委书记，齐齐哈尔高新区党工委副书记、管委会主任　　2015.06－2015.07 市政府副市长，龙沙区委书记，齐齐哈尔高新技术产业开发区党工委副书记、管委会主任　　2015.07－ 齐齐哈尔市政府党组成员、副市长。</w:t>
        <w:br/>
      </w:r>
      <w:r>
        <w:t xml:space="preserve">负责农业农村、防汛抗旱、生态建设和农村金融等方面工作。　　分管市农委（扶贫办）、水务局、林业局、粮食局、畜牧兽医局、供销社、农业开发办，气象局、中引管理处。　　联系市老促会、阳光农业相互保险公司齐中心支公司，嫩江尼尔基水利水电有限责任公司，省农垦总局齐分局，省林研所、机研所、畜研所、兽研所、农研所、农科院齐分院。[1] </w:t>
        <w:br/>
        <w:br/>
      </w:r>
      <w:r>
        <w:t xml:space="preserve">2015年6月5日，齐齐哈尔市十五届人大常委会第三十三次会议在市党政机关办公中心召开。会议经过投票表决，任命李洪国为齐齐哈尔市人民政府副市长。[2] </w:t>
        <w:br/>
        <w:br/>
      </w:r>
    </w:p>
    <w:p>
      <w:pPr>
        <w:pStyle w:val="Heading3"/>
      </w:pPr>
      <w:r>
        <w:t>吉林省  松原前郭尔罗斯蒙古族自治县</w:t>
      </w:r>
    </w:p>
    <w:p>
      <w:r>
        <w:rPr>
          <w:i/>
        </w:rPr>
        <w:t>阿汝汗</w:t>
      </w:r>
    </w:p>
    <w:p>
      <w:r>
        <w:t xml:space="preserve">阿汝汗，男，1957年10月出生于吉林省白城市镇赉县。蒙古族，中共党员，吉林省委党校研究生学历[1] </w:t>
        <w:br/>
        <w:t>。</w:t>
      </w:r>
    </w:p>
    <w:p>
      <w:r>
        <w:t>出生日期: 1957年10月</w:t>
      </w:r>
    </w:p>
    <w:p>
      <w:r>
        <w:t>代表作品: 历史文献《松原文化述略》、歌曲《弘吉剌姑娘》、《蒙古高原》等</w:t>
      </w:r>
    </w:p>
    <w:p>
      <w:r>
        <w:t>中文名: 阿汝汗</w:t>
      </w:r>
    </w:p>
    <w:p>
      <w:r>
        <w:t>出生地: 吉林省镇赉县</w:t>
      </w:r>
    </w:p>
    <w:p>
      <w:r>
        <w:t>国    籍: 中华人民共和国</w:t>
      </w:r>
    </w:p>
    <w:p>
      <w:r>
        <w:t>职    业: None</w:t>
      </w:r>
    </w:p>
    <w:p>
      <w:r>
        <w:t>毕业院校: 吉林省委党校</w:t>
      </w:r>
    </w:p>
    <w:p>
      <w:r>
        <w:t>民    族: 蒙古族</w:t>
      </w:r>
    </w:p>
    <w:p>
      <w:r>
        <w:t>简历：</w:t>
      </w:r>
      <w:r>
        <w:t>现任吉林省政协党组成员、秘书长。</w:t>
        <w:br/>
      </w:r>
      <w:r>
        <w:t>1981.01—1984.07 前郭县财政局科员</w:t>
        <w:br/>
      </w:r>
      <w:r>
        <w:t>1984.07—1985.03 前郭县政府办公室机关会计</w:t>
        <w:br/>
      </w:r>
      <w:r>
        <w:t>1985.03—1986.10 前郭县套浩太乡副乡长兼经委主任</w:t>
        <w:br/>
      </w:r>
      <w:r>
        <w:t>1986.10—1988.12 前郭县蒙古屯乡乡长、党委副书记</w:t>
        <w:br/>
      </w:r>
      <w:r>
        <w:t>1988.12—1995.11 前郭县财政局副局长、局长、县政府党组成员</w:t>
        <w:br/>
      </w:r>
      <w:r>
        <w:t>1995.11—1997.11 前郭县县长助理、政府党组成员兼财政局长</w:t>
        <w:br/>
      </w:r>
      <w:r>
        <w:t>1997.11—2001.08 前郭县人民政府副县长</w:t>
        <w:br/>
      </w:r>
      <w:r>
        <w:t>2001.08—2005.04 前郭县人民政府县长、县委副书记</w:t>
        <w:br/>
      </w:r>
      <w:r>
        <w:t>2005.04—2007.07 前郭县委书记</w:t>
        <w:br/>
      </w:r>
      <w:r>
        <w:t>2007.08—2007.10 松原市人民政府市长助理</w:t>
        <w:br/>
      </w:r>
      <w:r>
        <w:t>2007.10—2007.12 松原市委常委、市人民政府市长助理</w:t>
        <w:br/>
      </w:r>
      <w:r>
        <w:t>2007.12—2011.07 松原市委常委、宣传部长</w:t>
        <w:br/>
      </w:r>
      <w:r>
        <w:t>2011.07—2013.03 松原市委常委、宣传部长，市人民政府副市长</w:t>
        <w:br/>
      </w:r>
      <w:r>
        <w:t xml:space="preserve">2013.03—2013.04 吉林省民族事务委员会主任[3-4] </w:t>
        <w:br/>
        <w:t>。</w:t>
        <w:br/>
      </w:r>
      <w:r>
        <w:t xml:space="preserve">2013.04—2015.12 吉林省民委主任、省宗教事务局局长[3] </w:t>
        <w:br/>
        <w:t>，吉林省民委（省宗教局）党组副书记。</w:t>
        <w:br/>
      </w:r>
      <w:r>
        <w:t>2015.12— 吉林省政协党组成员、吉林省民族事务委员会（宗教局）党组书记、主任（局长）。</w:t>
        <w:br/>
      </w:r>
      <w:r>
        <w:t>2016.01—吉林省政协党组成员、秘书长。</w:t>
        <w:br/>
      </w:r>
      <w:r>
        <w:t xml:space="preserve">2015年12月，吉林省政府免去阿汝汗的省宗教事务局局长职务。[5] </w:t>
        <w:br/>
        <w:br/>
      </w:r>
      <w:r>
        <w:t xml:space="preserve">2016年1月14日起不再担任吉林省民族事务委员会主任职务。[6] </w:t>
        <w:br/>
        <w:br/>
      </w:r>
      <w:r>
        <w:t xml:space="preserve">2016年1月28日，吉林省政协官方网站网站发布政协吉林省第十一届委员会第四次会议补选秘书长名单。秘书长：阿汝汗（蒙古族）。[7] </w:t>
        <w:br/>
        <w:br/>
      </w:r>
      <w:r>
        <w:t xml:space="preserve">2008年-2010年，阿汝汗主编了《松原文化述略》、《松原风情散文集》等松原文化系列丛书[8] </w:t>
        <w:br/>
        <w:t>。</w:t>
        <w:br/>
      </w:r>
      <w:r>
        <w:t>2011年，阿汝汗主编了《松原蒙满文化》系列丛书。</w:t>
        <w:br/>
      </w:r>
      <w:r>
        <w:t>2013年10月，阿汝汗与邵汉民、黄松筠联合编纂了《松原历史文化研究》。</w:t>
        <w:br/>
      </w:r>
      <w:r>
        <w:t>出版有《可爱的蒙古姑娘》MV专辑、《弘吉剌姑娘》、《我的家在哪里》KTV专辑，以及《草原最强音第一季》、《草原最强音第二季》、《草原最强音第三季》CD专辑、《不变的乡恋》CD专辑等。</w:t>
        <w:br/>
      </w:r>
      <w:r>
        <w:t xml:space="preserve">他有着东北汉的率性、粗犷，但在谈到自己出生的小山屯——成长的前郭县时动容；他有着蒙古人的剽悍、豪放，却在讲述他听到民族学校的孩子们用蒙语朗诵课文之感受时热泪盈眶……他说，这是一种深厚的民族情感，是一种对故土的热爱，正是这种热爱，才使他工作的时候充满激情。是的，我们从他的歌词里，看到了那份挚爱，那片热忱，那种执著（人民网）[2] </w:t>
        <w:br/>
        <w:t>。</w:t>
        <w:br/>
      </w:r>
    </w:p>
    <w:p>
      <w:pPr>
        <w:pStyle w:val="Heading3"/>
      </w:pPr>
      <w:r>
        <w:t>甘肃  张掖临泽县</w:t>
      </w:r>
    </w:p>
    <w:p>
      <w:r>
        <w:rPr>
          <w:i/>
        </w:rPr>
        <w:t>康清</w:t>
      </w:r>
    </w:p>
    <w:p>
      <w:r>
        <w:t>康清，男，汉族，甘肃张掖人，1963年8月出生，1983年参加工作，1985年12月加入中国共产党，中央党校经济学（经济管理）专业研究生学历。</w:t>
      </w:r>
    </w:p>
    <w:p>
      <w:r>
        <w:t>出生日期: 1963年8月</w:t>
      </w:r>
    </w:p>
    <w:p>
      <w:r>
        <w:t>加入共产党: 1985年12月</w:t>
      </w:r>
    </w:p>
    <w:p>
      <w:r>
        <w:t>中文名: 康清</w:t>
      </w:r>
    </w:p>
    <w:p>
      <w:r>
        <w:t>出生地: 甘肃张掖</w:t>
      </w:r>
    </w:p>
    <w:p>
      <w:r>
        <w:t>国    籍: 中国</w:t>
      </w:r>
    </w:p>
    <w:p>
      <w:r>
        <w:t>民    族: 汉族</w:t>
      </w:r>
    </w:p>
    <w:p>
      <w:r>
        <w:t>简历：</w:t>
      </w:r>
      <w:r>
        <w:t>现任甘肃张掖市委常委、宣传部部长。</w:t>
        <w:br/>
      </w:r>
      <w:r>
        <w:t>1981.09--1983.08 甘肃省林业学校林业专业学习</w:t>
        <w:br/>
      </w:r>
      <w:r>
        <w:t>1983.08--1984.04 张掖地区林科所技术员</w:t>
        <w:br/>
      </w:r>
      <w:r>
        <w:t>1984.04--1986.03 张掖地区林业处技术员</w:t>
        <w:br/>
      </w:r>
      <w:r>
        <w:t>1986.03--1991.08 张掖地委组织部干部（其间：1988.09--1990.07甘肃省委党校培训部党政管理专业大专班学习）</w:t>
        <w:br/>
      </w:r>
      <w:r>
        <w:t>1991.08--1994.06 张掖地委副科级组织员（其间：1992.05-1993.05张掖地区化肥厂挂职，任厂长助理）</w:t>
        <w:br/>
      </w:r>
      <w:r>
        <w:t>1994.06--1994.11 张掖地委正科级组织员</w:t>
        <w:br/>
      </w:r>
      <w:r>
        <w:t>1994.11--1995.12 张掖地委组织部组织科科长</w:t>
        <w:br/>
      </w:r>
      <w:r>
        <w:t>1995.12--1996.01 张掖地委组织部组织科科长、秘书科科长</w:t>
        <w:br/>
      </w:r>
      <w:r>
        <w:t>1996.01--1997.10 张掖地委副处级组织员、秘书科科长</w:t>
        <w:br/>
      </w:r>
      <w:r>
        <w:t>1997.10--2002.12 临泽县委副书记（1996.09--1998.12中央党校函授学院经济管理专业本科班学习；2000.07--2000.12甘肃省粮食局挂职工作，任购销处副处长）</w:t>
        <w:br/>
      </w:r>
      <w:r>
        <w:t>2002.12--2004.09 临泽县委副书记、县长（2001.03--2003.03西北师范大学区域管理与政策专业研究生课程进修班学习）</w:t>
        <w:br/>
      </w:r>
      <w:r>
        <w:t>2004.09--2008.11 临泽县委书记（其间：2007.03--2007.07甘肃省委校第30期中青年干部培训班学习）</w:t>
        <w:br/>
      </w:r>
      <w:r>
        <w:t>2008.11--2008.12 张掖市政府副市长候选人、临泽县委书记</w:t>
        <w:br/>
      </w:r>
      <w:r>
        <w:t>2008.12--2011.10 张掖市政府副市长、党组成员2008.09--2011.07中央党校研究生院经济学[经济管理]专业在职研究生班学习）</w:t>
        <w:br/>
      </w:r>
      <w:r>
        <w:t>2011.10--2011.11 张掖市委常委、市政府副市长、党组成员</w:t>
        <w:br/>
      </w:r>
      <w:r>
        <w:t>2011.11-- 甘肃张掖市委常委、宣传部部长</w:t>
        <w:br/>
      </w:r>
      <w:r>
        <w:t>中国共产党第十七次全国代表大会代表</w:t>
        <w:br/>
      </w:r>
      <w:r>
        <w:t xml:space="preserve">中国共产党甘肃省第十一次代表大会代表[1] </w:t>
        <w:br/>
        <w:br/>
      </w:r>
      <w:r>
        <w:t xml:space="preserve">2016年11月3日，张掖市委四届一次全会，康清当选为甘肃张掖市委常委。[2] </w:t>
        <w:br/>
        <w:br/>
      </w:r>
    </w:p>
    <w:p>
      <w:pPr>
        <w:pStyle w:val="Heading3"/>
      </w:pPr>
      <w:r>
        <w:t>辽宁省  鞍山台安县</w:t>
      </w:r>
    </w:p>
    <w:p>
      <w:r>
        <w:rPr>
          <w:i/>
        </w:rPr>
        <w:t>王洪生</w:t>
      </w:r>
    </w:p>
    <w:p>
      <w:r>
        <w:t xml:space="preserve">辽宁省鞍山市政协副主席。[1] </w:t>
        <w:br/>
      </w:r>
    </w:p>
    <w:p>
      <w:r>
        <w:t>简历：</w:t>
      </w:r>
    </w:p>
    <w:p>
      <w:pPr>
        <w:pStyle w:val="Heading3"/>
      </w:pPr>
      <w:r>
        <w:t>新疆  昌吉回族自治州呼图壁县</w:t>
      </w:r>
    </w:p>
    <w:p>
      <w:r>
        <w:rPr>
          <w:i/>
        </w:rPr>
        <w:t>李翠玲</w:t>
      </w:r>
    </w:p>
    <w:p>
      <w:r>
        <w:t xml:space="preserve">李翠玲，女，汉族，新疆米泉人，1968年6月生， 1989年8月参加工作，1987年5月加入中国共产党，新疆大学研究生课程进修班政治经济学专业毕业，在职研究生学历。[1] </w:t>
        <w:br/>
      </w:r>
    </w:p>
    <w:p>
      <w:r>
        <w:t>出生日期: 1968年6月</w:t>
      </w:r>
    </w:p>
    <w:p>
      <w:r>
        <w:t>信    仰: 共产主义</w:t>
      </w:r>
    </w:p>
    <w:p>
      <w:r>
        <w:t>中文名: 李翠玲</w:t>
      </w:r>
    </w:p>
    <w:p>
      <w:r>
        <w:t>出生地: 新疆米泉</w:t>
      </w:r>
    </w:p>
    <w:p>
      <w:r>
        <w:t>国    籍: 中国</w:t>
      </w:r>
    </w:p>
    <w:p>
      <w:r>
        <w:t>性    别: 女</w:t>
      </w:r>
    </w:p>
    <w:p>
      <w:r>
        <w:t>民    族: 汉族</w:t>
      </w:r>
    </w:p>
    <w:p>
      <w:r>
        <w:t>简历：</w:t>
      </w:r>
      <w:r>
        <w:t>现任新疆昌吉州委常委。</w:t>
        <w:br/>
      </w:r>
      <w:r>
        <w:t>1985年9月至1989年8月新疆大学政治系政治理论专业学习。</w:t>
        <w:br/>
      </w:r>
      <w:r>
        <w:t>1989年8月至1992年9月米泉县一中教师。</w:t>
        <w:br/>
      </w:r>
      <w:r>
        <w:t>1992年9月至1995年2月昌吉州团委干部、少工委干部。</w:t>
        <w:br/>
      </w:r>
      <w:r>
        <w:t>1995年2月至1998年8月昌吉州青少年活动中心副主任。</w:t>
        <w:br/>
      </w:r>
      <w:r>
        <w:t>1998年8月至2002年4月昌吉州青少年活动中心主任。</w:t>
        <w:br/>
      </w:r>
      <w:r>
        <w:t>2002年4月至2006年4月昌吉州档案局副局长。</w:t>
        <w:br/>
      </w:r>
      <w:r>
        <w:t>2006年4月至2007年8月吉木萨尔县副县长。</w:t>
        <w:br/>
      </w:r>
      <w:r>
        <w:t>2007年8月至2008年8月吉木萨尔县委常委、常务副县长。</w:t>
        <w:br/>
      </w:r>
      <w:r>
        <w:t>2008年8月至2009年1月呼图壁县委副书记、代县长。</w:t>
        <w:br/>
      </w:r>
      <w:r>
        <w:t>2009年1月至2012年2月呼图壁县委副书记、县长。</w:t>
        <w:br/>
      </w:r>
      <w:r>
        <w:t xml:space="preserve">2012年2月至2016年8月新疆昌吉州副州长。[1] </w:t>
        <w:br/>
        <w:br/>
      </w:r>
      <w:r>
        <w:t xml:space="preserve">2016年8月至今新疆昌吉州委常委[2] </w:t>
        <w:br/>
        <w:br/>
      </w:r>
      <w:r>
        <w:t xml:space="preserve">2016年8月8日，昌吉回族自治州十四届人大常委会第三十次会议通过，接受李翠玲同志辞去新疆昌吉回族自治州副州长职务的请求。[3] </w:t>
        <w:br/>
        <w:br/>
      </w:r>
      <w:r>
        <w:t xml:space="preserve">2016年9月29日，中国共产党昌吉回族自治州第十一届委员会第一次全体会议，当选为中国共产党昌吉回族自治州第十一届委员会常务委员会委员。[4] </w:t>
        <w:br/>
        <w:br/>
      </w:r>
    </w:p>
    <w:p>
      <w:pPr>
        <w:pStyle w:val="Heading3"/>
      </w:pPr>
      <w:r>
        <w:t>广西  崇左市龙州县</w:t>
      </w:r>
    </w:p>
    <w:p>
      <w:r>
        <w:rPr>
          <w:i/>
        </w:rPr>
        <w:t>莫树周</w:t>
      </w:r>
    </w:p>
    <w:p>
      <w:r>
        <w:t>莫树周，男，1956年3月生，壮族，籍贯广西忻城，1978年5月加入中国共产党，中央党校在职大学学历，原任任中共博白县委书记，拟定为副厅级。</w:t>
      </w:r>
    </w:p>
    <w:p>
      <w:r>
        <w:t>出生日期: 1956年3月</w:t>
      </w:r>
    </w:p>
    <w:p>
      <w:r>
        <w:t>民    族: 壮族</w:t>
      </w:r>
    </w:p>
    <w:p>
      <w:r>
        <w:t>中文名: 莫树周</w:t>
      </w:r>
    </w:p>
    <w:p>
      <w:r>
        <w:t>出生地: None</w:t>
      </w:r>
    </w:p>
    <w:p>
      <w:r>
        <w:t>简历：</w:t>
      </w:r>
      <w:r>
        <w:t xml:space="preserve">现任广西壮族自治区信用联社党委副书记、纪委书记记 [1] </w:t>
        <w:br/>
        <w:t>。</w:t>
        <w:br/>
      </w:r>
    </w:p>
    <w:p>
      <w:pPr>
        <w:pStyle w:val="Heading3"/>
      </w:pPr>
      <w:r>
        <w:t>湖北省  孝感安陆市</w:t>
      </w:r>
    </w:p>
    <w:p>
      <w:r>
        <w:rPr>
          <w:i/>
        </w:rPr>
        <w:t>周先来</w:t>
      </w:r>
    </w:p>
    <w:p>
      <w:r>
        <w:t>周先来，男，汉族，1961年4月出生，湖北省通城县人，1980年7月参加工作，1984年8月加入中国共产党，大学学历。</w:t>
      </w:r>
    </w:p>
    <w:p>
      <w:r>
        <w:t>出生日期: 1961年4月</w:t>
      </w:r>
    </w:p>
    <w:p>
      <w:r>
        <w:t>信    仰: 共产主义</w:t>
      </w:r>
    </w:p>
    <w:p>
      <w:r>
        <w:t>中文名: 周先来</w:t>
      </w:r>
    </w:p>
    <w:p>
      <w:r>
        <w:t>出生地: 湖北省通城县</w:t>
      </w:r>
    </w:p>
    <w:p>
      <w:r>
        <w:t>国    籍: 中国</w:t>
      </w:r>
    </w:p>
    <w:p>
      <w:r>
        <w:t>毕业院校: 中国人民大学</w:t>
      </w:r>
    </w:p>
    <w:p>
      <w:r>
        <w:t>民    族: 汉族</w:t>
      </w:r>
    </w:p>
    <w:p>
      <w:r>
        <w:t>简历：</w:t>
      </w:r>
      <w:r>
        <w:t>现任孝感市委常委、统战部部长，市政府副市长、党组成员，市政协党组副书记，市社会主义学院院长。</w:t>
        <w:br/>
      </w:r>
      <w:r>
        <w:t>1978.06—1980.07湖北省商业学校物价专业中专学习</w:t>
        <w:br/>
      </w:r>
      <w:r>
        <w:t>1980.07—1984.04孝感地区物价局干部</w:t>
        <w:br/>
      </w:r>
      <w:r>
        <w:t>1984.04—1989.05孝感地区物价局综合科副科长（其间：1986.09—1988.06中国人民大学计划经济系物价专业干部专修科脱产学习）</w:t>
        <w:br/>
      </w:r>
      <w:r>
        <w:t>1989.05—1991.08孝感地区物价局综合统计信息科科长</w:t>
        <w:br/>
      </w:r>
      <w:r>
        <w:t>1991.08—1992.08孝感地委组织部干部一科正科级干事</w:t>
        <w:br/>
      </w:r>
      <w:r>
        <w:t>1992.08—1994.01孝感市（地）委组织部干部一科副科长</w:t>
        <w:br/>
      </w:r>
      <w:r>
        <w:t>1994.01—1998.05孝感市委组织部副县级组织员、干部一科科长（其间：1994.05—1994.06孝感市委党校县级干部进修班培训）</w:t>
        <w:br/>
      </w:r>
      <w:r>
        <w:t>1998.05—1998.07孝感市委组织部副县级组织员、党政干部科科长</w:t>
        <w:br/>
      </w:r>
      <w:r>
        <w:t>1998.07—2000.02孝感市委组织部副部长（其间：1996.09—1999.07湖北大学思想政治教育专业学习）</w:t>
        <w:br/>
      </w:r>
      <w:r>
        <w:t>2000.02—2003.03孝感市委组织部副部长、市委老干局局长</w:t>
        <w:br/>
      </w:r>
      <w:r>
        <w:t>2003.03—2005.07孝感市委组织部副部长（正县级）</w:t>
        <w:br/>
      </w:r>
      <w:r>
        <w:t>2005.07—2006.02安陆市委副书记、市政府代市长</w:t>
        <w:br/>
      </w:r>
      <w:r>
        <w:t>2006.02—2006.10安陆市委副书记、市政府市长</w:t>
        <w:br/>
      </w:r>
      <w:r>
        <w:t>2006.10—2007.01安陆市委书记</w:t>
        <w:br/>
      </w:r>
      <w:r>
        <w:t>2007.01—2011.09安陆市委书记、市人大常委会主任</w:t>
        <w:br/>
      </w:r>
      <w:r>
        <w:t>2011.09—2012.01孝感市委副秘书长（正县级）</w:t>
        <w:br/>
      </w:r>
      <w:r>
        <w:t>2012.01—2014.12孝感市政府副市长、市政府党组成员</w:t>
        <w:br/>
      </w:r>
      <w:r>
        <w:t xml:space="preserve">2014.12—2015.05孝感市委常委、市政府副市长、党组成员[1] </w:t>
        <w:br/>
        <w:br/>
      </w:r>
      <w:r>
        <w:t xml:space="preserve">2015.05—孝感市委常委、统战部部长，市政府副市长、党组成员，市政协党组副书记，市社会主义学院院长[2] </w:t>
        <w:br/>
        <w:br/>
      </w:r>
      <w:r>
        <w:t xml:space="preserve">负责城乡规划、住房和城乡建设、城市管理、环保、“三农”及扶贫开发、大别山试验区建设、防汛抗旱等方面的工作。分管市城乡建设委员会、环境保护局、城乡规划局、城市管理局、住房保障和房屋管理局、住房公积金管理中心、人民防空办公室(地震局)、“四城同创”办公室、农办、农业局、水利局(含防汛抗旱指挥部办公室)、林业局、水产局、农机局、畜牧兽医局、粮食局、供销社、扶贫开发办公室。协管市气象局、水文局。联系市老促会。市长交办的其它工作。[3] </w:t>
        <w:br/>
        <w:br/>
      </w:r>
      <w:r>
        <w:t>2015年1月9日，孝感市五届人大常委会召开第40次主任会议。孝感市委常委、副市长周先来列席会议。</w:t>
        <w:br/>
      </w:r>
    </w:p>
    <w:p>
      <w:pPr>
        <w:pStyle w:val="Heading3"/>
      </w:pPr>
      <w:r>
        <w:t>河南省  新乡牧野区</w:t>
      </w:r>
    </w:p>
    <w:p>
      <w:r>
        <w:rPr>
          <w:i/>
        </w:rPr>
        <w:t>王宁</w:t>
      </w:r>
    </w:p>
    <w:p>
      <w:r>
        <w:t>王宁生于1964年，祖籍河南，是河南省新乡市牧野区人民政府区长。</w:t>
      </w:r>
    </w:p>
    <w:p>
      <w:r>
        <w:t>信    仰: 中共党员</w:t>
      </w:r>
    </w:p>
    <w:p>
      <w:r>
        <w:t>中文名: 王宁</w:t>
      </w:r>
    </w:p>
    <w:p>
      <w:r>
        <w:t>出生地: 河南</w:t>
      </w:r>
    </w:p>
    <w:p>
      <w:r>
        <w:t>国    籍: 中国</w:t>
      </w:r>
    </w:p>
    <w:p>
      <w:r>
        <w:t>职    业: 区长</w:t>
      </w:r>
    </w:p>
    <w:p>
      <w:r>
        <w:t>性    别: 女</w:t>
      </w:r>
    </w:p>
    <w:p>
      <w:r>
        <w:t>民    族: 汉</w:t>
      </w:r>
    </w:p>
    <w:p>
      <w:r>
        <w:t>简历：</w:t>
      </w:r>
      <w:r>
        <w:t xml:space="preserve">王宁，女，中共党员，1964年生，河南延津人，大学学历，现任河南省新乡市政协副主席[1] </w:t>
        <w:br/>
        <w:t>。</w:t>
        <w:br/>
      </w:r>
      <w:r>
        <w:t>：1979.10-1982.07 百泉农业专科学校植保专业学习</w:t>
        <w:br/>
      </w:r>
      <w:r>
        <w:t>1982.07-1984.01 河南省延津县农牧局办公室干部</w:t>
        <w:br/>
      </w:r>
      <w:r>
        <w:t>1984.01-1985.01 河南省延津县农牧局植保站干部</w:t>
        <w:br/>
      </w:r>
      <w:r>
        <w:t xml:space="preserve">1985.01-1987.07 河南省延津县科委干部 </w:t>
        <w:br/>
        <w:br/>
        <w:br/>
        <w:br/>
        <w:br/>
      </w:r>
      <w:r>
        <w:t>1987.07-1990.08 河南省延津县团委副书记</w:t>
        <w:br/>
      </w:r>
      <w:r>
        <w:t>1990.08-1993.07 河南省延津县团委书记</w:t>
        <w:br/>
      </w:r>
      <w:r>
        <w:t>1993.07-1998.01 河南省延津县魏邱乡党委书记</w:t>
        <w:br/>
      </w:r>
      <w:r>
        <w:t>1998.01-2003.01 河南省获嘉县委常委、宣传部长</w:t>
        <w:br/>
      </w:r>
      <w:r>
        <w:t>2003.01-2004.08 河南省获嘉县委常委、组织部长</w:t>
        <w:br/>
      </w:r>
      <w:r>
        <w:t>2004.08-2006.04 河南省获嘉县委副书记、县纪委书记</w:t>
        <w:br/>
      </w:r>
      <w:r>
        <w:t>2006.04-2008.02 河南省获嘉县委副书记、县委办公室主任</w:t>
        <w:br/>
      </w:r>
      <w:r>
        <w:t>2008.02-2011.12 河南省牧野区区委副书记、区长</w:t>
        <w:br/>
      </w:r>
      <w:r>
        <w:t xml:space="preserve">2011.12-2014.03 河南省牧野区区委书记[2] </w:t>
        <w:br/>
        <w:br/>
      </w:r>
      <w:r>
        <w:t xml:space="preserve">2014.-3至今，河南省新乡市政协副主席[1] </w:t>
        <w:br/>
        <w:br/>
      </w:r>
    </w:p>
    <w:p>
      <w:pPr>
        <w:pStyle w:val="Heading3"/>
      </w:pPr>
      <w:r>
        <w:t>广东省  汕头龙湖区</w:t>
      </w:r>
    </w:p>
    <w:p>
      <w:r>
        <w:rPr>
          <w:i/>
        </w:rPr>
        <w:t>方利旭</w:t>
      </w:r>
    </w:p>
    <w:p>
      <w:r>
        <w:t>方利旭，男，汉族，1963年10月出生，广东省普宁市人，研究生学历，哲学硕士，1989年6月参加工作，1989年6月加入中国共产党。</w:t>
      </w:r>
    </w:p>
    <w:p>
      <w:r>
        <w:t>出生日期: 1963年10月</w:t>
      </w:r>
    </w:p>
    <w:p>
      <w:r>
        <w:t>中文名: 方利旭</w:t>
      </w:r>
    </w:p>
    <w:p>
      <w:r>
        <w:t>出生地: 广东普宁</w:t>
      </w:r>
    </w:p>
    <w:p>
      <w:r>
        <w:t>国    籍: 中国</w:t>
      </w:r>
    </w:p>
    <w:p>
      <w:r>
        <w:t>毕业院校: 华南师范大学</w:t>
      </w:r>
    </w:p>
    <w:p>
      <w:r>
        <w:t>民    族: 汉族</w:t>
      </w:r>
    </w:p>
    <w:p>
      <w:r>
        <w:t>简历：</w:t>
      </w:r>
      <w:r>
        <w:t>现任广东省梅州市委副书记，市人民政府市长、党组书记。</w:t>
        <w:br/>
      </w:r>
      <w:r>
        <w:t>1982年09月后，在华南师范大学生物系生物学专业学习，获生物学学士学位；</w:t>
        <w:br/>
      </w:r>
      <w:r>
        <w:t>1986年09月后，在广州中医学院科学技术哲学专业研究生学习，获华南师范大学科学技术哲学专业哲学硕士学位；</w:t>
        <w:br/>
      </w:r>
      <w:r>
        <w:t>1989年06月后，任广东省政府外事办科员；</w:t>
        <w:br/>
      </w:r>
      <w:r>
        <w:t>1992年12月后，任广东省政府外事办副主任科员；</w:t>
        <w:br/>
      </w:r>
      <w:r>
        <w:t>1996年04月后，任广东省政府外事办主任科员；</w:t>
        <w:br/>
      </w:r>
      <w:r>
        <w:t>1996年06月后，任广东省专利局综合处副处长；</w:t>
        <w:br/>
      </w:r>
      <w:r>
        <w:t>1997年06月后，任广东省专利局综合处处长；</w:t>
        <w:br/>
      </w:r>
      <w:r>
        <w:t>1999年10月后，任澄海市委副书记（正处级）；</w:t>
        <w:br/>
      </w:r>
      <w:r>
        <w:t>2001年03月后，任汕头市龙湖区委副书记，区长；</w:t>
        <w:br/>
      </w:r>
      <w:r>
        <w:t>2005年06月后，任汕头市委常委（其间：参加援疆工作，任新疆哈密地委委员、哈密市委书记）；</w:t>
        <w:br/>
      </w:r>
      <w:r>
        <w:t>2008年07月后，任潮州市委常委、常务副市长（其间：2009.07—2009.08，广东省第5期领导干部公共管理高级培训班学习）；</w:t>
        <w:br/>
      </w:r>
      <w:r>
        <w:t xml:space="preserve">2013年08月后，任广东省政府副秘书长，省援疆前方指挥部总指挥、新疆喀什地委副书记；[1] </w:t>
        <w:br/>
        <w:br/>
      </w:r>
      <w:r>
        <w:t>2014年12月后，任广东省政府副秘书长、办公厅党组成员，省援疆前方指挥部总指挥、新疆喀什地委副书记；</w:t>
        <w:br/>
      </w:r>
      <w:r>
        <w:t>2016年07月后，任梅州市委副书记、市政府市长候选人；</w:t>
        <w:br/>
      </w:r>
      <w:r>
        <w:t xml:space="preserve">2016年08月后，任梅州市委副书记，市政府党组书记、副市长、代市长、市长。[2-5] </w:t>
        <w:br/>
        <w:br/>
      </w:r>
      <w:r>
        <w:t xml:space="preserve">2016年11月30日，中共梅州市委七届一次全会举行，会议选举方利旭为中共梅州市委副书记。[5] </w:t>
        <w:br/>
        <w:br/>
      </w:r>
    </w:p>
    <w:p>
      <w:pPr>
        <w:pStyle w:val="Heading3"/>
      </w:pPr>
      <w:r>
        <w:t>浙江省  温州文成县</w:t>
      </w:r>
    </w:p>
    <w:p>
      <w:r>
        <w:rPr>
          <w:i/>
        </w:rPr>
        <w:t>谢作雄</w:t>
      </w:r>
    </w:p>
    <w:p>
      <w:r>
        <w:t>谢作雄，男，汉族，1968年1月出生，浙江平阳县人，1990年12月入党，1986年12月参加工作，浙江省委党校区域经济学专业毕业，研究生学历。现任温州市瓯江口新区开发建设管理委员会副主任、党委委员。</w:t>
      </w:r>
    </w:p>
    <w:p>
      <w:r>
        <w:t>民    族: 汉</w:t>
      </w:r>
    </w:p>
    <w:p>
      <w:r>
        <w:t>学    历: 研究生</w:t>
      </w:r>
    </w:p>
    <w:p>
      <w:r>
        <w:t>中文名: 谢作雄</w:t>
      </w:r>
    </w:p>
    <w:p>
      <w:r>
        <w:t>出生地: 浙江平阳县</w:t>
      </w:r>
    </w:p>
    <w:p>
      <w:r>
        <w:t>国    籍: 中国</w:t>
      </w:r>
    </w:p>
    <w:p>
      <w:r>
        <w:t>性    别: 男</w:t>
      </w:r>
    </w:p>
    <w:p>
      <w:r>
        <w:t>简历：</w:t>
      </w:r>
      <w:r>
        <w:t>1984.09——1986.12，在温州机械工业学校学习</w:t>
        <w:br/>
      </w:r>
      <w:r>
        <w:t>1986.12——1993.12，温州活塞厂团支部书记、团委副书记、书记、车间主任兼党支部书记（其中：1990.10—1992.10浙江高等教育自学考试机械设计专业毕业）</w:t>
        <w:br/>
      </w:r>
      <w:r>
        <w:t>1993.12——1995.08，任温州活塞厂党委委员、技术科科长</w:t>
        <w:br/>
      </w:r>
      <w:r>
        <w:t>1995.08——1997.08，平阳县二轻局副局长、党委委员（公开选拔）（其中：1996.08—1998.12中央党校函授学院经济管理专业学习）</w:t>
        <w:br/>
      </w:r>
      <w:r>
        <w:t>1997.08——1998.06，平阳县二轻局局长、党委书记</w:t>
        <w:br/>
      </w:r>
      <w:r>
        <w:t>1998.06——1998.10，平阳县鳌江镇党委副书记（主持政府工作）</w:t>
        <w:br/>
      </w:r>
      <w:r>
        <w:t>1998.10——1999.08，平阳县鳌江镇党委副书记、镇长</w:t>
        <w:br/>
      </w:r>
      <w:r>
        <w:t>1999.08——2001.01，平阳县鳌江镇党委副书记、镇长（副县级）（其中：1999.01—2001.01北京大学行政管理专业研究生班学习）</w:t>
        <w:br/>
      </w:r>
      <w:r>
        <w:t>2001.01——2002.04，温州市体制改革委员会副主任、党组成员</w:t>
        <w:br/>
      </w:r>
      <w:r>
        <w:t>2002.04——2005.04，泰顺县委常委、常务副县长（其中：2004.03—2004.07浙江省委党校中青一班学习；2004.03—2006.11浙江省委党校区域经济学专业研究生学习毕业）</w:t>
        <w:br/>
      </w:r>
      <w:r>
        <w:t>2005.04——2006.11，文成县委副书记</w:t>
        <w:br/>
      </w:r>
      <w:r>
        <w:t>2006.11——2007.02，文成县委副书记、代县长（其中：2006.12—2006.12中组部全国县委书记、县长“建设社会主义新农村”专题培训班学习）</w:t>
        <w:br/>
      </w:r>
      <w:r>
        <w:t>2007.02——2009.08，文成县委副书记、县长</w:t>
        <w:br/>
      </w:r>
      <w:r>
        <w:t>2009.08——2010.11，温州市规划局局长、党组书记</w:t>
        <w:br/>
      </w:r>
      <w:r>
        <w:t>2010.11——2011.03，温州市瓯江口开发建设总指挥部副总指挥、党工委委员</w:t>
        <w:br/>
      </w:r>
      <w:r>
        <w:t>2011.03——，温州市瓯江口新区开发建设管委会副主任、党委委员</w:t>
        <w:br/>
      </w:r>
      <w:r>
        <w:t>中共温州市委委员，浙江省第十一届人大代表。</w:t>
        <w:br/>
      </w:r>
      <w:r>
        <w:t>负责财政、发改、规划等工作。分管财政局、发改局、规划分局。</w:t>
        <w:br/>
      </w:r>
    </w:p>
    <w:p>
      <w:pPr>
        <w:pStyle w:val="Heading3"/>
      </w:pPr>
      <w:r>
        <w:t>湖南省  湘西土家族苗族自治州古丈县</w:t>
      </w:r>
    </w:p>
    <w:p>
      <w:r>
        <w:rPr>
          <w:i/>
        </w:rPr>
        <w:t>刘万云</w:t>
      </w:r>
    </w:p>
    <w:p>
      <w:r>
        <w:t>刘万云，男，苗族，1955年8月出生，湖南省古丈县人,1976年9月加入中国共产党,1972年12月参加工作，中共党校函授学院党政管理专业毕业，大学文化。</w:t>
      </w:r>
    </w:p>
    <w:p>
      <w:r>
        <w:t>出生日期: 1945年3月</w:t>
      </w:r>
    </w:p>
    <w:p>
      <w:r>
        <w:t>中文名: 刘万云</w:t>
      </w:r>
    </w:p>
    <w:p>
      <w:r>
        <w:t>出生地: 江西遂川</w:t>
      </w:r>
    </w:p>
    <w:p>
      <w:r>
        <w:t>毕业院校: 遂川中学</w:t>
      </w:r>
    </w:p>
    <w:p>
      <w:r>
        <w:t>简历：</w:t>
      </w:r>
      <w:r>
        <w:t>曾任湖南湘西自治州人大常委会副主任、党组成员，湘西自治州人大常委会副主任、党组副书记。</w:t>
        <w:br/>
      </w:r>
      <w:r>
        <w:t>1971-1972年 吉首民师学习</w:t>
        <w:br/>
      </w:r>
      <w:r>
        <w:t>1972-1978年 古丈县城关完小教师（其间：1978.1-1978.12湖南省委党校学习）</w:t>
        <w:br/>
      </w:r>
      <w:r>
        <w:t>1978-1984年 古丈县委宣传部干部</w:t>
        <w:br/>
      </w:r>
      <w:r>
        <w:t>1984-1986年 古丈县委宣传部副科级干部</w:t>
        <w:br/>
      </w:r>
      <w:r>
        <w:t>1986-1989年 古丈县坪坝乡党委书记</w:t>
        <w:br/>
      </w:r>
      <w:r>
        <w:t>1989-1992年 古丈县县长助理（副县级）（其间：1988.9-1990.7 中国逻辑与语言函授大学行政管理专业学习）</w:t>
        <w:br/>
      </w:r>
      <w:r>
        <w:t>1992-1995年 古丈县委副书记（其间：1993.10-1993.12 湖南省委党校县干进修班学习）</w:t>
        <w:br/>
      </w:r>
      <w:r>
        <w:t>1995-1996年 古丈县委副书记、代理县长（其间：1994.8-1996.12 中央党校函授本科党政管理专业学习）</w:t>
        <w:br/>
      </w:r>
      <w:r>
        <w:t>1996-2001年 古丈县委副书记、县长（其间：2000.2-2000.12 上海宝山区农业局挂职锻炼）</w:t>
        <w:br/>
      </w:r>
      <w:r>
        <w:t>2001-2007年 湘西自治州农业局局长、党组书记（其间：2003.2-2003.7 湖南省委党校中青班学习）</w:t>
        <w:br/>
      </w:r>
      <w:r>
        <w:t>2007-2008年 湘西自治州人大常委会秘书长、党组成员</w:t>
        <w:br/>
      </w:r>
      <w:r>
        <w:t>2008年-2016年2月任湖南湘西自治州人大常委会副主任、党组成员，湘西自治州人大常委会副主任、党组副书记。</w:t>
        <w:br/>
      </w:r>
      <w:r>
        <w:t xml:space="preserve">2016年2月18日，湘西土家族苗族自治州第十三届人民代表大会常务委员会第二十五次会议决定：接受刘万云同志辞去湖南湘西州十三届人大常委会副主任职务。[1] </w:t>
        <w:br/>
        <w:br/>
      </w:r>
      <w:r>
        <w:t>在任职期间企业在工程质量与社会信誉上、经济效益上取得了前所未有的效果。后调国营遂川县云岭林场工作。从事设计和施工管理工作。独立主持设计和施工管理总场以及下属各个分场的项目工程，设计有民用住宅及工业厂房，均达到了设计合理质量合格的效果。在各项民总体规划设计方面整体的构思，因地制宜均突出与自然协调，绿化美化的建筑设计，得到了有关部门的好评。在建设投资方面有效地控制各环为国家节约了大量投资，做到了资金的合理使用。主要著述：《谈施工企业的质量管理》、《从设计与施工看建设投资的合理性》。</w:t>
        <w:br/>
      </w:r>
    </w:p>
    <w:p>
      <w:pPr>
        <w:pStyle w:val="Heading3"/>
      </w:pPr>
      <w:r>
        <w:t>广西  崇左市龙州县</w:t>
      </w:r>
    </w:p>
    <w:p>
      <w:r>
        <w:rPr>
          <w:i/>
        </w:rPr>
        <w:t>赵丽</w:t>
      </w:r>
    </w:p>
    <w:p>
      <w:r>
        <w:t>赵丽（1969.03—）女，壮族，广西钟山人，1995年3月加入中国共产党， 1990年10月参加工作，在职研究生学历。</w:t>
      </w:r>
    </w:p>
    <w:p>
      <w:r>
        <w:t>出生日期: 1969.03</w:t>
      </w:r>
    </w:p>
    <w:p>
      <w:r>
        <w:t>信    仰: 共产主义</w:t>
      </w:r>
    </w:p>
    <w:p>
      <w:r>
        <w:t>中文名: 赵丽</w:t>
      </w:r>
    </w:p>
    <w:p>
      <w:r>
        <w:t>出生地: 广西钟山</w:t>
      </w:r>
    </w:p>
    <w:p>
      <w:r>
        <w:t>国    籍: 中国</w:t>
      </w:r>
    </w:p>
    <w:p>
      <w:r>
        <w:t>职    业: 公务员</w:t>
      </w:r>
    </w:p>
    <w:p>
      <w:r>
        <w:t>主要成就: 崇左市委员会常务委员</w:t>
      </w:r>
    </w:p>
    <w:p>
      <w:r>
        <w:t>民    族: 壮族</w:t>
      </w:r>
    </w:p>
    <w:p>
      <w:r>
        <w:t>简历：</w:t>
      </w:r>
      <w:r>
        <w:t>现任崇左市委员会常务委员。</w:t>
        <w:br/>
      </w:r>
      <w:r>
        <w:t>1987.09-1990.07 广西教育学院政治系法律专业学习</w:t>
        <w:br/>
      </w:r>
      <w:r>
        <w:t>1990.10-1996.08曾任广西宁明县东安乡教师、团委书记、妇联主席</w:t>
        <w:br/>
      </w:r>
      <w:r>
        <w:t>1996.08-1999.04广西宁明县驮龙乡政府副乡长</w:t>
        <w:br/>
      </w:r>
      <w:r>
        <w:t>1999.04-2002.09先后任广西宁明县北江乡党委副书记、乡长、书记、人大主席</w:t>
        <w:br/>
      </w:r>
      <w:r>
        <w:t>2002.09-2005.03广西龙州县委常委、宣传部部长</w:t>
        <w:br/>
      </w:r>
      <w:r>
        <w:t>2005.03-2006.06广西龙州县委副书记、宣传部部长</w:t>
        <w:br/>
      </w:r>
      <w:r>
        <w:t>2006.07-2009.02广西龙州县委副书记</w:t>
        <w:br/>
      </w:r>
      <w:r>
        <w:t>2009.02-2013.01广西龙州县委副书记、县长</w:t>
        <w:br/>
      </w:r>
      <w:r>
        <w:t>2013.01-2013.05广西崇左市江州区委书记</w:t>
        <w:br/>
      </w:r>
      <w:r>
        <w:t xml:space="preserve">2013.05-广西崇左市大新县委书记。[1] </w:t>
        <w:br/>
        <w:br/>
      </w:r>
      <w:r>
        <w:t>现任崇左市委员会常务委员。</w:t>
        <w:br/>
      </w:r>
      <w:r>
        <w:t xml:space="preserve">2016年8月，当选广西崇左市委员会常务委员。[2] </w:t>
        <w:br/>
        <w:br/>
      </w:r>
    </w:p>
    <w:p>
      <w:pPr>
        <w:pStyle w:val="Heading3"/>
      </w:pPr>
      <w:r>
        <w:t>内蒙古  通辽市霍林郭勒市</w:t>
      </w:r>
    </w:p>
    <w:p>
      <w:r>
        <w:rPr>
          <w:i/>
        </w:rPr>
        <w:t>特木尔巴根</w:t>
      </w:r>
    </w:p>
    <w:p>
      <w:r>
        <w:t>特木尔巴根（蒙古族）：又名鲍仁山、札木苏、张成，蒙古族。1901年出生于卓索图盟喀喇沁旗。1918年至1924年先后在北京蒙藏学校和北京大学就读。1925年初赴蒙古人民共和国中央党校学习，10月入苏联莫斯科东方大学国际班。1928年加入苏联共产党。1929年受共产国际派遣回国，在哲里木盟从事地下活动。日伪统治时期，在青年学生、伪军官兵中秘密宣传反日思想，发展进步力量。1945年8月，任内蒙古人民革命党东蒙党部执行委员；10月任内蒙古人民革命青年团秘书长；1946年1月，任东蒙古人民自治政府委员兼经济部长。1946年4月参加内蒙古自治运动统一会议，由苏共党员转为中共党员，并任内蒙古自治运动联合会常委兼青年部长。5月任兴安省政府主席、中共兴安省工委委员。1947年5月，当选为内蒙古自治政府委员兼经济部部长；7月，任内蒙古共产党工作委员会委员。中华人民共和国成立后，历任内蒙古自治区人民政府委员、财政部部长，自治区政协副主席，中央民族事务委员会委员，自治区高级人民法院院长，中共内蒙古自治区委员会常委，全国人大常委会民族委员会委员等职。文化大革命中，1969年1月30日在呼和浩特被迫害致死。终年68岁。</w:t>
      </w:r>
    </w:p>
    <w:p>
      <w:r>
        <w:t>出生日期: 1901</w:t>
      </w:r>
    </w:p>
    <w:p>
      <w:r>
        <w:t>别    名: 鲍仁山、札木苏、张成</w:t>
      </w:r>
    </w:p>
    <w:p>
      <w:r>
        <w:t>中文名: 特木尔巴根</w:t>
      </w:r>
    </w:p>
    <w:p>
      <w:r>
        <w:t>出生地: 卓索图盟喀喇沁旗</w:t>
      </w:r>
    </w:p>
    <w:p>
      <w:r>
        <w:t>民    族: 蒙古族</w:t>
      </w:r>
    </w:p>
    <w:p>
      <w:r>
        <w:t>逝世日期: 1969年1月30日</w:t>
      </w:r>
    </w:p>
    <w:p>
      <w:r>
        <w:t>简历：</w:t>
      </w:r>
      <w:r>
        <w:t>男，蒙古族，1951年1月生，内蒙古兴安盟扎赉特旗人。教授，文学博士，硕士研究生导师。蒙古国科学院特聘博士生导师。现任蒙古学学院院长。</w:t>
        <w:br/>
      </w:r>
      <w:r>
        <w:t>1975年毕业于内蒙古师范大学蒙文系，留校任教。1980年调入该校蒙古语言文学研究所，从事专职科研工作。1990年破格晋升副教授，1995年考入内蒙古大学攻读博士学位研究生，在职学习。1996年被确定为学术带头人，硕士生导师。1998年晋升教授。1999年7月，获得文学博士学位。</w:t>
        <w:br/>
      </w:r>
      <w:r>
        <w:t>历任蒙古语言文学研究所所长，研究生处处长等职。 兼任内蒙古师范大学学术委员会委员、学位评定委员会委员、《内蒙古师范大学学报》编委会委员、中国蒙古文学学会常务理事、内蒙古民间文艺家协会副秘书长,国际蒙古学学会会员等职</w:t>
        <w:br/>
      </w:r>
      <w:r>
        <w:t>自1975年开始承担本科生教学任务，先后讲授中国现代文学、蒙古文学、《蒙古秘史》专题等课程。1984年后又承担硕士生的课程教学，主讲古代蒙古作家的汉文创作、蒙古学文献等课程。自1997年独立招收硕士生，目前已招收九届共23名研究生。在中国少数民族语言文学专业中率先开设蒙古文学文献学课程，注重教学的实践环节，激发创新思维，将硕士学位论文的选题纳入自己承担的国家级科研课题中，教学效果显著。"</w:t>
        <w:br/>
      </w:r>
      <w:r>
        <w:t>代表性著作 ： "《中国蒙古族作家传》《古代蒙古作家汉文创作考》 "</w:t>
        <w:br/>
      </w:r>
      <w:r>
        <w:t>代表性论文 ： 喀喇沁亲王府所藏〈元朝秘史〉抄本及其学术价值</w:t>
        <w:br/>
      </w:r>
      <w:r>
        <w:br/>
        <w:br/>
        <w:br/>
        <w:br/>
        <w:br/>
      </w:r>
    </w:p>
    <w:p>
      <w:pPr>
        <w:pStyle w:val="Heading3"/>
      </w:pPr>
      <w:r>
        <w:t>河南省  平顶山新华区</w:t>
      </w:r>
    </w:p>
    <w:p>
      <w:r>
        <w:rPr>
          <w:i/>
        </w:rPr>
        <w:t>王新伟</w:t>
      </w:r>
    </w:p>
    <w:p>
      <w:r>
        <w:t>王新伟，男，汉族，1967年8月出生，河南宝丰县人，浙江大学电机系毕业，研究生学历，工学硕士学位，1991年1月参加工作，1985年10月加入中国共产党。</w:t>
      </w:r>
    </w:p>
    <w:p>
      <w:r>
        <w:t>出生日期: 1967年8月</w:t>
      </w:r>
    </w:p>
    <w:p>
      <w:r>
        <w:t>中文名: 王新伟</w:t>
      </w:r>
    </w:p>
    <w:p>
      <w:r>
        <w:t>出生地: 河南宝丰县</w:t>
      </w:r>
    </w:p>
    <w:p>
      <w:r>
        <w:t>国    籍: 中国</w:t>
      </w:r>
    </w:p>
    <w:p>
      <w:r>
        <w:t>毕业院校: 浙江大学</w:t>
      </w:r>
    </w:p>
    <w:p>
      <w:r>
        <w:t>民    族: 汉族</w:t>
      </w:r>
    </w:p>
    <w:p>
      <w:r>
        <w:t>简历：</w:t>
      </w:r>
      <w:r>
        <w:t>现任河南省安阳市委副书记、市长。</w:t>
        <w:br/>
      </w:r>
      <w:r>
        <w:t>1984.09—1988.09，浙江大学电机系电机专业学习</w:t>
        <w:br/>
      </w:r>
      <w:r>
        <w:t>1988.09—1991.07，浙江大学电机工程学系理论电工专业硕士研究生学习</w:t>
        <w:br/>
      </w:r>
      <w:r>
        <w:t>1991.07—1991.08，毕业待分配</w:t>
        <w:br/>
      </w:r>
      <w:r>
        <w:t>1991.08—1994.09，河南省平顶山市税务局干部、计算机中心主任，平顶山市国税局信息中心主任</w:t>
        <w:br/>
      </w:r>
      <w:r>
        <w:t>1994.09—1997.09，河南省平顶山市委组织部知工办副主任</w:t>
        <w:br/>
      </w:r>
      <w:r>
        <w:t>1997.09—2000.02，河南省平顶山市干部考试中心主任（1995.12—1997.10，挂职任汝州市汝州镇党委副书记）</w:t>
        <w:br/>
      </w:r>
      <w:r>
        <w:t>2000.02—2002.10，河南省平顶山市湛河区委常委、副区长</w:t>
        <w:br/>
      </w:r>
      <w:r>
        <w:t>2002.10—2006.02，河南省平顶山市新华区委副书记、区长（其间：2003.03—2003.06，在河南省委党校县委书记、县长进修班学习；2004.09—2004.12，浙江省临海市挂职锻炼，任市长助理）</w:t>
        <w:br/>
      </w:r>
      <w:r>
        <w:t>2006.02—2008.10，河南省舞钢市委副书记、市长</w:t>
        <w:br/>
      </w:r>
      <w:r>
        <w:t>2008.10—2008.11，河南省水利厅党组成员，舞钢市委副书记、市长</w:t>
        <w:br/>
      </w:r>
      <w:r>
        <w:t>2008.11—2010.06，河南省水利厅副厅长（试用期一年）、党组成员</w:t>
        <w:br/>
      </w:r>
      <w:r>
        <w:t>2010.06—2010.07，河南省水利厅副厅长、党组成员</w:t>
        <w:br/>
      </w:r>
      <w:r>
        <w:t>2010.07—2010.08，河南省水利厅副厅长、党组成员，省援疆工作前方指挥部副总指挥、援疆干部副领队，农十三师党委常委、副师长建议人选</w:t>
        <w:br/>
      </w:r>
      <w:r>
        <w:t>2010.08—2011.06，河南省水利厅副厅长、党组成员，省援疆工作前方指挥部副总指挥、援疆干部副领队，农十三师党委常委、副师长</w:t>
        <w:br/>
      </w:r>
      <w:r>
        <w:t>2011.06—2012.09，河南省水利厅副厅长、党组成员，省援疆工作前方指挥部副总指挥、临时党委副书记、临时纪委书记、援疆干部副领队，农十三师党委常委、副师长</w:t>
        <w:br/>
      </w:r>
      <w:r>
        <w:t>2012.09—2014.02，河南省水利厅副厅长、党组成员，省援疆工作前方指挥部总指挥、援疆干部领队、临时党委书记，哈密地委副书记，农十三师党委常委、副师长</w:t>
        <w:br/>
      </w:r>
      <w:r>
        <w:t xml:space="preserve">2014.02—2014.03，河南省安阳市委常委，市政府副市长、党组副书记[1] </w:t>
        <w:br/>
        <w:br/>
      </w:r>
      <w:r>
        <w:t xml:space="preserve">2014.03—2015.12，河南省安阳市委常委，市政府常务副市长、党组副书记[2] </w:t>
        <w:br/>
        <w:br/>
      </w:r>
      <w:r>
        <w:t xml:space="preserve">2015.12—2016.02，河南省安阳市委副书记、代市长[3] </w:t>
        <w:br/>
        <w:br/>
      </w:r>
      <w:r>
        <w:t>2016,.02—，河南省安阳市委副书记、市长。</w:t>
        <w:br/>
      </w:r>
      <w:r>
        <w:t xml:space="preserve">河南省第十届委员会委员。[4] </w:t>
        <w:br/>
        <w:br/>
      </w:r>
      <w:r>
        <w:t xml:space="preserve">2016年2月21日，安阳市第十三届人民代表大会第三次会议闭幕。王新伟当选安阳市人民政府市长。[5] </w:t>
        <w:br/>
        <w:br/>
      </w:r>
      <w:r>
        <w:t xml:space="preserve">2016年9月30日召开的中国共产党安阳市第十一届委员会第一次全体会议上，王新伟、谢海洋当选为市委副书记。[6] </w:t>
        <w:br/>
        <w:br/>
      </w:r>
    </w:p>
    <w:p>
      <w:pPr>
        <w:pStyle w:val="Heading3"/>
      </w:pPr>
      <w:r>
        <w:t>浙江省  杭州上城区</w:t>
      </w:r>
    </w:p>
    <w:p>
      <w:r>
        <w:rPr>
          <w:i/>
        </w:rPr>
        <w:t>缪承潮</w:t>
      </w:r>
    </w:p>
    <w:p>
      <w:r>
        <w:t>缪承潮，男，汉族，1961年10月生，浙江临安人，1983年7月加入中国共产党，1978年12月参加工作，浙江省委党校研究生学历。</w:t>
      </w:r>
    </w:p>
    <w:p>
      <w:r>
        <w:t>出生日期: 1961年10月</w:t>
      </w:r>
    </w:p>
    <w:p>
      <w:r>
        <w:t>信    仰: 共产主义</w:t>
      </w:r>
    </w:p>
    <w:p>
      <w:r>
        <w:t>中文名: 缪承潮</w:t>
      </w:r>
    </w:p>
    <w:p>
      <w:r>
        <w:t>出生地: 浙江临安</w:t>
      </w:r>
    </w:p>
    <w:p>
      <w:r>
        <w:t>毕业院校: 浙江省委党校</w:t>
      </w:r>
    </w:p>
    <w:p>
      <w:r>
        <w:t>民    族: 汉族</w:t>
      </w:r>
    </w:p>
    <w:p>
      <w:r>
        <w:t>简历：</w:t>
      </w:r>
      <w:r>
        <w:t xml:space="preserve">曾任浙江省杭州市上城区委书记。[1] </w:t>
        <w:br/>
        <w:br/>
      </w:r>
      <w:r>
        <w:t>1978年参加工作，至1989年12月在临安县相关部门和市林水局工作</w:t>
        <w:br/>
      </w:r>
      <w:r>
        <w:t>1989年12月至2001年11月，在江干区工作，历任农经局党委委员，乡企局副局长，计经委党委委员、副主任、党委副书记，丁桥镇镇长、党委书记，彭埠镇党委书记、人大主席</w:t>
        <w:br/>
      </w:r>
      <w:r>
        <w:t xml:space="preserve">2001年11月至2005年7月，担任西湖区副区长、区委常委[2] </w:t>
        <w:br/>
        <w:br/>
      </w:r>
      <w:r>
        <w:t>2005年7月至2008年8月，受组织委派，赴新疆和田地区参加“对口援疆”工作，担任中共和田地委委员、中共和田市委书记、和田市人武部党委第一书记</w:t>
        <w:br/>
      </w:r>
      <w:r>
        <w:t>2008年8月至2010年7月，调任杭州市信息办党组书记、主任，杭州市发改委党委委员、副主任</w:t>
        <w:br/>
      </w:r>
      <w:r>
        <w:t>2010年7月至2013年6月，担任中共杭州市上城区委副书记、上城区人民政府区长</w:t>
        <w:br/>
      </w:r>
      <w:r>
        <w:t xml:space="preserve">2013年6月至2016年11月，担任中共杭州市上城区委书记[3] </w:t>
        <w:br/>
        <w:br/>
      </w:r>
      <w:r>
        <w:t xml:space="preserve">2016年11月，缪承潮同志不再担任中共杭州市上城区委书记、常委、委员职务。[4] </w:t>
        <w:br/>
        <w:br/>
      </w:r>
    </w:p>
    <w:p>
      <w:pPr>
        <w:pStyle w:val="Heading3"/>
      </w:pPr>
      <w:r>
        <w:t>黑龙江省  齐齐哈尔龙江县</w:t>
      </w:r>
    </w:p>
    <w:p>
      <w:r>
        <w:rPr>
          <w:i/>
        </w:rPr>
        <w:t>胡银波</w:t>
      </w:r>
    </w:p>
    <w:p>
      <w:r>
        <w:t>胡银波，男，汉族，1958年8月出生，现任省高级人民法院纪检组长、党组成员。</w:t>
      </w:r>
    </w:p>
    <w:p>
      <w:r>
        <w:t>性    别: 男</w:t>
      </w:r>
    </w:p>
    <w:p>
      <w:r>
        <w:t>民    族: 汉</w:t>
      </w:r>
    </w:p>
    <w:p>
      <w:r>
        <w:t>国    籍: 中国</w:t>
      </w:r>
    </w:p>
    <w:p>
      <w:r>
        <w:t>中文名: 胡银波</w:t>
      </w:r>
    </w:p>
    <w:p>
      <w:r>
        <w:t>简历：</w:t>
      </w:r>
      <w:r>
        <w:t>胡银波，男，汉族，1958年8月出生，黑龙江省克山人，1975年7月参加工作，1982年7月加入中国共产党，哈尔滨师范大学中文系毕业，研究生学历。现任中共依安县委书记。主持县委全面工作。拟任省高级人民法院纪检组长、党组成员。</w:t>
        <w:br/>
      </w:r>
    </w:p>
    <w:p>
      <w:pPr>
        <w:pStyle w:val="Heading3"/>
      </w:pPr>
      <w:r>
        <w:t>山东省  泰安宁阳县</w:t>
      </w:r>
    </w:p>
    <w:p>
      <w:r>
        <w:rPr>
          <w:i/>
        </w:rPr>
        <w:t>陈湘安</w:t>
      </w:r>
    </w:p>
    <w:p>
      <w:r>
        <w:t>陈湘安， 男，汉族，1959年4月出生 ，山东泰安人，1976年7月参加工作，1984年4月加入中国共产党。</w:t>
      </w:r>
    </w:p>
    <w:p>
      <w:r>
        <w:t>出生日期: 1959年4月</w:t>
      </w:r>
    </w:p>
    <w:p>
      <w:r>
        <w:t>信    仰: 共产主义</w:t>
      </w:r>
    </w:p>
    <w:p>
      <w:r>
        <w:t>中文名: 陈湘安</w:t>
      </w:r>
    </w:p>
    <w:p>
      <w:r>
        <w:t>出生地: 山东泰安</w:t>
      </w:r>
    </w:p>
    <w:p>
      <w:r>
        <w:t>国    籍: 中国</w:t>
      </w:r>
    </w:p>
    <w:p>
      <w:r>
        <w:t>毕业院校: 美国马里兰大学</w:t>
      </w:r>
    </w:p>
    <w:p>
      <w:r>
        <w:t>民    族: 汉族</w:t>
      </w:r>
    </w:p>
    <w:p>
      <w:r>
        <w:t>简历：</w:t>
      </w:r>
      <w:r>
        <w:t>现任泰安市副市长、市政府党组成员。</w:t>
        <w:br/>
      </w:r>
      <w:r>
        <w:t>1976.07-1979.09泰安县省庄公社桑家疃大队民办教师；</w:t>
        <w:br/>
      </w:r>
      <w:r>
        <w:t>1979.09-1983.07曲阜师范学院中文系学生；</w:t>
        <w:br/>
      </w:r>
      <w:r>
        <w:t>1983.07-1984.05莱芜市（县级）城关镇党委宣传干事；</w:t>
        <w:br/>
      </w:r>
      <w:r>
        <w:t>1984.05-1984.10共青团莱芜市（县级）委宣传部长；</w:t>
        <w:br/>
      </w:r>
      <w:r>
        <w:t>1984.10-1988.12泰安市委组织部党政科干事；</w:t>
        <w:br/>
      </w:r>
      <w:r>
        <w:t>1988.12-1993.01泰安市委组织部党政科副科级干事；</w:t>
        <w:br/>
      </w:r>
      <w:r>
        <w:t>1993.01-1997.02泰安市委组织员办公室组织员（正科级）；</w:t>
        <w:br/>
      </w:r>
      <w:r>
        <w:t>1997.02-2000.01泰安市委组织员办公室副主任、市委组织部组织科科长；</w:t>
        <w:br/>
      </w:r>
      <w:r>
        <w:t>2000.01-2001.11宁阳县委常委、组织部部长；</w:t>
        <w:br/>
      </w:r>
      <w:r>
        <w:t>2001.11-2003.01宁阳县委副书记、组织部部长；</w:t>
        <w:br/>
      </w:r>
      <w:r>
        <w:t>2003.01-2006.12宁阳县委副书记、县长（其间：2004.07-2004.12赴美国马里兰大学高级公务员研究班学习）；</w:t>
        <w:br/>
      </w:r>
      <w:r>
        <w:t>2006.12-2007.03东平县委副书记、代县长；</w:t>
        <w:br/>
      </w:r>
      <w:r>
        <w:t>2007.03-2008.09东平县委副书记、县长；</w:t>
        <w:br/>
      </w:r>
      <w:r>
        <w:t>2008.09-2011.01东平县委书记、党校校长；</w:t>
        <w:br/>
      </w:r>
      <w:r>
        <w:t>2011.01-2011.11东平县委书记、党校校长、县人大常委会主任；</w:t>
        <w:br/>
      </w:r>
      <w:r>
        <w:t>2011.11-2011.12东平县人大常委会主任；</w:t>
        <w:br/>
      </w:r>
      <w:r>
        <w:t>2011.12-2012.02 泰安市政府党组成员；</w:t>
        <w:br/>
      </w:r>
      <w:r>
        <w:t>2012.02-泰安市副市长、市政府党组成员。</w:t>
        <w:br/>
      </w:r>
      <w:r>
        <w:t xml:space="preserve">山东省十、十一届人大代表[1] </w:t>
        <w:br/>
        <w:br/>
      </w:r>
      <w:r>
        <w:t>负责国土资源管理、规划、住房和城乡建设、交通运输、环境保护、人民防空、邮政等方面的工作。</w:t>
        <w:br/>
      </w:r>
      <w:r>
        <w:t>分管市国土资源局（市测绘地理信息局）、市规划局、市住房和城乡建设局、市交通运输局、市环境保护局、市人民防空办公室、市住房公积金管理中心、市城市发展投融资管理中心。</w:t>
        <w:br/>
      </w:r>
      <w:r>
        <w:t xml:space="preserve">联系山东省煤田地质局、省第五地质矿产勘察院、市邮政管理局、驻泰高速公路管理机构、泰山火车站、京沪高铁泰安站。[2-4] </w:t>
        <w:br/>
        <w:br/>
      </w:r>
    </w:p>
    <w:p>
      <w:pPr>
        <w:pStyle w:val="Heading3"/>
      </w:pPr>
      <w:r>
        <w:t>陕西  汉中城固县</w:t>
      </w:r>
    </w:p>
    <w:p>
      <w:r>
        <w:rPr>
          <w:i/>
        </w:rPr>
        <w:t>赵庆明</w:t>
      </w:r>
    </w:p>
    <w:p>
      <w:r>
        <w:t>赵庆明，男，汉族，1954年7月生，陕西汉台人，大学文化程度，1991年6月加入中国共产党，1970年8月参加工作。现任咸阳市人大常委会主任。</w:t>
      </w:r>
    </w:p>
    <w:p>
      <w:r>
        <w:t>性    别: 男</w:t>
      </w:r>
    </w:p>
    <w:p>
      <w:r>
        <w:t>民    族: 汉族</w:t>
      </w:r>
    </w:p>
    <w:p>
      <w:r>
        <w:t>国    籍: 中国</w:t>
      </w:r>
    </w:p>
    <w:p>
      <w:r>
        <w:t>中文名: 赵庆明</w:t>
      </w:r>
    </w:p>
    <w:p>
      <w:r>
        <w:t>简历：</w:t>
      </w:r>
      <w:r>
        <w:t>历任陕西省城固县副县长，中共城固县委常委、副县长，中共城固县委副书记、县长，中共城固县委书记，咸阳市副市长、党组成员。</w:t>
        <w:br/>
      </w:r>
      <w:r>
        <w:t>1970年8月至1973年2月，在汉中市（现汉台区）铺镇公社插队；</w:t>
        <w:br/>
      </w:r>
      <w:r>
        <w:t>1973年2月至1976年8月，汉中地区钢铁厂工人；</w:t>
        <w:br/>
      </w:r>
      <w:r>
        <w:t>1976年8月至1980年5月，在重庆大学冶金专业学习；</w:t>
        <w:br/>
      </w:r>
      <w:r>
        <w:t>1980年5月至1985年11月，先后任汉中地区柴油机厂、针织厂干事；</w:t>
        <w:br/>
      </w:r>
      <w:r>
        <w:t>1985年11月至1986年9月，任汉中地区经委政治处干事；</w:t>
        <w:br/>
      </w:r>
      <w:r>
        <w:t>1986年9月至1992年10月，先后任汉中地区经贸委经协科副科长、科长；</w:t>
        <w:br/>
      </w:r>
      <w:r>
        <w:t>1992年10月至1996年12月，任城固县政府副县长；</w:t>
        <w:br/>
      </w:r>
      <w:r>
        <w:t>1996年12月至1998年5月，任城固县委常委、县政府副县长（1995年8月至1997年12月，在中央党校函授学院经济管理专业学习）；</w:t>
        <w:br/>
      </w:r>
      <w:r>
        <w:t>1998年5月至2001年7月，任城固县委副书记、县政府县长；</w:t>
        <w:br/>
      </w:r>
      <w:r>
        <w:t>2001年7月至2005年4月，任城固县委书记；</w:t>
        <w:br/>
      </w:r>
      <w:r>
        <w:t>2005年4月至2005年9月，任咸阳市政府副市长；</w:t>
        <w:br/>
      </w:r>
      <w:r>
        <w:t>2005年9月至2012年3月，任咸阳市人民政府党组成员、副市长；</w:t>
        <w:br/>
      </w:r>
      <w:r>
        <w:t>2012年3月以后，任咸阳市人大常委会主任。</w:t>
        <w:br/>
      </w:r>
      <w:r>
        <w:t>2013年3月后，卸任咸阳市人大常委会主任职务。</w:t>
        <w:br/>
      </w:r>
    </w:p>
    <w:p>
      <w:pPr>
        <w:pStyle w:val="Heading3"/>
      </w:pPr>
      <w:r>
        <w:t>内蒙古  赤峰市红山区</w:t>
      </w:r>
    </w:p>
    <w:p>
      <w:r>
        <w:rPr>
          <w:i/>
        </w:rPr>
        <w:t>董歧福</w:t>
      </w:r>
    </w:p>
    <w:p>
      <w:r>
        <w:t>董歧福，男，蒙古族，1955年11月出生于内蒙古巴林左旗。大学文化。1973年1月参加工作，1987年1月加入中国共产党。</w:t>
      </w:r>
    </w:p>
    <w:p>
      <w:r>
        <w:t>出生日期: 1955年11月</w:t>
      </w:r>
    </w:p>
    <w:p>
      <w:r>
        <w:t>民    族: 蒙古族</w:t>
      </w:r>
    </w:p>
    <w:p>
      <w:r>
        <w:t>中文名: 董歧福</w:t>
      </w:r>
    </w:p>
    <w:p>
      <w:r>
        <w:t>出生地: None</w:t>
      </w:r>
    </w:p>
    <w:p>
      <w:r>
        <w:t>简历：</w:t>
      </w:r>
      <w:r>
        <w:t>个人履历</w:t>
        <w:br/>
      </w:r>
      <w:r>
        <w:t>1973年1月至1975年8月，巴林左旗十三敖包公社教员；</w:t>
        <w:br/>
      </w:r>
      <w:r>
        <w:t>1975年8月至1978年9月，在昭乌达盟农牧学院学习；</w:t>
        <w:br/>
      </w:r>
      <w:r>
        <w:t>1978年9月至1984年12月，赤峰市农科所技术员；</w:t>
        <w:br/>
      </w:r>
      <w:r>
        <w:t>1985年1月至1988年3月，赤峰市农科所科研科副科长；</w:t>
        <w:br/>
      </w:r>
      <w:r>
        <w:t>1988年3月至1989年7月，赤峰市农科所办公室副主任、主任；</w:t>
        <w:br/>
      </w:r>
      <w:r>
        <w:t>1989年7月至1993年7月，赤峰市计划委员会区划办主任、人秘科科长;</w:t>
        <w:br/>
      </w:r>
      <w:r>
        <w:t>1993年7月至1995年10月，阿鲁科尔沁旗政府科技副旗长（1993年10月至1993年12月在内蒙古党校科技副旗县长培训班学习）;</w:t>
        <w:br/>
      </w:r>
      <w:r>
        <w:t>1995年10月至1998年11月，翁牛特旗委常委、副旗长；</w:t>
        <w:br/>
      </w:r>
      <w:r>
        <w:t>1998年11月至2002年1月，赤峰市政府副秘书长兼市信访局局长;</w:t>
        <w:br/>
      </w:r>
      <w:r>
        <w:t>2002年1月至2003年12月，赤峰市红山区委副书记、区长;</w:t>
        <w:br/>
      </w:r>
      <w:r>
        <w:t>2003年12月至2006年1月，赤峰市红山区委书记(2004年9月至2005年1月在中央党校旗县委书记培训班学习,2004年1月至2006年12月在吉林农业大学农林管理本科班函授学习)；</w:t>
        <w:br/>
      </w:r>
      <w:r>
        <w:t>2006年1月至2007年12月，赤峰市市长助理、市公安局副局长、党委副书记；</w:t>
        <w:br/>
      </w:r>
      <w:r>
        <w:t>2007年12月任赤峰市人大常委会副主任；</w:t>
        <w:br/>
      </w:r>
      <w:r>
        <w:t>2009年2月任赤峰市公安局党委书记、局长、武警赤峰支队第一政委，被公安部授予二级警监警衔。</w:t>
        <w:br/>
      </w:r>
      <w:r>
        <w:t>因病医治无效于2011年3月25日在赤峰逝世，终年57岁。</w:t>
        <w:br/>
      </w:r>
    </w:p>
    <w:p>
      <w:pPr>
        <w:pStyle w:val="Heading3"/>
      </w:pPr>
      <w:r>
        <w:t>宁夏  中卫市沙坡头区</w:t>
      </w:r>
    </w:p>
    <w:p>
      <w:r>
        <w:rPr>
          <w:i/>
        </w:rPr>
        <w:t>徐力群</w:t>
      </w:r>
    </w:p>
    <w:p>
      <w:r>
        <w:t>徐力群，男，汉族，1959年5月出生，宁夏平罗人，1984年12月加入中国共产党，1976年7月参加工作，中国社会科学院研究生院企业管理专业毕业，在职研究生学历，工程师。</w:t>
      </w:r>
    </w:p>
    <w:p>
      <w:r>
        <w:t>出生日期: 1959年5月</w:t>
      </w:r>
    </w:p>
    <w:p>
      <w:r>
        <w:t>入党时间: 1984年12月</w:t>
      </w:r>
    </w:p>
    <w:p>
      <w:r>
        <w:t>参加工作: 1976年7月</w:t>
      </w:r>
    </w:p>
    <w:p>
      <w:r>
        <w:t>中文名: 徐力群</w:t>
      </w:r>
    </w:p>
    <w:p>
      <w:r>
        <w:t>出生地: 宁夏平罗</w:t>
      </w:r>
    </w:p>
    <w:p>
      <w:r>
        <w:t>国    籍: 中国</w:t>
      </w:r>
    </w:p>
    <w:p>
      <w:r>
        <w:t>毕业院校: 中国社会科学院</w:t>
      </w:r>
    </w:p>
    <w:p>
      <w:r>
        <w:t>主要成就: 宁夏回族自治区人大常委会秘书长、党组成员，机关党组书记</w:t>
      </w:r>
    </w:p>
    <w:p>
      <w:r>
        <w:t>民    族: 汉族</w:t>
      </w:r>
    </w:p>
    <w:p>
      <w:r>
        <w:t>简历：</w:t>
      </w:r>
      <w:r>
        <w:t>现任宁夏回族自治区人大常委会秘书长、党组成员，机关党组书记。</w:t>
        <w:br/>
      </w:r>
      <w:r>
        <w:t>1976.07-1978.09，银川市郊区红花公社下乡知青。</w:t>
        <w:br/>
      </w:r>
      <w:r>
        <w:t>1978.09-1981.08，包头钢铁学院工民建专业学习。</w:t>
        <w:br/>
      </w:r>
      <w:r>
        <w:t>1981.08-1984.12，银川市房地产管理局基建科干事、副科长。</w:t>
        <w:br/>
      </w:r>
      <w:r>
        <w:t>1984.12-1987.12，银川市房地产综合开发公司经理(正科级)。</w:t>
        <w:br/>
      </w:r>
      <w:r>
        <w:t>1987.12-1989.11，银川市房地产管理局计财科干部。</w:t>
        <w:br/>
      </w:r>
      <w:r>
        <w:t>1989.11-1991.12，银川市房地产管理局政研室副主任。</w:t>
        <w:br/>
      </w:r>
      <w:r>
        <w:t>1991.12-1992.08，银川市房地产综合开发公司副经理。</w:t>
        <w:br/>
      </w:r>
      <w:r>
        <w:t>(1989.07-1992.07，宁夏广播电视大学法律专业学习)。</w:t>
        <w:br/>
      </w:r>
      <w:r>
        <w:t>1992.08-1994.10，银川市房产开发公司经理助理兼工程科科长。</w:t>
        <w:br/>
      </w:r>
      <w:r>
        <w:t>1994.10-1999.03，银川市房地产管理局副局长。</w:t>
        <w:br/>
      </w:r>
      <w:r>
        <w:t>(1996.12-1998.11，中国社会科学院研究生院企业管理专业学习)。</w:t>
        <w:br/>
      </w:r>
      <w:r>
        <w:t>1999.03-2002.11，银川市房地产管理局局长。</w:t>
        <w:br/>
      </w:r>
      <w:r>
        <w:t>2002.11-2003.08，银川市金凤区区委书记、银川市高新技术产业开发区工委书记。</w:t>
        <w:br/>
      </w:r>
      <w:r>
        <w:t>2003.08-2004.12，固原市委常委、副市长。</w:t>
        <w:br/>
      </w:r>
      <w:r>
        <w:t>2004.12-2007.06，固原市委副书记、副市长。</w:t>
        <w:br/>
      </w:r>
      <w:r>
        <w:t>2007.06-2007.12，中卫市委副书记、代市长。</w:t>
        <w:br/>
      </w:r>
      <w:r>
        <w:t>2007.12-2015.01，中卫市委副书记、市长、市政府党组书记。</w:t>
        <w:br/>
      </w:r>
      <w:r>
        <w:t>2015.01-，宁夏回族自治区人大常委会秘书长、党组成员，机关党组书记。</w:t>
        <w:br/>
      </w:r>
      <w:r>
        <w:t xml:space="preserve">2015年01月，据宁夏回族自治区人大网“常委会领导之窗”栏目显示，徐力群已任宁夏回族自治区人大常委会党组成员。[1] </w:t>
        <w:br/>
        <w:br/>
      </w:r>
      <w:r>
        <w:t xml:space="preserve">2015年01月15日，宁夏中卫市召开领导干部大会，宣布自治区党委关于中卫市政府主要领导职务的任免决定。自治区党委决定:徐力群任自治区人大常委会党组成员，自治区人大常委会机关党组书记，提名为自治区人大常委会秘书长候选人。[2] </w:t>
        <w:br/>
        <w:br/>
      </w:r>
      <w:r>
        <w:t xml:space="preserve">2015年01月16日，中卫市三届人大常委会第十四次会议决定接受徐力群辞去中卫市市长职务的请求，并报中卫市第三届人民代表大会第三次会议备案。[3] </w:t>
        <w:br/>
        <w:br/>
      </w:r>
      <w:r>
        <w:t xml:space="preserve">2015年01月23日，宁夏回族自治区第十一届人民代表大会第四次会议补选徐力群为自治区第十一届人民代表大会常务委员会秘书长。[4] </w:t>
        <w:br/>
        <w:br/>
      </w:r>
      <w:r>
        <w:t xml:space="preserve">2015年8月1日，宁夏回族自治区第十一届人民代表大会常务委员会第十八次会议决定：增补徐力群为宁夏回族自治第十一届人民代表大会常务委员会代表资格审查委员会副主任委员。[5] </w:t>
        <w:br/>
        <w:br/>
      </w:r>
    </w:p>
    <w:p>
      <w:pPr>
        <w:pStyle w:val="Heading3"/>
      </w:pPr>
      <w:r>
        <w:t>陕西  宝鸡麟游县</w:t>
      </w:r>
    </w:p>
    <w:p>
      <w:r>
        <w:rPr>
          <w:i/>
        </w:rPr>
        <w:t>乌永陶</w:t>
      </w:r>
    </w:p>
    <w:p>
      <w:r>
        <w:t>男，汉族，1959年1月生，陕西扶风人，1983年12月加入中国共产党，1978年2月参加工作，在职研究生学历。现任陕西省现任司法厅党组书记、厅长，兼省监狱管理局第一政委司法厅厅长。</w:t>
      </w:r>
    </w:p>
    <w:p>
      <w:r>
        <w:t>出生日期: 1959年1月</w:t>
      </w:r>
    </w:p>
    <w:p>
      <w:r>
        <w:t>民    族: 汉族</w:t>
      </w:r>
    </w:p>
    <w:p>
      <w:r>
        <w:t>国    籍: 中华人民共和国</w:t>
      </w:r>
    </w:p>
    <w:p>
      <w:r>
        <w:t>中文名: 乌永陶</w:t>
      </w:r>
    </w:p>
    <w:p>
      <w:r>
        <w:t>逝世日期: 陕西扶风</w:t>
      </w:r>
    </w:p>
    <w:p>
      <w:r>
        <w:t>简历：</w:t>
      </w:r>
      <w:r>
        <w:t>1978年02月至1978年09月，扶风县太白乡长命寺进守小学民办教师；</w:t>
        <w:br/>
      </w:r>
      <w:r>
        <w:t>1978年09月至1980年07月，在武功师范学校学习；</w:t>
        <w:br/>
      </w:r>
      <w:r>
        <w:t>1980年07月至1983年11月，武功师范学校教务处干事；</w:t>
        <w:br/>
      </w:r>
      <w:r>
        <w:br/>
        <w:br/>
        <w:br/>
        <w:br/>
        <w:br/>
        <w:t>乌永陶</w:t>
        <w:br/>
        <w:br/>
        <w:t>1983年11月至1985年12月，武功师范学校团委副书记、书记（其间：1983年12月至1987年1月在陕西师范大学中文本科函授班学习）；</w:t>
        <w:br/>
      </w:r>
      <w:r>
        <w:t>1985年12月至1986年07月，宝鸡市政府办公室综合科干事；</w:t>
        <w:br/>
      </w:r>
      <w:r>
        <w:t>1986年07月至1990年05月，宝鸡市政府办公室正科级秘书；</w:t>
        <w:br/>
      </w:r>
      <w:r>
        <w:t>1990年05月至1992年04月，宝鸡市政府办公室秘书一科科长；</w:t>
        <w:br/>
      </w:r>
      <w:r>
        <w:t>1992年04月至1995年12月，共青团宝鸡市委副书记；</w:t>
        <w:br/>
      </w:r>
      <w:r>
        <w:t>1995年12月至1996年03月，共青团宝鸡市委书记；</w:t>
        <w:br/>
      </w:r>
      <w:r>
        <w:t>1996年03月至1997年10月，共青团宝鸡市委书记、市青联主席；</w:t>
        <w:br/>
      </w:r>
      <w:r>
        <w:t>1997年10月至2000年09月，麟游县委副书记、代县长、县长（其间：1998年9月至2001年5月在西北农林科技大学农村经济管理研究生班学习）；</w:t>
        <w:br/>
      </w:r>
      <w:r>
        <w:t>2000年09月至2002年11月，麟游县委书记（其间：2001年9月至2002年1月在中央党校第三期县委书记研究班学习）；</w:t>
        <w:br/>
      </w:r>
      <w:r>
        <w:t>2002年11月至2003年02月，待安排；</w:t>
        <w:br/>
      </w:r>
      <w:r>
        <w:t>2003年02月至2006年12月，宝鸡市委常委、政法委书记；</w:t>
        <w:br/>
      </w:r>
      <w:r>
        <w:t>2006年12月至2011年04月，宝鸡市委常委、政法委书记，市公安局局长、党委书记（兼）；</w:t>
        <w:br/>
      </w:r>
      <w:r>
        <w:t>2011年04月至2013年01月，陕西省委政法委副书记；</w:t>
        <w:br/>
      </w:r>
      <w:r>
        <w:br/>
      </w:r>
      <w:r>
        <w:t>陕西省十次党代会代表、省九届人大代表，宝鸡市十一届人大常委会委员、市七届政协委员。</w:t>
        <w:br/>
      </w:r>
    </w:p>
    <w:p>
      <w:pPr>
        <w:pStyle w:val="Heading3"/>
      </w:pPr>
      <w:r>
        <w:t>湖南省  郴州桂阳县</w:t>
      </w:r>
    </w:p>
    <w:p>
      <w:r>
        <w:rPr>
          <w:i/>
        </w:rPr>
        <w:t>庹登军</w:t>
      </w:r>
    </w:p>
    <w:p>
      <w:r>
        <w:t xml:space="preserve">庹登军，男，历任郴州市招商合作局局长、湖南省桂阳县委副书记、桂阳县人民政府县长。[1] </w:t>
        <w:br/>
      </w:r>
    </w:p>
    <w:p>
      <w:r>
        <w:t>主要成就: None</w:t>
      </w:r>
    </w:p>
    <w:p>
      <w:r>
        <w:t>性    别: 男</w:t>
      </w:r>
    </w:p>
    <w:p>
      <w:r>
        <w:t>国    籍: 中国</w:t>
      </w:r>
    </w:p>
    <w:p>
      <w:r>
        <w:t>中文名: 庹登军</w:t>
      </w:r>
    </w:p>
    <w:p>
      <w:r>
        <w:t>简历：</w:t>
      </w:r>
      <w:r>
        <w:t>现任湖南省郴州市教育局局长。</w:t>
        <w:br/>
      </w:r>
      <w:r>
        <w:t xml:space="preserve">庹登军，男，土家族，湖南澧县人，大专文化，中共党员。2000年3月至2000年11月任汝城县政府副县长，2000年9月至2001年4月任汝城县委常委、宣传部长，2001年4月任汝城县委副书记[2] </w:t>
        <w:br/>
        <w:t xml:space="preserve">、汝城温泉旅游度假区管委会主任，郴州市商务局党组成员兼市招商合作局党组书记、局长；2010年4月任桂阳县委副书记、县长候选人，2010年5月任桂阳县委副书记、代县长，2010年12月31日任桂阳县委副书记、县长（2011.09当选中共郴州市第四届委员会委员），2015年6月任郴州市教育局局长、党组书记、桂阳县委副书记、县长，2015年10月任郴州市教育局局长、党组书记。　　</w:t>
        <w:br/>
      </w:r>
      <w:r>
        <w:t>任免信息</w:t>
        <w:br/>
      </w:r>
      <w:r>
        <w:t xml:space="preserve">2015年6月30日郴州市第四届人民代表大会常务委员会第二十三次会议决定任命：庹登军同志为郴州市教育局局长。[3] </w:t>
        <w:br/>
        <w:br/>
      </w:r>
      <w:r>
        <w:t xml:space="preserve">2015年10月，庹登军同志不再担任桂阳县县长职务。[4] </w:t>
        <w:br/>
        <w:br/>
      </w:r>
    </w:p>
    <w:p>
      <w:pPr>
        <w:pStyle w:val="Heading3"/>
      </w:pPr>
      <w:r>
        <w:t>广东省  湛江麻章区</w:t>
      </w:r>
    </w:p>
    <w:p>
      <w:r>
        <w:rPr>
          <w:i/>
        </w:rPr>
        <w:t>伍文兴</w:t>
      </w:r>
    </w:p>
    <w:p>
      <w:r>
        <w:t>伍文兴，男，汉族，1963年2月生，广东省廉江市人，省委党校在职研究生学历，1983年8月参加工作，1985年3月加入中国共产党。现任湛江市人大常委会副主任。</w:t>
      </w:r>
    </w:p>
    <w:p>
      <w:r>
        <w:t>出生日期: 1963年2月</w:t>
      </w:r>
    </w:p>
    <w:p>
      <w:r>
        <w:t>性    别: 男</w:t>
      </w:r>
    </w:p>
    <w:p>
      <w:r>
        <w:t>政治面貌: None</w:t>
      </w:r>
    </w:p>
    <w:p>
      <w:r>
        <w:t>职    务: None</w:t>
      </w:r>
    </w:p>
    <w:p>
      <w:r>
        <w:t>中文名: 伍文兴</w:t>
      </w:r>
    </w:p>
    <w:p>
      <w:r>
        <w:t>出生地: None</w:t>
      </w:r>
    </w:p>
    <w:p>
      <w:r>
        <w:t>国    籍: 中国</w:t>
      </w:r>
    </w:p>
    <w:p>
      <w:r>
        <w:t>毕业院校: None</w:t>
      </w:r>
    </w:p>
    <w:p>
      <w:r>
        <w:t>民    族: None</w:t>
      </w:r>
    </w:p>
    <w:p>
      <w:r>
        <w:t>简历：</w:t>
      </w:r>
      <w:r>
        <w:t xml:space="preserve">伍文兴，男，汉族，1963年2月生，广东省廉江市人，省委党校在职研究生学历，1983年8月参加工作，1985年3月加入中国共产党。现任湛江市人大常委会副主任。[1] </w:t>
        <w:br/>
        <w:br/>
      </w:r>
      <w:r>
        <w:t xml:space="preserve">分管市人大法制委员会，市人大常委会城乡建设环境与资源保护工作委员会、农村农业工作委员会、法制工作委员会工作。[1] </w:t>
        <w:br/>
        <w:br/>
      </w:r>
      <w:r>
        <w:t>1980年9月后，在高州农业学校畜牧兽医专业读书；</w:t>
        <w:br/>
      </w:r>
      <w:r>
        <w:t>1983年8月后，任共青团廉江县委干事、办公室主任；</w:t>
        <w:br/>
      </w:r>
      <w:r>
        <w:t>1985年4月后，任共青团廉江县委副书记；</w:t>
        <w:br/>
      </w:r>
      <w:r>
        <w:t>1986年11月后，任共青团廉江县委书记</w:t>
        <w:br/>
      </w:r>
      <w:r>
        <w:t>（其间：1989年1月至1991年1月参加华南师范大学行政管理专业在职大专班学习）；</w:t>
        <w:br/>
      </w:r>
      <w:r>
        <w:t>1991年8月后，任中共廉江县委组织部副部长（正科级）；</w:t>
        <w:br/>
      </w:r>
      <w:r>
        <w:t>1993年7月后，任中共廉江县委组织部副部长、人事局局长、编委办主任</w:t>
        <w:br/>
      </w:r>
      <w:r>
        <w:t>（其间：1995年7月至1997年12月参加中共广东省委党校经济管理专业在职本科班学习）；</w:t>
        <w:br/>
      </w:r>
      <w:r>
        <w:t>1998年4月后，任中共廉江市委常委、宣传部部长、党校校长；</w:t>
        <w:br/>
      </w:r>
      <w:r>
        <w:t>2000年11月后，任中共麻章区委常委、宣传部部长；</w:t>
        <w:br/>
      </w:r>
      <w:r>
        <w:t>（其间：1998年9月至2001年7月参加中共广东省委党校经济学专业在职研究生班学习）；</w:t>
        <w:br/>
      </w:r>
      <w:r>
        <w:t>2001年10月后，任中共麻章区委常委、组织部部长、宣传部部长；</w:t>
        <w:br/>
      </w:r>
      <w:r>
        <w:t>2002年11月后，任中共麻章区委常委、组织部部长；</w:t>
        <w:br/>
      </w:r>
      <w:r>
        <w:t>2003年2月后，任中共麻章区委副书记、纪委书记、组织部部长；</w:t>
        <w:br/>
      </w:r>
      <w:r>
        <w:t>2004年3月后，任中共麻章区委副书记、纪委书记；</w:t>
        <w:br/>
      </w:r>
      <w:r>
        <w:t>2006年8月后，任中共麻章区委副书记；</w:t>
        <w:br/>
      </w:r>
      <w:r>
        <w:t>2007年2月后，任中共麻章区委副书记、副区长、代区长；</w:t>
        <w:br/>
      </w:r>
      <w:r>
        <w:t>2007年3月后，任中共麻章区委副书记、区长、区政府党组书记；</w:t>
        <w:br/>
      </w:r>
      <w:r>
        <w:t>2008年12月后，任中共麻章区委书记、区政府党组书记；</w:t>
        <w:br/>
      </w:r>
      <w:r>
        <w:t>2009年2月后，任中共麻章区委书记、区人大常委会主任、区政府党组书记；</w:t>
        <w:br/>
      </w:r>
      <w:r>
        <w:t>2009年4月后，任中共麻章区委书记、区人大常委会主任；</w:t>
        <w:br/>
      </w:r>
      <w:r>
        <w:t xml:space="preserve">2014年2月后，任湛江市人大常委会副主任，中共麻章区委书记、区人大常委会主任。[1] </w:t>
        <w:br/>
        <w:br/>
      </w:r>
      <w:r>
        <w:t xml:space="preserve">2015年1月后，任湛江市人大常委会副主任。[2] </w:t>
        <w:br/>
        <w:br/>
      </w:r>
      <w:r>
        <w:t xml:space="preserve">广东省第十一次党代会代表；广东省第十二届人大代表；湛江市第十届市委委员；湛江市第七、八、九、十次党代会代表；湛江市第十二、十三届人大代表。[1] </w:t>
        <w:br/>
        <w:br/>
      </w:r>
    </w:p>
    <w:p>
      <w:pPr>
        <w:pStyle w:val="Heading3"/>
      </w:pPr>
      <w:r>
        <w:t>宁夏  吴忠市盐池县</w:t>
      </w:r>
    </w:p>
    <w:p>
      <w:r>
        <w:rPr>
          <w:i/>
        </w:rPr>
        <w:t>张柏森</w:t>
      </w:r>
    </w:p>
    <w:p>
      <w:r>
        <w:t>张柏森，男，汉族，1963年11月出生，山西平遥人，1985年4月加入中国共产党，1986年7月参加工作，大学学历。</w:t>
      </w:r>
    </w:p>
    <w:p>
      <w:r>
        <w:t>出生日期: 1963年11月</w:t>
      </w:r>
    </w:p>
    <w:p>
      <w:r>
        <w:t>民    族: 汉族</w:t>
      </w:r>
    </w:p>
    <w:p>
      <w:r>
        <w:t>国    籍: 中国</w:t>
      </w:r>
    </w:p>
    <w:p>
      <w:r>
        <w:t>中文名: 张柏森</w:t>
      </w:r>
    </w:p>
    <w:p>
      <w:r>
        <w:t>简历：</w:t>
      </w:r>
      <w:r>
        <w:t>现任宁夏回族自治区体育局局长、党组书记。</w:t>
        <w:br/>
      </w:r>
      <w:r>
        <w:t>1982.09——1986.07，西安冶金建筑学院冶金系学习</w:t>
        <w:br/>
      </w:r>
      <w:r>
        <w:t>1986.07——1987.10，宁夏冶金总公司工程技术咨询公司工作</w:t>
        <w:br/>
      </w:r>
      <w:r>
        <w:t>1987.10——1990.06，宁夏银新铁合金厂副厂长</w:t>
        <w:br/>
      </w:r>
      <w:r>
        <w:t>1990.06——1996.06，宁夏回族自治区党委组织部经济干部处主任科员</w:t>
        <w:br/>
      </w:r>
      <w:r>
        <w:t>1996.06——1997.07，宁夏回族自治区党委组织部经济干部处助理调研员</w:t>
        <w:br/>
      </w:r>
      <w:r>
        <w:t>1997.07——1999.09，宁夏回族自治区党委组织部经济干部处副处长</w:t>
        <w:br/>
      </w:r>
      <w:r>
        <w:t>1999.09——2001.11，吴忠市利通区委副书记（其间：1998.08—2000.03东北大学研究生院工商管理专业学习）</w:t>
        <w:br/>
      </w:r>
      <w:r>
        <w:t>2001.11——2002.01，盐池县委副书记、副县长、代县长</w:t>
        <w:br/>
      </w:r>
      <w:r>
        <w:t>2002.01——2004.04，盐池县委副书记、县长</w:t>
        <w:br/>
      </w:r>
      <w:r>
        <w:t>2004.04——2004.09，盐池县委书记、县长</w:t>
        <w:br/>
      </w:r>
      <w:r>
        <w:t>2004.09——2006.03，盐池县委书记</w:t>
        <w:br/>
      </w:r>
      <w:r>
        <w:t>2006.03——2011.12，石嘴山市人民政府副市长、党组成员</w:t>
        <w:br/>
      </w:r>
      <w:r>
        <w:t xml:space="preserve">2011.12——2012.03，石嘴山市委常委，市人民政府副市长、党组成员（其间：2010.08至今东北大学研究生院机械与电子工程专业攻读博士学位）[1] </w:t>
        <w:br/>
        <w:br/>
      </w:r>
      <w:r>
        <w:t>2012.03——2013.09，石嘴山市委常委、统战部部长、社会工作部部长、政法委副书记</w:t>
        <w:br/>
      </w:r>
      <w:r>
        <w:t>2013.09——2016.01，宁夏回族自治区政府副秘书长、办公厅党组成员，自治区政府机关事务管理局局长。</w:t>
        <w:br/>
      </w:r>
      <w:r>
        <w:t xml:space="preserve">2016.01——宁夏回族自治区体育局局长、党组书记[2] </w:t>
        <w:br/>
        <w:br/>
      </w:r>
      <w:r>
        <w:t xml:space="preserve">2016年1月拟任宁夏回族自治区体育局局长、党组书记。[3] </w:t>
        <w:br/>
        <w:br/>
      </w:r>
      <w:r>
        <w:t xml:space="preserve">2016年3月正式任自治区体育局局长，党组成员、书记，免去自治区政府办公厅党组成员，机关事务管理局局长职务。[4] </w:t>
        <w:br/>
        <w:br/>
      </w:r>
    </w:p>
    <w:p>
      <w:pPr>
        <w:pStyle w:val="Heading3"/>
      </w:pPr>
      <w:r>
        <w:t>新疆  乌鲁木齐市达坂城区（南山矿区）</w:t>
      </w:r>
    </w:p>
    <w:p>
      <w:r>
        <w:rPr>
          <w:i/>
        </w:rPr>
        <w:t>许斌</w:t>
      </w:r>
    </w:p>
    <w:p>
      <w:r>
        <w:t>许斌，男，汉族，1960年6月出生，新疆乌鲁木齐人，1978年12月参加工作，1981年10月加入中国共产党，大专学历。</w:t>
      </w:r>
    </w:p>
    <w:p>
      <w:r>
        <w:t>出生日期: 1960年6月</w:t>
      </w:r>
    </w:p>
    <w:p>
      <w:r>
        <w:t>民    族: 汉族</w:t>
      </w:r>
    </w:p>
    <w:p>
      <w:r>
        <w:t>国    籍: 中国</w:t>
      </w:r>
    </w:p>
    <w:p>
      <w:r>
        <w:t>中文名: 许斌</w:t>
      </w:r>
    </w:p>
    <w:p>
      <w:r>
        <w:t>简历：</w:t>
      </w:r>
      <w:r>
        <w:t xml:space="preserve">现任新疆维吾尔自治区人民政府副秘书长（厅长级）、办公厅党组成员；自治区统计局党组书记、局长。  </w:t>
        <w:br/>
      </w:r>
      <w:r>
        <w:t>1978.12—1982.01解放军36319部队服役</w:t>
        <w:br/>
      </w:r>
      <w:r>
        <w:t>1982.01—1985.08乌鲁木齐市红山影剧院职工</w:t>
        <w:br/>
      </w:r>
      <w:r>
        <w:t>1985.08—1994.05乌鲁木齐市文化局团委书记</w:t>
        <w:br/>
      </w:r>
      <w:r>
        <w:t>1994.05—1996.10乌鲁木齐市委宣传部文化教育处处长（其间：1994.09—1994.10新疆维吾尔自治区党委党校宣干班学习）（1993.09—1995.07乌鲁木齐成教院文秘专业学习）</w:t>
        <w:br/>
      </w:r>
      <w:r>
        <w:t>1996.10—1999.04乌鲁木齐市南山矿区区委常委、宣传部部长</w:t>
        <w:br/>
      </w:r>
      <w:r>
        <w:t>1999.04—2001.05乌鲁木齐市南山矿区区委书记、区长（其间：1997.08-1999.08大连理工大学思想政治教育专业研究生课程进修班学习）</w:t>
        <w:br/>
      </w:r>
      <w:r>
        <w:t>2001.05—2004.04乌鲁木齐县委书记</w:t>
        <w:br/>
      </w:r>
      <w:r>
        <w:t>2004.04—2004.08乌鲁木齐县委书记、南山管委会主任</w:t>
        <w:br/>
      </w:r>
      <w:r>
        <w:t>2004.08—2005.04乌鲁木齐市委常委、乌鲁木齐县委书记、南山国家森林公园管委会主任</w:t>
        <w:br/>
      </w:r>
      <w:r>
        <w:t>2005.04—2005.06乌鲁木齐市委常委、宣传部部长、南山国家森林公园管委会主任</w:t>
        <w:br/>
      </w:r>
      <w:r>
        <w:t xml:space="preserve">2005.06—2006.09乌鲁木齐市委常委、宣传部长[1] </w:t>
        <w:br/>
        <w:br/>
      </w:r>
      <w:r>
        <w:t>2006.09—2010.12乌鲁木齐市委常委</w:t>
        <w:br/>
      </w:r>
      <w:r>
        <w:t xml:space="preserve">2010.12—2014.07新疆维吾尔自治区人民政府副秘书长、办公厅党组成员[2] </w:t>
        <w:br/>
        <w:br/>
      </w:r>
      <w:r>
        <w:t>2014.07—2015.05新疆维吾尔自治区人民政府副秘书长（厅长级）、办公厅党组成员</w:t>
        <w:br/>
      </w:r>
      <w:r>
        <w:t>2015.05—新疆维吾尔自治区人民政府副秘书长（厅长级）、办公厅党组成员；自治区统计局党组书记、局长</w:t>
        <w:br/>
      </w:r>
      <w:r>
        <w:t xml:space="preserve">根据中共新疆维吾尔自治区委员会《关于许斌同志职务任免的通知》（新党干字〔2015〕363号）、新疆维吾尔自治区人民政府《干部任免通知》（新政任字〔2015〕127号）文件决定：许斌同志任自治区统计局党组书记、局长。[3] </w:t>
        <w:br/>
        <w:br/>
      </w:r>
    </w:p>
    <w:p>
      <w:pPr>
        <w:pStyle w:val="Heading3"/>
      </w:pPr>
      <w:r>
        <w:t>黑龙江省  绥化绥棱县</w:t>
      </w:r>
    </w:p>
    <w:p>
      <w:r>
        <w:rPr>
          <w:i/>
        </w:rPr>
        <w:t>李刚</w:t>
      </w:r>
    </w:p>
    <w:p>
      <w:r>
        <w:t>李刚，男，黑龙江省依兰县住房城乡建设局副局长</w:t>
      </w:r>
    </w:p>
    <w:p>
      <w:r>
        <w:t>简历：</w:t>
      </w:r>
      <w:r>
        <w:t>2014年7月22日，李刚在依兰县汇丰楼酒店预订酒席，准备次日为其女儿举办“升学宴”，接到群众举报后，依兰县纪委及时对李刚进行了约谈，责令其取消预订酒席并作出书面检查。</w:t>
        <w:br/>
      </w:r>
      <w:r>
        <w:t xml:space="preserve">7月26日，李刚仍在汇丰楼酒店为女儿举办了4桌“升学宴”，招待部分亲属和县供水公司职工，并收受供水公司职工礼金4600元。依兰县委免去李刚职务，依兰县纪委给予李刚党内严重警告处分，责令退还所收违纪礼金。[1] </w:t>
        <w:br/>
        <w:br/>
      </w:r>
    </w:p>
    <w:p>
      <w:pPr>
        <w:pStyle w:val="Heading3"/>
      </w:pPr>
      <w:r>
        <w:t>广东省  梅州平远县</w:t>
      </w:r>
    </w:p>
    <w:p>
      <w:r>
        <w:rPr>
          <w:i/>
        </w:rPr>
        <w:t>江理达</w:t>
      </w:r>
    </w:p>
    <w:p>
      <w:r>
        <w:t>江理达，男，汉族，1963年10月生，广东蕉岭人，1986年2月加入中国共产党，1982年7月参加工作，广东省委党校经济学专业毕业，研究生学历。</w:t>
      </w:r>
    </w:p>
    <w:p>
      <w:r>
        <w:t>出生日期: 1963年10月</w:t>
      </w:r>
    </w:p>
    <w:p>
      <w:r>
        <w:t>信    仰: 共产主义</w:t>
      </w:r>
    </w:p>
    <w:p>
      <w:r>
        <w:t>中文名: 江理达</w:t>
      </w:r>
    </w:p>
    <w:p>
      <w:r>
        <w:t>出生地: 广东蕉岭</w:t>
      </w:r>
    </w:p>
    <w:p>
      <w:r>
        <w:t>职    业: 公务员</w:t>
      </w:r>
    </w:p>
    <w:p>
      <w:r>
        <w:t>民    族: 汉族</w:t>
      </w:r>
    </w:p>
    <w:p>
      <w:r>
        <w:t>简历：</w:t>
      </w:r>
      <w:r>
        <w:t xml:space="preserve">现任广东省公安厅党委委员、政治部主任。[1] </w:t>
        <w:br/>
        <w:br/>
      </w:r>
      <w:r>
        <w:t xml:space="preserve">曾任兴宁市委书记，市人大常委会主任和中共云浮市委政法委副书记，云浮市人民检察院检察长、党组书记。[2] </w:t>
        <w:br/>
        <w:br/>
      </w:r>
      <w:r>
        <w:t>1980.9—1982.7，广东省财政学校财政专业学习　　1982.7—1984.12，梅州市财政局预算科科员　　1984.12—1995.2，梅州市财政局行财科副科长</w:t>
        <w:br/>
      </w:r>
      <w:r>
        <w:t>（其间：1983.9—1986.7在省电大财政专业大专班学习）；　　1995.2—1995.12，梅州市国资局办公室主任　　1995.12—1999.8，梅州市国资局副局长</w:t>
        <w:br/>
      </w:r>
      <w:r>
        <w:t xml:space="preserve">（其间：1996.9—1999.7在省委党校经济学研究生班学习） ；　　1999.8—2003.3，梅州市梅江区政府副区长；　　2003.3—2004.2，中共梅州市梅江区委副书记；　　2004.2—2006.1，中共平远县委副书记、县长；　　2006.1—2008.6，中共兴宁市委副书记、市长；　　2008.6—2011.11，中共兴宁市委书记、市人大常委会主任；[3] </w:t>
        <w:br/>
        <w:br/>
      </w:r>
      <w:r>
        <w:t xml:space="preserve">2011.11—2012.1，云浮市人民检察院党组书记、副检察长、代理检察长；[2] </w:t>
        <w:br/>
        <w:br/>
      </w:r>
      <w:r>
        <w:t xml:space="preserve">2012.1—2016.08，中共云浮市委政法委副书记，云浮市人民检察院检察长、党组书记。[1-2] </w:t>
        <w:br/>
        <w:br/>
      </w:r>
      <w:r>
        <w:t xml:space="preserve">2016.08至今 广东省公安厅党委委员、政治部主任[1] </w:t>
        <w:br/>
        <w:br/>
      </w:r>
      <w:r>
        <w:t xml:space="preserve">负责云浮市人民检察院全面工作。[5] </w:t>
        <w:br/>
        <w:br/>
      </w:r>
    </w:p>
    <w:p>
      <w:pPr>
        <w:pStyle w:val="Heading3"/>
      </w:pPr>
      <w:r>
        <w:t>浙江省  杭州建德市</w:t>
      </w:r>
    </w:p>
    <w:p>
      <w:r>
        <w:rPr>
          <w:i/>
        </w:rPr>
        <w:t>杨军</w:t>
      </w:r>
    </w:p>
    <w:p>
      <w:r>
        <w:t>杨军，一九六一年九月生，笔名，野草千夫。祖籍北京。深造于中国美术学院书法专业。学书四十余年，擅长书法四体，书风追求拙朴浑厚，笔墨苍涩遒劲。榜书气魄豪迈，稳重大方，行书秀劲谐和；小楷清秀丽新，墨迹浓淡枯润，字蕴诗情，法融画意。   作品多次在全国书法大赛中获得银奖等，先后入编《中国书法家精品集》、《当代中华老人艺术家精品集》等。</w:t>
      </w:r>
    </w:p>
    <w:p>
      <w:r>
        <w:t>国    籍: 中国</w:t>
      </w:r>
    </w:p>
    <w:p>
      <w:r>
        <w:t>性    别: 男</w:t>
      </w:r>
    </w:p>
    <w:p>
      <w:r>
        <w:t>别    名: 野草千夫</w:t>
      </w:r>
    </w:p>
    <w:p>
      <w:r>
        <w:t>中文名: 杨军</w:t>
      </w:r>
    </w:p>
    <w:p>
      <w:r>
        <w:t>简历：</w:t>
      </w:r>
      <w:r>
        <w:t>杨军，笔名，1961年9月生。祖籍北京。深造于中国美术学院书法专业。学书四十余年，擅长书法四体，书风追求拙朴浑厚，笔墨苍涩遒劲。榜书气魄豪迈，稳重大方，行书秀劲谐和；小楷清秀丽新，墨迹浓淡枯润，字蕴诗情，</w:t>
        <w:br/>
        <w:br/>
        <w:br/>
        <w:br/>
        <w:br/>
        <w:t>杨军照片</w:t>
        <w:br/>
        <w:br/>
        <w:t>法融画意。</w:t>
        <w:br/>
      </w:r>
      <w:r>
        <w:t>作品多次在全国书法大赛中获奖，先后入编《中国书法家精品集》、《当代中华老人艺术家精品集》等。本人得益书法大师武中奇，文学巨匠文怀沙，著名书画家骆恒光等一代名家的指点和教诲。现为中国书画研究院创作委员会理事，中国地质书法家协会会员，浙江省书法家协会会员，浙江逸仙书画院书画师，杭州市书法家协会会员。</w:t>
        <w:br/>
      </w:r>
      <w:r>
        <w:br/>
        <w:br/>
        <w:br/>
        <w:br/>
        <w:br/>
        <w:t>杨军作品(3张)</w:t>
        <w:br/>
        <w:br/>
        <w:br/>
        <w:br/>
        <w:br/>
        <w:br/>
        <w:br/>
        <w:br/>
      </w:r>
    </w:p>
    <w:p>
      <w:pPr>
        <w:pStyle w:val="Heading3"/>
      </w:pPr>
      <w:r>
        <w:t>贵州省  铜仁地区松桃苗族自治县</w:t>
      </w:r>
    </w:p>
    <w:p>
      <w:r>
        <w:rPr>
          <w:i/>
        </w:rPr>
        <w:t>龙海</w:t>
      </w:r>
    </w:p>
    <w:p>
      <w:r>
        <w:t>龙海，男，苗族，1964年1月出生，籍贯贵州锦屏，1988年10月加入中国共产党.，1983年9月参加工作，大学学历。</w:t>
      </w:r>
    </w:p>
    <w:p>
      <w:r>
        <w:t>出生日期: 1964年1月</w:t>
      </w:r>
    </w:p>
    <w:p>
      <w:r>
        <w:t>信    仰: 共产主义</w:t>
      </w:r>
    </w:p>
    <w:p>
      <w:r>
        <w:t>中文名: 龙海</w:t>
      </w:r>
    </w:p>
    <w:p>
      <w:r>
        <w:t>国    籍: 中国</w:t>
      </w:r>
    </w:p>
    <w:p>
      <w:r>
        <w:t>毕业院校: 武汉大学</w:t>
      </w:r>
    </w:p>
    <w:p>
      <w:r>
        <w:t>民    族: 苗族</w:t>
      </w:r>
    </w:p>
    <w:p>
      <w:r>
        <w:t>简历：</w:t>
      </w:r>
      <w:r>
        <w:t xml:space="preserve">现任贵州省铜仁市政协副主席 。[1-2] </w:t>
        <w:br/>
        <w:br/>
      </w:r>
      <w:r>
        <w:t>1981.09—1983.07　铜仁学院数学系数学专业学习</w:t>
        <w:br/>
      </w:r>
      <w:r>
        <w:t>1983.09—1990.08　德江一中任教（其间：1987.09—1989.07贵州教育学院数学系数学专业学习；1989.09—1990.08德江一中校团委书记）</w:t>
        <w:br/>
      </w:r>
      <w:r>
        <w:t>1990.09—1991.04　德江团县委学少部部长</w:t>
        <w:br/>
      </w:r>
      <w:r>
        <w:t>1991.05—1992.09　德江县城关区委工作，组织干事</w:t>
        <w:br/>
      </w:r>
      <w:r>
        <w:t>1992.10—1993.11　德江堰塘乡党委副书记</w:t>
        <w:br/>
      </w:r>
      <w:r>
        <w:t>1993.12—1995.10　德江堰塘乡党委副书记、乡长</w:t>
        <w:br/>
      </w:r>
      <w:r>
        <w:t>1995.11—1997.10　德江堰塘乡党委书记</w:t>
        <w:br/>
      </w:r>
      <w:r>
        <w:t>1997.11—2001.01　石阡县委常委、组织部长</w:t>
        <w:br/>
      </w:r>
      <w:r>
        <w:t>2001.02—2002.06　石阡县委副书记</w:t>
        <w:br/>
      </w:r>
      <w:r>
        <w:t>2002.07—2002.11　松桃苗族自治县委副书记</w:t>
        <w:br/>
      </w:r>
      <w:r>
        <w:t xml:space="preserve">2002.12—2003.02　松桃苗族自治县委副书记、代理县长[2] </w:t>
        <w:br/>
        <w:br/>
      </w:r>
      <w:r>
        <w:t>2003.03—2007.10　松桃苗族自治县委副书记、县长（其间：2005.07—2007.09在武汉大学研究生班学习）</w:t>
        <w:br/>
      </w:r>
      <w:r>
        <w:t xml:space="preserve">2007.11—2011.12　松桃苗族自治县委书记、武装部党委第一书记[1] </w:t>
        <w:br/>
        <w:br/>
      </w:r>
      <w:r>
        <w:t xml:space="preserve">2012.01—　 铜仁市政协副主席。[3] </w:t>
        <w:br/>
        <w:br/>
      </w:r>
      <w:r>
        <w:t xml:space="preserve">协助主席分管文史与民族宗教委员会。联系市民宗委、市农委（畜牧兽医局）、市林业局、市扶贫办、市档案局（市方志办、市档案馆）、市供销联社、市委党研室、市农机服务中心、梵净山管理局、市烟草专卖局（铜仁烟草公司）、铜仁卷烟厂、铜仁复烤厂等单位工作。联系沿河县政协。[3] </w:t>
        <w:br/>
        <w:br/>
      </w:r>
      <w:r>
        <w:t xml:space="preserve">2012年1月4日，  当选为政协第一届铜仁市委会副主席。[1-2] </w:t>
        <w:br/>
        <w:br/>
      </w:r>
    </w:p>
    <w:p>
      <w:pPr>
        <w:pStyle w:val="Heading3"/>
      </w:pPr>
      <w:r>
        <w:t>辽宁省  铁岭清河区</w:t>
      </w:r>
    </w:p>
    <w:p>
      <w:r>
        <w:rPr>
          <w:i/>
        </w:rPr>
        <w:t>康冠华</w:t>
      </w:r>
    </w:p>
    <w:p>
      <w:r>
        <w:t>康冠华，男，朝鲜族，1963年出生于吉林盘石，1988年毕业于沈阳师范学院生物系。现任辽宁省铁岭市西丰县委书记。</w:t>
      </w:r>
    </w:p>
    <w:p>
      <w:r>
        <w:t>性    别: 男</w:t>
      </w:r>
    </w:p>
    <w:p>
      <w:r>
        <w:t>民    族: 朝鲜族</w:t>
      </w:r>
    </w:p>
    <w:p>
      <w:r>
        <w:t>国    籍: 中国</w:t>
      </w:r>
    </w:p>
    <w:p>
      <w:r>
        <w:t>中文名: 康冠华</w:t>
      </w:r>
    </w:p>
    <w:p>
      <w:r>
        <w:t>简历：</w:t>
      </w:r>
      <w:r>
        <w:t>1988年8月——1994年3月 任铁岭市外经委科员。</w:t>
        <w:br/>
      </w:r>
      <w:r>
        <w:t>1990年7月——1991年1月 就读于国家对外经济贸易大学国际贸易专业对外开放培训班。</w:t>
        <w:br/>
      </w:r>
      <w:r>
        <w:t>1994年3月——1998年12月 任铁岭市外经委外企科副科长、外资科科长。</w:t>
        <w:br/>
      </w:r>
      <w:r>
        <w:t>1998年12月——2001年12月 任铁岭市外经委副主任。</w:t>
        <w:br/>
      </w:r>
      <w:r>
        <w:t>1999年7月——2001年5月 在职学习东北大学科学技术哲学研究生。</w:t>
        <w:br/>
      </w:r>
      <w:r>
        <w:t>2001年12月——2004年10月 任铁岭市外经委党组书记、局长。</w:t>
        <w:br/>
      </w:r>
      <w:r>
        <w:t>2004年10月——至今 任铁岭市科技局党组书记、局长。</w:t>
        <w:br/>
      </w:r>
      <w:r>
        <w:t>2005年3月——2006年12月 在职学习法国南锡理工大学中法工程硕士。</w:t>
        <w:br/>
      </w:r>
      <w:r>
        <w:t>2011年——2012年 任铁岭市清河区区长。</w:t>
        <w:br/>
      </w:r>
      <w:r>
        <w:t xml:space="preserve">2012年11月——任西丰县人民政府副县长、代县长。[1] </w:t>
        <w:br/>
        <w:br/>
      </w:r>
      <w:r>
        <w:t>2016年3月——任辽宁省铁岭市西丰县委书记。</w:t>
        <w:br/>
      </w:r>
      <w:r>
        <w:t xml:space="preserve">2016年3月，康冠华任辽宁省铁岭市西丰县委书记。[2] </w:t>
        <w:br/>
        <w:br/>
      </w:r>
    </w:p>
    <w:p>
      <w:pPr>
        <w:pStyle w:val="Heading3"/>
      </w:pPr>
      <w:r>
        <w:t>广西  梧州市蝶山区</w:t>
      </w:r>
    </w:p>
    <w:p>
      <w:r>
        <w:rPr>
          <w:i/>
        </w:rPr>
        <w:t>陶辉</w:t>
      </w:r>
    </w:p>
    <w:p>
      <w:r>
        <w:t>陶辉，男，1968年6月出生。</w:t>
      </w:r>
    </w:p>
    <w:p>
      <w:r>
        <w:t>出生日期: 1968年6月</w:t>
      </w:r>
    </w:p>
    <w:p>
      <w:r>
        <w:t>性    别: 男</w:t>
      </w:r>
    </w:p>
    <w:p>
      <w:r>
        <w:t>国    籍: 中国</w:t>
      </w:r>
    </w:p>
    <w:p>
      <w:r>
        <w:t>中文名: 陶辉</w:t>
      </w:r>
    </w:p>
    <w:p>
      <w:r>
        <w:t>简历：</w:t>
      </w:r>
      <w:r>
        <w:t>现任广西梧州市龙圩区委书记，市苍海新区工作委员会第一书记（兼）。</w:t>
        <w:br/>
      </w:r>
      <w:r>
        <w:t xml:space="preserve">现任广西梧州市龙圩区委书记[1] </w:t>
        <w:br/>
        <w:t>，市苍海新区工作委员会第一书记（兼）。</w:t>
        <w:br/>
      </w:r>
      <w:r>
        <w:t xml:space="preserve">2016年3月，拟提拔担任副厅级领导职务人选。[2] </w:t>
        <w:br/>
        <w:br/>
      </w:r>
    </w:p>
    <w:p>
      <w:pPr>
        <w:pStyle w:val="Heading3"/>
      </w:pPr>
      <w:r>
        <w:t>广西  南宁市马山县</w:t>
      </w:r>
    </w:p>
    <w:p>
      <w:r>
        <w:rPr>
          <w:i/>
        </w:rPr>
        <w:t>黄丽娟</w:t>
      </w:r>
    </w:p>
    <w:p>
      <w:r>
        <w:t>黄丽娟，女，现任广西壮族自治区人民医院儿科主管护师，1989年毕业分配到区人民医院工作，从事儿科临床护理工作。1991年考取广西医科大夜大高级护理班并顺利完成学业。2005年完成护理本科自考全部课程，取得毕业证和学士学位。近3年来撰写并发表在省级以上刊物6篇，其中核心1篇，另外与他人合作撰写4篇，申报卫生厅自筹课题1项。</w:t>
      </w:r>
    </w:p>
    <w:p>
      <w:r>
        <w:t>主要成就: 取得毕业证和学士学位</w:t>
      </w:r>
    </w:p>
    <w:p>
      <w:r>
        <w:t>毕业院校: 广西医科大夜大高级护理班</w:t>
      </w:r>
    </w:p>
    <w:p>
      <w:r>
        <w:t>中文名: 黄丽娟</w:t>
      </w:r>
    </w:p>
    <w:p>
      <w:r>
        <w:t>职    业: 儿科主管护师</w:t>
      </w:r>
    </w:p>
    <w:p>
      <w:r>
        <w:t>简历：</w:t>
      </w:r>
      <w:r>
        <w:t xml:space="preserve">　　</w:t>
        <w:br/>
        <w:br/>
        <w:br/>
        <w:br/>
        <w:br/>
      </w:r>
      <w:r>
        <w:t>1991年至1995年获得区人民医院优秀团员，1993-1994年区直机关和卫生厅优秀团员，1993年区人民医院青年胡适护理知识竞赛笔试一等奖，抢答三等奖，94年全国“病员在我心中”征文比赛医院一等奖和全国的优秀奖，2004年护理优秀论文一等奖，2005年，2006年先进工作者，2005年优秀带教老师，2006年院庆“我记忆中的区人民医院”征文比赛三等奖，2006年优秀党员，2007年荣获“广西卫生系统优秀护士”称号。</w:t>
        <w:br/>
      </w:r>
    </w:p>
    <w:p>
      <w:pPr>
        <w:pStyle w:val="Heading3"/>
      </w:pPr>
      <w:r>
        <w:t>山西  太原市古交市</w:t>
      </w:r>
    </w:p>
    <w:p>
      <w:r>
        <w:rPr>
          <w:i/>
        </w:rPr>
        <w:t>李文清</w:t>
      </w:r>
    </w:p>
    <w:p>
      <w:r>
        <w:t>李文清，男，汉族，1957年1月生，山西省太原市人，中央党校函授本科学历，1975年7月参加工作，1985年6月加入中国共产党，现任中共太原市委组织部常务副部长。</w:t>
      </w:r>
    </w:p>
    <w:p>
      <w:r>
        <w:t>性    别: 男</w:t>
      </w:r>
    </w:p>
    <w:p>
      <w:r>
        <w:t>出生日期: 1957年1月</w:t>
      </w:r>
    </w:p>
    <w:p>
      <w:r>
        <w:t>民    族: 汉族</w:t>
      </w:r>
    </w:p>
    <w:p>
      <w:r>
        <w:t>中文名: 李文清</w:t>
      </w:r>
    </w:p>
    <w:p>
      <w:r>
        <w:t>籍    贯: None</w:t>
      </w:r>
    </w:p>
    <w:p>
      <w:r>
        <w:t>简历：</w:t>
      </w:r>
      <w:r>
        <w:br/>
        <w:br/>
        <w:br/>
        <w:br/>
        <w:br/>
        <w:t>李文清</w:t>
        <w:br/>
        <w:br/>
        <w:br/>
      </w:r>
      <w:r>
        <w:t>2012年5月14日上午，太原市第十三届人民代表大会第一次会议举行第四次全体会议。经过无记名投票选举，郝小军、傅建荣、刘剑、王建勋、冯晋生、梁争平、李文清当选为太原市第十三届人民代表大会常务委员会副主任。</w:t>
        <w:br/>
      </w:r>
      <w:r>
        <w:t xml:space="preserve">李文清，现任中共太原市委组织部常务副部长。参加工作后在太原市南郊区中学任教师；1979年后入太原师专政史系学习；1982年留校任太原师专组织部干事；1985年后历任太原市政府办公厅科员、副主任科员、办公室副主任、市长秘书处处长、办公室主任；1998年任太原市政府办公厅副主任、党组成员；2002年任太原市政府副秘书长、办公厅党组成员；2003年6月任古交市委副书记、副市长、代市长；2003年9月任中共古交市委副书记、市长；2009年任现职。[2] </w:t>
        <w:br/>
        <w:br/>
      </w:r>
    </w:p>
    <w:p>
      <w:pPr>
        <w:pStyle w:val="Heading3"/>
      </w:pPr>
      <w:r>
        <w:t>甘肃  兰州皋兰县</w:t>
      </w:r>
    </w:p>
    <w:p>
      <w:r>
        <w:rPr>
          <w:i/>
        </w:rPr>
        <w:t>咸大明</w:t>
      </w:r>
    </w:p>
    <w:p>
      <w:r>
        <w:t>咸大明，男，回族，1961年11月出生，甘肃定西人，大学学历。1977年3月参加工作，1992年7月入党。</w:t>
      </w:r>
    </w:p>
    <w:p>
      <w:r>
        <w:t>出生日期: 1961.11</w:t>
      </w:r>
    </w:p>
    <w:p>
      <w:r>
        <w:t>民    族: 回族</w:t>
      </w:r>
    </w:p>
    <w:p>
      <w:r>
        <w:t>国    籍: 中国</w:t>
      </w:r>
    </w:p>
    <w:p>
      <w:r>
        <w:t>中文名: 咸大明</w:t>
      </w:r>
    </w:p>
    <w:p>
      <w:r>
        <w:t>出生地: 甘肃</w:t>
      </w:r>
    </w:p>
    <w:p>
      <w:r>
        <w:t>简历：</w:t>
      </w:r>
      <w:r>
        <w:t>现任兰州市委常委、副市长。</w:t>
        <w:br/>
      </w:r>
      <w:r>
        <w:t>1977年03月—1978年08月 定西县香泉乡插队、中学教师；</w:t>
        <w:br/>
      </w:r>
      <w:r>
        <w:t>1978年08月—1982年07月 西北师范大学数学专业学习；</w:t>
        <w:br/>
      </w:r>
      <w:r>
        <w:t>1982年07月—1997年12月 西北师范大学助教、讲师、副教授（其间：1984年8月—1985年7月在华东师范大学研究生课程进修班学习）；</w:t>
        <w:br/>
      </w:r>
      <w:r>
        <w:t>1997年12月—2002年10月 兰州市安宁区副区长（其间，2000年9月—2002年7月在兰州大学经济管理学院研究生课程进修班区域经济学专业学习）；</w:t>
        <w:br/>
      </w:r>
      <w:r>
        <w:t>2002年10月—2005年12月 皋兰县委副书记；</w:t>
        <w:br/>
      </w:r>
      <w:r>
        <w:t>2005年12月—2009年02月皋兰县委副书记、县政府县长；</w:t>
        <w:br/>
      </w:r>
      <w:r>
        <w:t>2009年02月—2011年11月 兰州市红古区委书记；</w:t>
        <w:br/>
      </w:r>
      <w:r>
        <w:t>2011年11月—2013年04月兰州市人民政府副市长、红古区委书记；</w:t>
        <w:br/>
      </w:r>
      <w:r>
        <w:t>2013年04月—2016年11月兰州市人民政府副市长</w:t>
        <w:br/>
      </w:r>
      <w:r>
        <w:t>2016年11月—兰州市委常委、副市长。</w:t>
        <w:br/>
      </w:r>
      <w:r>
        <w:t xml:space="preserve">2016年11月28日，中共兰州市第十三届委员会第一次全体会议选举产生了新一届市委常委会，咸大明当选为市委常委。[1] </w:t>
        <w:br/>
        <w:br/>
      </w:r>
    </w:p>
    <w:p>
      <w:pPr>
        <w:pStyle w:val="Heading3"/>
      </w:pPr>
      <w:r>
        <w:t>浙江省  宁波慈溪市</w:t>
      </w:r>
    </w:p>
    <w:p>
      <w:r>
        <w:rPr>
          <w:i/>
        </w:rPr>
        <w:t>王勇</w:t>
      </w:r>
    </w:p>
    <w:p>
      <w:r>
        <w:t xml:space="preserve">王勇，男，1955年9月出生，汉族，宁波人，大学本科学历。现任宁波市委常委、宁波市人大常委会主任、宁波市常务副市长和杭州湾大桥工程指挥部总指挥、党委书记。[1] </w:t>
        <w:br/>
      </w:r>
    </w:p>
    <w:p>
      <w:r>
        <w:t>性    别: 男</w:t>
      </w:r>
    </w:p>
    <w:p>
      <w:r>
        <w:t>出生日期: 1955年9月</w:t>
      </w:r>
    </w:p>
    <w:p>
      <w:r>
        <w:t>民    族: 汉族</w:t>
      </w:r>
    </w:p>
    <w:p>
      <w:r>
        <w:t>中文名: 王勇</w:t>
      </w:r>
    </w:p>
    <w:p>
      <w:r>
        <w:t>简历：</w:t>
      </w:r>
      <w:r>
        <w:t>曾任宁波市汽车运输公司经理，宁波市公路运输总公司总经理，宁波市交通委员会副主任、副书记；慈溪市市委副书记、代市长、市长，慈溪市市委书记。</w:t>
        <w:br/>
      </w:r>
      <w:r>
        <w:t>2001年3月至2001年6月宁波市市长助理，慈溪市市委书记；</w:t>
        <w:br/>
      </w:r>
      <w:r>
        <w:t>2001年6月至10月宁波市市长助理，杭州湾大桥工程指挥部总指挥、党委书记，慈溪市委书记；</w:t>
        <w:br/>
      </w:r>
      <w:r>
        <w:t>2001年10月至2003年6月任宁波市市长助理，杭州湾大桥工程指挥部总指挥、党委书记；</w:t>
        <w:br/>
      </w:r>
      <w:r>
        <w:t>2003年任宁波市委常委、宁波市市长助理，杭州湾大桥工程指挥部总指挥、党委书记。</w:t>
        <w:br/>
      </w:r>
      <w:r>
        <w:t xml:space="preserve">2006年4月至今任宁波市委常委、宁波市常务副市长，杭州湾大桥工程指挥部总指挥、党委书记。[2] </w:t>
        <w:br/>
        <w:br/>
      </w:r>
      <w:r>
        <w:t xml:space="preserve">2012年2月2日拟提名为中共宁波市第十二届委员会副书记候选人。[3] </w:t>
        <w:br/>
        <w:br/>
      </w:r>
      <w:r>
        <w:t>浙江省宁波市人大常委会主任。</w:t>
        <w:br/>
      </w:r>
    </w:p>
    <w:p>
      <w:pPr>
        <w:pStyle w:val="Heading3"/>
      </w:pPr>
      <w:r>
        <w:t>江苏省  苏州常熟市</w:t>
      </w:r>
    </w:p>
    <w:p>
      <w:r>
        <w:rPr>
          <w:i/>
        </w:rPr>
        <w:t>王建康</w:t>
      </w:r>
    </w:p>
    <w:p>
      <w:r>
        <w:t>王建康，男，汉族，1961年4月生，江苏常熟董浜镇人，1985年6月加入中国共产党，1980年7月参加工作，中央党校经济管理专业毕业，中央党校大学学历。</w:t>
      </w:r>
    </w:p>
    <w:p>
      <w:r>
        <w:t>出生日期: 1961.4</w:t>
      </w:r>
    </w:p>
    <w:p>
      <w:r>
        <w:t>信    仰: 共产主义</w:t>
      </w:r>
    </w:p>
    <w:p>
      <w:r>
        <w:t>毕业院校: 中央党校</w:t>
      </w:r>
    </w:p>
    <w:p>
      <w:r>
        <w:t>中文名: 王建康</w:t>
      </w:r>
    </w:p>
    <w:p>
      <w:r>
        <w:t>出生地: 江苏常熟</w:t>
      </w:r>
    </w:p>
    <w:p>
      <w:r>
        <w:t>国    籍: 中华人民共和国</w:t>
      </w:r>
    </w:p>
    <w:p>
      <w:r>
        <w:t>职    业: 官员</w:t>
      </w:r>
    </w:p>
    <w:p>
      <w:r>
        <w:t>外文名: Jiangkang Wang</w:t>
      </w:r>
    </w:p>
    <w:p>
      <w:r>
        <w:t>民    族: 汉族</w:t>
      </w:r>
    </w:p>
    <w:p>
      <w:r>
        <w:t>简历：</w:t>
      </w:r>
      <w:r>
        <w:t>履历</w:t>
        <w:br/>
      </w:r>
      <w:r>
        <w:br/>
        <w:br/>
        <w:br/>
        <w:br/>
        <w:br/>
        <w:t>王建康同志</w:t>
        <w:br/>
        <w:br/>
        <w:t>先后担任常熟市统计局副局长、局长，常熟市赵市镇党委书记，常熟市委办公室主任，常熟市副市长，常熟市委副书记（正处级）（1998年7月至2001年7月援藏任林周县委书记），常熟市委副书记、副市长（正处级）。</w:t>
        <w:br/>
      </w:r>
      <w:r>
        <w:t>2002年11月起任常熟市委副书记、代市长。</w:t>
        <w:br/>
      </w:r>
      <w:r>
        <w:t>2003年01月起任常熟市委副书记、市长。</w:t>
        <w:br/>
      </w:r>
      <w:r>
        <w:t>2003年12月起任常熟市委副书记、市长，常熟经济开发区党工委副书记、管委会主任。</w:t>
        <w:br/>
      </w:r>
      <w:r>
        <w:t>2008年11月起任江苏省审计厅党组副书记、副厅长。</w:t>
        <w:br/>
      </w:r>
      <w:r>
        <w:t xml:space="preserve">2010年10月起任江苏省政府驻上海办事处党组书记、主任（正厅级）。[1-3] </w:t>
        <w:br/>
        <w:br/>
      </w:r>
      <w:r>
        <w:t>生物数学专业硕士和遗传育种专业博士，研究员，中国农业科学院杰出人才二级学科带头人，现从事应用数量遗传的教学和研究工作。1993-1998年间，系统研究了植物数量性状主基因和多基因混合遗传模型及其分析方法，发展了适宜于植物数量遗传分析的图形分析方法、单世代分析方法和多世代联合分析方法，该方法已成为植物数量遗传分析的标准方法之一，有关研究结果以"现代遗传学丛书"形式出版专著1部，并获教育部科技进步二等奖。2000-2004年间，设计并完成了模拟CIMMYT小麦育种过程的计算机软件QuCim，该软件可模拟以选育自交系为目标的育种方法，QuCim通过比较不同育种策略之间的功效，为育种者提供优化的育种方案，以获得最佳遗传增益和经济效益，该软件已分发到三十多个国家和地区的150多个育种和科研机构，这项研究由国际上的GCP和HarvestPlus挑战项目资助。</w:t>
        <w:br/>
      </w:r>
      <w:r>
        <w:t>1、研究利用染色体片段代换系进行重要性状遗传构成分析和育种利用的方法；</w:t>
        <w:br/>
      </w:r>
      <w:r>
        <w:t>2、研究重要育种性状的GP（Genotype to Phenotype）模型；</w:t>
        <w:br/>
      </w:r>
      <w:r>
        <w:t>3、设计育种的理论与方法。</w:t>
        <w:br/>
      </w:r>
      <w:r>
        <w:t>1、提出并建立了植物数量性状主基因和多基因混合遗传模型的图形分析、个别世代分离分析和多世代联合分离分析方法，丰富并发展了传统数量遗传学；2、提出并建立了数量性状基因的完备区间作图（ICIM）方法，ICIM两步骤作图策略有效地控制了背景遗传变异对当前区间上QTL作图的影响，提高了QTL的检测功效，而且适宜于上位型互作QTL的定位，ICIM对上位性的检测与单个QTL的遗传效应是否显著没有关系；3、研制出国际上首个模拟纯（自交）系选育过程的计算机软件QuLine，近些年又研制出杂交种选育的模拟软件QuHybrid和标记辅助轮回选择的模拟软件QuMARS，这些软件为各种作物育种方法的比较和优化、大量已知基因信息的有效利用提供了手段和工具；4、初步开展了利用染色体片断置换系精细定位数量性状基因、研究基因间互作、设计水稻品质性状的杂交和选择方案等方面的工作。</w:t>
        <w:br/>
      </w:r>
      <w:r>
        <w:t>2004年至今共发表SCI收录论文26篇，其中第一作者及通讯作者论文12篇。论文被他引282次（其中SCI他人引用67次，CSCD他人引用215次），单篇SCI他引最高10次。承担国家自然科学基金1项、国家863计划项目1项、国际Generation和HarvestPlus挑战计划项目各1项、参加国家973计划项目1项。研究内容有：1、研究新的遗传交配设计、特殊遗传和育种群体的遗传分析方法、QTL精细定位的方法和途径；2、完善已有遗传育种模拟工具、研制杂交种预测的育种工具、研制染色体片断置换系群体产生过程的模拟工具；3、创制覆盖水稻全基因组的单片断（或近单片断）置换系以及水稻第8染色体上的所有双片断置换系、研究水稻主要农艺和品质性状的加性和互作QTL、开展水稻品质性状的分子设计育种。</w:t>
        <w:br/>
      </w:r>
    </w:p>
    <w:p>
      <w:pPr>
        <w:pStyle w:val="Heading3"/>
      </w:pPr>
      <w:r>
        <w:t>陕西  榆林定边县</w:t>
      </w:r>
    </w:p>
    <w:p>
      <w:r>
        <w:rPr>
          <w:i/>
        </w:rPr>
        <w:t>李文明</w:t>
      </w:r>
    </w:p>
    <w:p>
      <w:r>
        <w:t>李文明，男，汉族，1959年12月生，陕西府谷人，1981年7月加入中国共产党，1981年7月参加工作，大学学历。</w:t>
      </w:r>
    </w:p>
    <w:p>
      <w:r>
        <w:t>出生日期: 1959年12月</w:t>
      </w:r>
    </w:p>
    <w:p>
      <w:r>
        <w:t>中文名: 李文明</w:t>
      </w:r>
    </w:p>
    <w:p>
      <w:r>
        <w:t>出生地: 陕西府谷</w:t>
      </w:r>
    </w:p>
    <w:p>
      <w:r>
        <w:t>国    籍: 中国</w:t>
      </w:r>
    </w:p>
    <w:p>
      <w:r>
        <w:t>毕业院校: 陕西省委党校</w:t>
      </w:r>
    </w:p>
    <w:p>
      <w:r>
        <w:t>民    族: 汉族</w:t>
      </w:r>
    </w:p>
    <w:p>
      <w:r>
        <w:t>简历：</w:t>
      </w:r>
      <w:r>
        <w:t>现任陕西省榆林市人大常委会副主任、党组副书记。</w:t>
        <w:br/>
      </w:r>
      <w:r>
        <w:t>1979年09月至1981年07月，榆林林业学校造林专业学习；</w:t>
        <w:br/>
      </w:r>
      <w:r>
        <w:t>1981年07月至1986年01月，府谷县林业局干事；</w:t>
        <w:br/>
      </w:r>
      <w:r>
        <w:t>1986年01月至1986年08月，府谷县清水乡 党委副书记；</w:t>
        <w:br/>
      </w:r>
      <w:r>
        <w:t>1986年08月至1989年11月，府谷县清水乡乡长；</w:t>
        <w:br/>
      </w:r>
      <w:r>
        <w:t>1989年11月至1990年07月，府谷县园艺站党支部书记；</w:t>
        <w:br/>
      </w:r>
      <w:r>
        <w:t>1990年07月至1995年10月，府谷县三道沟乡、高石崖乡党委书记（其间：1993年09月至1995年07月，在陕西省委党校经济管理专业学习）；</w:t>
        <w:br/>
      </w:r>
      <w:r>
        <w:t>1995年10月至1997年12月，横山县副县长；</w:t>
        <w:br/>
      </w:r>
      <w:r>
        <w:t>1997年12月至1999年07月，定边县委常委、常务副县长；</w:t>
        <w:br/>
      </w:r>
      <w:r>
        <w:t>1999年07月至2000年01月，定边县委副书记、县长；</w:t>
        <w:br/>
      </w:r>
      <w:r>
        <w:t>2000年01月至2000年08月，陕西省委党校书记、县长班脱产学习；</w:t>
        <w:br/>
      </w:r>
      <w:r>
        <w:t>2000年08月至2001年01月，榆林市建设局副局长（正县级）；</w:t>
        <w:br/>
      </w:r>
      <w:r>
        <w:t>2001年01月至2005年08月，榆林市建委副主任、城乡建设局局长；</w:t>
        <w:br/>
      </w:r>
      <w:r>
        <w:t>2005年08月至2009年12月，榆林市城市建设局局长；</w:t>
        <w:br/>
      </w:r>
      <w:r>
        <w:t>2009年12月至2010年07月，榆林市住房和城市建设局局长、党组副书记；</w:t>
        <w:br/>
      </w:r>
      <w:r>
        <w:t>2010年07月至2014年02月，榆林市人民政府副市长、榆横工业区（榆林高新技术产业园区）管委会主任；</w:t>
        <w:br/>
      </w:r>
      <w:r>
        <w:t>2014年02月至2016年02月，榆林市人民政府副市长；</w:t>
        <w:br/>
      </w:r>
      <w:r>
        <w:t>2016年02月至2016年03月，榆林市人民政府副市长、市人大常委会党组副书记；</w:t>
        <w:br/>
      </w:r>
      <w:r>
        <w:t>2016年03月至今，榆林市人大常委会副主任、党组副书记。</w:t>
        <w:br/>
      </w:r>
      <w:r>
        <w:t xml:space="preserve">2016年3月25日，榆林市四届人大一次会议举行第三次全体代表大会，大会以无记名投票的方式，选举李文明为榆林市第四届人民代表大会常务委员会副主任。[1] </w:t>
        <w:br/>
        <w:br/>
        <w:br/>
      </w:r>
      <w:r>
        <w:t xml:space="preserve">2016年3月25日，榆林市四届人大一次会议举行第三次全体代表大会，大会以无记名投票的方式，选举李文明为榆林市第四届人民代表大会常务委员会副主任。[1] </w:t>
        <w:br/>
        <w:br/>
      </w:r>
    </w:p>
    <w:p>
      <w:pPr>
        <w:pStyle w:val="Heading3"/>
      </w:pPr>
      <w:r>
        <w:t>甘肃  平凉静宁县</w:t>
      </w:r>
    </w:p>
    <w:p>
      <w:r>
        <w:rPr>
          <w:i/>
        </w:rPr>
        <w:t>陈铎</w:t>
      </w:r>
    </w:p>
    <w:p>
      <w:r>
        <w:t>陈铎，男，汉族，生于1963年6月，甘肃崇信人，研究生文化程度，1985年7月参加工作，1989年12月入党。</w:t>
      </w:r>
    </w:p>
    <w:p>
      <w:r>
        <w:t>出生日期: 1963年6月</w:t>
      </w:r>
    </w:p>
    <w:p>
      <w:r>
        <w:t>信    仰: 共产主义</w:t>
      </w:r>
    </w:p>
    <w:p>
      <w:r>
        <w:t>中文名: 陈铎</w:t>
      </w:r>
    </w:p>
    <w:p>
      <w:r>
        <w:t>国    籍: 中国</w:t>
      </w:r>
    </w:p>
    <w:p>
      <w:r>
        <w:t>职    业: 公务员</w:t>
      </w:r>
    </w:p>
    <w:p>
      <w:r>
        <w:t>民    族: 汉族</w:t>
      </w:r>
    </w:p>
    <w:p>
      <w:r>
        <w:t>简历：</w:t>
      </w:r>
      <w:r>
        <w:t xml:space="preserve">现任甘肃平凉市委常委、崆峒区委书记。[1-2] </w:t>
        <w:br/>
        <w:br/>
      </w:r>
      <w:r>
        <w:t xml:space="preserve">陈铎，男，汉族，甘肃崇信人，生于1963年6月，1985年7月参加工作，1989年12月入党，研究生文化程度，高级农艺师。现任中共平凉市委常委、崆峒区委书记，兼任平凉崆峒山生态文化旅游示范区党工委书记。　　1985.07—1993.01 平凉地区农科所干部；　　1993.01—1995.11 平凉地区农科所业务科副科长；　　1995.11—1997.01 平凉地区农科所业务科科长；　　1997.01—2000.09 平凉地区农科所副所长；　　2000.09—2001.01 平凉地区农科所所长；　　2001.01—2003.03 平凉地区农科所党委书记、所长；　　2003.03—2005.09 平凉市水务局党组书记、局长；　　2005.09—2010.12 中共平凉市静宁县委副书记、县政府县长；　　2010.12—2015.05 中共平凉市庄浪县委书记；　　2015.05—2015.09 中共平凉市崆峒区委书记；　　2015.09—2016.11 中共平凉市崆峒区委书记、平凉崆峒山生态文化旅游示范区党工委书记（兼）；　　2016.11— 中共平凉市委常委、崆峒区委书记、平凉崆峒山生态文化旅游示范区党工委书记（兼）。[1-2] </w:t>
        <w:br/>
        <w:br/>
      </w:r>
      <w:r>
        <w:t xml:space="preserve">2016.10——甘肃平凉市委常委、崆峒区委书记。[3] </w:t>
        <w:br/>
        <w:br/>
      </w:r>
      <w:r>
        <w:t xml:space="preserve">2016年10月14日，中国共产党平凉市崆峒区第四届委员会召开第一次全体会议，选举陈铎为中国共产党平凉市崆峒区第四届委员会书记。[2] </w:t>
        <w:br/>
        <w:br/>
      </w:r>
      <w:r>
        <w:t xml:space="preserve">2016年11月2日，在中国共产党平凉市第四次代表大会第一次全体会议上，陈铎当选为市委常委。[4] </w:t>
        <w:br/>
        <w:br/>
      </w:r>
    </w:p>
    <w:p>
      <w:pPr>
        <w:pStyle w:val="Heading3"/>
      </w:pPr>
      <w:r>
        <w:t>云南省  文山壮族苗族自治州丘北县</w:t>
      </w:r>
    </w:p>
    <w:p>
      <w:r>
        <w:rPr>
          <w:i/>
        </w:rPr>
        <w:t>任安</w:t>
      </w:r>
    </w:p>
    <w:p>
      <w:r>
        <w:t>任安，现任云南省重点项目稽察特派员。</w:t>
      </w:r>
    </w:p>
    <w:p>
      <w:r>
        <w:t>简历：</w:t>
      </w:r>
      <w:r>
        <w:t>任免信息</w:t>
        <w:br/>
      </w:r>
      <w:r>
        <w:t xml:space="preserve">2016年6月，云南省人民政府决定：任安任云南省重点项目稽察特派员。[1] </w:t>
        <w:br/>
        <w:br/>
      </w:r>
    </w:p>
    <w:p>
      <w:pPr>
        <w:pStyle w:val="Heading3"/>
      </w:pPr>
      <w:r>
        <w:t>广西  梧州市长洲区</w:t>
      </w:r>
    </w:p>
    <w:p>
      <w:r>
        <w:rPr>
          <w:i/>
        </w:rPr>
        <w:t>覃颂</w:t>
      </w:r>
    </w:p>
    <w:p>
      <w:r>
        <w:t>覃颂，男，仫佬族，1973年3月出生，广西宜州市人，在职硕士研究生学历（广西大学公共管理学院公共管理专业），1996年7月参加工作，1995年6月加入中国共产党，现任梧州市委副秘书长、市扶贫办党组书记、主任。</w:t>
      </w:r>
    </w:p>
    <w:p>
      <w:r>
        <w:t>出生日期: 1973年3月</w:t>
      </w:r>
    </w:p>
    <w:p>
      <w:r>
        <w:t>政党：: 中国共产党</w:t>
      </w:r>
    </w:p>
    <w:p>
      <w:r>
        <w:t>毕业院校: 广西大学公共管理学院</w:t>
      </w:r>
    </w:p>
    <w:p>
      <w:r>
        <w:t>中文名: 覃颂</w:t>
      </w:r>
    </w:p>
    <w:p>
      <w:r>
        <w:t>出生地: 广西宜州市</w:t>
      </w:r>
    </w:p>
    <w:p>
      <w:r>
        <w:t>国    籍: 中国</w:t>
      </w:r>
    </w:p>
    <w:p>
      <w:r>
        <w:t>职    业: 市委书记、市委副书记、市长</w:t>
      </w:r>
    </w:p>
    <w:p>
      <w:r>
        <w:t>外文名: qinsong</w:t>
      </w:r>
    </w:p>
    <w:p>
      <w:r>
        <w:t>主要成就: 梧州市委副秘书长、市扶贫办党组书记、主任</w:t>
      </w:r>
    </w:p>
    <w:p>
      <w:r>
        <w:t>民    族: 仫佬族</w:t>
      </w:r>
    </w:p>
    <w:p>
      <w:r>
        <w:t>简历：</w:t>
      </w:r>
      <w:r>
        <w:t>1995年6月加入中国共产党</w:t>
        <w:br/>
      </w:r>
      <w:r>
        <w:t>1996年7月参加工作</w:t>
        <w:br/>
      </w:r>
      <w:r>
        <w:t xml:space="preserve">2010年3月任岑溪市市长。[1] </w:t>
        <w:br/>
        <w:br/>
      </w:r>
      <w:r>
        <w:t xml:space="preserve">2013年4月任中共岑溪市委书记、市长[2] </w:t>
        <w:br/>
        <w:br/>
      </w:r>
      <w:r>
        <w:t xml:space="preserve">2016年6月任梧州市委副秘书长、市扶贫办党组书记、主任[3] </w:t>
        <w:br/>
        <w:br/>
      </w:r>
      <w:r>
        <w:t xml:space="preserve">岑溪市新任市长覃颂高度重视档案工作。2009年3月4日,覃颂专门听取了岑溪市档案局局长覃国力关于岑溪市2009年档案工作情况、2010年档案工作要点以及召开的梧州市档案局局长会议主要精神等情况汇报,[4] </w:t>
        <w:br/>
        <w:br/>
      </w:r>
      <w:r>
        <w:t>重点工作</w:t>
        <w:br/>
      </w:r>
      <w:r>
        <w:t xml:space="preserve">2013年6月24—27日，岑溪市委书记覃颂、代市长覃震西带领招商考察团赴广东佛山、广州、东莞、深圳、中山等地，上门对接电子、不锈钢深加工企业，重点推介西部农民创业园招商平台。市领导陈捷、岑小莲、尹哲、谢梅、覃广平、梁超文参加对接活动。[5] </w:t>
        <w:br/>
        <w:br/>
      </w:r>
    </w:p>
    <w:p>
      <w:pPr>
        <w:pStyle w:val="Heading3"/>
      </w:pPr>
      <w:r>
        <w:t>黑龙江省  哈尔滨巴彦县</w:t>
      </w:r>
    </w:p>
    <w:p>
      <w:r>
        <w:rPr>
          <w:i/>
        </w:rPr>
        <w:t>陈治国</w:t>
      </w:r>
    </w:p>
    <w:p>
      <w:r>
        <w:t>陈治国，高级政工师。男，1950年正月出生，黑龙江五常人。中共党员。毕业于中共黑龙江省委党校经管本科。现任中共黑龙江省巴彦县委副书记，巴彦县人民政府县长。</w:t>
      </w:r>
    </w:p>
    <w:p>
      <w:r>
        <w:t>性    别: 男</w:t>
      </w:r>
    </w:p>
    <w:p>
      <w:r>
        <w:t>民    族: 汉</w:t>
      </w:r>
    </w:p>
    <w:p>
      <w:r>
        <w:t>国    籍: 中国</w:t>
      </w:r>
    </w:p>
    <w:p>
      <w:r>
        <w:t>中文名: 陈治国</w:t>
      </w:r>
    </w:p>
    <w:p>
      <w:r>
        <w:t>简历：</w:t>
      </w:r>
      <w:r>
        <w:t>主要业绩：1981年任五常具冲河人民公社党委书记时，在全社农村全面开展农业联产承包责任制；1987年任五常县交通局长时，在黑龙江省首开国营运输企业实行单车租赁经营，期满后残值归己的做法，并在全省运输企业中推广；任巴彦县政府县长期间，在巴彦提出将城乡基础设施建设及棚室经济作为两大产业抓以及机关及基础经营管理干部和人员竞聘上岗，使巴彦经济出现转机发展速度加快。多年来，曾多次被评为省市先进工作者和优秀党员。</w:t>
        <w:br/>
      </w:r>
    </w:p>
    <w:p>
      <w:pPr>
        <w:pStyle w:val="Heading3"/>
      </w:pPr>
      <w:r>
        <w:t>河南省  商丘睢县</w:t>
      </w:r>
    </w:p>
    <w:p>
      <w:r>
        <w:rPr>
          <w:i/>
        </w:rPr>
        <w:t>熊文修</w:t>
      </w:r>
    </w:p>
    <w:p>
      <w:r>
        <w:t>熊文修，男，汉族，中共党员，河南省商丘市人，1974年3月参加工作，曾历任睢县县委书记，驻马店市副市长，兼任驻马店市公安局长。现任河南省公安厅党委委员、河南警察学院党委书记。1957年8月生，1985年2月入党，1974年3月参加工作，中央党校政治学专业毕业，研究生学历。</w:t>
      </w:r>
    </w:p>
    <w:p>
      <w:r>
        <w:t>出生日期: 1957年8月</w:t>
      </w:r>
    </w:p>
    <w:p>
      <w:r>
        <w:t>信    仰: 共产主义</w:t>
      </w:r>
    </w:p>
    <w:p>
      <w:r>
        <w:t>中文名: 熊文修</w:t>
      </w:r>
    </w:p>
    <w:p>
      <w:r>
        <w:t>出生地: 河南商丘</w:t>
      </w:r>
    </w:p>
    <w:p>
      <w:r>
        <w:t>国    籍: None</w:t>
      </w:r>
    </w:p>
    <w:p>
      <w:r>
        <w:t>职    业: None</w:t>
      </w:r>
    </w:p>
    <w:p>
      <w:r>
        <w:t>毕业院校: None</w:t>
      </w:r>
    </w:p>
    <w:p>
      <w:r>
        <w:t>主要成就: None</w:t>
      </w:r>
    </w:p>
    <w:p>
      <w:r>
        <w:t>民    族: 汉族</w:t>
      </w:r>
    </w:p>
    <w:p>
      <w:r>
        <w:t>简历：</w:t>
      </w:r>
      <w:r>
        <w:t xml:space="preserve">[1] </w:t>
        <w:br/>
        <w:t>河南省商丘市人,现任河南省公安厅党委委员、河南警察学院党委书记，一级警监。</w:t>
        <w:br/>
        <w:br/>
        <w:br/>
        <w:br/>
        <w:br/>
        <w:t>河南警察学院党委书记熊文修</w:t>
        <w:br/>
        <w:br/>
        <w:t>历任河南省商丘地区行署办公室财贸科副科长、科长。河南省永城县副县长。河南省永城市委副书记、副市长。河南省睢县县委副书记、代县长、县长。河南省睢县县委书记、人大主任。河南省驻马店市副市长兼公安局局长。河南省公安厅党委委员、政治部主任、副厅长。2011年6月，任河南省公安厅党委委员、河南警察学院党委书记</w:t>
        <w:br/>
      </w:r>
      <w:r>
        <w:t xml:space="preserve">主持河南警察学院党委全面工作，负责政法招录体制改革改制生招生计划协调工作和在职公安民警培训协调工作。[2] </w:t>
        <w:br/>
        <w:br/>
      </w:r>
    </w:p>
    <w:p>
      <w:pPr>
        <w:pStyle w:val="Heading3"/>
      </w:pPr>
      <w:r>
        <w:t>新疆  巴音郭楞蒙古自治州尉犁县</w:t>
      </w:r>
    </w:p>
    <w:p>
      <w:r>
        <w:rPr>
          <w:i/>
        </w:rPr>
        <w:t>阿不力米提•阿不来提</w:t>
      </w:r>
    </w:p>
    <w:p>
      <w:r>
        <w:t>曾任新疆维吾尔族自治区新闻出版广电局（版权局）党组成员、副局长职务。</w:t>
      </w:r>
    </w:p>
    <w:p>
      <w:r>
        <w:t>简历：</w:t>
      </w:r>
      <w:r>
        <w:t xml:space="preserve">2015年1月阿不力米提·阿不来提任自治区党委宣传部副部长，免去其自治区新闻出版广电局（版权局）党组成员、副局长职务。[1] </w:t>
        <w:br/>
        <w:br/>
      </w:r>
    </w:p>
    <w:p>
      <w:pPr>
        <w:pStyle w:val="Heading3"/>
      </w:pPr>
      <w:r>
        <w:t>四川省  成都彭州市</w:t>
      </w:r>
    </w:p>
    <w:p>
      <w:r>
        <w:rPr>
          <w:i/>
        </w:rPr>
        <w:t>韩轶</w:t>
      </w:r>
    </w:p>
    <w:p>
      <w:r>
        <w:t>韩轶，男，汉族，1963年11月生，重庆长寿人，1993年06月加入中国共产党，1988年06月参加工作，武汉工学院管理工程系毕业，硕士研究生，教授。</w:t>
      </w:r>
    </w:p>
    <w:p>
      <w:r>
        <w:t>出生日期: 1963年11月</w:t>
      </w:r>
    </w:p>
    <w:p>
      <w:r>
        <w:t>入党时间: 1993年06月</w:t>
      </w:r>
    </w:p>
    <w:p>
      <w:r>
        <w:t>信    仰: 共产主义</w:t>
      </w:r>
    </w:p>
    <w:p>
      <w:r>
        <w:t>工作时间: 1988年06月</w:t>
      </w:r>
    </w:p>
    <w:p>
      <w:r>
        <w:t>中文名: 韩轶</w:t>
      </w:r>
    </w:p>
    <w:p>
      <w:r>
        <w:t>出生地: 重庆长寿</w:t>
      </w:r>
    </w:p>
    <w:p>
      <w:r>
        <w:t>国    籍: 中国</w:t>
      </w:r>
    </w:p>
    <w:p>
      <w:r>
        <w:t>职    业: 公务员</w:t>
      </w:r>
    </w:p>
    <w:p>
      <w:r>
        <w:t>民    族: 汉族</w:t>
      </w:r>
    </w:p>
    <w:p>
      <w:r>
        <w:t>简历：</w:t>
      </w:r>
      <w:r>
        <w:t>现任四川省彭州市委书记。</w:t>
        <w:br/>
      </w:r>
      <w:r>
        <w:t>1981.09－－1985.09，在华中理工大学电力系学习；</w:t>
        <w:br/>
      </w:r>
      <w:r>
        <w:t>1985.09－－1988.06，在武汉工学院管理工程系学习，攻读硕士学位；</w:t>
        <w:br/>
      </w:r>
      <w:r>
        <w:t>1988.06－－1995.09，电子科技大学管理学院外贸教研室教师、副主任、主任、副教授；</w:t>
        <w:br/>
      </w:r>
      <w:r>
        <w:t>1995.09－－1999.01，电子科技大学管理学院院长助理；</w:t>
        <w:br/>
      </w:r>
      <w:r>
        <w:t>1999.01－－2000.08，电子科技大学管理学院副院长、教授；</w:t>
        <w:br/>
      </w:r>
      <w:r>
        <w:t>2000.08－－2002.12，成都市金牛区人民政府副区长（挂职）；</w:t>
        <w:br/>
      </w:r>
      <w:r>
        <w:t>2002.12－－2005.07，成都市金牛区人民政府副区长；</w:t>
        <w:br/>
      </w:r>
      <w:r>
        <w:t>2005.07－－2006.08，成都市能源办公室主任；</w:t>
        <w:br/>
      </w:r>
      <w:r>
        <w:t>2006.08－－2006.12，彭州市委副书记，市人民政府党组书记、代理市长，成都市石化基地党工委委员、管委会副主任；</w:t>
        <w:br/>
      </w:r>
      <w:r>
        <w:t>2006.12－－2010.05，彭州市委副书记、市长，成都市石化基地党工委委员、管委会副主任；</w:t>
        <w:br/>
      </w:r>
      <w:r>
        <w:t>2010.05－－2010.06，彭州市委书记、市长，成都市石化基地党工委委员、管委会副主任；</w:t>
        <w:br/>
      </w:r>
      <w:r>
        <w:t xml:space="preserve">2010.06－－，彭州市委书记，成都石化产业功能区领导小组副组长[1] </w:t>
        <w:br/>
        <w:br/>
      </w:r>
      <w:r>
        <w:t>2016.10－彭州市委书记</w:t>
        <w:br/>
      </w:r>
      <w:r>
        <w:t xml:space="preserve">2016年10月30日，中国共产党彭州市第十四届委员会第一次全体会议举行，会议选举韩轶为市委书记。[2] </w:t>
        <w:br/>
        <w:br/>
      </w:r>
      <w:r>
        <w:t xml:space="preserve">主持市委全面工作，主管人民武装工作。[1] </w:t>
        <w:br/>
        <w:br/>
      </w:r>
    </w:p>
    <w:p>
      <w:pPr>
        <w:pStyle w:val="Heading3"/>
      </w:pPr>
      <w:r>
        <w:t>福建省  南平浦城县</w:t>
      </w:r>
    </w:p>
    <w:p>
      <w:r>
        <w:rPr>
          <w:i/>
        </w:rPr>
        <w:t>陈国发</w:t>
      </w:r>
    </w:p>
    <w:p>
      <w:r>
        <w:t>陈国发，男， 中共党员。现任福建省浦城县政府县长，领导县政府全面工作，主管人事、编制、财政、国资、审计等工作。</w:t>
      </w:r>
    </w:p>
    <w:p>
      <w:r>
        <w:t>出生日期: 1964年5月</w:t>
      </w:r>
    </w:p>
    <w:p>
      <w:r>
        <w:t>信    仰: 中共党员</w:t>
      </w:r>
    </w:p>
    <w:p>
      <w:r>
        <w:t>中文名: 陈国发</w:t>
      </w:r>
    </w:p>
    <w:p>
      <w:r>
        <w:t>出生地: 辽宁法库</w:t>
      </w:r>
    </w:p>
    <w:p>
      <w:r>
        <w:t>职    业: 福建省浦城县政府县长</w:t>
      </w:r>
    </w:p>
    <w:p>
      <w:r>
        <w:t>简历：</w:t>
      </w:r>
      <w:r>
        <w:t xml:space="preserve">2016年11月27日，当选为中国共产党第十届纪律检查委员会委员。[1] </w:t>
        <w:br/>
        <w:br/>
      </w:r>
    </w:p>
    <w:p>
      <w:pPr>
        <w:pStyle w:val="Heading3"/>
      </w:pPr>
      <w:r>
        <w:t>四川省  宜宾江安县</w:t>
      </w:r>
    </w:p>
    <w:p>
      <w:r>
        <w:rPr>
          <w:i/>
        </w:rPr>
        <w:t>虞平</w:t>
      </w:r>
    </w:p>
    <w:p>
      <w:r>
        <w:t xml:space="preserve">虞平，男，汉族，1968年9月出生，四川省宜宾县人，大学学历，1986年12月参加工作，1992年5月加入中国共产党[1] </w:t>
        <w:br/>
        <w:t>。</w:t>
      </w:r>
    </w:p>
    <w:p>
      <w:r>
        <w:t>出生日期: 1968年9月</w:t>
      </w:r>
    </w:p>
    <w:p>
      <w:r>
        <w:t>学    历: 大学学历</w:t>
      </w:r>
    </w:p>
    <w:p>
      <w:r>
        <w:t>中文名: 虞平</w:t>
      </w:r>
    </w:p>
    <w:p>
      <w:r>
        <w:t>出生地: 四川省宜宾县</w:t>
      </w:r>
    </w:p>
    <w:p>
      <w:r>
        <w:t>国    籍: 中华人民共和国</w:t>
      </w:r>
    </w:p>
    <w:p>
      <w:r>
        <w:t>民    族: 汉族</w:t>
      </w:r>
    </w:p>
    <w:p>
      <w:r>
        <w:t>简历：</w:t>
      </w:r>
      <w:r>
        <w:t xml:space="preserve">现任四川省攀枝花市委副书记，（兼） 市社会主义学院院长[1] </w:t>
        <w:br/>
        <w:t xml:space="preserve">。 </w:t>
        <w:br/>
      </w:r>
      <w:r>
        <w:t>1986.12-1990.07，宜宾县柳嘉区中心校教师</w:t>
        <w:br/>
      </w:r>
      <w:r>
        <w:t>1990.07-1992.06，四川教育学院政教系政教专业学习</w:t>
        <w:br/>
      </w:r>
      <w:r>
        <w:t>1992.06-1993.03，宜宾县物价局工作人员</w:t>
        <w:br/>
      </w:r>
      <w:r>
        <w:t>1993.03-1996.03，宜宾县计委物价检查所所长</w:t>
        <w:br/>
      </w:r>
      <w:r>
        <w:t>1996.03-1997.03，宜宾县政府办公室综合科科长</w:t>
        <w:br/>
      </w:r>
      <w:r>
        <w:t>（其中：1993.09-1996.07，西南师范大学经济管理专业学习）</w:t>
        <w:br/>
      </w:r>
      <w:r>
        <w:t>1997.03-1998.02，共青团宜宾县委副书记</w:t>
        <w:br/>
      </w:r>
      <w:r>
        <w:t>1998.02-1998.11，共青团宜宾县委书记</w:t>
        <w:br/>
      </w:r>
      <w:r>
        <w:t>1998.11-2000.11，宜宾县永兴镇党委书记</w:t>
        <w:br/>
      </w:r>
      <w:r>
        <w:t>2000.11-2002.10，南溪县政府副县长</w:t>
        <w:br/>
      </w:r>
      <w:r>
        <w:t>2002.10-2005.02，宜宾市经贸委副主任、党委委员</w:t>
        <w:br/>
      </w:r>
      <w:r>
        <w:t>（其中：2000.12-2003.06，四川省委党校政治学专业学习）</w:t>
        <w:br/>
      </w:r>
      <w:r>
        <w:t>2005.02-2005.09，宜宾市招商引资局局长、党组书记</w:t>
        <w:br/>
      </w:r>
      <w:r>
        <w:t>（其中：2003.09-2005.07，四川省工商管理学院工商管理专业学习）</w:t>
        <w:br/>
      </w:r>
      <w:r>
        <w:t>2005.09-2005.11，江安县委副书记，县政府副县长、代理县长</w:t>
        <w:br/>
      </w:r>
      <w:r>
        <w:t>2005.11-2009.10，江安县委副书记、县政府县长</w:t>
        <w:br/>
      </w:r>
      <w:r>
        <w:t>2009.10-2010.02，江安县委书记、县政府县长</w:t>
        <w:br/>
      </w:r>
      <w:r>
        <w:t>2010.02-2011.09，江安县委书记</w:t>
        <w:br/>
      </w:r>
      <w:r>
        <w:t>2011.09-2014.10，宜宾市委常委</w:t>
        <w:br/>
      </w:r>
      <w:r>
        <w:t>2014.10-2014.11，阿坝州委常委</w:t>
        <w:br/>
      </w:r>
      <w:r>
        <w:t>2014.11-2016.08，阿坝州委常委、州政府常务副州长</w:t>
        <w:br/>
      </w:r>
      <w:r>
        <w:t>2016.08-2016.09，攀枝花市委副书记</w:t>
        <w:br/>
      </w:r>
      <w:r>
        <w:t xml:space="preserve">2016.09-，四川省攀枝花市委副书记，（兼）市社会主义学院院长[1] </w:t>
        <w:br/>
        <w:br/>
      </w:r>
      <w:r>
        <w:t xml:space="preserve">2016年09月23日，中国共产党攀枝花市第十届委员会第一次全体会议举行，虞平当选为市委副书记[2] </w:t>
        <w:br/>
        <w:t>。</w:t>
        <w:br/>
      </w:r>
    </w:p>
    <w:p>
      <w:pPr>
        <w:pStyle w:val="Heading3"/>
      </w:pPr>
      <w:r>
        <w:t>山东省  滨州阳信县</w:t>
      </w:r>
    </w:p>
    <w:p>
      <w:r>
        <w:rPr>
          <w:i/>
        </w:rPr>
        <w:t>尚龙江</w:t>
      </w:r>
    </w:p>
    <w:p>
      <w:r>
        <w:t>尚龙江，男，汉族，1960年10月生，山东省滨城区人，1981年4月加入中国共产党，1977年7月参加工作，研究生学历。现任中共淄博市委常委、市委秘书长。</w:t>
      </w:r>
    </w:p>
    <w:p>
      <w:r>
        <w:t>出生日期: 1960年10月</w:t>
      </w:r>
    </w:p>
    <w:p>
      <w:r>
        <w:t>信    仰: 马列主义</w:t>
      </w:r>
    </w:p>
    <w:p>
      <w:r>
        <w:t>中文名: 尚龙江</w:t>
      </w:r>
    </w:p>
    <w:p>
      <w:r>
        <w:t>出生地: 山东省滨城区</w:t>
      </w:r>
    </w:p>
    <w:p>
      <w:r>
        <w:t>国    籍: 中华人民共和国</w:t>
      </w:r>
    </w:p>
    <w:p>
      <w:r>
        <w:t>职    业: 政府公务员</w:t>
      </w:r>
    </w:p>
    <w:p>
      <w:r>
        <w:t>毕业院校: 中共山东省委党校</w:t>
      </w:r>
    </w:p>
    <w:p>
      <w:r>
        <w:t>主要成就: 滨州市副市长、淄博市委常委、政法委书记、市委秘书长。</w:t>
      </w:r>
    </w:p>
    <w:p>
      <w:r>
        <w:t>民    族: 汉族</w:t>
      </w:r>
    </w:p>
    <w:p>
      <w:r>
        <w:t>简历：</w:t>
      </w:r>
      <w:r>
        <w:t>1977.07-1979.01，沾化县泊头公社南徐大队下乡知识青年；</w:t>
        <w:br/>
      </w:r>
      <w:r>
        <w:t>1979.01-1987.07，济南军区陆军第67集团军战士、军官；</w:t>
        <w:br/>
      </w:r>
      <w:r>
        <w:t>(其间：1981年6月至1982年4月须解放军陆军第67军教导大队地炮专业学习；1985年9月至1987年7月在山东大学中文系干部专修班学习)1987.07-1989.09 陆军第二00师炮兵团干事；</w:t>
        <w:br/>
      </w:r>
      <w:r>
        <w:t>1989.09-1992.04，惠民地区行署办公室综合科科员；</w:t>
        <w:br/>
      </w:r>
      <w:r>
        <w:t>1992.04-1994.12，惠民地区行署办公室正科级秘书；</w:t>
        <w:br/>
      </w:r>
      <w:r>
        <w:t>1994.12-1997.03 ，惠民地区行署办公室副县级秘书；</w:t>
        <w:br/>
      </w:r>
      <w:r>
        <w:t>1997.03-2000.01 ，惠民地区行署办公室副主任、党组成员；</w:t>
        <w:br/>
      </w:r>
      <w:r>
        <w:t>(其间：1996年9月至1999年1月在山东省委党校在职干部本科班学习)</w:t>
        <w:br/>
      </w:r>
      <w:r>
        <w:t>2000.01-2001.11 ，中共阳信县委副书记；</w:t>
        <w:br/>
      </w:r>
      <w:r>
        <w:t>(其间：2000年9月至2003年6月在山东省委党校在职研究生班经济管理专业学习)</w:t>
        <w:br/>
      </w:r>
      <w:r>
        <w:t>2001.11-2002.02，中共阳信县委副书记、代县长；</w:t>
        <w:br/>
      </w:r>
      <w:r>
        <w:t>2002.02-2004.09，中共阳信县委副书记、县长；</w:t>
        <w:br/>
      </w:r>
      <w:r>
        <w:t>2004.09-2007.06，中共阳信县委书记；</w:t>
        <w:br/>
      </w:r>
      <w:r>
        <w:t>2007.06-2008.01，中共阳信县委书记、党校校长；</w:t>
        <w:br/>
      </w:r>
      <w:r>
        <w:t>2008.01－2011.12，滨州市副市长、市政府党组成员，阳信县委书记、党校校长；（副厅级）</w:t>
        <w:br/>
      </w:r>
      <w:r>
        <w:t>2011年12月起，担任中共淄博市委常委；</w:t>
        <w:br/>
      </w:r>
      <w:r>
        <w:t xml:space="preserve">2012年2月—2014年3月，担任中共淄博市委常委、政法委书记。[1] </w:t>
        <w:br/>
        <w:br/>
      </w:r>
      <w:r>
        <w:t>2014年3月—，任淄博市委常委，市委秘书长。</w:t>
        <w:br/>
      </w:r>
      <w:r>
        <w:t>山东省第九次党代会代表，山东省十届人大代表，七届滨州市委委员，滨州市第六次、第七次党代会代表，滨州市八届、九届人大代表，中共淄博市第十一届委员会委员、常委，中国共产党淄博市第十一次代表大会代表。</w:t>
        <w:br/>
      </w:r>
      <w:r>
        <w:t xml:space="preserve">2015年4月，山东省纪委通报违反中央八项规定精神典型问题。其中淄博市委常委、秘书长尚龙江违规购买使用公车问题。省纪委给予尚龙江党内严重警告处分，责令其承担相关费用。[2] </w:t>
        <w:br/>
        <w:br/>
      </w:r>
    </w:p>
    <w:p>
      <w:pPr>
        <w:pStyle w:val="Heading3"/>
      </w:pPr>
      <w:r>
        <w:t>广东省  江门新会区</w:t>
      </w:r>
    </w:p>
    <w:p>
      <w:r>
        <w:rPr>
          <w:i/>
        </w:rPr>
        <w:t>宋波</w:t>
      </w:r>
    </w:p>
    <w:p>
      <w:r>
        <w:t>宋波，男，汉族，1956年5月出生，籍贯内蒙古多伦，学历大专，1984年1月加入中国共产党，1973年10月参加工作。</w:t>
      </w:r>
    </w:p>
    <w:p>
      <w:r>
        <w:t>出生日期: 1956年5月</w:t>
      </w:r>
    </w:p>
    <w:p>
      <w:r>
        <w:t>信    仰: 共产主义</w:t>
      </w:r>
    </w:p>
    <w:p>
      <w:r>
        <w:t>中文名: 宋波</w:t>
      </w:r>
    </w:p>
    <w:p>
      <w:r>
        <w:t>国    籍: 中国</w:t>
      </w:r>
    </w:p>
    <w:p>
      <w:r>
        <w:t>性    别: 男</w:t>
      </w:r>
    </w:p>
    <w:p>
      <w:r>
        <w:t>民    族: 汉族</w:t>
      </w:r>
    </w:p>
    <w:p>
      <w:r>
        <w:t>简历：</w:t>
      </w:r>
      <w:r>
        <w:t>现任江门市人大常委会副主任、党组成员。</w:t>
        <w:br/>
      </w:r>
      <w:r>
        <w:t>1973.10-1974.11 恩平青年林果场知青</w:t>
        <w:br/>
      </w:r>
      <w:r>
        <w:t>1974.11-1976.10 江门技校读书</w:t>
        <w:br/>
      </w:r>
      <w:r>
        <w:t>1976.10-1982.09 江门市计委物资科干部、副科长</w:t>
        <w:br/>
      </w:r>
      <w:r>
        <w:t>1982.09-1984.08 中山大学工业经济管理专业读书</w:t>
        <w:br/>
      </w:r>
      <w:r>
        <w:t>1984.08-1987.02 江门市计委工业科副科长</w:t>
        <w:br/>
      </w:r>
      <w:r>
        <w:t>1987.02-1993.11 江门市计委秘书科科长</w:t>
        <w:br/>
      </w:r>
      <w:r>
        <w:t>1993.11-1999.10 江门市计委副主任、党组成员</w:t>
        <w:br/>
      </w:r>
      <w:r>
        <w:t>1999.10-2003.05 新会市(区)委副书记、组织部部长</w:t>
        <w:br/>
      </w:r>
      <w:r>
        <w:t>2003.05-2006.02 新会区委副书记、区长</w:t>
        <w:br/>
      </w:r>
      <w:r>
        <w:t>2006.02-2006.03 新会区委书记、区长</w:t>
        <w:br/>
      </w:r>
      <w:r>
        <w:t>2006.03-2009.08 新会区委书记、区人大常委会主任</w:t>
        <w:br/>
      </w:r>
      <w:r>
        <w:t>2009.08-2009.11 江门市人大常委会党组成员</w:t>
        <w:br/>
      </w:r>
      <w:r>
        <w:t>2009.11-2010.01 江门市人大常委会党组成员、秘书长候选人</w:t>
        <w:br/>
      </w:r>
      <w:r>
        <w:t>2010.01-2012.01 江门市人大常委会党组成员、秘书长</w:t>
        <w:br/>
      </w:r>
      <w:r>
        <w:t xml:space="preserve">2012.01至现在 江门市人大常委会副主任、党组成员[1] </w:t>
        <w:br/>
        <w:br/>
      </w:r>
    </w:p>
    <w:p>
      <w:pPr>
        <w:pStyle w:val="Heading3"/>
      </w:pPr>
      <w:r>
        <w:t>内蒙古  乌兰察布市卓资县</w:t>
      </w:r>
    </w:p>
    <w:p>
      <w:r>
        <w:rPr>
          <w:i/>
        </w:rPr>
        <w:t>且国山</w:t>
      </w:r>
    </w:p>
    <w:p>
      <w:r>
        <w:t xml:space="preserve">且国山，1968年9月生，内蒙古师范大学研究生学历，经济学硕士，副研究员，中共党员，现任自治区社会管理综合治理委员会办公室副主任（正处级），拟提任自治区直属机关副厅级领导职务。[1] </w:t>
        <w:br/>
      </w:r>
    </w:p>
    <w:p>
      <w:r>
        <w:t>出生日期: 1968年9月</w:t>
      </w:r>
    </w:p>
    <w:p>
      <w:r>
        <w:t>职    务: 综合治理委员会办公室副主任</w:t>
      </w:r>
    </w:p>
    <w:p>
      <w:r>
        <w:t>学    历: 研究生</w:t>
      </w:r>
    </w:p>
    <w:p>
      <w:r>
        <w:t>中文名: 且国山</w:t>
      </w:r>
    </w:p>
    <w:p>
      <w:r>
        <w:t>毕业院校: None</w:t>
      </w:r>
    </w:p>
    <w:p>
      <w:r>
        <w:t>简历：</w:t>
      </w:r>
      <w:r>
        <w:t xml:space="preserve">且国山，经济学硕士，副研究员，中共党员，拟提任自治区直属机关副厅级领导职务。[1] </w:t>
        <w:br/>
        <w:br/>
      </w:r>
    </w:p>
    <w:p>
      <w:pPr>
        <w:pStyle w:val="Heading3"/>
      </w:pPr>
      <w:r>
        <w:t>山西  沂州原平市</w:t>
      </w:r>
    </w:p>
    <w:p>
      <w:r>
        <w:rPr>
          <w:i/>
        </w:rPr>
        <w:t>张志哲</w:t>
      </w:r>
    </w:p>
    <w:p>
      <w:r>
        <w:t>张志哲，男，汉族，1956年3月生，山西省武乡县人，大专毕业，研究生学历，中共党员。1975年9月忻州师范毕业参加工作；1975年9月-1980年9月山西原平化肥厂干部；1980年9月-1983年8月忻州地区行署人事局干事；1983年9月-1985年12月太原重机学院工业工程管理专业学员；1986年1月-1991年12月忻州地区行署人事局副科长、科长；1991年12月-1995年6月中共代县县委常委、纪检委书记；1995年7月-1998年6月中共代县县委副书记；1998年6月-2001年2月中共代县县委副书记、常务副县长；2001年2月中共原平市委副书记、市长；2009年11月忻府区委副书记、代区长；2010年4月忻府区委副书记、区长。</w:t>
      </w:r>
    </w:p>
    <w:p>
      <w:r>
        <w:t>出生日期: 1956年3月</w:t>
      </w:r>
    </w:p>
    <w:p>
      <w:r>
        <w:t>中文名: 张志哲</w:t>
      </w:r>
    </w:p>
    <w:p>
      <w:r>
        <w:t>出生地: None</w:t>
      </w:r>
    </w:p>
    <w:p>
      <w:r>
        <w:t>职    业: 忻州市第三届人大常委会副主任</w:t>
      </w:r>
    </w:p>
    <w:p>
      <w:r>
        <w:t>简历：</w:t>
      </w:r>
      <w:r>
        <w:t>忻州市第三届人大常委会副主任</w:t>
        <w:br/>
      </w:r>
      <w:r>
        <w:t>张志哲，男，出生于上海，祖籍安徽省巢湖市忠庙镇，毕业于复旦大学历史系，现任华东师范大学教授，上海市易经学会会长，上海宗教文化研究中心主任,中国易经协会顾问,上海华东师范大学教授。长期从事风水学、历史学与宗教学的教学与研究工作，擅长儒释道三家之学，注重于《周易》八卦的应用，把人生命运与自然环境、吉凶祝福与宗教文化结合起来研究，展现神秘文化的功能，是长江三角洲易学界领军人物。</w:t>
        <w:br/>
        <w:br/>
        <w:br/>
        <w:br/>
        <w:br/>
      </w:r>
      <w:r>
        <w:t xml:space="preserve">上十世纪90年代开始，集中精力研究中国大陆现代佛教，结合教学实践，足迹踏遍名山古刹，调研当代高僧大德，掌握大量珍贵佛教文化资料，信仰佛教，著作等身，桃李满天下，声誉国内外。主要著作有《中华佛教人物大辞典》、《中华佛教名胜大观》、《中华现代高僧》、《道教文化辞典》、《道教神秘大观》、《儒家经学史导论》、《中国史籍解读》、《震荡与整合——春秋历史文化流程》、《易经风水应用手册》等；论文《&lt;周易&gt;象数与道教神秘》、《论&lt;周易&gt;的时空结构》、《炁与风水文化遗产》、《道教符箓与风水文化》均获国际易学优秀论文奖。主持风水规划项目有：《婺源佛教文化城》、《南京珠泉定山寺景区》；调整上海市人民政府、宁波市人民政府、山东澳泰山庄、上海徐家港汇娱乐园的风水格局；率先倡导风水是非物质文化遗产，筹划风水非物质文化遗产申报、保护十年计划，创建风水遗产基金会及风水遗产博物馆。[1] </w:t>
        <w:br/>
        <w:br/>
      </w:r>
    </w:p>
    <w:p>
      <w:pPr>
        <w:pStyle w:val="Heading3"/>
      </w:pPr>
      <w:r>
        <w:t>安徽省  六安舒城县</w:t>
      </w:r>
    </w:p>
    <w:p>
      <w:r>
        <w:rPr>
          <w:i/>
        </w:rPr>
        <w:t>胡传道</w:t>
      </w:r>
    </w:p>
    <w:p>
      <w:r>
        <w:t>胡传道，男，汉族，安徽省长丰县人，1959年5月出生，1981年7月参加工作，1988年11月加入中国共产党，在职研究生学历。</w:t>
      </w:r>
    </w:p>
    <w:p>
      <w:r>
        <w:t>出生日期: 1959年5月</w:t>
      </w:r>
    </w:p>
    <w:p>
      <w:r>
        <w:t>信    仰: 共产主义</w:t>
      </w:r>
    </w:p>
    <w:p>
      <w:r>
        <w:t>中文名: 胡传道</w:t>
      </w:r>
    </w:p>
    <w:p>
      <w:r>
        <w:t>出生地: None</w:t>
      </w:r>
    </w:p>
    <w:p>
      <w:r>
        <w:t>国    籍: 中华人民共和国</w:t>
      </w:r>
    </w:p>
    <w:p>
      <w:r>
        <w:t>职    业: 公务员</w:t>
      </w:r>
    </w:p>
    <w:p>
      <w:r>
        <w:t>毕业院校: 安徽大学</w:t>
      </w:r>
    </w:p>
    <w:p>
      <w:r>
        <w:t>民    族: 汉族</w:t>
      </w:r>
    </w:p>
    <w:p>
      <w:r>
        <w:t>简历：</w:t>
      </w:r>
      <w:r>
        <w:t>曾任安徽广电传媒产业集团有限责任公司副总经理(副厅级)等职务。</w:t>
        <w:br/>
      </w:r>
      <w:r>
        <w:t xml:space="preserve">2014年6月涉嫌受贿出庭受审。经查，胡传道利用职务上的便利，为他人谋取利益，收受贿赂，数额巨大；违反规定接受礼金，不登记交公。[1] </w:t>
        <w:br/>
        <w:br/>
      </w:r>
      <w:r>
        <w:t xml:space="preserve">2014年10月，胡传道的上述行为已经严重违纪违法，其涉嫌犯罪问题已移送司法机关处理。给予胡传道开除党籍处分，收缴其违纪所得；并由所在单位按规定解除其劳动法律关系。[2] </w:t>
        <w:br/>
        <w:br/>
      </w:r>
      <w:r>
        <w:t xml:space="preserve">2014年11月6日，因犯受贿罪，被安徽省安庆市中级法院一审判处有期徒刑十年，并处没收个人财产人民币25万元，扣押在案的受贿所得赃款上缴国库，余下赃款继续予以追缴。[3] </w:t>
        <w:br/>
        <w:br/>
      </w:r>
      <w:r>
        <w:t>1981年7月至1987年3月，任芜湖和睦山铁矿副科长、团委书记（其间，1982年7月至1985年7月参加安徽大学汉语言文学专业函授班学习）；</w:t>
        <w:br/>
      </w:r>
      <w:r>
        <w:t>1987年3月至1992年3月，任霍山县计委办事员、科长；</w:t>
        <w:br/>
      </w:r>
      <w:r>
        <w:t>1992年3月至1993年6月，任霍山县计委副主任（其间，1992年4-7月挂任山东省蒙阴县计委副主任）；</w:t>
        <w:br/>
      </w:r>
      <w:r>
        <w:t>1993年6月至1997年11月，任霍山县计委主任；</w:t>
        <w:br/>
      </w:r>
      <w:r>
        <w:t>1997年11月至1998年3月，任霍山县人民政府党组成员、计委主任；</w:t>
        <w:br/>
      </w:r>
      <w:r>
        <w:t>1998年3月至2002年3月，任霍山县人民政府党组成员、副县长；</w:t>
        <w:br/>
      </w:r>
      <w:r>
        <w:t>2002年3月至2003年8月，任中共霍山县委副书记（其间，2002年9-11月参加省委党校县处级干部进修班学习）；</w:t>
        <w:br/>
      </w:r>
      <w:r>
        <w:t>2003年8月至2005年4月，任中共舒城县委副书记（其间，2003年9-11月挂任广州市荔湾区逢源街道党委副书记）；</w:t>
        <w:br/>
      </w:r>
      <w:r>
        <w:t>2005年4月至2006年1月，任中共舒城县委副书记、舒城县人民政府代县长；</w:t>
        <w:br/>
      </w:r>
      <w:r>
        <w:t>2006年1月至2009年7月，任中共舒城县委副书记、舒城县人民政府县长（其间，2009年1-7月主持县委工作）；</w:t>
        <w:br/>
      </w:r>
      <w:r>
        <w:t>2009年7月至2012年12月，任中共舒城县委书记、舒城县人大常委会主任；</w:t>
        <w:br/>
      </w:r>
      <w:r>
        <w:t>2012年12月，任安徽广电传媒产业集团副总经理、党委委员。</w:t>
        <w:br/>
      </w:r>
      <w:r>
        <w:t xml:space="preserve">2012年1月当选舒城县第十六届人大常委会主任。[4] </w:t>
        <w:br/>
        <w:br/>
      </w:r>
      <w:r>
        <w:t xml:space="preserve">2012年12月不再担任舒城县委书记，另有重用。[5] </w:t>
        <w:br/>
        <w:br/>
      </w:r>
      <w:r>
        <w:t xml:space="preserve">2014年6月13日，安徽广电传媒产业集团有限责任公司原副总经理胡传道(副厅级)涉嫌受贿一案,在该省安庆市中级法院开庭审理。检察机关指控胡传道在任舒城县县长、县委书记等职务期间,收受贿赂折合人民币200多万元。胡传道当庭表示认罪、悔罪。[6] </w:t>
        <w:br/>
        <w:br/>
      </w:r>
      <w:r>
        <w:t xml:space="preserve">公诉人指控胡传道于2003年至2013年间,利用担任舒城县县委副书记、代县长、县长、县委书记的职务之便,为他人在承建工程、生产经营、申报项目、争取资金、工作协调等方面为他人谋取利益,收受舒城通达实业有限责任公司法定代表人解新安、安徽海汇金融集团有限公司法定代表人黄林(另案处理)等人给予的200万余元人民币、2.2万美元、9.5万元购物卡。[6] </w:t>
        <w:br/>
        <w:br/>
      </w:r>
      <w:r>
        <w:t xml:space="preserve">2014年10月，经查，胡传道利用职务上的便利，为他人谋取利益，收受贿赂，数额巨大；违反规定接受礼金，不登记交公。胡传道的上述行为已经严重违纪违法，其涉嫌犯罪问题已移送司法机关处理。根据《中国共产党纪律处分条例》等规定，中共安徽省纪委常委会研究决定，给予胡传道开除党籍处分，收缴其违纪所得；并由所在单位按规定解除其劳动法律关系。[2] </w:t>
        <w:br/>
        <w:br/>
      </w:r>
      <w:r>
        <w:t>2014年11月6日,安徽广电传媒产业集团有限责任公司原副总经理胡传道(副厅级)因犯受贿罪,被该省安庆市中级法院一审判处有期徒刑十年,并处没收个人财产人民币25万元,扣押在案的受贿所得赃款上缴国库,余下赃款继续予以追缴。</w:t>
        <w:br/>
      </w:r>
      <w:r>
        <w:t>一审法院认定,胡传道于2003年至2013年间,利用担任舒城县委副书记、代县长、县长、县委书记的职务之便,为他人在承建工程、生产经营、申报项目、争取资金、工作协调等方面谋取利益,收受舒城通达实业有限责任公司法定代表人解新安、安徽海汇金融集团有限公司法定代表人黄林(另案处理)等人贿赂191万余元人民币、2万美元、9.5万元购物卡(折合人民币200余万元),其行为已构成受贿罪。</w:t>
        <w:br/>
      </w:r>
      <w:r>
        <w:t xml:space="preserve">鉴于胡传道有自首、案发后积极退缴大部分赃款赃物等情节,一审法院决定对其作出从轻处罚,遂作出上述判决。[3] </w:t>
        <w:br/>
        <w:br/>
      </w:r>
    </w:p>
    <w:p>
      <w:pPr>
        <w:pStyle w:val="Heading3"/>
      </w:pPr>
      <w:r>
        <w:t>福建省  泉州丰泽区</w:t>
      </w:r>
    </w:p>
    <w:p>
      <w:r>
        <w:rPr>
          <w:i/>
        </w:rPr>
        <w:t>谢再钟</w:t>
      </w:r>
    </w:p>
    <w:p>
      <w:r>
        <w:t xml:space="preserve">谢再钟，男，汉族，1963年9月出生，福建古田人，中共党员，省委党校在职研究生学历。现任福建省林业厅党组成员、副厅长[1] </w:t>
        <w:br/>
      </w:r>
    </w:p>
    <w:p>
      <w:r>
        <w:t>出生日期: 1963年9月</w:t>
      </w:r>
    </w:p>
    <w:p>
      <w:r>
        <w:t>信    仰: 共产主义</w:t>
      </w:r>
    </w:p>
    <w:p>
      <w:r>
        <w:t>中文名: 谢再钟</w:t>
      </w:r>
    </w:p>
    <w:p>
      <w:r>
        <w:t>出生地: 福建省古田县</w:t>
      </w:r>
    </w:p>
    <w:p>
      <w:r>
        <w:t>参加工作时间: 1983年8月</w:t>
      </w:r>
    </w:p>
    <w:p>
      <w:r>
        <w:t>国    籍: 中华人民共和国</w:t>
      </w:r>
    </w:p>
    <w:p>
      <w:r>
        <w:t>职    业: 福建省林业厅党组成员、副厅长</w:t>
      </w:r>
    </w:p>
    <w:p>
      <w:r>
        <w:t>毕业院校: 中共省委党校</w:t>
      </w:r>
    </w:p>
    <w:p>
      <w:r>
        <w:t>民    族: 汉</w:t>
      </w:r>
    </w:p>
    <w:p>
      <w:r>
        <w:t>简历：</w:t>
      </w:r>
      <w:r>
        <w:t xml:space="preserve">1983年8月参加工作，曾任福建省林业勘察设计院规划室干部；福建省林业厅《福建林业》编辑部编辑、副主编（副科级）；福建省林业厅办公室副主任科员、主任科员、副主任、主任；泉州市委副秘书长（正处级）、市委办公室室务会议成员（其间挂职任省效能办综合处处长）；泉州市丰泽区委副书记、区长；2009年9月起任福建省林业厅党组成员、副厅长[1] </w:t>
        <w:br/>
        <w:br/>
      </w:r>
      <w:r>
        <w:t xml:space="preserve">分管福建省林业厅机关效能工作，厅办公室（厅宣传办公室）、厅科学技术处、厅离退休干部工作处、省林业信息中心、省林业科技推广总站、省林业科学研究院、福州植物园（福州国家森林公园管理处）、省林业科技试验中心工作、厅造林处（厅花卉管理办公室）、厅人事教育处中的林业职称评聘管理、省世界银行贷款造林项目办公室（省速生丰产用材林基地办公室）、省林木种苗总站、省森林病虫害防治检疫总站工作。协调省绿化委员会办公室工作。联系福州市、龙岩市、漳州市林业工作。[1] </w:t>
        <w:br/>
        <w:br/>
      </w:r>
    </w:p>
    <w:p>
      <w:pPr>
        <w:pStyle w:val="Heading3"/>
      </w:pPr>
      <w:r>
        <w:t>广东省  潮州潮安县</w:t>
      </w:r>
    </w:p>
    <w:p>
      <w:r>
        <w:rPr>
          <w:i/>
        </w:rPr>
        <w:t xml:space="preserve">林群 </w:t>
      </w:r>
    </w:p>
    <w:p>
      <w:r>
        <w:t>林群，男，共产党员，广东省潮安县委书记。</w:t>
      </w:r>
    </w:p>
    <w:p>
      <w:r>
        <w:t>信    仰: 共产党</w:t>
      </w:r>
    </w:p>
    <w:p>
      <w:r>
        <w:t>国    籍: 中国</w:t>
      </w:r>
    </w:p>
    <w:p>
      <w:r>
        <w:t>中文名: 林群</w:t>
      </w:r>
    </w:p>
    <w:p>
      <w:r>
        <w:t>职    业: 广东省潮安县委书记</w:t>
      </w:r>
    </w:p>
    <w:p>
      <w:r>
        <w:t>简历：</w:t>
      </w:r>
      <w:r>
        <w:t>林群，潮安县人民政府县长。2009年9月，潮安县十届人大四次会议，林群当选为潮安县人民政府县长。会议还选举林群为市十三届人大代表，候报市人大常委会代表资格审查委员会审查确认。林群表示，将自觉接受潮安县人大、政协的意见，团结和带领县政府领导班子成员，牢固树立和落实科学发展观，正确履行职责，紧密团结和依靠全县各级、各部门和广大人民群众，开拓创新，努力开创潮安各项事业的新局面。</w:t>
        <w:br/>
      </w:r>
      <w:r>
        <w:t xml:space="preserve">2012.1任中共潮安县委书记；提名为潮安县人大常委会主任候选人[1] </w:t>
        <w:br/>
        <w:br/>
      </w:r>
      <w:r>
        <w:t xml:space="preserve">2016年5月，免去林群同志的潮安区委书记、常委、委员职务，提名免去其潮安区人大常委会主任职务。[2] </w:t>
        <w:br/>
        <w:br/>
      </w:r>
      <w:r>
        <w:t xml:space="preserve">2016年8月，经潮州市委批准，潮州市委副秘书长林群涉嫌严重违纪，正在接受组织调查。[2] </w:t>
        <w:br/>
        <w:br/>
      </w:r>
    </w:p>
    <w:p>
      <w:pPr>
        <w:pStyle w:val="Heading3"/>
      </w:pPr>
      <w:r>
        <w:t>陕西  西安蓝田县</w:t>
      </w:r>
    </w:p>
    <w:p>
      <w:r>
        <w:rPr>
          <w:i/>
        </w:rPr>
        <w:t>王新法</w:t>
      </w:r>
    </w:p>
    <w:p>
      <w:r>
        <w:t xml:space="preserve">王新法  男 汉族  陕西省西安市纪委常委，市政务服务中心主任、党组书记。主持市政务服务中心工作。[1] </w:t>
        <w:br/>
      </w:r>
    </w:p>
    <w:p>
      <w:r>
        <w:t>简历：</w:t>
      </w:r>
      <w:r>
        <w:t xml:space="preserve">陕西省西安市纪委常委。[1] </w:t>
        <w:br/>
        <w:br/>
      </w:r>
    </w:p>
    <w:p>
      <w:pPr>
        <w:pStyle w:val="Heading3"/>
      </w:pPr>
      <w:r>
        <w:t>山西  运城市临猗县</w:t>
      </w:r>
    </w:p>
    <w:p>
      <w:r>
        <w:rPr>
          <w:i/>
        </w:rPr>
        <w:t>史凯</w:t>
      </w:r>
    </w:p>
    <w:p>
      <w:r>
        <w:t>史凯：山西省运城市垣曲县委原书记</w:t>
      </w:r>
    </w:p>
    <w:p>
      <w:r>
        <w:t>简历：</w:t>
      </w:r>
      <w:r>
        <w:t>史凯：陕西师范大学心理学院教师</w:t>
        <w:br/>
      </w:r>
    </w:p>
    <w:p>
      <w:pPr>
        <w:pStyle w:val="Heading3"/>
      </w:pPr>
      <w:r>
        <w:t>山西  临汾霍州市</w:t>
      </w:r>
    </w:p>
    <w:p>
      <w:r>
        <w:rPr>
          <w:i/>
        </w:rPr>
        <w:t>陈纲</w:t>
      </w:r>
    </w:p>
    <w:p>
      <w:r>
        <w:t>陈纲，男，汉族，1963年5月生，山西吉县人，山西省委党校研究生学历，1992年6月加入中国共产党，1981年12月参加工作。</w:t>
      </w:r>
    </w:p>
    <w:p>
      <w:r>
        <w:t>出生日期: 1963年5月</w:t>
      </w:r>
    </w:p>
    <w:p>
      <w:r>
        <w:t>中文名: 陈纲</w:t>
      </w:r>
    </w:p>
    <w:p>
      <w:r>
        <w:t>出生地: 山西吉县</w:t>
      </w:r>
    </w:p>
    <w:p>
      <w:r>
        <w:t>国    籍: 中国</w:t>
      </w:r>
    </w:p>
    <w:p>
      <w:r>
        <w:t>毕业院校: 山西省委党校</w:t>
      </w:r>
    </w:p>
    <w:p>
      <w:r>
        <w:t>民    族: 汉族</w:t>
      </w:r>
    </w:p>
    <w:p>
      <w:r>
        <w:t>简历：</w:t>
      </w:r>
      <w:r>
        <w:t>现任山西省临汾市委常委、尧都区委书记。</w:t>
        <w:br/>
      </w:r>
      <w:r>
        <w:t>1981.12—1983.06，临汾地区金属材料总公司工作</w:t>
        <w:br/>
      </w:r>
      <w:r>
        <w:t>1983.06—1986.07，山西广播电视大学物资管理专业学习</w:t>
        <w:br/>
      </w:r>
      <w:r>
        <w:t>1986.08—1992.07，临汾地区物资局工作</w:t>
        <w:br/>
      </w:r>
      <w:r>
        <w:t>1992.07—1995.11，临汾地区物资局金属开发科科长</w:t>
        <w:br/>
      </w:r>
      <w:r>
        <w:t>1995.11—1997.01，临汾地区金属材料总公司总经理</w:t>
        <w:br/>
      </w:r>
      <w:r>
        <w:t>1997.01—1997.10，临汾钢材批发交易市场经理</w:t>
        <w:br/>
      </w:r>
      <w:r>
        <w:t>1997.10—2000.01，临汾地区物资局业务科科长（1999.8—2001.12，在中央党校函授学院法律专业学习）</w:t>
        <w:br/>
      </w:r>
      <w:r>
        <w:t>2000.01—2005.01，临汾市物资总公司副总经理、党委委员（2002.9—2005.7，在山西省委党校公共管理专业在职研究生班学习）</w:t>
        <w:br/>
      </w:r>
      <w:r>
        <w:t>2005.01—2005.05，临汾市资产经营公司副经理</w:t>
        <w:br/>
      </w:r>
      <w:r>
        <w:t>2005.05—2006.06，洪洞县副县长</w:t>
        <w:br/>
      </w:r>
      <w:r>
        <w:t>2006.06— 2007.05，大宁县委副书记、代县长</w:t>
        <w:br/>
      </w:r>
      <w:r>
        <w:t>2007.05— 2008.04，大宁县委副书记、县长</w:t>
        <w:br/>
      </w:r>
      <w:r>
        <w:t>2008.04—2009.10，霍州市委副书记、市长</w:t>
        <w:br/>
      </w:r>
      <w:r>
        <w:t xml:space="preserve">2009.10—2016.03，霍州市委书记 [1] </w:t>
        <w:br/>
        <w:br/>
      </w:r>
      <w:r>
        <w:t xml:space="preserve">2016.03—2016.07，临汾市副市长 [2] </w:t>
        <w:br/>
        <w:br/>
      </w:r>
      <w:r>
        <w:t xml:space="preserve">2016.07—2016.09，临汾市副市长、尧都区委书记[3] </w:t>
        <w:br/>
        <w:br/>
      </w:r>
      <w:r>
        <w:t xml:space="preserve">2016.09—2016.10，临汾市委常委、副市长、尧都区委书记[4] </w:t>
        <w:br/>
        <w:br/>
      </w:r>
      <w:r>
        <w:t xml:space="preserve">2016.10—，临汾市委常委、尧都区委书记[5] </w:t>
        <w:br/>
        <w:br/>
      </w:r>
      <w:r>
        <w:t xml:space="preserve">2016年3月8日临汾市第三届人民代表大会常务委员会第三十九次会议，决定任命：陈纲为临汾市人民政府副市长。[2] </w:t>
        <w:br/>
        <w:br/>
      </w:r>
      <w:r>
        <w:t xml:space="preserve">2016年9月28日下午，中共临汾市第四届委员会举行第一次全体会议，当选为中国共产党临汾市第四届委员会常务委员会委员。[4] </w:t>
        <w:br/>
        <w:br/>
      </w:r>
      <w:r>
        <w:t xml:space="preserve">2013年12月，霍州市委书记陈纲荣获第八届全国“人民满意的公务员”称号。[7-8] </w:t>
        <w:br/>
        <w:br/>
      </w:r>
    </w:p>
    <w:p>
      <w:pPr>
        <w:pStyle w:val="Heading3"/>
      </w:pPr>
      <w:r>
        <w:t>辽宁省  铁岭西丰县</w:t>
      </w:r>
    </w:p>
    <w:p>
      <w:r>
        <w:rPr>
          <w:i/>
        </w:rPr>
        <w:t>张志国</w:t>
      </w:r>
    </w:p>
    <w:p>
      <w:r>
        <w:t>2008年1月1日出版的《法人》杂志（法制日报社主办）刊发了记者朱文娜采写的《辽宁西丰：一场官商较量》。因为该篇报道涉及时任辽宁省铁岭市西丰县县委书记的张志国，1月4日，西丰县公安局多名干警赶到法制日报社对该记者进行拘传，未果。“西丰警察进京抓记者事件”一时成为全国性大新闻。2月5日，铁岭市委到西丰县宣布了免去张志国西丰县委书记的决定，11月20日，铁岭电视台于晚间播报的“铁岭新闻”披露了张志国的新职务为沈（阳）铁（岭）城际轨道（轻轨）交通工程办公室副总指挥。但2008年11月24日中共铁岭市委公告：张志国未获得工作安排。</w:t>
      </w:r>
    </w:p>
    <w:p>
      <w:r>
        <w:t>性    别: 男</w:t>
      </w:r>
    </w:p>
    <w:p>
      <w:r>
        <w:t>国    籍: 中国</w:t>
      </w:r>
    </w:p>
    <w:p>
      <w:r>
        <w:t>中文名: 张志国</w:t>
      </w:r>
    </w:p>
    <w:p>
      <w:r>
        <w:t>职    业: 原辽宁省铁岭市西丰县县委书记</w:t>
      </w:r>
    </w:p>
    <w:p>
      <w:r>
        <w:t>简历：</w:t>
      </w:r>
      <w:r>
        <w:t>2008年1月1日出版的《法人》杂志刊发了记者朱文娜采写的《辽宁西丰：一场官商较量》，报道了西丰县商人赵俊萍遭遇的"短信诽谤"案。1月4日下午西丰县公安局多名警察来到杂志社，称朱文娜采写的报道通篇失实，严重影响西丰形象,已按“诽谤罪”立案。</w:t>
        <w:br/>
      </w:r>
      <w:r>
        <w:t>2008年1月4日上午，西丰县委宣传部部长李福路、西丰县政法委书记周静宇赶到《法人》杂志，找到杂志总编辑王丰斌进行交涉，并与记者朱文娜见面。</w:t>
        <w:br/>
      </w:r>
      <w:r>
        <w:t xml:space="preserve">当天下午5时左右，西丰县公安局多名警察来到杂志社，称朱文娜因“诽谤罪”已经立案，要求向朱文娜“了解情况”。《法人》杂志总编辑王丰斌向本报记者证实，西丰县警方向他出示了警官证、对朱文娜的《立案通知》及《拘传证》[1] </w:t>
        <w:br/>
        <w:t>。</w:t>
        <w:br/>
      </w:r>
      <w:r>
        <w:t xml:space="preserve">1月9日，西丰县官方派人就《法人》杂志记者朱文娜被该县警方以涉嫌诽谤刑事立案和拘传一事，代表县委县政府专程登门向《法人》杂志社、朱文娜本人表示道歉[2] </w:t>
        <w:br/>
        <w:t>。</w:t>
        <w:br/>
      </w:r>
      <w:r>
        <w:t xml:space="preserve">“西丰事件”发生后，铁岭市委于2008年2月4日召开常委会议，认为张志国在进京拘传记者事件中负有不可推卸的直接领导责任，决定责令张引咎辞职，并向市委写出深刻检查。张志国深刻认识了错误，并于当日向组织上递交了书面检查和辞职报告。2月5日，市委到西丰县宣布了免去张志国西丰县委书记的决定，县委书记一职由铁岭市委常委、政法委书记张克江兼任[3] </w:t>
        <w:br/>
        <w:t>。</w:t>
        <w:br/>
      </w:r>
      <w:r>
        <w:t>铁岭电视台披露其履新职，铁岭市委否认</w:t>
        <w:br/>
      </w:r>
      <w:r>
        <w:t xml:space="preserve">2008年11月20日，铁岭电视台于晚间播报的“铁岭新闻”披露了张志国的新职务。职务是沈(阳)铁(岭)城际轨道(轻轨)交通工程办公室副总指挥[4] </w:t>
        <w:br/>
        <w:t xml:space="preserve">。但2008年11月24日中共铁岭市委公告：张志国未获得工作安排[5] </w:t>
        <w:br/>
        <w:t>。</w:t>
        <w:br/>
      </w:r>
    </w:p>
    <w:p>
      <w:pPr>
        <w:pStyle w:val="Heading3"/>
      </w:pPr>
      <w:r>
        <w:t>山东省  临沂蒙阴县</w:t>
      </w:r>
    </w:p>
    <w:p>
      <w:r>
        <w:rPr>
          <w:i/>
        </w:rPr>
        <w:t>丰程秀</w:t>
      </w:r>
    </w:p>
    <w:p>
      <w:r>
        <w:t>丰程秀，女，汉族，1964年8月，毕业于山东省临沂师专政史专业，曾任山东省蒙阴县人民政府县长，山东省平邑县县委书记 ；</w:t>
      </w:r>
    </w:p>
    <w:p>
      <w:r>
        <w:t>出生日期: 1964年8月</w:t>
      </w:r>
    </w:p>
    <w:p>
      <w:r>
        <w:t>信    仰: 共产主义</w:t>
      </w:r>
    </w:p>
    <w:p>
      <w:r>
        <w:t>中文名: 丰程秀</w:t>
      </w:r>
    </w:p>
    <w:p>
      <w:r>
        <w:t>国    籍: 中国</w:t>
      </w:r>
    </w:p>
    <w:p>
      <w:r>
        <w:t>职    业: 公务员</w:t>
      </w:r>
    </w:p>
    <w:p>
      <w:r>
        <w:t>毕业院校: None</w:t>
      </w:r>
    </w:p>
    <w:p>
      <w:r>
        <w:t>民    族: None</w:t>
      </w:r>
    </w:p>
    <w:p>
      <w:r>
        <w:t>简历：</w:t>
      </w:r>
      <w:r>
        <w:t>2010年12月，山东省临沂市罗庄区政府副区长、代理区长。</w:t>
        <w:br/>
      </w:r>
      <w:r>
        <w:t>2011年01月05日，山东省临沂市罗庄区委副书记、代区长；</w:t>
        <w:br/>
      </w:r>
      <w:r>
        <w:t>2011年01月20日，山东省临沂市罗庄区第十七届人民代表大会第四次会议选举丰程秀为区长；</w:t>
        <w:br/>
      </w:r>
      <w:r>
        <w:t>2011年11月，山东省平邑县县委书记。</w:t>
        <w:br/>
      </w:r>
      <w:r>
        <w:t xml:space="preserve">2015年12月29日，因山东省平邑县近期发生多起安全生产事故，被免职。[1] </w:t>
        <w:br/>
        <w:br/>
      </w:r>
      <w:r>
        <w:t>区委副书记、区长丰程秀到褚墩镇、黄山镇进行工作调研。区委副书记、区长丰程秀到诸暨工业园和循环经济示范园，就园区发展建设规划情况进行了调研。</w:t>
        <w:br/>
      </w:r>
      <w:r>
        <w:t>区委副书记、区长丰程秀就循环经济示范区起步区路网建设工作进行现场办公。</w:t>
        <w:br/>
      </w:r>
      <w:r>
        <w:t>平邑县人民翘首盼望着，盼望着丰书记团结带领全县广大党员干部群众，以科学发展观统揽全局，推进平邑县经济社会实现平稳较快发展。</w:t>
        <w:br/>
      </w:r>
      <w:r>
        <w:t>2011年12月10日，县委书记丰程秀在县委办公室及经济开发区领导的陪同下，到平邑经济开发区调研。在调研中，丰程秀强调，经济开发区要勇于担当率先发展、跨越发展的重任，成为全县经济发展的主要增长点。</w:t>
        <w:br/>
      </w:r>
      <w:r>
        <w:br/>
        <w:br/>
        <w:br/>
        <w:br/>
        <w:br/>
      </w:r>
      <w:r>
        <w:t>2012年4月2日上午，县委书记、县人大常委会主任丰程秀到基层联系点平邑街道调研指导。县委常委、组织部长王经远，县委常委、平邑街道党工委书记时光晓，县委办公室主任、仲村镇党委书记孙伟等陪同。</w:t>
        <w:br/>
      </w:r>
      <w:r>
        <w:t>2012年6月14日上午，县委书记、县人大常委会主任丰程秀到河泉片区改造建设指挥部调研。县人大常委会党组书记、第一副主任、指挥部指挥廉茂岭，县委常委、平邑街道党工委书记、常务副指挥时光晓，县政府副县长、常务副指挥晏伟，县经济开发区常务副主任、常务副指挥胡时宪，县委办公室主任、仲村镇党委书记孙伟，指挥部部分成员，河湾社区、大南泉社区负责同志及指挥部办公室全体人员参加了会议。</w:t>
        <w:br/>
      </w:r>
      <w:r>
        <w:t>12月29日下午，临沂市平邑县召开全县领导干部会议，宣布关于该县县委、县政府领导同志人事任免决定。</w:t>
        <w:br/>
      </w:r>
      <w:r>
        <w:t>据悉，因平邑县近期连续发生安全生产事故，临沂市委决定并报经省委批准，平邑县委书记、县长、常务副县长、分管副县长被免职，新的党政主要负责同志已到位履职。</w:t>
        <w:br/>
      </w:r>
      <w:r>
        <w:t>25日7时56分，位于平邑县保太镇的玉荣商贸有限公司石膏矿发生局部坍塌事故，当时共有29人正在作业，到目前已有11人获救，1人遇难，仍有17人被困井下。</w:t>
        <w:br/>
      </w:r>
      <w:r>
        <w:t xml:space="preserve">据山东平邑县政府网人事信息显示，该县县委书记为丰程秀，县长为刘春波，常务副县长为冯青松。副县长有5位，为时光晓、王霞、徐涛、王琨和晏伟。[1] </w:t>
        <w:br/>
        <w:br/>
      </w:r>
      <w:r>
        <w:t xml:space="preserve">2015年12月不再担任平邑县委常委、委员、党校校长、县委书记职务。[2] </w:t>
        <w:br/>
        <w:br/>
      </w:r>
    </w:p>
    <w:p>
      <w:pPr>
        <w:pStyle w:val="Heading3"/>
      </w:pPr>
      <w:r>
        <w:t>辽宁省  大连普兰店市</w:t>
      </w:r>
    </w:p>
    <w:p>
      <w:r>
        <w:rPr>
          <w:i/>
        </w:rPr>
        <w:t>张亚东</w:t>
      </w:r>
    </w:p>
    <w:p>
      <w:r>
        <w:t xml:space="preserve">张亚东，[1] </w:t>
        <w:br/>
        <w:t>男，汉族，1968年4月出生，籍贯山东文登，中共党员，研究生学历，经济学博士学位。</w:t>
      </w:r>
    </w:p>
    <w:p>
      <w:r>
        <w:t>出生日期: 1968年4月</w:t>
      </w:r>
    </w:p>
    <w:p>
      <w:r>
        <w:t>中文名: 张亚东</w:t>
      </w:r>
    </w:p>
    <w:p>
      <w:r>
        <w:t>出生地: 山东文登</w:t>
      </w:r>
    </w:p>
    <w:p>
      <w:r>
        <w:t>国    籍: 中国</w:t>
      </w:r>
    </w:p>
    <w:p>
      <w:r>
        <w:t>职    业: 公务员</w:t>
      </w:r>
    </w:p>
    <w:p>
      <w:r>
        <w:t>民    族: 汉族</w:t>
      </w:r>
    </w:p>
    <w:p>
      <w:r>
        <w:t>简历：</w:t>
      </w:r>
      <w:r>
        <w:t xml:space="preserve">现任中共辽宁省大连市委常委、大连市委统战部部长。[1] </w:t>
        <w:br/>
        <w:br/>
      </w:r>
      <w:r>
        <w:t>曾任辽宁省大连市出租汽车总公司、大连大汽企业集团总经理助理、董事、副总经理、总经理；</w:t>
        <w:br/>
      </w:r>
      <w:r>
        <w:t>辽宁省大连高新技术产业园区管委会主任助理、管委会副主任；</w:t>
        <w:br/>
      </w:r>
      <w:r>
        <w:t>中共辽宁省普兰店市市委常委、市政府副市长；</w:t>
        <w:br/>
      </w:r>
      <w:r>
        <w:t>中共辽宁省普兰店市市委副书记、市长；</w:t>
        <w:br/>
      </w:r>
      <w:r>
        <w:t>辽宁省大连经济技术开发区（出口加工区、旅游度假区）管委会副主任、党工委副书记（正局级）；</w:t>
        <w:br/>
      </w:r>
      <w:r>
        <w:t>辽宁省大连市城市建设管理局（市行政执法局）党委书记、局长；</w:t>
        <w:br/>
      </w:r>
      <w:r>
        <w:t xml:space="preserve">辽宁省大连市城乡建设委员会主任、党组副书记、党组书记；　　2013年01月——2016年04月，辽宁省大连市人民政府副市长。[1] </w:t>
        <w:br/>
        <w:br/>
      </w:r>
      <w:r>
        <w:t xml:space="preserve">2016年04月——至今，中共辽宁省大连市委常委、大连市委统战部部长。[2] </w:t>
        <w:br/>
        <w:br/>
      </w:r>
      <w:r>
        <w:t xml:space="preserve">2013年1月9日，大连市第十五届人民代表大会第一次会议选举张亚东为大连市人民政府副市长[3] </w:t>
        <w:br/>
        <w:t>。</w:t>
        <w:br/>
      </w:r>
      <w:r>
        <w:t xml:space="preserve">2016年3月，拟任中共大连市委常委。[4] </w:t>
        <w:br/>
        <w:br/>
      </w:r>
    </w:p>
    <w:p>
      <w:pPr>
        <w:pStyle w:val="Heading3"/>
      </w:pPr>
      <w:r>
        <w:t>广西  贺州市八步区</w:t>
      </w:r>
    </w:p>
    <w:p>
      <w:r>
        <w:rPr>
          <w:i/>
        </w:rPr>
        <w:t>易德成</w:t>
      </w:r>
    </w:p>
    <w:p>
      <w:r>
        <w:t xml:space="preserve">易德成,男,汉族,1959年3月生,广西昭平人,1982年11月加入中国共产党,1974年9月参加工作,中央党校函授学院经济管理专业毕业,中央党校在职大学学历,农业经济师。[1] </w:t>
        <w:br/>
      </w:r>
    </w:p>
    <w:p>
      <w:r>
        <w:t>出生日期: 1959年3月</w:t>
      </w:r>
    </w:p>
    <w:p>
      <w:r>
        <w:t>信    仰: 共产主义</w:t>
      </w:r>
    </w:p>
    <w:p>
      <w:r>
        <w:t>中文名: 易德成</w:t>
      </w:r>
    </w:p>
    <w:p>
      <w:r>
        <w:t>出生地: 广西昭平</w:t>
      </w:r>
    </w:p>
    <w:p>
      <w:r>
        <w:t>毕业院校: 中央党校</w:t>
      </w:r>
    </w:p>
    <w:p>
      <w:r>
        <w:t>民    族: 汉族</w:t>
      </w:r>
    </w:p>
    <w:p>
      <w:r>
        <w:t>简历：</w:t>
      </w:r>
      <w:r>
        <w:t>曾任贺州市人大常委会秘书长、党组成员。</w:t>
        <w:br/>
      </w:r>
      <w:r>
        <w:t>1974.09--1976.08　广西昭平县富裕小学民办教师</w:t>
        <w:br/>
      </w:r>
      <w:r>
        <w:t>1976.08--1984.08　广西昭平县龙坪公社通讯员、工作员</w:t>
        <w:br/>
      </w:r>
      <w:r>
        <w:t>1984.08--1985.08　广西昭平县富裕乡政府工作员</w:t>
        <w:br/>
      </w:r>
      <w:r>
        <w:t>1985.08--1989.04　广西昭平县农委人事秘书股股长</w:t>
        <w:br/>
      </w:r>
      <w:r>
        <w:t>1989.04--1990.09　广西昭平县政府办公室秘书</w:t>
        <w:br/>
      </w:r>
      <w:r>
        <w:t>1990.09--1992.07　广西梧州地委党校大专班行政管理专业学习</w:t>
        <w:br/>
      </w:r>
      <w:r>
        <w:t>1992.07--1993.09　广西昭平县政府办副主任</w:t>
        <w:br/>
      </w:r>
      <w:r>
        <w:t>1993.09--1995.03　广西昭平县昭平镇党委副书记、镇长</w:t>
        <w:br/>
      </w:r>
      <w:r>
        <w:t>1995.03--1996.11　广西昭平县昭平镇党委书记</w:t>
        <w:br/>
      </w:r>
      <w:r>
        <w:t>1996.11--1998.08　广西昭平县委常委、办公室主任(1995.09-1997.12在中央党校函授学院本科班经济管理专业学习)</w:t>
        <w:br/>
      </w:r>
      <w:r>
        <w:t>1998.08--2002.08　广西昭平县委常委、副县长</w:t>
        <w:br/>
      </w:r>
      <w:r>
        <w:t>2002.08--2006.06　广西钟山县委副书记</w:t>
        <w:br/>
      </w:r>
      <w:r>
        <w:t>2006.06--2006.10　广西贺州市八步区委副书记、副区长、代区长</w:t>
        <w:br/>
      </w:r>
      <w:r>
        <w:t>2006.10--2011.05　广西贺州市八步区委副书记、区长</w:t>
        <w:br/>
      </w:r>
      <w:r>
        <w:t>2011.05--2011.09　广西贺州市人大常委会党组成员</w:t>
        <w:br/>
      </w:r>
      <w:r>
        <w:t xml:space="preserve">2011.09--　2014.07　广西贺州市人大常委会秘书长、党组成员[2-3] </w:t>
        <w:br/>
        <w:br/>
      </w:r>
      <w:r>
        <w:t xml:space="preserve">广西壮族自治区第十一届人大代表　中共贺州市第二届委员会委员[1] </w:t>
        <w:br/>
        <w:br/>
      </w:r>
      <w:r>
        <w:t xml:space="preserve">2011年9月23日，贺州市第三届人民代表大会第一次会议依法选出：贺州市第三届人民代表大会常务委员会秘书长易德成。[2] </w:t>
        <w:br/>
        <w:br/>
      </w:r>
      <w:r>
        <w:t xml:space="preserve">2014年7月17日，贺州市第三届人民代表大会常务委员会第二十三次会议决定:接受易德成辞去贺州市第三届人民代表大会常务委员会秘书长职务的请求。[3] </w:t>
        <w:br/>
        <w:br/>
      </w:r>
    </w:p>
    <w:p>
      <w:pPr>
        <w:pStyle w:val="Heading3"/>
      </w:pPr>
      <w:r>
        <w:t>广西  百色市平果县</w:t>
      </w:r>
    </w:p>
    <w:p>
      <w:r>
        <w:rPr>
          <w:i/>
        </w:rPr>
        <w:t>韦周凡</w:t>
      </w:r>
    </w:p>
    <w:p>
      <w:r>
        <w:t>韦周凡，男，壮族，1962年2月出生，广西东兰县人，在职研究生学历，毕业于广西师范大学经济史专业。1981年7月参加工作，1990年12月加入中国共产党。</w:t>
      </w:r>
    </w:p>
    <w:p>
      <w:r>
        <w:t>出生日期: 1962年2月</w:t>
      </w:r>
    </w:p>
    <w:p>
      <w:r>
        <w:t>信    仰: 中国共产党</w:t>
      </w:r>
    </w:p>
    <w:p>
      <w:r>
        <w:t>中文名: 韦周凡</w:t>
      </w:r>
    </w:p>
    <w:p>
      <w:r>
        <w:t>出生地: 广西东兰县</w:t>
      </w:r>
    </w:p>
    <w:p>
      <w:r>
        <w:t>毕业院校: None</w:t>
      </w:r>
    </w:p>
    <w:p>
      <w:r>
        <w:t>民    族: 壮族</w:t>
      </w:r>
    </w:p>
    <w:p>
      <w:r>
        <w:t>简历：</w:t>
      </w:r>
      <w:r>
        <w:t>现任广西自治区农业机械化管理中心（自治区农业机械化管理局）主任（局长）。</w:t>
        <w:br/>
      </w:r>
      <w:r>
        <w:t>1978.09—1981.07 广西河池师专数学专业学习</w:t>
        <w:br/>
      </w:r>
      <w:r>
        <w:t>1981.07—1984.08 广西东兰县长江中学教师</w:t>
        <w:br/>
      </w:r>
      <w:r>
        <w:t>1984.08—1988.08 广西东兰县中学教师</w:t>
        <w:br/>
      </w:r>
      <w:r>
        <w:t>1988.08—1991.01 广西东兰县计委干部</w:t>
        <w:br/>
      </w:r>
      <w:r>
        <w:t>1991.01—1992.02 广西东兰县兰阳乡筹备工作领导小组副组长</w:t>
        <w:br/>
      </w:r>
      <w:r>
        <w:t>1992.02—1992.10 广西东兰县计委副主任</w:t>
        <w:br/>
      </w:r>
      <w:r>
        <w:t>1992.10—1993.08 广西东兰县计委主任</w:t>
        <w:br/>
      </w:r>
      <w:r>
        <w:t>1993.08—1994.09 广西东兰县直属机关计委系统党组书记、计委主任</w:t>
        <w:br/>
      </w:r>
      <w:r>
        <w:t>1994.09—1997.03 广西东兰县计委党组书记、主任</w:t>
        <w:br/>
      </w:r>
      <w:r>
        <w:t>1997.03—1997.07 广西东兰县扶贫办主任</w:t>
        <w:br/>
      </w:r>
      <w:r>
        <w:t>1997.07—1998.08 广西东兰县扶贫办主任、金谷乡党委第一书记</w:t>
        <w:br/>
      </w:r>
      <w:r>
        <w:t>1998.08—1999.08 广西东兰县人民政府副县长、县扶贫办主任</w:t>
        <w:br/>
      </w:r>
      <w:r>
        <w:t>1999.08—2001.08 广西东兰县人民政府副县长</w:t>
        <w:br/>
      </w:r>
      <w:r>
        <w:t>2001.08—2002.10 广西东兰县委常委、县人民政府副县长</w:t>
        <w:br/>
      </w:r>
      <w:r>
        <w:t>2002.10—2004.08 广西田阳县委副书记</w:t>
        <w:br/>
      </w:r>
      <w:r>
        <w:t>2004.08—2006.08 广西百色市右江区委副书记、区人民政府副区长 (其间：2004.07-2006.01在广西师范大学社会文化与旅游学院经济史专业研究生班学习)</w:t>
        <w:br/>
      </w:r>
      <w:r>
        <w:t>2006.08—2006.10 广西平果县委副书记、县人民政府副县长、代理县长</w:t>
        <w:br/>
      </w:r>
      <w:r>
        <w:t>2006.10—2011.01 广西平果县委副书记、县人民政府县长</w:t>
        <w:br/>
      </w:r>
      <w:r>
        <w:t>2011.01—2016.05 广西平果县委书记</w:t>
        <w:br/>
      </w:r>
      <w:r>
        <w:t xml:space="preserve">2016.05—广西自治区农业机械化管理中心（自治区农业机械化管理局）主任（局长）[1] </w:t>
        <w:br/>
        <w:br/>
      </w:r>
      <w:r>
        <w:t xml:space="preserve">2016年5月10日，广西平果县召开领导干部大会，决定韦周凡同志不再担任广西平果县委书记。[2] </w:t>
        <w:br/>
        <w:br/>
      </w:r>
      <w:r>
        <w:t xml:space="preserve">2016年5月，拟任副厅级领导职务。[3] </w:t>
        <w:br/>
        <w:br/>
      </w:r>
    </w:p>
    <w:p>
      <w:pPr>
        <w:pStyle w:val="Heading3"/>
      </w:pPr>
      <w:r>
        <w:t>甘肃  天水麦积区</w:t>
      </w:r>
    </w:p>
    <w:p>
      <w:r>
        <w:rPr>
          <w:i/>
        </w:rPr>
        <w:t>何东</w:t>
      </w:r>
    </w:p>
    <w:p>
      <w:r>
        <w:t>何东，男，回族，1967年9月生，甘肃徽县人，1990年7月参加工作，1998年8月加入中国共产党，大学学历，高级工程师。</w:t>
      </w:r>
    </w:p>
    <w:p>
      <w:r>
        <w:t>出生日期: 1967年9月</w:t>
      </w:r>
    </w:p>
    <w:p>
      <w:r>
        <w:t>信    仰: 马克思主义</w:t>
      </w:r>
    </w:p>
    <w:p>
      <w:r>
        <w:t>中文名: 何东</w:t>
      </w:r>
    </w:p>
    <w:p>
      <w:r>
        <w:t>出生地: 甘肃省徽县</w:t>
      </w:r>
    </w:p>
    <w:p>
      <w:r>
        <w:t>国    籍: 中国</w:t>
      </w:r>
    </w:p>
    <w:p>
      <w:r>
        <w:t>职    业: 公务员</w:t>
      </w:r>
    </w:p>
    <w:p>
      <w:r>
        <w:t>毕业院校: 对外经济贸易大学，合肥工业大学</w:t>
      </w:r>
    </w:p>
    <w:p>
      <w:r>
        <w:t>级    别: 正处级</w:t>
      </w:r>
    </w:p>
    <w:p>
      <w:r>
        <w:t>民    族: 回族</w:t>
      </w:r>
    </w:p>
    <w:p>
      <w:r>
        <w:t>简历：</w:t>
      </w:r>
      <w:r>
        <w:t>现任甘肃省天水市人民政府党组成员。</w:t>
        <w:br/>
      </w:r>
      <w:r>
        <w:br/>
        <w:br/>
        <w:br/>
        <w:br/>
        <w:t>1986年09月至1990年07月，在合肥工业大学资源与环境工程专业学习；</w:t>
        <w:br/>
      </w:r>
      <w:r>
        <w:t>1990年07月至1995年05月，在天水市建委环境监理站、天水市建委环境保护办公室工作；</w:t>
        <w:br/>
      </w:r>
      <w:r>
        <w:t>1995年05月至2002年01月，任天水市环境保护局管理科副科长、科长（期间：1999年03月至2000年05月在北京对外经济贸易大学学习，2000年05月至2001年05月在德国留学培训）；</w:t>
        <w:br/>
      </w:r>
      <w:r>
        <w:t>2002年01月至2002年03月，任天水市建委副主任；</w:t>
        <w:br/>
      </w:r>
      <w:r>
        <w:t>2002年03月至2006年12月，任天水市建设局副局长；</w:t>
        <w:br/>
      </w:r>
      <w:r>
        <w:t>2006年12月至2010年09月，任天水市规划局局长；</w:t>
        <w:br/>
      </w:r>
      <w:r>
        <w:t>2010年09月至2010年12月，任天水市规划局局长、甘谷县委副书记（挂职）；</w:t>
        <w:br/>
      </w:r>
      <w:r>
        <w:t>2010年12月至2011年01月，任天水市麦积区委副书记、副区长、区长；</w:t>
        <w:br/>
      </w:r>
      <w:r>
        <w:t xml:space="preserve">2011年01月至2013年05月，任天水市麦积区委副书记、代区长；[1] </w:t>
        <w:br/>
        <w:br/>
      </w:r>
      <w:r>
        <w:t xml:space="preserve">2013年05月至20？年？月，任天水市秦州区委副书记、区长。[2] </w:t>
        <w:br/>
        <w:br/>
      </w:r>
      <w:r>
        <w:t xml:space="preserve">2016年10月，任天水市人民政府党组成员。[3] </w:t>
        <w:br/>
        <w:br/>
      </w:r>
      <w:r>
        <w:t xml:space="preserve">2015年12月，免去何东天水经济技术开发区管委会副主任职务。[4] </w:t>
        <w:br/>
        <w:br/>
      </w:r>
      <w:r>
        <w:t xml:space="preserve">2016年11月5日上午，在天水市第七届人民代表大会第一次会议第三次全体会议上，何东当选为副市长。[5] </w:t>
        <w:br/>
        <w:br/>
      </w:r>
    </w:p>
    <w:p>
      <w:pPr>
        <w:pStyle w:val="Heading3"/>
      </w:pPr>
      <w:r>
        <w:t>山西  临汾襄汾县</w:t>
      </w:r>
    </w:p>
    <w:p>
      <w:r>
        <w:rPr>
          <w:i/>
        </w:rPr>
        <w:t>张金凤</w:t>
      </w:r>
    </w:p>
    <w:p>
      <w:r>
        <w:t xml:space="preserve">张金凤[1] </w:t>
        <w:br/>
        <w:t>，女，汉族，1960年8月生，山西省平定县冠山镇人，省委党校函授大专学历，1978年12月参加工作，1978年7月加入中国共产党。</w:t>
      </w:r>
    </w:p>
    <w:p>
      <w:r>
        <w:t>性    别: 女</w:t>
      </w:r>
    </w:p>
    <w:p>
      <w:r>
        <w:t>出生日期: 1960年8月</w:t>
      </w:r>
    </w:p>
    <w:p>
      <w:r>
        <w:t>民    族: 汉族</w:t>
      </w:r>
    </w:p>
    <w:p>
      <w:r>
        <w:t>中文名: 张金凤</w:t>
      </w:r>
    </w:p>
    <w:p>
      <w:r>
        <w:t>简历：</w:t>
      </w:r>
      <w:r>
        <w:t>现任平定县人大常委会副主任、党组副书记、县总工会主席。</w:t>
        <w:br/>
      </w:r>
      <w:r>
        <w:t xml:space="preserve">张金凤[1] </w:t>
        <w:br/>
        <w:t>，女，汉族，1960年8月生，平定冠山镇人，省委党校函授大专文化，1978年12月参加工作，1978年7月加入中国共产党。</w:t>
        <w:br/>
      </w:r>
      <w:r>
        <w:t>1978.12—1982.12 平定县马山乡团委书记</w:t>
        <w:br/>
      </w:r>
      <w:r>
        <w:t>1982.12—1990.06 共青团平定县委常委</w:t>
        <w:br/>
      </w:r>
      <w:r>
        <w:t>1990.06—1993.01 平定县城关镇党委副书记</w:t>
        <w:br/>
      </w:r>
      <w:r>
        <w:t>1993.01—1996.01 平定县南阳胜乡党委副书记、乡长</w:t>
        <w:br/>
      </w:r>
      <w:r>
        <w:t>1996.01—1998.08 平定县维社乡党委副书记、乡长</w:t>
        <w:br/>
      </w:r>
      <w:r>
        <w:t>1998.08—2000.12 平定县维社乡党委书记</w:t>
        <w:br/>
      </w:r>
      <w:r>
        <w:t>2000.12—2003.04 平定县冶西镇党委书记、人大主席</w:t>
        <w:br/>
      </w:r>
      <w:r>
        <w:t>2003.04—2011.05 平定县副县长</w:t>
        <w:br/>
      </w:r>
      <w:r>
        <w:t>2011.05—2011.06 平定县委统战部部长</w:t>
        <w:br/>
      </w:r>
      <w:r>
        <w:t>2011.06—2016.05 平定县政协副主席、县委统战部部长</w:t>
        <w:br/>
      </w:r>
      <w:r>
        <w:t>2016.05—2016.08平定县人大常委会党组副书记、副主任候选人，县政协副主席、县总工会主席</w:t>
        <w:br/>
      </w:r>
      <w:r>
        <w:t xml:space="preserve">2016.08—    平定县人大常委会副主任、党组副书记、县总工会主席 [2-3] </w:t>
        <w:br/>
        <w:br/>
      </w:r>
    </w:p>
    <w:p>
      <w:pPr>
        <w:pStyle w:val="Heading3"/>
      </w:pPr>
      <w:r>
        <w:t>陕西  安康紫阳县</w:t>
      </w:r>
    </w:p>
    <w:p>
      <w:r>
        <w:rPr>
          <w:i/>
        </w:rPr>
        <w:t>王晓江</w:t>
      </w:r>
    </w:p>
    <w:p>
      <w:r>
        <w:t>王晓江，男，汉族，1969年8月出生，陕西省武功县人，1988年8月参加工作，1988年5月加入中国共产党，省委党校研究生学历。</w:t>
      </w:r>
    </w:p>
    <w:p>
      <w:r>
        <w:t>出生日期: 1969年8月</w:t>
      </w:r>
    </w:p>
    <w:p>
      <w:r>
        <w:t xml:space="preserve"> :  </w:t>
      </w:r>
    </w:p>
    <w:p>
      <w:r>
        <w:t>中文名: 王晓江</w:t>
      </w:r>
    </w:p>
    <w:p>
      <w:r>
        <w:t>出生地: 陕西省武功县</w:t>
      </w:r>
    </w:p>
    <w:p>
      <w:r>
        <w:t>国    籍: 中国</w:t>
      </w:r>
    </w:p>
    <w:p>
      <w:r>
        <w:t>毕业院校: 省委党校</w:t>
      </w:r>
    </w:p>
    <w:p>
      <w:r>
        <w:t>民    族: 汉族</w:t>
      </w:r>
    </w:p>
    <w:p>
      <w:r>
        <w:t>简历：</w:t>
      </w:r>
      <w:r>
        <w:t>现任陕西省民政厅副厅长。</w:t>
        <w:br/>
      </w:r>
      <w:r>
        <w:t>历任武功县长宁街中学、普集二中教师、团委书记，武功县委组织部科员、副主任科员，共青团武功县委副书记、书记，武功县普集镇党委副书记、镇长，旬邑县委常委、组织部部长，紫阳县委副书记、县政府代县长、县长，紫阳县委书记。</w:t>
        <w:br/>
      </w:r>
      <w:r>
        <w:t xml:space="preserve">2015年10月任陕西省民政厅副厅长。[1] </w:t>
        <w:br/>
        <w:br/>
        <w:br/>
        <w:br/>
        <w:br/>
        <w:br/>
      </w:r>
      <w:r>
        <w:t xml:space="preserve">2015年6月，荣获全国优秀县委书记称号。[2] </w:t>
        <w:br/>
        <w:br/>
      </w:r>
      <w:r>
        <w:t xml:space="preserve">2016年9月18日，陕西省政府决定，任命王晓江为陕西省民政厅副厅长（任职试用期满，任职时间从试用期时间算起）。[3] </w:t>
        <w:br/>
        <w:br/>
      </w:r>
    </w:p>
    <w:p>
      <w:pPr>
        <w:pStyle w:val="Heading3"/>
      </w:pPr>
      <w:r>
        <w:t>云南省  曲靖麒麟区</w:t>
      </w:r>
    </w:p>
    <w:p>
      <w:r>
        <w:rPr>
          <w:i/>
        </w:rPr>
        <w:t>傅学宾</w:t>
      </w:r>
    </w:p>
    <w:p>
      <w:r>
        <w:t xml:space="preserve">傅学宾，男，汉族，1963年10月生，云南省委党校大学学历，中共党员，1979年12月参加工作。[1] </w:t>
        <w:br/>
      </w:r>
    </w:p>
    <w:p>
      <w:r>
        <w:t>信    仰: 共产主义</w:t>
      </w:r>
    </w:p>
    <w:p>
      <w:r>
        <w:t>中文名: 傅学宾</w:t>
      </w:r>
    </w:p>
    <w:p>
      <w:r>
        <w:t>国    籍: 中国</w:t>
      </w:r>
    </w:p>
    <w:p>
      <w:r>
        <w:t>职    业: 公务员</w:t>
      </w:r>
    </w:p>
    <w:p>
      <w:r>
        <w:t>主要成就: 云南省曲靖市委常委副市长</w:t>
      </w:r>
    </w:p>
    <w:p>
      <w:r>
        <w:t>民    族: 汉族</w:t>
      </w:r>
    </w:p>
    <w:p>
      <w:r>
        <w:t>简历：</w:t>
      </w:r>
      <w:r>
        <w:t xml:space="preserve">现任中共云南省曲靖市委常委、副市长，中共云南省曲靖市麒麟区委书记。[1] </w:t>
        <w:br/>
        <w:br/>
      </w:r>
      <w:r>
        <w:t>历任云南省曲靖市交通局副局长；</w:t>
        <w:br/>
      </w:r>
      <w:r>
        <w:t>中共云南省曲靖市麒麟区委副书记；</w:t>
        <w:br/>
      </w:r>
      <w:r>
        <w:t>中共云南省曲靖市麒麟区委副书记、常务副区长；</w:t>
        <w:br/>
      </w:r>
      <w:r>
        <w:t>中共云南省曲靖市麒麟区委副书记、代理区长；</w:t>
        <w:br/>
      </w:r>
      <w:r>
        <w:t>中共云南省曲靖市麒麟区委副书记、区长；</w:t>
        <w:br/>
      </w:r>
      <w:r>
        <w:t>云南省曲靖市曲靖经济技术开发区管委会主任（兼）等职；</w:t>
        <w:br/>
      </w:r>
      <w:r>
        <w:t>2010年01月——2011年08月，中共云南省曲靖市麒麟区委书记；</w:t>
        <w:br/>
      </w:r>
      <w:r>
        <w:t>2011年08月——中共云南省曲靖市委常委、麒麟区委书记；</w:t>
        <w:br/>
      </w:r>
      <w:r>
        <w:t xml:space="preserve">2016年03月——至今，中共云南曲靖市委常委、副市长、麒麟区委书记。[1] </w:t>
        <w:br/>
        <w:br/>
      </w:r>
      <w:r>
        <w:t xml:space="preserve">2016年3月4日，曲靖市第四届人民代表大会常务委员会第二十四次会议通过，决定任命：傅学宾为云南曲靖市人民政府副市长。[1-2] </w:t>
        <w:br/>
        <w:br/>
      </w:r>
      <w:r>
        <w:t xml:space="preserve">2016年9月，当选为曲靖市第五届委员会常委。[3] </w:t>
        <w:br/>
        <w:br/>
      </w:r>
    </w:p>
    <w:p>
      <w:pPr>
        <w:pStyle w:val="Heading3"/>
      </w:pPr>
      <w:r>
        <w:t>河北  邯郸临漳县</w:t>
      </w:r>
    </w:p>
    <w:p>
      <w:r>
        <w:rPr>
          <w:i/>
        </w:rPr>
        <w:t>穆伟利</w:t>
      </w:r>
    </w:p>
    <w:p>
      <w:r>
        <w:t>穆伟利，男，汉族，1965年3月出生，河北泊头人，1986年4月入党，1988年8月参加工作。</w:t>
      </w:r>
    </w:p>
    <w:p>
      <w:r>
        <w:t>出生日期: 1965年3月</w:t>
      </w:r>
    </w:p>
    <w:p>
      <w:r>
        <w:t>民    族: 汉族</w:t>
      </w:r>
    </w:p>
    <w:p>
      <w:r>
        <w:t>政治面貌: 中共党员</w:t>
      </w:r>
    </w:p>
    <w:p>
      <w:r>
        <w:t>中文名: 穆伟利</w:t>
      </w:r>
    </w:p>
    <w:p>
      <w:r>
        <w:t>国    籍: 中国</w:t>
      </w:r>
    </w:p>
    <w:p>
      <w:r>
        <w:t>性    别: 男</w:t>
      </w:r>
    </w:p>
    <w:p>
      <w:r>
        <w:t>简历：</w:t>
      </w:r>
      <w:r>
        <w:t>个人简历：</w:t>
        <w:br/>
      </w:r>
      <w:r>
        <w:t>1984年9月至1988年8月天津轻工业学院机械系轻工机械专业学习；</w:t>
        <w:br/>
      </w:r>
      <w:r>
        <w:t>1988年8月至1990年8月邯郸市树脂厂技术员、助理工程师；</w:t>
        <w:br/>
      </w:r>
      <w:r>
        <w:t>1990年8月至1993年8月邯郸市委办公室科员；</w:t>
        <w:br/>
      </w:r>
      <w:r>
        <w:t>1993年8月至1995年11月邯郸市委办公厅党建社会综合处科员、副科秘书；</w:t>
        <w:br/>
      </w:r>
      <w:r>
        <w:t>1995年11月至1996年12月邯郸市委办公厅正科级秘书（1993年9月至1996年12月参加天津大学工商管理专业在职研究生学习）；</w:t>
        <w:br/>
      </w:r>
      <w:r>
        <w:t>1996年12月至1999年8月邯郸市委办公厅综合文字工作主任科员；</w:t>
        <w:br/>
      </w:r>
      <w:r>
        <w:t>1999年8月至2003年7月肥乡县委常委、宣传部长；</w:t>
        <w:br/>
      </w:r>
      <w:r>
        <w:t>2003年7月至2003年8月涉县县委常委；</w:t>
        <w:br/>
      </w:r>
      <w:r>
        <w:t>2003年8月至2008年5月涉县县委常委、常务副县长；</w:t>
        <w:br/>
      </w:r>
      <w:r>
        <w:t>2008年5月至2008年6月临漳县委副书记、县长候选人；</w:t>
        <w:br/>
      </w:r>
      <w:r>
        <w:t>2008年6月至2011年8月临漳县委副书记、县长；</w:t>
        <w:br/>
      </w:r>
      <w:r>
        <w:t>2011年8月任磁县县委副书记、政府县长；</w:t>
        <w:br/>
      </w:r>
      <w:r>
        <w:t>2013年11月任邯郸市丛台区委书记。</w:t>
        <w:br/>
      </w:r>
    </w:p>
    <w:p>
      <w:pPr>
        <w:pStyle w:val="Heading3"/>
      </w:pPr>
      <w:r>
        <w:t>广西  百色市德保县</w:t>
      </w:r>
    </w:p>
    <w:p>
      <w:r>
        <w:rPr>
          <w:i/>
        </w:rPr>
        <w:t>罗试坚</w:t>
      </w:r>
    </w:p>
    <w:p>
      <w:r>
        <w:t xml:space="preserve">罗试坚，男，壮族，1971年11月生，广西田东人，1993年4月加入中国共产党，1994年7月参加工作，广西区党校在职研究生学历，广西区党校在职研究生班党政管理专业毕业。[1] </w:t>
        <w:br/>
      </w:r>
    </w:p>
    <w:p>
      <w:r>
        <w:t>性    别: 男</w:t>
      </w:r>
    </w:p>
    <w:p>
      <w:r>
        <w:t>出生日期: 1971年11月</w:t>
      </w:r>
    </w:p>
    <w:p>
      <w:r>
        <w:t>民    族: 壮族</w:t>
      </w:r>
    </w:p>
    <w:p>
      <w:r>
        <w:t>中文名: 罗试坚</w:t>
      </w:r>
    </w:p>
    <w:p>
      <w:r>
        <w:t>出生地: None</w:t>
      </w:r>
    </w:p>
    <w:p>
      <w:r>
        <w:t>简历：</w:t>
      </w:r>
      <w:r>
        <w:t>现任广西壮族自治区百色市人民政府副市长。</w:t>
        <w:br/>
      </w:r>
      <w:r>
        <w:t>1991.09——1994.07，广西师范学院政教系思想政治教育专业学习</w:t>
        <w:br/>
      </w:r>
      <w:r>
        <w:t>1994.07——1996.06，广西百色民族中专教师、团委书记</w:t>
        <w:br/>
      </w:r>
      <w:r>
        <w:t>1996.06——1997.05，广西田阳县那坡镇党委副书记、纪委书记</w:t>
        <w:br/>
      </w:r>
      <w:r>
        <w:t>1997.05——1998.12，广西田阳县团委书记</w:t>
        <w:br/>
      </w:r>
      <w:r>
        <w:t>1998.12——2002.05，共青团广西百色地区副书记（其间：1998.08—2000.10在中央党校函授学院行政管理专业本科班学习；2000.01—2001.01挂任广西乐业县委副书记；2001.02—2002.02挂任共青团中央青农部乡镇企业处副处长）</w:t>
        <w:br/>
      </w:r>
      <w:r>
        <w:t>2002.05——2002.11，共青团广西百色地委书记</w:t>
        <w:br/>
        <w:br/>
        <w:br/>
        <w:br/>
        <w:br/>
        <w:t>罗试坚工作图(5张)</w:t>
        <w:br/>
        <w:br/>
        <w:br/>
        <w:br/>
        <w:br/>
        <w:br/>
        <w:br/>
        <w:br/>
      </w:r>
      <w:r>
        <w:t>2002.11——2007.10，共青团广西百色市委书记、党组书记（其间：2004.03—2004.05在广西区党校县处级领导干部进修班学习；2003.09—2006.08华南师范大学网络教育学院法学本科班学习； 2007.03—2007.09在广西自治区党委党校第18期中青年领导干部培训班学习）</w:t>
        <w:br/>
      </w:r>
      <w:r>
        <w:t>2007.10——2009.01，广西靖西县委副书记（正处级）（2006.09—2008.12参加广西自治区党委党校在职研究生班党政管理专业学习）</w:t>
        <w:br/>
      </w:r>
      <w:r>
        <w:t>2009.01——2009.11，广西德保县委副书记、县长</w:t>
        <w:br/>
      </w:r>
      <w:r>
        <w:t>2009.11——2011.05，广西百色市委常委、隆林各族自治县委员会书记</w:t>
        <w:br/>
      </w:r>
      <w:r>
        <w:t>2011.05——2011.08，广西百色市委常委</w:t>
        <w:br/>
      </w:r>
      <w:r>
        <w:t>2011.08——2011.08，广西百色市委常委、市人民政府党组成员</w:t>
        <w:br/>
      </w:r>
      <w:r>
        <w:t xml:space="preserve">2011.08——2016.09，广西百色市人民政府副市长、党组成员[2] </w:t>
        <w:br/>
        <w:br/>
      </w:r>
      <w:r>
        <w:t>2016.09——，广西壮族自治区百色市人民政府副市长</w:t>
        <w:br/>
      </w:r>
      <w:r>
        <w:t xml:space="preserve">2016年9月23日，百色市第四届人民代表大会第一次会议依法选举罗试坚为百色市人民政府副市长。[3] </w:t>
        <w:br/>
        <w:br/>
      </w:r>
    </w:p>
    <w:p>
      <w:pPr>
        <w:pStyle w:val="Heading3"/>
      </w:pPr>
      <w:r>
        <w:t>四川省  凉山彝族自治州甘洛县</w:t>
      </w:r>
    </w:p>
    <w:p>
      <w:r>
        <w:rPr>
          <w:i/>
        </w:rPr>
        <w:t>白云</w:t>
      </w:r>
    </w:p>
    <w:p>
      <w:r>
        <w:t>白云，男，生于1969年02月，彝族，籍贯四川雷波，出生地四川越西，1996年08月加入中国共产党，1990年07月参加工作，毕业于中央民族学院彝文专业，大学学历。</w:t>
      </w:r>
    </w:p>
    <w:p>
      <w:r>
        <w:t>出生日期: 1969年2月</w:t>
      </w:r>
    </w:p>
    <w:p>
      <w:r>
        <w:t>中文名: 白云</w:t>
      </w:r>
    </w:p>
    <w:p>
      <w:r>
        <w:t>出生地: None</w:t>
      </w:r>
    </w:p>
    <w:p>
      <w:r>
        <w:t>国    籍: 中国</w:t>
      </w:r>
    </w:p>
    <w:p>
      <w:r>
        <w:t>毕业院校: 中央民族学院</w:t>
      </w:r>
    </w:p>
    <w:p>
      <w:r>
        <w:t>民    族: None</w:t>
      </w:r>
    </w:p>
    <w:p>
      <w:r>
        <w:t>简历：</w:t>
      </w:r>
      <w:r>
        <w:t>十一届全国人大代表，四川省九次党代会代表，六届、七届凉山州委委员。</w:t>
        <w:br/>
      </w:r>
      <w:r>
        <w:t>现任凉山州人民政府副州长、雅安市人民政府副市长。</w:t>
        <w:br/>
      </w:r>
      <w:r>
        <w:t>1986.09-1990.07中央民院民语系彝文专业学习</w:t>
        <w:br/>
      </w:r>
      <w:r>
        <w:t>1990.07-1991.07凉山州民研所工作</w:t>
        <w:br/>
      </w:r>
      <w:r>
        <w:t>1991.07-2000.02四川省凉山州政府办工作(其间：1995.03-1997.03任秘书二科副科长;1997.03-2000.02任秘书二科科长;1998.03-1999.03在盐源县博大乡扶贫)</w:t>
        <w:br/>
      </w:r>
      <w:r>
        <w:t>2000.02-2000.08四川省凉山州政府办公室副县级秘书</w:t>
        <w:br/>
      </w:r>
      <w:r>
        <w:t>2000.08-2002.07四川省凉山州宁南县政府副县长(其间：2001.05-2002.01在省政府办公室挂职锻炼，任省政府救灾办副主任)</w:t>
        <w:br/>
      </w:r>
      <w:r>
        <w:t>2002.07-2004.04四川省凉山州冕宁县委常委、常务副县长(其间：2003.03-2003.07在省委党校中青班学习)</w:t>
        <w:br/>
      </w:r>
      <w:r>
        <w:t>2004.04-2004.06四川省凉山州甘洛县委副书记、副县长</w:t>
        <w:br/>
      </w:r>
      <w:r>
        <w:t>2004.06-2006.05四川省凉山州甘洛县委副书记、县长(其间：2005.03-2006.08在中国农业银行总行挂职,任房贷部总经理助理)</w:t>
        <w:br/>
      </w:r>
      <w:r>
        <w:t>2006.05-2011.10四川省凉山州昭觉县委书记</w:t>
        <w:br/>
      </w:r>
      <w:r>
        <w:t xml:space="preserve">2011.10-2012.02四川省凉山州政府党组成员、副州长候选人[1] </w:t>
        <w:br/>
        <w:br/>
      </w:r>
      <w:r>
        <w:t>2012.02-2016.11四川省凉山州副州长</w:t>
        <w:br/>
      </w:r>
      <w:r>
        <w:t xml:space="preserve">2016.11—凉山州人民政府副州长、雅安市人民政府副市长[2-3] </w:t>
        <w:br/>
        <w:br/>
      </w:r>
      <w:r>
        <w:t xml:space="preserve">2016年11月10日雅安市第三届人民代表大会常务委员会第四十次会议通过，任命：白云为雅安市人民政府副市长。[3] </w:t>
        <w:br/>
        <w:br/>
      </w:r>
    </w:p>
    <w:p>
      <w:pPr>
        <w:pStyle w:val="Heading3"/>
      </w:pPr>
      <w:r>
        <w:t>浙江省  杭州余杭区</w:t>
      </w:r>
    </w:p>
    <w:p>
      <w:r>
        <w:rPr>
          <w:i/>
        </w:rPr>
        <w:t>刘庆龙</w:t>
      </w:r>
    </w:p>
    <w:p>
      <w:r>
        <w:t xml:space="preserve">刘庆龙，曾任杭州市商务委员会（杭州市粮食局）巡视员。[1] </w:t>
        <w:br/>
      </w:r>
    </w:p>
    <w:p>
      <w:r>
        <w:t>简历：</w:t>
      </w:r>
      <w:r>
        <w:t>曾任浙江省杭州市贸易局局长。</w:t>
        <w:br/>
      </w:r>
      <w:r>
        <w:t xml:space="preserve">2015年4月，浙江省任杭州市贸易局（杭州市粮食局）党委委员、书记、局长。[2] </w:t>
        <w:br/>
        <w:br/>
      </w:r>
      <w:r>
        <w:t xml:space="preserve">曾任杭州市商务委员会（杭州市粮食局）巡视员。[1] </w:t>
        <w:br/>
        <w:br/>
      </w:r>
      <w:r>
        <w:t>2016年8月，免去杭州市商务委员会（杭州市粮食局）巡视员职务。</w:t>
        <w:br/>
      </w:r>
    </w:p>
    <w:p>
      <w:pPr>
        <w:pStyle w:val="Heading3"/>
      </w:pPr>
      <w:r>
        <w:t>新疆  巴音郭楞蒙古自治州若羌县</w:t>
      </w:r>
    </w:p>
    <w:p>
      <w:r>
        <w:rPr>
          <w:i/>
        </w:rPr>
        <w:t>牙生•阿不都热依木</w:t>
      </w:r>
    </w:p>
    <w:p>
      <w:r>
        <w:t>牙生·阿不都热依木，男，维吾尔族，1963年11月生，新疆且末人。1982年7月参加工作，1993年7月加入中国共产党，研究生学历。</w:t>
      </w:r>
    </w:p>
    <w:p>
      <w:r>
        <w:t>出生日期: 1963年11月</w:t>
      </w:r>
    </w:p>
    <w:p>
      <w:r>
        <w:t>民    族: 维吾尔族</w:t>
      </w:r>
    </w:p>
    <w:p>
      <w:r>
        <w:t>中文名: 牙生·阿不都热依木</w:t>
      </w:r>
    </w:p>
    <w:p>
      <w:r>
        <w:t>出生地: 新疆且末</w:t>
      </w:r>
    </w:p>
    <w:p>
      <w:r>
        <w:t>简历：</w:t>
      </w:r>
      <w:r>
        <w:t xml:space="preserve">历任且末县审计局副局长、物价局局长、计划统计局副局长、琼库勒乡乡长，且末县县长助理兼琼库勒乡乡长，且末县副县长，巴州党委农工部副部长，若羌县委副书记、县长，新疆吐鲁番地委委员、统战部部长，吐鲁番地委常委、纪委书记、统战部部长。现任新疆吐鲁番地委常委、纪委书记，2012年4月任湖南省人力资源和社会保障厅党组成员(挂职一年)[1-4] </w:t>
        <w:br/>
        <w:t>。</w:t>
        <w:br/>
      </w:r>
      <w:r>
        <w:t xml:space="preserve">2016年5月任自治区直属机关工作委员会委员、副书记、纪工委书记，免去其吐鲁番市委常委、委员、纪委书记职务。[5] </w:t>
        <w:br/>
        <w:br/>
      </w:r>
    </w:p>
    <w:p>
      <w:pPr>
        <w:pStyle w:val="Heading3"/>
      </w:pPr>
      <w:r>
        <w:t>河南省  洛阳栾川县</w:t>
      </w:r>
    </w:p>
    <w:p>
      <w:r>
        <w:rPr>
          <w:i/>
        </w:rPr>
        <w:t>昝宏仓</w:t>
      </w:r>
    </w:p>
    <w:p>
      <w:r>
        <w:t>昝宏仓，1962年8月生，河南偃师人。中医专业全日制中专学历，河南省委党校经济管理专业大学学历，1987年5月入党。</w:t>
      </w:r>
    </w:p>
    <w:p>
      <w:r>
        <w:t>出生日期: 1962年8月</w:t>
      </w:r>
    </w:p>
    <w:p>
      <w:r>
        <w:t>国    籍: 中国</w:t>
      </w:r>
    </w:p>
    <w:p>
      <w:r>
        <w:t>中文名: 昝宏仓</w:t>
      </w:r>
    </w:p>
    <w:p>
      <w:r>
        <w:t>出生地: 河南偃师</w:t>
      </w:r>
    </w:p>
    <w:p>
      <w:r>
        <w:t>毕业院校: 河南省委党校经济管理专业大学</w:t>
      </w:r>
    </w:p>
    <w:p>
      <w:r>
        <w:t>简历：</w:t>
      </w:r>
      <w:r>
        <w:t>现任洛阳市西工区委书记。</w:t>
        <w:br/>
      </w:r>
      <w:r>
        <w:t>洛阳市洛龙区委常委兼纪委书记；</w:t>
        <w:br/>
      </w:r>
      <w:r>
        <w:t>2007年3月洛阳市洛龙区委常委、常务副区长(正县级)；</w:t>
        <w:br/>
      </w:r>
      <w:r>
        <w:t>2009年3月栾川县委副书记、代县长;</w:t>
        <w:br/>
      </w:r>
      <w:r>
        <w:t>2009年4月栾川县委副书记、县长。</w:t>
        <w:br/>
      </w:r>
      <w:r>
        <w:t>现任洛阳市西工区委书记。</w:t>
        <w:br/>
      </w:r>
      <w:r>
        <w:t xml:space="preserve">2016年7月15日下午，中国共产党西工区第九次代表大会圆满完成各项任务胜利闭幕。当天下午，中共西工区委九届一次全会。当选为常委、书记。[1] </w:t>
        <w:br/>
        <w:br/>
      </w:r>
    </w:p>
    <w:p>
      <w:pPr>
        <w:pStyle w:val="Heading3"/>
      </w:pPr>
      <w:r>
        <w:t>河南省  洛阳嵩县</w:t>
      </w:r>
    </w:p>
    <w:p>
      <w:r>
        <w:rPr>
          <w:i/>
        </w:rPr>
        <w:t>王琰君</w:t>
      </w:r>
    </w:p>
    <w:p>
      <w:r>
        <w:t>王琰君，男，汉族，1963年9月出生，河南偃师人，1985年7月加入中国共产党，1982年8月参加工作，河南省委党校政治理论专业毕业。</w:t>
      </w:r>
    </w:p>
    <w:p>
      <w:r>
        <w:t>出生日期: 1963年9月</w:t>
      </w:r>
    </w:p>
    <w:p>
      <w:r>
        <w:t>信    仰: 共产主义</w:t>
      </w:r>
    </w:p>
    <w:p>
      <w:r>
        <w:t>中文名: 王琰君</w:t>
      </w:r>
    </w:p>
    <w:p>
      <w:r>
        <w:t>出生地: 河南偃师</w:t>
      </w:r>
    </w:p>
    <w:p>
      <w:r>
        <w:t>国    籍: 中国</w:t>
      </w:r>
    </w:p>
    <w:p>
      <w:r>
        <w:t>毕业院校: 河南省委党校</w:t>
      </w:r>
    </w:p>
    <w:p>
      <w:r>
        <w:t>民    族: 汉族</w:t>
      </w:r>
    </w:p>
    <w:p>
      <w:r>
        <w:t>简历：</w:t>
      </w:r>
      <w:r>
        <w:t>现任洛阳市人民政府党组成员、、市委常委、洛阳市政协副主席。</w:t>
        <w:br/>
      </w:r>
      <w:r>
        <w:t>1982年08月－1984年08月河南省偃师县直中学教师</w:t>
        <w:br/>
      </w:r>
      <w:r>
        <w:t>1984年08月－1985年08月 河南省偃师县南蔡庄乡团委书记</w:t>
        <w:br/>
      </w:r>
      <w:r>
        <w:t>1985年08月－1988年09月 河南省偃师县团委组织部长、副书记</w:t>
        <w:br/>
      </w:r>
      <w:r>
        <w:t>1988年09月－1990年08月 河南省委党校政治理论专业学习</w:t>
        <w:br/>
      </w:r>
      <w:r>
        <w:t>1990年08月－1992年09月 河南省偃师县佃庄乡党委副书记</w:t>
        <w:br/>
      </w:r>
      <w:r>
        <w:t>1992年09月－1998年03月 河南省偃师市外经局局长、团市委书记</w:t>
        <w:br/>
      </w:r>
      <w:r>
        <w:t>1998年03月－2001年10月 河南省偃师市副市长（其间：1998年09月－2000年09月在南京大学研究生进修班哲学系函授学习）</w:t>
        <w:br/>
      </w:r>
      <w:r>
        <w:t>2001年10月－2004年02月河南省孟津县委常委、组织部长（2001年08月－2001年11月挂职任福建省南安市市长助理）</w:t>
        <w:br/>
      </w:r>
      <w:r>
        <w:t>2004年02月－2007年10月 河南省孟津县委常委、副县长</w:t>
        <w:br/>
      </w:r>
      <w:r>
        <w:t>2007年10月－2009年03月 河南省嵩县县委副书记、县长</w:t>
        <w:br/>
      </w:r>
      <w:r>
        <w:t>2009年03月－2014年02月 河南省宜阳县委书记</w:t>
        <w:br/>
      </w:r>
      <w:r>
        <w:t>2014年02月－2015年08月 河南省洛阳市政协副主席、党组成员，宜阳县委书记</w:t>
        <w:br/>
      </w:r>
      <w:r>
        <w:t xml:space="preserve">2015年8月－2015年9月 洛阳市人民政府党组成员、洛阳市政协副主席、宜阳县委书记[1] </w:t>
        <w:br/>
        <w:br/>
      </w:r>
      <w:r>
        <w:t xml:space="preserve">2015年9月－2016年9月 洛阳市人民政府党组成员、洛阳市政协副主席[2] </w:t>
        <w:br/>
        <w:br/>
      </w:r>
      <w:r>
        <w:t>2016年9月—洛阳市委常委。</w:t>
        <w:br/>
      </w:r>
      <w:r>
        <w:t xml:space="preserve">2016年9月14日副省长、市委书记李亚主持召开市委常委会议，市委常委刘宛康、袁永新、吴孟铎、陈向平、赵会生、黄为忠、杨炳旭、史秉锐、杨廷俊、王敬林、王琰君参加会议。[3] </w:t>
        <w:br/>
        <w:br/>
      </w:r>
      <w:r>
        <w:t xml:space="preserve">2016年9月30日，中国共产党洛阳市第十一届委员会举行第一次全体会议，王琰君当选为洛阳市委常委。[4] </w:t>
        <w:br/>
        <w:br/>
      </w:r>
    </w:p>
    <w:p>
      <w:pPr>
        <w:pStyle w:val="Heading3"/>
      </w:pPr>
      <w:r>
        <w:t>浙江省  舟山岱山县</w:t>
      </w:r>
    </w:p>
    <w:p>
      <w:r>
        <w:rPr>
          <w:i/>
        </w:rPr>
        <w:t>陈伟</w:t>
      </w:r>
    </w:p>
    <w:p>
      <w:r>
        <w:t>陈伟，男，汉族，1969年7月生，浙江舟山人，1995年8月入党，1992年8月参加工作，研究生学历、法律硕士。</w:t>
      </w:r>
    </w:p>
    <w:p>
      <w:r>
        <w:t>出生日期: 1969年7月</w:t>
      </w:r>
    </w:p>
    <w:p>
      <w:r>
        <w:t>信    仰: 共产主义</w:t>
      </w:r>
    </w:p>
    <w:p>
      <w:r>
        <w:t>中文名: 陈伟</w:t>
      </w:r>
    </w:p>
    <w:p>
      <w:r>
        <w:t>出生地: 浙江舟山</w:t>
      </w:r>
    </w:p>
    <w:p>
      <w:r>
        <w:t>国    籍: 中国</w:t>
      </w:r>
    </w:p>
    <w:p>
      <w:r>
        <w:t>民    族: 汉族</w:t>
      </w:r>
    </w:p>
    <w:p>
      <w:r>
        <w:t>简历：</w:t>
      </w:r>
      <w:r>
        <w:t>现任浙江省金华市委常委、浙江省第二批援青干部领队、浙江省对口支援青海省海西州指挥部指挥长，青海省海西州委常委、州政府副州长（挂职）。</w:t>
        <w:br/>
      </w:r>
      <w:r>
        <w:t>1992.08—1998.01，舟山市检察院反贪局办事员、科员级书记员、助理检察员(其间：1992.11—1994.07，在舟山市普陀区检察院挂职)</w:t>
        <w:br/>
      </w:r>
      <w:r>
        <w:t>1998.01—2001.04，舟山市反贪局副局长、检察员</w:t>
        <w:br/>
      </w:r>
      <w:r>
        <w:t>2001.04—2001.06，舟山市反贪局局长</w:t>
        <w:br/>
      </w:r>
      <w:r>
        <w:t>2001.06—2002.12，舟山市检察院党组成员、反贪局局长(其间：1999.09—2002.06，在职攻读华东政法学院法律硕士学位)</w:t>
        <w:br/>
      </w:r>
      <w:r>
        <w:t>2002.12—2003.03，嵊泗县检察院代检察长</w:t>
        <w:br/>
      </w:r>
      <w:r>
        <w:t>2003.03—2003.12，嵊泗县检察院检察长</w:t>
        <w:br/>
      </w:r>
      <w:r>
        <w:t>2003.12—2007.06，舟山市定海区委常委、常务副区长(其间：2005.07—2006.01，在浙江省发改委外资处挂职任副处长；2006.03—2006.06，在浙江省委党校中青年干部培训班学习)</w:t>
        <w:br/>
      </w:r>
      <w:r>
        <w:t>2007.06—2008.09，岱山县委副书记</w:t>
        <w:br/>
      </w:r>
      <w:r>
        <w:t>2008.09—2009.02，岱山县委副书记、代县长</w:t>
        <w:br/>
      </w:r>
      <w:r>
        <w:t>2009.02—2011.11，岱山县委副书记、县长(其间：2010.07—2010.11，主持县委工作)</w:t>
        <w:br/>
      </w:r>
      <w:r>
        <w:t xml:space="preserve">2011.11—2013.06，武义县委书记[1] </w:t>
        <w:br/>
        <w:br/>
      </w:r>
      <w:r>
        <w:t xml:space="preserve">2013.06—至今， 金华市委常委、省第二批援青干部领队、浙江省对口支援青海省海西州指挥部指挥长，青海省海西州委常委、州政府副州长（挂职）。[2-3] </w:t>
        <w:br/>
        <w:br/>
      </w:r>
      <w:r>
        <w:t xml:space="preserve">主持省对口支援青海省海西州指挥部工作。[3] </w:t>
        <w:br/>
        <w:br/>
      </w:r>
      <w:r>
        <w:t xml:space="preserve">2013年6月24日，武义县领导干部会议召开，宣布武义县委主要领导调整的决定。浙江省委决定：陈伟同志任中共金华市委常委、省第二批援青干部领队、浙江省对口支援青海省海西州指挥部指挥长，不再担任中共武义县委书记、常委、委员职务。[2] </w:t>
        <w:br/>
        <w:br/>
      </w:r>
    </w:p>
    <w:p>
      <w:pPr>
        <w:pStyle w:val="Heading3"/>
      </w:pPr>
      <w:r>
        <w:t>河南省  南阳邓州市</w:t>
      </w:r>
    </w:p>
    <w:p>
      <w:r>
        <w:rPr>
          <w:i/>
        </w:rPr>
        <w:t>刘新年</w:t>
      </w:r>
    </w:p>
    <w:p>
      <w:r>
        <w:t xml:space="preserve">刘新年，男，1959年12月生，现任河南省人民检察院检察委员会委员、检察员。[1] </w:t>
        <w:br/>
      </w:r>
    </w:p>
    <w:p>
      <w:r>
        <w:t>出生日期: 1959年12月</w:t>
      </w:r>
    </w:p>
    <w:p>
      <w:r>
        <w:t>信    仰: 共产主义</w:t>
      </w:r>
    </w:p>
    <w:p>
      <w:r>
        <w:t>中文名: 刘新年</w:t>
      </w:r>
    </w:p>
    <w:p>
      <w:r>
        <w:t>出生地: None</w:t>
      </w:r>
    </w:p>
    <w:p>
      <w:r>
        <w:t>国    籍: 中国</w:t>
      </w:r>
    </w:p>
    <w:p>
      <w:r>
        <w:t>民    族: 汉族</w:t>
      </w:r>
    </w:p>
    <w:p>
      <w:r>
        <w:t>简历：</w:t>
      </w:r>
      <w:r>
        <w:t>曾任南阳市桐柏县县委书记、平顶山市检察院党组书记、检察长；洛阳市人民检察院党组书记、检察长；</w:t>
        <w:br/>
      </w:r>
      <w:r>
        <w:t>2016年3月任河南省人民检察院检察委员会委员、检察员。</w:t>
        <w:br/>
      </w:r>
      <w:r>
        <w:t xml:space="preserve">2016年3月29日上午，河南省十二届人大常委会第二十次会议表决通过，批准免去刘新年的洛阳市人民检察院检察长职务，任命其为河南省人民检察院检察委员会委员、检察员。[3] </w:t>
        <w:br/>
        <w:br/>
      </w:r>
    </w:p>
    <w:p>
      <w:pPr>
        <w:pStyle w:val="Heading3"/>
      </w:pPr>
      <w:r>
        <w:t>新疆  喀什地区莎车县</w:t>
      </w:r>
    </w:p>
    <w:p>
      <w:r>
        <w:rPr>
          <w:i/>
        </w:rPr>
        <w:t>阿布都艾尼•依干拜尔迪</w:t>
      </w:r>
    </w:p>
    <w:p>
      <w:r>
        <w:t>阿布都艾尼·依干拜尔迪，2015年1月被任命为新疆维吾尔族自治区科学技术协会副主席。</w:t>
      </w:r>
    </w:p>
    <w:p>
      <w:r>
        <w:t>简历：</w:t>
      </w:r>
      <w:r>
        <w:t xml:space="preserve">2015年1月阿布都艾尼·依干拜尔迪任新疆维吾尔族自治区科学技术协会副主席。[1] </w:t>
        <w:br/>
        <w:br/>
      </w:r>
    </w:p>
    <w:p>
      <w:pPr>
        <w:pStyle w:val="Heading3"/>
      </w:pPr>
      <w:r>
        <w:t>黑龙江省  牡丹江宁安市</w:t>
      </w:r>
    </w:p>
    <w:p>
      <w:r>
        <w:rPr>
          <w:i/>
        </w:rPr>
        <w:t>崔培元</w:t>
      </w:r>
    </w:p>
    <w:p>
      <w:r>
        <w:t>崔培元，男，汉族，1963年1月生，山东高密人，1984年8月参加工作，1984年7月加入中国共产党，黑龙江省委党校行政管理专业在职研究生毕业，工学学士，工程师。</w:t>
      </w:r>
    </w:p>
    <w:p>
      <w:r>
        <w:t>出生日期: 1963年1月</w:t>
      </w:r>
    </w:p>
    <w:p>
      <w:r>
        <w:t>民    族: 汉族</w:t>
      </w:r>
    </w:p>
    <w:p>
      <w:r>
        <w:t>中文名: 崔培元</w:t>
      </w:r>
    </w:p>
    <w:p>
      <w:r>
        <w:t>出生地: 山东省高密</w:t>
      </w:r>
    </w:p>
    <w:p>
      <w:r>
        <w:t>毕业院校: None</w:t>
      </w:r>
    </w:p>
    <w:p>
      <w:r>
        <w:t>简历：</w:t>
      </w:r>
      <w:r>
        <w:t>现任黑龙江省齐齐哈尔市委副书记、组织部长。</w:t>
        <w:br/>
      </w:r>
      <w:r>
        <w:t>1980.09－1984.08 东北重型机械学院机械制造专业学生</w:t>
        <w:br/>
      </w:r>
      <w:r>
        <w:t>1984.08－1986.09 东宁县工业机械厂技术员</w:t>
        <w:br/>
      </w:r>
      <w:r>
        <w:t>1986.09－1988.08 黑龙江省委党校行政管理专业研究生班学员</w:t>
        <w:br/>
      </w:r>
      <w:r>
        <w:t>1988.08－1990.03 东宁县经济委员会秘书</w:t>
        <w:br/>
      </w:r>
      <w:r>
        <w:t>1990.03－1992.02 东宁县政府办副科级秘书、副主任</w:t>
        <w:br/>
      </w:r>
      <w:r>
        <w:t>1992.02－1994.02 东宁县陶瓷一厂党委副书记、书记</w:t>
        <w:br/>
      </w:r>
      <w:r>
        <w:t>1994.02－1995.01 东宁县委办副主任</w:t>
        <w:br/>
      </w:r>
      <w:r>
        <w:t>1995.01－1996.03 东宁县委常委、组织部长</w:t>
        <w:br/>
      </w:r>
      <w:r>
        <w:t>1996.03－1997.09 绥芬河市委常委、组织部长</w:t>
        <w:br/>
      </w:r>
      <w:r>
        <w:t>1997.09－2000.01 绥芬河市委副书记</w:t>
        <w:br/>
      </w:r>
      <w:r>
        <w:t>2000.01－2000.12 绥芬河市委副书记、副市长</w:t>
        <w:br/>
      </w:r>
      <w:r>
        <w:t>2000.12－2002.09 牡丹江市阳明区委副书记、区长</w:t>
        <w:br/>
      </w:r>
      <w:r>
        <w:t>2002.09－2006.12 宁安市委副书记、市长</w:t>
        <w:br/>
      </w:r>
      <w:r>
        <w:t>2006.12－2010.05 宁安市委书记</w:t>
        <w:br/>
      </w:r>
      <w:r>
        <w:t>2010.05－2015.07 牡丹江市副市长</w:t>
        <w:br/>
      </w:r>
      <w:r>
        <w:t>2015.07－2016.06 齐齐哈尔市委常委、组织部长，市委党校校长</w:t>
        <w:br/>
      </w:r>
      <w:r>
        <w:t>2016.06－2016.11 黑龙江省齐齐哈尔市委常委、组织部长，市委党校第一副校长</w:t>
        <w:br/>
      </w:r>
      <w:r>
        <w:t xml:space="preserve">2016.11—黑龙江省齐齐哈尔市委副书记、组织部长[1] </w:t>
        <w:br/>
        <w:br/>
      </w:r>
      <w:r>
        <w:t xml:space="preserve">负责组织、干部、人才工作。负责党的建设工作。主持市委组织部全面工作，分管市委老干部局、市委党校。[2] </w:t>
        <w:br/>
        <w:br/>
      </w:r>
      <w:r>
        <w:t xml:space="preserve">2015年7月，拟任齐齐哈尔市委委员、常委。[3] </w:t>
        <w:br/>
        <w:br/>
      </w:r>
      <w:r>
        <w:t xml:space="preserve">2016年10月，拟任黑龙江省齐齐哈尔市委副书记。[4] </w:t>
        <w:br/>
        <w:br/>
      </w:r>
    </w:p>
    <w:p>
      <w:pPr>
        <w:pStyle w:val="Heading3"/>
      </w:pPr>
      <w:r>
        <w:t>广西  贺州市昭平县</w:t>
      </w:r>
    </w:p>
    <w:p>
      <w:r>
        <w:rPr>
          <w:i/>
        </w:rPr>
        <w:t>刘中奇</w:t>
      </w:r>
    </w:p>
    <w:p>
      <w:r>
        <w:t>刘中奇，男，汉族，1964年7月出生，广西贺州人，1986年5月加入中国共产党，1981年10月参加工作，广西大学研究生班政治经济学专业毕业，在职研究生学历。</w:t>
      </w:r>
    </w:p>
    <w:p>
      <w:r>
        <w:t>民    族: 汉族</w:t>
      </w:r>
    </w:p>
    <w:p>
      <w:r>
        <w:t>国    籍: 中国</w:t>
      </w:r>
    </w:p>
    <w:p>
      <w:r>
        <w:t>中文名: 刘中奇</w:t>
      </w:r>
    </w:p>
    <w:p>
      <w:r>
        <w:t>毕业院校: ，广西大学</w:t>
      </w:r>
    </w:p>
    <w:p>
      <w:r>
        <w:t>简历：</w:t>
      </w:r>
      <w:r>
        <w:t>现任广西壮族自治区水利厅党组成员、副厅长。</w:t>
        <w:br/>
      </w:r>
      <w:r>
        <w:br/>
        <w:br/>
        <w:br/>
        <w:br/>
        <w:t xml:space="preserve">1996年10月任广西昭平县委常委、组织部部长[1] </w:t>
        <w:br/>
        <w:t>；</w:t>
        <w:br/>
      </w:r>
      <w:r>
        <w:t>1998年08月任广西昭平县人民政府副县长；</w:t>
        <w:br/>
      </w:r>
      <w:r>
        <w:t>2000年09月任广西昭平县委副书记、县人民政府副县长；</w:t>
        <w:br/>
      </w:r>
      <w:r>
        <w:t>2002年04月任广西昭平县委副书记、县人民政府县长；</w:t>
        <w:br/>
      </w:r>
      <w:r>
        <w:t>2005年07月任广西昭平县委书记；</w:t>
        <w:br/>
      </w:r>
      <w:r>
        <w:t>2009年11月任广西壮族自治区林业厅党组成员、副厅长（试用期一年）。</w:t>
        <w:br/>
      </w:r>
      <w:r>
        <w:t xml:space="preserve">2012年4月13日任广西壮族自治区水利厅副厅长[2] </w:t>
        <w:br/>
        <w:t>。</w:t>
        <w:br/>
      </w:r>
      <w:r>
        <w:t>负责水资源管理、政策法规、水政执法、水土保持及执法监督、水土保持监测、离退休干部管理、学校教育、水利行业社会治安综合治理方面的工作。　　分管水资源处(节水办)、政策法规处、水土保持处、水政监察总队、水土保持监测总站、水利电力职业技术学院、离退休人员工作处、综治办。</w:t>
        <w:br/>
      </w:r>
    </w:p>
    <w:p>
      <w:pPr>
        <w:pStyle w:val="Heading3"/>
      </w:pPr>
      <w:r>
        <w:t>广西  柳州市柳南区</w:t>
      </w:r>
    </w:p>
    <w:p>
      <w:r>
        <w:rPr>
          <w:i/>
        </w:rPr>
        <w:t>张云</w:t>
      </w:r>
    </w:p>
    <w:p>
      <w:r>
        <w:t xml:space="preserve">张云，女，1962年1月生，汉族，籍贯广西宾阳，1982年7月加入中国共产党，大学学历，医学学士，现任广西民族医院党委副书记，主任医师，拟任副处级领导职务。[1] </w:t>
        <w:br/>
      </w:r>
    </w:p>
    <w:p>
      <w:r>
        <w:t>简历：</w:t>
      </w:r>
    </w:p>
    <w:p>
      <w:pPr>
        <w:pStyle w:val="Heading3"/>
      </w:pPr>
      <w:r>
        <w:t>湖南省  益阳沅江市</w:t>
      </w:r>
    </w:p>
    <w:p>
      <w:r>
        <w:rPr>
          <w:i/>
        </w:rPr>
        <w:t>陈冬贵</w:t>
      </w:r>
    </w:p>
    <w:p>
      <w:r>
        <w:t>陈冬贵，男 ，汉族，湖南华容县人，1962年12月出生，1982年7月参加工作，1985年4月加入中国共产党，硕士研究生,教授。</w:t>
      </w:r>
    </w:p>
    <w:p>
      <w:r>
        <w:t>出生日期: 1962年12月</w:t>
      </w:r>
    </w:p>
    <w:p>
      <w:r>
        <w:t>民    族: 汉族</w:t>
      </w:r>
    </w:p>
    <w:p>
      <w:r>
        <w:t>国    籍: 中国</w:t>
      </w:r>
    </w:p>
    <w:p>
      <w:r>
        <w:t>中文名: 陈冬贵</w:t>
      </w:r>
    </w:p>
    <w:p>
      <w:r>
        <w:t>出生地: 湖南华容县</w:t>
      </w:r>
    </w:p>
    <w:p>
      <w:r>
        <w:t>简历：</w:t>
      </w:r>
      <w:r>
        <w:t>现任湖南省农业委员会党组成员、副主任。</w:t>
        <w:br/>
      </w:r>
      <w:r>
        <w:t>1978.09-1982.07湖南师大数学系学生。</w:t>
        <w:br/>
      </w:r>
      <w:r>
        <w:t>1982.07-1986.09原岳阳师专数学科教师。</w:t>
        <w:br/>
      </w:r>
      <w:r>
        <w:t>1986.09-1989.05湖南大学应用数学专业硕士研究生。</w:t>
        <w:br/>
      </w:r>
      <w:r>
        <w:t>1989.05-1991.06原岳阳师专数学科教师。</w:t>
        <w:br/>
      </w:r>
      <w:r>
        <w:t>1991.06-1995.09原岳阳师专数学系副主任。</w:t>
        <w:br/>
      </w:r>
      <w:r>
        <w:t>1995.09-1996.07复旦大学数学所访问学者。</w:t>
        <w:br/>
      </w:r>
      <w:r>
        <w:t>1996.07-1997.07原岳阳师专数学系副主任。</w:t>
        <w:br/>
      </w:r>
      <w:r>
        <w:t>1997.07-1998.07原岳阳师专计算机系主任。</w:t>
        <w:br/>
      </w:r>
      <w:r>
        <w:t>1998.07-1999.05湖南省益阳市资阳区人民政府副区长。</w:t>
        <w:br/>
      </w:r>
      <w:r>
        <w:t>1999.05-2000.08湖南省沅江市委副书记。</w:t>
        <w:br/>
      </w:r>
      <w:r>
        <w:t>2000.08-2001.04湖南省沅江市委副书记、沅江市人民政府常务副市长。</w:t>
        <w:br/>
      </w:r>
      <w:r>
        <w:t>2001.04-2002.08湖南省沅江市委副书记、沅江市人民政府代市长、市长。</w:t>
        <w:br/>
      </w:r>
      <w:r>
        <w:t>2002.08-2006.09湖南省沅江市委书记。</w:t>
        <w:br/>
      </w:r>
      <w:r>
        <w:t>2006.09-2006.12湖南省益阳市委常委、沅江市委书记。</w:t>
        <w:br/>
      </w:r>
      <w:r>
        <w:t xml:space="preserve">2006.12-2008.03湖南省益阳市委常委。[1] </w:t>
        <w:br/>
        <w:br/>
      </w:r>
      <w:r>
        <w:t>2008.03-2015.10湖南省益阳市委常委、政法委书记。</w:t>
        <w:br/>
      </w:r>
      <w:r>
        <w:t>2015.10--湖南省农业委员会党组成员、副主任</w:t>
        <w:br/>
      </w:r>
      <w:r>
        <w:t xml:space="preserve">2015年7月，拟任湖南财政经济学院党委书记。[2] </w:t>
        <w:br/>
        <w:br/>
      </w:r>
      <w:r>
        <w:t xml:space="preserve">2015年10月29日，农业部政法司执法监督处处长刘德萍一行到桃江县调研桃江农业行政执法体系建设工作，省农委党组成员、副主任陈冬贵等领导陪同。7月5日，陈冬贵拟任湖南财政经济学院党委书记。不过公示期满后，陈冬贵未出现在湖南财政经济学院领导班子中。[3] </w:t>
        <w:br/>
        <w:br/>
      </w:r>
    </w:p>
    <w:p>
      <w:pPr>
        <w:pStyle w:val="Heading3"/>
      </w:pPr>
      <w:r>
        <w:t>河北  石家庄赞皇县</w:t>
      </w:r>
    </w:p>
    <w:p>
      <w:r>
        <w:rPr>
          <w:i/>
        </w:rPr>
        <w:t>凌青利</w:t>
      </w:r>
    </w:p>
    <w:p>
      <w:r>
        <w:t>凌青利，男， 河北省高邑县贾村人， 在职研究生学历，1988年8月参加工作。1984.09-1988.08 北京大学地理系地貌及第四纪学专业学习；</w:t>
      </w:r>
    </w:p>
    <w:p>
      <w:r>
        <w:t>出生日期: 1965年4月</w:t>
      </w:r>
    </w:p>
    <w:p>
      <w:r>
        <w:t>民    族: 汉族</w:t>
      </w:r>
    </w:p>
    <w:p>
      <w:r>
        <w:t>国    籍: 中国</w:t>
      </w:r>
    </w:p>
    <w:p>
      <w:r>
        <w:t>中文名: 凌青利</w:t>
      </w:r>
    </w:p>
    <w:p>
      <w:r>
        <w:t>政治面貌: 中共党员</w:t>
      </w:r>
    </w:p>
    <w:p>
      <w:r>
        <w:t>简历：</w:t>
      </w:r>
      <w:r>
        <w:t>1988.08-1992.01 石家庄市土地开发服务公司干部；</w:t>
        <w:br/>
      </w:r>
      <w:r>
        <w:t>1992.01-1996.11 石家庄市土地管理局办公室干部；</w:t>
        <w:br/>
      </w:r>
      <w:r>
        <w:t>1996.11-1999.07 石家庄市土地管理局办公室副主任；</w:t>
        <w:br/>
      </w:r>
      <w:r>
        <w:t>1997.07-2000.08 公选任石家庄市桥西区区长助理；</w:t>
        <w:br/>
      </w:r>
      <w:r>
        <w:t>(期间：1999.9-2002.6清华大学继续教育学院企业管理专业学习)；</w:t>
        <w:br/>
      </w:r>
      <w:r>
        <w:t>2000.08-2004.01 石家庄市桥西区副区长；</w:t>
        <w:br/>
      </w:r>
      <w:r>
        <w:t>2004.01-2007.03 石家庄市政府副秘书长；</w:t>
        <w:br/>
      </w:r>
      <w:r>
        <w:t>2007.03-2007.04 赞皇县委副书记、县长侯选人；</w:t>
        <w:br/>
      </w:r>
      <w:r>
        <w:t>2007.04-2010.04 赞皇县委副书记、县长；</w:t>
        <w:br/>
      </w:r>
      <w:r>
        <w:t>2010.04-2011.01 赞皇县委书记；</w:t>
        <w:br/>
      </w:r>
      <w:r>
        <w:t>2011.01-2012.07石家庄市正定新区党工委书记；</w:t>
        <w:br/>
      </w:r>
      <w:r>
        <w:t>2012.07-2013.05石家庄市正定新区党工委常务副书记（主持正定新区日常工作）；</w:t>
        <w:br/>
      </w:r>
      <w:r>
        <w:t>2013.05- 新乐市委书记</w:t>
        <w:br/>
      </w:r>
    </w:p>
    <w:p>
      <w:pPr>
        <w:pStyle w:val="Heading3"/>
      </w:pPr>
      <w:r>
        <w:t>甘肃  定西渭源县</w:t>
      </w:r>
    </w:p>
    <w:p>
      <w:r>
        <w:rPr>
          <w:i/>
        </w:rPr>
        <w:t>杨发升</w:t>
      </w:r>
    </w:p>
    <w:p>
      <w:r>
        <w:t>杨发升，男，汉族，甘肃临洮人，1961年8月出生，1984年10月加入中国共产党，1982年7月参加工作，中央党校函授学院法律专业本科，</w:t>
      </w:r>
    </w:p>
    <w:p>
      <w:r>
        <w:t>民    族: 汉族</w:t>
      </w:r>
    </w:p>
    <w:p>
      <w:r>
        <w:t>政治面貌: 群众</w:t>
      </w:r>
    </w:p>
    <w:p>
      <w:r>
        <w:t>中文名: 杨发升</w:t>
      </w:r>
    </w:p>
    <w:p>
      <w:r>
        <w:t>出生地: 甘肃临洮</w:t>
      </w:r>
    </w:p>
    <w:p>
      <w:r>
        <w:t>国    籍: 中国</w:t>
      </w:r>
    </w:p>
    <w:p>
      <w:r>
        <w:t>性    别: 男</w:t>
      </w:r>
    </w:p>
    <w:p>
      <w:r>
        <w:t>简历：</w:t>
      </w:r>
      <w:r>
        <w:t>现任政协定西市委员会副主席。</w:t>
        <w:br/>
      </w:r>
      <w:r>
        <w:t>1982年7月至1983年1月，任临洮县红旗乡团委书记；</w:t>
        <w:br/>
      </w:r>
      <w:r>
        <w:t>1983年1月至1986年9月，在临洮县委办公室工作；</w:t>
        <w:br/>
      </w:r>
      <w:r>
        <w:t>1986年9月至1988年9月，在临洮县委办公室任副科级秘书；</w:t>
        <w:br/>
      </w:r>
      <w:r>
        <w:t>1988年9月至1992年1月，任临洮县建宁乡党委副书记；</w:t>
        <w:br/>
      </w:r>
      <w:r>
        <w:t>1992年1月至1992年10月，任定西地区地震局办公室副主任；</w:t>
        <w:br/>
      </w:r>
      <w:r>
        <w:t>1992年10月至1993年12月，任临洮县洮阳镇党委副书记；</w:t>
        <w:br/>
      </w:r>
      <w:r>
        <w:t>1993年12月至1994年12月，任临洮县玉井乡乡长；</w:t>
        <w:br/>
      </w:r>
      <w:r>
        <w:t>1994年9月至1995年12月任临洮县玉井乡党委书记；</w:t>
        <w:br/>
      </w:r>
      <w:r>
        <w:t>1995年12月至1997年10月，任中共通渭县委副书记；</w:t>
        <w:br/>
      </w:r>
      <w:r>
        <w:t>1997年10月至2002年8月，任中共渭源县委副书记(期间于2001年6月至2001年12月在省纪委纠风室挂职，任主任助理)；</w:t>
        <w:br/>
      </w:r>
      <w:r>
        <w:t>2002年8月至2002年12月，任中共渭源县委副书记、县政府副县长、代理县长；</w:t>
        <w:br/>
      </w:r>
      <w:r>
        <w:t>2002年12月至2006年11月任中共渭源县委副书记、渭源县人民政府县长；</w:t>
        <w:br/>
      </w:r>
      <w:r>
        <w:t>2006年12月—2010年11月渭源县委书记</w:t>
        <w:br/>
      </w:r>
      <w:r>
        <w:t>2010年11月—2011年11月漳县县委书记</w:t>
        <w:br/>
      </w:r>
      <w:r>
        <w:t>2011年11月—市政协副主席</w:t>
        <w:br/>
      </w:r>
      <w:r>
        <w:t xml:space="preserve">2016年11月17日上午，中国人民政治协商会议定西市第四届委员会第一次会议，当选政协定西市第四届委员会副主席。[1] </w:t>
        <w:br/>
        <w:br/>
      </w:r>
    </w:p>
    <w:p>
      <w:pPr>
        <w:pStyle w:val="Heading3"/>
      </w:pPr>
      <w:r>
        <w:t>江苏省  苏州金阊区</w:t>
      </w:r>
    </w:p>
    <w:p>
      <w:r>
        <w:rPr>
          <w:i/>
        </w:rPr>
        <w:t>徐惠民</w:t>
      </w:r>
    </w:p>
    <w:p>
      <w:r>
        <w:t>徐惠民，男，汉族，1963年4月生，江苏苏州人，中央党校研究生学历，1987年5月加入中国共产党，1981年7月参加工作。</w:t>
      </w:r>
    </w:p>
    <w:p>
      <w:r>
        <w:t>出生日期: 1963年4月</w:t>
      </w:r>
    </w:p>
    <w:p>
      <w:r>
        <w:t>中文名: 徐惠民</w:t>
      </w:r>
    </w:p>
    <w:p>
      <w:r>
        <w:t>出生地: 江苏苏州</w:t>
      </w:r>
    </w:p>
    <w:p>
      <w:r>
        <w:t>国    籍: 中国</w:t>
      </w:r>
    </w:p>
    <w:p>
      <w:r>
        <w:t>毕业院校: 中央党校</w:t>
      </w:r>
    </w:p>
    <w:p>
      <w:r>
        <w:t>民    族: 汉族</w:t>
      </w:r>
    </w:p>
    <w:p>
      <w:r>
        <w:t>简历：</w:t>
      </w:r>
      <w:r>
        <w:t>现任江苏省苏州市委常委、苏州工业园区党工委书记。</w:t>
        <w:br/>
      </w:r>
      <w:r>
        <w:t>1979年09月--1981年06月，就读于江苏省洛社师范吴江分校学习；</w:t>
        <w:br/>
      </w:r>
      <w:r>
        <w:t>1981年07月--1987年09月，任江苏省苏州市吴江县政府办公室秘书（期间：1986年08月，江苏省高等教育自学考试党政干部基础专业大专毕业）；</w:t>
        <w:br/>
      </w:r>
      <w:r>
        <w:t>1987年09月--1988年07与，任江苏省苏州市吴江县政府办公室综合科副科长；</w:t>
        <w:br/>
      </w:r>
      <w:r>
        <w:t>1988年07月--1990年05月，任江苏省苏州市吴江县接待办公室副主任；</w:t>
        <w:br/>
      </w:r>
      <w:r>
        <w:t>1990年05月--1992年06月，任江苏省苏州市吴江县政府接待办公室主任；</w:t>
        <w:br/>
      </w:r>
      <w:r>
        <w:t>1992年06月--1993年12月，任江苏省吴江市政府外事办主任、市政府接待办主任；</w:t>
        <w:br/>
      </w:r>
      <w:r>
        <w:t>1993年12月--1994年07月，任江苏省吴江市政府外事办、接待办主任兼市旅游局局长、党组书记；</w:t>
        <w:br/>
      </w:r>
      <w:r>
        <w:t>1994年07月--1995年10月，任江苏省吴江市政府外事办主任、市政府接待办主任；</w:t>
        <w:br/>
      </w:r>
      <w:r>
        <w:t>1995年10月--1995年11月，任江苏省吴江市北厍镇党委书记兼市政府外事办主任、市政府接待办主任；</w:t>
        <w:br/>
      </w:r>
      <w:r>
        <w:t>1995年11月--1997年05月，任江苏省吴江市北厍镇党委书记、镇农工商总公司董事长；</w:t>
        <w:br/>
      </w:r>
      <w:r>
        <w:t>1997年05月--2001年07月，任江苏省吴江市委常委、宣传部部长（其间：1997年09月--2000年06月，在南京河海大学行政管理专业本科班函授学习）；</w:t>
        <w:br/>
      </w:r>
      <w:r>
        <w:t>2001年07月--2002年12月，任江苏省吴江市委副书记、组织部部长（期间：1990年09月--2002年07月，在中央党校在职研究生政治学理论专业学习）；</w:t>
        <w:br/>
      </w:r>
      <w:r>
        <w:t>2002年12月--2003年07月，任江苏省吴江市委副书记；</w:t>
        <w:br/>
      </w:r>
      <w:r>
        <w:t>2003年07月--2006年06月，任江苏省苏州市金阊区委副书记、区长；</w:t>
        <w:br/>
      </w:r>
      <w:r>
        <w:t>2006年06月--2006年11月，任江苏省苏州市金阊区委书记；</w:t>
        <w:br/>
      </w:r>
      <w:r>
        <w:t>2006年11月--2006年12月，任江苏省宿迁市委常委；</w:t>
        <w:br/>
      </w:r>
      <w:r>
        <w:t>2006年12月--2011年06月，任江苏省宿迁市委常委、常务副市长（挂职锻炼）；</w:t>
        <w:br/>
      </w:r>
      <w:r>
        <w:t xml:space="preserve">2011年06月--2015年01月，任江苏省苏州市人民政府副市长、党组成员；[1] </w:t>
        <w:br/>
        <w:br/>
      </w:r>
      <w:r>
        <w:t xml:space="preserve">2015年01月--2016年06月，任江苏省苏州市人民政府副市长、党组成员，昆山市委书记、昆山经济技术开发区党工委书记、昆山花桥经济开发区党工委书记；[2] </w:t>
        <w:br/>
        <w:br/>
      </w:r>
      <w:r>
        <w:t xml:space="preserve">2016年06月--2016年11月，任江苏省苏州市委常委；[3] </w:t>
        <w:br/>
        <w:br/>
      </w:r>
      <w:r>
        <w:t xml:space="preserve">2016年11月--，任江苏省苏州市委常委、苏州工业园区党工委书记。[4] </w:t>
        <w:br/>
        <w:br/>
      </w:r>
      <w:r>
        <w:t xml:space="preserve">中共江苏省十一次党代会代表，苏州市十次、十一次党代会代表，十届、十一届市委委员。苏州市十四届、十五届人大代表。[5] </w:t>
        <w:br/>
        <w:br/>
      </w:r>
      <w:r>
        <w:t xml:space="preserve">2016年6月，中共江苏省委决定：徐惠民同志任中共苏州市委常委。[6] </w:t>
        <w:br/>
        <w:br/>
      </w:r>
      <w:r>
        <w:t xml:space="preserve">2016年6月29日，昆山召开全市领导干部会议，宣布省委、苏州市委对昆山市党政主要领导调整的决定。省委同意：徐惠民同志任苏州市委常委，不再担任苏州市副市长职务，免去昆山市委书记、昆山经济技术开发区党工委书记职务。苏州市委决定：免去徐惠民同志昆山市委常委、委员，昆山经济技术开发区党工委委员，昆山花桥经济开发区（江苏国际商务中心）党工委书记、委员职务。[7] </w:t>
        <w:br/>
        <w:br/>
      </w:r>
      <w:r>
        <w:t xml:space="preserve">2016年11月15日，苏州工业园区召开领导干部会议，宣布园区党工委主要领导调整的决定。根据江苏省委、苏州市委决定，徐惠民担任苏州工业园区党工委书记。[8] </w:t>
        <w:br/>
        <w:br/>
      </w:r>
    </w:p>
    <w:p>
      <w:pPr>
        <w:pStyle w:val="Heading3"/>
      </w:pPr>
      <w:r>
        <w:t>湖南省  湘西土家族苗族自治州古丈县</w:t>
      </w:r>
    </w:p>
    <w:p>
      <w:r>
        <w:rPr>
          <w:i/>
        </w:rPr>
        <w:t>郭建群</w:t>
      </w:r>
    </w:p>
    <w:p>
      <w:r>
        <w:t>郭建群，女，1993年6月加入中国共产党，1991年1月参加工作，在职研究生学历，经济学硕士。生前任湖南省湘西自治州委副书记、湘西自治州人民政府州长。</w:t>
      </w:r>
    </w:p>
    <w:p>
      <w:r>
        <w:t>出生日期: 1970年6月</w:t>
      </w:r>
    </w:p>
    <w:p>
      <w:r>
        <w:t>信    仰: 共产主义</w:t>
      </w:r>
    </w:p>
    <w:p>
      <w:r>
        <w:t>中文名: 郭建群</w:t>
      </w:r>
    </w:p>
    <w:p>
      <w:r>
        <w:t>出生地: 湖南省凤凰县</w:t>
      </w:r>
    </w:p>
    <w:p>
      <w:r>
        <w:t>国    籍: 中国</w:t>
      </w:r>
    </w:p>
    <w:p>
      <w:r>
        <w:t>毕业院校: 中央党校，湖南大学</w:t>
      </w:r>
    </w:p>
    <w:p>
      <w:r>
        <w:t>主要成就: 湖南省湘西州州长</w:t>
      </w:r>
    </w:p>
    <w:p>
      <w:r>
        <w:t>民    族: 苗族</w:t>
      </w:r>
    </w:p>
    <w:p>
      <w:r>
        <w:t>逝世日期: 2016年10月13日</w:t>
      </w:r>
    </w:p>
    <w:p>
      <w:r>
        <w:t>简历：</w:t>
      </w:r>
      <w:r>
        <w:t>2016年10月13日，郭建群因病医治无效在广州去世。</w:t>
        <w:br/>
      </w:r>
      <w:r>
        <w:t>1991.01——1993.05，吉首市万溶江乡政府工作，干部、乡团委书记</w:t>
        <w:br/>
        <w:br/>
        <w:br/>
        <w:br/>
        <w:br/>
        <w:t>郭建群</w:t>
        <w:br/>
        <w:br/>
        <w:br/>
      </w:r>
      <w:r>
        <w:t>1993.05——1996.03，共青团吉首市委副书记、书记</w:t>
        <w:br/>
      </w:r>
      <w:r>
        <w:t>1996.03——2001.04，共青团湘西自治州委副书记、党组成员（其间：1996.04-1996.12挂任共青团上海市南市区委副书记）</w:t>
        <w:br/>
      </w:r>
      <w:r>
        <w:t>2001.04——2002.10，共青团湘西自治州委书记、党组书记；</w:t>
        <w:br/>
      </w:r>
      <w:r>
        <w:t>2002.10——2002.12，古丈县委副书记、副县长、代县长；</w:t>
        <w:br/>
      </w:r>
      <w:r>
        <w:t>2002.12——2005.03，古丈县委副书记、县长（其间：2001.09—2004.11，湖南大学硕士研究生国际贸易学专业学习）；</w:t>
        <w:br/>
      </w:r>
      <w:r>
        <w:t>2005.03——2008.12，共青团湖南省委副书记、党组成员；</w:t>
        <w:br/>
      </w:r>
      <w:r>
        <w:t>2008.12——2009.01，湘西自治州委副书记；</w:t>
        <w:br/>
      </w:r>
      <w:r>
        <w:t xml:space="preserve">2009.01——2013.01，湘西自治州委副书记、统战部部长，州政协党组副书记（排第一）；[1] </w:t>
        <w:br/>
        <w:br/>
      </w:r>
      <w:r>
        <w:t>2013.01——2013.02，湘西自治州委副书记，州人民政府州长候选人；</w:t>
        <w:br/>
      </w:r>
      <w:r>
        <w:t xml:space="preserve">2013.02——2013.05，湘西自治州委副书记，州人民政府副州长、代理州长；[2] </w:t>
        <w:br/>
        <w:br/>
      </w:r>
      <w:r>
        <w:t xml:space="preserve">2013.05——，湘西自治州委副书记、州人民政府州长。[3-4] </w:t>
        <w:br/>
        <w:br/>
      </w:r>
      <w:r>
        <w:t xml:space="preserve">中共十六大代表，十二届全国人大代表，[5] </w:t>
        <w:br/>
        <w:t xml:space="preserve">中共湖南省第十届委员会候补委员[6] </w:t>
        <w:br/>
        <w:t>。</w:t>
        <w:br/>
      </w:r>
      <w:r>
        <w:t xml:space="preserve">2016年10月13日，湘西土家族苗族自治州州长郭建群因病医治无效在广州去世。[7] </w:t>
        <w:br/>
        <w:br/>
      </w:r>
      <w:r>
        <w:t xml:space="preserve">2016年9月，中国共产党湘西土家族苗族自治州第十一届委员会第一次全体会议召开，郭建群为中共湘西土家族苗族自治州州委副书记。[8] </w:t>
        <w:br/>
        <w:br/>
      </w:r>
    </w:p>
    <w:p>
      <w:pPr>
        <w:pStyle w:val="Heading3"/>
      </w:pPr>
      <w:r>
        <w:t>黑龙江省  牡丹江绥芬河市</w:t>
      </w:r>
    </w:p>
    <w:p>
      <w:r>
        <w:rPr>
          <w:i/>
        </w:rPr>
        <w:t>付延成</w:t>
      </w:r>
    </w:p>
    <w:p>
      <w:r>
        <w:t>付延成，男，汉族，1964年6月出生，吉林永吉人，1981年8月参加工作，1987年7月加入中国共产党，专业技术职务经济师。曾任黑龙江省地方志办公室副巡视员。</w:t>
      </w:r>
    </w:p>
    <w:p>
      <w:r>
        <w:t>出生日期: 1964年6月</w:t>
      </w:r>
    </w:p>
    <w:p>
      <w:r>
        <w:t>民    族: 汉族</w:t>
      </w:r>
    </w:p>
    <w:p>
      <w:r>
        <w:t>国    籍: 中国</w:t>
      </w:r>
    </w:p>
    <w:p>
      <w:r>
        <w:t>中文名: 付延成</w:t>
      </w:r>
    </w:p>
    <w:p>
      <w:r>
        <w:t>简历：</w:t>
      </w:r>
      <w:r>
        <w:t>2016年5月，因构成受贿罪、滥用职权罪，被提起公诉。</w:t>
        <w:br/>
      </w:r>
      <w:r>
        <w:t>1987.08—1989.05齐齐哈尔黑龙江化工厂干警</w:t>
        <w:br/>
      </w:r>
      <w:r>
        <w:t>1989.05—1992.05绥芬河市税务局科员</w:t>
        <w:br/>
      </w:r>
      <w:r>
        <w:t>1992.05—1995.11黑龙江省机械设备成套局（1993年任副处长，期间：1992－1994在辽宁党校刊大学习）</w:t>
        <w:br/>
      </w:r>
      <w:r>
        <w:t>1995.11—2001.04国家机械设备成套管理局投资开发处 (1999年任处长，期间：1999－2001年在天津财经学院学习)</w:t>
        <w:br/>
      </w:r>
      <w:r>
        <w:t>2001.05—2004.08国家发改委中国机电设备招标中心任处长（挂职绥芬河市市委副书记）</w:t>
        <w:br/>
      </w:r>
      <w:r>
        <w:t>2004.08—2006.12任绥芬河市委副书记</w:t>
        <w:br/>
      </w:r>
      <w:r>
        <w:t>2006.12—2011.11任绥芬河市委副书记、市人民政府市长；2009年10月兼黑龙江绥芬河综合保税区管理委员会主任（期间：2007.09－2009.05在亚洲（澳门）国际公开大学工商管理专业学习，并取得工商管理硕士学位；2007.09－2010.12在东北林业大学农业机械化专业学习，并取得硕士学位）</w:t>
        <w:br/>
      </w:r>
      <w:r>
        <w:t>2011.11—2014.03抚远县委副书记、抚远县人民政府县长（副厅级）、兼任省政府抚远三角洲管理委员会常务副主任</w:t>
        <w:br/>
      </w:r>
      <w:r>
        <w:t xml:space="preserve">2014.03—2015.01黑龙江省地方志办公室副厅级干部[1] </w:t>
        <w:br/>
        <w:br/>
      </w:r>
      <w:r>
        <w:t xml:space="preserve">2015年1月19日，据黑龙江省纪委消息：经黑龙江省委批准，抚远县原县长、省政府抚远三角洲管理委员会原常务副主任付延成（副厅级）因涉嫌严重违纪违法，接受组织调查。[2] </w:t>
        <w:br/>
        <w:br/>
      </w:r>
      <w:r>
        <w:t>2015年10月22日，黑龙江省纪委对黑龙江省地方志办公室原副厅级干部付延成严重违纪问题进行了立案调查。</w:t>
        <w:br/>
      </w:r>
      <w:r>
        <w:t>经查，付延成在担任绥芬河市长、抚远县长期间，严重违反组织纪律和廉洁纪律，利用职务上的便利，在干部选拔任用及企业经营方面为他人谋取利益，索取和非法收受巨额贿赂。其行为已构成严重违纪，并涉嫌犯罪。</w:t>
        <w:br/>
      </w:r>
      <w:r>
        <w:t xml:space="preserve">付延成身为党员领导干部，严重违反党的纪律，且党的十八大后仍不收敛、不收手，情节严重。依据《中国共产党纪律处分条例》等有关规定，经省纪委审议并报省委批准，决定给予付延成开除党籍处分；由省监察厅报请省政府批准给予其行政开除处分；将其涉嫌犯罪问题及线索移送司法机关依法处理。[3] </w:t>
        <w:br/>
        <w:br/>
      </w:r>
      <w:r>
        <w:t xml:space="preserve">2016年5月9日， 据高检网消息，黑龙江省人民检察院林区分院以黑龙江省地方志办公室原副巡视员付延成构成受贿罪、滥用职权罪，向黑龙江省林区中级人民法院提起公诉。[4] </w:t>
        <w:br/>
        <w:br/>
      </w:r>
    </w:p>
    <w:p>
      <w:pPr>
        <w:pStyle w:val="Heading3"/>
      </w:pPr>
      <w:r>
        <w:t>广东省  肇庆封开县</w:t>
      </w:r>
    </w:p>
    <w:p>
      <w:r>
        <w:rPr>
          <w:i/>
        </w:rPr>
        <w:t>梁均达</w:t>
      </w:r>
    </w:p>
    <w:p>
      <w:r>
        <w:t>梁均达，1978年8月出生，广东开平人，1998年6月入党，1996年7月参加工作。现任共青团广东省委员会副书记。</w:t>
      </w:r>
    </w:p>
    <w:p>
      <w:r>
        <w:t>出生日期: 1978年8月</w:t>
      </w:r>
    </w:p>
    <w:p>
      <w:r>
        <w:t>中文名: 梁均达</w:t>
      </w:r>
    </w:p>
    <w:p>
      <w:r>
        <w:t>出生地: 广东开平</w:t>
      </w:r>
    </w:p>
    <w:p>
      <w:r>
        <w:t>职    业: 共青团广东省委员会副书记</w:t>
      </w:r>
    </w:p>
    <w:p>
      <w:r>
        <w:t>简历：</w:t>
      </w:r>
      <w:r>
        <w:t xml:space="preserve">梁均达，男，汉族，1978年8月生，广东省开平市龙胜镇人，1998年6月入党，1996年7月参加工作，学历：江门市财贸学校全日制中专毕业，中山大学汉语言文学专业在职教育毕业。他长期在乡镇基层工作，历任开平市蚬岗镇党政办副主任、团委书记、副镇长，开平市赤水镇党委副书记、[1] </w:t>
        <w:br/>
        <w:t>、代理县长。2008年8月起，出任封开县委副书记、县长，成为当时广东最年轻的县长。现任共青团广东省委员会副书记。</w:t>
        <w:br/>
      </w:r>
      <w:r>
        <w:t>1993.09——1996.06 江门市财贸学校学习</w:t>
        <w:br/>
      </w:r>
      <w:r>
        <w:t>1996.07——2000.04 开平市蚬岗镇党政办科员</w:t>
        <w:br/>
      </w:r>
      <w:r>
        <w:t>2000.04——2001.02 开平市蚬岗镇党政办副主任、团委书记</w:t>
        <w:br/>
      </w:r>
      <w:r>
        <w:t>2001.02——2006.01 开平市蚬岗镇副镇长（期间：2003.06中山大学汉语言文学专业自考大学毕业，2004.07-2005.10挂任台山市大江镇党委副书记）</w:t>
        <w:br/>
      </w:r>
      <w:r>
        <w:t>2006.01——2006.02 开平市赤水镇党委副书记</w:t>
        <w:br/>
      </w:r>
      <w:r>
        <w:t>2006.02——2007.09 开平市赤水镇党委副书记、镇长</w:t>
        <w:br/>
      </w:r>
      <w:r>
        <w:t>2007.09——2008.07 共青团江门市委副书记</w:t>
        <w:br/>
      </w:r>
      <w:r>
        <w:t>2008.07——2008.08 封开县委副书记、副县长、代理县长</w:t>
        <w:br/>
      </w:r>
      <w:r>
        <w:t>2008.08——封开县委副书记、县长</w:t>
        <w:br/>
      </w:r>
      <w:r>
        <w:t>深受全县好评 《政府工作报告》 提出了未来封开发展目标和任务</w:t>
        <w:br/>
      </w:r>
      <w:r>
        <w:t>在2013.04.26闭幕的广东省第十三次团代会上被选举为共青团广东省委员会副书记。</w:t>
        <w:br/>
        <w:br/>
        <w:br/>
        <w:br/>
        <w:br/>
      </w:r>
      <w:r>
        <w:t>新当选的共青团广东省委员会领导（左五：梁均达）</w:t>
        <w:br/>
      </w:r>
    </w:p>
    <w:p>
      <w:pPr>
        <w:pStyle w:val="Heading3"/>
      </w:pPr>
      <w:r>
        <w:t>内蒙古  包头市昆都仑区</w:t>
      </w:r>
    </w:p>
    <w:p>
      <w:r>
        <w:rPr>
          <w:i/>
        </w:rPr>
        <w:t>张玉伦</w:t>
      </w:r>
    </w:p>
    <w:p>
      <w:r>
        <w:t>张玉伦：包头市昆都仑区区委副书记、区长</w:t>
      </w:r>
    </w:p>
    <w:p>
      <w:r>
        <w:t>简历：</w:t>
      </w:r>
      <w:r>
        <w:t>张玉伦：山东惠民籍烈士</w:t>
        <w:br/>
      </w:r>
    </w:p>
    <w:p>
      <w:pPr>
        <w:pStyle w:val="Heading3"/>
      </w:pPr>
      <w:r>
        <w:t>陕西  渭南潼关县</w:t>
      </w:r>
    </w:p>
    <w:p>
      <w:r>
        <w:rPr>
          <w:i/>
        </w:rPr>
        <w:t>王青峰</w:t>
      </w:r>
    </w:p>
    <w:p>
      <w:r>
        <w:t>王青峰，男，汉族，1968年7月生，陕西澄城人，1986年12月加入中国共产党，1988年7月参加工作，全日制中专学历，在职研究生学历、工商管理硕士。</w:t>
      </w:r>
    </w:p>
    <w:p>
      <w:r>
        <w:t>出生日期: 1968年7月</w:t>
      </w:r>
    </w:p>
    <w:p>
      <w:r>
        <w:t>民    族: 汉族</w:t>
      </w:r>
    </w:p>
    <w:p>
      <w:r>
        <w:t>中文名: 王青峰</w:t>
      </w:r>
    </w:p>
    <w:p>
      <w:r>
        <w:t>出生地: 陕西澄城</w:t>
      </w:r>
    </w:p>
    <w:p>
      <w:r>
        <w:t>简历：</w:t>
      </w:r>
      <w:r>
        <w:t>现任陕西省大荔县委书记。</w:t>
        <w:br/>
      </w:r>
      <w:r>
        <w:t>1988年7月参加工作，研究生学历。</w:t>
        <w:br/>
      </w:r>
      <w:r>
        <w:t xml:space="preserve">2011年2月，任潼关县委副书记，潼关县人民政府县长。[1] </w:t>
        <w:br/>
        <w:br/>
      </w:r>
      <w:r>
        <w:t xml:space="preserve">2014年1月，任陕西省大荔县委副书记、县长。[2] </w:t>
        <w:br/>
        <w:br/>
      </w:r>
      <w:r>
        <w:t xml:space="preserve">2016年5月，拟任大荔县委书记。[3] </w:t>
        <w:br/>
        <w:br/>
      </w:r>
    </w:p>
    <w:p>
      <w:pPr>
        <w:pStyle w:val="Heading3"/>
      </w:pPr>
      <w:r>
        <w:t>内蒙古  乌兰察布市化德县</w:t>
      </w:r>
    </w:p>
    <w:p>
      <w:r>
        <w:rPr>
          <w:i/>
        </w:rPr>
        <w:t>罗虎在</w:t>
      </w:r>
    </w:p>
    <w:p>
      <w:r>
        <w:t>罗虎在，男，汉族，1962年5月生，内蒙古卓资县人，1982年7月参加工作，1986年1月加入中国共产党，中央党校经济管理专业毕业，在职研究生学历。</w:t>
      </w:r>
    </w:p>
    <w:p>
      <w:r>
        <w:t>出生日期: 1962年6月</w:t>
      </w:r>
    </w:p>
    <w:p>
      <w:r>
        <w:t>入党时间: 1986年1月</w:t>
      </w:r>
    </w:p>
    <w:p>
      <w:r>
        <w:t>参加工作: 1982年7月</w:t>
      </w:r>
    </w:p>
    <w:p>
      <w:r>
        <w:t>中文名: 罗虎在</w:t>
      </w:r>
    </w:p>
    <w:p>
      <w:r>
        <w:t>出生地: 内蒙古卓资县</w:t>
      </w:r>
    </w:p>
    <w:p>
      <w:r>
        <w:t>国    籍: 中国</w:t>
      </w:r>
    </w:p>
    <w:p>
      <w:r>
        <w:t>毕业院校: 中央党校</w:t>
      </w:r>
    </w:p>
    <w:p>
      <w:r>
        <w:t>民    族: 汉族</w:t>
      </w:r>
    </w:p>
    <w:p>
      <w:r>
        <w:t>简历：</w:t>
      </w:r>
      <w:r>
        <w:t>现任内蒙古锡林郭勒盟盟委书记。</w:t>
        <w:br/>
      </w:r>
      <w:r>
        <w:t>1980年09月—1982年07月， 呼伦贝尔盟教育学院中文专业学习；</w:t>
        <w:br/>
      </w:r>
      <w:r>
        <w:t>1982年07月—1984年10月， 内蒙古卓资县中学教师；</w:t>
        <w:br/>
      </w:r>
      <w:r>
        <w:t>1984年10月—1986年07月， 内蒙古卓资县委办公室秘书；</w:t>
        <w:br/>
      </w:r>
      <w:r>
        <w:t>1986年07月—1990年12月， 内蒙古卓资县团委书记；</w:t>
        <w:br/>
      </w:r>
      <w:r>
        <w:t>1990年12月—1993年02月， 内蒙古卓资县六苏木乡乡长；</w:t>
        <w:br/>
      </w:r>
      <w:r>
        <w:t>1993年02月—1993年05月， 内蒙古卓资县六苏木乡党委代书记、乡长；</w:t>
        <w:br/>
      </w:r>
      <w:r>
        <w:t>1993年05月—1993年12月， 内蒙古卓资县市场管理局局长；</w:t>
        <w:br/>
      </w:r>
      <w:r>
        <w:t>1993年12月—1994年04月， 内蒙古卓资县委常委、办公室主任兼县市场管理局局长；</w:t>
        <w:br/>
      </w:r>
      <w:r>
        <w:t>1994年04月—1995年11月， 内蒙古卓资县委常委、办公室主任；</w:t>
        <w:br/>
      </w:r>
      <w:r>
        <w:t>1995年11月—2000年07月， 内蒙古卓资县副县长（其间：1997年8月—1999年12月， 参加中央党校经济管理专业函授本科班学习）；</w:t>
        <w:br/>
      </w:r>
      <w:r>
        <w:t>2000年07月—2003年11月， 内蒙古化德县委副书记、县长（其间：2003年3月—2003年8月，在内蒙古党校第五期中青班学习）；</w:t>
        <w:br/>
      </w:r>
      <w:r>
        <w:t>2003年11月—2006年10月， 内蒙古商都县委书记（其间：2003年9月—2006年7月， 参加中央党校经济管理专业研究生班学习）；</w:t>
        <w:br/>
      </w:r>
      <w:r>
        <w:t>2006年10月—2012年05月， 内蒙古乌兰察布市委常委、集宁区委书记；</w:t>
        <w:br/>
      </w:r>
      <w:r>
        <w:t xml:space="preserve">2012年05月—2015年04月， 内蒙古锡林郭勒盟盟委副书记；[1] </w:t>
        <w:br/>
        <w:br/>
      </w:r>
      <w:r>
        <w:t xml:space="preserve">2015年04月—2015年11月， 内蒙古党委副秘书长、自治区接待办公室（合作交流办公室）主任；[2-3] </w:t>
        <w:br/>
        <w:br/>
      </w:r>
      <w:r>
        <w:t xml:space="preserve">2015年11月—2016年02月， 内蒙古党委副秘书长、办公厅主任、自治区接待办公室（合作交流办公室）主任；[4] </w:t>
        <w:br/>
        <w:br/>
      </w:r>
      <w:r>
        <w:t xml:space="preserve">2016年02月—至今， 内蒙古锡林郭勒盟盟委书记。[5] </w:t>
        <w:br/>
        <w:br/>
      </w:r>
      <w:r>
        <w:t xml:space="preserve">中国共产党内蒙古自治区第十届委员会委员[6] </w:t>
        <w:br/>
        <w:br/>
      </w:r>
      <w:r>
        <w:t xml:space="preserve">2016年3月3日，盟委召开全盟领导干部会议，罗虎在同志任内蒙古锡林郭勒盟委委员、书记。[4] </w:t>
        <w:br/>
        <w:br/>
      </w:r>
    </w:p>
    <w:p>
      <w:pPr>
        <w:pStyle w:val="Heading3"/>
      </w:pPr>
      <w:r>
        <w:t>河北  邢台邢台县</w:t>
      </w:r>
    </w:p>
    <w:p>
      <w:r>
        <w:rPr>
          <w:i/>
        </w:rPr>
        <w:t>顾鹏图</w:t>
      </w:r>
    </w:p>
    <w:p>
      <w:r>
        <w:t xml:space="preserve">顾鹏图，[1] </w:t>
        <w:br/>
        <w:t xml:space="preserve">男，汉族，1963年7月出生，河北清河人，中华研修大学研究生公共行政管理专业毕业，研究生学历，硕士学位，1980年12月参加工作，1984年11月入党。曾任河北省宁晋县委副书记、县人民政府县长。[1] </w:t>
        <w:br/>
        <w:t>现任邢台市国土资源局局长、党委书记，兼任邢台市地理信息局局长。</w:t>
      </w:r>
    </w:p>
    <w:p>
      <w:r>
        <w:t>职    务: 局长 书记</w:t>
      </w:r>
    </w:p>
    <w:p>
      <w:r>
        <w:t>信    仰: 社会主义</w:t>
      </w:r>
    </w:p>
    <w:p>
      <w:r>
        <w:t>政治面貌: 中共党员</w:t>
      </w:r>
    </w:p>
    <w:p>
      <w:r>
        <w:t>中文名: 顾鹏图</w:t>
      </w:r>
    </w:p>
    <w:p>
      <w:r>
        <w:t>国    籍: 中国</w:t>
      </w:r>
    </w:p>
    <w:p>
      <w:r>
        <w:t>职    业: 公务员</w:t>
      </w:r>
    </w:p>
    <w:p>
      <w:r>
        <w:t xml:space="preserve">外文名: Gu Pengtu </w:t>
      </w:r>
    </w:p>
    <w:p>
      <w:r>
        <w:t>民    族: 汉族</w:t>
      </w:r>
    </w:p>
    <w:p>
      <w:r>
        <w:t>工作单位: 河北省邢台市国土资源局</w:t>
      </w:r>
    </w:p>
    <w:p>
      <w:r>
        <w:t>简历：</w:t>
      </w:r>
      <w:r>
        <w:t>1980.12——1984.12，河北省威县人民银行干部；</w:t>
        <w:br/>
      </w:r>
      <w:r>
        <w:t>1984.12——1985.09，河北省威县县委宣传部科员；</w:t>
        <w:br/>
        <w:br/>
        <w:br/>
        <w:br/>
        <w:br/>
        <w:t>顾鹏图</w:t>
        <w:br/>
        <w:br/>
        <w:br/>
      </w:r>
      <w:r>
        <w:t>1985.09——1987.07，河北师院政教系成教党政干部专修科学习；</w:t>
        <w:br/>
      </w:r>
      <w:r>
        <w:t>1987.07——1988.03，河北省威县县委宣传部股长；</w:t>
        <w:br/>
      </w:r>
      <w:r>
        <w:t>1988.03——1990.07，河北省威县大宁乡乡长；</w:t>
        <w:br/>
      </w:r>
      <w:r>
        <w:t>1990.07——1992.02，河北省威县洺州镇镇长；</w:t>
        <w:br/>
      </w:r>
      <w:r>
        <w:t>1992.02——1996.03，河北省威县洺州镇党委书记；</w:t>
        <w:br/>
      </w:r>
      <w:r>
        <w:t>1996.03——1996.10，河北省威县副县长兼洺州镇党委书记；</w:t>
        <w:br/>
      </w:r>
      <w:r>
        <w:t>1996.10——2005.05，河北省威县副县长（期间：1997年8月—1999年12月在中央党校函授大学党政专业学习；2001年5月—2003年8月，在中华研修大学研究生公共行政管理专业学习，取得硕士学位）；</w:t>
        <w:br/>
      </w:r>
      <w:r>
        <w:t>2005.05——2006.04，河北省威县县委副书记；</w:t>
        <w:br/>
      </w:r>
      <w:r>
        <w:t>2006.04——2008.06，河北省威县县委常委、常务副县长；</w:t>
        <w:br/>
      </w:r>
      <w:r>
        <w:t>2008.06——2009.01，河北省邢台县委副书记、代县长；</w:t>
        <w:br/>
      </w:r>
      <w:r>
        <w:t xml:space="preserve">2009.01——2013.04，河北省邢台县委副书记、县长；[1] </w:t>
        <w:br/>
        <w:br/>
      </w:r>
      <w:r>
        <w:t>2013.04——2013.06，河北省宁晋县委副书记、代县长；</w:t>
        <w:br/>
      </w:r>
      <w:r>
        <w:t xml:space="preserve">2013.06——2015.12河北省宁晋县委副书记、县长。[1] </w:t>
        <w:br/>
        <w:br/>
      </w:r>
      <w:r>
        <w:t>2015.12——邢台市国土资源局局长、党委书记，兼任邢台市地理信息局局长；</w:t>
        <w:br/>
      </w:r>
      <w:r>
        <w:t>2009年3月9日，在邢台市第八中学上初三的儿子在中午放学后，骑着自行车沿学校所在的育才路由南向北，回家吃饭。他在行至中兴西大街和育才路交叉口时，发生了车祸。位于中兴西大街和育才路交叉口东南角的监控录像记录下了事故的全过程。邢台市第三医院对李小林的诊断为：急性特重型内开放性颅脑挫伤，脑干损伤，颅底骨折等10处损伤。</w:t>
        <w:br/>
      </w:r>
      <w:r>
        <w:t>2009年3月17日，邢台市公安交通警察支队，为这一事故出具道路交通事故认定书”。“认定书”显示，肇</w:t>
        <w:br/>
        <w:br/>
        <w:br/>
        <w:br/>
        <w:br/>
        <w:t>车祸现场截图(5张)</w:t>
        <w:br/>
        <w:br/>
        <w:br/>
        <w:br/>
        <w:br/>
        <w:br/>
        <w:br/>
        <w:t>事司机张某“驾驶机动车未按规定通行是造成这起事故的直接原因”。张某所驾驶的柯斯达牌中型客车的行驶证车主是邢台县人民政府。“认定书”认定，司机张某违反《中华人民共和国道路交通安全法实施条例》第五十一条第(五)项。</w:t>
        <w:br/>
      </w:r>
      <w:r>
        <w:t>该条规定，机动车通过有交通信号灯控制的交叉路口时，“遇停止信号时，依次停在停止线以外。没有停止线的，停在路口以外。”为此，“认定书”认定：司机张某应负事故的全部责任，李小林不负此事故责任。</w:t>
        <w:br/>
      </w:r>
      <w:r>
        <w:t>出事机动车上走下一名披着外套的人，在五六个人的簇拥下离开现场。周蕊柳告诉记者，经她找人辨认，这名披着外套的人正是时任邢台县代县长，如今为邢台县县长的顾鹏图。“孩子出事后，自始至终他没有下车看一眼。”对此，周蕊柳颇为不满。“根据国家有关规定，只有正部级以上领导从事重要公务活动时，才允许‘警车开道’。”周蕊柳告诉记者，导致那次车祸的“警车开道”显然违反了相关规定。</w:t>
        <w:br/>
      </w:r>
      <w:r>
        <w:t>2011年4月19日，邢台县委宣传部常务副部长马喜林接受了中国青年报记者的采访。他告诉记者，当日邢台县牌照的中型客车，是按照邢台市政府的安排，被调用为“省市一个视察活动”的车辆。</w:t>
        <w:br/>
      </w:r>
      <w:r>
        <w:t>当时视察团考察完邢台市西部山区水利设施后，返回市里“去吃饭”。对于当时前边的车里坐的是谁，谁安排了警车开道，马喜林表示，邢台县并不了解情况。但他证实，时任代县长的顾鹏图确实在出事车辆上。</w:t>
        <w:br/>
      </w:r>
      <w:r>
        <w:t>对于网帖指出的县长一直没下车、“太冷漠”的说法，马喜林告诉记者，由于司机在第一时间下车抢救李小林，没在车上，导致中型客车车门打不开，县长无法下车。</w:t>
        <w:br/>
      </w:r>
      <w:r>
        <w:t>马喜林告诉记者，两年里，县长顾鹏图虽然没有亲自去探望李小林，但多次过问此事。邢台县有关部门态度很积极，对于事故认定、伤残认定等并无异议，一直在和李小林的家人协调沟通此事。只是由于李家索要费用过高，一直没有达成一致意见。</w:t>
        <w:br/>
      </w:r>
      <w:r>
        <w:t>但记者在监控录像里发现，车门并没有如马喜林解释的那样打不开。车门在12时15分时已被打开，下来了两名工作人员，还帮助指挥交通。直到载着李小林的出租车离开现场后，两名工作人员于12时16分20秒返回车门处，在简单交流后，顾鹏图在12时16分29秒下了车。</w:t>
        <w:br/>
      </w:r>
      <w:r>
        <w:t>谁安排了“警车开道”依旧是谜。</w:t>
        <w:br/>
      </w:r>
      <w:r>
        <w:t>中国青年报20日以《邢台一少年被撞致残》为题报道了记者对这一网帖展开的相关调查。20日下午，网帖中提到的邢台县县长顾鹏图在办公室接受了记者专访。</w:t>
        <w:br/>
      </w:r>
      <w:r>
        <w:t>顾鹏图告诉记者，当天他正在参加邢台市统一安排的一个公务活动。事发时，他的确在三号车上。</w:t>
        <w:br/>
      </w:r>
      <w:r>
        <w:t>他告诉记者，事发后，司机在第一时间下车查看伤者，车上的领导包括他本人，委托邢台县政府办公室和机关事务管理局的工作人员，前往医院帮助救治，包括找医生、付费用。</w:t>
        <w:br/>
      </w:r>
      <w:r>
        <w:t>他同时承认，尽管如此，没有下车救治并陪伤者到医院去，“也不对”。</w:t>
        <w:br/>
      </w:r>
      <w:r>
        <w:t>而对于相关赔付费用，“由于一开始，孩子父母提的要求有点过高”，双方一直在协调。“邢台县曾请交警队帮助协调，没有协调下来；河北省信访局说可以通过律师来协调，也没有协调下来。”顾鹏图介绍说，邢台县一直希望通过法律途径，这样就使问题的解决有了依据。</w:t>
        <w:br/>
      </w:r>
      <w:r>
        <w:t>顾鹏图告诉记者，他通过肇事司机多次表示要去家里看望伤者，但“家长谢绝了”。他说，他本人对此可以理解，“一定是担心孩子在精神和情绪上受刺激”。</w:t>
        <w:br/>
      </w:r>
      <w:r>
        <w:t>对于相关费用的最终解决，顾鹏图说，在请法院依法协调和裁决的前提下，将最大限度对伤者予以照顾，“尽快处理，以此来安慰孩子和家属”。</w:t>
        <w:br/>
      </w:r>
      <w:r>
        <w:t xml:space="preserve">“应从这件事上吸取什么教训？”面对记者的提问，顾鹏图表示，作为一名基层领导干部，面对当时的情况，不应该只停留在口头上的协调指挥，而是要及时参与到救治当中。“当然，以后也不会再发生这样的事了。”他补充说。[2] </w:t>
        <w:br/>
        <w:br/>
      </w:r>
      <w:r>
        <w:t>一、顾鹏图不再担任县长职务</w:t>
        <w:br/>
      </w:r>
      <w:r>
        <w:t xml:space="preserve">2015年12月12日，邢台市委关于宁晋县政府主要领导同志职务调整的决定顾鹏图不再担任县长职务。[3] </w:t>
        <w:br/>
        <w:br/>
      </w:r>
      <w:r>
        <w:t>二、顾鹏图同志任邢台市国土局局长书记</w:t>
        <w:br/>
      </w:r>
      <w:r>
        <w:br/>
        <w:br/>
        <w:br/>
        <w:br/>
        <w:t>冀国土资党发〔2015〕89号。中共邢台市国土资源局委员会：</w:t>
        <w:br/>
      </w:r>
      <w:r>
        <w:t>经2015年12月8日厅党组会议研究决定：</w:t>
        <w:br/>
      </w:r>
      <w:r>
        <w:t>顾鹏图同志任邢台市国土资源局局长、党委书记，兼任邢台市地理信息局局长；免去杨孟勋同志邢台市国土资源局局长、党委书记职务，另有任用。</w:t>
        <w:br/>
      </w:r>
      <w:r>
        <w:t xml:space="preserve">中共河北省国土资源厅党组2015年12月8日[4] </w:t>
        <w:br/>
        <w:br/>
      </w:r>
    </w:p>
    <w:p>
      <w:pPr>
        <w:pStyle w:val="Heading3"/>
      </w:pPr>
      <w:r>
        <w:t>山西  长治市武乡县</w:t>
      </w:r>
    </w:p>
    <w:p>
      <w:r>
        <w:rPr>
          <w:i/>
        </w:rPr>
        <w:t>阎新平</w:t>
      </w:r>
    </w:p>
    <w:p>
      <w:r>
        <w:t>阎新平，男，汉族，1968年1月出生，山西兴县人，大学本科学历，1989年7月参加工作。</w:t>
      </w:r>
    </w:p>
    <w:p>
      <w:r>
        <w:t>性    别: 男</w:t>
      </w:r>
    </w:p>
    <w:p>
      <w:r>
        <w:t>出生日期: 1968年1月</w:t>
      </w:r>
    </w:p>
    <w:p>
      <w:r>
        <w:t>民    族: 汉族</w:t>
      </w:r>
    </w:p>
    <w:p>
      <w:r>
        <w:t>出生地: 山西兴县</w:t>
      </w:r>
    </w:p>
    <w:p>
      <w:r>
        <w:t>简历：</w:t>
      </w:r>
      <w:r>
        <w:t xml:space="preserve">现任武乡县委副书记、县长。[1-2] </w:t>
        <w:br/>
        <w:br/>
      </w:r>
      <w:r>
        <w:t>1989年7月至1993年1月，吕梁地区贺昌中学教师；</w:t>
        <w:br/>
      </w:r>
      <w:r>
        <w:t>1993年1月至1993年3月，吕梁地委党校教师；</w:t>
        <w:br/>
      </w:r>
      <w:r>
        <w:t>1993年3月至1997年12月，吕梁行署办公室科员；</w:t>
        <w:br/>
      </w:r>
      <w:r>
        <w:t>1997年12月至1999年6月，吕梁行署办公室工交科副科长；</w:t>
        <w:br/>
      </w:r>
      <w:r>
        <w:t>1999年6月至2002年9月，吕梁地区调产办副主任；</w:t>
        <w:br/>
      </w:r>
      <w:r>
        <w:t>2002年9月至2004年12月，吕梁行署办公室信息科科长；</w:t>
        <w:br/>
      </w:r>
      <w:r>
        <w:t>2004年12月至2007年4月，吕梁市委副秘书长；</w:t>
        <w:br/>
      </w:r>
      <w:r>
        <w:t>2007年4月至2007年7月，吕梁市工商联党组书记；</w:t>
        <w:br/>
      </w:r>
      <w:r>
        <w:t>2007年7月至2008年6月，长治市委副秘书长（正县级）；</w:t>
        <w:br/>
      </w:r>
      <w:r>
        <w:t>2008年6月至2009年2月，武乡县委副书记、副县长（正县级）；</w:t>
        <w:br/>
      </w:r>
      <w:r>
        <w:t>2009年2月至2009年5月，武乡县委副书记、代县长；</w:t>
        <w:br/>
      </w:r>
      <w:r>
        <w:t xml:space="preserve">2009年5月至今，武乡县委副书记、县长。[2-4] </w:t>
        <w:br/>
        <w:br/>
      </w:r>
      <w:r>
        <w:t xml:space="preserve">2016年3月，为县委书记人选考察对象。[5] </w:t>
        <w:br/>
        <w:br/>
      </w:r>
      <w:r>
        <w:t xml:space="preserve">2016年8月，全票当选为中共武乡县委副书记。[1] </w:t>
        <w:br/>
        <w:br/>
      </w:r>
      <w:r>
        <w:t xml:space="preserve">2016年8月，当选为武乡县人民政府县长。[2] </w:t>
        <w:br/>
        <w:br/>
      </w:r>
    </w:p>
    <w:p>
      <w:pPr>
        <w:pStyle w:val="Heading3"/>
      </w:pPr>
      <w:r>
        <w:t>河南省  驻马店泌阳县</w:t>
      </w:r>
    </w:p>
    <w:p>
      <w:r>
        <w:rPr>
          <w:i/>
        </w:rPr>
        <w:t>高万象</w:t>
      </w:r>
    </w:p>
    <w:p>
      <w:r>
        <w:t>高万象，男，汉族，1963年5月出生，河南省正阳县人，1981年9月参加工作，1983年11月入党，大学学历。</w:t>
      </w:r>
    </w:p>
    <w:p>
      <w:r>
        <w:t>出生日期: 1963年5月</w:t>
      </w:r>
    </w:p>
    <w:p>
      <w:r>
        <w:t>信    仰: 共产主义</w:t>
      </w:r>
    </w:p>
    <w:p>
      <w:r>
        <w:t>中文名: 高万象</w:t>
      </w:r>
    </w:p>
    <w:p>
      <w:r>
        <w:t>出生地: 河南省正阳县</w:t>
      </w:r>
    </w:p>
    <w:p>
      <w:r>
        <w:t>国    籍: 中国</w:t>
      </w:r>
    </w:p>
    <w:p>
      <w:r>
        <w:t>职    业: 公务员</w:t>
      </w:r>
    </w:p>
    <w:p>
      <w:r>
        <w:t>毕业院校: 河南大学</w:t>
      </w:r>
    </w:p>
    <w:p>
      <w:r>
        <w:t>民    族: 汉族</w:t>
      </w:r>
    </w:p>
    <w:p>
      <w:r>
        <w:t>简历：</w:t>
      </w:r>
      <w:r>
        <w:t xml:space="preserve">现任河南省公安厅党委委员、政治部主任。[1] </w:t>
        <w:br/>
        <w:br/>
      </w:r>
      <w:r>
        <w:t>1979.09—1981.08河南省警察学校学习</w:t>
        <w:br/>
      </w:r>
      <w:r>
        <w:t>1981.09—1985.08河南省驻马店市公安局、政法委干部</w:t>
        <w:br/>
      </w:r>
      <w:r>
        <w:t>1985.08—1990.09河南省驻马店市委办机要科干部</w:t>
        <w:br/>
      </w:r>
      <w:r>
        <w:t>1990.09—1992.12河南省驻马店市委办副主任、机要科长（1989.09—1991.07参加省委党校政管专业本科函授学习，1990.12河南大学汉语言文学专业自考本科毕业）</w:t>
        <w:br/>
      </w:r>
      <w:r>
        <w:t>1992.12—1996.04河南省驻马店市橡林乡乡长（1995.05享受副县处级待遇）</w:t>
        <w:br/>
      </w:r>
      <w:r>
        <w:t>（1992.02—1993.12河南大学经济专业研究生进修班学习）</w:t>
        <w:br/>
      </w:r>
      <w:r>
        <w:t>1996.04—1999.05河南省驻马店市副市长</w:t>
        <w:br/>
      </w:r>
      <w:r>
        <w:t>1999.05—2000.07河南省驻马店市委常委、宣传部长</w:t>
        <w:br/>
      </w:r>
      <w:r>
        <w:t>2000.07—2001.11河南省驻马店市驿城区委常委、宣传部长</w:t>
        <w:br/>
      </w:r>
      <w:r>
        <w:t>2001.11—2006.05河南省西平县委副书记</w:t>
        <w:br/>
      </w:r>
      <w:r>
        <w:t>2006.05—2007.02河南省驻马店市委副秘书长、市委办调研员</w:t>
        <w:br/>
      </w:r>
      <w:r>
        <w:t>2007.02—2008.11河南省泌阳县委副书记（正县级）</w:t>
        <w:br/>
      </w:r>
      <w:r>
        <w:t>2008.11—2012.07河南省泌阳县委副书记、县长（其间：2010.09—2010.10参加河南省委党校县域经济科学发展研讨班）</w:t>
        <w:br/>
      </w:r>
      <w:r>
        <w:t>2012.07—2015.10河南省泌阳县委书记</w:t>
        <w:br/>
      </w:r>
      <w:r>
        <w:t>2015.10—2015.12河南省驻马店市人民政府副市长、泌阳县委书记</w:t>
        <w:br/>
      </w:r>
      <w:r>
        <w:t xml:space="preserve">2015.12—2016.09至今河南省驻马店市人民政府副市长[2] </w:t>
        <w:br/>
        <w:br/>
      </w:r>
      <w:r>
        <w:t xml:space="preserve">2016.07—河南省公安厅党委委员、政治部主任[1] </w:t>
        <w:br/>
        <w:br/>
      </w:r>
      <w:r>
        <w:t xml:space="preserve">2016年9月，免去驻马店市人民政府副市长职务。[3] </w:t>
        <w:br/>
        <w:br/>
      </w:r>
    </w:p>
    <w:p>
      <w:pPr>
        <w:pStyle w:val="Heading3"/>
      </w:pPr>
      <w:r>
        <w:t>新疆  昌吉回族自治州吉木萨尔县</w:t>
      </w:r>
    </w:p>
    <w:p>
      <w:r>
        <w:rPr>
          <w:i/>
        </w:rPr>
        <w:t>李成辉</w:t>
      </w:r>
    </w:p>
    <w:p>
      <w:r>
        <w:t>李成辉，男，汉族，1968年1月生，甘肃平凉人，1988年7月参加工作，1997年7月入党，在职大学学历。</w:t>
      </w:r>
    </w:p>
    <w:p>
      <w:r>
        <w:t>出生日期: 1968年1月</w:t>
      </w:r>
    </w:p>
    <w:p>
      <w:r>
        <w:t>信    仰: 共产主义</w:t>
      </w:r>
    </w:p>
    <w:p>
      <w:r>
        <w:t>中文名: 李成辉</w:t>
      </w:r>
    </w:p>
    <w:p>
      <w:r>
        <w:t>出生地: 甘肃平凉</w:t>
      </w:r>
    </w:p>
    <w:p>
      <w:r>
        <w:t>国    籍: 中国</w:t>
      </w:r>
    </w:p>
    <w:p>
      <w:r>
        <w:t>民    族: 汉族</w:t>
      </w:r>
    </w:p>
    <w:p>
      <w:r>
        <w:t>简历：</w:t>
      </w:r>
      <w:r>
        <w:t>现任昌吉州党委常委、昌吉市委书记。</w:t>
        <w:br/>
      </w:r>
      <w:r>
        <w:t>1985.09　新疆八一农学院农学专业学习</w:t>
        <w:br/>
      </w:r>
      <w:r>
        <w:t>1988.07　玛纳斯县职业高中教师</w:t>
        <w:br/>
      </w:r>
      <w:r>
        <w:t>1994.09　玛纳斯县头工乡农技站技术员</w:t>
        <w:br/>
      </w:r>
      <w:r>
        <w:t>1996.01　玛纳斯县头工乡科技副乡长</w:t>
        <w:br/>
      </w:r>
      <w:r>
        <w:t>1999.04　玛纳斯县六户地镇党委副书记（主持镇政府工作）</w:t>
        <w:br/>
      </w:r>
      <w:r>
        <w:t>2000.01　玛纳斯县六户地镇党委副书记、镇长</w:t>
        <w:br/>
      </w:r>
      <w:r>
        <w:t>2000.11　玛纳斯县六户地镇党委书记（期间：2000.07--2000.09昌吉州党委党校乡镇长理论培训班学习）</w:t>
        <w:br/>
      </w:r>
      <w:r>
        <w:t>2001.01　玛纳斯县副县长（期间：2001.09--2002.07福建省委党校县级领导理论培训班学习；</w:t>
        <w:br/>
      </w:r>
      <w:r>
        <w:t>2001.09--2003.12自治区高等教育自学考试农学专业学习）</w:t>
        <w:br/>
      </w:r>
      <w:r>
        <w:t>2005.12　昌吉市委常委、常务副市长（期间：2006.05--2006.06中组部县市长培训班学习）</w:t>
        <w:br/>
      </w:r>
      <w:r>
        <w:t>2008.03　吉木萨尔县委副书记、代理县长</w:t>
        <w:br/>
      </w:r>
      <w:r>
        <w:t>2009.01　吉木萨尔县委副书记、县长</w:t>
        <w:br/>
      </w:r>
      <w:r>
        <w:t>2012.02　阜康市委书记、新疆天山天池风景名胜管理委员会（天池自然保护区管理局）党委书记</w:t>
        <w:br/>
      </w:r>
      <w:r>
        <w:t>2015.04　昌吉市委书记</w:t>
        <w:br/>
      </w:r>
      <w:r>
        <w:t xml:space="preserve">2016.02　昌吉州党委常委、昌吉市委书记[1] </w:t>
        <w:br/>
        <w:br/>
      </w:r>
      <w:r>
        <w:t xml:space="preserve">2016年3月，任昌吉州党委常委职务。[2] </w:t>
        <w:br/>
        <w:t xml:space="preserve">新疆自治区昌吉市人民政府官网显示：李成辉任昌吉州党委常委、昌吉市委书记。[1] </w:t>
        <w:br/>
        <w:br/>
      </w:r>
      <w:r>
        <w:t xml:space="preserve">2016年9月29日，中国共产党昌吉回族自治州第十一届委员会第一次全体会议，当选为中国共产党昌吉回族自治州第十一届委员会常务委员会委员。[3] </w:t>
        <w:br/>
        <w:br/>
      </w:r>
    </w:p>
    <w:p>
      <w:pPr>
        <w:pStyle w:val="Heading3"/>
      </w:pPr>
      <w:r>
        <w:t>河北  秦皇岛市北戴河区</w:t>
      </w:r>
    </w:p>
    <w:p>
      <w:r>
        <w:rPr>
          <w:i/>
        </w:rPr>
        <w:t>武志新</w:t>
      </w:r>
    </w:p>
    <w:p>
      <w:r>
        <w:t>男，汉族，1963年2月生，河北阳原人，1985年8月入党，1989年7月参加工作，大学学历，管理学硕士。</w:t>
      </w:r>
    </w:p>
    <w:p>
      <w:r>
        <w:t>性    别: 男</w:t>
      </w:r>
    </w:p>
    <w:p>
      <w:r>
        <w:t>出生日期: 1963年2月</w:t>
      </w:r>
    </w:p>
    <w:p>
      <w:r>
        <w:t>民    族: 汉族</w:t>
      </w:r>
    </w:p>
    <w:p>
      <w:r>
        <w:t>中文名: 武志新</w:t>
      </w:r>
    </w:p>
    <w:p>
      <w:r>
        <w:t>出生地: 河北阳原</w:t>
      </w:r>
    </w:p>
    <w:p>
      <w:r>
        <w:t>简历：</w:t>
      </w:r>
      <w:r>
        <w:t>现任职务</w:t>
        <w:br/>
      </w:r>
      <w:r>
        <w:t xml:space="preserve">现任河北省安全生产监督管理局副局长、党组成员。[1] </w:t>
        <w:br/>
        <w:br/>
      </w:r>
    </w:p>
    <w:p>
      <w:pPr>
        <w:pStyle w:val="Heading3"/>
      </w:pPr>
      <w:r>
        <w:t>浙江省  台州椒江区</w:t>
      </w:r>
    </w:p>
    <w:p>
      <w:r>
        <w:rPr>
          <w:i/>
        </w:rPr>
        <w:t>高敏</w:t>
      </w:r>
    </w:p>
    <w:p>
      <w:r>
        <w:t xml:space="preserve">高敏，女，汉族，1955年6月出生，山东临沭人， 1976年12月加入中国共产党，1975年5月参加工作，中央党校研究生学历。现任浙江省台州市副市长。[1] </w:t>
        <w:br/>
      </w:r>
    </w:p>
    <w:p>
      <w:r>
        <w:t>性    别: 女</w:t>
      </w:r>
    </w:p>
    <w:p>
      <w:r>
        <w:t>民    族: 汉族</w:t>
      </w:r>
    </w:p>
    <w:p>
      <w:r>
        <w:t>国    籍: 中国</w:t>
      </w:r>
    </w:p>
    <w:p>
      <w:r>
        <w:t>中文名: 高敏</w:t>
      </w:r>
    </w:p>
    <w:p>
      <w:r>
        <w:t>简历：</w:t>
      </w:r>
      <w:r>
        <w:t>1975.05——1976.12，山东省临沭县河湾大队插队知青</w:t>
        <w:br/>
      </w:r>
      <w:r>
        <w:t>1976.12——1978.02，山东省临沂地区计量所干部</w:t>
        <w:br/>
      </w:r>
      <w:r>
        <w:t>1978.02——1982.01，山东工学院金属材料及热处理专业学生</w:t>
        <w:br/>
      </w:r>
      <w:r>
        <w:t>1982.01——1984.09，浙江省台州地区科委干部</w:t>
        <w:br/>
      </w:r>
      <w:r>
        <w:t>1984.09——1989.09，浙江省台州地区纪委信访室干部</w:t>
        <w:br/>
      </w:r>
      <w:r>
        <w:t>1989.09——1992.12，浙江省台州地区纪委信访室副主任（1991.08明确正科级）</w:t>
        <w:br/>
      </w:r>
      <w:r>
        <w:t>1992.12——1997.09，浙江省仙居县委常委、纪委书记</w:t>
        <w:br/>
      </w:r>
      <w:r>
        <w:t>1997.09——2000.04，浙江省台州市椒江区委副书记</w:t>
        <w:br/>
      </w:r>
      <w:r>
        <w:t>2000.04——2005.06，浙江省台州市椒江区委副书记、区长</w:t>
        <w:br/>
      </w:r>
      <w:r>
        <w:t>2005.06——2008.01，浙江省玉环县委书记</w:t>
        <w:br/>
      </w:r>
      <w:r>
        <w:t>2008.01——2008.04，浙江省台州市副市长、玉环县委书记</w:t>
        <w:br/>
      </w:r>
      <w:r>
        <w:t xml:space="preserve">2008.04——浙江省台州市副市长[1-2] </w:t>
        <w:br/>
        <w:br/>
      </w:r>
      <w:r>
        <w:t>负责教育、文化、卫生、体育、人口和计划生育、广播电视、新闻出版等方面的工作。分管教育局、文化广电新闻出版局、卫生局、人口和计生委、体育局、广播电视总台、新闻办。联系档案局、新闻机构、共青团、妇联、社联（社科院）、文联、关工委、儿少、各民主党派、大专院校、浙江大学台州研究生院、创建办等工作。</w:t>
        <w:br/>
      </w:r>
    </w:p>
    <w:p>
      <w:pPr>
        <w:pStyle w:val="Heading3"/>
      </w:pPr>
      <w:r>
        <w:t>山东省  烟台莱山区</w:t>
      </w:r>
    </w:p>
    <w:p>
      <w:r>
        <w:rPr>
          <w:i/>
        </w:rPr>
        <w:t>李洪波</w:t>
      </w:r>
    </w:p>
    <w:p>
      <w:r>
        <w:t xml:space="preserve">李洪波，男，汉族，1955年8月生，山东昌邑人，大学学历，中医学学士学位，1984年7月参加工作，1984年6月加入中国共产党。现任山东省高级人民法院党组成员、副院长、审判委员会委员、审判员、二级高级法官。[1] </w:t>
        <w:br/>
      </w:r>
    </w:p>
    <w:p>
      <w:r>
        <w:t>简历：</w:t>
      </w:r>
      <w:r>
        <w:t xml:space="preserve">山东省高级人民法院党组成员、副院长、审判委员会委员、审判员。[1] </w:t>
        <w:br/>
        <w:br/>
      </w:r>
    </w:p>
    <w:p>
      <w:pPr>
        <w:pStyle w:val="Heading3"/>
      </w:pPr>
      <w:r>
        <w:t>广东省  韶关曲江区</w:t>
      </w:r>
    </w:p>
    <w:p>
      <w:r>
        <w:rPr>
          <w:i/>
        </w:rPr>
        <w:t>吴春腾</w:t>
      </w:r>
    </w:p>
    <w:p>
      <w:r>
        <w:t xml:space="preserve">吴春腾，现任广东省韶关市乳源瑶族自治县委书记，负责县委全面工作。[1] </w:t>
        <w:br/>
      </w:r>
    </w:p>
    <w:p>
      <w:r>
        <w:t>国    籍: 中国</w:t>
      </w:r>
    </w:p>
    <w:p>
      <w:r>
        <w:t>中文名: 吴春腾</w:t>
      </w:r>
    </w:p>
    <w:p>
      <w:r>
        <w:t>职    业: 广东省韶关市乳源瑶族自治县委书记</w:t>
      </w:r>
    </w:p>
    <w:p>
      <w:r>
        <w:t>简历：</w:t>
      </w:r>
      <w:r>
        <w:t>1980.09—1983.07 广东省仲恺农业学校畜牧兽医专业中专班学习</w:t>
        <w:br/>
      </w:r>
      <w:r>
        <w:t>1983.07—1983.11 曲江县白沙公社团委干事</w:t>
        <w:br/>
      </w:r>
      <w:r>
        <w:t>1983.11—1984.10 曲江县白沙区公所办公室副主任</w:t>
        <w:br/>
      </w:r>
      <w:r>
        <w:t>1984.10—1986.12 曲江县黄坑区公所（乡政府）办公室副主任</w:t>
        <w:br/>
      </w:r>
      <w:r>
        <w:t>1986.12—1988.07 曲江县黄坑乡党委组织委员</w:t>
        <w:br/>
      </w:r>
      <w:r>
        <w:t>1988.07—1988.12 曲江县黄坑乡党委副书记、组织委员</w:t>
        <w:br/>
      </w:r>
      <w:r>
        <w:t>1988.12—1992.10 曲江县黄坑乡党委副书记（期间：1988.10-1991.10在省委党校经济管理专业大专班学习）</w:t>
        <w:br/>
      </w:r>
      <w:r>
        <w:t>1992.10—1998.05 曲江县大桥镇党委书记</w:t>
        <w:br/>
      </w:r>
      <w:r>
        <w:t>1998.05—2001.02 曲江县犁市镇党委书记（期间：1997.09-2000.07省社科院政治经济学专业在职研究生班学习）</w:t>
        <w:br/>
      </w:r>
      <w:r>
        <w:t>2001.02—2001.04 曲江县副县长、犁市镇党委书记</w:t>
        <w:br/>
      </w:r>
      <w:r>
        <w:t>2001.04—2004.07 曲江县副县长</w:t>
        <w:br/>
      </w:r>
      <w:r>
        <w:t>2004.07—2004.12 韶关市曲江区副区长</w:t>
        <w:br/>
      </w:r>
      <w:r>
        <w:t>2004.12—2007.03 韶关市曲江区委常委、副区长</w:t>
        <w:br/>
      </w:r>
      <w:r>
        <w:t>2007.03—2007.04 韶关市曲江区委副书记、副区长、代区长</w:t>
        <w:br/>
      </w:r>
      <w:r>
        <w:t>2007.04—2012.07 韶关市曲江区委副书记、区长</w:t>
        <w:br/>
      </w:r>
      <w:r>
        <w:t>2012.07—2012.08 中共乳源瑶族自治县委书记、韶关市曲江区区长</w:t>
        <w:br/>
      </w:r>
      <w:r>
        <w:t>2012.08—2013.01 中共乳源瑶族自治县委书记，县人大常委会党组书记</w:t>
        <w:br/>
      </w:r>
      <w:r>
        <w:t>2013.01—2016.10 中共乳源瑶族自治县委书记，县人大常委会主任、 党组书记</w:t>
        <w:br/>
      </w:r>
      <w:r>
        <w:t xml:space="preserve">2016.10— 中共乳源瑶族自治县委书记[2] </w:t>
        <w:br/>
        <w:br/>
      </w:r>
    </w:p>
    <w:p>
      <w:pPr>
        <w:pStyle w:val="Heading3"/>
      </w:pPr>
      <w:r>
        <w:t>新疆  和田地区洛浦县</w:t>
      </w:r>
    </w:p>
    <w:p>
      <w:r>
        <w:rPr>
          <w:i/>
        </w:rPr>
        <w:t>努尔买买提•吐尼亚孜</w:t>
      </w:r>
    </w:p>
    <w:p>
      <w:r>
        <w:t>努尔买买提·吐尼亚孜，现任新疆自治区农业产业化发展局（自治区农产品加工局）局长。</w:t>
      </w:r>
    </w:p>
    <w:p>
      <w:r>
        <w:t>简历：</w:t>
      </w:r>
      <w:r>
        <w:t>2015年5月任新疆自治区乡镇企业局（自治区农业产业化发展局、自治区农产品加工局）局长。</w:t>
        <w:br/>
      </w:r>
      <w:r>
        <w:t>2016年1月任新疆自治区农业产业化发展局（自治区农产品加工局）局长。</w:t>
        <w:br/>
      </w:r>
      <w:r>
        <w:t xml:space="preserve">2015年5月3日，任命努尔买买提·吐尼亚孜同志为自治区乡镇企业局（自治区农业产业化发展局、自治区农产品加工局）局长[1] </w:t>
        <w:br/>
        <w:t>。</w:t>
        <w:br/>
      </w:r>
      <w:r>
        <w:t xml:space="preserve">2016年1月31日，努尔买买提·吐尼亚孜任新疆自治区农业产业化发展局（自治区农产品加工局）局长。[2] </w:t>
        <w:br/>
        <w:br/>
      </w:r>
    </w:p>
    <w:p>
      <w:pPr>
        <w:pStyle w:val="Heading3"/>
      </w:pPr>
      <w:r>
        <w:t>辽宁省  营口站前区</w:t>
      </w:r>
    </w:p>
    <w:p>
      <w:r>
        <w:rPr>
          <w:i/>
        </w:rPr>
        <w:t>胡伟</w:t>
      </w:r>
    </w:p>
    <w:p>
      <w:r>
        <w:t>胡伟，男，1968年出生，中共党员，硕士研究生学历，会计师职称，现为辽宁同泽律师事务所合伙人。</w:t>
      </w:r>
    </w:p>
    <w:p>
      <w:r>
        <w:t>性    别: 男</w:t>
      </w:r>
    </w:p>
    <w:p>
      <w:r>
        <w:t>民    族: 汉</w:t>
      </w:r>
    </w:p>
    <w:p>
      <w:r>
        <w:t>国    籍: 中国</w:t>
      </w:r>
    </w:p>
    <w:p>
      <w:r>
        <w:t>中文名: 胡伟</w:t>
      </w:r>
    </w:p>
    <w:p>
      <w:r>
        <w:t>简历：</w:t>
      </w:r>
      <w:r>
        <w:t>一九九零年毕业于沈阳理工大学，留校任教，先后担任学生辅导员，系团委书记，干部科科长等职务。一九九四年调入辽宁信托投资公司，先后担任营业部信贷科科长、营业部经理等职务，从事金融、财务会计以及法律相关工作。二零零一年考入东北大学，攻读工商管理硕士学位（MBA，二零零四年毕业）。同年调入辽宁同方律师事务所担任专职律师。二零零二年参加北京大学、人民大学、中国政法大学法律职业研讨班，结业。现担任的主要社会职务有：辽宁省民营企业顾问团成员、沈阳市振兴老工业基地百人律师顾问团成员、沈阳市沈河区残联巡视协调员、沈阳市沈河区红十字会理事等。</w:t>
        <w:br/>
      </w:r>
    </w:p>
    <w:p>
      <w:pPr>
        <w:pStyle w:val="Heading3"/>
      </w:pPr>
      <w:r>
        <w:t>甘肃  武威市凉州区</w:t>
      </w:r>
    </w:p>
    <w:p>
      <w:r>
        <w:rPr>
          <w:i/>
        </w:rPr>
        <w:t>沈开祥</w:t>
      </w:r>
    </w:p>
    <w:p>
      <w:r>
        <w:t>沈开祥，男，汉族，甘肃古浪人，党校大学文化程度，生于1955年3月，1977年1月加入中国共产党，1978年8月参加工作。现任凉州区人大常委会党组书记、主任。</w:t>
      </w:r>
    </w:p>
    <w:p>
      <w:r>
        <w:t>出生日期: 1955年3月</w:t>
      </w:r>
    </w:p>
    <w:p>
      <w:r>
        <w:t>政治面貌: 中共党员</w:t>
      </w:r>
    </w:p>
    <w:p>
      <w:r>
        <w:t>中文名: 沈开祥</w:t>
      </w:r>
    </w:p>
    <w:p>
      <w:r>
        <w:t>国    籍: 中国</w:t>
      </w:r>
    </w:p>
    <w:p>
      <w:r>
        <w:t>职    业: 教师</w:t>
      </w:r>
    </w:p>
    <w:p>
      <w:r>
        <w:t>民    族: 汉族</w:t>
      </w:r>
    </w:p>
    <w:p>
      <w:r>
        <w:t>简历：</w:t>
      </w:r>
      <w:r>
        <w:t>简历：</w:t>
        <w:br/>
      </w:r>
      <w:r>
        <w:t>1977.08--1978.08 　古浪县古浪公社工作</w:t>
        <w:br/>
      </w:r>
      <w:r>
        <w:t>1978.08--1980.09 　古浪县西山堡学校教师</w:t>
        <w:br/>
      </w:r>
      <w:r>
        <w:t>1980.10--1985.07 　古浪县委宣传部干部(期间：1983.09--1985.06西北师大政治系学习)</w:t>
        <w:br/>
      </w:r>
      <w:r>
        <w:t>1985.07--2002.10 　古浪县纪委副书记、县委办主任、宣传部长兼副县级报告员、县委常委、县纪委书记、县委副书记(期间：1996.09--1998.12中央党校经济管理专业大学毕业)</w:t>
        <w:br/>
      </w:r>
      <w:r>
        <w:t>2002.11--2005.02 　中共武威市凉州区委副书记</w:t>
        <w:br/>
      </w:r>
      <w:r>
        <w:t>2005.02--2006.10 　中共武威市凉州区委副书记、城东生态农业观光旅游区管委会主任</w:t>
        <w:br/>
      </w:r>
      <w:r>
        <w:t>2006.10--2006.12 　凉州区人大常委会党组书记</w:t>
        <w:br/>
      </w:r>
      <w:r>
        <w:t xml:space="preserve">2006.12-- 　 凉州区人大常委会主任[1] </w:t>
        <w:br/>
        <w:br/>
      </w:r>
    </w:p>
    <w:p>
      <w:pPr>
        <w:pStyle w:val="Heading3"/>
      </w:pPr>
      <w:r>
        <w:t>新疆  伊犁哈萨克自治州新源县</w:t>
      </w:r>
    </w:p>
    <w:p>
      <w:r>
        <w:rPr>
          <w:i/>
        </w:rPr>
        <w:t>努热木·斯玛依汗</w:t>
      </w:r>
    </w:p>
    <w:p>
      <w:r>
        <w:t>努热木·斯玛依汗，男，哈萨克族，1962年7月生，新疆特克斯人，1985年8月参加工作，1984年12月加入中国共产党，新疆八一农学院畜牧系畜牧专业毕业，大学学历。</w:t>
      </w:r>
    </w:p>
    <w:p>
      <w:r>
        <w:t>出生日期: 1962年7月</w:t>
      </w:r>
    </w:p>
    <w:p>
      <w:r>
        <w:t>信    仰: 共产主义</w:t>
      </w:r>
    </w:p>
    <w:p>
      <w:r>
        <w:t>中文名: 努热木·斯玛依汗</w:t>
      </w:r>
    </w:p>
    <w:p>
      <w:r>
        <w:t>出生地: 新疆特克斯</w:t>
      </w:r>
    </w:p>
    <w:p>
      <w:r>
        <w:t>毕业院校: 新疆八一农学院</w:t>
      </w:r>
    </w:p>
    <w:p>
      <w:r>
        <w:t>民    族: 哈萨克族</w:t>
      </w:r>
    </w:p>
    <w:p>
      <w:r>
        <w:t>简历：</w:t>
      </w:r>
      <w:r>
        <w:t>现任新疆维吾尔自治区纪委副书记。</w:t>
        <w:br/>
      </w:r>
      <w:r>
        <w:t>1980年09月——1985年08月，新疆八一农学院畜牧系畜牧专业学习；</w:t>
        <w:br/>
      </w:r>
      <w:r>
        <w:t>1985年08月——1987年06月，新疆维吾尔自治区察布查尔县委经济工作部干事；</w:t>
        <w:br/>
      </w:r>
      <w:r>
        <w:t>1987年06月——1992年12月，新疆维吾尔自治区伊犁州党委党校教师；</w:t>
        <w:br/>
      </w:r>
      <w:r>
        <w:t>1992年12月——1993年09月，新疆维吾尔自治区伊犁地委农办主任科员；</w:t>
        <w:br/>
      </w:r>
      <w:r>
        <w:t>1993年09月——1994年12月，新疆维吾尔自治区新源县县长助理；</w:t>
        <w:br/>
      </w:r>
      <w:r>
        <w:t>1994年12月——1998年05月，新疆维吾尔自治区伊犁地委农委副主任（其间：1995年9月——1996年7月，天津大学新疆班学习）；</w:t>
        <w:br/>
      </w:r>
      <w:r>
        <w:t>1998年05月——2001年04月，新疆维吾尔自治区伊犁地委组织部副部长（其间：2000年9月——2000年11月，新疆维吾尔自治区党委党校组织部长培训班学习）；</w:t>
        <w:br/>
      </w:r>
      <w:r>
        <w:t>2001年04月——2001年06月，新疆维吾尔自治区伊犁州党委组织部知识分子工作处处长；</w:t>
        <w:br/>
      </w:r>
      <w:r>
        <w:t>2001年06月——2002年11月，新疆维吾尔自治区伊犁州党委正县级组织员、组织部知识分子工作处处长；</w:t>
        <w:br/>
      </w:r>
      <w:r>
        <w:t>2002年11月——2007年03月，新疆维吾尔自治区新源县委副书记、县长（其间：2005年9月——2005年12月，国家行政学院中青年干部培训班学习）；</w:t>
        <w:br/>
      </w:r>
      <w:r>
        <w:t>2007年03月——2011年12月，新疆维吾尔自治区伊犁州纪委副书记（副厅长级）；</w:t>
        <w:br/>
      </w:r>
      <w:r>
        <w:t>2011年12月——2016年06月，新疆维吾尔自治区伊犁州党委常委（副厅长级）；</w:t>
        <w:br/>
      </w:r>
      <w:r>
        <w:t xml:space="preserve">2016年06月——现在，新疆维吾尔自治区纪委副书记。[1] </w:t>
        <w:br/>
        <w:br/>
      </w:r>
      <w:r>
        <w:t xml:space="preserve">2016年11月2日，中共新疆维吾尔自治区第九届纪律检查委员会第一次全体会议选举努热木·斯玛依汗（哈萨克族）为自治区纪委副书记。[2] </w:t>
        <w:br/>
        <w:br/>
      </w:r>
    </w:p>
    <w:p>
      <w:pPr>
        <w:pStyle w:val="Heading3"/>
      </w:pPr>
      <w:r>
        <w:t>江西省  宜春高安市</w:t>
      </w:r>
    </w:p>
    <w:p>
      <w:r>
        <w:rPr>
          <w:i/>
        </w:rPr>
        <w:t>陈晓平</w:t>
      </w:r>
    </w:p>
    <w:p>
      <w:r>
        <w:t>陈晓平，男，汉族，江西瑞昌人，1964年10月出生，1985年10月入党，1984年7月参加工作，在职研究生学历，副教授。江西大学化学系毕业。</w:t>
      </w:r>
    </w:p>
    <w:p>
      <w:r>
        <w:t>出生日期: 1964年10月</w:t>
      </w:r>
    </w:p>
    <w:p>
      <w:r>
        <w:t>国    籍: 中国</w:t>
      </w:r>
    </w:p>
    <w:p>
      <w:r>
        <w:t>中文名: 陈晓平</w:t>
      </w:r>
    </w:p>
    <w:p>
      <w:r>
        <w:t>出生地: 江西瑞昌</w:t>
      </w:r>
    </w:p>
    <w:p>
      <w:r>
        <w:t>简历：</w:t>
      </w:r>
      <w:r>
        <w:t>现任江西省旅游发展委员会副主任。</w:t>
        <w:br/>
      </w:r>
      <w:r>
        <w:t>1980.09－1984.07 江西大学化学系学习</w:t>
        <w:br/>
      </w:r>
      <w:r>
        <w:t>曾任宜春农专基础部教师、团委干部、团委副书记（1987年3月至1988年11月在美国俄克拉荷马市大学与江西师大联合举办的高教管理专业硕士研究生班学习，获硕士学位）；</w:t>
        <w:br/>
      </w:r>
      <w:r>
        <w:t>1993年5月任宜春农专团委书记；</w:t>
        <w:br/>
      </w:r>
      <w:r>
        <w:t>1997年2月任宜春农专宣传部长；</w:t>
        <w:br/>
      </w:r>
      <w:r>
        <w:t>2000年7月任宜春行署科委副主任；</w:t>
        <w:br/>
      </w:r>
      <w:r>
        <w:t>2000年10月任宜春市科委主任；</w:t>
        <w:br/>
      </w:r>
      <w:r>
        <w:t>2002年4月任高安市委副书记、市长（2003年9月至2003年11月全国市长培训班学习）；</w:t>
        <w:br/>
      </w:r>
      <w:r>
        <w:t>2006年3月任万载县委书记；</w:t>
        <w:br/>
      </w:r>
      <w:r>
        <w:t>2009年11月任宜春市委常委、万载县委书记；</w:t>
        <w:br/>
      </w:r>
      <w:r>
        <w:t>2011年5月任宜春市委常委；</w:t>
        <w:br/>
      </w:r>
      <w:r>
        <w:t>2011年8月任上饶市委常委；</w:t>
        <w:br/>
      </w:r>
      <w:r>
        <w:t xml:space="preserve">2014年7月任上饶市委常委、三清山风景名胜区党委书记；[1] </w:t>
        <w:br/>
        <w:br/>
      </w:r>
      <w:r>
        <w:t>2016年10月，任江西省旅游发展委员会副主任；</w:t>
        <w:br/>
      </w:r>
      <w:r>
        <w:t>2011年9月22日，中共上饶市第三届委员会第一次全体会议选举陈晓平为上饶市委常委。</w:t>
        <w:br/>
      </w:r>
      <w:r>
        <w:t xml:space="preserve">2016年10月，任命陈晓平为江西省旅游发展委员会副主任；[2] </w:t>
        <w:br/>
        <w:br/>
      </w:r>
    </w:p>
    <w:p>
      <w:pPr>
        <w:pStyle w:val="Heading3"/>
      </w:pPr>
      <w:r>
        <w:t>内蒙古  呼伦贝尔市满洲里市</w:t>
      </w:r>
    </w:p>
    <w:p>
      <w:r>
        <w:rPr>
          <w:i/>
        </w:rPr>
        <w:t>杜学军</w:t>
      </w:r>
    </w:p>
    <w:p>
      <w:r>
        <w:t>杜学军，男，蒙古族，1965年5月出生，内蒙古莫力达瓦旗人，研究生学历，博士学位，1988年6月加入中国共产党，1980年8月参加工作。</w:t>
      </w:r>
    </w:p>
    <w:p>
      <w:r>
        <w:t>出生日期: 1965年5月</w:t>
      </w:r>
    </w:p>
    <w:p>
      <w:r>
        <w:t>中文名: 杜学军</w:t>
      </w:r>
    </w:p>
    <w:p>
      <w:r>
        <w:t>出生地: 内蒙古莫力达瓦旗</w:t>
      </w:r>
    </w:p>
    <w:p>
      <w:r>
        <w:t>国    籍: 中国</w:t>
      </w:r>
    </w:p>
    <w:p>
      <w:r>
        <w:t>毕业院校: 中国石油大学</w:t>
      </w:r>
    </w:p>
    <w:p>
      <w:r>
        <w:t>民    族: 蒙古族</w:t>
      </w:r>
    </w:p>
    <w:p>
      <w:r>
        <w:t>简历：</w:t>
      </w:r>
      <w:r>
        <w:t>现任内蒙古自治区包头市委副书记，政府市长、党组书记。</w:t>
        <w:br/>
      </w:r>
      <w:r>
        <w:t>1980.08—1986.07，内蒙古自治区额尔古纳右旗物资公司财会部职员（其间：1983.07—1986.07，内蒙古广播电视大学经济系物资经济管理专业学习）。</w:t>
        <w:br/>
      </w:r>
      <w:r>
        <w:t>1986.07—1991.03，内蒙古自治区额尔古纳右旗经委企管干事、经济技术开发公司副经理、经济协作办公室副主任。</w:t>
        <w:br/>
      </w:r>
      <w:r>
        <w:t>1991.03—1993.12，内蒙古自治区额尔古纳右旗边贸公司副经理、边贸五公司经理。</w:t>
        <w:br/>
      </w:r>
      <w:r>
        <w:t>1993.12—1998.12，内蒙古自治区额尔古纳市副市长（其间：1994.09—1995.07，内蒙古党校中青班学习；1998.06—1998.08，北京石景山区八角街道办事处挂职任主任助理）。</w:t>
        <w:br/>
      </w:r>
      <w:r>
        <w:t>1998.12—2002.01，内蒙古自治区呼伦贝尔盟团委书记（其间：1999.05—2001.05，北方交通大学经济与工商管理学院研究生班工商管理专业学习）。</w:t>
        <w:br/>
      </w:r>
      <w:r>
        <w:t>2002.01—2006.02，内蒙古自治区陈巴尔虎旗旗委书记（其间：2004.03—2004.08，中央党校旗县委书记培训班学习）（1999.09—2002.07，中央党校在职研究生班政治学专业学习）</w:t>
        <w:br/>
      </w:r>
      <w:r>
        <w:t>2006.02—2006.10，内蒙古自治区陈巴尔虎旗旗委书记、人大常委会主任（2004.09—2006.07，中央党校在职研究生班法学理论专业学习）。</w:t>
        <w:br/>
      </w:r>
      <w:r>
        <w:t>2006.10—2007.01，内蒙古自治区呼伦贝尔市委常委、陈巴尔虎旗旗委书记、人大常委会主任。</w:t>
        <w:br/>
      </w:r>
      <w:r>
        <w:t>2007.01—2008.03，内蒙古自治区呼伦贝尔市委常委、秘书长。</w:t>
        <w:br/>
      </w:r>
      <w:r>
        <w:t>2008.03—2008.07，内蒙古自治区呼伦贝尔市委常委、秘书长，满洲里市委副书记、市长。</w:t>
        <w:br/>
      </w:r>
      <w:r>
        <w:t>2008.07—2011.08，内蒙古自治区满洲里市委副书记、市长（其间：2008.09—2010.07，清华大学经济管理学院高级工商管理专业学习，2010.07获高级工商管理硕士学位；2009.03—2009.09，国家质量技术监督检验检疫总局通关业务司挂职任副司长）。</w:t>
        <w:br/>
      </w:r>
      <w:r>
        <w:t>2011.08—2013.05， 内蒙古自治区兴安盟盟委副书记（2008.01—2011.10，内蒙古大学公共管理硕士专业进修班学习）。</w:t>
        <w:br/>
      </w:r>
      <w:r>
        <w:t>2013.05—2015.10， 内蒙古自治区兴安盟盟委副书记、盟长（2010.09—2013.06，中国石油大学马克思主义中国化研究专业学习，2013.06获法学博士学位）。</w:t>
        <w:br/>
      </w:r>
      <w:r>
        <w:t xml:space="preserve">2015.10—， 内蒙古自治区包头市委副书记，政府市长、党组书记。[1] </w:t>
        <w:br/>
        <w:br/>
      </w:r>
      <w:r>
        <w:t xml:space="preserve">中国共产党内蒙古自治区第十届委员会委员。[2] </w:t>
        <w:br/>
        <w:br/>
      </w:r>
      <w:r>
        <w:t xml:space="preserve">2016年10月15日，中国共产党包头市第十二届委员会第一次全体会议，杜学军当选市委副书记。[3] </w:t>
        <w:br/>
        <w:br/>
      </w:r>
    </w:p>
    <w:p>
      <w:pPr>
        <w:pStyle w:val="Heading3"/>
      </w:pPr>
      <w:r>
        <w:t>宁夏  吴忠市青铜峡市</w:t>
      </w:r>
    </w:p>
    <w:p>
      <w:r>
        <w:rPr>
          <w:i/>
        </w:rPr>
        <w:t>段振国</w:t>
      </w:r>
    </w:p>
    <w:p>
      <w:r>
        <w:t>段振国，男，1956年5月出生，汉族，宁夏吴忠人，1974年3月参加工作，1976年6月入党，研究生学历，高级政工师。</w:t>
      </w:r>
    </w:p>
    <w:p>
      <w:r>
        <w:t>出生日期: 1956年5月</w:t>
      </w:r>
    </w:p>
    <w:p>
      <w:r>
        <w:t>民    族: 汉族</w:t>
      </w:r>
    </w:p>
    <w:p>
      <w:r>
        <w:t>信    仰: 中共党员</w:t>
      </w:r>
    </w:p>
    <w:p>
      <w:r>
        <w:t>中文名: 段振国</w:t>
      </w:r>
    </w:p>
    <w:p>
      <w:r>
        <w:t>出生地: 宁夏吴忠</w:t>
      </w:r>
    </w:p>
    <w:p>
      <w:r>
        <w:t>简历：</w:t>
      </w:r>
      <w:r>
        <w:t xml:space="preserve">　　</w:t>
        <w:br/>
      </w:r>
      <w:r>
        <w:t>1974年3月至1977年2月，为吴忠县马家湖公社下乡知青 ；1977年2月至1980年1月，在北京大学经济系学习；</w:t>
        <w:br/>
      </w:r>
      <w:r>
        <w:t>1980年1月至1983年1月，在自治区经贸委工作；</w:t>
        <w:br/>
      </w:r>
      <w:r>
        <w:t>1983年1月至1986年1月，任自治区党校经济管理教研室教师；</w:t>
        <w:br/>
      </w:r>
      <w:r>
        <w:t>1986年1月至1988年8月，在黑龙江省委党校经济管理专业读研究生；</w:t>
        <w:br/>
      </w:r>
      <w:r>
        <w:t>1988年8月至1992年5月，在自治区党校任教；</w:t>
        <w:br/>
      </w:r>
      <w:r>
        <w:t>1992年5月至1994年2月，任自治区政府办公厅秘书五处主任科员；</w:t>
        <w:br/>
      </w:r>
      <w:r>
        <w:t>1994年2月至1998年4月，任自治区政府办公厅秘书五处副处长 ；</w:t>
        <w:br/>
      </w:r>
      <w:r>
        <w:t>1998年4月至1998年10月，任自治区政府办公厅秘书五处副处长（正处级）；</w:t>
        <w:br/>
      </w:r>
      <w:r>
        <w:t>1998年10月至1999年2月，任银南行署、吴忠市政府办公室副主任（正处级）；</w:t>
        <w:br/>
      </w:r>
      <w:r>
        <w:t>1999年2月至2001年2月，任青铜峡市委副书记（正处级）；　2001年2月至2003年2月，任青铜峡市委副书记、市长；</w:t>
        <w:br/>
      </w:r>
      <w:r>
        <w:t>2003年2月至2003年6月，任青铜峡市委书记、市长；</w:t>
        <w:br/>
      </w:r>
      <w:r>
        <w:t>2003年6月至2004年9月，任青铜峡市委书记；</w:t>
        <w:br/>
      </w:r>
      <w:r>
        <w:t>2004年9月至2004年10月，任中卫市委常委；</w:t>
        <w:br/>
      </w:r>
      <w:r>
        <w:t>2004年10月至2006年9月，中卫市委常委、市委宣传部部长；</w:t>
        <w:br/>
      </w:r>
      <w:r>
        <w:t>2006年9月至2006年12月，中卫市委常委、市委秘书长；</w:t>
        <w:br/>
      </w:r>
      <w:r>
        <w:t>2006年12月当选为中共中卫市第二届委员会常委。</w:t>
        <w:br/>
      </w:r>
      <w:r>
        <w:t>2010年1月任宁夏回族自治区党委老干部局副局长。</w:t>
        <w:br/>
      </w:r>
      <w:r>
        <w:t xml:space="preserve">2012年5月至2016年6月任自治区党委老干部局副局长（正厅级）。[1] </w:t>
        <w:br/>
        <w:br/>
      </w:r>
      <w:r>
        <w:t xml:space="preserve">2016年6月，免去段振国宁夏自治区党委老干部局副局长（正厅级），自治区离退休干部党工委副书记、委员职务，退休。[2] </w:t>
        <w:br/>
        <w:br/>
      </w:r>
    </w:p>
    <w:p>
      <w:pPr>
        <w:pStyle w:val="Heading3"/>
      </w:pPr>
      <w:r>
        <w:t>广东省  肇庆怀集县</w:t>
      </w:r>
    </w:p>
    <w:p>
      <w:r>
        <w:rPr>
          <w:i/>
        </w:rPr>
        <w:t>冯敏强</w:t>
      </w:r>
    </w:p>
    <w:p>
      <w:r>
        <w:t>冯敏强，男，汉族，1962年5月生，广东高州人，1981年7月参加工作，1986年12月加入中国共产党， 广东省委党校研究生学历。</w:t>
      </w:r>
    </w:p>
    <w:p>
      <w:r>
        <w:t>出生日期: 1962年5月</w:t>
      </w:r>
    </w:p>
    <w:p>
      <w:r>
        <w:t>民    族: 汉族</w:t>
      </w:r>
    </w:p>
    <w:p>
      <w:r>
        <w:t>信    仰: 共产主义</w:t>
      </w:r>
    </w:p>
    <w:p>
      <w:r>
        <w:t>中文名: 冯敏强</w:t>
      </w:r>
    </w:p>
    <w:p>
      <w:r>
        <w:t>毕业院校: 广东省委党校</w:t>
      </w:r>
    </w:p>
    <w:p>
      <w:r>
        <w:t>简历：</w:t>
      </w:r>
      <w:r>
        <w:t>现任广东省肇庆市人民政府副市长。</w:t>
        <w:br/>
      </w:r>
      <w:r>
        <w:t>1981.7—1990.9 广东省公安厅四处科员(期间1985.7—1986.9下派广州市天河区公安局挂职锻炼)</w:t>
        <w:br/>
      </w:r>
      <w:r>
        <w:t>1990.9—1993.12广东省公安厅四处副科长</w:t>
        <w:br/>
      </w:r>
      <w:r>
        <w:t>1993.12—1998.6 广东省公安厅四处科长</w:t>
        <w:br/>
      </w:r>
      <w:r>
        <w:t>1998.6—1999.10 广东省公安厅四处助理调研员</w:t>
        <w:br/>
      </w:r>
      <w:r>
        <w:t>1999.10—2003.4 中共肇庆市端州区委常委、政法委书记</w:t>
        <w:br/>
      </w:r>
      <w:r>
        <w:t>2003.4—2005.5 中共肇庆市端州区委副书记、纪委书记</w:t>
        <w:br/>
      </w:r>
      <w:r>
        <w:t>2005.5—2006.5 中共广东省怀集县委副书记、县长</w:t>
        <w:br/>
      </w:r>
      <w:r>
        <w:t>2006.5—2012.2 中共广东省怀集县委书记、县人大常委会主任；其中2008年9月至10月参加广东省第一期领导干部区域经济发展培训班（法国班）学习</w:t>
        <w:br/>
      </w:r>
      <w:r>
        <w:t xml:space="preserve">2012.2—2014.5 中共广东省高要市委书记、市人大常委会主任[1] </w:t>
        <w:br/>
        <w:br/>
      </w:r>
      <w:r>
        <w:t xml:space="preserve">2013.6—现在 广东省肇庆市人民政府副市长；其中，2013年6月至2014年5月兼任中共广东省高要市委书记、市人大常委会主任；2014年10月至11月参加省委组织部在德国举办的“工业现代化和结构转型升级”专题研讨班[2] </w:t>
        <w:br/>
        <w:br/>
      </w:r>
      <w:r>
        <w:t>分管人力资源和社会保障、食品药品监督管理、纲要实施、发展改革、统计、物价、粮食、重点项目工作。</w:t>
        <w:br/>
      </w:r>
      <w:r>
        <w:t xml:space="preserve">分管市发展改革局、市人力资源社会保障局、市统计局、市食品药品监管局、市公共资源交易中心、市规划纲要办、市粮食局。[1] </w:t>
        <w:br/>
        <w:br/>
      </w:r>
      <w:r>
        <w:t xml:space="preserve">联系国家统计局肇庆调查队。[2] </w:t>
        <w:br/>
        <w:br/>
      </w:r>
    </w:p>
    <w:p>
      <w:pPr>
        <w:pStyle w:val="Heading3"/>
      </w:pPr>
      <w:r>
        <w:t>江苏省  宿迁泗洪县</w:t>
      </w:r>
    </w:p>
    <w:p>
      <w:r>
        <w:rPr>
          <w:i/>
        </w:rPr>
        <w:t>冯岩</w:t>
      </w:r>
    </w:p>
    <w:p>
      <w:r>
        <w:t>冯岩，男，汉族，1965年1月出生，江苏宿迁人，党校研究生学历，1984年7月参加工作，1985年5月加入中国共产党。</w:t>
      </w:r>
    </w:p>
    <w:p>
      <w:r>
        <w:t>出生日期: 1965年1月</w:t>
      </w:r>
    </w:p>
    <w:p>
      <w:r>
        <w:t>中文名: 冯岩</w:t>
      </w:r>
    </w:p>
    <w:p>
      <w:r>
        <w:t>出生地: 江苏宿迁</w:t>
      </w:r>
    </w:p>
    <w:p>
      <w:r>
        <w:t>国    籍: 中国</w:t>
      </w:r>
    </w:p>
    <w:p>
      <w:r>
        <w:t>毕业院校: 江苏省委党校</w:t>
      </w:r>
    </w:p>
    <w:p>
      <w:r>
        <w:t>民    族: 汉族</w:t>
      </w:r>
    </w:p>
    <w:p>
      <w:r>
        <w:t>简历：</w:t>
      </w:r>
      <w:r>
        <w:t>现任江苏省宿迁市委常委、副市长、市政府党组成员。</w:t>
        <w:br/>
      </w:r>
      <w:r>
        <w:t>1980年09月入淮阴农校农学专业学习；</w:t>
        <w:br/>
      </w:r>
      <w:r>
        <w:t>1984年07月毕业参加工作，先后任宿迁县黄墩乡农技站技术员、站长；</w:t>
        <w:br/>
      </w:r>
      <w:r>
        <w:t>1987年07月任宿迁县黄墩乡党委宣传委员、组织委员（其间：1985年09月至1988年07月，江苏省委党校行政管理专业本科班学习）；</w:t>
        <w:br/>
      </w:r>
      <w:r>
        <w:t>1988年12月任县级宿迁市黄墩乡党委组织委员（副科级）；</w:t>
        <w:br/>
      </w:r>
      <w:r>
        <w:t>1990年12月任县级宿迁市黄墩乡副乡长；</w:t>
        <w:br/>
      </w:r>
      <w:r>
        <w:t>1992年12月任县级宿迁市黄墩乡党委副书记、乡长；</w:t>
        <w:br/>
      </w:r>
      <w:r>
        <w:t>1994年02月任县级宿迁市井头乡党委副书记、乡长；</w:t>
        <w:br/>
      </w:r>
      <w:r>
        <w:t>1995年04月任县级宿迁市侍岭乡党委副书记、乡长；</w:t>
        <w:br/>
      </w:r>
      <w:r>
        <w:t>1995年12月任县级宿迁市侍岭乡党委书记（其间：1996年09月至1997年01月，江苏省委党校青干班学习）；</w:t>
        <w:br/>
      </w:r>
      <w:r>
        <w:t>1997年02月任宿城区委常委、宣传部部长；</w:t>
        <w:br/>
      </w:r>
      <w:r>
        <w:t>1999年01月任宿城区委副书记、宣传部部长、政法委书记（其间：1997年09月至1999年07月，东南大学科技哲学专业研究生课程进修班学习，1999年10月至1999年12月，江苏省第10期县处级干部培训班学习）；</w:t>
        <w:br/>
      </w:r>
      <w:r>
        <w:t>2000年02月任泗阳县委副书记、组织部部长；</w:t>
        <w:br/>
      </w:r>
      <w:r>
        <w:t>2002年01月任泗洪县委副书记、县长（其间：2001年09月至2002年12月，江苏省委党校政治经济学专业在职研究生班学习，2004年07月至2004年09月，参加江苏省第1期高级人才公共管理培训班学习）；</w:t>
        <w:br/>
      </w:r>
      <w:r>
        <w:t>2004年12月任泗洪县委书记；</w:t>
        <w:br/>
      </w:r>
      <w:r>
        <w:t>2005年01月任泗洪县委书记、县人大常委会主任（其间：2008年03月中央党校县委书记进修班学习）；</w:t>
        <w:br/>
      </w:r>
      <w:r>
        <w:t>2009年12月任泗洪县委书记、县人大常委会主任（副市级）；</w:t>
        <w:br/>
      </w:r>
      <w:r>
        <w:t>2011年01月任泗洪县委书记（副市级）；</w:t>
        <w:br/>
      </w:r>
      <w:r>
        <w:t>2011年06月任宿迁市副市长、市政府党组成员；</w:t>
        <w:br/>
      </w:r>
      <w:r>
        <w:t xml:space="preserve">2016年09月任宿迁市委常委、副市长、市政府党组成员。[1] </w:t>
        <w:br/>
        <w:br/>
      </w:r>
      <w:r>
        <w:t xml:space="preserve">江苏省十一次党代会代表，江苏省十届人大代表。[2] </w:t>
        <w:br/>
        <w:br/>
      </w:r>
      <w:r>
        <w:t xml:space="preserve">2016年9月30日，中共宿迁市第五届委员会第一次全会选举冯岩为市委常委。[3] </w:t>
        <w:br/>
        <w:br/>
      </w:r>
    </w:p>
    <w:p>
      <w:pPr>
        <w:pStyle w:val="Heading3"/>
      </w:pPr>
      <w:r>
        <w:t>广东省  韶关乐昌市</w:t>
      </w:r>
    </w:p>
    <w:p>
      <w:r>
        <w:rPr>
          <w:i/>
        </w:rPr>
        <w:t>陈俊林</w:t>
      </w:r>
    </w:p>
    <w:p>
      <w:r>
        <w:t>陈俊林，男，汉族，1974年8月出生，安徽桐城人。1996年6月中南工业大学毕业，工程硕士学位。1996年5月加入中国共产党，1996年7月参加工作。</w:t>
      </w:r>
    </w:p>
    <w:p>
      <w:r>
        <w:t>出生日期: 1974年8月</w:t>
      </w:r>
    </w:p>
    <w:p>
      <w:r>
        <w:t>中文名: 陈俊林</w:t>
      </w:r>
    </w:p>
    <w:p>
      <w:r>
        <w:t>出生地: 安徽桐城</w:t>
      </w:r>
    </w:p>
    <w:p>
      <w:r>
        <w:t>国    籍: 中国</w:t>
      </w:r>
    </w:p>
    <w:p>
      <w:r>
        <w:t>毕业院校: 中南工业大学</w:t>
      </w:r>
    </w:p>
    <w:p>
      <w:r>
        <w:t>民    族: 汉族</w:t>
      </w:r>
    </w:p>
    <w:p>
      <w:r>
        <w:t>简历：</w:t>
      </w:r>
      <w:r>
        <w:t xml:space="preserve">现任广东省揭阳市委常委、组织部部长。[1] </w:t>
        <w:br/>
        <w:br/>
      </w:r>
      <w:r>
        <w:t>1992年9月-—1996年6月中南工业大学机械系冶金机械专业学习；</w:t>
        <w:br/>
      </w:r>
      <w:r>
        <w:t>1996年6月—1998年3月 韶关冶炼厂精馏分厂技术员、助理工程师；</w:t>
        <w:br/>
      </w:r>
      <w:r>
        <w:t>1998年3月—1999年3月 韶关冶炼厂精馏分厂副厂长（副科级）；</w:t>
        <w:br/>
      </w:r>
      <w:r>
        <w:t>1999年3月—2003年3月 韶关冶炼厂精馏分厂副厂长、党总支委员、工程师（正科级）（期间：1998年3月-2000年4月 兼任分厂团总支书记）；</w:t>
        <w:br/>
      </w:r>
      <w:r>
        <w:t>2003年3月—2005年12月 共青团韶关市委副书记、党组成员（期间：2005年9月-2005年12月广东省委党校中青二班学习）；</w:t>
        <w:br/>
      </w:r>
      <w:r>
        <w:t>2005年12月2007年3月 共青团韶关市委书记、党组书记；</w:t>
        <w:br/>
      </w:r>
      <w:r>
        <w:t>2007年3月—2009年6月 韶关乐昌市委副书记（正处级）（期间：2000年9月-2008年12月中南大学机械工程专业学习，获工程硕士学位）；</w:t>
        <w:br/>
      </w:r>
      <w:r>
        <w:t>2009年6月—2012年2月 韶关乐昌市委副书记、市长；</w:t>
        <w:br/>
      </w:r>
      <w:r>
        <w:t>2012年2月—2012年3月 韶关新丰县委书记（期间：201年12月-2012年3月 挂任韶关市委书记助理）；</w:t>
        <w:br/>
      </w:r>
      <w:r>
        <w:t>2012年3月—2015年10月 韶关新丰县委书记、县人大主任；</w:t>
        <w:br/>
      </w:r>
      <w:r>
        <w:t xml:space="preserve">2015年10月 起任揭阳市委常委、组织部部长。[1] </w:t>
        <w:br/>
        <w:br/>
      </w:r>
      <w:r>
        <w:t xml:space="preserve">2015年6月 荣获全国优秀县委书记称号。[2] </w:t>
        <w:br/>
        <w:br/>
      </w:r>
    </w:p>
    <w:p>
      <w:pPr>
        <w:pStyle w:val="Heading3"/>
      </w:pPr>
      <w:r>
        <w:t>甘肃  临夏回族自治州临夏县</w:t>
      </w:r>
    </w:p>
    <w:p>
      <w:r>
        <w:rPr>
          <w:i/>
        </w:rPr>
        <w:t>马正业</w:t>
      </w:r>
    </w:p>
    <w:p>
      <w:r>
        <w:t>马正业，男，回族，甘肃省张家川县人，1963年11月出生，1986年7月参加工作，1984年5月加入中国共产党，研究生学历。现任中共临夏县委副书记、县人民政府县长。</w:t>
      </w:r>
    </w:p>
    <w:p>
      <w:r>
        <w:t>民    族: 回</w:t>
      </w:r>
    </w:p>
    <w:p>
      <w:r>
        <w:t>国    籍: 中国</w:t>
      </w:r>
    </w:p>
    <w:p>
      <w:r>
        <w:t>中文名: 马正业</w:t>
      </w:r>
    </w:p>
    <w:p>
      <w:r>
        <w:t>出生地: 甘肃省张家川县</w:t>
      </w:r>
    </w:p>
    <w:p>
      <w:r>
        <w:t>简历：</w:t>
      </w:r>
      <w:r>
        <w:t>1986年7月至1989年1月先后在张家川县委宣传部、县委报道组工作；</w:t>
        <w:br/>
      </w:r>
      <w:r>
        <w:t>1989年1月至1992年4月任张家川县闫家乡党委副书记；</w:t>
        <w:br/>
      </w:r>
      <w:r>
        <w:t>1992年5至1993年9月任张家川县委办公室副科级秘书；</w:t>
        <w:br/>
      </w:r>
      <w:r>
        <w:t>1993年10至1995年1月任张家川县团委书记；</w:t>
        <w:br/>
      </w:r>
      <w:r>
        <w:t>1995年1月至1999年12月任张家川县张川镇镇长、党委书记；</w:t>
        <w:br/>
      </w:r>
      <w:r>
        <w:t>2000年1月至2002年11月任张家川县委常委、组织部长；</w:t>
        <w:br/>
      </w:r>
      <w:r>
        <w:t>2002年11月至2003年12月任张家川县副县长；</w:t>
        <w:br/>
      </w:r>
      <w:r>
        <w:t>2003年12月至2006年4月任张家川县委副书记；</w:t>
        <w:br/>
      </w:r>
      <w:r>
        <w:t>2006年4月至2006年9月任张家川县委常委、副县长；</w:t>
        <w:br/>
      </w:r>
      <w:r>
        <w:t>2006年9月至2009年12月任张家川县县委副书记；</w:t>
        <w:br/>
      </w:r>
      <w:r>
        <w:t xml:space="preserve">2010年1月至今任中共临夏县委副书记、县人民政府县长。 [1] </w:t>
        <w:br/>
        <w:br/>
      </w:r>
      <w:r>
        <w:br/>
        <w:br/>
        <w:br/>
        <w:br/>
        <w:br/>
        <w:t>马正业</w:t>
        <w:br/>
        <w:br/>
        <w:br/>
      </w:r>
    </w:p>
    <w:p>
      <w:pPr>
        <w:pStyle w:val="Heading3"/>
      </w:pPr>
      <w:r>
        <w:t>内蒙古  阿拉善盟阿拉善左旗</w:t>
      </w:r>
    </w:p>
    <w:p>
      <w:r>
        <w:rPr>
          <w:i/>
        </w:rPr>
        <w:t>张宽治</w:t>
      </w:r>
    </w:p>
    <w:p>
      <w:r>
        <w:t>张宽治，男，汉族，1960年2月出生，原籍内蒙古杭锦后旗。1979年参加工作，中共党员，研究生学历。</w:t>
      </w:r>
    </w:p>
    <w:p>
      <w:r>
        <w:t>出生日期: 1960年2月</w:t>
      </w:r>
    </w:p>
    <w:p>
      <w:r>
        <w:t>民    族: 汉族</w:t>
      </w:r>
    </w:p>
    <w:p>
      <w:r>
        <w:t>中文名: 张宽治</w:t>
      </w:r>
    </w:p>
    <w:p>
      <w:r>
        <w:t>出生地: None</w:t>
      </w:r>
    </w:p>
    <w:p>
      <w:r>
        <w:t>国    籍: 中国</w:t>
      </w:r>
    </w:p>
    <w:p>
      <w:r>
        <w:t>性    别: 男</w:t>
      </w:r>
    </w:p>
    <w:p>
      <w:r>
        <w:t>简历：</w:t>
      </w:r>
      <w:r>
        <w:t>2014年9月24日当选内蒙古自治区总工会副主席。</w:t>
        <w:br/>
      </w:r>
      <w:r>
        <w:t>1979年10月—1985年08月 阿拉善右旗公路段工作；</w:t>
        <w:br/>
      </w:r>
      <w:r>
        <w:t>1985年08月—1988年07月 阿盟电大新闻专业学习；</w:t>
        <w:br/>
      </w:r>
      <w:r>
        <w:t>1988年07月—1990年06月 阿盟公路段干事,党委秘书；</w:t>
        <w:br/>
      </w:r>
      <w:r>
        <w:t>1990年06月—1996年12月 阿盟党委组织部科员,副主任科员,办公室副主任,干部科科长；</w:t>
        <w:br/>
      </w:r>
      <w:r>
        <w:t>1996年12月—1998年09月 阿盟公路管理局党委书记,局长(副处)；</w:t>
        <w:br/>
      </w:r>
      <w:r>
        <w:t>1998年09月—2000年05月 阿盟城乡建设环境保护局局长,党组书记；</w:t>
        <w:br/>
      </w:r>
      <w:r>
        <w:t>2000年05月—2002年01月 阿盟阿左旗旗委副书记,代旗长,旗长；</w:t>
        <w:br/>
      </w:r>
      <w:r>
        <w:t>2002年01月—2004年10月 阿盟阿左旗旗委书记；</w:t>
        <w:br/>
      </w:r>
      <w:r>
        <w:t>2004年10月—2005年12月 阿盟盟委委员,秘书长,阿左旗旗委书记；</w:t>
        <w:br/>
      </w:r>
      <w:r>
        <w:t>2005年12月—2007年01月 阿盟盟委委员,秘书长；</w:t>
        <w:br/>
      </w:r>
      <w:r>
        <w:t>2005年12月—2007年01月 阿盟盟委委员,秘书长；</w:t>
        <w:br/>
      </w:r>
      <w:r>
        <w:t>2007年01月—2014年09月　锡盟行署副盟长；</w:t>
        <w:br/>
      </w:r>
      <w:r>
        <w:t>2014年09月— 内蒙古自治区总工会副主席。</w:t>
        <w:br/>
      </w:r>
      <w:r>
        <w:t xml:space="preserve">2014年9月24日下午，内蒙古自治区总工会十届一次全委会选举产生新一届领导机构，自治区人大常委会副主任呼尔查当选自治区总工会第十届委员会主席，崔明龙、张宽治、姜言文、皇甫军、王丽红当选自治区总工会第十届委员会副主席，苏日娜当选自治区总工会第十届经费审查委员会主任。[1] </w:t>
        <w:br/>
        <w:br/>
      </w:r>
    </w:p>
    <w:p>
      <w:pPr>
        <w:pStyle w:val="Heading3"/>
      </w:pPr>
      <w:r>
        <w:t>河北  邢台邢台县</w:t>
      </w:r>
    </w:p>
    <w:p>
      <w:r>
        <w:rPr>
          <w:i/>
        </w:rPr>
        <w:t>宋洪修</w:t>
      </w:r>
    </w:p>
    <w:p>
      <w:r>
        <w:t>宋洪修，男，现任河北省邢台市邢台县委书记。</w:t>
      </w:r>
    </w:p>
    <w:p>
      <w:r>
        <w:t>性    别: 男</w:t>
      </w:r>
    </w:p>
    <w:p>
      <w:r>
        <w:t>国    籍: 中国</w:t>
      </w:r>
    </w:p>
    <w:p>
      <w:r>
        <w:t>中文名: 宋洪修</w:t>
      </w:r>
    </w:p>
    <w:p>
      <w:r>
        <w:t>简历：</w:t>
      </w:r>
      <w:r>
        <w:t xml:space="preserve">宋洪修，男，现任河北省邢台市邢台县委书记。[1] </w:t>
        <w:br/>
        <w:br/>
      </w:r>
    </w:p>
    <w:p>
      <w:pPr>
        <w:pStyle w:val="Heading3"/>
      </w:pPr>
      <w:r>
        <w:t>安徽省  合肥肥东县</w:t>
      </w:r>
    </w:p>
    <w:p>
      <w:r>
        <w:rPr>
          <w:i/>
        </w:rPr>
        <w:t>路军</w:t>
      </w:r>
    </w:p>
    <w:p>
      <w:r>
        <w:t>路军，男，汉族，1967年2月出生，安徽安庆人，大学学历，工学学士，1988年6月加入中国共产党，1988年7月参加工作。</w:t>
      </w:r>
    </w:p>
    <w:p>
      <w:r>
        <w:t>出生日期: 1967年2月</w:t>
      </w:r>
    </w:p>
    <w:p>
      <w:r>
        <w:t>中文名: 路军</w:t>
      </w:r>
    </w:p>
    <w:p>
      <w:r>
        <w:t>出生地: 安徽安庆</w:t>
      </w:r>
    </w:p>
    <w:p>
      <w:r>
        <w:t>国    籍: 中国</w:t>
      </w:r>
    </w:p>
    <w:p>
      <w:r>
        <w:t>毕业院校: 安徽工学院</w:t>
      </w:r>
    </w:p>
    <w:p>
      <w:r>
        <w:t>民    族: 汉族</w:t>
      </w:r>
    </w:p>
    <w:p>
      <w:r>
        <w:t>简历：</w:t>
      </w:r>
      <w:r>
        <w:t>现任瑶海区委书记。</w:t>
        <w:br/>
      </w:r>
      <w:r>
        <w:t>1984年09月至1988年07月在安徽工学院工业电气自动化专业学习；</w:t>
        <w:br/>
      </w:r>
      <w:r>
        <w:t>1988年07月至1997年07月在合肥市外经贸委工作；</w:t>
        <w:br/>
      </w:r>
      <w:r>
        <w:t>1997年07月至2001年01月任合肥市外经贸委外经处副处长；</w:t>
        <w:br/>
      </w:r>
      <w:r>
        <w:t>2001年01月至2002年03月任合肥市外经贸委副主任、党委委员；</w:t>
        <w:br/>
      </w:r>
      <w:r>
        <w:t>2002年03月至2005年12月任合肥市招商局副局长、党组成员；</w:t>
        <w:br/>
      </w:r>
      <w:r>
        <w:t>2005年12月至2007年05月任肥东县委常委、龙岗综合经济开发区管委会主任、新城开发区管委会主任、党工委书记；</w:t>
        <w:br/>
      </w:r>
      <w:r>
        <w:t>2007年05月至2009年07月任合肥市环境保护局局长、党组书记；</w:t>
        <w:br/>
      </w:r>
      <w:r>
        <w:t>2009年07月任肥东县委副书记，肥东县人民政府副县长、代理县长；</w:t>
        <w:br/>
      </w:r>
      <w:r>
        <w:t>2010年01月任肥东县委副书记、县人民政府县长；</w:t>
        <w:br/>
      </w:r>
      <w:r>
        <w:t xml:space="preserve">2015年07月任合肥市瑶海区委委员、常委、书记。[1] </w:t>
        <w:br/>
        <w:br/>
      </w:r>
      <w:r>
        <w:t xml:space="preserve">2015年7月10日，肥东县全县领导干部大会召开。宣布市委关于肥东县政府主要负责同志人事调整的决定。市委决定：路军同志任中共合肥市瑶海区委委员、常委、书记，免去其中共肥东县委副书记、常委、委员，肥东县人民政府县长职务。[2] </w:t>
        <w:br/>
        <w:br/>
      </w:r>
      <w:r>
        <w:t xml:space="preserve">主持区委全面工作。[3] </w:t>
        <w:br/>
        <w:br/>
      </w:r>
    </w:p>
    <w:p>
      <w:pPr>
        <w:pStyle w:val="Heading3"/>
      </w:pPr>
      <w:r>
        <w:t>河南省  漯河源汇区</w:t>
      </w:r>
    </w:p>
    <w:p>
      <w:r>
        <w:rPr>
          <w:i/>
        </w:rPr>
        <w:t>郭永昌</w:t>
      </w:r>
    </w:p>
    <w:p>
      <w:r>
        <w:t>郭永昌，男，1963年4月出生，西南政法大学79级校友，系信阳市选区选举的省十一届人大代表。1983年7月参加工作，历任漯河市司法局副局长、市外贸局局长，1997年7月任漯河市源汇区区长，2001年4月任漯河市源汇区委书记，2004年4月任信阳市委常委、固始县委书记，2008年2月至2009年任河南省人大常委会委员、省人大法制委员会副主任委员，于2009年5月被双规。</w:t>
      </w:r>
    </w:p>
    <w:p>
      <w:r>
        <w:t>出生日期: 1963年4月出生</w:t>
      </w:r>
    </w:p>
    <w:p>
      <w:r>
        <w:t>中文名: 郭永昌</w:t>
      </w:r>
    </w:p>
    <w:p>
      <w:r>
        <w:t>出生地: 中国</w:t>
      </w:r>
    </w:p>
    <w:p>
      <w:r>
        <w:t>国    籍: 中国</w:t>
      </w:r>
    </w:p>
    <w:p>
      <w:r>
        <w:t>职    业: 固始县委书记</w:t>
      </w:r>
    </w:p>
    <w:p>
      <w:r>
        <w:t>主要成就: 固始县委书记</w:t>
      </w:r>
    </w:p>
    <w:p>
      <w:r>
        <w:t>简历：</w:t>
      </w:r>
      <w:r>
        <w:t>郭永昌，2004年4月任信阳市委常委、固始县委书记，2008年2月任河南省人大常委会委员、省人大法制委员会副主任委员。2009年7月20日，省人民检察院将郭永昌案指定周口市人民检察院管</w:t>
        <w:br/>
        <w:br/>
        <w:br/>
        <w:br/>
        <w:t>辖。经初查，郭永昌在任漯河市源汇区区长、区委书记期间，利用职务上的便利，收受他人贿赂共计人民币74．7万元，美金1万元，为他人谋取利益。7月25日，信阳市第三届人民代表大会常务委员会第十七次会议依法作出接受郭永昌辞去河南省第十一届人民代表大会代表职务的决议。</w:t>
        <w:br/>
      </w:r>
      <w:r>
        <w:t>2004年4月6日，原任河南漯河市汇源区区委书记的郭永昌调任中共信阳市委常委兼固始县委书记。自从郭永昌担任县委书记以来，开始实施其新政。短短几年内，固始拉起了中等城市的框架，城区面积扩大了4倍，道路开阔，高楼林立，一派发达地区景象。</w:t>
        <w:br/>
      </w:r>
      <w:r>
        <w:t>2004年以来，固始县累计投资6亿多元，先后建成踏月寺商城、集美建材大市场、固始商品市场、农副土特产大市场、粮油批发大市场、农机大市场等12个较大规模的市场，建筑总面积24万平方米，入驻商户1600多家，年交易额达17亿元。但如今很多招牌锈蚀斑斑，部分市场经营惨淡。</w:t>
        <w:br/>
      </w:r>
      <w:r>
        <w:t>从2004年开始，固始县就搞了“创业奖”和“奉献奖”：固始人发财后，报效家乡的创业者，每年评选20位，把获奖者的巨幅照片挂在县城主要街道上，这就是“把创业者高高举过头顶”。通过这一举措，在一年之内为固始县带回来了300多家企业，投资几十亿元。</w:t>
        <w:br/>
      </w:r>
      <w:r>
        <w:t>2005年，固始县城市建设一共投资12亿元，政府仅投资1亿元，其他全部是民间资金。</w:t>
        <w:br/>
      </w:r>
      <w:r>
        <w:t>2006年，固始获得了“全国社会主义新农村建设示范县”称号，河南省委、省政府将之定为建设社会主义新农村试点县。</w:t>
        <w:br/>
      </w:r>
      <w:r>
        <w:t>在这个有着160万人口的大县，曾经是告状、闹事、刑事案件的多发县，而现在刑事和治安案件发案率在全省最低，全县公安警力占人口的比例在全国最低，群众集体越级人访、信访率全省最低的县之一，连续多年被河南省委、省政府评为信访工作先进县。</w:t>
        <w:br/>
      </w:r>
      <w:r>
        <w:t>2008年春天，郭永昌下令刚刚民办不久、升学率一般的永和高中兼并国有的、多次获信阳市高考成绩第一名的省级示范学校慈济高中，引起轩然大波。2003年8月，固始县出台鼓励民间资本参与办学的政策，投资超过5000万元以上的学校，教师工资由县财政拨付。这项政策一出，固始县出现多所民办中学，其中就包括“打工青年”王刚所办的永和高中。但是，这个决定遭到了固始县干部、慈济高中教师和社会上大多数人的反对。</w:t>
        <w:br/>
      </w:r>
      <w:r>
        <w:t>由于阻力太大，永和、慈济最终也未能合并，郭永昌在固始的威信大跌，而且这件事导致固始的干部、教师不断向上告状，毁了郭永昌的新政进程。2008年春节前，郭永昌黯然离开固始，到河南省人大工作，任省人大常委会委员兼法制委员会副主任委员、省人大代表，后又调至国家信访局，2009年因经济问题被中纪委“双规”。 2009年8月3日，河南省人大常委会发布公告：因涉嫌刑事犯罪，终止郭永昌的省人大代表，并同时终止其省人大常委会委员兼法制委员会副主任委员职务。</w:t>
        <w:br/>
      </w:r>
    </w:p>
    <w:p>
      <w:pPr>
        <w:pStyle w:val="Heading3"/>
      </w:pPr>
      <w:r>
        <w:t>新疆  喀什地区疏附县</w:t>
      </w:r>
    </w:p>
    <w:p>
      <w:r>
        <w:rPr>
          <w:i/>
        </w:rPr>
        <w:t>吐尔逊托乎提</w:t>
      </w:r>
    </w:p>
    <w:p>
      <w:r>
        <w:t>吐尔逊托乎提（1927~1945），新疆维吾尔自治区伊宁市人，战士。1945年9月因战牺牲于乌苏县。</w:t>
      </w:r>
    </w:p>
    <w:p>
      <w:r>
        <w:t>简历：</w:t>
      </w:r>
      <w:r>
        <w:t>吐尔逊托乎提</w:t>
        <w:br/>
      </w:r>
      <w:r>
        <w:t>基本信息</w:t>
        <w:br/>
      </w:r>
      <w:r>
        <w:t>性别：男</w:t>
        <w:br/>
      </w:r>
      <w:r>
        <w:t>籍贯：新疆维吾尔自治区伊宁市</w:t>
        <w:br/>
      </w:r>
      <w:r>
        <w:t>政治面貌：不详</w:t>
        <w:br/>
      </w:r>
      <w:r>
        <w:t>出生日期：1927</w:t>
        <w:br/>
      </w:r>
      <w:r>
        <w:t>生前情况</w:t>
        <w:br/>
      </w:r>
      <w:r>
        <w:t>生前部队：</w:t>
        <w:br/>
      </w:r>
      <w:r>
        <w:t>生前职位：战士</w:t>
        <w:br/>
      </w:r>
      <w:r>
        <w:t>立功情况：</w:t>
        <w:br/>
      </w:r>
      <w:r>
        <w:t>牺牲情况</w:t>
        <w:br/>
      </w:r>
      <w:r>
        <w:t>牺牲时间：1945-9</w:t>
        <w:br/>
      </w:r>
      <w:r>
        <w:t>牺牲战役：因战牺牲</w:t>
        <w:br/>
      </w:r>
      <w:r>
        <w:t>牺牲地点：乌苏县</w:t>
        <w:br/>
      </w:r>
      <w:r>
        <w:t xml:space="preserve">安葬地：[1] </w:t>
        <w:br/>
        <w:br/>
      </w:r>
    </w:p>
    <w:p>
      <w:pPr>
        <w:pStyle w:val="Heading3"/>
      </w:pPr>
      <w:r>
        <w:t>湖南省  张家界永定区</w:t>
      </w:r>
    </w:p>
    <w:p>
      <w:r>
        <w:rPr>
          <w:i/>
        </w:rPr>
        <w:t>陈雪楚</w:t>
      </w:r>
    </w:p>
    <w:p>
      <w:r>
        <w:t>陈雪楚，男，汉族，1974年1月生，湖南衡阳市衡南县人，中共党员，1996年7月参加工作，大学文化。历任共青团湖南省委党组书记、共青团湖南省第十四届委员会书记。</w:t>
      </w:r>
    </w:p>
    <w:p>
      <w:r>
        <w:t>出生日期: 1974年1月</w:t>
      </w:r>
    </w:p>
    <w:p>
      <w:r>
        <w:t>毕业院校: 北京大学</w:t>
      </w:r>
    </w:p>
    <w:p>
      <w:r>
        <w:t>中文名: 陈雪楚</w:t>
      </w:r>
    </w:p>
    <w:p>
      <w:r>
        <w:t>出生地: None</w:t>
      </w:r>
    </w:p>
    <w:p>
      <w:r>
        <w:t>国    籍: None</w:t>
      </w:r>
    </w:p>
    <w:p>
      <w:r>
        <w:t>职    业: 国家公务员</w:t>
      </w:r>
    </w:p>
    <w:p>
      <w:r>
        <w:t>外文名: Chen Xuechu</w:t>
      </w:r>
    </w:p>
    <w:p>
      <w:r>
        <w:t>主要成就: None</w:t>
      </w:r>
    </w:p>
    <w:p>
      <w:r>
        <w:t>民    族: 汉族</w:t>
      </w:r>
    </w:p>
    <w:p>
      <w:r>
        <w:t>简历：</w:t>
      </w:r>
      <w:r>
        <w:t xml:space="preserve">现任湖南省人民政府法制办公室党组书记、主任。[1] </w:t>
        <w:br/>
        <w:br/>
      </w:r>
      <w:r>
        <w:t>1974年1月，出生于衡阳市衡南县。</w:t>
        <w:br/>
      </w:r>
      <w:r>
        <w:br/>
        <w:br/>
        <w:br/>
        <w:br/>
        <w:t>1991年07月，考入北京大学社会学系。</w:t>
        <w:br/>
      </w:r>
      <w:r>
        <w:t xml:space="preserve">1991.09——1992.07，中国人民解放军石家庄陆军学院军训；[2] </w:t>
        <w:br/>
        <w:br/>
      </w:r>
      <w:r>
        <w:t xml:space="preserve">1992.09——1996.07，北京大学社会学系社会学专业学习，获法学学士学位；[2] </w:t>
        <w:br/>
        <w:br/>
      </w:r>
      <w:r>
        <w:t xml:space="preserve">1996.07——2003.07，湖南省政协办公厅科员、副主任科员、主任科员、副处长；[2] </w:t>
        <w:br/>
        <w:br/>
      </w:r>
      <w:r>
        <w:t xml:space="preserve">2003.06——2004.09，湖南省张家界市委副秘书长；[2] </w:t>
        <w:br/>
        <w:br/>
      </w:r>
      <w:r>
        <w:t xml:space="preserve">2004.09——2005.04，湖南省张家界市委副秘书长、张家界市永定区区委副书记（挂职）、张家界科技工业园管委会党委书记；[2] </w:t>
        <w:br/>
        <w:br/>
      </w:r>
      <w:r>
        <w:t xml:space="preserve">2005.04——2005.12，湖南省张家界市永定区委副书记，张家界科技工业园党委书记、管委会主任；[2] </w:t>
        <w:br/>
        <w:br/>
      </w:r>
      <w:r>
        <w:t xml:space="preserve">2006.01——2007.01，湖南省张家界市永定区区委副书记、区长、党组书记；[2] </w:t>
        <w:br/>
        <w:br/>
        <w:br/>
        <w:br/>
        <w:br/>
        <w:br/>
      </w:r>
      <w:r>
        <w:t xml:space="preserve">2007.01——2012.02，共青团湖南省委副书记、党组成员，省青联副主席[3] </w:t>
        <w:br/>
        <w:t>；</w:t>
        <w:br/>
      </w:r>
      <w:r>
        <w:t xml:space="preserve">2012.03—— 2013.04， 共青团湖南省委党组书记[4] </w:t>
        <w:br/>
        <w:t>、共青团湖南省第十四届委员会书记。</w:t>
        <w:br/>
      </w:r>
      <w:r>
        <w:t xml:space="preserve">2013.04——湖南省政府法制办党组书记、主任。[1] </w:t>
        <w:br/>
        <w:br/>
      </w:r>
      <w:r>
        <w:t>中国共产党湖南省第十一届委员会委员</w:t>
        <w:br/>
      </w:r>
      <w:r>
        <w:t xml:space="preserve">2013年7月19日，湖南省政府法制办召开了深入开展党的群众路线教育实践活动动员大会。省政府法制办党组书记、主任陈雪楚主持会议并作动员报告[6] </w:t>
        <w:br/>
        <w:t>。</w:t>
        <w:br/>
      </w:r>
      <w:r>
        <w:t xml:space="preserve">013年28月29日，湖南省政府法制办召开全省仲裁工作座谈会[7] </w:t>
        <w:br/>
        <w:t>，传达国务院法制办召开的省级政府法制机构联系仲裁工作座谈会的精神。省政府法制办主任陈雪楚、纪检组长龚大鸣，衡阳各市政府法制办和各仲裁委负责人参加。</w:t>
        <w:br/>
      </w:r>
      <w:r>
        <w:t xml:space="preserve">2013年9月11日至12日，湖南省政府法制办主任陈雪楚、省政府法制办依法行政指导处处长谢生达一行来湘西州进行依法行政工作调研。[8] </w:t>
        <w:br/>
        <w:br/>
      </w:r>
      <w:r>
        <w:t>2014年1月13日，湖南省政府法制办党组书记、主任陈雪楚在娄底市政府副秘书长、政府办主任罗光才陪同下，调研涟源市法制工作。</w:t>
        <w:br/>
      </w:r>
      <w:r>
        <w:t>2014年4月17日-18日，湖南省政府法制办主任陈雪楚、衡阳市人民政府法制办主任杨安定率队到衡阳市下属衡阳县、珠晖区、石鼓区现场调研指导推进依法行政工作建设法治政府情况。衡阳市委常委、常务副市长段志刚参加调研座谈。</w:t>
        <w:br/>
        <w:br/>
        <w:br/>
        <w:br/>
        <w:br/>
        <w:t>湖南省政府法制办主任陈雪楚</w:t>
        <w:br/>
        <w:br/>
        <w:br/>
      </w:r>
    </w:p>
    <w:p>
      <w:pPr>
        <w:pStyle w:val="Heading3"/>
      </w:pPr>
      <w:r>
        <w:t>河南省  郑州新郑市</w:t>
      </w:r>
    </w:p>
    <w:p>
      <w:r>
        <w:rPr>
          <w:i/>
        </w:rPr>
        <w:t>王广国</w:t>
      </w:r>
    </w:p>
    <w:p>
      <w:r>
        <w:t>王广国，1965年5月生，原籍四川。博士学位，教授，博士研究生导师，国家注册土木工程师，河南省跨世纪学术带头人，国务院特殊津贴获得者。</w:t>
      </w:r>
    </w:p>
    <w:p>
      <w:r>
        <w:t>出生日期: 1965年5月</w:t>
      </w:r>
    </w:p>
    <w:p>
      <w:r>
        <w:t>性    别: 男</w:t>
      </w:r>
    </w:p>
    <w:p>
      <w:r>
        <w:t>国    籍: 中国</w:t>
      </w:r>
    </w:p>
    <w:p>
      <w:r>
        <w:t>中文名: 王广国</w:t>
      </w:r>
    </w:p>
    <w:p>
      <w:r>
        <w:t>职    业: 教师</w:t>
      </w:r>
    </w:p>
    <w:p>
      <w:r>
        <w:t>简历：</w:t>
      </w:r>
      <w:r>
        <w:t>人物经历</w:t>
        <w:br/>
      </w:r>
      <w:r>
        <w:t>1982.09-1986.07 郑州粮食学院工民建专业学生；</w:t>
        <w:br/>
      </w:r>
      <w:r>
        <w:t>1986.07-1989.09 郑州粮食学院建筑工程系从事教学、科研、设计工作；</w:t>
        <w:br/>
      </w:r>
      <w:r>
        <w:t>1989.09-1994.12 同济大学岩土工程专业学生，获硕士、博士学位；</w:t>
        <w:br/>
      </w:r>
      <w:r>
        <w:t>1994.12-2001.04 郑州粮食学院建工系科研副主任、副教授、教授；</w:t>
        <w:br/>
      </w:r>
      <w:r>
        <w:t>2001.04-2002.01 郑州工程学院建工系党总支书记、教授；</w:t>
        <w:br/>
      </w:r>
      <w:r>
        <w:t>2002.01-2005.11 郑东新区管委会副主任；</w:t>
        <w:br/>
      </w:r>
      <w:r>
        <w:t>2005.11- 2009.1 郑州市房地产管理局局长、党委副书记，郑州市房改办主任。</w:t>
        <w:br/>
      </w:r>
      <w:r>
        <w:t>2009.1-2012 新郑市委副书记、新郑市人民政府市长</w:t>
        <w:br/>
      </w:r>
      <w:r>
        <w:t>2011年12月至今 新郑市委书记</w:t>
        <w:br/>
      </w:r>
      <w:r>
        <w:t xml:space="preserve">2015年9月 任郑州航空港经济综合试验区党委委员、管委会副主任[1] </w:t>
        <w:br/>
        <w:br/>
      </w:r>
    </w:p>
    <w:p>
      <w:pPr>
        <w:pStyle w:val="Heading3"/>
      </w:pPr>
      <w:r>
        <w:t>内蒙古  鄂尔多斯市鄂托克前旗</w:t>
      </w:r>
    </w:p>
    <w:p>
      <w:r>
        <w:rPr>
          <w:i/>
        </w:rPr>
        <w:t>于新芳</w:t>
      </w:r>
    </w:p>
    <w:p>
      <w:r>
        <w:t>于新芳，男，汉族，1967年9月出生，大学学历，公共管理硕士，籍贯：天津市，出生地：内蒙古杭锦旗，1985年7月参加工作，1992年5月加入中国共产党。</w:t>
      </w:r>
    </w:p>
    <w:p>
      <w:r>
        <w:t>出生日期: 1967年9月</w:t>
      </w:r>
    </w:p>
    <w:p>
      <w:r>
        <w:t>信    仰: 共产主义</w:t>
      </w:r>
    </w:p>
    <w:p>
      <w:r>
        <w:t>中文名: 于新芳</w:t>
      </w:r>
    </w:p>
    <w:p>
      <w:r>
        <w:t>出生地: 内蒙古杭锦旗</w:t>
      </w:r>
    </w:p>
    <w:p>
      <w:r>
        <w:t>国    籍: 中国</w:t>
      </w:r>
    </w:p>
    <w:p>
      <w:r>
        <w:t>民    族: 汉族</w:t>
      </w:r>
    </w:p>
    <w:p>
      <w:r>
        <w:t>简历：</w:t>
      </w:r>
      <w:r>
        <w:t>现任内蒙古自治区鄂尔多斯市委常委、东胜区委书记。</w:t>
        <w:br/>
      </w:r>
      <w:r>
        <w:t>1982.09—1985.07，伊克昭盟师范学校普师专业学习</w:t>
        <w:br/>
      </w:r>
      <w:r>
        <w:t>1985.07—1988.09，内蒙古自治区杭锦旗一完小、一中任教</w:t>
        <w:br/>
      </w:r>
      <w:r>
        <w:t>1988.09—1990.07，内蒙古自治区杭锦旗党委统战部秘书(1987.09—1989.07，在内蒙古教育学院生物系函授大专学习)</w:t>
        <w:br/>
      </w:r>
      <w:r>
        <w:t>1990.07—1995.10，内蒙古自治区伊克昭盟党委政研室工作,1995.01任正科级研究员(其间:1993.01—1995.01，挂职任达拉特旗白泥井乡副乡长)</w:t>
        <w:br/>
      </w:r>
      <w:r>
        <w:t>1995.10—1996.12，内蒙古自治区伊克昭盟党委办公室正科级秘书</w:t>
        <w:br/>
      </w:r>
      <w:r>
        <w:t>1996.12—2002.04，内蒙古自治区伊克昭盟林业局副局长</w:t>
        <w:br/>
      </w:r>
      <w:r>
        <w:t>2002.04—2003.11，内蒙古自治区鄂尔多斯市政府副秘书长(1998.11—2002.12，在内蒙古大学行政管理专业学习)</w:t>
        <w:br/>
      </w:r>
      <w:r>
        <w:t>2003.11—2011.03，内蒙古自治区鄂托克前旗党委副书记、政府旗长(2003.02—2005.06，在中国人民大学公共管理学院公共管理专业学习，获公共管理硕士学位)</w:t>
        <w:br/>
      </w:r>
      <w:r>
        <w:t>2011.03—2014.10，内蒙古自治区鄂托克前旗党委书记</w:t>
        <w:br/>
      </w:r>
      <w:r>
        <w:t>2014.10—2015.05，内蒙古自治区鄂尔多斯市委常委、秘书长</w:t>
        <w:br/>
      </w:r>
      <w:r>
        <w:t xml:space="preserve">2015.05—， 内蒙古自治区鄂尔多斯市委常委、东胜区党委书记[1] </w:t>
        <w:br/>
        <w:br/>
      </w:r>
      <w:r>
        <w:t xml:space="preserve">2016年10月26日，中国共产党鄂尔多斯市第四届委员会第一次全体会议举行，于新芳当选中共鄂尔多斯市第四届委员会常务委员会委员。[2] </w:t>
        <w:br/>
        <w:br/>
      </w:r>
    </w:p>
    <w:p>
      <w:pPr>
        <w:pStyle w:val="Heading3"/>
      </w:pPr>
      <w:r>
        <w:t>四川省  眉山东坡区</w:t>
      </w:r>
    </w:p>
    <w:p>
      <w:r>
        <w:rPr>
          <w:i/>
        </w:rPr>
        <w:t>周孝平</w:t>
      </w:r>
    </w:p>
    <w:p>
      <w:r>
        <w:t>周孝平，男，汉族，1963年10月生，四川富顺人，1985年4月加入中国共产党，1982年8月参加工作，四川省委党校经济学专业毕业，党校研究生学历。</w:t>
      </w:r>
    </w:p>
    <w:p>
      <w:r>
        <w:t>出生日期: 1963年10月</w:t>
      </w:r>
    </w:p>
    <w:p>
      <w:r>
        <w:t>信    仰: 共产主义</w:t>
      </w:r>
    </w:p>
    <w:p>
      <w:r>
        <w:t>中文名: 周孝平</w:t>
      </w:r>
    </w:p>
    <w:p>
      <w:r>
        <w:t>出生地: 四川富顺</w:t>
      </w:r>
    </w:p>
    <w:p>
      <w:r>
        <w:t>国    籍: 中国</w:t>
      </w:r>
    </w:p>
    <w:p>
      <w:r>
        <w:t>职    业: 公务员</w:t>
      </w:r>
    </w:p>
    <w:p>
      <w:r>
        <w:t>毕业院校: 四川省委党校</w:t>
      </w:r>
    </w:p>
    <w:p>
      <w:r>
        <w:t>民    族: 汉族</w:t>
      </w:r>
    </w:p>
    <w:p>
      <w:r>
        <w:t>简历：</w:t>
      </w:r>
      <w:r>
        <w:t>现任四川省眉山市委常委、宣传部长、政法委书记、市社科联主席。</w:t>
        <w:br/>
      </w:r>
      <w:r>
        <w:t>1979.09——1982.08，重庆钢铁工业学校冶金机械专业学习</w:t>
        <w:br/>
      </w:r>
      <w:r>
        <w:t>1982.08——1996.11，乐山冶金机械轧辊厂先后任团委书记、厂党委宣传部副部长、动力分厂副厂长、党支部副记、书记(其间：1992.09—1995.06，四川省委党校经济管理专业大专学习)</w:t>
        <w:br/>
      </w:r>
      <w:r>
        <w:t>1996.11——1998.01，眉山县政府县长助理</w:t>
        <w:br/>
      </w:r>
      <w:r>
        <w:t>1998.01——2000.12，眉山县政府副县长（1997.08—1999.12，四川省委党校经济管理专业本科学习）</w:t>
        <w:br/>
      </w:r>
      <w:r>
        <w:t>2000.12——2002.10，眉山市东坡区府副区长</w:t>
        <w:br/>
      </w:r>
      <w:r>
        <w:t>2002.10——2003.01，眉山市东坡区委副书记、区政府副区长、代理区长</w:t>
        <w:br/>
      </w:r>
      <w:r>
        <w:t>2003.01——2006.08，眉山市东坡区委副书记、区政府区长</w:t>
        <w:br/>
      </w:r>
      <w:r>
        <w:t>2006.08——2006.10，丹棱县委书记</w:t>
        <w:br/>
      </w:r>
      <w:r>
        <w:t>2006.10——2010.05，丹棱县委书记、县人大常委会主任（其间：2008.03—2008.07，四川省委党校第十五期中青班学习；2006.09—2009.06，四川省委党校经济学专业研究生学习）</w:t>
        <w:br/>
      </w:r>
      <w:r>
        <w:t>2010.05——2010.08，洪雅县委书记</w:t>
        <w:br/>
      </w:r>
      <w:r>
        <w:t>2010.08——2011.11，洪雅县委书记、县人大常委会主任</w:t>
        <w:br/>
      </w:r>
      <w:r>
        <w:t xml:space="preserve">2011.11——2014.10，眉山市政府副市长、党组成员[1] </w:t>
        <w:br/>
        <w:br/>
      </w:r>
      <w:r>
        <w:t xml:space="preserve">2014.10——2015.06，眉山市委常委、宣传部长[2] </w:t>
        <w:br/>
        <w:br/>
      </w:r>
      <w:r>
        <w:t>2015.06——2016.10，眉山市委常委、宣传部长、市社科联主席</w:t>
        <w:br/>
      </w:r>
      <w:r>
        <w:t xml:space="preserve">2016.10——，眉山市委常委、宣传部长、政法委书记、市社科联主席[3] </w:t>
        <w:br/>
        <w:br/>
      </w:r>
      <w:r>
        <w:t xml:space="preserve">2016年11月23日，中国共产党眉山市第四届委员会举行第一次全体会议，周孝平当选为市委常委。[4] </w:t>
        <w:br/>
        <w:br/>
      </w:r>
    </w:p>
    <w:p>
      <w:pPr>
        <w:pStyle w:val="Heading3"/>
      </w:pPr>
      <w:r>
        <w:t>甘肃  临夏回族自治州临夏市</w:t>
      </w:r>
    </w:p>
    <w:p>
      <w:r>
        <w:rPr>
          <w:i/>
        </w:rPr>
        <w:t>金存智</w:t>
      </w:r>
    </w:p>
    <w:p>
      <w:r>
        <w:t>2016年10月，政协甘肃省临夏州第十二届委员会副主席。</w:t>
      </w:r>
    </w:p>
    <w:p>
      <w:r>
        <w:t>简历：</w:t>
      </w:r>
      <w:r>
        <w:t xml:space="preserve">2016年10月31日下午，政协临夏州十二届一次会议圆满完成大会的各项议程后，在州委民族会堂胜利闭幕。金存智当选为政协临夏州第十二届委员会副主席。[1] </w:t>
        <w:br/>
        <w:br/>
      </w:r>
    </w:p>
    <w:p>
      <w:pPr>
        <w:pStyle w:val="Heading3"/>
      </w:pPr>
      <w:r>
        <w:t>四川省  宜宾长宁县</w:t>
      </w:r>
    </w:p>
    <w:p>
      <w:r>
        <w:rPr>
          <w:i/>
        </w:rPr>
        <w:t>张勇</w:t>
      </w:r>
    </w:p>
    <w:p>
      <w:r>
        <w:t>张 勇，男，藏族，金川人，省委党校在职大学；1967年10月出生，1985年7月参加工作，1986年9月加入中国共产党。</w:t>
      </w:r>
    </w:p>
    <w:p>
      <w:r>
        <w:t>简历：</w:t>
      </w:r>
      <w:r>
        <w:t>现任四川省理县县委常委（统战部长）。</w:t>
        <w:br/>
      </w:r>
      <w:r>
        <w:t xml:space="preserve">2016年9月，拟任黑水县委副书记。[1] </w:t>
        <w:br/>
        <w:br/>
      </w:r>
    </w:p>
    <w:p>
      <w:pPr>
        <w:pStyle w:val="Heading3"/>
      </w:pPr>
      <w:r>
        <w:t>内蒙古  呼伦贝尔市满洲里市</w:t>
      </w:r>
    </w:p>
    <w:p>
      <w:r>
        <w:rPr>
          <w:i/>
        </w:rPr>
        <w:t>云光中</w:t>
      </w:r>
    </w:p>
    <w:p>
      <w:r>
        <w:t>云光中，男，蒙古族，1960年6月生，内蒙古土左旗人，1979年11月加入中国共产党， 1977年10月参加工作，区委党校研究生学历，管理学硕士。</w:t>
      </w:r>
    </w:p>
    <w:p>
      <w:r>
        <w:t>出生日期: 1960年6月</w:t>
      </w:r>
    </w:p>
    <w:p>
      <w:r>
        <w:t>中文名: 云光中</w:t>
      </w:r>
    </w:p>
    <w:p>
      <w:r>
        <w:t>出生地: 内蒙古土左旗</w:t>
      </w:r>
    </w:p>
    <w:p>
      <w:r>
        <w:t>国    籍: 中国</w:t>
      </w:r>
    </w:p>
    <w:p>
      <w:r>
        <w:t>毕业院校: 内蒙古党校</w:t>
      </w:r>
    </w:p>
    <w:p>
      <w:r>
        <w:t>民    族: 蒙古族</w:t>
      </w:r>
    </w:p>
    <w:p>
      <w:r>
        <w:t>简历：</w:t>
      </w:r>
      <w:r>
        <w:t>现任内蒙古自治区党委常委、呼和浩特市委书记，自治区副主席、政府党组成员。</w:t>
        <w:br/>
      </w:r>
      <w:r>
        <w:t>1977.10——1984.09，内蒙古自治区土左旗公安局干部、股长、副教导员</w:t>
        <w:br/>
      </w:r>
      <w:r>
        <w:t>1984.09——1990.12，内蒙古自治区土左旗检察院副检察长</w:t>
        <w:br/>
      </w:r>
      <w:r>
        <w:t>1990.12——1993.12，内蒙古自治区土左旗检察院检察长（1989.09——1992.07，中国政法大学函授法律专业学习）</w:t>
        <w:br/>
      </w:r>
      <w:r>
        <w:t>1993.12——1997.04，内蒙古自治区土左旗副旗长</w:t>
        <w:br/>
      </w:r>
      <w:r>
        <w:t>1997.04——1998.11，内蒙古自治区和林县委副书记、县长</w:t>
        <w:br/>
      </w:r>
      <w:r>
        <w:t>1998.11——2001.01，内蒙古自治区和林县委书记（1998.03——2001.01，内蒙古农业大学经济管理学院农业经济专业硕士研究生课程班在职学习）</w:t>
        <w:br/>
      </w:r>
      <w:r>
        <w:t>2001.01——2003.11，内蒙古自治区乌海市委常委、组织部部长</w:t>
        <w:br/>
      </w:r>
      <w:r>
        <w:t>2003.11——2006.10，内蒙古自治区满洲里市委副书记、市长（2002.09——2004.12，内蒙古党校研究生班经济管理专业在职学习）</w:t>
        <w:br/>
      </w:r>
      <w:r>
        <w:t>2006.10——2008.02，内蒙古自治区呼伦贝尔市委常委、满洲里市委书记、市人大常委会主任（2005.12——2007.12，清华大学与澳大利亚国立大学合作举办的科技与创新专业课程在职学习，获管理学硕士学位）</w:t>
        <w:br/>
      </w:r>
      <w:r>
        <w:t>2008.02——2008.11，内蒙古自治区鄂尔多斯市委副书记、副市长</w:t>
        <w:br/>
      </w:r>
      <w:r>
        <w:t>2008.11——2011.02，内蒙古自治区鄂尔多斯市委副书记、市长（其间：2010.03——2010.07，中央党校中青班学习）</w:t>
        <w:br/>
      </w:r>
      <w:r>
        <w:t>2011.02——2014.01，内蒙古自治区鄂尔多斯市委书记</w:t>
        <w:br/>
      </w:r>
      <w:r>
        <w:t xml:space="preserve">2014.01——2016.11，内蒙古自治区副主席、政府党组成员[1] </w:t>
        <w:br/>
        <w:br/>
      </w:r>
      <w:r>
        <w:t>2016.11——，内蒙古自治区党委常委、呼和浩特市委书记，自治区副主席、政府党组成员</w:t>
        <w:br/>
      </w:r>
      <w:r>
        <w:t>中共十八大代表</w:t>
        <w:br/>
      </w:r>
      <w:r>
        <w:t xml:space="preserve">2016年11月26日，中国共产党内蒙古自治区第十届委员会第一次全体会议选举云光中（蒙古族）为自治区党委常委。[2] </w:t>
        <w:br/>
        <w:br/>
      </w:r>
      <w:r>
        <w:t xml:space="preserve">2016年11月29日，呼和浩特市召开全市领导干部大会，宣布内蒙古自治区党委关于呼和浩特市委主要领导调整的决定。自治区党委决定：云光中同志任呼和浩特市委委员、常委、书记。[3] </w:t>
        <w:br/>
        <w:br/>
      </w:r>
    </w:p>
    <w:p>
      <w:pPr>
        <w:pStyle w:val="Heading3"/>
      </w:pPr>
      <w:r>
        <w:t>山西  沂州定襄县</w:t>
      </w:r>
    </w:p>
    <w:p>
      <w:r>
        <w:rPr>
          <w:i/>
        </w:rPr>
        <w:t>王玉根</w:t>
      </w:r>
    </w:p>
    <w:p>
      <w:r>
        <w:t>小学高级教师。男，1938年9月出生，山西长治人。</w:t>
      </w:r>
    </w:p>
    <w:p>
      <w:r>
        <w:t>出生日期: 1938年9月</w:t>
      </w:r>
    </w:p>
    <w:p>
      <w:r>
        <w:t>国    籍: 中国</w:t>
      </w:r>
    </w:p>
    <w:p>
      <w:r>
        <w:t>中文名: 王玉根</w:t>
      </w:r>
    </w:p>
    <w:p>
      <w:r>
        <w:t>出生地: 山西长治</w:t>
      </w:r>
    </w:p>
    <w:p>
      <w:r>
        <w:t>简历：</w:t>
      </w:r>
      <w:r>
        <w:t xml:space="preserve">中共党员。1954年毕业于长治师范。1986年中国逻辑与语言函大毕业。1954—1976年任教师兼少先大队辅导员；1976—1981年任教导主任；1981—1984年任副校长兼教导主任；1984年至今任校长兼党支部书记。曾兼任山西省中小学政治思想研究会理事，山西省小语会理事。现任职于长治市英雄街小学。长治市城区九届人大代表。主要业绩：从事教学工作多年，认真贯彻党的教育方针，积极改革教学方法，注重理论与实践相结合，培养学生的学习兴趣，发挥学生的创造性，经常组织一些有益的学习活动。在教书育人工作中，注重素质教育与能力的培养，为国家培养了大批德、智、体、美、劳全面发展的建设人才。并在山西省中小学政治思想研究会交流，《长治日报》发表了《端正办学思想，全面贯彻方针》等11篇文章。获“山西省优秀教育工作者”等称号。发表论文有《如何抓好德育工作》、《加强师资队伍建设，全面提高教育教学质量》；专著有《知我中华，爱我中华》、《前进中的英雄小学》等。[1] </w:t>
        <w:br/>
        <w:br/>
      </w:r>
    </w:p>
    <w:p>
      <w:pPr>
        <w:pStyle w:val="Heading3"/>
      </w:pPr>
      <w:r>
        <w:t>内蒙古  巴彦淖尔市杭锦后旗</w:t>
      </w:r>
    </w:p>
    <w:p>
      <w:r>
        <w:rPr>
          <w:i/>
        </w:rPr>
        <w:t>武银星</w:t>
      </w:r>
    </w:p>
    <w:p>
      <w:r>
        <w:t xml:space="preserve">武银星，男，1955年4月出生，陕西府谷人，大学学历，中共党员，现任内蒙古巴彦淖尔市河套灌区管理总局局长，内蒙古自治区巴彦淖尔市第二届人大代表。现任巴彦淖尔市政府副市长。负责水务、防汛及乌梁素海生态产业发展等方面的工作。主持河套灌区管理总局（水务局）工作，分管市防汛办、乌梁素海生态产业园区管委会、河套水务集团公司、乌梁素海实业发展公司。2013年12月免去内蒙古河套灌区管理总局局长职务。[1] </w:t>
        <w:br/>
      </w:r>
    </w:p>
    <w:p>
      <w:r>
        <w:t>出生日期: 1955年4月</w:t>
      </w:r>
    </w:p>
    <w:p>
      <w:r>
        <w:t>中文名: 武银星</w:t>
      </w:r>
    </w:p>
    <w:p>
      <w:r>
        <w:t>出生地: 陕西府谷</w:t>
      </w:r>
    </w:p>
    <w:p>
      <w:r>
        <w:t>国    籍: 中国</w:t>
      </w:r>
    </w:p>
    <w:p>
      <w:r>
        <w:t xml:space="preserve">职    业: 内蒙古巴彦淖尔市河套灌区管理总局局长 </w:t>
      </w:r>
    </w:p>
    <w:p>
      <w:r>
        <w:t>性    别: 男</w:t>
      </w:r>
    </w:p>
    <w:p>
      <w:r>
        <w:t>简历：</w:t>
      </w:r>
      <w:r>
        <w:t xml:space="preserve">武银星，男，1955年4月出生，陕西府谷人，大学学历，中共党员，现任内蒙古巴彦淖尔市河套灌区管理总局局长，内蒙古自治区巴彦淖尔市第二届人大代表。现任巴彦淖尔市政府副市长[2] </w:t>
        <w:br/>
        <w:br/>
      </w:r>
      <w:r>
        <w:t>1976年6月-1982年4月，任磴口县协成公社管委会副主任；</w:t>
        <w:br/>
      </w:r>
      <w:r>
        <w:t>1982年4月-1985年9月历任磴口县协成乡党委副书记，乡长、书记；</w:t>
        <w:br/>
      </w:r>
      <w:r>
        <w:t>1985年9月-1987年7月在内蒙古党校巴盟大专班脱产学习；</w:t>
        <w:br/>
      </w:r>
      <w:r>
        <w:t>1987年7月-1989年10月任磴口县公地乡党委书记；</w:t>
        <w:br/>
      </w:r>
      <w:r>
        <w:t>1989年10月-1990年10月历任磴口县乌兰布和沙区指挥部党委副书记、副总指挥、党委书记；</w:t>
        <w:br/>
      </w:r>
      <w:r>
        <w:t>1990年10月-1993年9月任磴口县委办主任；</w:t>
        <w:br/>
      </w:r>
      <w:r>
        <w:t>1993年9月-1995年9月任磴口县常委、办公室主任（期间：1993年8月-1995年12月，在中央党校函授学院经济管理专业后期本科班学习）；</w:t>
        <w:br/>
      </w:r>
      <w:r>
        <w:t>1995年9月-2000年11月任杭锦后旗副旗长（期间：1996年5月-1998年5月系中国社会科学院研究生院财贸经济系商业经济硕士研究生课程班学生；1998年6月-1998年9月在山东东营市广饶县挂职任副县长）；</w:t>
        <w:br/>
      </w:r>
      <w:r>
        <w:t>2000年11月-2002年5月任杭锦后旗旗委副书记；</w:t>
        <w:br/>
      </w:r>
      <w:r>
        <w:t>2002年6月-2004年7月任杭锦后旗旗委副书记、政府旗长；</w:t>
        <w:br/>
      </w:r>
      <w:r>
        <w:t>2004年7月-2006年10月任杭锦后旗旗委书记；</w:t>
        <w:br/>
      </w:r>
      <w:r>
        <w:t>2006年10月起任内蒙古河套灌区管理总局局长；</w:t>
        <w:br/>
      </w:r>
      <w:r>
        <w:t>2010年9月任巴彦淖尔市政府副市长。</w:t>
        <w:br/>
      </w:r>
      <w:r>
        <w:t xml:space="preserve">2013年12月免去内蒙古河套灌区管理总局局长职务。[1] </w:t>
        <w:br/>
        <w:br/>
      </w:r>
      <w:r>
        <w:t xml:space="preserve">负责水务、防汛及乌梁素海生态产业发展等方面的工作。主持河套灌区管理总局（水务局）工作，分管市防汛办、乌梁素海生态产业园区管委会、河套水务集团公司、乌梁素海实业发展公司。[2] </w:t>
        <w:br/>
        <w:br/>
      </w:r>
    </w:p>
    <w:p>
      <w:pPr>
        <w:pStyle w:val="Heading3"/>
      </w:pPr>
      <w:r>
        <w:t>山东省  临沂费县</w:t>
      </w:r>
    </w:p>
    <w:p>
      <w:r>
        <w:rPr>
          <w:i/>
        </w:rPr>
        <w:t>尹长友</w:t>
      </w:r>
    </w:p>
    <w:p>
      <w:r>
        <w:t>尹长友 ，男，汉族，1961年3月生，山东省临沂市兰陵县人，1985年6月加入中国共产党，1981年7月参加工作，省委党校研究生学历。共青团第十四次全国代表大会代表，临沂市十一届政协常委，市十六届人大代表，省九次党代会代表。</w:t>
      </w:r>
    </w:p>
    <w:p>
      <w:r>
        <w:t>出生日期: 1961年3月</w:t>
      </w:r>
    </w:p>
    <w:p>
      <w:r>
        <w:t>信    仰: 共产主义</w:t>
      </w:r>
    </w:p>
    <w:p>
      <w:r>
        <w:t>中文名: 尹长友</w:t>
      </w:r>
    </w:p>
    <w:p>
      <w:r>
        <w:t>出生地: 山东兰陵</w:t>
      </w:r>
    </w:p>
    <w:p>
      <w:r>
        <w:t>国    籍: 中华人民共和国</w:t>
      </w:r>
    </w:p>
    <w:p>
      <w:r>
        <w:t>职    业: 临沂市委常委、副市长、市政府党组副书记</w:t>
      </w:r>
    </w:p>
    <w:p>
      <w:r>
        <w:t>毕业院校: 临沂师范专科学校</w:t>
      </w:r>
    </w:p>
    <w:p>
      <w:r>
        <w:t>民    族: 汉族</w:t>
      </w:r>
    </w:p>
    <w:p>
      <w:r>
        <w:t>简历：</w:t>
      </w:r>
      <w:r>
        <w:t xml:space="preserve">现任临沂市委常委、市政府副市长。[1] </w:t>
        <w:br/>
        <w:br/>
      </w:r>
      <w:r>
        <w:t>1979.09——1981.07，临沂师范专科学校政治专业学生；</w:t>
        <w:br/>
      </w:r>
      <w:r>
        <w:t>1981.07——1982.02，沂水县崔家峪公社团委副书记；</w:t>
        <w:br/>
      </w:r>
      <w:r>
        <w:t>1982.02——1984.09，沂水县团委帮助工作；</w:t>
        <w:br/>
      </w:r>
      <w:r>
        <w:t>1984.09——1987.12，临沂团地委工农青年部副部长；</w:t>
        <w:br/>
      </w:r>
      <w:r>
        <w:t>1987.12——1991.02，临沂团地委工农青年部部长（1987.11—1988.12驻平邑县下后河村扶贫工作组组长）；</w:t>
        <w:br/>
      </w:r>
      <w:r>
        <w:t>1991.02——1998.01，临沂团市（地）委副书记（其间：1991.09—1993.02挂职莒南县委副书记；</w:t>
        <w:br/>
      </w:r>
      <w:r>
        <w:t>1993.09—1995.06在首都师范大学管理系思想政治教育专业学习）；</w:t>
        <w:br/>
      </w:r>
      <w:r>
        <w:t>1998.01——1998.03，临沂团市委书记；</w:t>
        <w:br/>
      </w:r>
      <w:r>
        <w:t>1998.03——2001.01，临沂市政协常委、团市委书记、临沂市青联主席（1997.09—2000.06在山东省委党校在职研究生班政治学专业学习；1999.08—2000.06在山东省</w:t>
        <w:br/>
        <w:br/>
        <w:br/>
        <w:br/>
        <w:t>委党校中青班学习）；</w:t>
        <w:br/>
      </w:r>
      <w:r>
        <w:t>2001.01——2001.03，费县县委副书记、代县长；</w:t>
        <w:br/>
      </w:r>
      <w:r>
        <w:t>2001.03——2003.02，费县县委副书记、县长；</w:t>
        <w:br/>
      </w:r>
      <w:r>
        <w:t>2003.02——2006.02，费县县委书记、县委党校校长（2004.03—2004.07在中央党校县委书记班学习）；</w:t>
        <w:br/>
      </w:r>
      <w:r>
        <w:t>2006.02——2007.03，费县县委书记、县人大常委会主任、县委党校校长；</w:t>
        <w:br/>
      </w:r>
      <w:r>
        <w:t>2007.03——2010.09，临沂市委常委、费县县委书记、县人大常委会主任、党组书记、县委党校校长；</w:t>
        <w:br/>
      </w:r>
      <w:r>
        <w:t>2010.09——2011.12，临沂市委常委；</w:t>
        <w:br/>
      </w:r>
      <w:r>
        <w:t xml:space="preserve">2011.12——2012.03，临沂市委常委[2] </w:t>
        <w:br/>
        <w:t>、市政府党组副书记。</w:t>
        <w:br/>
      </w:r>
      <w:r>
        <w:t xml:space="preserve">2012.03，临沂市委常委、市政府副市长、市政府党组副书记。[1] </w:t>
        <w:br/>
        <w:br/>
      </w:r>
      <w:r>
        <w:t>负责农业、水利、林业、粮食、供销、农机、渔业、畜牧、气象、沂沭河管理、烟草、蚕桑（生产）、扶贫、农业综合开发、人口和计划生育等方面的工作；牵头负责农业、木业产业推进工作。</w:t>
        <w:br/>
      </w:r>
      <w:r>
        <w:t>分管市农业委员会、市水利局、市林业局、市粮食局、市农机局、市渔业局、市畜牧局、市供销合作社、市人口和计划生育委员会。</w:t>
        <w:br/>
      </w:r>
      <w:r>
        <w:t xml:space="preserve">联系市气象局、市水文局、沂沭河水利管理局、市丝绸公司。[1] </w:t>
        <w:br/>
        <w:br/>
      </w:r>
    </w:p>
    <w:p>
      <w:pPr>
        <w:pStyle w:val="Heading3"/>
      </w:pPr>
      <w:r>
        <w:t>山西  大同市灵丘县</w:t>
      </w:r>
    </w:p>
    <w:p>
      <w:r>
        <w:rPr>
          <w:i/>
        </w:rPr>
        <w:t>姚生平</w:t>
      </w:r>
    </w:p>
    <w:p>
      <w:r>
        <w:t>姚生平，男，汉族，1957年1月生，山西繁峙人，研究生毕业，1975年4月加入中国共产党，1973年12月参加工作。</w:t>
      </w:r>
    </w:p>
    <w:p>
      <w:r>
        <w:t>出生日期: 1957年1月</w:t>
      </w:r>
    </w:p>
    <w:p>
      <w:r>
        <w:t>信    仰: 共产主义</w:t>
      </w:r>
    </w:p>
    <w:p>
      <w:r>
        <w:t>中文名: 姚生平</w:t>
      </w:r>
    </w:p>
    <w:p>
      <w:r>
        <w:t>出生地: 山西繁峙</w:t>
      </w:r>
    </w:p>
    <w:p>
      <w:r>
        <w:t>职    业: 公务员</w:t>
      </w:r>
    </w:p>
    <w:p>
      <w:r>
        <w:t>民    族: 汉族</w:t>
      </w:r>
    </w:p>
    <w:p>
      <w:r>
        <w:t>简历：</w:t>
      </w:r>
      <w:r>
        <w:t xml:space="preserve">曾任中共山西省大同市委常委、统战部长。[1] </w:t>
        <w:br/>
        <w:br/>
      </w:r>
      <w:r>
        <w:t>1973年12月——山西省大同市南郊区平旺公社插队；</w:t>
        <w:br/>
      </w:r>
      <w:r>
        <w:t>1975年10月——山西省太原工学院机械系机械制造工艺及设备专业学生；</w:t>
        <w:br/>
      </w:r>
      <w:r>
        <w:t>1978年9月——山西省大同市矿山机械厂技术员；</w:t>
        <w:br/>
      </w:r>
      <w:r>
        <w:t>1981年10月——山西省大同市政府经济研究室干事；</w:t>
        <w:br/>
      </w:r>
      <w:r>
        <w:t xml:space="preserve">1984年2月——山西省大同市政府办公厅干事；[1] </w:t>
        <w:br/>
        <w:br/>
      </w:r>
      <w:r>
        <w:t>1987年12月——中共山西省大同市委秘书处主任科员；</w:t>
        <w:br/>
      </w:r>
      <w:r>
        <w:t>1989年7月——山西省大同市南郊区副区长（其间：1992年9月省委组织部组织在省经干院经济管理专业学习二年，1993年9月挂职山西省经委企业处处长助理）；</w:t>
        <w:br/>
      </w:r>
      <w:r>
        <w:t>1995年3月——中共山西省大同市南郊区委常委、常务副区长，副书记、常务副区长；</w:t>
        <w:br/>
      </w:r>
      <w:r>
        <w:t>1998年6月——中共山西省灵丘县委副书记、县长；</w:t>
        <w:br/>
      </w:r>
      <w:r>
        <w:t>2000年11月——中共山西省灵丘县委书记、县长；</w:t>
        <w:br/>
      </w:r>
      <w:r>
        <w:t>2001年4月——中共山西省灵丘县委书记（其间：2000年9月—2003年7月，省委党校在职研究生班经济专业学习；2001年9月至2002年3月，中央党校进修班学习）；</w:t>
        <w:br/>
      </w:r>
      <w:r>
        <w:t xml:space="preserve">2006年9月——2016年8月，中共山西省大同市委常委、统战部长。[1] </w:t>
        <w:br/>
        <w:br/>
      </w:r>
      <w:r>
        <w:t>山西省省九次党代会代表，省政协十届委员，十二、十三、十四届市委委员，市十一、十二、十三届人大代表。</w:t>
        <w:br/>
      </w:r>
      <w:r>
        <w:t xml:space="preserve">2016年8月，免去山西省大同市委统战部部长。[2] </w:t>
        <w:br/>
        <w:br/>
      </w:r>
    </w:p>
    <w:p>
      <w:pPr>
        <w:pStyle w:val="Heading3"/>
      </w:pPr>
      <w:r>
        <w:t>广东省  韶关仁化县</w:t>
      </w:r>
    </w:p>
    <w:p>
      <w:r>
        <w:rPr>
          <w:i/>
        </w:rPr>
        <w:t>叶汉辉</w:t>
      </w:r>
    </w:p>
    <w:p>
      <w:r>
        <w:t>叶汉辉 男，1949年11月出生，广东曲江人。中共党员。毕业于广东省华南农业大学。现任广东省仁化县人民政府县长。</w:t>
      </w:r>
    </w:p>
    <w:p>
      <w:r>
        <w:t>出生日期: 1949年11月</w:t>
      </w:r>
    </w:p>
    <w:p>
      <w:r>
        <w:t>中文名: 叶汉辉</w:t>
      </w:r>
    </w:p>
    <w:p>
      <w:r>
        <w:t>出生地: 广东曲江</w:t>
      </w:r>
    </w:p>
    <w:p>
      <w:r>
        <w:t>国    籍: 中国</w:t>
      </w:r>
    </w:p>
    <w:p>
      <w:r>
        <w:t>毕业院校: 华南农业大学</w:t>
      </w:r>
    </w:p>
    <w:p>
      <w:r>
        <w:t>民    族: 汉族</w:t>
      </w:r>
    </w:p>
    <w:p>
      <w:r>
        <w:t>简历：</w:t>
      </w:r>
      <w:r>
        <w:t xml:space="preserve">长期从事行政领导管理工作，曾担任多个部门的行政领导职务，对基层工作非常熟悉，具有丰富的工作实践经验和很强的工作能力。在工作中，注重理论知识的积累，在理论上敢于大胆探索，深入研究，善于总结归纳，积极实践，积累了丰富的理论知识。同时，注重理论联系实际，不断创新，取得了很好的成效，为地方经济和社会事业的发展做出了积极的贡献。曾在省、市报刊杂志上发表多篇文章。撰写的论文《重点发展乡镇企业，快速振兴农村经济》被收入《中国现代企业管理科学研究文库》；《发展旅游经济的思考》被《南方日报》刊登等，对指导当地经济和社会事业的发展起到了积极的促进作用。[1] </w:t>
        <w:br/>
        <w:br/>
      </w:r>
    </w:p>
    <w:p>
      <w:pPr>
        <w:pStyle w:val="Heading3"/>
      </w:pPr>
      <w:r>
        <w:t>湖北省  黄石阳新县</w:t>
      </w:r>
    </w:p>
    <w:p>
      <w:r>
        <w:rPr>
          <w:i/>
        </w:rPr>
        <w:t>刘恒咏</w:t>
      </w:r>
    </w:p>
    <w:p>
      <w:r>
        <w:t>刘恒咏，男，1959年1月生，汉族，湖北大冶人，1976年1月参加工作，1983年5月入党，湖北省委党校研究生。</w:t>
      </w:r>
    </w:p>
    <w:p>
      <w:r>
        <w:t>性    别: 男</w:t>
      </w:r>
    </w:p>
    <w:p>
      <w:r>
        <w:t>中文名: 刘恒咏</w:t>
      </w:r>
    </w:p>
    <w:p>
      <w:r>
        <w:t>籍    贯: None</w:t>
      </w:r>
    </w:p>
    <w:p>
      <w:r>
        <w:t>民    族: 汉族</w:t>
      </w:r>
    </w:p>
    <w:p>
      <w:r>
        <w:t>简历：</w:t>
      </w:r>
      <w:r>
        <w:t>1976.01—1978.10 大冶县河口公社龙山村小学教师、校长</w:t>
        <w:br/>
      </w:r>
      <w:r>
        <w:t>1978.10—1980.07 大冶师范学校学习</w:t>
        <w:br/>
      </w:r>
      <w:r>
        <w:t>1980.07—1982.02 大冶县河口公社师训站教师</w:t>
        <w:br/>
      </w:r>
      <w:r>
        <w:t>1982.02—1982.09 大冶县河口公社文教组副班长</w:t>
        <w:br/>
      </w:r>
      <w:r>
        <w:t>1982.09—1984.02 大冶县河口公社文教组副班长、河口公社团委书记</w:t>
        <w:br/>
      </w:r>
      <w:r>
        <w:t>1984.02—1985.09 大冶县委组织部干部</w:t>
        <w:br/>
      </w:r>
      <w:r>
        <w:t>1985.09—1987.06 武汉大学干部专修科新闻专业学习</w:t>
        <w:br/>
      </w:r>
      <w:r>
        <w:t>1987.06—1987.09 大冶县委组织部干部</w:t>
        <w:br/>
      </w:r>
      <w:r>
        <w:t>1987.09—1990.10 大冶县委组织部副科长</w:t>
        <w:br/>
      </w:r>
      <w:r>
        <w:t>1990.10—1993.05 大冶县委组织部科长</w:t>
        <w:br/>
      </w:r>
      <w:r>
        <w:t>1993.05—1997.01 大冶市委组织部副部长（1994.02撤县改市；1994.02明确正科级）</w:t>
        <w:br/>
      </w:r>
      <w:r>
        <w:t>1997.01—1997.03 大冶市委常委、组织部部长</w:t>
        <w:br/>
      </w:r>
      <w:r>
        <w:t>1997.03—1997.12 阳新县委常委、组织部部长（其间：1995.08—1997.12中央党校经济管理专业学习）</w:t>
        <w:br/>
      </w:r>
      <w:r>
        <w:t>1997.12—1999.04 阳新县委副书记（其间：1998.03—1998.05 湖北省委党校县委书记培训班学习）</w:t>
        <w:br/>
      </w:r>
      <w:r>
        <w:t>1999.04—2000.01 阳新县委副书记、县政府代县长</w:t>
        <w:br/>
      </w:r>
      <w:r>
        <w:t>2000.01—2005.02 阳新县委副书记、县政府县长（其间：1998.09—2001.07 湖北省委党校党的建设专业学习）</w:t>
        <w:br/>
      </w:r>
      <w:r>
        <w:t>2005.02—2005.10 黄石市委副秘书长</w:t>
        <w:br/>
      </w:r>
      <w:r>
        <w:t>2005.10—2007.05 黄石市人事局局长、党组书记</w:t>
        <w:br/>
      </w:r>
      <w:r>
        <w:t>2007.05—2008.03 黄石市人事局局长、党组书记，市行政学院副院长</w:t>
        <w:br/>
      </w:r>
      <w:r>
        <w:t>2008.03—2010.01 黄石市经济委员会（黄石市中小企业发展局）主任（局长）、党组书记</w:t>
        <w:br/>
      </w:r>
      <w:r>
        <w:t>2010.01— 黄石市经济和信息化委员会主任、党组书记（其间：2010.11—2011.01 湖北省委党校中青年干部培训班学习）</w:t>
        <w:br/>
      </w:r>
      <w:r>
        <w:t>2012.01当选政协黄石市十二届委员会副主席。</w:t>
        <w:br/>
      </w:r>
    </w:p>
    <w:p>
      <w:pPr>
        <w:pStyle w:val="Heading3"/>
      </w:pPr>
      <w:r>
        <w:t>广东省  河源龙川县</w:t>
      </w:r>
    </w:p>
    <w:p>
      <w:r>
        <w:rPr>
          <w:i/>
        </w:rPr>
        <w:t>段邦贤</w:t>
      </w:r>
    </w:p>
    <w:p>
      <w:r>
        <w:t>段邦贤，男，1966年5月生，汉族，广东省大埔县人，1986年7月入党，1988年6月参加工作，全日制大学（双学士）毕业，现曾任中共龙川县委书记、县人大常委会主任。现任河源职业技术学院党委书记。</w:t>
      </w:r>
    </w:p>
    <w:p>
      <w:r>
        <w:t>出生日期: 1966年5月</w:t>
      </w:r>
    </w:p>
    <w:p>
      <w:r>
        <w:t>信    仰: 共产主义</w:t>
      </w:r>
    </w:p>
    <w:p>
      <w:r>
        <w:t>中文名: 段邦贤</w:t>
      </w:r>
    </w:p>
    <w:p>
      <w:r>
        <w:t>出生地: 广东省大埔县</w:t>
      </w:r>
    </w:p>
    <w:p>
      <w:r>
        <w:t>国    籍: 中国</w:t>
      </w:r>
    </w:p>
    <w:p>
      <w:r>
        <w:t>职    业: 公务员</w:t>
      </w:r>
    </w:p>
    <w:p>
      <w:r>
        <w:t>毕业院校: 中山大学</w:t>
      </w:r>
    </w:p>
    <w:p>
      <w:r>
        <w:t>主要成就: 河源职业技术学院党委书记</w:t>
      </w:r>
    </w:p>
    <w:p>
      <w:r>
        <w:t>民    族: 汉族</w:t>
      </w:r>
    </w:p>
    <w:p>
      <w:r>
        <w:t>简历：</w:t>
      </w:r>
      <w:r>
        <w:br/>
        <w:br/>
        <w:br/>
        <w:br/>
        <w:t>1984年9月—1988年6月 在广州体育学院体育系学习（教育学学士）；</w:t>
        <w:br/>
      </w:r>
      <w:r>
        <w:t>1988年6月起，任广州体育学院党委宣传部科员；</w:t>
        <w:br/>
      </w:r>
      <w:r>
        <w:t>1990年9月考入中山大学政治学与行政学系思想政治教育第二学士学位班学习，1992年6月毕业（法学学士）；</w:t>
        <w:br/>
      </w:r>
      <w:r>
        <w:t>1992年6月起任广州体育学院党委宣传部副主任科员；1992年11月起任广州体育学院团委副书记、代书记；</w:t>
        <w:br/>
      </w:r>
      <w:r>
        <w:t>1994年4月起任广州体育学院团委书记（副处级），期间任广东省学联副秘书长；</w:t>
        <w:br/>
      </w:r>
      <w:r>
        <w:t>1999年11月起任紫金县人民政府副县长；</w:t>
        <w:br/>
      </w:r>
      <w:r>
        <w:t>2003年3月起任中共龙川县委副书记、纪委书记；</w:t>
        <w:br/>
      </w:r>
      <w:r>
        <w:t>2004年7月起任中共龙川县委副书记、龙川县人民政府代县长；</w:t>
        <w:br/>
      </w:r>
      <w:r>
        <w:t>2005年3月起任中共龙川县委副书记、龙川县人民政府县长、中共龙川县人民政府党组书记；</w:t>
        <w:br/>
      </w:r>
      <w:r>
        <w:t>2007年3月起任中共龙川县委书记、中共龙川县人大常委会党组书记、龙川县人大常委会主任候选人；</w:t>
        <w:br/>
      </w:r>
      <w:r>
        <w:t>2008年1月起任中共龙川县委书记、中共龙川县人大常务委员会党组书记、龙川县人大常委会主任(2008年3月—7月，在广东省委党校中青一班学习)；</w:t>
        <w:br/>
      </w:r>
      <w:r>
        <w:t>2011年11月起至2014年9月任中共龙川县委书记、龙川县人大常委会主任。</w:t>
        <w:br/>
      </w:r>
      <w:r>
        <w:t>2014年9月起任河源职业技术学院党委书记。</w:t>
        <w:br/>
      </w:r>
    </w:p>
    <w:p>
      <w:pPr>
        <w:pStyle w:val="Heading3"/>
      </w:pPr>
      <w:r>
        <w:t>广东省  韶关新丰县</w:t>
      </w:r>
    </w:p>
    <w:p>
      <w:r>
        <w:rPr>
          <w:i/>
        </w:rPr>
        <w:t>张平</w:t>
      </w:r>
    </w:p>
    <w:p>
      <w:r>
        <w:t>张平，女，1953年5月出生，1976年7月毕业于河南大学音乐系，毕业后留校任教，曾任河南大学音乐系教授、硕士研究生导师。2001年调入韶关学院音乐系工作，现任韶关学院音乐系教授、中国音乐家协会会员、中国音乐家协会声乐分会会员、中国音乐教育学会会员、中国少数民族声乐学会会员、广东省音乐家协会理事、韶关市音协副主席。</w:t>
      </w:r>
    </w:p>
    <w:p>
      <w:r>
        <w:t>简历：</w:t>
      </w:r>
      <w:r>
        <w:t>张平教授长期从事民族声乐教学和理论研究。30年来，为国家培养了许多优秀的音乐教育及专业演唱人才；所教学生中有多人在国家、省、市各类的声乐比赛中获奖。1991年被评为开封市“为人师表”先进工作者，1992、1995、1999年三次获河南大学教学优秀奖；2004年获韶关学院优秀教学成果二等奖；主编出版著作2部，其中《歌唱知识与技能训练》荣获厅级社科优秀成果二等奖；主持和参加省级社科规划课题2项，省教委社科及教学研究课题4项，韶关学院教改项目2项等；在《中国音乐学》、《中国音乐教育》、《交响》等学术刊物上发表论文20篇，其中《更新教材创新教法》获全国音乐教育优秀论文三等奖；《河南豫剧唱腔韵味初探》等4篇文章分别获中州音乐学优秀论文一等奖、河南省声乐教学研讨会优秀论文一等奖、河南省音乐理论研讨会优秀论文一等奖、河南大学优秀科研成果一等奖；《粤北山村学校音乐教育的现状分析与研究》、《对高师声乐教学的几点思考》分别获广东省第二届中小学艺术展演优秀论文一等奖和广东省第一届大学生艺术展演优秀论文三等奖。</w:t>
        <w:br/>
      </w:r>
    </w:p>
    <w:p>
      <w:pPr>
        <w:pStyle w:val="Heading3"/>
      </w:pPr>
      <w:r>
        <w:t>山东省  济南平阴县</w:t>
      </w:r>
    </w:p>
    <w:p>
      <w:r>
        <w:rPr>
          <w:i/>
        </w:rPr>
        <w:t>孙积港</w:t>
      </w:r>
    </w:p>
    <w:p>
      <w:r>
        <w:t>孙积港，男，汉族，1959年7月出生，山东济南人，1984年11月加入中国共产党，1983年7月参加工作，山东省委党校研究生学历。</w:t>
      </w:r>
    </w:p>
    <w:p>
      <w:r>
        <w:t>出生日期: 1959年7月</w:t>
      </w:r>
    </w:p>
    <w:p>
      <w:r>
        <w:t>中文名: 孙积港</w:t>
      </w:r>
    </w:p>
    <w:p>
      <w:r>
        <w:t>出生地: 山东济南</w:t>
      </w:r>
    </w:p>
    <w:p>
      <w:r>
        <w:t>国    籍: 中国</w:t>
      </w:r>
    </w:p>
    <w:p>
      <w:r>
        <w:t>毕业院校: 山东省委党校</w:t>
      </w:r>
    </w:p>
    <w:p>
      <w:r>
        <w:t>民    族: 汉族</w:t>
      </w:r>
    </w:p>
    <w:p>
      <w:r>
        <w:t>简历：</w:t>
      </w:r>
      <w:r>
        <w:t>现任济南市人大常委会副主任。</w:t>
        <w:br/>
      </w:r>
      <w:r>
        <w:t>1979年09月-1983年07月，在山东师范学院政治系学习；</w:t>
        <w:br/>
      </w:r>
      <w:r>
        <w:t>1983年07月-1983年12月，任山东省济南市历城县仲宫镇宣传办公室干事；</w:t>
        <w:br/>
      </w:r>
      <w:r>
        <w:t>1983年12月-1985年03月，任山东省济南市历城县仲宫区政府秘书；</w:t>
        <w:br/>
      </w:r>
      <w:r>
        <w:t>1985年03月-1985年11月，任济南市历城县仲宫区副区长；</w:t>
        <w:br/>
      </w:r>
      <w:r>
        <w:t>1985年11月-1987年08月，济南市历城县仲宫镇副镇长；</w:t>
        <w:br/>
      </w:r>
      <w:r>
        <w:t>1987年08月-1989年07月，在山东省党校党政干部研究生班学习；</w:t>
        <w:br/>
      </w:r>
      <w:r>
        <w:t>1989年07月-1989年12月，济南市历城区委研究室副主任；</w:t>
        <w:br/>
      </w:r>
      <w:r>
        <w:t>1989年12月-1990年04月，济南市历城区华山镇党委副书记；</w:t>
        <w:br/>
      </w:r>
      <w:r>
        <w:t>1990年04月-1992年12月，济南市历城区华山镇党委副书记、镇长；</w:t>
        <w:br/>
      </w:r>
      <w:r>
        <w:t>1992年12月-1994年02月，济南市历城区委组织部副部长；</w:t>
        <w:br/>
      </w:r>
      <w:r>
        <w:t>1994年02月-1997年05月，济南市历城区大桥镇党委书记；</w:t>
        <w:br/>
      </w:r>
      <w:r>
        <w:t>1997年05月-1999年07月，济南市历城区仲宫镇党委书记；</w:t>
        <w:br/>
      </w:r>
      <w:r>
        <w:t>1999年07月-2001年03月，山东省济南市平阴县委副书记；</w:t>
        <w:br/>
      </w:r>
      <w:r>
        <w:t>2001年03月-2002年12月，平阴县委副书记、县长；</w:t>
        <w:br/>
      </w:r>
      <w:r>
        <w:t>2002年12月-2010年08月，平阴县委书记、县委党校校长；</w:t>
        <w:br/>
      </w:r>
      <w:r>
        <w:t>2010年08月-2014年08月，山东省济南市委市直机关工委书记（副市级）；</w:t>
        <w:br/>
      </w:r>
      <w:r>
        <w:t>2014年08月-2016年01月，济南市委党校常务副校长、党委书记；</w:t>
        <w:br/>
      </w:r>
      <w:r>
        <w:t>2016年01月-，济南市人大常委会副主任。</w:t>
        <w:br/>
      </w:r>
      <w:r>
        <w:t xml:space="preserve">2016年1月21日，在济南市第十五届人民代表大会第五次会议第三次全体会议上，孙积港当选为市十五届人大常委会副主任。[1] </w:t>
        <w:br/>
        <w:br/>
      </w:r>
    </w:p>
    <w:p>
      <w:pPr>
        <w:pStyle w:val="Heading3"/>
      </w:pPr>
      <w:r>
        <w:t>湖北省  黄石下陆区</w:t>
      </w:r>
    </w:p>
    <w:p>
      <w:r>
        <w:rPr>
          <w:i/>
        </w:rPr>
        <w:t>孙兵</w:t>
      </w:r>
    </w:p>
    <w:p>
      <w:r>
        <w:t>孙兵，男，汉族，湖北随州人，1966年12月出生，大学学历，经济学硕士，1987年7月参加工作，1990年7月加入中国共产党。</w:t>
      </w:r>
    </w:p>
    <w:p>
      <w:r>
        <w:t>出生日期: 1966年12月</w:t>
      </w:r>
    </w:p>
    <w:p>
      <w:r>
        <w:t>民    族: 汉族</w:t>
      </w:r>
    </w:p>
    <w:p>
      <w:r>
        <w:t>中文名: 孙兵</w:t>
      </w:r>
    </w:p>
    <w:p>
      <w:r>
        <w:t>出生地: 湖北随州</w:t>
      </w:r>
    </w:p>
    <w:p>
      <w:r>
        <w:t>简历：</w:t>
      </w:r>
      <w:r>
        <w:t xml:space="preserve">现任湖北省荆门市委副书记、市委政法委书记。[1] </w:t>
        <w:br/>
        <w:br/>
      </w:r>
      <w:r>
        <w:br/>
      </w:r>
      <w:r>
        <w:t>1987.07—2002.04， 湖北省政府办公厅工作，曾任省政府办公厅副处级专职秘书、正处级专职秘书</w:t>
        <w:br/>
      </w:r>
      <w:r>
        <w:t>2002.04—2004.03， 黄石市政府副秘书长</w:t>
        <w:br/>
      </w:r>
      <w:r>
        <w:t>2004.03—2007.01， 黄石市下陆区委副书记、区长(其间:2005.10--2005.12，浙江省金华市婺城区挂职区委副书记)</w:t>
        <w:br/>
      </w:r>
      <w:r>
        <w:t>2007.01—2008.11， 黄石市下陆区委书记、下陆区人大常委会主任</w:t>
        <w:br/>
      </w:r>
      <w:r>
        <w:t>2008.11—2012.11， 湖北省卫生厅副厅长、党组成员(其间:2009.01--2009.03，中青年干部英国伯明翰大学学习培训)</w:t>
        <w:br/>
      </w:r>
      <w:r>
        <w:t>2012.11—2014.04， 孝感市委常委、孝感市高新技术开发区工委书记(其间:2012.03--2013.01，中央党校中青年班学习培训)</w:t>
        <w:br/>
      </w:r>
      <w:r>
        <w:t xml:space="preserve">2014.04—2016.07， 孝感市委常委、市纪委书记[2-3] </w:t>
        <w:br/>
        <w:br/>
      </w:r>
      <w:r>
        <w:t xml:space="preserve">2016.07—湖北省荆门市委副书记、市委政法委书记[4] </w:t>
        <w:br/>
        <w:br/>
      </w:r>
      <w:r>
        <w:t xml:space="preserve">2016年7月，任湖北省荆门市委副书记、市委政法委书记。[1] </w:t>
        <w:br/>
        <w:br/>
      </w:r>
    </w:p>
    <w:p>
      <w:pPr>
        <w:pStyle w:val="Heading3"/>
      </w:pPr>
      <w:r>
        <w:t>安徽省  滁州来安县</w:t>
      </w:r>
    </w:p>
    <w:p>
      <w:r>
        <w:rPr>
          <w:i/>
        </w:rPr>
        <w:t>张有志</w:t>
      </w:r>
    </w:p>
    <w:p>
      <w:r>
        <w:t>张有志，男，汉族，安徽天长人，大学学历。1956年8月出生，1974年参加工作。曾任滁州市委副秘书长、琅琊山风景名胜区管委会党委书记。</w:t>
      </w:r>
    </w:p>
    <w:p>
      <w:r>
        <w:t>出生日期: 1956年8月</w:t>
      </w:r>
    </w:p>
    <w:p>
      <w:r>
        <w:t>民    族: 汉族</w:t>
      </w:r>
    </w:p>
    <w:p>
      <w:r>
        <w:t>国    籍: 中国</w:t>
      </w:r>
    </w:p>
    <w:p>
      <w:r>
        <w:t>中文名: 张有志</w:t>
      </w:r>
    </w:p>
    <w:p>
      <w:r>
        <w:t>出生地: 安徽天长</w:t>
      </w:r>
    </w:p>
    <w:p>
      <w:r>
        <w:t>简历：</w:t>
      </w:r>
      <w:r>
        <w:t>2015年7月3日，因涉嫌受贿罪被立案侦查。2015年9月，滁州市纪委对琅琊山风景名胜区党委原书记张有志严重违纪问题进行立案审查。</w:t>
        <w:br/>
      </w:r>
      <w:r>
        <w:t>2016年6月，安徽滁州中级人民法院公开开庭审理了张有志涉嫌受贿一案。</w:t>
        <w:br/>
      </w:r>
      <w:r>
        <w:t>2010年09月，任滁州市琅琊山管委会党委书记。</w:t>
        <w:br/>
      </w:r>
      <w:r>
        <w:t>2010年10月，任琅琊山管委会主任。</w:t>
        <w:br/>
      </w:r>
      <w:r>
        <w:t>2013年11月，被免去滁州市委副秘书长、滁州市琅琊山风景名胜区（琅琊山国家森林公园）党委书记职务。</w:t>
        <w:br/>
      </w:r>
      <w:r>
        <w:t xml:space="preserve">2015年5月29日，据安徽省纪委网站消息，滁州市委原副秘书长、琅琊山风景名胜区管委会原党委书记张有志，因涉嫌严重违纪，接受组织调查。[1] </w:t>
        <w:br/>
        <w:br/>
      </w:r>
      <w:r>
        <w:t xml:space="preserve">2015年6月29日，滁州市检察院以涉嫌受贿罪对滁州市琅琊山风景区管委会原主任张有志（正处级）立案侦查。该案正在进一步侦查中。[2] </w:t>
        <w:br/>
        <w:br/>
      </w:r>
      <w:r>
        <w:t>2015年9月，滁州市纪委对琅琊山风景名胜区党委原书记张有志严重违纪问题进行立案审查。经查，张有志利用职务上的便利，为他人谋取利益，收受贿赂。此外，张有志还存在违反组织、人事纪律等行为。</w:t>
        <w:br/>
      </w:r>
      <w:r>
        <w:t xml:space="preserve">张有志的行为已经严重违纪违法，其收受贿赂等涉嫌犯罪问题已移送司法机关依法处理，依据《中国共产党纪律处分条例》、《行政机关公务员处分条例》等规定，经滁州市纪委审议并报滁州市委批准，决定给予张有志开除党籍、开除公职处分，并收缴其违纪所得。[3] </w:t>
        <w:br/>
        <w:br/>
      </w:r>
      <w:r>
        <w:t>2016年6月，安徽滁州中级人民法院公开开庭审理了(来安县原县长、县委书记、县人大常委会主任、滁州市委原秘书长、滁州琅琊山风景区管委会主任、党委书记)张有志涉嫌受贿一案。</w:t>
        <w:br/>
      </w:r>
      <w:r>
        <w:t>滁州检察院指控，2003年以来，被告人张有志在担任来安县县长、县委书记、县人大常委会主任、滁州市委原秘书长、滁州琅琊山风景区管委会主任、党委书记期间，利用职务上的使得，共收受他人财物价值人民币164.6864万元、美元0.2万元，其中索取他人价值39.8984万元房产一套，为他人谋取利益;张有志还利用职权、地位形成的便利条件，通过其他国家工作人员职务上的行为，为他人谋取不正当利益，收受他人人民币10万元。</w:t>
        <w:br/>
      </w:r>
      <w:r>
        <w:t xml:space="preserve">庭审中，公诉机关出示了相关证据，被告人张有志及其辩护人进行了质证，控辩双方在法庭的主持下，充分发表了意见。因案情复杂，滁州中院将择期宣判本案。[4] </w:t>
        <w:br/>
        <w:br/>
      </w:r>
    </w:p>
    <w:p>
      <w:pPr>
        <w:pStyle w:val="Heading3"/>
      </w:pPr>
      <w:r>
        <w:t>广西  百色市隆林各族自治县</w:t>
      </w:r>
    </w:p>
    <w:p>
      <w:r>
        <w:rPr>
          <w:i/>
        </w:rPr>
        <w:t>杨明福</w:t>
      </w:r>
    </w:p>
    <w:p>
      <w:r>
        <w:t xml:space="preserve">男，1963年6月12日出生，苗族，广西隆林县人，在职研究生学历，1987年3月加入中国共产党，高级政工师职称。现任广西百色市政协秘书长。[1] </w:t>
        <w:br/>
      </w:r>
    </w:p>
    <w:p>
      <w:r>
        <w:t>简历：</w:t>
      </w:r>
      <w:r>
        <w:t>1980.11--1981.12 广西隆林县蛇场乡新寨大队民兵营长</w:t>
        <w:br/>
      </w:r>
      <w:r>
        <w:t>1981.12--1984.10 广西隆林县扁牙乡食品处业务员</w:t>
        <w:br/>
      </w:r>
      <w:r>
        <w:t>1984.10--1985.03 广西隆林县祥播乡食品处主任</w:t>
        <w:br/>
      </w:r>
      <w:r>
        <w:t>1985.03--1987.06 广西隆林县扁牙乡政府司法助理员</w:t>
        <w:br/>
      </w:r>
      <w:r>
        <w:t>1987.06--1989.03 广西隆林县司法局秘书、宣传科科长</w:t>
        <w:br/>
      </w:r>
      <w:r>
        <w:t>(其间：1985.09--1988.07在广西电大法律专业大专班学习)</w:t>
        <w:br/>
      </w:r>
      <w:r>
        <w:t>1989.03--1990.10 广西隆林县蛇场乡副乡长</w:t>
        <w:br/>
      </w:r>
      <w:r>
        <w:t>1990.10--1991.08 广西隆林县蛇场乡乡长</w:t>
        <w:br/>
      </w:r>
      <w:r>
        <w:t>1991.08--1993.11 广西隆林县蛇场乡党委书记</w:t>
        <w:br/>
      </w:r>
      <w:r>
        <w:t>1993.11--1998.03 广西隆林县委常委、宣传部部长</w:t>
        <w:br/>
      </w:r>
      <w:r>
        <w:t>(其间：1994.10--1995.01在区文化厅挂任办公室副主任;1997.03--1997.09挂任贵港桂平市市委书记助理;1997.12--1998.01在中央党校学习)</w:t>
        <w:br/>
      </w:r>
      <w:r>
        <w:t>1998.03--1998.08 广西隆林县委常委、副书记、宣传部长</w:t>
        <w:br/>
      </w:r>
      <w:r>
        <w:t>1998.08--1999.01 广西隆林各族自治县人民政府副县长、代县长</w:t>
        <w:br/>
      </w:r>
      <w:r>
        <w:t>1999.01--2002.09 广西隆林各族自治县委副书记、县长</w:t>
        <w:br/>
      </w:r>
      <w:r>
        <w:t>(其间：1999.09--2002.07在中央党校经济管理专业研究生班学习)</w:t>
        <w:br/>
      </w:r>
      <w:r>
        <w:t>2002.09--2010.01 广西百色市新闻出版局局长、党组书记</w:t>
        <w:br/>
      </w:r>
      <w:r>
        <w:t>2010.01--2013.01 广西百色市政协秘书长、办公室主任</w:t>
        <w:br/>
      </w:r>
      <w:r>
        <w:t>2013.01-- 广西百色市政协秘书长</w:t>
        <w:br/>
      </w:r>
      <w:r>
        <w:t>协助主席、副主席工作;负责市政协办公室全面工作。</w:t>
        <w:br/>
      </w:r>
      <w:r>
        <w:t>中国人民政治协商会议百色市委员会秘书长</w:t>
        <w:br/>
      </w:r>
    </w:p>
    <w:p>
      <w:pPr>
        <w:pStyle w:val="Heading3"/>
      </w:pPr>
      <w:r>
        <w:t>广西  南宁市横县</w:t>
      </w:r>
    </w:p>
    <w:p>
      <w:r>
        <w:rPr>
          <w:i/>
        </w:rPr>
        <w:t>吴炜</w:t>
      </w:r>
    </w:p>
    <w:p>
      <w:r>
        <w:t>吴炜，男，汉族，1968年9月生，广东普宁人，1993年5月加入中国共产党，1987年7月参加工作，广西大学商学院研究生班政治经济学专业毕业，在职研究生学历。</w:t>
      </w:r>
    </w:p>
    <w:p>
      <w:r>
        <w:t>出生日期: 1968年9月</w:t>
      </w:r>
    </w:p>
    <w:p>
      <w:r>
        <w:t>中文名: 吴炜</w:t>
      </w:r>
    </w:p>
    <w:p>
      <w:r>
        <w:t>出生地: 广东普宁</w:t>
      </w:r>
    </w:p>
    <w:p>
      <w:r>
        <w:t>国    籍: 中国</w:t>
      </w:r>
    </w:p>
    <w:p>
      <w:r>
        <w:t>毕业院校: 广西大学</w:t>
      </w:r>
    </w:p>
    <w:p>
      <w:r>
        <w:t>民    族: 汉族</w:t>
      </w:r>
    </w:p>
    <w:p>
      <w:r>
        <w:t>简历：</w:t>
      </w:r>
      <w:r>
        <w:t>现任广西柳州市委副书记，市人民政府市长、党组书记。</w:t>
        <w:br/>
      </w:r>
      <w:r>
        <w:t>1984.07-1987.07，广西南宁市师范学校中等师范专业学习</w:t>
        <w:br/>
      </w:r>
      <w:r>
        <w:t>1987.07-1990.07，广西南宁市民乐小学教师</w:t>
        <w:br/>
      </w:r>
      <w:r>
        <w:t>1990.07-1992.10，共青团广西南宁市委学校部干事（1988.09-1991.07，广西广播电视大学法律专业学习）</w:t>
        <w:br/>
      </w:r>
      <w:r>
        <w:t>1992.10-1994.06，共青团广西南宁市委学校部副部长、部长</w:t>
        <w:br/>
      </w:r>
      <w:r>
        <w:t>1994.06-1995.08，广西南宁市青少年活动中心主任（1992.08-1994.12，中央党校函授学院本科班经济专业学习）</w:t>
        <w:br/>
      </w:r>
      <w:r>
        <w:t>1995.08-1999.04，共青团广西南宁市委副书记，市青少年活动中心主任</w:t>
        <w:br/>
      </w:r>
      <w:r>
        <w:t>1999.04-2000.08，广西南宁市劳动局副局长、党组成员（1997.09-1999.07，广西大学商学院研究生班政治经济学专业学习）</w:t>
        <w:br/>
      </w:r>
      <w:r>
        <w:t>2000.08-2003.09，广西南宁市江南区委副书记，区人民政府区长、党组书记</w:t>
        <w:br/>
      </w:r>
      <w:r>
        <w:t>2003.09-2007.08，广西横县县委副书记，县人民政府县长、党组书记（2003.01-2004.01，广西壮族自治区党委党校中青班学习；2006.04-2006.09，挂职任中国南方电网有限责任公司战略策划部主任助理）</w:t>
        <w:br/>
      </w:r>
      <w:r>
        <w:t>2007.08-2007.09，广西横县县委书记、县人民政府县长</w:t>
        <w:br/>
      </w:r>
      <w:r>
        <w:t>2007.09-2008.12，广西横县县委书记</w:t>
        <w:br/>
      </w:r>
      <w:r>
        <w:t>2008.12-2009.01，广西南宁市人民政府副市长、党组成员，横县县委书记</w:t>
        <w:br/>
      </w:r>
      <w:r>
        <w:t>2009.01-2009.11，广西南宁市人民政府副市长、党组成员</w:t>
        <w:br/>
      </w:r>
      <w:r>
        <w:t>2009.11-2011.08，广西南宁市委常委、秘书长</w:t>
        <w:br/>
      </w:r>
      <w:r>
        <w:t xml:space="preserve">2011.08-2011.10，广西南宁市委常委，市人民政府党组副书记[1] </w:t>
        <w:br/>
        <w:br/>
      </w:r>
      <w:r>
        <w:t xml:space="preserve">2011.10-2015.09，广西南宁市委常委，市人民政府副市长、党组副书记[2] </w:t>
        <w:br/>
        <w:br/>
      </w:r>
      <w:r>
        <w:t xml:space="preserve">2015.09-2015.12，广西柳州市委副书记[3] </w:t>
        <w:br/>
        <w:br/>
      </w:r>
      <w:r>
        <w:t xml:space="preserve">2015.12-2016.01，广西柳州市委副书记，市人民政府副市长、代市长、党组书记[4] </w:t>
        <w:br/>
        <w:br/>
      </w:r>
      <w:r>
        <w:t xml:space="preserve">2016.01-，广西柳州市委副书记，市人民政府市长、党组书记[5] </w:t>
        <w:br/>
        <w:br/>
      </w:r>
      <w:r>
        <w:t xml:space="preserve">广西壮族自治区第十次党代会代表，广西壮族自治区第十、十二届人大代表[6-7] </w:t>
        <w:br/>
        <w:t xml:space="preserve">，中共广西壮族自治区第十一届委员会委员[8] </w:t>
        <w:br/>
        <w:br/>
      </w:r>
      <w:r>
        <w:t xml:space="preserve">2016年10月13日，柳州市第十四届人民代表大会第一次会议举行了选举大会。经过与会人大代表无记名投票。吴炜当选为柳州市人民政府市长。[9] </w:t>
        <w:br/>
        <w:br/>
      </w:r>
    </w:p>
    <w:p>
      <w:pPr>
        <w:pStyle w:val="Heading3"/>
      </w:pPr>
      <w:r>
        <w:t>福建省  南平延平区</w:t>
      </w:r>
    </w:p>
    <w:p>
      <w:r>
        <w:rPr>
          <w:i/>
        </w:rPr>
        <w:t>陈杰</w:t>
      </w:r>
    </w:p>
    <w:p>
      <w:r>
        <w:t xml:space="preserve">陈杰，男，汉族，1950年1月生，浙江永康人，中国共产党党员，福建省南平市原市委常委、秘书长。2013年11月8日，中国共产党新闻网发布消息，福建省纪委已对陈杰进行立案调查，其涉嫌的犯罪问题，由检察机关立案侦查。[1] </w:t>
        <w:br/>
      </w:r>
    </w:p>
    <w:p>
      <w:r>
        <w:t>职    务: 福建省南平市原市委常委、秘书长</w:t>
      </w:r>
    </w:p>
    <w:p>
      <w:r>
        <w:t>性    别: 男</w:t>
      </w:r>
    </w:p>
    <w:p>
      <w:r>
        <w:t>中文名: 陈杰</w:t>
      </w:r>
    </w:p>
    <w:p>
      <w:r>
        <w:t>出生日期: 1950年1月</w:t>
      </w:r>
    </w:p>
    <w:p>
      <w:r>
        <w:t>简历：</w:t>
      </w:r>
      <w:r>
        <w:t xml:space="preserve">2015年2月11日，陈杰被开除党籍。[2] </w:t>
        <w:br/>
        <w:br/>
      </w:r>
      <w:r>
        <w:t>1969年9月参加工作。</w:t>
        <w:br/>
      </w:r>
      <w:r>
        <w:t>1985年3月至1987年12月，参加中国纺织政治函授学院党政管理专业学习；</w:t>
        <w:br/>
      </w:r>
      <w:r>
        <w:t>1992年10月起，任副处级职务。</w:t>
        <w:br/>
      </w:r>
      <w:r>
        <w:t>1995年1月起，任福建省南平市延平区委副书记、区长。</w:t>
        <w:br/>
      </w:r>
      <w:r>
        <w:t>2001年6月起，任福建省南平市延平区委书记。</w:t>
        <w:br/>
      </w:r>
      <w:r>
        <w:t xml:space="preserve">2013年11月8日，中国共产党新闻网发布消息，据中央纪委监察部网站消息，福建省纪委对南平市原市委常委、秘书长陈杰涉嫌严重违纪问题进行立案调查。涉嫌犯罪问题，由检察机关立案侦查。[1] </w:t>
        <w:br/>
        <w:br/>
      </w:r>
      <w:r>
        <w:t xml:space="preserve">经查，陈杰在任职期间，利用职务上的便利为他人谋取利益，收受贿赂。依据《中国共产党纪律处分条例》的有关规定，经省纪委审议并报省委批准，决定给予陈杰开除党籍处分。此前，陈杰已因犯受贿罪被判处有期徒刑十四年。[2] </w:t>
        <w:br/>
        <w:br/>
      </w:r>
    </w:p>
    <w:p>
      <w:pPr>
        <w:pStyle w:val="Heading3"/>
      </w:pPr>
      <w:r>
        <w:t>新疆  巴音郭楞蒙古自治州且末县</w:t>
      </w:r>
    </w:p>
    <w:p>
      <w:r>
        <w:rPr>
          <w:i/>
        </w:rPr>
        <w:t>吾甫尔•玉山音</w:t>
      </w:r>
    </w:p>
    <w:p>
      <w:r>
        <w:t>吾甫尔·玉山音，男，维吾尔族，1964年6月出生，新疆喀什人，1993年6月入党，1986年7月参加工作，在职大学学历。现任且末县人大常委会党组副书记、主任。</w:t>
      </w:r>
    </w:p>
    <w:p>
      <w:r>
        <w:t>出生日期: 1964年6月</w:t>
      </w:r>
    </w:p>
    <w:p>
      <w:r>
        <w:t>国    籍: 维吾尔族</w:t>
      </w:r>
    </w:p>
    <w:p>
      <w:r>
        <w:t>中文名: 吾甫尔·玉山音</w:t>
      </w:r>
    </w:p>
    <w:p>
      <w:r>
        <w:t>政治面貌: 中共党员</w:t>
      </w:r>
    </w:p>
    <w:p>
      <w:r>
        <w:t>简历：</w:t>
      </w:r>
      <w:r>
        <w:t xml:space="preserve">　　曾在和硕县塔哈其乡卫生院、和硕县防疫站、和硕县人事局工作，新疆大学汉语言翻译专业自考学习；历任和硕县劳动局副局长，巴州劳动局计劳科副科长（挂职），和硕县劳动局副局长，和硕县土地管理局局长，和硕县苏哈特乡乡长，和硕县副县长，且末县委常委。[1] </w:t>
        <w:br/>
        <w:br/>
      </w:r>
    </w:p>
    <w:p>
      <w:pPr>
        <w:pStyle w:val="Heading3"/>
      </w:pPr>
      <w:r>
        <w:t>山东省  枣庄滕州市</w:t>
      </w:r>
    </w:p>
    <w:p>
      <w:r>
        <w:rPr>
          <w:i/>
        </w:rPr>
        <w:t>王刚</w:t>
      </w:r>
    </w:p>
    <w:p>
      <w:r>
        <w:br/>
        <w:br/>
        <w:br/>
        <w:br/>
        <w:br/>
        <w:t>滕州(枣庄下辖县级市)市长</w:t>
        <w:br/>
        <w:br/>
        <w:t xml:space="preserve">王刚，男，汉族，1960年11月出生，江苏徐州人，1982年4月加入中国共产党，1977年8月参加工作，研究生学历。 </w:t>
      </w:r>
    </w:p>
    <w:p>
      <w:r>
        <w:t>简历：</w:t>
      </w:r>
      <w:r>
        <w:t>现任中共枣庄市市中区区委书记。</w:t>
        <w:br/>
      </w:r>
      <w:r>
        <w:t xml:space="preserve">1977.8—1979.6枣庄市峄城区城关公社刘村下乡知青 </w:t>
        <w:br/>
      </w:r>
      <w:r>
        <w:t xml:space="preserve">1979.6—1984.3枣庄市峄城区吴林公社团委干事、副书记 </w:t>
        <w:br/>
      </w:r>
      <w:r>
        <w:t xml:space="preserve">1984.3—1987.4枣庄市峄城区坊上乡副乡长(其间，1984.9-1986.7枣庄市委党校干部政治专业培训脱产学习） </w:t>
        <w:br/>
      </w:r>
      <w:r>
        <w:t xml:space="preserve">1987.04—1988.5枣庄市峄城区团委副书记 </w:t>
        <w:br/>
      </w:r>
      <w:r>
        <w:t xml:space="preserve">1988.5—1990.09枣庄市峄城区团委书记（其间，1989.8—1992.6中央党校函授党政管理专业学习） </w:t>
        <w:br/>
      </w:r>
      <w:r>
        <w:t xml:space="preserve">1990.09—1993.05枣庄市峄城区王庄乡党委副书记、乡长 </w:t>
        <w:br/>
      </w:r>
      <w:r>
        <w:t xml:space="preserve">1993.05—1995.12枣庄市峄城区左庄乡党委书记（其间，1995.9—1997.12参加省委党校业余研究生班经济管理专业学习） </w:t>
        <w:br/>
      </w:r>
      <w:r>
        <w:t xml:space="preserve">1995.12—1997.12枣庄市峄城区政府副区长 </w:t>
        <w:br/>
      </w:r>
      <w:r>
        <w:t xml:space="preserve">1997.12—1998.07中共滕州市委常委、政法委书记 </w:t>
        <w:br/>
      </w:r>
      <w:r>
        <w:t xml:space="preserve">1998.07—2001.05中共滕州市委常委、组织部长 </w:t>
        <w:br/>
      </w:r>
      <w:r>
        <w:t xml:space="preserve">2001.05—2002.08中共滕州市委副书记、组织部长 </w:t>
        <w:br/>
      </w:r>
      <w:r>
        <w:t xml:space="preserve">2002.08—2003.01中共滕州市委副书记、组织部长，滕州工业园（新世纪民营经济园）管委会主任 </w:t>
        <w:br/>
      </w:r>
      <w:r>
        <w:t xml:space="preserve">2003.01—2003.08中共滕州市委副书记、市政府常务副市长、党组副书记，滕州工业园（新世纪民营经济园）管委会主任 </w:t>
        <w:br/>
      </w:r>
      <w:r>
        <w:t xml:space="preserve">2003.08—2004.12中共滕州市委副书记、市政府常务副市长、党组副书记，经济开发区管委会主任 </w:t>
        <w:br/>
      </w:r>
      <w:r>
        <w:t xml:space="preserve">2004.12—2006.05中共滕州市委副书记，市政府常务副市长、党组副书记，经济开发区党工委书记、管委会主任， </w:t>
        <w:br/>
      </w:r>
      <w:r>
        <w:t xml:space="preserve">2006.05—2007.01中共滕州市委副书记，市政府常务副市长、党组副书记，经济开发区党工委书记、管委会主任（正县级） </w:t>
        <w:br/>
      </w:r>
      <w:r>
        <w:t xml:space="preserve">2007.01—2007.02中共滕州市委副书记，市政府代市长、党组书记，市长、党组书记，经济开发区党工委书记、管委会主任 </w:t>
        <w:br/>
      </w:r>
      <w:r>
        <w:t xml:space="preserve">2007.02—2007．11中共滕州市委副书记，市政府市长、党组书记，经济开发区党工委书记、管委会主任，市红十字会会长 </w:t>
        <w:br/>
      </w:r>
      <w:r>
        <w:t xml:space="preserve">2007.11— 2011.11中共滕州市委副书记，市政府市长、党组书记，经济开发区党工委书记，市红十字会会长 </w:t>
        <w:br/>
      </w:r>
      <w:r>
        <w:t>2011.12——至今，中共枣庄市市中区区委书记</w:t>
        <w:br/>
      </w:r>
      <w:r>
        <w:t xml:space="preserve">是中国共产党枣庄市第六次、七次、八次、九次代表大会代表，枣庄市第十三届人大代表，中国共产党峄城区第四次、五次代表大会代表，峄城区第七届人大代表，峄城区第二届政协委员，中国共产党滕州市第九次、第十次、第十一次代表大会代表，滕州市第十四届、十五届、十六届人大代表。 </w:t>
        <w:br/>
      </w:r>
      <w:r>
        <w:t xml:space="preserve">[1] </w:t>
        <w:br/>
        <w:br/>
      </w:r>
    </w:p>
    <w:p>
      <w:pPr>
        <w:pStyle w:val="Heading3"/>
      </w:pPr>
      <w:r>
        <w:t>宁夏  固原市彭阳县</w:t>
      </w:r>
    </w:p>
    <w:p>
      <w:r>
        <w:rPr>
          <w:i/>
        </w:rPr>
        <w:t>胡瑞峰</w:t>
      </w:r>
    </w:p>
    <w:p>
      <w:r>
        <w:t>胡瑞峰，男，中国共产党党员，曾任宁夏回族自治区供销合作社联合社理事会副主任、党组成员等职务。</w:t>
      </w:r>
    </w:p>
    <w:p>
      <w:r>
        <w:t>简历：</w:t>
      </w:r>
      <w:r>
        <w:t>2015年3月，退休。</w:t>
        <w:br/>
      </w:r>
      <w:r>
        <w:t xml:space="preserve">2015年3月，免去胡瑞峰宁夏回族自治区供销合作社联合社理事会副主任、党组成员职务，退休[1] </w:t>
        <w:br/>
        <w:t>。</w:t>
        <w:br/>
      </w:r>
    </w:p>
    <w:p>
      <w:pPr>
        <w:pStyle w:val="Heading3"/>
      </w:pPr>
      <w:r>
        <w:t>贵州省  黔西南布依族苗族自治州兴仁县</w:t>
      </w:r>
    </w:p>
    <w:p>
      <w:r>
        <w:rPr>
          <w:i/>
        </w:rPr>
        <w:t>文建刚</w:t>
      </w:r>
    </w:p>
    <w:p>
      <w:r>
        <w:t>文建刚，男，1964年9月出生，生前系贵州省黔西南布依族苗族自治州兴仁县人民政府县长，2006年11月27日晚逝世。</w:t>
      </w:r>
    </w:p>
    <w:p>
      <w:r>
        <w:t>出生日期: 1964年9月</w:t>
      </w:r>
    </w:p>
    <w:p>
      <w:r>
        <w:t>中文名: 文建刚</w:t>
      </w:r>
    </w:p>
    <w:p>
      <w:r>
        <w:t>国    籍: 中国</w:t>
      </w:r>
    </w:p>
    <w:p>
      <w:r>
        <w:t>职    业: 公务员</w:t>
      </w:r>
    </w:p>
    <w:p>
      <w:r>
        <w:t>毕业院校: 贵州师范大学</w:t>
      </w:r>
    </w:p>
    <w:p>
      <w:r>
        <w:t>逝世日期: 2006年11月27日</w:t>
      </w:r>
    </w:p>
    <w:p>
      <w:r>
        <w:t>简历：</w:t>
      </w:r>
      <w:r>
        <w:t>文建刚，</w:t>
        <w:br/>
        <w:br/>
        <w:br/>
        <w:br/>
        <w:br/>
        <w:t>兴仁县人民政府县长文建刚</w:t>
        <w:br/>
        <w:br/>
        <w:t xml:space="preserve">男，1964年9月出生，生前系贵州省黔西南布依族苗族自治州兴仁县人民政府县长，2006年11月27日晚，文建刚一家及保姆被人杀害，遇害人包括文建刚本人及其妻、儿子、岳母、姐姐和保姆。[1] </w:t>
        <w:br/>
        <w:br/>
      </w:r>
      <w:r>
        <w:t>1980年考上了兴义一中，1982年考上了贵州师范大学。1987年9月，到兴义一中当政治老师，不到一年就当上团委书记兼教导处副主任。</w:t>
        <w:br/>
      </w:r>
      <w:r>
        <w:t>1989年文建刚虽然解决了正科级的干部级别，但教导处副主任被拿掉了，只做团委书记。</w:t>
        <w:br/>
      </w:r>
      <w:r>
        <w:t>1992年12月份转到监察局工作后，是一个科级监察员，但没有任何职务。一年后，文建刚就停薪留职下海经商了，做起了建材生意，办砖厂，也开过小煤矿。</w:t>
        <w:br/>
      </w:r>
      <w:r>
        <w:t>1995年再回监察局上班。</w:t>
        <w:br/>
      </w:r>
      <w:r>
        <w:t>1997年他升任兴义市运输总公司任党委书记副总经理(副县级)。期间以未脱产方式到上海交通大学学习。</w:t>
        <w:br/>
      </w:r>
      <w:r>
        <w:t>2002年提为兴义市运输总公司总经理。</w:t>
        <w:br/>
      </w:r>
      <w:r>
        <w:t>2002年，文建刚兴仁任县长。</w:t>
        <w:br/>
      </w:r>
      <w:r>
        <w:t>2005年9月，文建刚因为治理煤矿安全事故不力，被停职了。停职几个月后，接受一个处分后得以复职。</w:t>
        <w:br/>
      </w:r>
      <w:r>
        <w:t xml:space="preserve">2006年8月高票连任县长。[2-3] </w:t>
        <w:br/>
        <w:br/>
      </w:r>
      <w:r>
        <w:t>贵州省黔西南布依族苗族自治州兴仁县县长文建刚2005年以来因未认真贯彻落实国务院、贵州省委、省政府关于煤矿安全工作的有关文件和规定，对煤矿安全生产中的突出问题未采取措施加以解决，造成县内无证非法煤矿泛滥，安全事故频发，给国家和人民生命财产造成严重损失。经贵州省委、省政府同意，黔西南布依族苗族自治州对文建刚作出了停职检查的决定。</w:t>
        <w:br/>
      </w:r>
    </w:p>
    <w:p>
      <w:pPr>
        <w:pStyle w:val="Heading3"/>
      </w:pPr>
      <w:r>
        <w:t>广东省  湛江廉江市</w:t>
      </w:r>
    </w:p>
    <w:p>
      <w:r>
        <w:rPr>
          <w:i/>
        </w:rPr>
        <w:t>伍杰忠</w:t>
      </w:r>
    </w:p>
    <w:p>
      <w:r>
        <w:t>伍杰忠，男，汉族，1952年9月生，广东省吴川市人，学历省委党校在职研究生，1972年2月参加工作，1975年3月加入中国共产党。</w:t>
      </w:r>
    </w:p>
    <w:p>
      <w:r>
        <w:t>出生日期: 1952年9月</w:t>
      </w:r>
    </w:p>
    <w:p>
      <w:r>
        <w:t>民    族: 汉族</w:t>
      </w:r>
    </w:p>
    <w:p>
      <w:r>
        <w:t>中文名: 伍杰忠</w:t>
      </w:r>
    </w:p>
    <w:p>
      <w:r>
        <w:t>出生地: 广东省吴川市</w:t>
      </w:r>
    </w:p>
    <w:p>
      <w:r>
        <w:t>毕业院校: 华南师范大学</w:t>
      </w:r>
    </w:p>
    <w:p>
      <w:r>
        <w:t>简历：</w:t>
      </w:r>
      <w:r>
        <w:t>曾任湛江市副市长(副厅级）。</w:t>
        <w:br/>
      </w:r>
      <w:r>
        <w:t xml:space="preserve">2016年3月，广州市人民检察院依法对广东省湛江市人民政府原副市长伍杰忠（副厅级）涉嫌受贿犯罪立案侦查，并采取强制措施。[1] </w:t>
        <w:br/>
        <w:br/>
      </w:r>
      <w:r>
        <w:t>1972年02月—1973年09月，任吴川县塘缀公社石埠大队当团总支书记；</w:t>
        <w:br/>
      </w:r>
      <w:r>
        <w:t>1973年09月—1976年07月，于华南师范大学数学系读书；</w:t>
        <w:br/>
      </w:r>
      <w:r>
        <w:t>1976年07月—1984年08月，任吴川县委组织部组织组干事、副组长；</w:t>
        <w:br/>
      </w:r>
      <w:r>
        <w:t>19840年8月—1990年10月，任吴川县塘尾镇(区)党委书记(其间：1990年3月—1990年7月参加广东省委党校中青年干部培训班学习，1990年07月—1990年09月抽调参加吴川县公路整治指挥部工作，月，任副总指挥)；</w:t>
        <w:br/>
      </w:r>
      <w:r>
        <w:t>1990年10月—1995年09月，任吴川县(市)副县(市)长；</w:t>
        <w:br/>
      </w:r>
      <w:r>
        <w:t>1995年09月—2000年10月，任吴川市常务副市长(其间：1995年9月—1998年7月参加广东省委党校经济学专业在职研究生班学习，1998年09月—1998年12月参加中组部、建设部、中国科协在北京举办的中国市长研讨班学习)；</w:t>
        <w:br/>
      </w:r>
      <w:r>
        <w:t>2000年10月—2001年03月，任湛江市麻章区委副书记、代区长；</w:t>
        <w:br/>
      </w:r>
      <w:r>
        <w:t>2001年03月—2002年11月，任湛江市麻章区委副书记、区长(其间：2001年9月—2002年1月参加广东省委党校县处级班学习)；</w:t>
        <w:br/>
      </w:r>
      <w:r>
        <w:t>2002年11月—2003年03月，任廉江市委副书记、代市长(正处级)；</w:t>
        <w:br/>
      </w:r>
      <w:r>
        <w:t>2003年03月—2007年01月，任廉江市委书记、市人大常委会主任；</w:t>
        <w:br/>
      </w:r>
      <w:r>
        <w:t>2007年01月—2016年03月，任湛江市副市长(副厅级）。</w:t>
        <w:br/>
      </w:r>
      <w:r>
        <w:t>广东省第十次党代会代表；</w:t>
        <w:br/>
      </w:r>
      <w:r>
        <w:t>广东省第十届人大代表；</w:t>
        <w:br/>
      </w:r>
      <w:r>
        <w:t>湛江市第六、八、九次党代会代表，</w:t>
        <w:br/>
      </w:r>
      <w:r>
        <w:t>中共湛江市第八、九届委员会委员；</w:t>
        <w:br/>
      </w:r>
      <w:r>
        <w:t>湛江市第八、十、十一、十二届人大代表。</w:t>
        <w:br/>
      </w:r>
      <w:r>
        <w:t xml:space="preserve">2016年3月，广州市人民检察院依法对广东省湛江市人民政府原副市长伍杰忠（副厅级）涉嫌受贿犯罪立案侦查，并采取强制措施。[1] </w:t>
        <w:br/>
        <w:br/>
      </w:r>
      <w:r>
        <w:t xml:space="preserve">2016年8月，广东省湛江市人民政府原副市长伍杰忠（副厅级）涉嫌受贿一案，由广州市人民检察院侦查终结并移送审查起诉。[2] </w:t>
        <w:br/>
        <w:br/>
      </w:r>
    </w:p>
    <w:p>
      <w:pPr>
        <w:pStyle w:val="Heading3"/>
      </w:pPr>
      <w:r>
        <w:t>河北  邯郸成安县</w:t>
      </w:r>
    </w:p>
    <w:p>
      <w:r>
        <w:rPr>
          <w:i/>
        </w:rPr>
        <w:t>张臣良</w:t>
      </w:r>
    </w:p>
    <w:p>
      <w:r>
        <w:t>张臣良，男，汉族，1964年9月出生，永年县人，1983年加入中国共产党，省委党校毕业，大专学历。2013年7月任中共河北省武安市市委书记。</w:t>
      </w:r>
    </w:p>
    <w:p>
      <w:r>
        <w:t>出生日期: 1964年9月</w:t>
      </w:r>
    </w:p>
    <w:p>
      <w:r>
        <w:t>民    族: 汉族</w:t>
      </w:r>
    </w:p>
    <w:p>
      <w:r>
        <w:t>学    历: 大学</w:t>
      </w:r>
    </w:p>
    <w:p>
      <w:r>
        <w:t>中文名: 张臣良</w:t>
      </w:r>
    </w:p>
    <w:p>
      <w:r>
        <w:t>国    籍: 中国</w:t>
      </w:r>
    </w:p>
    <w:p>
      <w:r>
        <w:t>性    别: 男</w:t>
      </w:r>
    </w:p>
    <w:p>
      <w:r>
        <w:t>简历：</w:t>
      </w:r>
      <w:r>
        <w:br/>
        <w:br/>
        <w:br/>
        <w:br/>
        <w:t>1979年至1982年在邯郸市农业学校学习农学专业</w:t>
        <w:br/>
      </w:r>
      <w:r>
        <w:t>1982年9月至1984年永年县城关镇团委书记</w:t>
        <w:br/>
      </w:r>
      <w:r>
        <w:t>1984年6月至1985年共青团永年县委副书记</w:t>
        <w:br/>
      </w:r>
      <w:r>
        <w:t>1985年9月至1987年7月河北省委党校学员</w:t>
        <w:br/>
      </w:r>
      <w:r>
        <w:t>1987年7月至1995年7月共青团永年县委书记</w:t>
        <w:br/>
      </w:r>
      <w:r>
        <w:t>1995年7月至1999年3月共青团邯郸市委副书记、党委成员</w:t>
        <w:br/>
      </w:r>
      <w:r>
        <w:t>1999年3月至2002年8月临漳县副县长</w:t>
        <w:br/>
      </w:r>
      <w:r>
        <w:t>2002年8月至2005年3月成安县县委常委、常务副县长</w:t>
        <w:br/>
      </w:r>
      <w:r>
        <w:t>2005年3月至2005年5月成安县委副书记、代县长</w:t>
        <w:br/>
      </w:r>
      <w:r>
        <w:t>2005年5月至2009年1月成安县委副书记、县长</w:t>
        <w:br/>
      </w:r>
      <w:r>
        <w:t>2009年1月至2011年8月任成安县委书记</w:t>
        <w:br/>
      </w:r>
      <w:r>
        <w:t>2011年8月任中共河北省邯郸县县委书记。</w:t>
        <w:br/>
      </w:r>
      <w:r>
        <w:t>2013年7月任中共河北省邯郸市武安市市委书记。</w:t>
        <w:br/>
      </w:r>
      <w:r>
        <w:t>中共河北省邯郸市武安市市委书记</w:t>
        <w:br/>
      </w:r>
    </w:p>
    <w:p>
      <w:pPr>
        <w:pStyle w:val="Heading3"/>
      </w:pPr>
      <w:r>
        <w:t>广西  桂林市荔浦县</w:t>
      </w:r>
    </w:p>
    <w:p>
      <w:r>
        <w:rPr>
          <w:i/>
        </w:rPr>
        <w:t>黄本和</w:t>
      </w:r>
    </w:p>
    <w:p>
      <w:r>
        <w:t>黄本和，男，1957年11月出生，汉族，广西兴安县人，1980年2月参加工作，中共党员，大学学历，中央党校函授本科班经济管理专业毕业政工师。曾任桂林市兴安县、全州县委常委宣传部部长，全州县副县长，荔浦县委副书记、县长，荔浦县县委书记。现任广西壮族自治区扶贫办副主任。</w:t>
      </w:r>
    </w:p>
    <w:p>
      <w:r>
        <w:t>出生日期: 1957年11月</w:t>
      </w:r>
    </w:p>
    <w:p>
      <w:r>
        <w:t>民    族: 汉族</w:t>
      </w:r>
    </w:p>
    <w:p>
      <w:r>
        <w:t>中文名: 黄本和</w:t>
      </w:r>
    </w:p>
    <w:p>
      <w:r>
        <w:t>出生地: 广西兴安县</w:t>
      </w:r>
    </w:p>
    <w:p>
      <w:r>
        <w:t>简历：</w:t>
      </w:r>
      <w:r>
        <w:t xml:space="preserve">[1] </w:t>
        <w:br/>
        <w:br/>
      </w:r>
    </w:p>
    <w:p>
      <w:pPr>
        <w:pStyle w:val="Heading3"/>
      </w:pPr>
      <w:r>
        <w:t>山西  晋中市左权县</w:t>
      </w:r>
    </w:p>
    <w:p>
      <w:r>
        <w:rPr>
          <w:i/>
        </w:rPr>
        <w:t>孙光堂</w:t>
      </w:r>
    </w:p>
    <w:p>
      <w:r>
        <w:t>孙光堂，山西灵石人，研究生学历，长江商学院高级工商管理硕士（EMBA），山西省委党校客座教授，山西农业大学客座教授，山西农业大学新农村发展研究院研究员。现任中共晋中市委常委、统战部部长。孙光堂在左权、榆次两地首创并实践的生态庄园经济，是中国农业领域的一大创新性变革，曾多次受邀走进清华大学、天津大学等高等院校，做有关生态庄园经济的专题讲座。</w:t>
      </w:r>
    </w:p>
    <w:p>
      <w:r>
        <w:t>中文名: 孙光堂</w:t>
      </w:r>
    </w:p>
    <w:p>
      <w:r>
        <w:t>出生地: 山西灵石</w:t>
      </w:r>
    </w:p>
    <w:p>
      <w:r>
        <w:t>国    籍: 中国</w:t>
      </w:r>
    </w:p>
    <w:p>
      <w:r>
        <w:t>职    业: 公务员</w:t>
      </w:r>
    </w:p>
    <w:p>
      <w:r>
        <w:t>毕业院校: 山西农业大学</w:t>
      </w:r>
    </w:p>
    <w:p>
      <w:r>
        <w:t>主要成就: 全国“人民满意的公务员”</w:t>
      </w:r>
    </w:p>
    <w:p>
      <w:r>
        <w:t>简历：</w:t>
      </w:r>
      <w:r>
        <w:t>2009年8月，孙光堂被评为第七届全国“人民满意的公务员”，曾受到习近平、温家宝等党和国家领导人的亲切接见。他的专著《左权之路——一个贫困县的发展与变迁》，被誉为“关于中西部地区发展模式的启迪之作”。2013年5月出版了《媒体眼中的生态庄园经济》一书，以媒体的第三方视角解读了生态庄园经济的发展，收到了很好的反响。2014年3月，又出版了《专家学者论生态庄园经济》一书，通过专家视角进一步解读了生态庄园经济的价值，丰富了生态庄园经济的理论，对研究生态庄园经济发展具有重要意义。</w:t>
        <w:br/>
      </w:r>
      <w:r>
        <w:t>参加工作后在灵石县英武公社工作；</w:t>
        <w:br/>
      </w:r>
      <w:r>
        <w:t>1978年在山西农业大学学习；</w:t>
        <w:br/>
        <w:br/>
        <w:br/>
        <w:br/>
        <w:br/>
      </w:r>
      <w:r>
        <w:t>1985年12月任灵石县马和乡党委书记；</w:t>
        <w:br/>
      </w:r>
      <w:r>
        <w:t>1990年10月任灵石县两渡镇党委书记；</w:t>
        <w:br/>
      </w:r>
      <w:r>
        <w:t>1992年12月任共青团晋中地委副书记；</w:t>
        <w:br/>
      </w:r>
      <w:r>
        <w:t>1995年6月任榆社县委副书记；</w:t>
        <w:br/>
      </w:r>
      <w:r>
        <w:t>1997年3月任太谷县委副书记；</w:t>
        <w:br/>
      </w:r>
      <w:r>
        <w:t>2000年12月任左权县委副书记、县长；</w:t>
        <w:br/>
      </w:r>
      <w:r>
        <w:t>2005年5月任左权县委书记；</w:t>
        <w:br/>
      </w:r>
      <w:r>
        <w:t>2010年4月任山西榆次工业园区管委会主任（副厅级）、晋中市榆次区委书记；</w:t>
        <w:br/>
      </w:r>
      <w:r>
        <w:t>2011年8月任晋中市委常委、市委统战部部长、山西榆次工业园区管委会主任、榆次区委书记；</w:t>
        <w:br/>
      </w:r>
      <w:r>
        <w:t>2012年6月任晋中市委常委、市委统战部部长。</w:t>
        <w:br/>
      </w:r>
      <w:r>
        <w:t>2009年8月被授予第七届全国“人民满意的公务员”荣誉称号。</w:t>
        <w:br/>
      </w:r>
      <w:r>
        <w:t xml:space="preserve">初冬的北京，寒意渐浓。11月6日，清华大学的“时事大讲堂”迎来了一位特殊的客人——中共晋中市委常委、榆次工业园区管委会主任、榆次区委书记孙光堂。当晚，200多位清华师生仔细聆听了孙光堂讲解的 《生态庄园经济的探索与实践》，两个多小时的讲座中，报告大厅响起了数十次热烈的掌声[1] </w:t>
        <w:br/>
        <w:t>。</w:t>
        <w:br/>
      </w:r>
      <w:r>
        <w:t>11月7日，同样的激荡和成功在天津大学“北洋大讲堂”演绎。无论在清华还是天大，年轻学子们最深的感受是：来自基层的实践，具有鲜活的生命力，让他们收获的不仅是知识，更有人生价值观、世界观的启迪和感悟。</w:t>
        <w:br/>
      </w:r>
      <w:r>
        <w:t>2009年2月，山西省林业厅首次邀请时任左权县委书记的孙光堂，作了左权庄园经济的讲座。之后，孙光堂生态庄园经济主题讲座的邀请从未间断，北京人民大会堂、清华大学、天津大学、省委党校、省政府经济发展研究中心、山西大学研究生班、山西农业大学等许多地方都留下了孙光堂的“足迹”，生态庄园经济开始在更大范围更高层面受到关注和推广。</w:t>
        <w:br/>
      </w:r>
      <w:r>
        <w:t>2005年，在孙光堂的大力倡导和倾力推动下，当时的左权县委、县政府依托大规模移民搬迁遗留下来的耕地、“四荒”等资源，一批社会能人和工商资本，以多元化的方式筹集社会资本，以租赁、购买土地使用权等形式，集中一定规模的土地，尝试探索一种新型农业产业开发和农村经济发展模式，这一政府主导的创新之举，很快得到了工商界人士的全力配合，左权县内县外投资者积极主动响应政府这一行动，左权庄园经济应运而生。应该说，左权是山西最早提出并大胆实践庄园经济的地方，并很快呈现出以市场为导向，以科技为支撑，以经济效益为中心，以建设生态文明为目标的特点。“农民下平川，老板进深山，四荒着新绿，旧村变庄园”成为左权庄园经济开发的生动写照。</w:t>
        <w:br/>
      </w:r>
      <w:r>
        <w:t>到2010年底，左权生态庄园累计已达221处，累计完成投资1.85亿元。蓬勃发展的左权庄园经济受到社会各界及专家学者们的强烈关注。2009年4月18日，中国市场经济研究会、山西省改革创新研究会联合在北京人民大会堂举行了左权庄园经济研讨会，由于左权庄园经济大多以林业开发为主，并兼有绿色养殖，有着明显的生态经济特征，与会专家学者一致同意将左权庄园经济更名为左权生态庄园经济，谓之左权庄园经济的“4·18”共识。</w:t>
        <w:br/>
      </w:r>
      <w:r>
        <w:t>“4·18”共识的另一重要内容是：左权生态庄园经济走出了一条山区县份发展现代农业、推进城乡一体化的创新之路，极具典型意义和推广价值。2009年7月21日至22日，省政府在左权召开了生态庄园经济现场会，左权发展生态庄园的经验和做法在全省59个山区县大力推广，以左权模式为标志的山西生态庄园经济建设全面展开。</w:t>
        <w:br/>
      </w:r>
      <w:r>
        <w:t>2010年7月，孙光堂离开他工作了10年的左权县到晋中市榆次区任区委书记，在调研中，他惊喜地发现，榆次个别有经济实力的大户和企业家，开始利用 “四荒”等资源进行农业规模化开发，已具备庄园经济的雏形，而榆次特有的交通区位优势、农业产业基础优势、巨大的投资潜力、广阔的发展空间及省委书记袁纯清考察晋中时提出的打造省城后花园的讲话精神，使榆次更适合发展都市农业为特征的新型生态庄园经济。“嫁接”左权生态庄园建设经验，全力推动榆次特色的生态庄园建设，很快由设想变为轰轰烈烈的实践。仅一年时间，榆次区生态庄园从无到有，由小到大，庄园总数已达106处，共利用各类土地11万亩，累计实现投资9.64亿元，并涌现出来丰润泽、明乐、凯众等具备休闲观光，吃住游玩各具特色的“十大魅力生态庄园”。</w:t>
        <w:br/>
      </w:r>
      <w:r>
        <w:t>2011年9月8日，榆次区第八届文化旅游节除了传统的榆次老城、后沟古村、常家庄园外，又多了一个全新的旅游产品——魅力生态庄园，令来自全国的游客耳目一新。10月22日，由中国市场经济研究会、山西省改革创新研究会主办的山西生态庄园研讨会在北京友谊宾馆隆重举行，副省长郭迎光代表省委、省政府发去贺信，信中指出：“左权县和榆次区的发展表明，生态庄园经济具备了在全省推广的条件。”本次研讨会上，与会领导、专家学者们共同通过了 《山西生态庄园宣言》（以下简称《宣言》），《宣言》指出：“山西左权、榆次是全国生态庄园经济的发祥地，发展前景广阔远大，必将成为农民增收的希望，农村发展的希望、农业转型的希望。生态庄园经济不仅是中国农村发展的生动实践和创造，也是中国解决‘三农’问题的一条有效途径，还是中国农村未来发展的一种新模式。”</w:t>
        <w:br/>
      </w:r>
      <w:r>
        <w:t>从2009年的“4·18”共识，到2011年的“10·22”宣言，山西生态庄园的使命越来越明确，正如《宣言》指出的：“山西应该在全国的生态庄园建设方面起积极的示范作用”。</w:t>
        <w:br/>
      </w:r>
      <w:r>
        <w:t>“我是农民的儿子，我出生在山西灵石县一个偏僻的小山村，我至今难以忘记我在农村的岁月和那里的父老乡亲……”孙光堂在清华园学术报告厅的开场白立刻迎来了清华师生热烈而持久的掌声。在清华大学、在天津大学，孙光堂所传递的不仅仅是生态庄园，还不时穿插他的执政风格，人生感悟，在清华大学，当一位来自贵州的学生问到孙光堂做事的原则时，孙光堂答道：“我始终坚守一个原则，就是为当地百姓做一些实事，诚心诚恳地去做，对待上访百姓，我从不回避，不推迟，给他们倒上茶水，认真听他们讲述，十年时间我没有换过手机号，群众可以第一时间打电话给我。”</w:t>
        <w:br/>
      </w:r>
      <w:r>
        <w:t>在天津大学讲座完后，财经学院的王成才同学这样说道：“孙书记的讲座给我们以生动的感召，一是感召我们青年学子到基层去，基层大有作为，基层能创大业，二是孙书记踏实为民办事的精神、亲民的情怀，是我们大学生学习的榜样……”</w:t>
        <w:br/>
      </w:r>
      <w:r>
        <w:t>2000年，孙光堂走马上任左权县长，左权从此“不平静”，工商企业“二次改革”，乡村煤矿改革、信用改革、粮企改革……这些率全省先河的大胆改革在革命老区左权县相继展开，左权县经历了前所未有的“脱胎换骨”，一时间成了全省县域经济大胆改革的前沿阵地，这种改革所释放出的发展动力、潜能和成就迅速显现，因此而产生的“左权现象”在全省上下引起了强烈反响。2005年，孙光堂担任左权县委书记，此时，左权工商业和城镇化高速发展，大批山庄窝铺农民纷纷移民搬迁到城镇谋求更好发展，针对这一全省乃至全国都面临的共同课题，孙光堂创造性地提出了生态庄园经济并付诸实践，很快被誉为当今县域推进城乡一体化、发展现代农业的创举……</w:t>
        <w:br/>
      </w:r>
      <w:r>
        <w:t>创新的激情、务实的品格、亲民爱民的情怀构成了孙光堂最明显执政风格，2009年8月，他被授予第七届“全国人民满意的公务员”荣誉称号。如今，身兼数职的孙光堂，在繁忙的工作之余，经常受邀到各处讲座，而每一场讲座，他留给听者最深的往往是讲座内容所折射出的——一个基层领导干部人格的影响力。</w:t>
        <w:br/>
      </w:r>
      <w:r>
        <w:t>这种做法短期看是一种浪费，但从长远来看，却取得了社会效益、经济效益、生态效益“三丰收”</w:t>
        <w:br/>
      </w:r>
      <w:r>
        <w:t>有什么样的思路，就会有什么样的出路。回想10年来在左权县的工作，我对这句话体会很深。</w:t>
        <w:br/>
      </w:r>
      <w:r>
        <w:t>城镇化是左权发展的必由之路，但作为一个山区县，15.9万人口分散在1000多个村，平均一个村不到200人，这需要决策者拥有长远眼光。</w:t>
        <w:br/>
      </w:r>
      <w:r>
        <w:t>根据实际，我们确定了一批基础好、潜力大、位置优、人口相对集中的地方为中心村，以县城和中心村为主体，合并周边行政村。人口集中后，整顿出来的可开发土地有46万亩之多。</w:t>
        <w:br/>
      </w:r>
      <w:r>
        <w:t>如何开发利用这些土地和原有的基础设施？实践中我们发现，生态庄园经济形式可以有效解决移民搬迁形成的资产闲置和移民生计问题。</w:t>
        <w:br/>
      </w:r>
      <w:r>
        <w:t>生态庄园就是引导社会能人用工业商业上的资本去开发群众搬迁后留下来的耕地和基础设施，用租赁或者购买土地使用权的方式去搞综合开发。从2005到2010年，左权发展了211处庄园经济，造了6万多亩生态林、63万亩经济林，还养了3万多头畜禽。</w:t>
        <w:br/>
      </w:r>
      <w:r>
        <w:t>现在的左权，城市变大了，道路变宽了，农民储蓄存款余额从2亿多元增加到30多亿元，县财政收入从不到4000万元增加到6亿多元。</w:t>
        <w:br/>
      </w:r>
      <w:r>
        <w:t>现在回想起来，当初的做法让老百姓搬离了世代居住的家园，原来的耕地也可能撂荒，多年形成的水利、电力、道路等基础设施也废弃了，似乎是一种浪费。但从长远来看，却取得了社会效益、经济效益、生态效益“三丰收”。省里还决定在山西省的59个山区县推广这种做法。</w:t>
        <w:br/>
      </w:r>
      <w:r>
        <w:t>没有官腔、不讲套话县委书记进清华“接地气”</w:t>
        <w:br/>
      </w:r>
      <w:r>
        <w:t>没有官腔、不讲套话，用近3个小时的时间、低调地讲述自己的故事，山西省晋中市榆次区委书记孙光堂此间来到清华大学，向200多名学生讲述他曾“受益匪浅”的“生态庄园经济”，以及自己的做官心得。</w:t>
        <w:br/>
      </w:r>
      <w:r>
        <w:t>由共青团清华大学委员会与中国县域经济报社主办的“县委书记与清华学子面对面”系列活动当日在清华大学新水利馆举行，孙光堂对此看作是“接地气”，让坐在“象牙塔”里的莘莘学子，用“高端的视角”检验基层官员的从业历程。</w:t>
        <w:br/>
      </w:r>
      <w:r>
        <w:t>什么是生态庄园经济？用孙光堂的话说，就是让“老板进村、资本进村、产业进村”，使荒山增绿、荒地改良，使“空心村”变成“新庄园”，使闲置的资产变成“赚钱的机器”，“逼着”农民走上致富道路。</w:t>
        <w:br/>
      </w:r>
      <w:r>
        <w:t>生态庄园经济，这一起源于15世纪英国的新型农业开发模式，近年来在山西各地遍地开花，在左权、榆次两地更是发展得如火如荼。城镇化建设是两地生态庄园经济产生的一个重要背景。也可以说，是县域城镇化催生了生态庄园经济。</w:t>
        <w:br/>
      </w:r>
      <w:r>
        <w:t>孙光堂介绍说，生态庄园经济有三个“五”：休闲度假、科技示范、市场开拓、产业发展、综合开发五种类型；经济性质上属民营经济，组织形式上属规模经济，管理机制上属公司经济，产业形态上属多元经济，生产流程上属循环经济的五个特点；实现了农村经营体制、农业生产模式、农民身份、农村融资方式、农村资源开发利用的五大创新。</w:t>
        <w:br/>
      </w:r>
      <w:r>
        <w:t>孙光堂用带有“山西味儿”的普通话将拗口的专有名词讲述得通俗易懂，常常将台下的学生笑得前仰后翻。而后者对此的感觉是：“这样的官员真诚，简单，肯吃苦、实干，与传统印象中的‘官员品味’大相径庭。”</w:t>
        <w:br/>
      </w:r>
      <w:r>
        <w:t xml:space="preserve">而清华大学党委副书记史宗恺的理解是，“县委书记有丰富的基层工作经验，善于做群众工作、能妥善应对各种复杂局面、处理实际问题的经验丰富、能力突出，同时有较为丰富的人生经历。邀请县委书记走进清华校园，向学生们介绍中国县域经济发展的现状、分享工作感悟和思考，以切身工作实践和人生经历与青年学生探讨个人成长与国家发展，这对于清华学生了解中国国情、树立正确的人生信仰、关注并投身基层发展都有着十分积极的意义。”[2] </w:t>
        <w:br/>
        <w:br/>
      </w:r>
      <w:r>
        <w:t>——孙光堂再次受邀清华大学畅谈生态庄园经济</w:t>
        <w:br/>
      </w:r>
      <w:r>
        <w:t xml:space="preserve">“特别高兴我再次来到清华……我是农民的儿子，与‘三农’有着很深的感情，长期以来都在关注研究‘三农’问题……”白衬衣、黑西裤，就像一名职业教师一般，没有架子、没有官气，没有华丽的语言，只是低调的开场，瞬间拉近了与在座师生之间的距离。继2011年走进我报与清华大学合办的“时事大讲堂”之后，8月30日，清华大学再次邀请山西晋中市委常委、统战部部长孙光堂登上“明德论坛”。　　论坛上，孙光堂部长用通俗易懂的语言，从起源发展、开发类型、多重效益、显著特点、创新意义、发展前景等六个方面，阐述了生态庄园经济这一模式。从革命老区山西左权起源，到榆次发展，再到众多地区的推广，从实践到理论的升华，丰富的基层经历和生动的语言表述深深地吸引了众多师生的注意力，不少同学都认真记录着讲座的精彩内容。两个多小时的报告，迎来了师生们多次热烈的掌声。　　清华大学公管学院党委书记孟庆国对此次论坛给予了高度评价。孟庆国讲道，这次“明德论坛”是清华大学第102期论坛，也是为数不多的来自基层的领导干部主讲，孙光堂部长的丰富实践经验和理论研究，让在座师生深入了解了我国“三农”发展现状和基层改革实践，为学子们的学习和理论研究提供了生动的教材。　　2011年11月6日，时任山西晋中榆次区委书记孙光堂用近3个小时的时间，向清华师生解读了发源于山西晋中的生态庄园经济。　　孙光堂曾在山西左权、榆次任职12年之久，他与广大干部群众一道探索实践，依托移民搬迁旧址遗留的“空壳村”“四荒”等资源资产，倡导工商资本和社会资本进入农业农村领域，进行现代农业开发，首创了生态庄园经济模式。近年来，生态庄园经济在山西晋中得到积极推广，并被辽宁辽中县，山西大同县、黎城县、沁源县等地广泛复制，引起了各级专家、媒体和院校的高度关注。　　最后，孙光堂部长向部分师生赠送了他的专著《左权之路》《媒体眼中的生态庄园经济》和《孙光堂走进百年清华》的光碟。[3] </w:t>
        <w:br/>
        <w:br/>
      </w:r>
      <w:r>
        <w:t>“我是人民的公仆，人民是我的衣食父母。人民的微笑是我最大的欣慰，人民的满意是我最大的幸福。”</w:t>
        <w:br/>
      </w:r>
      <w:r>
        <w:t>8月14日，在第七届全国“人民满意的公务员”和“人民满意的公务员集体”表彰大会上，孙光堂被授予“人民满意的公务员”光荣称号，受到国家主要领导人的亲切接见。手捧奖章和证书，孙光堂心潮澎湃，他如是表达了他的获奖感言。正是因为有着这样的执政理念与执政情怀，他从2000年12月任左权县委副书记、县长，2005年5月至今任县委书记以来，近十载寒暑扎根基层，躬耕实践，默默奉献，引领左权这个“山区、老区、贫困区”发生了翻天覆地的巨变——左权以全面协调可持续的良好发展态势被上级领导总结为“左权现象”。</w:t>
        <w:br/>
      </w:r>
      <w:r>
        <w:t>“党派我来老区，不是来当官的，是来为人民做事的，要做事，就要有勇于开拓的精神”</w:t>
        <w:br/>
      </w:r>
      <w:r>
        <w:t>孙光堂刚到左权，正是左权最为困难之时，百年不遇的洪灾后，农业产业元气未复，亚洲金融危机影响下，工矿企业面临亏损，全县16万人口有8万多生活在贫困线以下。面对这一局面，孙光堂感到了沉甸甸的压力。他连续一个多月，深入基层调查研究，分析思考，常常是忘记休息，彻夜不眠。孙光堂认识到，左权要摆脱贫穷落后，实现赶超发展，必须从改革抓起。2001年，在尚无先例的情况下，一场触动 “产权置换和职工身份置换”的工商企业二次改制在左权大地大张旗鼓地展开。当时企业职工思想阻力大，职工身份转换资金筹集难度大，职工妥善安置困难大。这些事情解决不好，有可能引发群体性事件，影响社会稳定，乃至丢掉“乌纱帽”。有人曾劝孙光堂，不要捅马蜂窝，稳妥点，等一等再说。孙光堂说：“党派我来老区，不是来当官的，是来为人民做事的，要做事，就要有勇于开拓的精神。”</w:t>
        <w:br/>
      </w:r>
      <w:r>
        <w:t>为了安置好职工，他跑遍了全县所有工商企业，倾听群众意见，制定合理改制方案，改制工作紧锣密鼓地展开。经过一年的努力，左权县成为山西省率先推进国有企业改制最彻底而又最平稳的县份。二次改制取得了圆满成功，实现了国有股置换、职工身份置换、股权集中三个“一步到位”，这为后来的经济发展奠定了良好的体制基础。</w:t>
        <w:br/>
      </w:r>
      <w:r>
        <w:t>勇于开拓，勇于创新，敢为人先，这是孙光堂的一个突出特点。在他的带领下，左权县在全省率先推开了乡村煤矿体制改革、农村信用社改革和粮食系统改革，同样取得巨大成功；在全省率先实现县级城市集中供热，极大拉动了城市化进程。目前县城集中供热面积突破100万平方米，省内外多个县市来左权学习取经；在全省山区县率先实现了所有行政村村村通水泥路、公交车、固定电话、移动信号，拓宽硬化公路总里程是“十五”前45年的10倍；在全省率先创办县城寄宿制学校，率先实现义务教育全免费，率先普及高中教育，普及率达到90%；在全省首创“生态庄园经济”发展模式，被专家学者赞誉为 “山区县份在推动城乡一体化过程中的伟大创造”。</w:t>
        <w:br/>
      </w:r>
      <w:r>
        <w:t>发展生态庄园经济同样是孙光堂的开拓之作，创新之作。当时既无先例，更无成功经验，因为有关政策不明确甚至有人提出异议。</w:t>
        <w:br/>
      </w:r>
      <w:r>
        <w:t>孙光堂认为，只要有利于山区开发，有利于农民致富，有利于生态绿化，就要大胆探索，大胆实践。2005年，孙光堂身体力行推进庄园经济开发，亲任生态庄园经济开发领导组组长，他积极引导鼓励企业主、离退休干部等社会各界人士投资开发庄园经济。他无数次深入全县各庄园经济点调研视察，亲自执笔撰写庄园经济的调研文章。</w:t>
        <w:br/>
      </w:r>
      <w:r>
        <w:t>几年过去了，生态庄园经济蓬勃发展，发挥了良好的经济效益、生态效益和社会效益，表现出旺盛的生命力，受到了社会的关注和肯定。2009年4月18日，中国市场经济研究会和山西省改革创新研究会在人民大会堂举行了左权县生态庄园经济研讨会，与会专家学者达成共识：发展生态庄园经济意义重大，有利于山区综合开发，有利于农村产业结构调整，有利于农村富余劳动力就业，有利于加快扶贫开发步伐，有利于推进城乡一体化和农业现代化。今年7月，全省生态庄园经济现场会在左权召开。左权发展生态庄园经济的经验在全省山区县份全面推广。</w:t>
        <w:br/>
      </w:r>
      <w:r>
        <w:t>“贫困山区要实现经济腾飞，必须锲而不舍抓项目，只争朝夕谋发展，一心一意搞建设”</w:t>
        <w:br/>
      </w:r>
      <w:r>
        <w:t>2009年7月26日，左权县上半年经济工作会隆重召开。会上，孙光堂郑重宣布：华能左权大电厂项目、西安水电站（二期）工程批准立项。顿时，会场上爆发出雷鸣般的掌声。许多人甚至激动得热泪盈眶。人们没理由不激动，华能左权大电厂、西安水电站，老区人民望眼欲穿几十年，一朝梦想成真，能不激动吗？其中华能左权大电厂一期发电工程静态投资就达48亿元，不仅是左权历史上投资最大的工业项目，而且比新中国成立以来左权工业企业累计总投资还多10个亿！</w:t>
        <w:br/>
      </w:r>
      <w:r>
        <w:t>人们知道，在这两个项目的背后，凝结着县委书记孙光堂多少心血和汗水啊！他经常说，“贫困山区要实现经济腾飞，我们必须锲而不舍抓项目，只争朝夕谋发展，一心一意搞建设。否则，我们就愧对党的培养，愧对人民的养育。”</w:t>
        <w:br/>
      </w:r>
      <w:r>
        <w:t>左权是国家扶贫开发重点县，县域经济总量小是最大的桎梏。孙光堂认为，左权要摆脱贫困，必须实施项目战略，大上项目、上大项目。而要上项目，必须解放思想，更新观念、推动改革、创优环境。为此，他组织县乡村三级干部、企业家赴沿海发达地区和海外考察学习，挂职锻炼，邀请全国知名的专家、学者到左权授课、讲学，使干部群众的思想观念和思维方式有了根本性转变。</w:t>
        <w:br/>
      </w:r>
      <w:r>
        <w:t>思想解放了，体制理顺了，环境优化了，发展提速了。这几年，孙光堂亲自抓项目，亲自抓招商引资，左权县每年都有20-30个项目上马，先后引进了阳煤、华能、香港俊安等六个全国知名的大企业集团到左权投资开发。形成了源源不断的经济增长点。全县经济社会实现了全面、协调、持续、快速发展，财政收入先后突破了1亿元、2亿元、3亿元大关，去年达到4.62亿元，8年增长近10倍，年均增长43.8%。</w:t>
        <w:br/>
      </w:r>
      <w:r>
        <w:t>“任何时候都要把人民群众的事情装在心里，桩桩件件抓落实，只要群众满意，我就高兴”</w:t>
        <w:br/>
      </w:r>
      <w:r>
        <w:t>在工业迅猛发展、城市建设蒸蒸日上的同时，孙光堂始终惦记着在偏远山区的群众，他们不仅生活贫困，而且还面临着行路难，上学难、看病难、发展难等一系列问题，为了让这些群众尽快享受到社会发展的成果，孙光堂主持制定了“一城34村”城乡统筹发展规划。以县城为龙头，同时确定基础好的34个行政村为中心村，通过有计划、有步骤的移民搬迁，引导山区群众逐步进入县城和中心村。现在，这个规划正在迅速稳健的实施当中，全县已有3万多群众走出大山，走进县城和中心村，过上了幸福的生活。</w:t>
        <w:br/>
      </w:r>
      <w:r>
        <w:t>孙光堂关心教育，关心“山里娃”，现在左权县山里娃可以和城里孩子一样坐在同样宽敞明亮的县城寄宿制学校读书；从小学到初中上学不用从家里再拿一分钱，从2008年冬季开始，每位住校生还可享受到一杯热腾腾的豆浆；全县所有初中毕业生都可以就读高中，农村孩子上职业高中还可享有更多的资助。在孩子们眼里，孙光堂就是他们的 “护花人”。在孙光堂的关心下，全县10个乡镇乡乡有了敬老院，五保户、孤寡老人全部得到敬养。在孤寡老人眼里，孙光堂是知冷知热的贴心人。现如今，全县新建、改建了县城医院和所有乡镇卫生院，新建了65个村级卫生所，新型农村合作医疗制度全面普及。在贫困特困人眼里，县委书记孙光堂是值得信赖的实心人。</w:t>
        <w:br/>
      </w:r>
      <w:r>
        <w:t>孙光堂说：“我是县委书记，任何时候都要把人民群众的事情装在心里，桩桩件件抓落实，只要群众满意，我就高兴。”</w:t>
        <w:br/>
      </w:r>
      <w:r>
        <w:t xml:space="preserve">近年来，他先后被省市授予“大接访优秀县委书记”“教育书记”“信访先进工作者”等荣誉称号，这一项项荣誉无不浸透着他孜孜以求的心血、默默奉献的汗水。在孙光堂的带领下，老区人民的生活水平不断提高。2008年，全县城乡居民储蓄存款余额达到25.5亿元，比2000年净增21亿元，家用轿车以每年1000辆的速度“飞”入寻常百姓家。在干部群众眼里，他是带领全县人民走向富裕幸福生活的带头人。[4] </w:t>
        <w:br/>
        <w:br/>
      </w:r>
    </w:p>
    <w:p>
      <w:pPr>
        <w:pStyle w:val="Heading3"/>
      </w:pPr>
      <w:r>
        <w:t>内蒙古  包头市白云鄂博矿区</w:t>
      </w:r>
    </w:p>
    <w:p>
      <w:r>
        <w:rPr>
          <w:i/>
        </w:rPr>
        <w:t>孟和</w:t>
      </w:r>
    </w:p>
    <w:p>
      <w:r>
        <w:t>孟和 ：内蒙古师范大学政教系副教授。1937年2月7日生于内蒙古哲里木盟科尔沁左翼中旗，原籍辽宁省彰武县，蒙古族。</w:t>
      </w:r>
    </w:p>
    <w:p>
      <w:r>
        <w:t>出生日期: 1937年2月7日</w:t>
      </w:r>
    </w:p>
    <w:p>
      <w:r>
        <w:t>中文名: 孟和</w:t>
      </w:r>
    </w:p>
    <w:p>
      <w:r>
        <w:t>出生地: 内蒙古哲里木盟科尔沁左翼中旗</w:t>
      </w:r>
    </w:p>
    <w:p>
      <w:r>
        <w:t>职    业: 教师</w:t>
      </w:r>
    </w:p>
    <w:p>
      <w:r>
        <w:t>毕业院校: 内蒙古师范学院</w:t>
      </w:r>
    </w:p>
    <w:p>
      <w:r>
        <w:t>民    族: 蒙古族</w:t>
      </w:r>
    </w:p>
    <w:p>
      <w:r>
        <w:t>简历：</w:t>
      </w:r>
      <w:r>
        <w:t>孟和又名格·孟和。内蒙古师范大学政教系副教授，原籍辽宁省彰武县，1955年8月入内蒙古师范学院蒙文专科学习。1958年7月毕业后留校马列主义教研室任教。1959年9月至1962年7月，在中国人民大学哲学系哲学研究班深造。1962年9月返回原学校任教。1987年评为副教授。现任中国北方少数民族哲学史学会理事。目前着力于《蒙古族哲学史》的撰写工作。主要论著《论蒙古谚语的哲理》（蒙文，系列论文），《内蒙古师院学报》1980年第4期，1981年第1期、第3期《论民间作品在研究少数民族哲学思想史上的地位和作用》， 《内蒙古师大学报》1985年第1期《〈毕力格箴言〉--蒙古族哲学之精粹》（蒙文），《内蒙古社会科学》1988年第3期《论蒙古族哲学史的逻辑起点》（蒙文），《内蒙古大学学报》1989年第3期《论〈蒙古秘史〉的哲学价值》（蒙文）《内蒙古师大学报》1989年第3期</w:t>
        <w:br/>
      </w:r>
    </w:p>
    <w:p>
      <w:pPr>
        <w:pStyle w:val="Heading3"/>
      </w:pPr>
      <w:r>
        <w:t>陕西  宝鸡岐山县</w:t>
      </w:r>
    </w:p>
    <w:p>
      <w:r>
        <w:rPr>
          <w:i/>
        </w:rPr>
        <w:t>白升安</w:t>
      </w:r>
    </w:p>
    <w:p>
      <w:r>
        <w:t>白升安，男，汉族，1960年8月生，陕西扶风人。1985年7月加入中国共产党，1986年7月参加工作。研究生学历。</w:t>
      </w:r>
    </w:p>
    <w:p>
      <w:r>
        <w:t>出生日期: 1960年8月生</w:t>
      </w:r>
    </w:p>
    <w:p>
      <w:r>
        <w:t>中文名: 白升安</w:t>
      </w:r>
    </w:p>
    <w:p>
      <w:r>
        <w:t>出生地: 陕西扶风</w:t>
      </w:r>
    </w:p>
    <w:p>
      <w:r>
        <w:t>国    籍: 中国</w:t>
      </w:r>
    </w:p>
    <w:p>
      <w:r>
        <w:t>职    业: 政府机关</w:t>
      </w:r>
    </w:p>
    <w:p>
      <w:r>
        <w:t>毕业院校: 宝鸡师范学院</w:t>
      </w:r>
    </w:p>
    <w:p>
      <w:r>
        <w:t>民    族: 汉族</w:t>
      </w:r>
    </w:p>
    <w:p>
      <w:r>
        <w:t>简历：</w:t>
      </w:r>
      <w:r>
        <w:t>现任宝鸡市委常委、市委秘书长。</w:t>
        <w:br/>
      </w:r>
      <w:r>
        <w:t>1982年09月至1986年07月，在宝鸡师范学院数学系学习；</w:t>
        <w:br/>
      </w:r>
      <w:r>
        <w:t>1986年07月至1991年07月，在宝鸡师范学院从事教学管理工作；</w:t>
        <w:br/>
      </w:r>
      <w:r>
        <w:t>1991年07月至2000年12月，在宝鸡市人民政府办公室工作，先后任科员、副主任科员、秘书三科副科长、工交科科长；</w:t>
        <w:br/>
      </w:r>
      <w:r>
        <w:t>2000年12月至2002年10月，凤翔县副县长（其间：2002年5月至2004年12月参加陕师大与香港公开大学合办研究生班学习毕业，并获EBA硕士学位）；</w:t>
        <w:br/>
      </w:r>
      <w:r>
        <w:t>2002年10月至2003年05月，宝鸡县县委常委、常务副县长；</w:t>
        <w:br/>
      </w:r>
      <w:r>
        <w:t>2003年05月至2005年06月，宝鸡市陈仓区委常委、常务副区长；</w:t>
        <w:br/>
      </w:r>
      <w:r>
        <w:t>2005年06月至2005年08月，岐山县委副书记、县人民政府党组书记、代县长；</w:t>
        <w:br/>
      </w:r>
      <w:r>
        <w:t>2005年08月至2008年06月，岐山县委副书记、县人民政府党组书记、县长；</w:t>
        <w:br/>
      </w:r>
      <w:r>
        <w:t>2008年06月至2009年06月，岐山县委书记；</w:t>
        <w:br/>
      </w:r>
      <w:r>
        <w:t>2009年06月至2010年11月，宝鸡市委秘书长；</w:t>
        <w:br/>
      </w:r>
      <w:r>
        <w:t>2010年11月至2011年12月，宝鸡市委秘书长、办公室主任（兼）；</w:t>
        <w:br/>
      </w:r>
      <w:r>
        <w:t>2011年12月至2012年03月，宝鸡市委常委、市委秘书长、办公室主任（兼）；</w:t>
        <w:br/>
      </w:r>
      <w:r>
        <w:t>2012年03月至今宝鸡市委常委、市委秘书长</w:t>
        <w:br/>
      </w:r>
      <w:r>
        <w:t>省十一届人大代表，十届市委委员。</w:t>
        <w:br/>
      </w:r>
      <w:r>
        <w:t xml:space="preserve">2016年9月，拟新进正市级职位人选考察对象。[1] </w:t>
        <w:br/>
        <w:br/>
      </w:r>
    </w:p>
    <w:p>
      <w:pPr>
        <w:pStyle w:val="Heading3"/>
      </w:pPr>
      <w:r>
        <w:t>甘肃  兰州榆中县</w:t>
      </w:r>
    </w:p>
    <w:p>
      <w:r>
        <w:rPr>
          <w:i/>
        </w:rPr>
        <w:t>丁祖全</w:t>
      </w:r>
    </w:p>
    <w:p>
      <w:r>
        <w:t>丁祖全，男，汉族，1955年10月出生，中共党员，江苏淮安人，出生地甘肃兰州，大学学历。</w:t>
      </w:r>
    </w:p>
    <w:p>
      <w:r>
        <w:t>出生日期: 1955年10月</w:t>
      </w:r>
    </w:p>
    <w:p>
      <w:r>
        <w:t>民    族: 汉族</w:t>
      </w:r>
    </w:p>
    <w:p>
      <w:r>
        <w:t>国    籍: 中国</w:t>
      </w:r>
    </w:p>
    <w:p>
      <w:r>
        <w:t>中文名: 丁祖全</w:t>
      </w:r>
    </w:p>
    <w:p>
      <w:r>
        <w:t>简历：</w:t>
      </w:r>
      <w:r>
        <w:t>曾任甘肃省兰州市政协副主席。</w:t>
        <w:br/>
      </w:r>
      <w:r>
        <w:t xml:space="preserve">曾任甘肃兰州市国土资源局局长、党组书记，兰州市政协副主席[1] </w:t>
        <w:br/>
        <w:br/>
      </w:r>
      <w:r>
        <w:t xml:space="preserve">2016年3月24日，政协兰州市第十三届委员会第五次会议，同意丁祖全辞去政协兰州市第十三届委员会副主席职务。[2] </w:t>
        <w:br/>
        <w:br/>
      </w:r>
    </w:p>
    <w:p>
      <w:pPr>
        <w:pStyle w:val="Heading3"/>
      </w:pPr>
      <w:r>
        <w:t>江苏省  苏州吴中区</w:t>
      </w:r>
    </w:p>
    <w:p>
      <w:r>
        <w:rPr>
          <w:i/>
        </w:rPr>
        <w:t>金海龙</w:t>
      </w:r>
    </w:p>
    <w:p>
      <w:r>
        <w:t>金海龙，男，汉族，1954年11月生，江苏苏州人，1970年3月参加工作，1974年12月入党，硕士研究生学历，高级经济师。</w:t>
      </w:r>
    </w:p>
    <w:p>
      <w:r>
        <w:t>出生日期: 1954年11月</w:t>
      </w:r>
    </w:p>
    <w:p>
      <w:r>
        <w:t>中文名: 金海龙</w:t>
      </w:r>
    </w:p>
    <w:p>
      <w:r>
        <w:t>出生地: 江苏苏州</w:t>
      </w:r>
    </w:p>
    <w:p>
      <w:r>
        <w:t>简历：</w:t>
      </w:r>
      <w:r>
        <w:t>曾任江苏省苏州市政协副主席、党组成员。</w:t>
        <w:br/>
      </w:r>
      <w:r>
        <w:t>1970年为吴县动力机械厂工人。1974年任吴县县委工作队东渚南河副组长。1975年在共青团吴县县委工作。1976年任吴县县委横泾工作队组长。1981年任共青团吴县县委副书记。1983年入苏州市委党校党政干部大专班学习。1985年任吴县藏书乡党委副书记。1986年4月任吴县藏书乡党委副书记、经联会主任，同年10月任吴县胥口乡党委书记。1992年任苏州新区党工委委员、管委会副主任（其间：1996年9月至1998年7月苏州大学行政管理学院行政管理专业研究生课程进修班学习；1998年9月至2001年6月苏州大学行政管理专业硕士研究生学习）。1999年任苏州市政府外事办公室主任、党组书记。2001年任苏州市外事办公室主任、党组书记（其间：2004年7月至9月省第一期高级管理人才公共管理研究班学习，赴德国海德堡大学进修）。2005年任苏州市吴中区委副书记、代区长。2006年1月任苏州市吴中区委副书记、区长，同年5月任苏州市吴中区委书记。2007年任苏州市吴中区委书记、区人大常委会主任、苏州太湖国家旅游度假区党工委书记。</w:t>
        <w:br/>
      </w:r>
      <w:r>
        <w:t>2009年任苏州市吴中区委书记、区人大常委会主任、苏州太湖国家旅游度假区党工委书记（副厅职）。</w:t>
        <w:br/>
      </w:r>
      <w:r>
        <w:t>2011年1月任苏州市政协副主席、党组成员，苏州市吴中区委书记、区人大常委会主任、苏州太湖国家旅游度假区党工委书记</w:t>
        <w:br/>
      </w:r>
      <w:r>
        <w:t>2011年2月任苏州市政协副主席、党组成员。</w:t>
        <w:br/>
      </w:r>
      <w:r>
        <w:t>江苏省十一次党代会代表；中共苏州市九次、十次党代会代表，十届市委委员。苏州市十三届、十四届人大代表。苏州市十二届政协委员。</w:t>
        <w:br/>
      </w:r>
      <w:r>
        <w:t xml:space="preserve">2016年1月20日，苏州市政协十三届五次会议同意，因年龄原因，金海龙辞去苏州市十三届政协副主席职务。[1] </w:t>
        <w:br/>
        <w:br/>
      </w:r>
    </w:p>
    <w:p>
      <w:pPr>
        <w:pStyle w:val="Heading3"/>
      </w:pPr>
      <w:r>
        <w:t>内蒙古  鄂尔多斯市伊金霍洛旗</w:t>
      </w:r>
    </w:p>
    <w:p>
      <w:r>
        <w:rPr>
          <w:i/>
        </w:rPr>
        <w:t>云卫东</w:t>
      </w:r>
    </w:p>
    <w:p>
      <w:r>
        <w:t>云卫东， 男，蒙古族，1963年4月12日出生,内蒙古土左旗人，中共党员，1988年10月1日入党,大学学历，1982年5月参加工作。</w:t>
      </w:r>
    </w:p>
    <w:p>
      <w:r>
        <w:t>简历：</w:t>
      </w:r>
      <w:r>
        <w:t>曾任中共杭锦旗党委委员、常委、书记。</w:t>
        <w:br/>
      </w:r>
      <w:r>
        <w:t>1982.05—1988.12， 在乌审旗税务局工作，先后任征管股股长、稽查队队长；</w:t>
        <w:br/>
      </w:r>
      <w:r>
        <w:t>1988.12—1994.08 ，任乌审旗税务局副局长；</w:t>
        <w:br/>
      </w:r>
      <w:r>
        <w:t>1994.08—2003.10 ，任乌审旗国家税务局党组书记、局长；</w:t>
        <w:br/>
      </w:r>
      <w:r>
        <w:t>2003.10—2006.09 ，任乌审旗人民政府副旗长；</w:t>
        <w:br/>
      </w:r>
      <w:r>
        <w:t>2006.09—2007.04 ，任乌审旗旗委常委、旗人民政府副旗长；</w:t>
        <w:br/>
      </w:r>
      <w:r>
        <w:t>2007.04—2007.11 ，任伊金霍洛旗旗委副书记。</w:t>
        <w:br/>
      </w:r>
      <w:r>
        <w:t>2007.11－2013.04 ，任伊金霍洛旗旗委副书记、旗人民政府旗长。</w:t>
        <w:br/>
      </w:r>
      <w:r>
        <w:t>2013.04—2016.06 ，任杭锦旗党委委员、常委、书记</w:t>
        <w:br/>
      </w:r>
      <w:r>
        <w:t xml:space="preserve">2016年6月7日，杭锦旗委召开领导干部大会，宣布市委关于旗委主要领导任免职的决定。市委决定云卫东不再担任杭锦旗旗委书记、常委、委员职务。[1] </w:t>
        <w:br/>
        <w:br/>
      </w:r>
    </w:p>
    <w:p>
      <w:pPr>
        <w:pStyle w:val="Heading3"/>
      </w:pPr>
      <w:r>
        <w:t>吉林省  辽源东丰县</w:t>
      </w:r>
    </w:p>
    <w:p>
      <w:r>
        <w:rPr>
          <w:i/>
        </w:rPr>
        <w:t>滕宝春</w:t>
      </w:r>
    </w:p>
    <w:p>
      <w:r>
        <w:t>滕宝春，男，1961年2月生，汉族，中共党员。曾任吉林省辽源市东丰县委书记。</w:t>
      </w:r>
    </w:p>
    <w:p>
      <w:r>
        <w:t>出生日期: 1961年2月</w:t>
      </w:r>
    </w:p>
    <w:p>
      <w:r>
        <w:t>民    族: 汉族</w:t>
      </w:r>
    </w:p>
    <w:p>
      <w:r>
        <w:t>国    籍: 中国</w:t>
      </w:r>
    </w:p>
    <w:p>
      <w:r>
        <w:t>中文名: 滕宝春</w:t>
      </w:r>
    </w:p>
    <w:p>
      <w:r>
        <w:t>简历：</w:t>
      </w:r>
      <w:r>
        <w:t>2016年5月，涉嫌严重违纪，接受组织调查。</w:t>
        <w:br/>
      </w:r>
      <w:r>
        <w:t>曾任东辽县委常委、办公室主任，东辽县副县长，东丰县副县长，辽源市水务局副局长、市水务集团公司总经理，辽源市公用事业局副局长、局长，东丰县县长，东丰县委书记。</w:t>
        <w:br/>
      </w:r>
      <w:r>
        <w:t xml:space="preserve">2016年5月17日， 据吉林省纪委监察厅网站消息，经吉林省委批准，东丰县委原书记滕宝春涉嫌严重违纪，接受组织调查。[1] </w:t>
        <w:br/>
        <w:br/>
      </w:r>
    </w:p>
    <w:p>
      <w:pPr>
        <w:pStyle w:val="Heading3"/>
      </w:pPr>
      <w:r>
        <w:t>内蒙古  兴安盟科尔沁右翼前旗</w:t>
      </w:r>
    </w:p>
    <w:p>
      <w:r>
        <w:rPr>
          <w:i/>
        </w:rPr>
        <w:t>张双泉</w:t>
      </w:r>
    </w:p>
    <w:p>
      <w:r>
        <w:t>张双泉，男，蒙古族，1961年5月生，1979年12月参加工作，1986年4月加入中国共产党，曾任内蒙古自治区科右前旗旗委书记职务。现任内蒙古自治区人大常委会兴安盟工作委员会副主任</w:t>
      </w:r>
    </w:p>
    <w:p>
      <w:r>
        <w:t>出生日期: 1961年5月</w:t>
      </w:r>
    </w:p>
    <w:p>
      <w:r>
        <w:t>民    族: 蒙古族</w:t>
      </w:r>
    </w:p>
    <w:p>
      <w:r>
        <w:t>中文名: 张双泉</w:t>
      </w:r>
    </w:p>
    <w:p>
      <w:r>
        <w:t>简历：</w:t>
      </w:r>
      <w:r>
        <w:t>1979.12--1981.08 内蒙古科右中旗新佳木中心校教师；</w:t>
        <w:br/>
      </w:r>
      <w:r>
        <w:t>1981.08--1983.08 内蒙古科右中旗巴彦胡舒第五小学教师；</w:t>
        <w:br/>
      </w:r>
      <w:r>
        <w:t>1983.08--1983.11 内蒙古科右中旗巴彦胡舒三中教师；</w:t>
        <w:br/>
      </w:r>
      <w:r>
        <w:t>1983.11--1986.03 内蒙古科右中旗布敦化苏木团委书记；</w:t>
        <w:br/>
      </w:r>
      <w:r>
        <w:t>1986.03--1991.07 内蒙古科右中旗旗委组织部干事；</w:t>
        <w:br/>
      </w:r>
      <w:r>
        <w:t>1991.07--1994.09 内蒙古科右中旗旗委组织部干部组组长；</w:t>
        <w:br/>
      </w:r>
      <w:r>
        <w:t>1994.09--1997.07 内蒙古科右中旗旗委组织部副部长；</w:t>
        <w:br/>
      </w:r>
      <w:r>
        <w:t>1997.07--1998.11 内蒙古科右中旗旗委办公室主任；</w:t>
        <w:br/>
      </w:r>
      <w:r>
        <w:t>1998.11--2002.04 内蒙古扎赉特旗旗委常委、组织部部长；</w:t>
        <w:br/>
      </w:r>
      <w:r>
        <w:t>2002.04--2003.12 兴安盟委组织部副部长</w:t>
        <w:br/>
      </w:r>
      <w:r>
        <w:t>2003.12--2007.12 内蒙古扎赉特旗旗委副书记；</w:t>
        <w:br/>
      </w:r>
      <w:r>
        <w:t xml:space="preserve">2007.12-- 内蒙古科右前旗委副书记、人民政府旗长。[1] </w:t>
        <w:br/>
        <w:br/>
      </w:r>
      <w:r>
        <w:t>2016.01--任内蒙古自治区人大常委会兴安盟工作委员会副主任。</w:t>
        <w:br/>
      </w:r>
      <w:r>
        <w:t xml:space="preserve">2016年1月15日，内蒙古自治区第十二届人民代表大会常务委员会第二十次会议通过，任命张双泉为内蒙古自治区人大常委会兴安盟工作委员会副主任。[2] </w:t>
        <w:br/>
        <w:br/>
      </w:r>
      <w:r>
        <w:t xml:space="preserve">2016年4月，免去内蒙古自治区科右前旗旗委书记职务。[3] </w:t>
        <w:br/>
        <w:br/>
      </w:r>
    </w:p>
    <w:p>
      <w:pPr>
        <w:pStyle w:val="Heading3"/>
      </w:pPr>
      <w:r>
        <w:t>广西  柳州市鹿寨县</w:t>
      </w:r>
    </w:p>
    <w:p>
      <w:r>
        <w:rPr>
          <w:i/>
        </w:rPr>
        <w:t>覃革</w:t>
      </w:r>
    </w:p>
    <w:p>
      <w:r>
        <w:t xml:space="preserve">覃革，男，1967年1月生，广西融安人，1989年8月加入中国共产党，1984年9月参加工作，广西大学政治经济学专业毕业，研究生学历。现任广西柳州市林业局党组书记、局长。[1] </w:t>
        <w:br/>
      </w:r>
    </w:p>
    <w:p>
      <w:r>
        <w:t>出生日期: 1967年1月</w:t>
      </w:r>
    </w:p>
    <w:p>
      <w:r>
        <w:t>中文名: 覃革</w:t>
      </w:r>
    </w:p>
    <w:p>
      <w:r>
        <w:t>出生地: 广西融安</w:t>
      </w:r>
    </w:p>
    <w:p>
      <w:r>
        <w:t>毕业院校: 广西大学</w:t>
      </w:r>
    </w:p>
    <w:p>
      <w:r>
        <w:t>简历：</w:t>
      </w:r>
    </w:p>
    <w:p>
      <w:pPr>
        <w:pStyle w:val="Heading3"/>
      </w:pPr>
      <w:r>
        <w:t>湖南省  邵阳城步苗族自治县</w:t>
      </w:r>
    </w:p>
    <w:p>
      <w:r>
        <w:rPr>
          <w:i/>
        </w:rPr>
        <w:t>蒋志刚</w:t>
      </w:r>
    </w:p>
    <w:p>
      <w:r>
        <w:t>蒋志刚，男，苗族，1965年10月出生，湖南城步人，1987年8月加入中国共产党，1985年7月参加工作，大专学历。</w:t>
      </w:r>
    </w:p>
    <w:p>
      <w:r>
        <w:t>性    别: 男</w:t>
      </w:r>
    </w:p>
    <w:p>
      <w:r>
        <w:t>民    族: 苗族</w:t>
      </w:r>
    </w:p>
    <w:p>
      <w:r>
        <w:t>国    籍: 中国</w:t>
      </w:r>
    </w:p>
    <w:p>
      <w:r>
        <w:t>中文名: 蒋志刚</w:t>
      </w:r>
    </w:p>
    <w:p>
      <w:r>
        <w:t>出生地: 湖南城步</w:t>
      </w:r>
    </w:p>
    <w:p>
      <w:r>
        <w:t>简历：</w:t>
      </w:r>
      <w:r>
        <w:t>现任湖南省邵阳市政协党组成员、秘书长、办公室主任。</w:t>
        <w:br/>
      </w:r>
      <w:r>
        <w:t>曾任城步县原清溪乡政府农技员、经管站会计、原清溪乡政府团委书记、武装部长、党委委员、原蒋坊乡政府乡长、党委副书记、北京中央民族大学管理干部学院学生会主席、五团镇党委书记、城步县计生委主任、计生局局长，城步苗族自治县政府党组成员、副县长。</w:t>
        <w:br/>
      </w:r>
      <w:r>
        <w:t>2006年6月至2008年4月任城步县委常委、副县长、县政府党组成员</w:t>
        <w:br/>
      </w:r>
      <w:r>
        <w:t>2008年4月至2008年5月任城步县委副书记、代县长</w:t>
        <w:br/>
      </w:r>
      <w:r>
        <w:t>2008年5月至2013年4月任城步县委副书记、县长（2011年9月当选为中共邵阳市第十届委员会委员）</w:t>
        <w:br/>
      </w:r>
      <w:r>
        <w:t>2008年5月补选为邵阳市十四届人大代表，邵阳市第十五届人大代表</w:t>
        <w:br/>
      </w:r>
      <w:r>
        <w:t xml:space="preserve">2012年12月31日，任邵阳市政协秘书长[1] </w:t>
        <w:br/>
        <w:br/>
      </w:r>
      <w:r>
        <w:t xml:space="preserve">2012年12月31日下午，政协邵阳市第十一届委员选举大会在市委礼堂举行，选举产生了新一届领导班子。经委员们不记名投票，蒋志刚当选为秘书长[2] </w:t>
        <w:br/>
        <w:t>。</w:t>
        <w:br/>
      </w:r>
      <w:r>
        <w:t xml:space="preserve">2016年7月，邵阳市委、人大、政府、政协领导班子成员及法检“两长”人选考察对象。[3] </w:t>
        <w:br/>
        <w:br/>
      </w:r>
    </w:p>
    <w:p>
      <w:pPr>
        <w:pStyle w:val="Heading3"/>
      </w:pPr>
      <w:r>
        <w:t>贵州省  遵义绥阳县</w:t>
      </w:r>
    </w:p>
    <w:p>
      <w:r>
        <w:rPr>
          <w:i/>
        </w:rPr>
        <w:t>覃儒方</w:t>
      </w:r>
    </w:p>
    <w:p>
      <w:r>
        <w:t>覃儒方，男，苗族，1963年8月生，贵州务川人，1982年7月参加工作，1987年7月入党，党校研究生学历，贵州省委党校经济学专业毕业。</w:t>
      </w:r>
    </w:p>
    <w:p>
      <w:r>
        <w:t>出生日期: 1963年8月生</w:t>
      </w:r>
    </w:p>
    <w:p>
      <w:r>
        <w:t>民    族: 苗族</w:t>
      </w:r>
    </w:p>
    <w:p>
      <w:r>
        <w:t>中文名: 覃儒方</w:t>
      </w:r>
    </w:p>
    <w:p>
      <w:r>
        <w:t>外文名: Tan Rufang</w:t>
      </w:r>
    </w:p>
    <w:p>
      <w:r>
        <w:t>学    校: 贵州省委党校经济学专业毕业</w:t>
      </w:r>
    </w:p>
    <w:p>
      <w:r>
        <w:t>性    别: 男</w:t>
      </w:r>
    </w:p>
    <w:p>
      <w:r>
        <w:t>简历：</w:t>
      </w:r>
      <w:r>
        <w:t>现任贵州省扶贫开发办公室副主任、党组成员。</w:t>
        <w:br/>
      </w:r>
      <w:r>
        <w:t>1979.09--1982.07 贵州省遵义农校学生；</w:t>
        <w:br/>
      </w:r>
      <w:r>
        <w:t>1982.07--1985.11 贵州省务川县砚山区农技站技术员(其间：作为农技站技术骨干抽调到海南崖县育种)；</w:t>
        <w:br/>
      </w:r>
      <w:r>
        <w:t>1985.11--1987.06 贵州省务川县人民政府办公室秘书；</w:t>
        <w:br/>
      </w:r>
      <w:r>
        <w:t>1988.08--1992.08 贵州省务川县人民政府办公室科长 ；</w:t>
        <w:br/>
      </w:r>
      <w:r>
        <w:t>1987.06--1988.08 贵州省务川县人民政府办公室副科长；</w:t>
        <w:br/>
      </w:r>
      <w:r>
        <w:t>1992.08--1997.06 贵州省遵义地区行署办公室秘书；</w:t>
        <w:br/>
      </w:r>
      <w:r>
        <w:t>1997.06--1997.12 贵州省遵义地区行署办公室副科长 ；</w:t>
        <w:br/>
      </w:r>
      <w:r>
        <w:t>1997.12--1999.06 贵州省遵义市人民政府办公室综合科副科长(其间：1998.06-1998.07中央党校第12期少数民族培训班学习)；</w:t>
        <w:br/>
      </w:r>
      <w:r>
        <w:t>1999.06--2001.12 贵州省遵义市人民政府办公室综合科科长; (其间: 1996.09-1999.12中央党校函授学院法律专业学习&lt;函本科&gt;)；</w:t>
        <w:br/>
      </w:r>
      <w:r>
        <w:t>2001.12--2002.07 贵州省遵义市人民政府办公室车管科科长；</w:t>
        <w:br/>
      </w:r>
      <w:r>
        <w:t>2002.07--2005.06 贵州省遵义市人民政府副秘书长，市政府办党组成员 (其中2001.09-2004.06贵州省委党校研究生班经济学专业学习)；</w:t>
        <w:br/>
      </w:r>
      <w:r>
        <w:t>2004.09--2005.01 贵州省委党校中青班学习</w:t>
        <w:br/>
      </w:r>
      <w:r>
        <w:t>2005.06--2011.10贵州省绥阳县委副书记、县人民政府县长；</w:t>
        <w:br/>
      </w:r>
      <w:r>
        <w:t>2011.10--2015.04凤冈县委书记。</w:t>
        <w:br/>
      </w:r>
      <w:r>
        <w:t xml:space="preserve">2015.04—贵州省扶贫开发办公室副主任、党组成员[1-2] </w:t>
        <w:br/>
        <w:br/>
      </w:r>
      <w:r>
        <w:t xml:space="preserve">2015年4月，公示拟任贵州省扶贫开发办公室党组成员,拟提名任贵州省扶贫开发办公室副主任(试用期一年)。[3] </w:t>
        <w:br/>
        <w:br/>
      </w:r>
      <w:r>
        <w:t xml:space="preserve">2015年5月，贵州省政府任命覃儒方为贵州省扶贫开发办公室副主任（试用期一年）。[4] </w:t>
        <w:br/>
        <w:br/>
      </w:r>
    </w:p>
    <w:p>
      <w:pPr>
        <w:pStyle w:val="Heading3"/>
      </w:pPr>
      <w:r>
        <w:t>宁夏  吴忠市利通区</w:t>
      </w:r>
    </w:p>
    <w:p>
      <w:r>
        <w:rPr>
          <w:i/>
        </w:rPr>
        <w:t>马维敏</w:t>
      </w:r>
    </w:p>
    <w:p>
      <w:r>
        <w:t>马维敏，男，回族，1965年5月出生，宁夏银川人，1990年3月加入中国共产党，1985年7月参加工作，大学学历。</w:t>
      </w:r>
    </w:p>
    <w:p>
      <w:r>
        <w:t>性    别: 男</w:t>
      </w:r>
    </w:p>
    <w:p>
      <w:r>
        <w:t>出生日期: 1965年5月</w:t>
      </w:r>
    </w:p>
    <w:p>
      <w:r>
        <w:t>民    族: 回族</w:t>
      </w:r>
    </w:p>
    <w:p>
      <w:r>
        <w:t>国    籍: 中国</w:t>
      </w:r>
    </w:p>
    <w:p>
      <w:r>
        <w:t>中文名: 马维敏</w:t>
      </w:r>
    </w:p>
    <w:p>
      <w:r>
        <w:t>简历：</w:t>
      </w:r>
      <w:r>
        <w:t>历任银南地区团委副书记，吴忠市团委书记，吴忠市利通区委副书记(正处级)，盐池县委副书记(正处级)，吴忠市红寺堡开发区党工委副书记(正处级)、管委会副主任等职务。</w:t>
        <w:br/>
      </w:r>
      <w:r>
        <w:t xml:space="preserve">现任吴忠市利通区区长，拟任宁夏民族职业技术学院党委书记（副厅级）。[1] </w:t>
        <w:br/>
        <w:br/>
      </w:r>
    </w:p>
    <w:p>
      <w:pPr>
        <w:pStyle w:val="Heading3"/>
      </w:pPr>
      <w:r>
        <w:t>福建省  南平松溪县</w:t>
      </w:r>
    </w:p>
    <w:p>
      <w:r>
        <w:rPr>
          <w:i/>
        </w:rPr>
        <w:t>卓立筑</w:t>
      </w:r>
    </w:p>
    <w:p>
      <w:r>
        <w:t>卓立筑，男，汉族，福建屏南人（在福建武夷山出生），1961年10月出生，中共党员，大学学历，公共管理硕士（清华大学EMPA硕士研究生），2006-2011年任中共福建省建瓯市委书记。著有《危机管理·新形势下公共危机预防与处理对策》。</w:t>
      </w:r>
    </w:p>
    <w:p>
      <w:r>
        <w:t>简历：</w:t>
      </w:r>
    </w:p>
    <w:p>
      <w:pPr>
        <w:pStyle w:val="Heading3"/>
      </w:pPr>
      <w:r>
        <w:t>广西  崇左市江洲区</w:t>
      </w:r>
    </w:p>
    <w:p>
      <w:r>
        <w:rPr>
          <w:i/>
        </w:rPr>
        <w:t>廖应灿</w:t>
      </w:r>
    </w:p>
    <w:p>
      <w:r>
        <w:t>廖应灿，男，1967年10月生，壮族，籍贯广西崇左，1991年6月加入中国共产党，在职研究生学历，工商管理硕士。</w:t>
      </w:r>
    </w:p>
    <w:p>
      <w:r>
        <w:t>民    族: 壮族</w:t>
      </w:r>
    </w:p>
    <w:p>
      <w:r>
        <w:t>国    籍: 中国</w:t>
      </w:r>
    </w:p>
    <w:p>
      <w:r>
        <w:t>中文名: 廖应灿</w:t>
      </w:r>
    </w:p>
    <w:p>
      <w:r>
        <w:t>简历：</w:t>
      </w:r>
      <w:r>
        <w:t>现任广西灵山县委书记（副厅级）。</w:t>
        <w:br/>
      </w:r>
      <w:r>
        <w:t>1987年9月-1991年7月，广西民族学院政治系政治专业学习毕业；</w:t>
        <w:br/>
      </w:r>
      <w:r>
        <w:t>1991年7月，广西物资集团总公司(原物资厅)科员、主任科员(期间：1992年7月-1993年1月广西宾阳县新桥镇社教工作队员)；</w:t>
        <w:br/>
      </w:r>
      <w:r>
        <w:t>1998年3月，广西物资集团总公司人事教育处副处长；</w:t>
        <w:br/>
      </w:r>
      <w:r>
        <w:t>2001年9月，广西物资集团总公司机关党委副书记、人事教育处副处长；</w:t>
        <w:br/>
      </w:r>
      <w:r>
        <w:t>2001年10月，广西物资集团总公司人事教育部主任，机关党委副书记；</w:t>
        <w:br/>
      </w:r>
      <w:r>
        <w:t>2002年3月，龙州县委副书记(正处级)；</w:t>
        <w:br/>
      </w:r>
      <w:r>
        <w:t>2002年9月，扶绥县委副书记(正处级)；</w:t>
        <w:br/>
      </w:r>
      <w:r>
        <w:t>2005年7月-12月，挂任福建省福清市委副书记；</w:t>
        <w:br/>
      </w:r>
      <w:r>
        <w:t>2006年2月，崇左市江州区委副书记、区长；</w:t>
        <w:br/>
      </w:r>
      <w:r>
        <w:t>2008年12月，凭祥市委副书记、代市长、市长。</w:t>
        <w:br/>
      </w:r>
      <w:r>
        <w:t>2008年12月至2012年11月，凭祥市委书记。</w:t>
        <w:br/>
      </w:r>
      <w:r>
        <w:t xml:space="preserve">2012年11月，任广西灵山县委书记。[1] </w:t>
        <w:br/>
        <w:br/>
      </w:r>
      <w:r>
        <w:t xml:space="preserve">2015年5月推选为全国优秀县委书记评选表彰的初步人选[2] </w:t>
        <w:br/>
        <w:br/>
      </w:r>
    </w:p>
    <w:p>
      <w:pPr>
        <w:pStyle w:val="Heading3"/>
      </w:pPr>
      <w:r>
        <w:t>云南省  红河哈尼族彝族自治州弥勒县</w:t>
      </w:r>
    </w:p>
    <w:p>
      <w:r>
        <w:rPr>
          <w:i/>
        </w:rPr>
        <w:t>王家林</w:t>
      </w:r>
    </w:p>
    <w:p>
      <w:r>
        <w:t>王家林，男，云南省红河州泸西县县委书记。</w:t>
      </w:r>
    </w:p>
    <w:p>
      <w:r>
        <w:t>中文名: 王家林</w:t>
      </w:r>
    </w:p>
    <w:p>
      <w:r>
        <w:t>职    业: 云南省红河州泸西县县委书记</w:t>
      </w:r>
    </w:p>
    <w:p>
      <w:r>
        <w:t>简历：</w:t>
      </w:r>
      <w:r>
        <w:t xml:space="preserve">[1] </w:t>
        <w:br/>
        <w:br/>
      </w:r>
    </w:p>
    <w:p>
      <w:pPr>
        <w:pStyle w:val="Heading3"/>
      </w:pPr>
      <w:r>
        <w:t>江西省  赣州寻乌县</w:t>
      </w:r>
    </w:p>
    <w:p>
      <w:r>
        <w:rPr>
          <w:i/>
        </w:rPr>
        <w:t>傅春荣</w:t>
      </w:r>
    </w:p>
    <w:p>
      <w:r>
        <w:t xml:space="preserve">傅春荣[1] </w:t>
        <w:br/>
        <w:t>（1962.03——）女，江西宁都人，汉族，中共党员，大学学历。1982年9月参加工作，1985年4月加入中国共产党，在职大学学历，法学学士。曾任中共江西省会昌县委书记。撰写的 《从 “英才”办学看民办教育的发展前景》和 《经济欠发达地区教育面临的矛盾及其破解思路》两篇论文先后发表在 《中国教育报》、《人民教育》、 《中国市长》、 《江西教育》、 《江西教育研究》、 《赣州经济》等报刊。</w:t>
      </w:r>
    </w:p>
    <w:p>
      <w:r>
        <w:t>出生日期: 1962.3</w:t>
      </w:r>
    </w:p>
    <w:p>
      <w:r>
        <w:t>代表作品: 《从 “英才”办学看民办教育的发展前景》</w:t>
      </w:r>
    </w:p>
    <w:p>
      <w:r>
        <w:t>中文名: 傅春荣</w:t>
      </w:r>
    </w:p>
    <w:p>
      <w:r>
        <w:t>出生地: 江西樟树</w:t>
      </w:r>
    </w:p>
    <w:p>
      <w:r>
        <w:t>国    籍: 中国</w:t>
      </w:r>
    </w:p>
    <w:p>
      <w:r>
        <w:t>职    业: 县委书记</w:t>
      </w:r>
    </w:p>
    <w:p>
      <w:r>
        <w:t>主要成就: 中共会昌县委书记</w:t>
      </w:r>
    </w:p>
    <w:p>
      <w:r>
        <w:t>民    族: 汉族</w:t>
      </w:r>
    </w:p>
    <w:p>
      <w:r>
        <w:t>简历：</w:t>
      </w:r>
      <w:r>
        <w:t xml:space="preserve">1982.09——1983.03，江西省宁都县会同公社农技员[1] </w:t>
        <w:br/>
        <w:t>；</w:t>
        <w:br/>
      </w:r>
      <w:r>
        <w:t>1983.03——1983.09，江西省宁都县农牧局农服中心、局办公室干事；</w:t>
        <w:br/>
      </w:r>
      <w:r>
        <w:t>1983.09——1985.07，江西省樟树农业学校学生；</w:t>
        <w:br/>
      </w:r>
      <w:r>
        <w:t>1985.07——1986.01，借用江西省宁都县劳动人事局干部；</w:t>
        <w:br/>
      </w:r>
      <w:r>
        <w:t>1986.01——1992.09，江西省宁都县妇联干部、办公室主任、组宣部部长；</w:t>
        <w:br/>
      </w:r>
      <w:r>
        <w:t>1992.09——1995.12，江西省宁都县小布乡、团结水库管理局党委宣传委员、党委副书记（主持乡政府工作）；</w:t>
        <w:br/>
      </w:r>
      <w:r>
        <w:t>1995.12——1996.09，江西省宁都县东山坝乡党委副书记、乡长；</w:t>
        <w:br/>
      </w:r>
      <w:r>
        <w:t>1996.09——1997.11，江西省宁都县东山坝镇党委书记兼镇长、党委书记；</w:t>
        <w:br/>
      </w:r>
      <w:r>
        <w:t>1997.11——2002.11，江西省瑞金市人民政府副市长；</w:t>
        <w:br/>
      </w:r>
      <w:r>
        <w:t>2002.11——2005.01，江西省瑞金市委常委、常务副市长（2004.10—2005.01 赣州市委党校第二批离岗考察培训班学员）；</w:t>
        <w:br/>
      </w:r>
      <w:r>
        <w:t>2005.01——2005.12，江西省寻乌县委副书记；</w:t>
        <w:br/>
      </w:r>
      <w:r>
        <w:t>2005.12——2007.06，江西省寻乌县委副书记、县政府县长；</w:t>
        <w:br/>
      </w:r>
      <w:r>
        <w:t xml:space="preserve">2007.06——2011.06，江西省瑞金市委副书记、市政府市长；[1] </w:t>
        <w:br/>
        <w:br/>
      </w:r>
      <w:r>
        <w:t xml:space="preserve">2011.06—— 中共江西省会昌县委书记。[1] </w:t>
        <w:br/>
        <w:br/>
      </w:r>
      <w:r>
        <w:t xml:space="preserve">2014年2月28日 据中央纪委监察部网站消息，江西省会昌县委书记傅春荣涉嫌严重违纪违法，正接受组织调查。[1] </w:t>
        <w:br/>
        <w:br/>
      </w:r>
    </w:p>
    <w:p>
      <w:pPr>
        <w:pStyle w:val="Heading3"/>
      </w:pPr>
      <w:r>
        <w:t>河北  石家庄鹿泉市</w:t>
      </w:r>
    </w:p>
    <w:p>
      <w:r>
        <w:rPr>
          <w:i/>
        </w:rPr>
        <w:t>安树国</w:t>
      </w:r>
    </w:p>
    <w:p>
      <w:r>
        <w:t>安树国，男，汉族，河北邢台人，1961年1月生，1976年12月参加工作，1979年4月加入中国共产党，中央党校大学学历。</w:t>
      </w:r>
    </w:p>
    <w:p>
      <w:r>
        <w:t>出生日期: 1961年1月</w:t>
      </w:r>
    </w:p>
    <w:p>
      <w:r>
        <w:t>中文名: 安树国</w:t>
      </w:r>
    </w:p>
    <w:p>
      <w:r>
        <w:t>出生地: 河北邢台</w:t>
      </w:r>
    </w:p>
    <w:p>
      <w:r>
        <w:t>简历：</w:t>
      </w:r>
      <w:r>
        <w:t>1976.12——1979.06，元氏县机械厂工人；</w:t>
        <w:br/>
      </w:r>
      <w:r>
        <w:t>1979.06——1981.06，石家庄师专学生；</w:t>
        <w:br/>
      </w:r>
      <w:r>
        <w:t>1981.06——1981.12，元氏县二中教师；</w:t>
        <w:br/>
      </w:r>
      <w:r>
        <w:t>1981.12——1983.02，元氏县委办公室干部；</w:t>
        <w:br/>
      </w:r>
      <w:r>
        <w:t>1983.02——1985.08，石家庄地委组织部干部；</w:t>
        <w:br/>
      </w:r>
      <w:r>
        <w:t>1985.08——1990.08，石家庄地委办公室干部；</w:t>
        <w:br/>
      </w:r>
      <w:r>
        <w:t>1990.08——1995.06，共青团石家庄地委、团市委副书记；</w:t>
        <w:br/>
      </w:r>
      <w:r>
        <w:t>1995.06——1998.02，鹿泉市人民政府副市长；</w:t>
        <w:br/>
      </w:r>
      <w:r>
        <w:t>1998.02——2002.10，中共鹿泉市委常委、常务副市长；</w:t>
        <w:br/>
      </w:r>
      <w:r>
        <w:t>2002.10——2003.01，中共鹿泉市委副书记、代市长；</w:t>
        <w:br/>
      </w:r>
      <w:r>
        <w:t>2003.01——2005.11，中共鹿泉市委副书记、市长；</w:t>
        <w:br/>
      </w:r>
      <w:r>
        <w:t>2005.12——2010.04，中共鹿泉市委书记；</w:t>
        <w:br/>
      </w:r>
      <w:r>
        <w:t>2010.04——石家庄市长安区任区委书记；</w:t>
        <w:br/>
      </w:r>
      <w:r>
        <w:t xml:space="preserve">“实现科学发展和谐发展、建设沿海经济社会发展强省，最根本的在于加强和改进党的领导。实践反复证明，要形成政治坚定、团结一致、开拓创新的领导层，加强民主集中制建设至关重要。[1] </w:t>
        <w:br/>
        <w:br/>
      </w:r>
    </w:p>
    <w:p>
      <w:pPr>
        <w:pStyle w:val="Heading3"/>
      </w:pPr>
      <w:r>
        <w:t>江西省  赣州龙南县</w:t>
      </w:r>
    </w:p>
    <w:p>
      <w:r>
        <w:rPr>
          <w:i/>
        </w:rPr>
        <w:t>刘勇</w:t>
      </w:r>
    </w:p>
    <w:p>
      <w:r>
        <w:t>刘勇，现任江西省吉安市青原区委委员、常委、副书记</w:t>
      </w:r>
    </w:p>
    <w:p>
      <w:r>
        <w:t>信    仰: 中国共产党</w:t>
      </w:r>
    </w:p>
    <w:p>
      <w:r>
        <w:t>国    籍: 中国</w:t>
      </w:r>
    </w:p>
    <w:p>
      <w:r>
        <w:t>中文名: 刘勇</w:t>
      </w:r>
    </w:p>
    <w:p>
      <w:r>
        <w:t>职    业: 公务员</w:t>
      </w:r>
    </w:p>
    <w:p>
      <w:r>
        <w:t>简历：</w:t>
      </w:r>
      <w:r>
        <w:t>曾任江西省吉安市侨联党组书记。</w:t>
        <w:br/>
      </w:r>
      <w:r>
        <w:t>2016年8月，江西省吉安市青原区委委员、常委、副书记。</w:t>
        <w:br/>
      </w:r>
      <w:r>
        <w:t xml:space="preserve">2016年8月，任江西省吉安市青原区委委员、常委、副书记(正县级)，免去其市侨联党组书记职务。[1] </w:t>
        <w:br/>
        <w:br/>
      </w:r>
      <w:r>
        <w:t xml:space="preserve">2016年8月，当选江西省吉安市青原区委副书记。[2] </w:t>
        <w:br/>
        <w:br/>
      </w:r>
    </w:p>
    <w:p>
      <w:pPr>
        <w:pStyle w:val="Heading3"/>
      </w:pPr>
      <w:r>
        <w:t>湖南省  永州双牌县</w:t>
      </w:r>
    </w:p>
    <w:p>
      <w:r>
        <w:rPr>
          <w:i/>
        </w:rPr>
        <w:t>张智勇</w:t>
      </w:r>
    </w:p>
    <w:p>
      <w:r>
        <w:t>张智勇，男，汉族，1961年10月出生，湖南宁远人，研究生学历，硕士，1977年8月参加工作，1984年9月加入中国共产党。</w:t>
      </w:r>
    </w:p>
    <w:p>
      <w:r>
        <w:t>出生日期: 1961年10月</w:t>
      </w:r>
    </w:p>
    <w:p>
      <w:r>
        <w:t>民    族: 汉族</w:t>
      </w:r>
    </w:p>
    <w:p>
      <w:r>
        <w:t>中文名: 张智勇</w:t>
      </w:r>
    </w:p>
    <w:p>
      <w:r>
        <w:t>出生地: 湖南宁远</w:t>
      </w:r>
    </w:p>
    <w:p>
      <w:r>
        <w:t>简历：</w:t>
      </w:r>
      <w:r>
        <w:t>现任湖南省扶贫开发办公室副主任、党组成员。</w:t>
        <w:br/>
      </w:r>
      <w:r>
        <w:t>1977.08—1978.09，宁远县太平园艺场下乡知青</w:t>
        <w:br/>
      </w:r>
      <w:r>
        <w:t>1978.09—1980.08，道县师范学校学生</w:t>
        <w:br/>
      </w:r>
      <w:r>
        <w:t>1980.08—1982.09，宁远县太平中学教师</w:t>
        <w:br/>
      </w:r>
      <w:r>
        <w:t>1982.09—1984.02，宁远县三中团委书记</w:t>
        <w:br/>
      </w:r>
      <w:r>
        <w:t>1984.02—1988.04，共青团宁远县委副书记（其间：1985.09-1987.07，中央党校函授学院政治专业学生）</w:t>
        <w:br/>
      </w:r>
      <w:r>
        <w:t>1988.04—1989.02，共青团宁远县委书记</w:t>
        <w:br/>
      </w:r>
      <w:r>
        <w:t>1989.02—1991.09，宁远县柏家坪区委书记</w:t>
        <w:br/>
      </w:r>
      <w:r>
        <w:t>1991.09—1992.11，宁远县委办公室第一副主任</w:t>
        <w:br/>
      </w:r>
      <w:r>
        <w:t>1992.11—1997.10，宁远县副县长（其间：1996.03-1997.01，挂职任湖南省石化厅办公室副主任）</w:t>
        <w:br/>
      </w:r>
      <w:r>
        <w:t>1997.10—2000.09，宁远县委常委、常务副县长</w:t>
        <w:br/>
      </w:r>
      <w:r>
        <w:t>2000.09—2001.10，江永县委常委、副县长</w:t>
        <w:br/>
      </w:r>
      <w:r>
        <w:t>2001.10—2002.09，提名双牌县人民政府县长候选人</w:t>
        <w:br/>
      </w:r>
      <w:r>
        <w:t>2002.09—2007.04，双牌县委副书记、县长（2002.12任）</w:t>
        <w:br/>
      </w:r>
      <w:r>
        <w:t>2007.04—2008.11，新田县委书记</w:t>
        <w:br/>
      </w:r>
      <w:r>
        <w:t xml:space="preserve">2008.11—2014.03，湖南省委巡视工作办公室副主任[1] </w:t>
        <w:br/>
        <w:br/>
      </w:r>
      <w:r>
        <w:t xml:space="preserve">2014.02—，湖南省扶贫开发办公室副主任(2014.04任)、党组成员[2] </w:t>
        <w:br/>
        <w:br/>
      </w:r>
      <w:r>
        <w:t xml:space="preserve">分管开发指导处和基金会，主管产业扶贫、金融扶贫、电商扶贫、旅游扶贫、资产收益扶贫、整村推进、彩票公益金项目、基金的募集管理与使用、中和农信、互助金等工作。[2] </w:t>
        <w:br/>
        <w:br/>
      </w:r>
    </w:p>
    <w:p>
      <w:pPr>
        <w:pStyle w:val="Heading3"/>
      </w:pPr>
      <w:r>
        <w:t>四川省  宜宾长宁县</w:t>
      </w:r>
    </w:p>
    <w:p>
      <w:r>
        <w:rPr>
          <w:i/>
        </w:rPr>
        <w:t>刘坪</w:t>
      </w:r>
    </w:p>
    <w:p>
      <w:r>
        <w:t>刘坪，男，汉族，1963年8月生，四川宜宾人，1980年1月参加工作，1985年11月入党，四川省委学校经济学研究生学历。</w:t>
      </w:r>
    </w:p>
    <w:p>
      <w:r>
        <w:t>出生日期: 1963年8月</w:t>
      </w:r>
    </w:p>
    <w:p>
      <w:r>
        <w:t>中文名: 刘坪</w:t>
      </w:r>
    </w:p>
    <w:p>
      <w:r>
        <w:t>简历：</w:t>
      </w:r>
      <w:r>
        <w:t xml:space="preserve">2014年11月四川省委藏区办主任兼省委统战部副部长。[1] </w:t>
        <w:br/>
        <w:br/>
      </w:r>
      <w:r>
        <w:t>1980.01——1983.12，宜宾县大塔乡新民小学教师</w:t>
        <w:br/>
      </w:r>
      <w:r>
        <w:t>1983.12——1989.03，宜宾县古柏乡计生办主任（其间：1985.09—1988.12在四川省干部函授学院大专班学习）</w:t>
        <w:br/>
      </w:r>
      <w:r>
        <w:t>1989.03——1994.02，宜宾县古柏乡副乡长、党委副书记、乡长</w:t>
        <w:br/>
      </w:r>
      <w:r>
        <w:t>1994.02——1996.03，宜宾县喜捷镇党委副书记、镇长</w:t>
        <w:br/>
      </w:r>
      <w:r>
        <w:t>1996.03——1997.11，长宁县副县长（其间：1996.09—1996.12在四川省委党校县长培训班学习）</w:t>
        <w:br/>
      </w:r>
      <w:r>
        <w:t>1997.11——1998.08，长宁县委常委、组织部部长</w:t>
        <w:br/>
      </w:r>
      <w:r>
        <w:t>1998.08——1998.09，长宁县委副书记</w:t>
        <w:br/>
      </w:r>
      <w:r>
        <w:t>1998.09——1999.06，长宁县委副书记、政法委书记</w:t>
        <w:br/>
      </w:r>
      <w:r>
        <w:t>1999.06——2001.09，长宁县委副书记、政法委书记、县委党校校长（其间：1998.09—2001.07在四川省委党校经济学专业研究生班学习，2001.03—2001.07在四川省委党校中青年干部培训班学习）</w:t>
        <w:br/>
      </w:r>
      <w:r>
        <w:t>2001.09——2002.07，长宁县委副书记、政法委书记、县直机关工委书记、县委党校校长</w:t>
        <w:br/>
      </w:r>
      <w:r>
        <w:t>2002.07——2003.01，长宁县委副书记、代理县长</w:t>
        <w:br/>
      </w:r>
      <w:r>
        <w:t>2003.01——2004.04，长宁县委副书记、县长</w:t>
        <w:br/>
      </w:r>
      <w:r>
        <w:t>2004.04——2005.01，高县委书记、县人大常委会党组书记</w:t>
        <w:br/>
      </w:r>
      <w:r>
        <w:t>2005.01——2008.04，高县委书记、县人大常委会主任（其间：2007.06—2008.01省委派驻甘孜州联合工作组，任维稳组组长）</w:t>
        <w:br/>
      </w:r>
      <w:r>
        <w:t>2008.04——2009.08，甘孜州政府党组成员、州政府副州长</w:t>
        <w:br/>
      </w:r>
      <w:r>
        <w:t>2009.08——2009.09，甘孜州委常委、组织部长</w:t>
        <w:br/>
      </w:r>
      <w:r>
        <w:t>2009.09——2011.11，甘孜州委常委、组织部长、州委党校校长</w:t>
        <w:br/>
      </w:r>
      <w:r>
        <w:t>2011.11——2014.11，甘孜州委副书记、州纪委书记、州委党校校长</w:t>
        <w:br/>
      </w:r>
      <w:r>
        <w:t xml:space="preserve">2014.11——四川省委藏区办主任兼省委统战部副部长 [2] </w:t>
        <w:br/>
        <w:br/>
      </w:r>
      <w:r>
        <w:t xml:space="preserve">2011年11月24日，中国共产党甘孜州第十届委员会第一次全体会议选举产生甘孜州新一届州委常委，刘坪当选为州委副书记；在甘孜州纪委十届一次全体会议上，刘坪当选为新一届甘孜州纪委书记。[3-4] </w:t>
        <w:br/>
        <w:br/>
      </w:r>
      <w:r>
        <w:t>2014年11月11日，四川省委统战部召开处级以上干部大会，省委决定：刘坪同志担任省委藏区办主任兼省委统战部副部长。</w:t>
        <w:br/>
      </w:r>
    </w:p>
    <w:p>
      <w:pPr>
        <w:pStyle w:val="Heading3"/>
      </w:pPr>
      <w:r>
        <w:t>湖北省  咸宁咸安区</w:t>
      </w:r>
    </w:p>
    <w:p>
      <w:r>
        <w:rPr>
          <w:i/>
        </w:rPr>
        <w:t>王玲</w:t>
      </w:r>
    </w:p>
    <w:p>
      <w:r>
        <w:t xml:space="preserve">王玲，女，汉族，1959年12月出生，山东宁阳人，省委党校在职研究生文化（2003年7月毕业于湖北省委党校行政管理专业），1976年6月参加工作，1984年10月加入中国共产党。[1] </w:t>
        <w:br/>
      </w:r>
    </w:p>
    <w:p>
      <w:r>
        <w:t>出生日期: 1959年12月</w:t>
      </w:r>
    </w:p>
    <w:p>
      <w:r>
        <w:t>信    仰: 共产主义</w:t>
      </w:r>
    </w:p>
    <w:p>
      <w:r>
        <w:t>中文名: 王玲</w:t>
      </w:r>
    </w:p>
    <w:p>
      <w:r>
        <w:t>国    籍: 中国</w:t>
      </w:r>
    </w:p>
    <w:p>
      <w:r>
        <w:t>职    业: 官员</w:t>
      </w:r>
    </w:p>
    <w:p>
      <w:r>
        <w:t>毕业院校: 湖北省委党校</w:t>
      </w:r>
    </w:p>
    <w:p>
      <w:r>
        <w:t>民    族: 汉</w:t>
      </w:r>
    </w:p>
    <w:p>
      <w:r>
        <w:t>简历：</w:t>
      </w:r>
      <w:r>
        <w:t xml:space="preserve">现任湖北省人大常委会副主任，党组成员。[1] </w:t>
        <w:br/>
        <w:br/>
      </w:r>
      <w:r>
        <w:br/>
        <w:br/>
        <w:br/>
        <w:br/>
        <w:br/>
      </w:r>
      <w:r>
        <w:t>1976.06——1979.03，湖北省崇阳县桂花林场知青</w:t>
        <w:br/>
      </w:r>
      <w:r>
        <w:t>1979.03——1984.02，湖北省崇阳县天城镇派出所户籍警</w:t>
        <w:br/>
      </w:r>
      <w:r>
        <w:t>1984.02——1991.05，湖北省崇阳县公安局秘书股副股长、办公室副主任、主任</w:t>
        <w:br/>
      </w:r>
      <w:r>
        <w:t>1991.05——1992.03，湖北省崇阳县白霓镇党委副书记</w:t>
        <w:br/>
      </w:r>
      <w:r>
        <w:t>1992.03——1994.03，湖北省崇阳县民政局副局长</w:t>
        <w:br/>
      </w:r>
      <w:r>
        <w:t>1994.03——1995.11，湖北省崇阳县民政局局长</w:t>
        <w:br/>
      </w:r>
      <w:r>
        <w:t>1995.11——1998.12，咸宁市（县级市）市委常委、副市长（其间：1996.09—1998.12中央党校经济管理专业本科学习；1998.09—2000.12中央党校领导干部专业本科学习）</w:t>
        <w:br/>
      </w:r>
      <w:r>
        <w:t>1998.12——1999.02，咸宁市（县级市）市委副书记、代市长</w:t>
        <w:br/>
      </w:r>
      <w:r>
        <w:t>1999.02——2003.12，咸宁市（地级市）咸安区委副书记、区长（其间：2000.09—2003.07省委党校行政管理专业研究生学习）</w:t>
        <w:br/>
      </w:r>
      <w:r>
        <w:t>2003.12——2004.01，咸宁市咸安区委书记</w:t>
        <w:br/>
      </w:r>
      <w:r>
        <w:t>2004.01——2005.04，咸宁市咸安区委书记、区人大常委会主任</w:t>
        <w:br/>
      </w:r>
      <w:r>
        <w:t>2005.04——2006.10，荆门市委副书记</w:t>
        <w:br/>
      </w:r>
      <w:r>
        <w:t>2006.10——2006.11，荆门市委副书记、市长候选人</w:t>
        <w:br/>
      </w:r>
      <w:r>
        <w:t>2006.11——2007.01，荆门市委副书记、代市长</w:t>
        <w:br/>
      </w:r>
      <w:r>
        <w:t>2007.01——2010.08，荆门市委副书记、市长</w:t>
        <w:br/>
      </w:r>
      <w:r>
        <w:t>2010.08——2011.01，荆门市委书记</w:t>
        <w:br/>
      </w:r>
      <w:r>
        <w:t>2011.01——2013.01 荆门市委书记、市人大常委会主任</w:t>
        <w:br/>
      </w:r>
      <w:r>
        <w:t>2011年12月22日王玲当选为荆门市委书记。</w:t>
        <w:br/>
      </w:r>
      <w:r>
        <w:t xml:space="preserve">2013.01——2013.02湖北省人大常委会副主任[2] </w:t>
        <w:br/>
        <w:t>，荆门市委书记、市人大常委会主任</w:t>
        <w:br/>
      </w:r>
      <w:r>
        <w:t xml:space="preserve">2013.02——湖北省人大常委会副主任，党组成员。[3] </w:t>
        <w:br/>
        <w:br/>
      </w:r>
      <w:r>
        <w:t>第十一届全国人大代表。</w:t>
        <w:br/>
      </w:r>
    </w:p>
    <w:p>
      <w:pPr>
        <w:pStyle w:val="Heading3"/>
      </w:pPr>
      <w:r>
        <w:t>山东省  潍坊诸城市</w:t>
      </w:r>
    </w:p>
    <w:p>
      <w:r>
        <w:rPr>
          <w:i/>
        </w:rPr>
        <w:t>张江汀</w:t>
      </w:r>
    </w:p>
    <w:p>
      <w:r>
        <w:t>张江汀，男，汉族，1961年10月生，山东昌邑人，1983年7月参加工作，1984年12月加入中国共产党，山东省委党校研究生学历。</w:t>
      </w:r>
    </w:p>
    <w:p>
      <w:r>
        <w:t>出生日期: 1961年10月</w:t>
      </w:r>
    </w:p>
    <w:p>
      <w:r>
        <w:t>入党时间: 1984年12月</w:t>
      </w:r>
    </w:p>
    <w:p>
      <w:r>
        <w:t>信    仰: 共产主义</w:t>
      </w:r>
    </w:p>
    <w:p>
      <w:r>
        <w:t>参加工作: 1983年7月</w:t>
      </w:r>
    </w:p>
    <w:p>
      <w:r>
        <w:t>中文名: 张江汀</w:t>
      </w:r>
    </w:p>
    <w:p>
      <w:r>
        <w:t>出生地: 山东省昌邑市</w:t>
      </w:r>
    </w:p>
    <w:p>
      <w:r>
        <w:t>国    籍: 中国</w:t>
      </w:r>
    </w:p>
    <w:p>
      <w:r>
        <w:t>职    业: 公务员</w:t>
      </w:r>
    </w:p>
    <w:p>
      <w:r>
        <w:t>毕业院校: 莱阳农学院，中共山东省委党校</w:t>
      </w:r>
    </w:p>
    <w:p>
      <w:r>
        <w:t>民    族: 汉族</w:t>
      </w:r>
    </w:p>
    <w:p>
      <w:r>
        <w:t>简历：</w:t>
      </w:r>
      <w:r>
        <w:t xml:space="preserve">现任中共山东省委常委、省委政法委书记。[1-2] </w:t>
        <w:br/>
        <w:br/>
      </w:r>
      <w:r>
        <w:t>1979.09——1983.07，在山东省莱阳农学院园艺系果树专业学习，获农学学士学位；</w:t>
        <w:br/>
      </w:r>
      <w:r>
        <w:t>1983.07——1984.04，山东省益都县云门山园艺场技术员；</w:t>
        <w:br/>
      </w:r>
      <w:r>
        <w:t>1984.04——1985.01，山东省益都县委老干部局干事；</w:t>
        <w:br/>
      </w:r>
      <w:r>
        <w:t>1985.01——1988.08，山东省益都县（青州市）益都镇副镇长；</w:t>
        <w:br/>
      </w:r>
      <w:r>
        <w:t>1988.08——1990.08，在中共山东省委党校党政干部研究生班学习；</w:t>
        <w:br/>
      </w:r>
      <w:r>
        <w:t>1990.08——1992.04，山东省青州市益都镇党委副书记；</w:t>
        <w:br/>
      </w:r>
      <w:r>
        <w:t>1992.04——1992.10，山东省青州市弥河镇党委副书记、镇长；</w:t>
        <w:br/>
      </w:r>
      <w:r>
        <w:t>1992.10——1995.03，山东省青州市弥河镇党委书记（其间：1993.09—1994.01在中共潍坊市委党校青年干部培训班学习）；</w:t>
        <w:br/>
      </w:r>
      <w:r>
        <w:t>1995.03——1995.10，中共山东省青州市委常委、市委政法委书记；</w:t>
        <w:br/>
      </w:r>
      <w:r>
        <w:t>1995.10——1997.08，共青团山东省潍坊市委书记；</w:t>
        <w:br/>
      </w:r>
      <w:r>
        <w:t>1997.08——1998.01，中共山东省诸城市委副书记、代市长；</w:t>
        <w:br/>
      </w:r>
      <w:r>
        <w:t>1998.01——2001.01，中共山东省诸城市委副书记、市长（其间：1998.09—1999.07在中共山东省委党校中青年干部培训班学习）；</w:t>
        <w:br/>
      </w:r>
      <w:r>
        <w:t>2001.01——2001.03，中共山东省潍坊市委常委、诸城市委书记；</w:t>
        <w:br/>
      </w:r>
      <w:r>
        <w:t>2001.03——2002.12，中共山东省潍坊市委常委、诸城市委书记，市委党校校长（其间：2002.02—2002.05在中央党校优秀选调生培训班学习）；</w:t>
        <w:br/>
      </w:r>
      <w:r>
        <w:t>2002.12——2003.02，中共山东省潍坊市委常委、副市长、市政府党组副书记；</w:t>
        <w:br/>
      </w:r>
      <w:r>
        <w:t>2003.02——2006.09，中共山东省潍坊市委副书记、常务副市长、市政府党组副书记；</w:t>
        <w:br/>
      </w:r>
      <w:r>
        <w:t>2006.09——2007.01，中共山东省烟台市委副书记、代市长、市政府党组书记；</w:t>
        <w:br/>
      </w:r>
      <w:r>
        <w:t>2007.01——2011.06，中共山东省烟台市委副书记、市长、市政府党组书记；</w:t>
        <w:br/>
      </w:r>
      <w:r>
        <w:t>2011.06——2011.08，中共山东省烟台市委书记、市委党校校长，提名为烟台市人大常委会主任候选人；</w:t>
        <w:br/>
      </w:r>
      <w:r>
        <w:t xml:space="preserve">2011.08——2015.04，中共山东省烟台市委书记、市委党校校长，烟台市人大常委会主任；[2] </w:t>
        <w:br/>
        <w:br/>
      </w:r>
      <w:r>
        <w:t>2015.04——2015.05，中共山东省委常委，烟台市委书记、市委党校校长，烟台市人大常委会主任；</w:t>
        <w:br/>
      </w:r>
      <w:r>
        <w:t xml:space="preserve">2015.05——至今，中共山东省委常委、省委政法委书记。[1] </w:t>
        <w:br/>
        <w:br/>
      </w:r>
      <w:r>
        <w:t>第九届中共山东省委候补委员。第十一届全国人大代表。</w:t>
        <w:br/>
      </w:r>
      <w:r>
        <w:t xml:space="preserve">2015年4月，中共中央批准：张江汀同志任山东省委常委。[1] </w:t>
        <w:br/>
        <w:br/>
      </w:r>
      <w:r>
        <w:t>2015年5月11日，烟台市委召开全市领导干部会议，传达省委关于烟台市党政主要负责同志职务调整的决定：省委决定张江汀同志不再担任中共烟台市委书记、常委、委员和市委党校校长职务，省委同意张江汀同志不再担任烟台市人大常委会主任职务。</w:t>
        <w:br/>
      </w:r>
      <w:r>
        <w:t xml:space="preserve">2015年9月16日山东省法学会第六次会员代表大会16日在济南召开。大会审议通过了省法学会第五届理事会工作报告，选举产生了第六届理事会和领导机构，省委常委、政法委书记张江汀当选为第六届省法学会会长。[3] </w:t>
        <w:br/>
        <w:br/>
      </w:r>
    </w:p>
    <w:p>
      <w:pPr>
        <w:pStyle w:val="Heading3"/>
      </w:pPr>
      <w:r>
        <w:t>广西  钦州市灵山县</w:t>
      </w:r>
    </w:p>
    <w:p>
      <w:r>
        <w:rPr>
          <w:i/>
        </w:rPr>
        <w:t>杨海空</w:t>
      </w:r>
    </w:p>
    <w:p>
      <w:r>
        <w:t>杨海空，男，汉族，1958年3月生，广西博白人，1977年7月加入中国共产党 ，1975年8月参加工作，中央党校函授学院研究生班政治理论专业毕业，中央党校在职研究生学历，经济师。</w:t>
      </w:r>
    </w:p>
    <w:p>
      <w:r>
        <w:t>民    族: 汉族</w:t>
      </w:r>
    </w:p>
    <w:p>
      <w:r>
        <w:t>中文名: 杨海空</w:t>
      </w:r>
    </w:p>
    <w:p>
      <w:r>
        <w:t>国    籍: 中国</w:t>
      </w:r>
    </w:p>
    <w:p>
      <w:r>
        <w:t>职    业: 广西壮族自治区农垦工委副书记</w:t>
      </w:r>
    </w:p>
    <w:p>
      <w:r>
        <w:t>毕业院校: 中央党校函授学院研究生班</w:t>
      </w:r>
    </w:p>
    <w:p>
      <w:r>
        <w:t>性    别: 男</w:t>
      </w:r>
    </w:p>
    <w:p>
      <w:r>
        <w:t>简历：</w:t>
      </w:r>
      <w:r>
        <w:t xml:space="preserve">免去杨海空同志的自治区农垦局副局长职务[1] </w:t>
        <w:br/>
        <w:br/>
      </w:r>
      <w:r>
        <w:t>1975.08—1977.12 广西博白县插队知青；</w:t>
        <w:br/>
      </w:r>
      <w:r>
        <w:t>1977.12—1982.04 广西博白县那林公社团委干事、团委书记；</w:t>
        <w:br/>
      </w:r>
      <w:r>
        <w:t>1982.04—1985.05 共青团广西博白县委员会副书记、书记；</w:t>
        <w:br/>
      </w:r>
      <w:r>
        <w:t>1985.05—1986.02 广西博白县委常委，共青团广西博白县委书记（期间：1983.09—1985.07 在广西农学院农业经济系农业经济管理专业学习）；</w:t>
        <w:br/>
      </w:r>
      <w:r>
        <w:t>1986.02—1986.12 广西博白县委常委、那林乡党委书记；</w:t>
        <w:br/>
      </w:r>
      <w:r>
        <w:t>1986.12—1992.02 共青团广西区委青农部副部长、代部长（期间：1989.01—1990.02 挂任广西南丹县委副书记）；</w:t>
        <w:br/>
      </w:r>
      <w:r>
        <w:t>1992.02—1992.09 共青团广西自治区委青农部部长；</w:t>
        <w:br/>
      </w:r>
      <w:r>
        <w:t>1992.09—1993.08 广西商检局行财处副处长（正处级）；</w:t>
        <w:br/>
      </w:r>
      <w:r>
        <w:t>1993.08—1995.03 广西商检局行财处处长；</w:t>
        <w:br/>
        <w:br/>
        <w:br/>
        <w:br/>
        <w:br/>
      </w:r>
      <w:r>
        <w:t>1995.03—1998.08 广西商检局计财处处长（期间：1994.08—1996.12 在中央党校函授学院领导干部函授班经济管理专业学习；1997.10—1998.08 挂任广西钦州市钦北区委副书记）；</w:t>
        <w:br/>
      </w:r>
      <w:r>
        <w:t>1998.08—2000.12 广西灵山县委副书记，副县长、代县长、县长；</w:t>
        <w:br/>
      </w:r>
      <w:r>
        <w:t>2000.12—2001.02 广西灵山县委书记、县长；</w:t>
        <w:br/>
      </w:r>
      <w:r>
        <w:t>2001.02—2002.09 广西灵山县委书记、人大常委会主任（期间：2002.03—2002.07 在中央党校第四期县、市委书记进修班学习）；</w:t>
        <w:br/>
      </w:r>
      <w:r>
        <w:t>2002.09—2003.01 广西钦州市委常委、秘书长；</w:t>
        <w:br/>
      </w:r>
      <w:r>
        <w:t>2003.01—2006.02 广西钦州市委常委、秘书长、办公室主任（期间：2003.03—2005.01 在中央党校函授学院研究生班政治理论专业学习）；</w:t>
        <w:br/>
      </w:r>
      <w:r>
        <w:t>2006.02—2006.09 广西钦州市委常委、秘书长；</w:t>
        <w:br/>
      </w:r>
      <w:r>
        <w:t>2006.09—2006.10 广西钦州市委常委，市政府党组副书记；</w:t>
        <w:br/>
      </w:r>
      <w:r>
        <w:t xml:space="preserve">2006.10—2008.08 广西钦州市委常委，常务副市长[2] </w:t>
        <w:br/>
        <w:t xml:space="preserve">、市政府党组副书记[3] </w:t>
        <w:br/>
        <w:t>；</w:t>
        <w:br/>
      </w:r>
      <w:r>
        <w:t xml:space="preserve">2008.08— 广西壮族自治区农垦工委副书记、自治区农垦局副局长[4] </w:t>
        <w:br/>
        <w:t>。</w:t>
        <w:br/>
      </w:r>
      <w:r>
        <w:t>广西壮族自治区农垦工委副书记、自治区农垦局副局长</w:t>
        <w:br/>
      </w:r>
      <w:r>
        <w:t xml:space="preserve">协助工委书记分管思想宣传、群团等工作；协助局长分管专业集团、财务、金融资产、国有资产监督管理、发展计划、投资项目、统计等工作。[5] </w:t>
        <w:br/>
        <w:br/>
      </w:r>
    </w:p>
    <w:p>
      <w:pPr>
        <w:pStyle w:val="Heading3"/>
      </w:pPr>
      <w:r>
        <w:t>山东省  菏泽牡丹区</w:t>
      </w:r>
    </w:p>
    <w:p>
      <w:r>
        <w:rPr>
          <w:i/>
        </w:rPr>
        <w:t>丁志刚</w:t>
      </w:r>
    </w:p>
    <w:p>
      <w:r>
        <w:t>现任山东省蓬莱市政府副市长（挂职）。</w:t>
      </w:r>
    </w:p>
    <w:p>
      <w:r>
        <w:t>简历：</w:t>
      </w:r>
      <w:r>
        <w:t xml:space="preserve">现任山东省蓬莱市政府副市长（挂职）[1] </w:t>
        <w:br/>
        <w:t>。</w:t>
        <w:br/>
      </w:r>
      <w:r>
        <w:t xml:space="preserve">负责司法方面工作，分管司法局。协助吴明光同志负责农业、林业方面工作，协助分管农业局、林业局、农业机械管理局、畜牧局。协助孙传武同志抓好葡萄与葡萄酒产业，协助分管葡萄与葡萄酒局[1] </w:t>
        <w:br/>
        <w:t>。</w:t>
        <w:br/>
      </w:r>
    </w:p>
    <w:p>
      <w:pPr>
        <w:pStyle w:val="Heading3"/>
      </w:pPr>
      <w:r>
        <w:t>河南省  安阳殷都区</w:t>
      </w:r>
    </w:p>
    <w:p>
      <w:r>
        <w:rPr>
          <w:i/>
        </w:rPr>
        <w:t>李南沉</w:t>
      </w:r>
    </w:p>
    <w:p>
      <w:r>
        <w:t>李南沉，男，汉族，1963年7月生，1981年7月参加工作，1984年8月入党，河南滑县人，研究生文化程度。现任中共河南省安阳市殷都区委书记。</w:t>
      </w:r>
    </w:p>
    <w:p>
      <w:r>
        <w:t>出生日期: 1963年7月</w:t>
      </w:r>
    </w:p>
    <w:p>
      <w:r>
        <w:t>民    族: None</w:t>
      </w:r>
    </w:p>
    <w:p>
      <w:r>
        <w:t>中文名: 李南沉</w:t>
      </w:r>
    </w:p>
    <w:p>
      <w:r>
        <w:t>出生地: None</w:t>
      </w:r>
    </w:p>
    <w:p>
      <w:r>
        <w:t>简历：</w:t>
      </w:r>
      <w:r>
        <w:t>1981.07，毕业于滑县师范。</w:t>
        <w:br/>
      </w:r>
      <w:r>
        <w:t>1981.07——1982.06，滑县道口镇任教。</w:t>
        <w:br/>
      </w:r>
      <w:r>
        <w:t>1982.06——1990.10，历任滑县王庄乡团委书记、副乡长、副书记。期间，获得河南省电大文学专业和河南财经学院财经专业大专学历。</w:t>
        <w:br/>
      </w:r>
      <w:r>
        <w:t>1990.10——1994.04，历任滑县慈周寨乡乡长、党委书记。</w:t>
        <w:br/>
      </w:r>
      <w:r>
        <w:t>1994.04——1997.12，滑县计生委主任。</w:t>
        <w:br/>
      </w:r>
      <w:r>
        <w:t>1997.12——1999.05，林州市人民政府副市长。</w:t>
        <w:br/>
      </w:r>
      <w:r>
        <w:t>1999.05——2001.09，安阳县人民政府副县长。</w:t>
        <w:br/>
      </w:r>
      <w:r>
        <w:t>2001.09——2004.04，安阳市北关区常务副区长。期间，获得澳门科技大学法学硕士学位。</w:t>
        <w:br/>
      </w:r>
      <w:r>
        <w:t>2004.04——至今，历任安阳市殷都区政府区长、区委书记。</w:t>
        <w:br/>
      </w:r>
    </w:p>
    <w:p>
      <w:pPr>
        <w:pStyle w:val="Heading3"/>
      </w:pPr>
      <w:r>
        <w:t>安徽省  淮北杜集区</w:t>
      </w:r>
    </w:p>
    <w:p>
      <w:r>
        <w:rPr>
          <w:i/>
        </w:rPr>
        <w:t>王大军</w:t>
      </w:r>
    </w:p>
    <w:p>
      <w:r>
        <w:t>王大军，男，汉族，1961年12月出生，安徽定远县人，1986年12月加入中国共产党，1981年8月参加工作，中央党校函授学院经济管理专业毕业，大学本科学历。</w:t>
      </w:r>
    </w:p>
    <w:p>
      <w:r>
        <w:t>出生日期: 1961年12月</w:t>
      </w:r>
    </w:p>
    <w:p>
      <w:r>
        <w:t>中文名: 王大军</w:t>
      </w:r>
    </w:p>
    <w:p>
      <w:r>
        <w:t>出生地: None</w:t>
      </w:r>
    </w:p>
    <w:p>
      <w:r>
        <w:t>简历：</w:t>
      </w:r>
      <w:r>
        <w:t>现任安徽省体育局副局长、党组成员。</w:t>
        <w:br/>
      </w:r>
      <w:r>
        <w:t>1979.09——1981.08，马鞍山师专数学专业学生；</w:t>
        <w:br/>
      </w:r>
      <w:r>
        <w:t>1981.08——1983.09，马鞍山市第18中学教师、教工团支部书记；</w:t>
        <w:br/>
      </w:r>
      <w:r>
        <w:t>1983.09——1984.06，马鞍山市第14中学教师；</w:t>
        <w:br/>
      </w:r>
      <w:r>
        <w:t>1984.06——1991.03，马鞍山市教委团委干事、团委副书记、书记；</w:t>
        <w:br/>
      </w:r>
      <w:r>
        <w:t>1991.03——1996.05，共青团马鞍山市委副书记；</w:t>
        <w:br/>
      </w:r>
      <w:r>
        <w:t>1996.05——1998.10，共青团马鞍山市委书记、党组书记；</w:t>
        <w:br/>
      </w:r>
      <w:r>
        <w:t>1998.10——1999.11，马鞍山市雨山区委副书记、政府副区长、代区长、区长（其间：1998.09—2000.07 参加南京大学研究生课程进修班行政管理专业学习）；</w:t>
        <w:br/>
      </w:r>
      <w:r>
        <w:t>1999.11——2000.01，淮北市杜集区委副书记、副区长、代区长；</w:t>
        <w:br/>
      </w:r>
      <w:r>
        <w:t>2000.01——2001.06，淮北市杜集区委副书记、区长；</w:t>
        <w:br/>
      </w:r>
      <w:r>
        <w:t>2001.06——2002.11，淮北市杜集区委书记；</w:t>
        <w:br/>
      </w:r>
      <w:r>
        <w:t>2002.11——2006.04，淮北市杜集区委书记、区人大常委会主任；</w:t>
        <w:br/>
      </w:r>
      <w:r>
        <w:t>2006.04——2006.06，淮北市委常委、淮北市杜集区委书记、区人大常委会主任；</w:t>
        <w:br/>
      </w:r>
      <w:r>
        <w:t>2006.06——2007.02，中共淮北市委常委、相山区委书记；</w:t>
        <w:br/>
      </w:r>
      <w:r>
        <w:t>2007.02——2009.01中共淮北市委常委、市委组织部部长（接吴良仁）。</w:t>
        <w:br/>
      </w:r>
      <w:r>
        <w:t>2009.02-----2014.07安徽省铜陵市市委常委、市纪委书记</w:t>
        <w:br/>
      </w:r>
      <w:r>
        <w:t xml:space="preserve">2014.07至今安徽省体育局副局长、党组成员。[1] </w:t>
        <w:br/>
        <w:br/>
      </w:r>
      <w:r>
        <w:t xml:space="preserve">2011年9月9日，中共铜陵市第九届委员会举行第一次全体会议，选举王大军为中共铜陵市委常委[2] </w:t>
        <w:br/>
        <w:t>；中共铜陵市第九届纪律检查委员会举行第一次全体会议，选举王大军为中共铜陵市纪委书记。</w:t>
        <w:br/>
      </w:r>
      <w:r>
        <w:t xml:space="preserve">是中共安徽省第九届纪律检查委员会委员。[3] </w:t>
        <w:br/>
        <w:br/>
      </w:r>
    </w:p>
    <w:p>
      <w:pPr>
        <w:pStyle w:val="Heading3"/>
      </w:pPr>
      <w:r>
        <w:t>贵州省  黔东南苗族侗族自治州台江县</w:t>
      </w:r>
    </w:p>
    <w:p>
      <w:r>
        <w:rPr>
          <w:i/>
        </w:rPr>
        <w:t>潘亮</w:t>
      </w:r>
    </w:p>
    <w:p>
      <w:r>
        <w:t>潘亮，男，苗族，1962年3月出生，贵州黄平人，1980年12月参加工作，1984年11月加入中国共产党，毕业于贵州民族学院党政管理专业，大学学历，省委党校在职本科。</w:t>
      </w:r>
    </w:p>
    <w:p>
      <w:r>
        <w:t>出生日期: 1962年3月</w:t>
      </w:r>
    </w:p>
    <w:p>
      <w:r>
        <w:t>信    仰: 共产主义</w:t>
      </w:r>
    </w:p>
    <w:p>
      <w:r>
        <w:t>中文名: 潘亮</w:t>
      </w:r>
    </w:p>
    <w:p>
      <w:r>
        <w:t>出生地: 贵州黄平</w:t>
      </w:r>
    </w:p>
    <w:p>
      <w:r>
        <w:t>国    籍: 中华人民共和国</w:t>
      </w:r>
    </w:p>
    <w:p>
      <w:r>
        <w:t>职    业: 公务员</w:t>
      </w:r>
    </w:p>
    <w:p>
      <w:r>
        <w:t>毕业院校: 贵州民族学院</w:t>
      </w:r>
    </w:p>
    <w:p>
      <w:r>
        <w:t>民    族: 苗族</w:t>
      </w:r>
    </w:p>
    <w:p>
      <w:r>
        <w:t>简历：</w:t>
      </w:r>
      <w:r>
        <w:t>现任中共剑河县委书记。</w:t>
        <w:br/>
      </w:r>
      <w:r>
        <w:t>1980年12月至1982年2月黄平县农业局工作员；</w:t>
        <w:br/>
      </w:r>
      <w:r>
        <w:br/>
        <w:br/>
        <w:br/>
        <w:br/>
        <w:br/>
        <w:t>潘亮同志工作照(7张)</w:t>
        <w:br/>
        <w:br/>
        <w:br/>
        <w:br/>
        <w:br/>
        <w:br/>
        <w:br/>
        <w:t>1982年2月至1982年12月黄平县农业区划办工作员；</w:t>
        <w:br/>
      </w:r>
      <w:r>
        <w:t>1982年12月至1984年4月黄平县谷陇区农技站工作员；</w:t>
        <w:br/>
      </w:r>
      <w:r>
        <w:t>1984年4月至1989年12月黄平县政府秘书、副主任；</w:t>
        <w:br/>
      </w:r>
      <w:r>
        <w:t>1989年12月至1991年10月黄平县谷陇区委书记；</w:t>
        <w:br/>
      </w:r>
      <w:r>
        <w:t>1991年10月至1993年2月黄平县桑蚕管理局局长、蚕业公司经理；</w:t>
        <w:br/>
      </w:r>
      <w:r>
        <w:t>1993年2月至1997年12月黄平县人民政府副县长；</w:t>
        <w:br/>
      </w:r>
      <w:r>
        <w:t>1997年12月至1998年2月中共台江县委副书记、代理县长；</w:t>
        <w:br/>
      </w:r>
      <w:r>
        <w:t>1998年2月至2006年7月中共台江县委副书记、县长；</w:t>
        <w:br/>
      </w:r>
      <w:r>
        <w:t>2006年7月至2010年3月中共剑河县委书记；</w:t>
        <w:br/>
      </w:r>
      <w:r>
        <w:t xml:space="preserve">2010年3月至2016年2月黔东南州人民政府副州长、中共剑河县委书记。[1] </w:t>
        <w:br/>
        <w:br/>
      </w:r>
      <w:r>
        <w:t>分管民政、农业、水利、烤烟生产、劳务输出、扶贫开发、对口帮扶、供销合作、农业综合开发、水利水电工程移民、粮食等工作 。</w:t>
        <w:br/>
      </w:r>
      <w:r>
        <w:t>分管州民政局（州老龄工作委员会办公室）、州农业委员会、州水利局、州扶贫开发办公室、州供销合作社、州水利水电工程移民局、州农科院、州中医药民族医药产业发展办公室、州粮食局、州水利投资有限责任公司。</w:t>
        <w:br/>
      </w:r>
      <w:r>
        <w:t xml:space="preserve">联系凯里军分区、州武警支队、州消防支队、州烟草局（州烟草公司）、州气象局、州水文局。[1] </w:t>
        <w:br/>
        <w:br/>
      </w:r>
      <w:r>
        <w:t xml:space="preserve">2016年2月，免去潘 亮的黔东南州人民政府副州长职务。[2] </w:t>
        <w:br/>
        <w:br/>
      </w:r>
    </w:p>
    <w:p>
      <w:pPr>
        <w:pStyle w:val="Heading3"/>
      </w:pPr>
      <w:r>
        <w:t>甘肃  天水武山县</w:t>
      </w:r>
    </w:p>
    <w:p>
      <w:r>
        <w:rPr>
          <w:i/>
        </w:rPr>
        <w:t>宋博华</w:t>
      </w:r>
    </w:p>
    <w:p>
      <w:r>
        <w:t>宋博华，男，汉族，1956年10月生，甘肃秦安人，1974年8月参加工作，1976年7月加入中国共产党，中央党校函授学院经济管理专业毕业，中央党校大学学历。现任天水市政协副主席、党组成员。</w:t>
      </w:r>
    </w:p>
    <w:p>
      <w:r>
        <w:t>出生日期: 1956年10月</w:t>
      </w:r>
    </w:p>
    <w:p>
      <w:r>
        <w:t>民    族: 汉族</w:t>
      </w:r>
    </w:p>
    <w:p>
      <w:r>
        <w:t>中文名: 宋博华</w:t>
      </w:r>
    </w:p>
    <w:p>
      <w:r>
        <w:t>出生地: 甘肃秦安</w:t>
      </w:r>
    </w:p>
    <w:p>
      <w:r>
        <w:t>简历：</w:t>
      </w:r>
      <w:r>
        <w:t>1972年9月至1974年8月天水师专文科专业学习；</w:t>
        <w:br/>
      </w:r>
      <w:r>
        <w:t>1974年8月至1977年10月秦安县四中教师；</w:t>
        <w:br/>
      </w:r>
      <w:r>
        <w:t>1977年10月至1983年12月秦安县农工部干部；</w:t>
        <w:br/>
      </w:r>
      <w:r>
        <w:t>1983年12月至1986年1月秦安县古城乡党委副书记；</w:t>
        <w:br/>
      </w:r>
      <w:r>
        <w:t>1986年1月至1989年2月秦安县莲花乡党委书记；</w:t>
        <w:br/>
      </w:r>
      <w:r>
        <w:t>1989年2月至1992年2月秦安县委组织部部长；</w:t>
        <w:br/>
      </w:r>
      <w:r>
        <w:t>1992年2月至1994年11月秦安县委常委、组织部长；</w:t>
        <w:br/>
      </w:r>
      <w:r>
        <w:t>1994年11月至1997年11月秦安县副县长；</w:t>
        <w:br/>
      </w:r>
      <w:r>
        <w:t>1997年11月至2000年8月秦安县委常委、副县长（其间：1995年9月至1998年7月天水师专汉语言文学专业大专函授学习）；</w:t>
        <w:br/>
      </w:r>
      <w:r>
        <w:t>2000年8月至2001年3月武山县委副书记、代县长；</w:t>
        <w:br/>
      </w:r>
      <w:r>
        <w:t>2001年3月至2004年4月武山县委副书记、县长（其间：1999年9月至2001年12月中央党校函授学院经济管理专业学习；2000年7月至2002年7月西北师范大学人文地理学专业研究生课程进修班学习）；</w:t>
        <w:br/>
      </w:r>
      <w:r>
        <w:t>2004年4月至2006年9月张家川县委书记；</w:t>
        <w:br/>
      </w:r>
      <w:r>
        <w:t>2006年9月至2007年2月待安排；</w:t>
        <w:br/>
      </w:r>
      <w:r>
        <w:t>2007年2月至2011年1月天水市人大常委会秘书长、党组成员；</w:t>
        <w:br/>
      </w:r>
      <w:r>
        <w:t>2011年1月至2013年12月任天水市人大常委会副主任、党组成员。</w:t>
        <w:br/>
      </w:r>
      <w:r>
        <w:t xml:space="preserve">2013年12月任天水市政协副主席、党组成员[1] </w:t>
        <w:br/>
        <w:t>。</w:t>
        <w:br/>
      </w:r>
      <w:r>
        <w:t>2011年1月23日下午，天水市第五届人民代表大会第六次会议举行第三次全体会议，宋博华当选为市人大常委会副主任。</w:t>
        <w:br/>
      </w:r>
      <w:r>
        <w:t>2011年11月2日上午，天水市第六届人民代表大会第一次会议举行第三次全体会议，宋博华当选为市人大常委会副主任。</w:t>
        <w:br/>
      </w:r>
      <w:r>
        <w:t>2013年12月30日，天水市政协六届三次会议举行第三次会议，补选宋博华为副主席。</w:t>
        <w:br/>
      </w:r>
    </w:p>
    <w:p>
      <w:pPr>
        <w:pStyle w:val="Heading3"/>
      </w:pPr>
      <w:r>
        <w:t>安徽省  六安霍山县</w:t>
      </w:r>
    </w:p>
    <w:p>
      <w:r>
        <w:rPr>
          <w:i/>
        </w:rPr>
        <w:t>陈俊</w:t>
      </w:r>
    </w:p>
    <w:p>
      <w:r>
        <w:t>1965年12月生，安徽安庆人，大学文化，中共党员，安徽省安庆市长风中学英语教研组组长，中学一级教师，中国教育学会外语教学研究会会员，中国外语学习研究会理事，《英语周报》等20多家报刊特约编辑。</w:t>
      </w:r>
    </w:p>
    <w:p>
      <w:r>
        <w:t>出生日期: 1965年12月</w:t>
      </w:r>
    </w:p>
    <w:p>
      <w:r>
        <w:t>学位/学历: 本科</w:t>
      </w:r>
    </w:p>
    <w:p>
      <w:r>
        <w:t>中文名: 陈俊</w:t>
      </w:r>
    </w:p>
    <w:p>
      <w:r>
        <w:t>职    业: 教师</w:t>
      </w:r>
    </w:p>
    <w:p>
      <w:r>
        <w:t>简历：</w:t>
      </w:r>
      <w:r>
        <w:t>他锐意改革，执着进取，创立了"激发兴趣、指导交际、精讲知识、培养能力、加强反馈"20字英语教学法，获中国外语学习学研究会优秀科研成果一等奖，人选中央教科所主编《中国当代教育教研成果概览》一书，"英语比较教学法"刊于全国核心期刊《中小学英语教学与研究》，获全国优秀英语教学论文一等奖，"归纳、例览、联想"复习法被多家报刊转载；发表论文200余篇，4将获全国一等奖；出版了《英语比较学习法》等16部专著；与人合著了《制胜高手》等6部书。多次举行示范课教学，在全国性交流会上交流经验4欢，主办过"英语教学论文撰写经验谈"等讲座10余次。1989年被评为安徽省优秀教师，1996年获普教类单科最高奖全国中小学外语教师团丁奖，1998年获安徽省自学成才奖。事迹载于《安徽日报》、英语辅导报》等刊物上，传略入选《中国当代知名学者辞典》、《中国当代著名作家大辞典》、《中国外语教育名人录》等10余部辞书。</w:t>
        <w:br/>
      </w:r>
    </w:p>
    <w:p>
      <w:pPr>
        <w:pStyle w:val="Heading3"/>
      </w:pPr>
      <w:r>
        <w:t>甘肃  酒泉肃州区</w:t>
      </w:r>
    </w:p>
    <w:p>
      <w:r>
        <w:rPr>
          <w:i/>
        </w:rPr>
        <w:t>王军</w:t>
      </w:r>
    </w:p>
    <w:p>
      <w:r>
        <w:t>王 军，男，汉族，1956年10月出生，中共党员，甘肃临洮人，出生地甘肃兰州，中央党校大学学历。二级高级法官。</w:t>
      </w:r>
    </w:p>
    <w:p>
      <w:r>
        <w:t>简历：</w:t>
      </w:r>
      <w:r>
        <w:t>现任甘肃省法院副院长、党组成员、审委会委员。</w:t>
        <w:br/>
      </w:r>
      <w:r>
        <w:t xml:space="preserve">现任甘肃省法院副院长、党组成员、审委会委员。[1] </w:t>
        <w:br/>
        <w:br/>
      </w:r>
      <w:r>
        <w:t xml:space="preserve">2015年10月，拟提拔为正厅长级干部。[2] </w:t>
        <w:br/>
        <w:br/>
      </w:r>
    </w:p>
    <w:p>
      <w:pPr>
        <w:pStyle w:val="Heading3"/>
      </w:pPr>
      <w:r>
        <w:t>江苏省  宿迁泗阳县</w:t>
      </w:r>
    </w:p>
    <w:p>
      <w:r>
        <w:rPr>
          <w:i/>
        </w:rPr>
        <w:t>李荣锦</w:t>
      </w:r>
    </w:p>
    <w:p>
      <w:r>
        <w:t>李荣锦，男，汉族，1968年6月出生，江苏宝应人，研究生学历，博士学位，1998年7月加入中国共产党，1990年8月参加工作。</w:t>
      </w:r>
    </w:p>
    <w:p>
      <w:r>
        <w:t>出生日期: 1968年6月</w:t>
      </w:r>
    </w:p>
    <w:p>
      <w:r>
        <w:t>信    仰: 共产主义</w:t>
      </w:r>
    </w:p>
    <w:p>
      <w:r>
        <w:t>中文名: 李荣锦</w:t>
      </w:r>
    </w:p>
    <w:p>
      <w:r>
        <w:t>国    籍: 中国</w:t>
      </w:r>
    </w:p>
    <w:p>
      <w:r>
        <w:t>民    族: 汉族</w:t>
      </w:r>
    </w:p>
    <w:p>
      <w:r>
        <w:t>籍    贯: 江苏宝应</w:t>
      </w:r>
    </w:p>
    <w:p>
      <w:r>
        <w:t>简历：</w:t>
      </w:r>
      <w:r>
        <w:t xml:space="preserve">现任江苏省宿迁市副市长、党组成员、宿迁市骆马湖旅游度假区（市湖滨新区）党工委书记。[1-2] </w:t>
        <w:br/>
        <w:br/>
      </w:r>
      <w:r>
        <w:t>1986年09月——1990年06月，就读于南京林业大学学习；</w:t>
        <w:br/>
      </w:r>
      <w:r>
        <w:t>1990年08月——1992年11月，江苏省农林厅林业局综合科办事员；</w:t>
        <w:br/>
      </w:r>
      <w:r>
        <w:t>1992年11月——1996年12月，江苏省农林厅林业局综合科副科长；</w:t>
        <w:br/>
      </w:r>
      <w:r>
        <w:t>1996年12月——1997年12月，江苏省农林厅林业局综合科科长；</w:t>
        <w:br/>
      </w:r>
      <w:r>
        <w:t>1997年12月——2000年05月，江苏省林业勘察设计院副院长（期间：1998年01月—2000年01月，下派到盐城市射阳县任省沿海防风林试验站站长）；</w:t>
        <w:br/>
      </w:r>
      <w:r>
        <w:t>2000年05月——2001年12月，江苏省林业调查规划设计院副院长；</w:t>
        <w:br/>
      </w:r>
      <w:r>
        <w:t>2001年12月——2002年11月，江苏省农林厅林业局副局长；</w:t>
        <w:br/>
      </w:r>
      <w:r>
        <w:t>2002年11月——2003年11月，江苏省林业科学研究院院长；</w:t>
        <w:br/>
      </w:r>
      <w:r>
        <w:t>2003年11月——2008年12月，江苏省林业科学研究院院长、党组书记（期间：2007年05月—2008年12月下派到泗阳县任县委常委、副县长、县林委主任）；</w:t>
        <w:br/>
      </w:r>
      <w:r>
        <w:t>2008年12月——2009年6月，中共江苏省泗阳县委副书记，县人民政府常务副县长、党组副书记（正县级）；</w:t>
        <w:br/>
      </w:r>
      <w:r>
        <w:t>2009年06月——2010年01月，中共江苏省泗阳县委副书记，县人民政府副县长、代县长、党组书记；</w:t>
        <w:br/>
      </w:r>
      <w:r>
        <w:t>2010年01月——2011年11月，中共江苏省泗阳县委副书记，县人民政府县长、党组书记；</w:t>
        <w:br/>
      </w:r>
      <w:r>
        <w:t xml:space="preserve">2011年11月——2012年02月，中共江苏省泗阳县委书记、县长；[3] </w:t>
        <w:br/>
        <w:br/>
      </w:r>
      <w:r>
        <w:t>2012年02月——2012年03月，中共江苏省泗阳县委书记；</w:t>
        <w:br/>
      </w:r>
      <w:r>
        <w:t>2012年03月——2015年01月，中共江苏省泗阳县委书记、县人大常委会主任、党组书记（期间：2014年11月14日—2015年01月15日，就读于中央党校第一期县委书记研修班学习）；</w:t>
        <w:br/>
      </w:r>
      <w:r>
        <w:t xml:space="preserve">2015年01月——2015年06月，江苏省宿迁市副市长、党组成员、泗阳县委书记、县人大常委会主任、党组书记；[1] </w:t>
        <w:br/>
        <w:br/>
      </w:r>
      <w:r>
        <w:t xml:space="preserve">2015年06月——2015年08月，江苏省宿迁市人民政府副市长、党组成员；[2] </w:t>
        <w:br/>
        <w:br/>
      </w:r>
      <w:r>
        <w:t xml:space="preserve">2015年08月——至今，江苏省宿迁市副市长、党组成员、宿迁市骆马湖旅游度假区（市湖滨新区）党工委书记。[4] </w:t>
        <w:br/>
        <w:br/>
      </w:r>
      <w:r>
        <w:t xml:space="preserve">分管城市建设、住房保障、城市园林、城市水务、人民防空、交通运输、铁路建设、环境保护、安全生产工作，协助王天琦同志分管城市规划、城市国土资源工作。分管市住房城乡建设局、民防局、住房公积金管理中心、交通运输局、铁路建设办公室、环保局、安监局、土地储备中心，协助分管市规划局。 [2] </w:t>
        <w:br/>
        <w:br/>
      </w:r>
      <w:r>
        <w:t xml:space="preserve">2015年6月12日，宿迁市泗阳县召开领导干部大会，宣布关于泗阳县委主要负责同志职务调整的决定。根据省委、市委决定：李荣锦同志不再担任泗阳县委书记、县人大常委会主任职务。[5] </w:t>
        <w:br/>
        <w:br/>
      </w:r>
      <w:r>
        <w:t xml:space="preserve">2015年9月，李荣锦同志兼任江苏宿迁市委宿迁骆马湖旅游度假区（湖滨新区）工作委员会书记。[6] </w:t>
        <w:br/>
        <w:br/>
      </w:r>
    </w:p>
    <w:p>
      <w:pPr>
        <w:pStyle w:val="Heading3"/>
      </w:pPr>
      <w:r>
        <w:t>山西  临汾汾西县</w:t>
      </w:r>
    </w:p>
    <w:p>
      <w:r>
        <w:rPr>
          <w:i/>
        </w:rPr>
        <w:t>郭宏</w:t>
      </w:r>
    </w:p>
    <w:p>
      <w:r>
        <w:t>郭宏，男，汉族，1965年9月生，山西省临汾市尧都区人，大学学历，文学学士，1986年12月加入中国共产党，1987年9月参加工作。</w:t>
      </w:r>
    </w:p>
    <w:p>
      <w:r>
        <w:t>出生日期: 1965年9月</w:t>
      </w:r>
    </w:p>
    <w:p>
      <w:r>
        <w:t>中文名: 郭宏</w:t>
      </w:r>
    </w:p>
    <w:p>
      <w:r>
        <w:t>出生地: 山西省临汾市尧都区</w:t>
      </w:r>
    </w:p>
    <w:p>
      <w:r>
        <w:t>国    籍: 中国</w:t>
      </w:r>
    </w:p>
    <w:p>
      <w:r>
        <w:t>毕业院校: 山西大学中文系新闻专业</w:t>
      </w:r>
    </w:p>
    <w:p>
      <w:r>
        <w:t>民    族: 汉族</w:t>
      </w:r>
    </w:p>
    <w:p>
      <w:r>
        <w:t>简历：</w:t>
      </w:r>
      <w:r>
        <w:t>现任运城市人大常委会副主任、平陆县委书记。</w:t>
        <w:br/>
      </w:r>
      <w:r>
        <w:t>1983年09月--1987年07月，山西大学中文系新闻专业学习</w:t>
        <w:br/>
      </w:r>
      <w:r>
        <w:t>1987年09月--1988年12月，临汾地区教育学院教师</w:t>
        <w:br/>
      </w:r>
      <w:r>
        <w:t>1988年12月--1992年09月，临汾地区行署办公室科员</w:t>
        <w:br/>
      </w:r>
      <w:r>
        <w:t>1992年09月--1994年10月，临汾地区行署科教文办公室副主任科员</w:t>
        <w:br/>
      </w:r>
      <w:r>
        <w:t>1994年10月--1997年07月，襄汾县陶寺乡副乡长（挂职）</w:t>
        <w:br/>
      </w:r>
      <w:r>
        <w:t>1997年07月--1998年03月，临汾地区行署办公室综合科副主任科员</w:t>
        <w:br/>
      </w:r>
      <w:r>
        <w:t>1998年03月--2001年08月，临汾行署办公室、临汾市政府办公厅综合科科长</w:t>
        <w:br/>
      </w:r>
      <w:r>
        <w:t>2001年08月--2003年10月，襄汾县副县长</w:t>
        <w:br/>
      </w:r>
      <w:r>
        <w:t>2003年10月--2006年06月，襄汾县委常委、组织部长</w:t>
        <w:br/>
      </w:r>
      <w:r>
        <w:t>2006年06月--2007年05月，汾西县委副书记、代县长</w:t>
        <w:br/>
      </w:r>
      <w:r>
        <w:t>2007年05月--2009年10月，汾西县委副书记、县长</w:t>
        <w:br/>
      </w:r>
      <w:r>
        <w:t>2009年10月--2009年11月，侯马市委副书记、代市长</w:t>
        <w:br/>
      </w:r>
      <w:r>
        <w:t>2009年11月--2011年01月，侯马市委副书记、市长</w:t>
        <w:br/>
      </w:r>
      <w:r>
        <w:t>2011年01月--2016年10月，平陆县委书记</w:t>
        <w:br/>
      </w:r>
      <w:r>
        <w:t xml:space="preserve">2016年10月--，运城市人大常委会副主任、平陆县委书记。[1-3] </w:t>
        <w:br/>
        <w:br/>
      </w:r>
      <w:r>
        <w:t xml:space="preserve">2016年10月14日，运城市第四届人大一次会议举行第三次全体会议，郭宏当选市第四届人大常委会副主任。[1] </w:t>
        <w:br/>
        <w:br/>
      </w:r>
    </w:p>
    <w:p>
      <w:pPr>
        <w:pStyle w:val="Heading3"/>
      </w:pPr>
      <w:r>
        <w:t>江苏省  徐州丰县</w:t>
      </w:r>
    </w:p>
    <w:p>
      <w:r>
        <w:rPr>
          <w:i/>
        </w:rPr>
        <w:t>邱成</w:t>
      </w:r>
    </w:p>
    <w:p>
      <w:r>
        <w:t>邱成，男，汉族，1966年10月生，江苏睢宁人（黄作镇）。1991年10月加入中国共产党，1987年8月参加工作。徐州工程学院中文专业毕业，江苏省委党校研究生学历，硕士学位，</w:t>
      </w:r>
    </w:p>
    <w:p>
      <w:r>
        <w:t>出生日期: 1966年10月</w:t>
      </w:r>
    </w:p>
    <w:p>
      <w:r>
        <w:t>信    仰: 共产主义</w:t>
      </w:r>
    </w:p>
    <w:p>
      <w:r>
        <w:t>中文名: 邱成</w:t>
      </w:r>
    </w:p>
    <w:p>
      <w:r>
        <w:t>出生地: 江苏省睢宁县</w:t>
      </w:r>
    </w:p>
    <w:p>
      <w:r>
        <w:t>国    籍: 中国</w:t>
      </w:r>
    </w:p>
    <w:p>
      <w:r>
        <w:t>职    业: 公务员</w:t>
      </w:r>
    </w:p>
    <w:p>
      <w:r>
        <w:t>毕业院校: 江苏省委党校研究生</w:t>
      </w:r>
    </w:p>
    <w:p>
      <w:r>
        <w:t>民    族: 汉族</w:t>
      </w:r>
    </w:p>
    <w:p>
      <w:r>
        <w:t>简历：</w:t>
      </w:r>
      <w:r>
        <w:t xml:space="preserve">曾任中共江苏省丰县县委书记、县人大常委会主任等职；[1] </w:t>
        <w:br/>
        <w:br/>
      </w:r>
      <w:r>
        <w:t xml:space="preserve">2015年2月任江苏省徐州经济技术开发区管委会主任（副厅级）、党工委副书记。[2] </w:t>
        <w:br/>
        <w:br/>
      </w:r>
      <w:r>
        <w:t>历任中共江苏省徐州市团委副书记、党组成员；</w:t>
        <w:br/>
      </w:r>
      <w:r>
        <w:t>中共江苏省丰县县委常委、县委宣传部部长；</w:t>
        <w:br/>
      </w:r>
      <w:r>
        <w:t>中共江苏省丰县县委常委、常务副县长；</w:t>
        <w:br/>
      </w:r>
      <w:r>
        <w:t>中共江苏省丰县县委副书记、常务副县长；</w:t>
        <w:br/>
      </w:r>
      <w:r>
        <w:t>2005年08月——2006年02月，中共江苏省徐州市丰县县委副书记、代县长；</w:t>
        <w:br/>
      </w:r>
      <w:r>
        <w:t>2006年02月07日——中共江苏省徐州市丰县第十四届人民代表大会第四次会议上，补选邱成为丰县人民政府县长；　　2006年02月——2011年06月，中共江苏省徐州市丰县县委副书记、县长；</w:t>
        <w:br/>
      </w:r>
      <w:r>
        <w:t xml:space="preserve">2011年06月20日——中共江苏省徐州市丰县县委书记；[1] </w:t>
        <w:br/>
        <w:br/>
      </w:r>
      <w:r>
        <w:t xml:space="preserve">2011年06月30日——中共江苏省徐州市丰县第十四届委员会第一次全体会议上，选举丰县县委新一届领导班子成员，选举邱成为丰县县委书记；[1] </w:t>
        <w:br/>
        <w:br/>
      </w:r>
      <w:r>
        <w:t>2011年06月——2011年09月，中共江苏省徐州市丰县县委书记；</w:t>
        <w:br/>
      </w:r>
      <w:r>
        <w:t>2011年09月——2015年11月，中共江苏省徐州市丰县县委书记、县人大常委会主任；</w:t>
        <w:br/>
      </w:r>
      <w:r>
        <w:t xml:space="preserve">2015年12月——拟任徐州经济技术开发区管委会主任。[3] </w:t>
        <w:br/>
        <w:br/>
      </w:r>
    </w:p>
    <w:p>
      <w:pPr>
        <w:pStyle w:val="Heading3"/>
      </w:pPr>
      <w:r>
        <w:t>广东省  韶关乐昌市</w:t>
      </w:r>
    </w:p>
    <w:p>
      <w:r>
        <w:rPr>
          <w:i/>
        </w:rPr>
        <w:t>陈波</w:t>
      </w:r>
    </w:p>
    <w:p>
      <w:r>
        <w:t>陈波，男，汉族，1963年9月出生，广东汕尾城区人，1985年8月参加工作，1988年10月加入中国共产党，广东省委党校在职研究生学历。</w:t>
      </w:r>
    </w:p>
    <w:p>
      <w:r>
        <w:t>出生日期: 1963年9月</w:t>
      </w:r>
    </w:p>
    <w:p>
      <w:r>
        <w:t>信    仰: 共产主义</w:t>
      </w:r>
    </w:p>
    <w:p>
      <w:r>
        <w:t>中文名: 陈波</w:t>
      </w:r>
    </w:p>
    <w:p>
      <w:r>
        <w:t>国    籍: 中国</w:t>
      </w:r>
    </w:p>
    <w:p>
      <w:r>
        <w:t>毕业院校: 广东省委党校</w:t>
      </w:r>
    </w:p>
    <w:p>
      <w:r>
        <w:t>民    族: 汉族</w:t>
      </w:r>
    </w:p>
    <w:p>
      <w:r>
        <w:t>简历：</w:t>
      </w:r>
      <w:r>
        <w:t>现任汕尾市纪委副书记。</w:t>
        <w:br/>
      </w:r>
      <w:r>
        <w:t>1982.09—1985.07 汕头农校读书；</w:t>
        <w:br/>
      </w:r>
      <w:r>
        <w:t>1985.08—1988.12 汕尾市城区马宫镇政府干事；</w:t>
        <w:br/>
      </w:r>
      <w:r>
        <w:t>1989.01—1993.08 汕尾市监察局科员、副科长(89.9-92.7参加广东广播电视大学财会业余大专班学习)；</w:t>
        <w:br/>
      </w:r>
      <w:r>
        <w:t>1993.08—1998.05 汕尾市纪委副科级纪检员(95.9-98.7参加省委党校在职研究生经济学专业学习)；</w:t>
        <w:br/>
      </w:r>
      <w:r>
        <w:t xml:space="preserve">1998.05—2001.01 汕尾市纪委执法监察室副主任；[1] </w:t>
        <w:br/>
        <w:br/>
      </w:r>
      <w:r>
        <w:t>2001.01—2001.12 汕尾市纪委案件审理室副主任；</w:t>
        <w:br/>
      </w:r>
      <w:r>
        <w:t>2001.12—2011.01 汕尾市纪委案件审理室主任；</w:t>
        <w:br/>
      </w:r>
      <w:r>
        <w:t>2011.01—2011.12 汕尾市纪委常委；</w:t>
        <w:br/>
      </w:r>
      <w:r>
        <w:t xml:space="preserve">2011.12—汕尾市纪委副书记。[2] </w:t>
        <w:br/>
        <w:br/>
      </w:r>
    </w:p>
    <w:p>
      <w:pPr>
        <w:pStyle w:val="Heading3"/>
      </w:pPr>
      <w:r>
        <w:t>陕西  汉中汉台区</w:t>
      </w:r>
    </w:p>
    <w:p>
      <w:r>
        <w:rPr>
          <w:i/>
        </w:rPr>
        <w:t>李怀生</w:t>
      </w:r>
    </w:p>
    <w:p>
      <w:r>
        <w:t>李怀生，男，汉族，1957年2月生，陕西南郑人，1974年2月参加工作，1979年1月加入中国共产党，大学文化（西北农学院农学系农作物）。</w:t>
      </w:r>
    </w:p>
    <w:p>
      <w:r>
        <w:t>出生日期: 1957年2月</w:t>
      </w:r>
    </w:p>
    <w:p>
      <w:r>
        <w:t>中文名: 李怀生</w:t>
      </w:r>
    </w:p>
    <w:p>
      <w:r>
        <w:t>出生地: 陕西南郑</w:t>
      </w:r>
    </w:p>
    <w:p>
      <w:r>
        <w:t>国    籍: 中国</w:t>
      </w:r>
    </w:p>
    <w:p>
      <w:r>
        <w:t>职    业: 官员</w:t>
      </w:r>
    </w:p>
    <w:p>
      <w:r>
        <w:t>毕业院校: None</w:t>
      </w:r>
    </w:p>
    <w:p>
      <w:r>
        <w:t>民    族: 汉族</w:t>
      </w:r>
    </w:p>
    <w:p>
      <w:r>
        <w:t>简历：</w:t>
      </w:r>
      <w:r>
        <w:t>李怀生，男，1974年2月参加工作，1979年1月加入中国共产党，大学文化（西北农学院农学系农作物）。</w:t>
        <w:br/>
      </w:r>
      <w:r>
        <w:t>1974.02——1975.12 在南郑县碑坝区参加农村整组；</w:t>
        <w:br/>
        <w:br/>
        <w:br/>
        <w:br/>
        <w:br/>
      </w:r>
      <w:r>
        <w:t>1975.12——1976.12 南郑县碑坝区广播站职工；</w:t>
        <w:br/>
      </w:r>
      <w:r>
        <w:t>1976.12——1979.05 西北农学院农学系农作物专业学生；</w:t>
        <w:br/>
      </w:r>
      <w:r>
        <w:t>1979.05——1984.01 南郑县种子公司、农牧局、政府办干事；</w:t>
        <w:br/>
      </w:r>
      <w:r>
        <w:t>1984.01——1984.12 南郑县委政研室副主任；</w:t>
        <w:br/>
      </w:r>
      <w:r>
        <w:t>1984.12——1987.01 南郑县外经委副主任；</w:t>
        <w:br/>
      </w:r>
      <w:r>
        <w:t>1987.01——1987.06 南郑县委办公室副主任；</w:t>
        <w:br/>
      </w:r>
      <w:r>
        <w:t>1987.06——1990.02 南郑县汉山区区长、区委书记；</w:t>
        <w:br/>
      </w:r>
      <w:r>
        <w:t>1990.02——1992.09 南郑县委办主任；</w:t>
        <w:br/>
      </w:r>
      <w:r>
        <w:t>1992.09——1995.06 南郑县人民政府副县长；</w:t>
        <w:br/>
      </w:r>
      <w:r>
        <w:t>1995.06——1997.10 汉中市（地区）经贸委副主任、政治处主任；</w:t>
        <w:br/>
      </w:r>
      <w:r>
        <w:t>1997.10——1998.05 汉中市汉台区委常委、区人民政府副区长；</w:t>
        <w:br/>
      </w:r>
      <w:r>
        <w:t>1998.05——2001.10 汉中市汉台区委副书记、区人民政府区长；</w:t>
        <w:br/>
      </w:r>
      <w:r>
        <w:t>2001.10——2002.03 勉县县委书记；</w:t>
        <w:br/>
      </w:r>
      <w:r>
        <w:t>2002.03——2006.03 勉县县委书记、县人大常委会主任（其间：2001.07—2003.08参加陕师大政治经济学专业研究生课程进修班学习）；</w:t>
        <w:br/>
      </w:r>
      <w:r>
        <w:t>2006.03——2006.05 汉中市委常委、勉县县委书记、县人大常委会主任；</w:t>
        <w:br/>
      </w:r>
      <w:r>
        <w:t>2006.05—— 汉中市委常委、市委秘书长。</w:t>
        <w:br/>
      </w:r>
      <w:r>
        <w:t>省十次党代会代表。二届市委委员，市二届、三届人大代表。</w:t>
        <w:br/>
      </w:r>
      <w:r>
        <w:t>在2011年4月28日下午闭幕的汉中市政协四届一次会议上，李怀生当选为汉中市政协主席。</w:t>
        <w:br/>
      </w:r>
      <w:r>
        <w:t>2011.3免去汉中市委常委职务。</w:t>
        <w:br/>
      </w:r>
      <w:r>
        <w:t>陕西省汉中市政协主席。</w:t>
        <w:br/>
      </w:r>
    </w:p>
    <w:p>
      <w:pPr>
        <w:pStyle w:val="Heading3"/>
      </w:pPr>
      <w:r>
        <w:t>安徽省  安庆怀宁县</w:t>
      </w:r>
    </w:p>
    <w:p>
      <w:r>
        <w:rPr>
          <w:i/>
        </w:rPr>
        <w:t>范先汉</w:t>
      </w:r>
    </w:p>
    <w:p>
      <w:r>
        <w:t>范先汉，男，汉族，1964年7月生，安徽无为人，1985年11月加入中国共产党，1987年7月参加工作，安徽大学历史系历史学专业毕业，中央党校在职研究生学历。曾任安徽省安庆市人民政府党组成员、副市长，市公安局党委书记、局长。</w:t>
      </w:r>
    </w:p>
    <w:p>
      <w:r>
        <w:t>出生日期: 1964年7月</w:t>
      </w:r>
    </w:p>
    <w:p>
      <w:r>
        <w:t>民    族: 汉族</w:t>
      </w:r>
    </w:p>
    <w:p>
      <w:r>
        <w:t>中文名: 范先汉</w:t>
      </w:r>
    </w:p>
    <w:p>
      <w:r>
        <w:t>出生地: 安徽无为</w:t>
      </w:r>
    </w:p>
    <w:p>
      <w:r>
        <w:t>简历：</w:t>
      </w:r>
      <w:r>
        <w:t>2016年10月24日，被依法逮捕。</w:t>
        <w:br/>
      </w:r>
      <w:r>
        <w:t>历任共青团安徽省委办公室秘书、副科长、科长、办公室副主任；</w:t>
        <w:br/>
      </w:r>
      <w:r>
        <w:t>安徽省青年政治学校（安徽省团校）校长、党委副书记（正县级）；</w:t>
        <w:br/>
      </w:r>
      <w:r>
        <w:t>枞阳县委副书记（正县级）；</w:t>
        <w:br/>
      </w:r>
      <w:r>
        <w:t>怀宁县委副书记、代县长、县长，兼任怀宁综合经济开发区管委会主任；</w:t>
        <w:br/>
      </w:r>
      <w:r>
        <w:t xml:space="preserve">怀宁县委书记、县人大常委会主任[1] </w:t>
        <w:br/>
        <w:t>；</w:t>
        <w:br/>
      </w:r>
      <w:r>
        <w:t xml:space="preserve">2012年9月 安庆市人民政府副市长、党组成员，安庆市公安局党委书记、局长，怀宁县委书记[2-3] </w:t>
        <w:br/>
        <w:t>；</w:t>
        <w:br/>
      </w:r>
      <w:r>
        <w:t>2012年9月——2016年8月 安庆市人民政府副市长、党组成员，安庆市公安局党委书记、局长；</w:t>
        <w:br/>
      </w:r>
      <w:r>
        <w:t xml:space="preserve">2016年6月27日，据安徽省纪委消息：安徽省安庆市人民政府党组成员、副市长，市公安局党委书记、局长范先汉涉嫌严重违纪，接受组织调查。[4] </w:t>
        <w:br/>
        <w:br/>
      </w:r>
      <w:r>
        <w:t xml:space="preserve">2016年8月1日，安庆市十六届人大常委会举行第二十七次会议，会议决定免去范先汉的安庆市人民政府副市长、安庆市公安局局长职务[5] </w:t>
        <w:br/>
        <w:t>。</w:t>
        <w:br/>
      </w:r>
      <w:r>
        <w:t xml:space="preserve">2016年10月24日，安徽省人民检察院依法以涉嫌受贿罪对安徽省安庆市原副市长、安庆市公安局原局长范先汉（副厅级）决定逮捕。案件侦查工作正在进行中[6] </w:t>
        <w:br/>
        <w:t>。</w:t>
        <w:br/>
      </w:r>
    </w:p>
    <w:p>
      <w:pPr>
        <w:pStyle w:val="Heading3"/>
      </w:pPr>
      <w:r>
        <w:t>山西  沂州繁峙县</w:t>
      </w:r>
    </w:p>
    <w:p>
      <w:r>
        <w:rPr>
          <w:i/>
        </w:rPr>
        <w:t>曹爱民</w:t>
      </w:r>
    </w:p>
    <w:p>
      <w:r>
        <w:t>曹爱民，男，汉族，1962年1月生，山西省娄烦县人，中央党校大学学历。1980年10月加入中国共产党，1977年9月参加工作。</w:t>
      </w:r>
    </w:p>
    <w:p>
      <w:r>
        <w:t>出生日期: 1962年1月</w:t>
      </w:r>
    </w:p>
    <w:p>
      <w:r>
        <w:t>信    仰: 共产主义</w:t>
      </w:r>
    </w:p>
    <w:p>
      <w:r>
        <w:t>中文名: 曹爱民</w:t>
      </w:r>
    </w:p>
    <w:p>
      <w:r>
        <w:t>出生地: 山西省娄烦县</w:t>
      </w:r>
    </w:p>
    <w:p>
      <w:r>
        <w:t>国    籍: 中国</w:t>
      </w:r>
    </w:p>
    <w:p>
      <w:r>
        <w:t>民    族: 汉族</w:t>
      </w:r>
    </w:p>
    <w:p>
      <w:r>
        <w:t>简历：</w:t>
      </w:r>
      <w:r>
        <w:t>现任山西省忻州市政协副主席、党组成员，神池县委书记。</w:t>
        <w:br/>
      </w:r>
      <w:r>
        <w:t>1977年09月，先后在静乐县择善村插队、静乐县人民银行、检察院、政研室工作；</w:t>
        <w:br/>
      </w:r>
      <w:r>
        <w:t>1986年03月，任静乐县西坡崖乡党委副书记；</w:t>
        <w:br/>
      </w:r>
      <w:r>
        <w:t>1987年09月，任静乐县西坡崖乡党委副书记、乡长；</w:t>
        <w:br/>
      </w:r>
      <w:r>
        <w:t>1990年03月，任静乐县团委书记；</w:t>
        <w:br/>
      </w:r>
      <w:r>
        <w:t>1992年04月，任团山西省委希望事业发展中心主任科员；</w:t>
        <w:br/>
      </w:r>
      <w:r>
        <w:t>1995年09月，任团山西省委希望事业发展中心副主任（副处级）；</w:t>
        <w:br/>
      </w:r>
      <w:r>
        <w:t>1997年03月，任静乐县副县长（其间：1999年11月至2000年11月，在中国社会科学院研究生院技术经济管理专业研究生课程班学习；1999年8月至2001年12月，在中央党校函授学院本科班经济管理专业学习）；</w:t>
        <w:br/>
      </w:r>
      <w:r>
        <w:t>2006年06月，任保德县委副书记、代县长；</w:t>
        <w:br/>
      </w:r>
      <w:r>
        <w:t>2006年08月，任保德县委副书记、县长；</w:t>
        <w:br/>
      </w:r>
      <w:r>
        <w:t>2009年11月，任繁峙县委副书记、代县长；</w:t>
        <w:br/>
      </w:r>
      <w:r>
        <w:t>2010年03月，任繁峙县委副书记、县长；</w:t>
        <w:br/>
      </w:r>
      <w:r>
        <w:t>2012年02月，任神池县委书记，繁峙县委副书记、县长；</w:t>
        <w:br/>
      </w:r>
      <w:r>
        <w:t>2012年04月，任神池县委书记。</w:t>
        <w:br/>
      </w:r>
      <w:r>
        <w:t xml:space="preserve">2016年10月，忻州市政协副主席、党组成员，神池县委书记。[1-2] </w:t>
        <w:br/>
        <w:br/>
      </w:r>
      <w:r>
        <w:t xml:space="preserve">2016年10月17日，政协第四届忻州市委员会第一次会议，选举曹爱民为政协第四届忻州市委员会副主席。[2] </w:t>
        <w:br/>
        <w:br/>
      </w:r>
    </w:p>
    <w:p>
      <w:pPr>
        <w:pStyle w:val="Heading3"/>
      </w:pPr>
      <w:r>
        <w:t>陕西  汉中镇巴县</w:t>
      </w:r>
    </w:p>
    <w:p>
      <w:r>
        <w:rPr>
          <w:i/>
        </w:rPr>
        <w:t>何少华</w:t>
      </w:r>
    </w:p>
    <w:p>
      <w:r>
        <w:t>何少华，男，汉族，陕西城固人，1956年1月出生，1977年3月加入中国共产党，大学本科学历，经济学学士。</w:t>
      </w:r>
    </w:p>
    <w:p>
      <w:r>
        <w:t>出生日期: 1956年1月出生</w:t>
      </w:r>
    </w:p>
    <w:p>
      <w:r>
        <w:t>民    族: 汉</w:t>
      </w:r>
    </w:p>
    <w:p>
      <w:r>
        <w:t>国    籍: 中国</w:t>
      </w:r>
    </w:p>
    <w:p>
      <w:r>
        <w:t>中文名: 何少华</w:t>
      </w:r>
    </w:p>
    <w:p>
      <w:r>
        <w:t>出生地: None</w:t>
      </w:r>
    </w:p>
    <w:p>
      <w:r>
        <w:t>简历：</w:t>
      </w:r>
      <w:r>
        <w:t>曾任陕西省人民政府国有资产监督管理委员会巡视员。</w:t>
        <w:br/>
      </w:r>
      <w:r>
        <w:t>历任解放军182团战士、山西财经学院学生、21集团军政治部宣传处干事、汉中地委讲师团讲师、中共镇巴县委副书记、常务副县长、县长、汉中市经贸委主任、安康市人民政府副市长。</w:t>
        <w:br/>
      </w:r>
      <w:r>
        <w:t>2011年5月-2015年7月任陕西省政府国资委党委副书记。</w:t>
        <w:br/>
      </w:r>
      <w:r>
        <w:t>2015年7月-2016年5月任陕西省人民政府国有资产监督管理委员会巡视员。</w:t>
        <w:br/>
      </w:r>
      <w:r>
        <w:t xml:space="preserve">2015年7月，任何少华为陕西省人民政府国有资产监督管理委员会巡视员。[1] </w:t>
        <w:br/>
        <w:br/>
      </w:r>
      <w:r>
        <w:t xml:space="preserve">2016年5月16日，免去何少华的陕西省国有资产监督管理委员会巡视员职务，退休。[2] </w:t>
        <w:br/>
        <w:br/>
      </w:r>
    </w:p>
    <w:p>
      <w:pPr>
        <w:pStyle w:val="Heading3"/>
      </w:pPr>
      <w:r>
        <w:t>新疆  巴音郭楞蒙古自治州焉耆回族自治县</w:t>
      </w:r>
    </w:p>
    <w:p>
      <w:r>
        <w:rPr>
          <w:i/>
        </w:rPr>
        <w:t>金一鑫</w:t>
      </w:r>
    </w:p>
    <w:p>
      <w:r>
        <w:t>金一鑫，男，回族，新疆焉耆人，1960年10月出生，1980年7月参加工作，1985年10月加入中国共产党，自治区党委党校经济管理专业毕业，自治区党校研究生学历。现任昌吉州副州长。</w:t>
      </w:r>
    </w:p>
    <w:p>
      <w:r>
        <w:t>民    族: 回族</w:t>
      </w:r>
    </w:p>
    <w:p>
      <w:r>
        <w:t>中文名: 金一鑫</w:t>
      </w:r>
    </w:p>
    <w:p>
      <w:r>
        <w:t>出生地: 新疆焉耆</w:t>
      </w:r>
    </w:p>
    <w:p>
      <w:r>
        <w:t>职    业: 昌吉州副州长</w:t>
      </w:r>
    </w:p>
    <w:p>
      <w:r>
        <w:t>简历：</w:t>
      </w:r>
      <w:r>
        <w:t>1978年9月至1980年7月自治区政法干校公安班学习。　　1980年7月至1985年7月库尔勒市公安局干警。　　1985年7月至1988年1月库尔勒市公安局预审科副科长。　　1988年1月至1990年11月库尔勒市公安局秘书科副科长。　　1990年11月至1992年2月巴州党委统战部科员。　　1992年2月至1994年12月巴州党委统战部统战科副科长。　　1994年12月至1996年11月巴州党委统战部办公室主任。　　1996年11月至1998年3月和硕县委常委、宣传部部长。　　1998年3月至2003年4月和硕县委常委、政法委书记。　　2003年4月至2006年9月巴州环保局党组书记、副局长。　　2006年9月至2007年1月焉耆县委副书记、代理县长。　　2007年1月至2011年7月焉耆县委副书记、县长。　　2011年7月至2012年1月巴州人大常委会副秘书长（正县级）。　　2012年1月至今昌吉州副州长。</w:t>
        <w:br/>
      </w:r>
      <w:r>
        <w:t xml:space="preserve">负责第一产业。分管农业局〔乡镇企业局（农业产业化发展局、农产品加工局）〕、水利局、畜牧兽医局、林业局（绿化委员会）、农机局、扶贫开发办（移民局）、粮食局、气象局（人工影响天气办公室）、“500”建设管理局、供销社。联系境内河流域管理等有关工作。负责州政府安排的其他工作。[1] </w:t>
        <w:br/>
        <w:br/>
      </w:r>
    </w:p>
    <w:p>
      <w:pPr>
        <w:pStyle w:val="Heading3"/>
      </w:pPr>
      <w:r>
        <w:t>安徽省  安庆怀宁县</w:t>
      </w:r>
    </w:p>
    <w:p>
      <w:r>
        <w:rPr>
          <w:i/>
        </w:rPr>
        <w:t>程学东</w:t>
      </w:r>
    </w:p>
    <w:p>
      <w:r>
        <w:t xml:space="preserve">现任安徽省安庆市人大常委会副主任。分管财政经济工作委员会、预算审查工作委员会。[1] </w:t>
        <w:br/>
      </w:r>
    </w:p>
    <w:p>
      <w:r>
        <w:t>简历：</w:t>
      </w:r>
      <w:r>
        <w:t xml:space="preserve">安徽省安庆市人大常委会副主任。[1] </w:t>
        <w:br/>
        <w:br/>
      </w:r>
    </w:p>
    <w:p>
      <w:pPr>
        <w:pStyle w:val="Heading3"/>
      </w:pPr>
      <w:r>
        <w:t>广西  崇左市江洲区</w:t>
      </w:r>
    </w:p>
    <w:p>
      <w:r>
        <w:rPr>
          <w:i/>
        </w:rPr>
        <w:t>梁太平</w:t>
      </w:r>
    </w:p>
    <w:p>
      <w:r>
        <w:t>梁太平，男，壮族，1956年12月生，广西天等人，1984年11月加入中国共产党，1982年7月参加工作，广西师范学院政治系政治专业毕业，大学学历。</w:t>
      </w:r>
    </w:p>
    <w:p>
      <w:r>
        <w:t>出生日期: 1956年12月</w:t>
      </w:r>
    </w:p>
    <w:p>
      <w:r>
        <w:t>入党时间: 1984年11月</w:t>
      </w:r>
    </w:p>
    <w:p>
      <w:r>
        <w:t>参加工作: 1982年7月</w:t>
      </w:r>
    </w:p>
    <w:p>
      <w:r>
        <w:t>中文名: 梁太平</w:t>
      </w:r>
    </w:p>
    <w:p>
      <w:r>
        <w:t>出生地: 广西天等</w:t>
      </w:r>
    </w:p>
    <w:p>
      <w:r>
        <w:t>国    籍: 中国</w:t>
      </w:r>
    </w:p>
    <w:p>
      <w:r>
        <w:t>毕业院校: 广西师范学院</w:t>
      </w:r>
    </w:p>
    <w:p>
      <w:r>
        <w:t>民    族: 壮族</w:t>
      </w:r>
    </w:p>
    <w:p>
      <w:r>
        <w:t>简历：</w:t>
      </w:r>
      <w:r>
        <w:t>曾任广西崇左市政协副主席、党组成员。</w:t>
        <w:br/>
      </w:r>
      <w:r>
        <w:t>1978.09—1982.07广西师范学院政治系政治专业学习</w:t>
        <w:br/>
      </w:r>
      <w:r>
        <w:t>1982.07—1984.08广西天等县委调研室干部</w:t>
        <w:br/>
      </w:r>
      <w:r>
        <w:t>1984.08—1988.02广西天等县进远乡生产助理（1986.09定为副区级，1986.12定为副乡（镇）长级）</w:t>
        <w:br/>
      </w:r>
      <w:r>
        <w:t>1988.02—1990.03广西天等县政府办公室副主任</w:t>
        <w:br/>
      </w:r>
      <w:r>
        <w:t>1990.03—1992.08广西天等县政府办公室主任</w:t>
        <w:br/>
      </w:r>
      <w:r>
        <w:t>1992.08—1993.09广西天等县政府办公室主任、县长助理</w:t>
        <w:br/>
      </w:r>
      <w:r>
        <w:t>1993.09—1996.08广西天等县委常委、县委办主任</w:t>
        <w:br/>
      </w:r>
      <w:r>
        <w:t>1996.08—1996.09广西天等县委办公室主任</w:t>
        <w:br/>
      </w:r>
      <w:r>
        <w:t>1996.09—1996.12广西天等县副县长</w:t>
        <w:br/>
      </w:r>
      <w:r>
        <w:t>1996.12—1998.08广西崇左县副县长</w:t>
        <w:br/>
      </w:r>
      <w:r>
        <w:t>1998.08—2002.08广西崇左县委副书记</w:t>
        <w:br/>
      </w:r>
      <w:r>
        <w:t>2002.08—2002.11广西崇左县委副书记、副县长、代县长</w:t>
        <w:br/>
      </w:r>
      <w:r>
        <w:t>2002.11—2003.08广西崇左县委副书记、县长</w:t>
        <w:br/>
      </w:r>
      <w:r>
        <w:t>2003.08—2006.02广西崇左市江州区委副书记、区长</w:t>
        <w:br/>
      </w:r>
      <w:r>
        <w:t>2006.02—2015.01广西崇左市政协秘书长、党组成员</w:t>
        <w:br/>
      </w:r>
      <w:r>
        <w:t xml:space="preserve">2015.01—2015.02广西崇左市政协党组成员[1] </w:t>
        <w:br/>
        <w:br/>
      </w:r>
      <w:r>
        <w:t>2015.02—2016.09广西崇左市政协副主席、党组成员</w:t>
        <w:br/>
      </w:r>
      <w:r>
        <w:t xml:space="preserve">2015年01月，拟任副厅级领导职务。[2] </w:t>
        <w:br/>
        <w:br/>
      </w:r>
      <w:r>
        <w:t xml:space="preserve">2015年02月05日，政协崇左市第三届委员会第五次会议召开选举大会，会议通过无记名投票，梁太平同志当选为政协崇左市第三届委员会副主席。[3] </w:t>
        <w:br/>
        <w:br/>
      </w:r>
      <w:r>
        <w:t xml:space="preserve">2016年9月20日中国人民政治协商会议崇左市第四届委员会第一次会议，选举产生了政协崇左市第四届委员会主席、副主席、秘书长、常务委员。梁太平[4] </w:t>
        <w:br/>
        <w:t>不再担任政协副主席。</w:t>
        <w:br/>
      </w:r>
    </w:p>
    <w:p>
      <w:pPr>
        <w:pStyle w:val="Heading3"/>
      </w:pPr>
      <w:r>
        <w:t>吉林省  延边朝鲜族自治州和龙市</w:t>
      </w:r>
    </w:p>
    <w:p>
      <w:r>
        <w:rPr>
          <w:i/>
        </w:rPr>
        <w:t>金烈</w:t>
      </w:r>
    </w:p>
    <w:p>
      <w:r>
        <w:t xml:space="preserve">金烈，男，现任吉林省和龙市委副书记、市政府市长， 主持市政府全面工作，在市委不另作分工。[1] </w:t>
        <w:br/>
      </w:r>
    </w:p>
    <w:p>
      <w:r>
        <w:t>性    别: 男</w:t>
      </w:r>
    </w:p>
    <w:p>
      <w:r>
        <w:t>中文名: 金烈</w:t>
      </w:r>
    </w:p>
    <w:p>
      <w:r>
        <w:t>国    籍: 中国</w:t>
      </w:r>
    </w:p>
    <w:p>
      <w:r>
        <w:t>职    业: 吉林省和龙市委副书记、市政府市长</w:t>
      </w:r>
    </w:p>
    <w:p>
      <w:r>
        <w:t>主要成就: 主持市政府全面工作，兼管市财政局、审计局。</w:t>
      </w:r>
    </w:p>
    <w:p>
      <w:r>
        <w:t>民    族: 朝鲜族</w:t>
      </w:r>
    </w:p>
    <w:p>
      <w:r>
        <w:t>简历：</w:t>
      </w:r>
      <w:r>
        <w:t>金烈，男，朝鲜族，现任吉林省和龙市委副书记、市政府市长。</w:t>
        <w:br/>
      </w:r>
      <w:r>
        <w:t>主持市政府全面工作，兼管市财政局、审计局。</w:t>
        <w:br/>
      </w:r>
    </w:p>
    <w:p>
      <w:pPr>
        <w:pStyle w:val="Heading3"/>
      </w:pPr>
      <w:r>
        <w:t>广西  南宁市隆安县</w:t>
      </w:r>
    </w:p>
    <w:p>
      <w:r>
        <w:rPr>
          <w:i/>
        </w:rPr>
        <w:t>陈竑</w:t>
      </w:r>
    </w:p>
    <w:p>
      <w:r>
        <w:t>陈竑，男，1967年8月生，广西南宁人，文学硕士，教授级高级工程师，南京大学生物学系生态学专业毕业。1998年6月加入中国共产党，在职研究生学历，文学硕士。2014年7月至2015年8月在英国诺桑比亚大学公共管理专业学习。</w:t>
      </w:r>
    </w:p>
    <w:p>
      <w:r>
        <w:t>简历：</w:t>
      </w:r>
      <w:r>
        <w:t xml:space="preserve">现任广西林业集团董事长、党委书记。[1] </w:t>
        <w:br/>
        <w:br/>
      </w:r>
      <w:r>
        <w:t xml:space="preserve">历任南宁市环境保护局副局长、南宁市发改委副主任、南宁市市委副秘书长、隆安县县长、南宁市良庆区委书记、南宁五象新区规划建设管委会副主任。[2] </w:t>
        <w:br/>
        <w:br/>
      </w:r>
      <w:r>
        <w:t>现任广西林业集团董事长、党委书记。</w:t>
        <w:br/>
      </w:r>
      <w:r>
        <w:t xml:space="preserve">2016年8月，陈竑同志任广西林业集团有限公司党委委员、书记。[3] </w:t>
        <w:br/>
        <w:br/>
      </w:r>
      <w:r>
        <w:t xml:space="preserve">2016年8月，陈竑同志任广西林业集团董事长、党委书记。[1] </w:t>
        <w:br/>
        <w:br/>
      </w:r>
    </w:p>
    <w:p>
      <w:pPr>
        <w:pStyle w:val="Heading3"/>
      </w:pPr>
      <w:r>
        <w:t>江西省  赣州于都县</w:t>
      </w:r>
    </w:p>
    <w:p>
      <w:r>
        <w:rPr>
          <w:i/>
        </w:rPr>
        <w:t>唐庆敏</w:t>
      </w:r>
    </w:p>
    <w:p>
      <w:r>
        <w:t>唐庆敏 ，男，汉族，1969年7月出生，江西省九江市人，大学文化，1991年7月参加工作，中共党员。</w:t>
      </w:r>
    </w:p>
    <w:p>
      <w:r>
        <w:t>出生日期: 1969年7月</w:t>
      </w:r>
    </w:p>
    <w:p>
      <w:r>
        <w:t>民    族: 汉</w:t>
      </w:r>
    </w:p>
    <w:p>
      <w:r>
        <w:t>国    籍: 中国</w:t>
      </w:r>
    </w:p>
    <w:p>
      <w:r>
        <w:t>中文名: 唐庆敏</w:t>
      </w:r>
    </w:p>
    <w:p>
      <w:r>
        <w:t>出生地: 江西省九江市</w:t>
      </w:r>
    </w:p>
    <w:p>
      <w:r>
        <w:t>简历：</w:t>
      </w:r>
      <w:r>
        <w:br/>
        <w:br/>
        <w:br/>
        <w:br/>
        <w:br/>
      </w:r>
      <w:r>
        <w:t>工作经历</w:t>
        <w:br/>
      </w:r>
      <w:r>
        <w:t>唐庆敏曾任赣州地区财政局农财科科员、副科长，赣州市财政局农财科副科长、预算科副科长、科长，赣州市委党校第二期离岗考察培训班学员，安远县委常委、县政府副县长。</w:t>
        <w:br/>
      </w:r>
      <w:r>
        <w:t>现任于都县委副书记、县政府副县长、代县长，系县十四届人大代表。</w:t>
        <w:br/>
      </w:r>
    </w:p>
    <w:p>
      <w:pPr>
        <w:pStyle w:val="Heading3"/>
      </w:pPr>
      <w:r>
        <w:t>山西  晋中市介休市</w:t>
      </w:r>
    </w:p>
    <w:p>
      <w:r>
        <w:rPr>
          <w:i/>
        </w:rPr>
        <w:t>尚金华</w:t>
      </w:r>
    </w:p>
    <w:p>
      <w:r>
        <w:t>尚金华，男， 汉族，1957年6月生，山西省昔阳县人，大学本科学历（中央党校函授经济管理专业），1979年10月加入中国共产党，1975年8月参加工作，现任晋中市人大常委会副主任、党组成员。</w:t>
      </w:r>
    </w:p>
    <w:p>
      <w:r>
        <w:t>出生日期: 1957年6月</w:t>
      </w:r>
    </w:p>
    <w:p>
      <w:r>
        <w:t>中文名: 尚金华</w:t>
      </w:r>
    </w:p>
    <w:p>
      <w:r>
        <w:t>出生地: 山西省昔阳县</w:t>
      </w:r>
    </w:p>
    <w:p>
      <w:r>
        <w:t>国    籍: 中国</w:t>
      </w:r>
    </w:p>
    <w:p>
      <w:r>
        <w:t>毕业院校: 中央党校</w:t>
      </w:r>
    </w:p>
    <w:p>
      <w:r>
        <w:t>主要成就: 晋中市人大常委会副主任</w:t>
      </w:r>
    </w:p>
    <w:p>
      <w:r>
        <w:t>简历：</w:t>
      </w:r>
      <w:r>
        <w:t>参加工作后历任昔阳县公安局、县委办干事。</w:t>
        <w:br/>
      </w:r>
      <w:r>
        <w:t>1982年，任共青团昔阳县委副书记。</w:t>
        <w:br/>
      </w:r>
      <w:r>
        <w:t>1983年，任昔阳县东冶头镇党委书记。</w:t>
        <w:br/>
      </w:r>
      <w:r>
        <w:t>1984年，在山西省委党校学习。</w:t>
        <w:br/>
      </w:r>
      <w:r>
        <w:t>1986年，任共青团昔阳县委书记。</w:t>
        <w:br/>
      </w:r>
      <w:r>
        <w:t>1990年，任左权县委常委、组织部部长。</w:t>
        <w:br/>
      </w:r>
      <w:r>
        <w:t>1995年，任左权县委副书记。</w:t>
        <w:br/>
      </w:r>
      <w:r>
        <w:t>1998年，任和顺县委副书记、政府县长。</w:t>
        <w:br/>
      </w:r>
      <w:r>
        <w:t>2000年，任介休市委副书记、政府市长。</w:t>
        <w:br/>
      </w:r>
      <w:r>
        <w:t>2005年，任祁县县委书记；</w:t>
        <w:br/>
      </w:r>
      <w:r>
        <w:t xml:space="preserve">2010年5月，任晋中市人大常委会副主任、党组成员[1] </w:t>
        <w:br/>
        <w:t>。</w:t>
        <w:br/>
      </w:r>
    </w:p>
    <w:p>
      <w:pPr>
        <w:pStyle w:val="Heading3"/>
      </w:pPr>
      <w:r>
        <w:t>新疆  巴音郭楞蒙古自治州和硕县</w:t>
      </w:r>
    </w:p>
    <w:p>
      <w:r>
        <w:rPr>
          <w:i/>
        </w:rPr>
        <w:t>郎清</w:t>
      </w:r>
    </w:p>
    <w:p>
      <w:r>
        <w:t>郎清和硕县县委副书记、县长，男，蒙古族，1963年3月出生，新疆和硕人，1992年8月入党，1981年8月参加工作，大学学历。现任政协巴州十一届委员会副主席。</w:t>
      </w:r>
    </w:p>
    <w:p>
      <w:r>
        <w:t>民    族: 汉</w:t>
      </w:r>
    </w:p>
    <w:p>
      <w:r>
        <w:t>国    籍: 中国</w:t>
      </w:r>
    </w:p>
    <w:p>
      <w:r>
        <w:t>中文名: 郎清</w:t>
      </w:r>
    </w:p>
    <w:p>
      <w:r>
        <w:t>职    业: 和硕县县委副书记</w:t>
      </w:r>
    </w:p>
    <w:p>
      <w:r>
        <w:t>简历：</w:t>
      </w:r>
      <w:r>
        <w:t xml:space="preserve">曾在巴州第一师范学校普师班学习，在巴州物质局工作，在和静县供销社挂职；巴州物质贸易中心党支部书记、巴州物质再生利用公司党支部书记、巴州驻乌市办事处副主任、库尔勒市委常委、巴州纪委常委、巴州党委组织部副部长、人事局党组书记、和硕县委副书记、代县长，和硕县委副书记、县长，巴州人大副秘书长[1] </w:t>
        <w:br/>
        <w:br/>
      </w:r>
    </w:p>
    <w:p>
      <w:pPr>
        <w:pStyle w:val="Heading3"/>
      </w:pPr>
      <w:r>
        <w:t>云南省  德宏傣族景颇族自治州芒市</w:t>
      </w:r>
    </w:p>
    <w:p>
      <w:r>
        <w:rPr>
          <w:i/>
        </w:rPr>
        <w:t>克明亮</w:t>
      </w:r>
    </w:p>
    <w:p>
      <w:r>
        <w:t>克明亮，男，傣族，云南省盈江县人，1957年5月出生，1980年2月参加工作，中共党员，大学学历。</w:t>
      </w:r>
    </w:p>
    <w:p>
      <w:r>
        <w:t>性    别: 男</w:t>
      </w:r>
    </w:p>
    <w:p>
      <w:r>
        <w:t>民    族: 傣族</w:t>
      </w:r>
    </w:p>
    <w:p>
      <w:r>
        <w:t>国    籍: 中国</w:t>
      </w:r>
    </w:p>
    <w:p>
      <w:r>
        <w:t>中文名: 克明亮</w:t>
      </w:r>
    </w:p>
    <w:p>
      <w:r>
        <w:t>简历：</w:t>
      </w:r>
      <w:r>
        <w:t>2008年3月22日，任德宏师范高等专科学校党委书记。</w:t>
        <w:br/>
      </w:r>
      <w:r>
        <w:t>分管工作：主持学校全面党委工作。</w:t>
        <w:br/>
      </w:r>
    </w:p>
    <w:p>
      <w:pPr>
        <w:pStyle w:val="Heading3"/>
      </w:pPr>
      <w:r>
        <w:t>广西  钦州市钦南区</w:t>
      </w:r>
    </w:p>
    <w:p>
      <w:r>
        <w:rPr>
          <w:i/>
        </w:rPr>
        <w:t>李从佳</w:t>
      </w:r>
    </w:p>
    <w:p>
      <w:r>
        <w:t>李从佳，男，壮族，籍贯广西上思，在职研究生学历，理学学士。</w:t>
      </w:r>
    </w:p>
    <w:p>
      <w:r>
        <w:t>出生日期: 1968年1月</w:t>
      </w:r>
    </w:p>
    <w:p>
      <w:r>
        <w:t>信    仰: 共产党员</w:t>
      </w:r>
    </w:p>
    <w:p>
      <w:r>
        <w:t>中文名: 李从佳</w:t>
      </w:r>
    </w:p>
    <w:p>
      <w:r>
        <w:t>出生地: 广西上思</w:t>
      </w:r>
    </w:p>
    <w:p>
      <w:r>
        <w:t>国    籍: 中国</w:t>
      </w:r>
    </w:p>
    <w:p>
      <w:r>
        <w:t>职    业: 公务员</w:t>
      </w:r>
    </w:p>
    <w:p>
      <w:r>
        <w:t>民    族: None</w:t>
      </w:r>
    </w:p>
    <w:p>
      <w:r>
        <w:t>简历：</w:t>
      </w:r>
      <w:r>
        <w:t xml:space="preserve">现任广西钦州市人民政府副市长、党组成员。[1] </w:t>
        <w:br/>
        <w:br/>
      </w:r>
      <w:r>
        <w:t>李从佳，男，壮族，1968年1月出生，广西上思人，1997年12月加入中国共产党，1990年8月参加工作，广西大学物理科学及工程技术学院政治经济学专业毕业，在职研究生学历，理学学士。</w:t>
        <w:br/>
      </w:r>
      <w:r>
        <w:br/>
        <w:br/>
        <w:br/>
        <w:br/>
        <w:br/>
      </w:r>
      <w:r>
        <w:t>1986.09--1990.08 北京大学化学系化学专业学习</w:t>
        <w:br/>
      </w:r>
      <w:r>
        <w:t>1990.08--1993.01 广西钦州地区计委干部</w:t>
        <w:br/>
      </w:r>
      <w:r>
        <w:t>(其间：1991.01--1991.06到钦州市东场乡东场村公所搞农村社会主义教育)</w:t>
        <w:br/>
      </w:r>
      <w:r>
        <w:t>1993.01--1995.10 广西钦州地区计委规划室副主任</w:t>
        <w:br/>
      </w:r>
      <w:r>
        <w:t>1995.10--1998.01 广西钦州市计委规划室副主任</w:t>
        <w:br/>
      </w:r>
      <w:r>
        <w:t>(1993.04--1996.01 抽调到钦州地区外商投资服务中心工作；1996.01--1998.01抽调到钦州市招商中心工作)</w:t>
        <w:br/>
      </w:r>
      <w:r>
        <w:t>1998.01--2001.02 广西钦州市钦城管理区经济发展局局长</w:t>
        <w:br/>
      </w:r>
      <w:r>
        <w:t>2001.02--2004.08 广西钦州港经济开发区管委副主任</w:t>
        <w:br/>
      </w:r>
      <w:r>
        <w:t>2004.08--2007.01 广西钦州港经济开发区工委委员、管委副主任</w:t>
        <w:br/>
      </w:r>
      <w:r>
        <w:t>(2002.09--2004.12在广西大学物理科学及工程技术学院在职研究生班政治经济学专业学习；</w:t>
        <w:br/>
      </w:r>
      <w:r>
        <w:t>2006.03--2006.09挂任山东省莱西市副市长)</w:t>
        <w:br/>
      </w:r>
      <w:r>
        <w:t>2007.01--2007.09 广西钦州港经济开发区工委副书记、管委副主任</w:t>
        <w:br/>
      </w:r>
      <w:r>
        <w:t>2007.09--2008.01 广西钦州市钦南区委副书记、副区长、代区长</w:t>
        <w:br/>
      </w:r>
      <w:r>
        <w:t>2008.01--2009.12 广西钦州市钦南区委副书记、区长</w:t>
        <w:br/>
      </w:r>
      <w:r>
        <w:t>2009.12--2010.02 广西灵山县委副书记</w:t>
        <w:br/>
      </w:r>
      <w:r>
        <w:t>2010.02--2011.05 广西灵山县委副书记，县长</w:t>
        <w:br/>
      </w:r>
      <w:r>
        <w:t>2011.05--2015.01 广西钦州市钦北区委书记</w:t>
        <w:br/>
      </w:r>
      <w:r>
        <w:t>2015.01--2015.02 广西钦州市人民政府党组成员，钦北区委书记</w:t>
        <w:br/>
      </w:r>
      <w:r>
        <w:t xml:space="preserve">2015.02-- 广西钦州市人民政府副市长、党组成员，钦北区委书记，广西壮族自治区第十一届人大代表，中共钦州市第四届委员会委员，钦州市第四届人大代表[2] </w:t>
        <w:br/>
        <w:br/>
      </w:r>
      <w:r>
        <w:t xml:space="preserve">广西壮族自治区钦州市第五届委员会委员。[3] </w:t>
        <w:br/>
        <w:br/>
      </w:r>
      <w:r>
        <w:t>负责政法、民政、农业、扶贫等方面工作。</w:t>
        <w:br/>
      </w:r>
      <w:r>
        <w:t>分管市公安局、民政局、司法局、水利局、农业局、林业局、水产畜牧兽医局、信访局、人民防空办公室、海防委员会办公室、调解处理土地山林水利纠纷办公室、应急管理办公室、水果局、粮食局、农业机械化管理中心（农业机械化管理局）、水库移民工作管理局、供销合作社、扶贫开发办公室、老龄工作委员会办公室。</w:t>
        <w:br/>
      </w:r>
      <w:r>
        <w:t>联系和协调法院、检察院、国家安全、钦州监狱、武警及驻钦部队、市残联、气象、水文水资源、广西农垦钦州分公司等有关工作。</w:t>
        <w:br/>
      </w:r>
      <w:r>
        <w:t xml:space="preserve">2016年9月29日，任广西钦州市第五届副市长。[3] </w:t>
        <w:br/>
        <w:br/>
      </w:r>
    </w:p>
    <w:p>
      <w:pPr>
        <w:pStyle w:val="Heading3"/>
      </w:pPr>
      <w:r>
        <w:t>福建省  宁德霞浦县</w:t>
      </w:r>
    </w:p>
    <w:p>
      <w:r>
        <w:rPr>
          <w:i/>
        </w:rPr>
        <w:t>谢兴旺</w:t>
      </w:r>
    </w:p>
    <w:p>
      <w:r>
        <w:t>男，1959年12月出生，福建柘荣人。中共党员。毕业于中国社会科学院研究生院。</w:t>
      </w:r>
    </w:p>
    <w:p>
      <w:r>
        <w:t>出生日期: 1959年12月</w:t>
      </w:r>
    </w:p>
    <w:p>
      <w:r>
        <w:t>中文名: 谢兴旺</w:t>
      </w:r>
    </w:p>
    <w:p>
      <w:r>
        <w:t>出生地: 福建柘荣</w:t>
      </w:r>
    </w:p>
    <w:p>
      <w:r>
        <w:t>毕业院校: 中国社会科学院研究生院。</w:t>
      </w:r>
    </w:p>
    <w:p>
      <w:r>
        <w:t>简历：</w:t>
      </w:r>
      <w:r>
        <w:t>现任福建省霞浦县县长。</w:t>
        <w:br/>
      </w:r>
      <w:r>
        <w:t xml:space="preserve">参加工作以来，长期从事党政机关和经济工作，历任中共拓荣县委副书记、宁德行署副秘书长（正处）、宁德地区粮食局局长、霞浦县县长等职。在柘荣县委和宁德行署任职期间，先后负责组织实施国道104线拓荣段柘宽改造工程和飞鸟岭隧道工程，个人被福建省委、省政府评为先行工程先进工作者。1998年任霞浦县县长以来，在广大党员干部中大力倡导愚公移山精神和推行雷厉风行的工作作风，使广大党员的精神面貌、机关作风建设和软环境建设明显改善；针对霞浦交通落后状况，积极促使和支持同（江）三（亚）城福宁高速公路霞浦段动工兴建，并完成机场、铁路等前期准备工作，为霞浦的大发展奠定了基础。用2年时间完成了200多千米的乡镇油路建设工程和1600多户连家船民上岸定居工程。基本上解决了全县12个老区基点行政村的"五通"工作，坚持经常深入基层访贫问苦和通过"县领导接待日"、开设"县长热线电话"多渠道，认真倾听社会各界意见，积极为民排忧解难。其业绩以《架起一座连心桥--福建省霞浦县"县长热线电话"受欢迎》为题被收人《辉煌20年》（中国经济出版社出版，1999．10）。 [1] </w:t>
        <w:br/>
        <w:br/>
      </w:r>
    </w:p>
    <w:p>
      <w:pPr>
        <w:pStyle w:val="Heading3"/>
      </w:pPr>
      <w:r>
        <w:t>内蒙古  锡林郭勒盟二连浩特市</w:t>
      </w:r>
    </w:p>
    <w:p>
      <w:r>
        <w:rPr>
          <w:i/>
        </w:rPr>
        <w:t>特古斯</w:t>
      </w:r>
    </w:p>
    <w:p>
      <w:r>
        <w:t>特古斯，1957年12月生，蒙古族，内蒙古党校研究生学历，中共党员，现任自治区民族事务委员会主任。</w:t>
      </w:r>
    </w:p>
    <w:p>
      <w:r>
        <w:t>出生日期: 1957年12月</w:t>
      </w:r>
    </w:p>
    <w:p>
      <w:r>
        <w:t>中文名: 特古斯</w:t>
      </w:r>
    </w:p>
    <w:p>
      <w:r>
        <w:t>国    籍: 中国</w:t>
      </w:r>
    </w:p>
    <w:p>
      <w:r>
        <w:t>职    业: 官员</w:t>
      </w:r>
    </w:p>
    <w:p>
      <w:r>
        <w:t>毕业院校: 内蒙古党校</w:t>
      </w:r>
    </w:p>
    <w:p>
      <w:r>
        <w:t>民    族: 蒙古族</w:t>
      </w:r>
    </w:p>
    <w:p>
      <w:r>
        <w:t>简历：</w:t>
      </w:r>
      <w:r>
        <w:t>特古斯，内蒙古党校研究生学历，中共党员。</w:t>
        <w:br/>
      </w:r>
      <w:r>
        <w:br/>
        <w:br/>
        <w:br/>
        <w:br/>
        <w:br/>
      </w:r>
      <w:r>
        <w:t xml:space="preserve">2003.11.01至2013，任内蒙古自治区民族事务委员会副主任、党组成员，分管人事处、经济发展处、八协工作处，八省区蒙古语文协作服务中心。[1] </w:t>
        <w:br/>
        <w:br/>
      </w:r>
      <w:r>
        <w:t xml:space="preserve">2013.04.24，任内蒙古自治区民族事务委员会(宗教局、蒙古语文工作委员会)主任。[2] </w:t>
        <w:br/>
        <w:br/>
      </w:r>
    </w:p>
    <w:p>
      <w:pPr>
        <w:pStyle w:val="Heading3"/>
      </w:pPr>
      <w:r>
        <w:t>甘肃  庆阳镇原县</w:t>
      </w:r>
    </w:p>
    <w:p>
      <w:r>
        <w:rPr>
          <w:i/>
        </w:rPr>
        <w:t>秦华</w:t>
      </w:r>
    </w:p>
    <w:p>
      <w:r>
        <w:t>秦华是一位生于1961年4月出生的陕西合阳人。毕业于党校大学，中央党校政法专业。</w:t>
      </w:r>
    </w:p>
    <w:p>
      <w:r>
        <w:t>出生日期: 1961年4月</w:t>
      </w:r>
    </w:p>
    <w:p>
      <w:r>
        <w:t>民    族: 汉族</w:t>
      </w:r>
    </w:p>
    <w:p>
      <w:r>
        <w:t>中文名: 秦华</w:t>
      </w:r>
    </w:p>
    <w:p>
      <w:r>
        <w:t>出生地: 陕西合阳</w:t>
      </w:r>
    </w:p>
    <w:p>
      <w:r>
        <w:t>简历：</w:t>
      </w:r>
      <w:r>
        <w:t>现任甘肃庆阳市委常委、市委政法委书记。</w:t>
        <w:br/>
      </w:r>
      <w:r>
        <w:t>1978年12月中国人民解放军84542部队战士；</w:t>
        <w:br/>
      </w:r>
      <w:r>
        <w:t>1981年8月庆阳县人民检察院工作；</w:t>
        <w:br/>
      </w:r>
      <w:r>
        <w:t>1988年11月庆阳县人民检察院办公室副主任（其间：1988.09-1990.08 省电大庆阳分校法律(检察)专业学习）；</w:t>
        <w:br/>
      </w:r>
      <w:r>
        <w:t>1992年12月庆阳县人民检察院办公室主任；</w:t>
        <w:br/>
      </w:r>
      <w:r>
        <w:t>1995年6月庆阳县检察院副检察长(其间：1996.08-1998.12中央党校函授学院政法专业本科学习)；</w:t>
        <w:br/>
      </w:r>
      <w:r>
        <w:t>1999年4月庆阳地区行署石油化工基地建设服务办公室副主任；</w:t>
        <w:br/>
      </w:r>
      <w:r>
        <w:t>2002年11月庆阳地区行署石化基地办主任；</w:t>
        <w:br/>
      </w:r>
      <w:r>
        <w:t>2005年4月庆阳市政府副秘书长、市政府办公室党组成员、石化基地办主任；</w:t>
        <w:br/>
      </w:r>
      <w:r>
        <w:t>2006年11月镇原县委副书记、政府县长；2009年2月镇原县委书记；</w:t>
        <w:br/>
      </w:r>
      <w:r>
        <w:t>2010年1月定西市人民检察院检察长；</w:t>
        <w:br/>
      </w:r>
      <w:r>
        <w:t xml:space="preserve">2011年11月庆阳市人民政府副市长。[1] </w:t>
        <w:br/>
        <w:br/>
      </w:r>
      <w:r>
        <w:t xml:space="preserve">2016年11月庆阳市委常委、市委政法委书记。[2-3] </w:t>
        <w:br/>
        <w:br/>
      </w:r>
      <w:r>
        <w:t xml:space="preserve">2011年11月当选为庆阳市人民政府副市长。[1] </w:t>
        <w:br/>
        <w:br/>
      </w:r>
    </w:p>
    <w:p>
      <w:pPr>
        <w:pStyle w:val="Heading3"/>
      </w:pPr>
      <w:r>
        <w:t>广西  梧州市藤县</w:t>
      </w:r>
    </w:p>
    <w:p>
      <w:r>
        <w:rPr>
          <w:i/>
        </w:rPr>
        <w:t>黄东明</w:t>
      </w:r>
    </w:p>
    <w:p>
      <w:r>
        <w:t>黄东明，男，1967年1月出生于广西岑溪，1993年6月加入中国共产党，现任藤县人民政府县长。</w:t>
      </w:r>
    </w:p>
    <w:p>
      <w:r>
        <w:t>出生日期: 1967年1月</w:t>
      </w:r>
    </w:p>
    <w:p>
      <w:r>
        <w:t>中文名: 黄东明</w:t>
      </w:r>
    </w:p>
    <w:p>
      <w:r>
        <w:t>出生地: 广西岑溪</w:t>
      </w:r>
    </w:p>
    <w:p>
      <w:r>
        <w:t>国    籍: 中国</w:t>
      </w:r>
    </w:p>
    <w:p>
      <w:r>
        <w:t>职    业: 藤县人民政府县长</w:t>
      </w:r>
    </w:p>
    <w:p>
      <w:r>
        <w:t>民    族: 汉族</w:t>
      </w:r>
    </w:p>
    <w:p>
      <w:r>
        <w:t>简历：</w:t>
      </w:r>
      <w:r>
        <w:t xml:space="preserve">黄东明，男，汉族，1967年1月出生，广西岑溪人，1993年6月加入中国共产党，1990年7月参加工作，现任藤县人民政府县长。[1] </w:t>
        <w:br/>
        <w:br/>
      </w:r>
    </w:p>
    <w:p>
      <w:pPr>
        <w:pStyle w:val="Heading3"/>
      </w:pPr>
      <w:r>
        <w:t>广东省  云浮云城区</w:t>
      </w:r>
    </w:p>
    <w:p>
      <w:r>
        <w:rPr>
          <w:i/>
        </w:rPr>
        <w:t>金繁丰</w:t>
      </w:r>
    </w:p>
    <w:p>
      <w:r>
        <w:t>金繁丰，男，汉族，1959年4月生，浙江临海人，1982年2月加入中国共产党，1976年7月参加工作，广东省委党校经济学专业毕业，省委党校研究生学历。</w:t>
      </w:r>
    </w:p>
    <w:p>
      <w:r>
        <w:t>出生日期: 1959年4月</w:t>
      </w:r>
    </w:p>
    <w:p>
      <w:r>
        <w:t>入党时间: 1982年2月</w:t>
      </w:r>
    </w:p>
    <w:p>
      <w:r>
        <w:t>参加工作: 1976年7月</w:t>
      </w:r>
    </w:p>
    <w:p>
      <w:r>
        <w:t>中文名: 金繁丰</w:t>
      </w:r>
    </w:p>
    <w:p>
      <w:r>
        <w:t>出生地: 浙江临海</w:t>
      </w:r>
    </w:p>
    <w:p>
      <w:r>
        <w:t>国    籍: 中国</w:t>
      </w:r>
    </w:p>
    <w:p>
      <w:r>
        <w:t>职    业: 云浮市人大常委会副主任、党组副书记，市总工会主席、党组书记</w:t>
      </w:r>
    </w:p>
    <w:p>
      <w:r>
        <w:t>毕业院校: 广东省委党校</w:t>
      </w:r>
    </w:p>
    <w:p>
      <w:r>
        <w:t>民    族: 汉族</w:t>
      </w:r>
    </w:p>
    <w:p>
      <w:r>
        <w:t>简历：</w:t>
      </w:r>
      <w:r>
        <w:t>现任云浮市人大常委会副主任、党组副书记，市总工会主席、党组书记。</w:t>
        <w:br/>
      </w:r>
      <w:r>
        <w:t>1976.07—1978.11 云浮朝阳水果场工作（知青）</w:t>
        <w:br/>
      </w:r>
      <w:r>
        <w:t>1978.11—1984.08　 云浮县委办工作</w:t>
        <w:br/>
      </w:r>
      <w:r>
        <w:t>1984.09—1986.07　 华南师范大学政治专修科学习</w:t>
        <w:br/>
      </w:r>
      <w:r>
        <w:t>1986.07—1987.09　 云浮县高峰镇党委副书记</w:t>
        <w:br/>
      </w:r>
      <w:r>
        <w:t>1987.09—1993.07　 云浮县(市)高峰镇党委副书记、镇长</w:t>
        <w:br/>
      </w:r>
      <w:r>
        <w:t>1993.07—1994.07　 云浮市(县级)乡镇企业局局长</w:t>
        <w:br/>
      </w:r>
      <w:r>
        <w:t>1994.07—1994.12　 云浮市(地级)市委办筹备组成员</w:t>
        <w:br/>
      </w:r>
      <w:r>
        <w:t>1994.12—1996.10　 云浮市委办副主任</w:t>
        <w:br/>
      </w:r>
      <w:r>
        <w:t>1996.10—1997.03　 云浮市委副秘书长，市委办副主任</w:t>
        <w:br/>
      </w:r>
      <w:r>
        <w:t>1997.03—1997.05 云浮市人民政府副秘书长、市府办党组成员、市机关事务管理局局长</w:t>
        <w:br/>
      </w:r>
      <w:r>
        <w:t>1997.05—2001.09 云浮市人民政府副秘书长、市府办党组成员、市机关事务局管理局长、党组书记（其间：1996.09—1999.07在省委党校经济学研究生班学习）</w:t>
        <w:br/>
      </w:r>
      <w:r>
        <w:t>2001.09—2002.03　 云城区委副书记，副区长，代理区长</w:t>
        <w:br/>
      </w:r>
      <w:r>
        <w:t>2002.03—2003.02　 云城区委副书记、区长</w:t>
        <w:br/>
      </w:r>
      <w:r>
        <w:t>2003.02—2003.05　 云城区委书记</w:t>
        <w:br/>
      </w:r>
      <w:r>
        <w:t>2003.05—2004.08　 云城区委书记、区人大常委会主任</w:t>
        <w:br/>
      </w:r>
      <w:r>
        <w:t>2004.08—2004.10　 郁南县委书记2012</w:t>
        <w:br/>
      </w:r>
      <w:r>
        <w:t>2004.10—2008.07　 郁南县委书记、县人大常委会主任</w:t>
        <w:br/>
      </w:r>
      <w:r>
        <w:t>2008.07-2012.01 　 云安县委书记、县人大常委会主任</w:t>
        <w:br/>
      </w:r>
      <w:r>
        <w:t>2012.01— 2012.02  云浮市人大常委会副主任、党组成员，云安县委书记、县人大常委会主任 ， 市总工会党组书记</w:t>
        <w:br/>
      </w:r>
      <w:r>
        <w:t>2012.02— 2013.02  云浮市人大常委会副主任、党组成员，市总工会主席、党组书记</w:t>
        <w:br/>
      </w:r>
      <w:r>
        <w:t>2013.02—  云浮市人大常委会副主任、党组副书记，市总工会主席、党组书记</w:t>
        <w:br/>
      </w:r>
      <w:r>
        <w:t xml:space="preserve">主持市总工会全面工作，分管法制工作委员会、市依法治市办公室和人大信访工作。[1] </w:t>
        <w:br/>
        <w:br/>
      </w:r>
    </w:p>
    <w:p>
      <w:pPr>
        <w:pStyle w:val="Heading3"/>
      </w:pPr>
      <w:r>
        <w:t>广西  桂林市雁山区</w:t>
      </w:r>
    </w:p>
    <w:p>
      <w:r>
        <w:rPr>
          <w:i/>
        </w:rPr>
        <w:t>杨思情</w:t>
      </w:r>
    </w:p>
    <w:p>
      <w:r>
        <w:t xml:space="preserve">杨思情，男，1954年6月生，壮族，籍贯广西横县，1974年1月加入中国共产党，中央党校在职大学学历，现任中共桂林市雁山区委副书记、区长，拟定为副厅级。[1] </w:t>
        <w:br/>
      </w:r>
    </w:p>
    <w:p>
      <w:r>
        <w:t>出生日期: 1954.06</w:t>
      </w:r>
    </w:p>
    <w:p>
      <w:r>
        <w:t>民    族: 壮族</w:t>
      </w:r>
    </w:p>
    <w:p>
      <w:r>
        <w:t>国    籍: 中国</w:t>
      </w:r>
    </w:p>
    <w:p>
      <w:r>
        <w:t>中文名: 杨思情</w:t>
      </w:r>
    </w:p>
    <w:p>
      <w:r>
        <w:t>出生地: 广西</w:t>
      </w:r>
    </w:p>
    <w:p>
      <w:r>
        <w:t>简历：</w:t>
      </w:r>
    </w:p>
    <w:p>
      <w:pPr>
        <w:pStyle w:val="Heading3"/>
      </w:pPr>
      <w:r>
        <w:t>河南省  开封禹王台区</w:t>
      </w:r>
    </w:p>
    <w:p>
      <w:r>
        <w:rPr>
          <w:i/>
        </w:rPr>
        <w:t>王子全</w:t>
      </w:r>
    </w:p>
    <w:p>
      <w:r>
        <w:t>王子全,男，汉族，生于1963年7月，河南省淮阳县人，中共党员，研究生学历。1983年7月参加工作。原开封市环境保护局党组书记、局长。</w:t>
      </w:r>
    </w:p>
    <w:p>
      <w:r>
        <w:t>出生日期: 1963年7月</w:t>
      </w:r>
    </w:p>
    <w:p>
      <w:r>
        <w:t>民    族: 汉族</w:t>
      </w:r>
    </w:p>
    <w:p>
      <w:r>
        <w:t>中文名: 王子全</w:t>
      </w:r>
    </w:p>
    <w:p>
      <w:r>
        <w:t>出生地: None</w:t>
      </w:r>
    </w:p>
    <w:p>
      <w:r>
        <w:t>简历：</w:t>
      </w:r>
      <w:r>
        <w:t>2011年9月任开封市环境保护局党组书记、局长。</w:t>
        <w:br/>
      </w:r>
      <w:r>
        <w:t>2014年5月13日，王子全因涉嫌严重违纪违法，在中共开封市第十届委员会第七次全体(扩大)会议通报并接受调查，正接受组织调查。</w:t>
        <w:br/>
      </w:r>
      <w:r>
        <w:t>个人履历</w:t>
        <w:br/>
      </w:r>
      <w:r>
        <w:t>1979年9月-1983年7月在郑州大学中文系中文专业学习；</w:t>
        <w:br/>
      </w:r>
      <w:r>
        <w:t>1983年7月-1991年5月任开封日报社记者；</w:t>
        <w:br/>
      </w:r>
      <w:r>
        <w:t>1991年6月-1991年11月任开封市委办公室第一秘书科干事；</w:t>
        <w:br/>
      </w:r>
      <w:r>
        <w:t>1991年11月-1993年9月任开封市委办公室第一秘书科副科级协理员；</w:t>
        <w:br/>
      </w:r>
      <w:r>
        <w:t>1993年9月-1996年8月任开封市委办公室第一秘书科科长；</w:t>
        <w:br/>
      </w:r>
      <w:r>
        <w:t>1996年8月-1999年5月任开封市委办公室副主任（其间：1996年9月-1998年12月在河南大学政治经济学专业研究生班学习）；</w:t>
        <w:br/>
      </w:r>
      <w:r>
        <w:t>1999年5月-2002年3月任开封市委副秘书长；</w:t>
        <w:br/>
      </w:r>
      <w:r>
        <w:t>2002年3月-2002年12月任中共开封县委副书记、开封县人民政府县长；</w:t>
        <w:br/>
      </w:r>
      <w:r>
        <w:t>2002年12月-2005年4月任开封市南关区委副书记、代区长、区长；</w:t>
        <w:br/>
      </w:r>
      <w:r>
        <w:t>2005年4月-2006年5月任开封市禹王台区委副书记、区长；</w:t>
        <w:br/>
      </w:r>
      <w:r>
        <w:t>2006年5月-2006年6月任开封市经济技术开发区党工委书记；</w:t>
        <w:br/>
      </w:r>
      <w:r>
        <w:t>2006年6月-2007年11月任开封市人民政府市长助理、党组成员，开封经济技术开发区党工委书记；</w:t>
        <w:br/>
      </w:r>
      <w:r>
        <w:t>2007年11月-2009年4月任开封市人民政府市长助理、党组成员，开封市汴西新区党工委副书记，开封经济技术开发区党工委书记；</w:t>
        <w:br/>
      </w:r>
      <w:r>
        <w:t>2009年4月-2011年9月任中共通许县委书记；</w:t>
        <w:br/>
      </w:r>
      <w:r>
        <w:t xml:space="preserve">2011年9月任开封市环境保护局党组书记、局长，主持开封市环境保护局全面工作。[1] </w:t>
        <w:br/>
        <w:br/>
      </w:r>
      <w:r>
        <w:t xml:space="preserve">2014年5月13日，王子全因涉嫌严重违纪违法，在中共开封市第十届委员会第七次全体(扩大)会议上通报并接受调查，正接受组织调查。[2] </w:t>
        <w:br/>
        <w:br/>
      </w:r>
    </w:p>
    <w:p>
      <w:pPr>
        <w:pStyle w:val="Heading3"/>
      </w:pPr>
      <w:r>
        <w:t>湖南省  郴州北湖区</w:t>
      </w:r>
    </w:p>
    <w:p>
      <w:r>
        <w:rPr>
          <w:i/>
        </w:rPr>
        <w:t>周迎春</w:t>
      </w:r>
    </w:p>
    <w:p>
      <w:r>
        <w:t>周迎春，1969年1月出生，湖南安仁人，1990年7月参加工作，1992年11月加入中国共产党，研究生文化（国防科技大学公共管理专业）。</w:t>
      </w:r>
    </w:p>
    <w:p>
      <w:r>
        <w:t>信    仰: 共产主义</w:t>
      </w:r>
    </w:p>
    <w:p>
      <w:r>
        <w:t>中文名: 周迎春</w:t>
      </w:r>
    </w:p>
    <w:p>
      <w:r>
        <w:t>国    籍: 中国</w:t>
      </w:r>
    </w:p>
    <w:p>
      <w:r>
        <w:t>职    业: 公务员</w:t>
      </w:r>
    </w:p>
    <w:p>
      <w:r>
        <w:t>毕业院校: 湘潭大学</w:t>
      </w:r>
    </w:p>
    <w:p>
      <w:r>
        <w:t>性    别: 女</w:t>
      </w:r>
    </w:p>
    <w:p>
      <w:r>
        <w:t>民    族: 汉族</w:t>
      </w:r>
    </w:p>
    <w:p>
      <w:r>
        <w:t>简历：</w:t>
      </w:r>
      <w:r>
        <w:t>现任湖南省邵阳市委常委。</w:t>
        <w:br/>
      </w:r>
      <w:r>
        <w:t>1986.07——1990.07，湘潭大学党史专业学生</w:t>
        <w:br/>
      </w:r>
      <w:r>
        <w:t>1990.07——1991.01，湖南省郴州地区行署办信息综合科科员</w:t>
        <w:br/>
        <w:br/>
        <w:br/>
        <w:br/>
        <w:br/>
        <w:t>周迎春同志</w:t>
        <w:br/>
        <w:br/>
        <w:br/>
      </w:r>
      <w:r>
        <w:t>1991.01——1991.08，湖南省郴州地委驻临武县麦市乡社教工作队队员</w:t>
        <w:br/>
      </w:r>
      <w:r>
        <w:t>1991.08——1993.02，湖南省临武县武水乡团委书记</w:t>
        <w:br/>
      </w:r>
      <w:r>
        <w:t>1993.02——1994.01，湖南省临武县武水乡党委委员，乡长助理</w:t>
        <w:br/>
      </w:r>
      <w:r>
        <w:t>1994.01——1996.05，湖南省郴州地区行署办信息综合科副主任科员，郴州市政府办信息综合科副主任科员</w:t>
        <w:br/>
      </w:r>
      <w:r>
        <w:t>1996.05——2000.09，湖南省郴州市政府办秘书三科科长</w:t>
        <w:br/>
      </w:r>
      <w:r>
        <w:t>2000.09——2002.02，湖南省嘉禾县副县长</w:t>
        <w:br/>
      </w:r>
      <w:r>
        <w:t>2002.02——2002.08，湖南省嘉禾县委常委</w:t>
        <w:br/>
      </w:r>
      <w:r>
        <w:t>2002.08——2004.01，湖南省嘉禾县委常委、宣传部部长</w:t>
        <w:br/>
      </w:r>
      <w:r>
        <w:t>2004.01——2010.04，湖南省郴州市北湖区委副书记、区长</w:t>
        <w:br/>
      </w:r>
      <w:r>
        <w:t>2010.04——2011.09，湖南省郴州市政府党组成员、市纪委副书记、市监察局局长</w:t>
        <w:br/>
      </w:r>
      <w:r>
        <w:t xml:space="preserve">2011.09——2014.12，湖南省郴州市委常委、宣传部长[1] </w:t>
        <w:br/>
        <w:t xml:space="preserve">。[2] </w:t>
        <w:br/>
        <w:br/>
      </w:r>
      <w:r>
        <w:t xml:space="preserve">2014.12——2016,09，湖南省妇联副主席[3] </w:t>
        <w:br/>
        <w:br/>
      </w:r>
      <w:r>
        <w:t>2016.09——湖南省邵阳市委常委。</w:t>
        <w:br/>
      </w:r>
      <w:r>
        <w:t xml:space="preserve">2016年9月29日，中国共产党邵阳市第十一届委员会举行第一次全体会议。当选为中国共产党邵阳市第十一届委员会常务委员会委员。[4] </w:t>
        <w:br/>
        <w:br/>
      </w:r>
    </w:p>
    <w:p>
      <w:pPr>
        <w:pStyle w:val="Heading3"/>
      </w:pPr>
      <w:r>
        <w:t>河南省  濮阳清丰县</w:t>
      </w:r>
    </w:p>
    <w:p>
      <w:r>
        <w:rPr>
          <w:i/>
        </w:rPr>
        <w:t>闫西良</w:t>
      </w:r>
    </w:p>
    <w:p>
      <w:r>
        <w:t>闫西良 ，男，河南省滑县人，1958年5月生，1975年8月参加工作，1985年4月加入中国共产党，1982年7月郑州工学院工业与民用建筑专业毕业。第四、五届濮阳市委委员。</w:t>
      </w:r>
    </w:p>
    <w:p>
      <w:r>
        <w:t>出生日期: 1958年5月</w:t>
      </w:r>
    </w:p>
    <w:p>
      <w:r>
        <w:t>国    籍: 中国</w:t>
      </w:r>
    </w:p>
    <w:p>
      <w:r>
        <w:t>中文名: 闫西良</w:t>
      </w:r>
    </w:p>
    <w:p>
      <w:r>
        <w:t>出生地: None</w:t>
      </w:r>
    </w:p>
    <w:p>
      <w:r>
        <w:t>简历：</w:t>
      </w:r>
      <w:r>
        <w:t>现任濮阳市七届人大常委会副主任。</w:t>
        <w:br/>
      </w:r>
      <w:r>
        <w:t>1975.08—1978.09 河南省滑县四间房公社曹村大队下乡知青</w:t>
        <w:br/>
      </w:r>
      <w:r>
        <w:t>1978.09—1982.07 郑州工学院工业与民用建筑专业学生</w:t>
        <w:br/>
      </w:r>
      <w:r>
        <w:t>1982.07—1984.08 河南省安阳地区建委设计室、濮阳市规划办干部</w:t>
        <w:br/>
      </w:r>
      <w:r>
        <w:t>1984.08—1989.08 河南省濮阳市建筑设计院副院长、规划处副主任</w:t>
        <w:br/>
      </w:r>
      <w:r>
        <w:t>1989.08—1995.12 河南省濮阳市建委副主任、党委委员</w:t>
        <w:br/>
      </w:r>
      <w:r>
        <w:t>1995.12—1999.03 河南省濮阳市公用事业局局长、党委书记</w:t>
        <w:br/>
      </w:r>
      <w:r>
        <w:t>1999.03—2001.03 河南省清丰县人民政府县长、县委副书记</w:t>
        <w:br/>
      </w:r>
      <w:r>
        <w:t>2001.03—2003.01 河南省清丰县委书记</w:t>
        <w:br/>
      </w:r>
      <w:r>
        <w:t>2003.01—2006.02 河南省清丰县委书记、县人大常委会主任</w:t>
        <w:br/>
      </w:r>
      <w:r>
        <w:t>2006.02—2006.05 河南省清丰县委书记（副市厅级）、县人大常委会主任</w:t>
        <w:br/>
      </w:r>
      <w:r>
        <w:t>2006.05—2008.09 河南省清丰县委书记（副市厅级）</w:t>
        <w:br/>
      </w:r>
      <w:r>
        <w:t>2008.09--2009.04濮阳市人民政府市长助理、市政府党组成员（副市厅级）</w:t>
        <w:br/>
      </w:r>
      <w:r>
        <w:t>2009.04--2009.05濮阳市人民政府市长助理、市政府党组成员，市政府办公室党组书记（副市厅级）</w:t>
        <w:br/>
      </w:r>
      <w:r>
        <w:t>2009.05--2009.11濮阳市人民政府秘书长、市长助理、党组成员，市政府办公室主任（副市厅级）</w:t>
        <w:br/>
      </w:r>
      <w:r>
        <w:t>2009.11--2011.06濮阳市人民政府秘书长、市长助理、党组成员，市政府办公室主任、党组书记（副市厅级）</w:t>
        <w:br/>
      </w:r>
      <w:r>
        <w:t>2011.06--2014.03濮阳市人民政府秘书长、党组成员，办公室主任、党组书记(副市厅级)</w:t>
        <w:br/>
      </w:r>
      <w:r>
        <w:t xml:space="preserve">2014.03--濮阳市人民政府党组副书记[1-2] </w:t>
        <w:br/>
        <w:br/>
      </w:r>
      <w:r>
        <w:t xml:space="preserve">2016.02--河南濮阳市七届人大常委会副主任。[3] </w:t>
        <w:br/>
        <w:br/>
      </w:r>
      <w:r>
        <w:t xml:space="preserve">2016年2月21日上午，濮阳市七届人大三次会议举行第三次大会，闫西良当选为河南濮阳市七届人大常委会副主任。[4] </w:t>
        <w:br/>
        <w:br/>
      </w:r>
    </w:p>
    <w:p>
      <w:pPr>
        <w:pStyle w:val="Heading3"/>
      </w:pPr>
      <w:r>
        <w:t>浙江省  嘉兴秀洲区</w:t>
      </w:r>
    </w:p>
    <w:p>
      <w:r>
        <w:rPr>
          <w:i/>
        </w:rPr>
        <w:t>俞四兴</w:t>
      </w:r>
    </w:p>
    <w:p>
      <w:r>
        <w:t>男，1978年12月参加工作，1985年3月加入中国共产党，浙江省委党校研究生学历。曾任浙江嘉兴市人大常委会副主任。</w:t>
      </w:r>
    </w:p>
    <w:p>
      <w:r>
        <w:t>出生日期: 1955年9月</w:t>
      </w:r>
    </w:p>
    <w:p>
      <w:r>
        <w:t>民    族: 汉族</w:t>
      </w:r>
    </w:p>
    <w:p>
      <w:r>
        <w:t>中文名: 俞四兴</w:t>
      </w:r>
    </w:p>
    <w:p>
      <w:r>
        <w:t>出生地: 浙江嘉兴</w:t>
      </w:r>
    </w:p>
    <w:p>
      <w:r>
        <w:t>简历：</w:t>
      </w:r>
      <w:r>
        <w:t>1976.03——1978.02，嘉兴县南汇公社红联小学民办教师；</w:t>
        <w:br/>
      </w:r>
      <w:r>
        <w:t>1978.02——1980.12，上海冶金专科学校学生；</w:t>
        <w:br/>
      </w:r>
      <w:r>
        <w:t>1980.12——1984.08，嘉兴冶金机械厂质管科技术员；</w:t>
        <w:br/>
      </w:r>
      <w:r>
        <w:t>1984.08——1986.07，浙江省委党校政治经济学专业本科班学员；</w:t>
        <w:br/>
      </w:r>
      <w:r>
        <w:t>1986.07——1988.01，嘉兴冶金机械厂综合办主任助理；</w:t>
        <w:br/>
      </w:r>
      <w:r>
        <w:t>1988.01——1991.09，嘉兴冶金机械厂厂办副主任、主任；</w:t>
        <w:br/>
      </w:r>
      <w:r>
        <w:t>1991.09——1993.03，嘉兴冶金机械厂厂长助理；</w:t>
        <w:br/>
      </w:r>
      <w:r>
        <w:t>1993.03——1994.12，嘉兴冶金机械厂副厂长；</w:t>
        <w:br/>
      </w:r>
      <w:r>
        <w:t>1994.12——1997.12，海盐县副县长；</w:t>
        <w:br/>
      </w:r>
      <w:r>
        <w:t>1997.12——1999.03，嘉兴市政府副秘书长、市府办党组成员；</w:t>
        <w:br/>
      </w:r>
      <w:r>
        <w:t>1999.03——1999.08，嘉兴市政府副秘书长、市府办党组成员兼市实业资产经营公司董事长、党组书记（其中：1997.09—1999.12在浙江省委党校在职研究生班经济学专业学习）；</w:t>
        <w:br/>
      </w:r>
      <w:r>
        <w:t>1999.08——2000.03，嘉兴市秀洲区委副书记、代区长；</w:t>
        <w:br/>
      </w:r>
      <w:r>
        <w:t>2000.03——2003.01，嘉兴市秀洲区委副书记、区长；</w:t>
        <w:br/>
      </w:r>
      <w:r>
        <w:t>2003.01——2004.12，嘉兴市政府秘书长、党组成员，市政府办公室主任、党组书记；</w:t>
        <w:br/>
      </w:r>
      <w:r>
        <w:t>2004.12——2005.10，嘉兴市政府秘书长、党组成员，市政府办公室党组书记；</w:t>
        <w:br/>
      </w:r>
      <w:r>
        <w:t>2005.10——2006.01，嘉兴市政府秘书长、党组成员，市政府办公室党组书记，嘉兴港区党工委书记；</w:t>
        <w:br/>
      </w:r>
      <w:r>
        <w:t>2006.01——2006.02，嘉兴市市长助理，嘉兴市政府秘书长、党组成员，市政府办公室党组书记，嘉兴港区党工委书记；</w:t>
        <w:br/>
      </w:r>
      <w:r>
        <w:t>2006.02——2006.03，嘉兴市市长助理，嘉兴市政府秘书长、党组成员，嘉兴港区党工委书记；</w:t>
        <w:br/>
      </w:r>
      <w:r>
        <w:t>2006.03——2007.04，嘉兴市市长助理、市政府党组成员，嘉兴港区党工委书记；</w:t>
        <w:br/>
      </w:r>
      <w:r>
        <w:t>2007.04——2009.12，嘉兴市人大常委会副主任，嘉兴港区党工委书记；</w:t>
        <w:br/>
      </w:r>
      <w:r>
        <w:t xml:space="preserve">2009.12——2015.12，浙江嘉兴市人大常委会副主任。[1-2] </w:t>
        <w:br/>
        <w:br/>
      </w:r>
      <w:r>
        <w:t xml:space="preserve">2015年12月29日，嘉兴市第七届人民代表大会常务委员会第三十五次会议通过，因年龄因素，会议决定：接受俞四兴同志辞去浙江嘉兴市七届人大常委会副主任职务的请求，并报嘉兴市第七届人民代表大会第七次会议备案。[3] </w:t>
        <w:br/>
        <w:br/>
      </w:r>
    </w:p>
    <w:p>
      <w:pPr>
        <w:pStyle w:val="Heading3"/>
      </w:pPr>
      <w:r>
        <w:t>山东省  滨州无棣县</w:t>
      </w:r>
    </w:p>
    <w:p>
      <w:r>
        <w:rPr>
          <w:i/>
        </w:rPr>
        <w:t>刘鲁生</w:t>
      </w:r>
    </w:p>
    <w:p>
      <w:r>
        <w:t>刘鲁生男，汉族，1963年3月生，河北南皮人，1982年11月加入中国共产党，1981年7月参加工作，山东省委党校经济管理专业研究生毕业。</w:t>
      </w:r>
    </w:p>
    <w:p>
      <w:r>
        <w:t>出生日期: 1963年3月</w:t>
      </w:r>
    </w:p>
    <w:p>
      <w:r>
        <w:t>民    族: 汉</w:t>
      </w:r>
    </w:p>
    <w:p>
      <w:r>
        <w:t>信    仰: 中国共产党</w:t>
      </w:r>
    </w:p>
    <w:p>
      <w:r>
        <w:t>中文名: 刘鲁生</w:t>
      </w:r>
    </w:p>
    <w:p>
      <w:r>
        <w:t>出生地: 河北南皮</w:t>
      </w:r>
    </w:p>
    <w:p>
      <w:r>
        <w:t>简历：</w:t>
      </w:r>
      <w:r>
        <w:t>1981.07—1984.05 中共惠民县委党校理论教员；</w:t>
        <w:br/>
      </w:r>
      <w:r>
        <w:t>1984.05—1984.11 中共惠民县委宣传部干事；</w:t>
        <w:br/>
      </w:r>
      <w:r>
        <w:t>1984.11—1985.08 惠民县申桥乡党委副书记；</w:t>
        <w:br/>
      </w:r>
      <w:r>
        <w:t>1985.08—1987.02 共青团惠民县委书记；</w:t>
        <w:br/>
      </w:r>
      <w:r>
        <w:t>1987.02—1989.09 惠民县李庄镇、惠民镇党委书记；</w:t>
        <w:br/>
      </w:r>
      <w:r>
        <w:t>1989.09—1990.01 惠民县副县长；</w:t>
        <w:br/>
      </w:r>
      <w:r>
        <w:t>1990.01—1993.05 共青团滨州地委副书记；</w:t>
        <w:br/>
      </w:r>
      <w:r>
        <w:t>1993.05—1995.04 滨州地区行署办公室副主任、党组成员；</w:t>
        <w:br/>
      </w:r>
      <w:r>
        <w:t>1995.04—1997.05 中共沾化县委副书记；</w:t>
        <w:br/>
      </w:r>
      <w:r>
        <w:t>1997.05—2000.01 中共沾化县委副书记、县长；</w:t>
        <w:br/>
      </w:r>
      <w:r>
        <w:t>2000.01—2002.12 中共无棣县委副书记、县长；</w:t>
        <w:br/>
      </w:r>
      <w:r>
        <w:t>2002.12—2004.09 中共无棣县委书记，县人大常委会主任；</w:t>
        <w:br/>
      </w:r>
      <w:r>
        <w:t>2004.09 至今山东省南水北调工程建设管理局副局长、党委委员、研究员。</w:t>
        <w:br/>
      </w:r>
    </w:p>
    <w:p>
      <w:pPr>
        <w:pStyle w:val="Heading3"/>
      </w:pPr>
      <w:r>
        <w:t>吉林省  延边朝鲜族自治州龙井市</w:t>
      </w:r>
    </w:p>
    <w:p>
      <w:r>
        <w:rPr>
          <w:i/>
        </w:rPr>
        <w:t>车光铁</w:t>
      </w:r>
    </w:p>
    <w:p>
      <w:r>
        <w:t>车光铁，男，朝鲜族，1957年8月出生，1975年11月入党，1975年11月参加工作，毕业于中央党校经济管理专业，硕士学位。现任吉林省延边州人大常委会主任，全国人大代表，第十二届全国人大常委会委员。</w:t>
      </w:r>
    </w:p>
    <w:p>
      <w:r>
        <w:t>出生日期: 1957-08</w:t>
      </w:r>
    </w:p>
    <w:p>
      <w:r>
        <w:t>性    别: 男</w:t>
      </w:r>
    </w:p>
    <w:p>
      <w:r>
        <w:t>学    历: 中央党校研究生</w:t>
      </w:r>
    </w:p>
    <w:p>
      <w:r>
        <w:t>中文名: 车光铁</w:t>
      </w:r>
    </w:p>
    <w:p>
      <w:r>
        <w:t>国    籍: 中华人民共和国</w:t>
      </w:r>
    </w:p>
    <w:p>
      <w:r>
        <w:t>职    业: 国家机关工作人员</w:t>
      </w:r>
    </w:p>
    <w:p>
      <w:r>
        <w:t>毕业院校: 中央党校函授学院</w:t>
      </w:r>
    </w:p>
    <w:p>
      <w:r>
        <w:t>民    族: 朝鲜族</w:t>
      </w:r>
    </w:p>
    <w:p>
      <w:r>
        <w:t>专    业: 经济管理</w:t>
      </w:r>
    </w:p>
    <w:p>
      <w:r>
        <w:t>籍    贯: 吉林和龙</w:t>
      </w:r>
    </w:p>
    <w:p>
      <w:r>
        <w:t>简历：</w:t>
      </w:r>
      <w:r>
        <w:t xml:space="preserve">车光铁，男，朝鲜族，出生于1957年8月，1975年11月入党，1975年11月参加工作，毕业于中央党校经济管理专业，硕士学位。长期在吉林延边县市及州党政机关工作，现任延边州人大常委会主任，全国人大代表[1] </w:t>
        <w:br/>
        <w:t>，第十二届全国人大常委会委员。</w:t>
        <w:br/>
      </w:r>
      <w:r>
        <w:t>历任吉林省延边朝鲜族自治州和龙县第三中学团委书记，和龙县团委学少部部长，和龙县委政策研究室副科级科员，和龙县团委书记，和龙市人民政府办公室副主任、主任，和龙市委常委、宣传部长，和龙市委常委、组织部长，敦化市委副书记，延边州人民政府副秘书长、办公室主任，龙井市委副书记、代市长、市长，龙井市委书记，延边州委常委，延边州委常委、秘书长、州直机关党工委书记，延边州委常委、纪委书记。</w:t>
        <w:br/>
      </w:r>
      <w:r>
        <w:t xml:space="preserve">2012年12月24日，当选吉林省延边州人大常委会主任。[2] </w:t>
        <w:br/>
        <w:br/>
      </w:r>
      <w:r>
        <w:t>2013年3月14日，当选第十二届全国人大常委会委员。</w:t>
        <w:br/>
      </w:r>
      <w:r>
        <w:t>吉林省延边州人大常委会主任。</w:t>
        <w:br/>
      </w:r>
    </w:p>
    <w:p>
      <w:pPr>
        <w:pStyle w:val="Heading3"/>
      </w:pPr>
      <w:r>
        <w:t>陕西  宝鸡凤翔县</w:t>
      </w:r>
    </w:p>
    <w:p>
      <w:r>
        <w:rPr>
          <w:i/>
        </w:rPr>
        <w:t>赵晓明</w:t>
      </w:r>
    </w:p>
    <w:p>
      <w:r>
        <w:t>赵晓明，男，汉族，1962年11月生，陕西蒲城人，省委党校研究生学历。1984年10月加入中国共产党，1981年10月参加工作。</w:t>
      </w:r>
    </w:p>
    <w:p>
      <w:r>
        <w:t>出生日期: 1962年11月</w:t>
      </w:r>
    </w:p>
    <w:p>
      <w:r>
        <w:t>入党时间: 1984年10月</w:t>
      </w:r>
    </w:p>
    <w:p>
      <w:r>
        <w:t>参加工作: 1981年10月</w:t>
      </w:r>
    </w:p>
    <w:p>
      <w:r>
        <w:t>中文名: 赵晓明</w:t>
      </w:r>
    </w:p>
    <w:p>
      <w:r>
        <w:t>出生地: 陕西蒲城</w:t>
      </w:r>
    </w:p>
    <w:p>
      <w:r>
        <w:t>国    籍: 中国</w:t>
      </w:r>
    </w:p>
    <w:p>
      <w:r>
        <w:t>毕业院校: 省委党校</w:t>
      </w:r>
    </w:p>
    <w:p>
      <w:r>
        <w:t>民    族: 汉族</w:t>
      </w:r>
    </w:p>
    <w:p>
      <w:r>
        <w:t>简历：</w:t>
      </w:r>
      <w:r>
        <w:t>现任陕西省委副秘书长。</w:t>
        <w:br/>
      </w:r>
      <w:r>
        <w:t>1981年10月至1982年12月任共青团蒲城县委干事；</w:t>
        <w:br/>
      </w:r>
      <w:r>
        <w:t>1982年12月至1986年11月任共青团陕西省委青农部干事（其间：1982年09月至1985年07月参加西安广播电视大学汉语言文学专业学习；1985年10月至1986年11月在镇平县小曙河乡下乡扶贫）；</w:t>
        <w:br/>
      </w:r>
      <w:r>
        <w:t>1986年11月至1994年12月任共青团陕西省委宣传部干事（其间：1990年11月至1992年04月抽调在省委社教办工作）；</w:t>
        <w:br/>
      </w:r>
      <w:r>
        <w:t>1994年12月至1998年10月任共青团陕西省委青农部副部长（其间：1995年09月至1998年07月在陕西省委党校研究生部经济管理专业学习）；</w:t>
        <w:br/>
      </w:r>
      <w:r>
        <w:t>1998年10月至2001年02月任共青团陕西省委青农部部长（其间：1999年09月至2001年02月抽调在陕西省委“三讲” 巡视组、“三讲” 办工作）；</w:t>
        <w:br/>
      </w:r>
      <w:r>
        <w:t>2001年02月至2002年11月任凤翔县委副书记（正县级）；</w:t>
        <w:br/>
      </w:r>
      <w:r>
        <w:t>2002年11月至2003年01月任凤翔县委副书记、县人民政府副县长、代县长；</w:t>
        <w:br/>
      </w:r>
      <w:r>
        <w:t>2003年01月至2005年07月任凤翔县委副书记、县人民政府县长；</w:t>
        <w:br/>
      </w:r>
      <w:r>
        <w:t>2005年07月至2005年12月任凤翔县委书记；</w:t>
        <w:br/>
      </w:r>
      <w:r>
        <w:t>2005年12月至2007年03月任凤翔县委书记、县人大常委会主任；</w:t>
        <w:br/>
      </w:r>
      <w:r>
        <w:t>2007年03月至2007年11月任凤翔县委书记；</w:t>
        <w:br/>
      </w:r>
      <w:r>
        <w:t>2007年11月至2011年12月任铜川市委常委、纪委书记；</w:t>
        <w:br/>
      </w:r>
      <w:r>
        <w:t>2011年12月至2014年03月任铜川市委常委，常务副市长；</w:t>
        <w:br/>
      </w:r>
      <w:r>
        <w:t>2014年03月至2015年04月任铜川市委副书记。</w:t>
        <w:br/>
      </w:r>
      <w:r>
        <w:t xml:space="preserve">2015年04月任陕西省委副秘书长。[1] </w:t>
        <w:br/>
        <w:br/>
      </w:r>
      <w:r>
        <w:t xml:space="preserve">2015年4月17日，铜川市委召开全市领导干部大会，宣布中共陕西省委对铜川市党政主要领导同志职务调整的决定。中共陕西省委决定，免去赵晓明同志铜川市委副书记、常委、委员职务，另有任用。[2] </w:t>
        <w:br/>
        <w:br/>
      </w:r>
    </w:p>
    <w:p>
      <w:pPr>
        <w:pStyle w:val="Heading3"/>
      </w:pPr>
      <w:r>
        <w:t>新疆  哈密地区哈密市</w:t>
      </w:r>
    </w:p>
    <w:p>
      <w:r>
        <w:rPr>
          <w:i/>
        </w:rPr>
        <w:t>莫合买提•尼亚孜</w:t>
      </w:r>
    </w:p>
    <w:p>
      <w:r>
        <w:t>莫合买提·尼亚孜，男，维吾尔族，1963年6月出生，新疆哈密人，毕业于新疆维吾尔自治区党校经济管理专业，本科学历，1982年10月参加工作，1985年03月加入中国共产党。</w:t>
      </w:r>
    </w:p>
    <w:p>
      <w:r>
        <w:t>出生日期: 1963年6月</w:t>
      </w:r>
    </w:p>
    <w:p>
      <w:r>
        <w:t>信    仰: 共产主义</w:t>
      </w:r>
    </w:p>
    <w:p>
      <w:r>
        <w:t>中文名: 莫合买提·尼亚孜</w:t>
      </w:r>
    </w:p>
    <w:p>
      <w:r>
        <w:t>职    业: 公务员</w:t>
      </w:r>
    </w:p>
    <w:p>
      <w:r>
        <w:t>毕业院校: 新疆维吾尔自治区党校</w:t>
      </w:r>
    </w:p>
    <w:p>
      <w:r>
        <w:t>民    族: None</w:t>
      </w:r>
    </w:p>
    <w:p>
      <w:r>
        <w:t>简历：</w:t>
      </w:r>
      <w:r>
        <w:t>现任新疆和田地区行署副专员。</w:t>
        <w:br/>
      </w:r>
      <w:r>
        <w:t>1982.10－1986.03 新疆伊犁地区武警支队昭苏县塔什布拉克检查站服役</w:t>
        <w:br/>
      </w:r>
      <w:r>
        <w:t>1986.03－1987.08 新疆哈密市二道沟乡政府干部</w:t>
        <w:br/>
      </w:r>
      <w:r>
        <w:t>1987.08－1991.11 新疆哈密市纪检委干部（其间：1987.09－1989.07自治区党委党校政治理论专业大专班学习）</w:t>
        <w:br/>
      </w:r>
      <w:r>
        <w:t>1991.11－1993.12 新疆哈密市二堡乡党委副书记（其间：1992.05－1992.07哈密地委党校中青班学习）</w:t>
        <w:br/>
      </w:r>
      <w:r>
        <w:t>1993.12－1995.07 新疆哈密市五堡乡党委副书记、乡长</w:t>
        <w:br/>
      </w:r>
      <w:r>
        <w:t>1995.07－1996.10 新疆哈密市市长助理、五堡乡乡长</w:t>
        <w:br/>
      </w:r>
      <w:r>
        <w:t>1996.10－1998.02 新疆哈密市市长助理、哈密市计委党组书记</w:t>
        <w:br/>
      </w:r>
      <w:r>
        <w:t>1998.02－1999.12 新疆哈密市市长助理、市农口党委书记（其间：1997.09－2000.08自治区党委党校函授 经济管理专业本科班学习）</w:t>
        <w:br/>
      </w:r>
      <w:r>
        <w:t>1999.12－2001.02 新疆哈密市副市长</w:t>
        <w:br/>
      </w:r>
      <w:r>
        <w:t>2001.02－2003.08 新疆哈密地区商业集团公司副总经理（其间：2001.09－2002.07天津大学管理学院新疆班学习）</w:t>
        <w:br/>
      </w:r>
      <w:r>
        <w:t>2003.08－2008.10 新疆哈密地区供销社党委书记、副主任（其间：2003.09－2004.01大连理工大学人文社会科学院第十六期新疆企业干部培训班学习）</w:t>
        <w:br/>
      </w:r>
      <w:r>
        <w:t>2008.10－2009.01 新疆哈密市委常委、副书记、代市长</w:t>
        <w:br/>
      </w:r>
      <w:r>
        <w:t xml:space="preserve">2009.01—2016.01 新疆哈密市委副书记、市长（其间：2012.09.01－2013.01.15中央党校 新疆县处级民族干部培训班（64期）学习）[1] </w:t>
        <w:br/>
        <w:br/>
      </w:r>
      <w:r>
        <w:t>2016.01—至今 新疆和田地区行署副专员</w:t>
        <w:br/>
      </w:r>
      <w:r>
        <w:t xml:space="preserve">负责农牧业、水利、粮食、供销、科技、扶贫开发、农业产业化及农牧业生产抗灾救灾、防洪抗旱、国土资源等方面工作。分管农业局（农业产业化发展局、农产品加工局、农经局、农业技术推广中心、种子管理站、农广校）、畜牧兽医局（畜牧技术推广站、动物卫生监督所、动物疫病控制与诊断中心、草原站、草原监理所）、水利局（防病改水办公室、水利勘测设计院）、国土资源局（不动产登记局、测绘管理局）、林业局（森林公安局、绿化委员会）、科技局（知识产权局）、农机局（农机安全监理所）、供销社、扶贫开发办公室（移民局）、和田国家级农业科技园区管理委员会。联系气象局（人工影响天气办公室）、乌鲁瓦提建管局、塔里木河流域和田管理局、吉音水利枢纽工程建管局、水文水资源勘测局、农业厅和田蚕科所、地区科协、中储粮和田直属库、地质十大队。[2] </w:t>
        <w:br/>
        <w:br/>
      </w:r>
      <w:r>
        <w:t xml:space="preserve">2016年1月，莫合买提·尼亚孜任新疆和田地区行署副专员。[3] </w:t>
        <w:br/>
        <w:br/>
      </w:r>
    </w:p>
    <w:p>
      <w:pPr>
        <w:pStyle w:val="Heading3"/>
      </w:pPr>
      <w:r>
        <w:t>陕西  延安甘泉县</w:t>
      </w:r>
    </w:p>
    <w:p>
      <w:r>
        <w:rPr>
          <w:i/>
        </w:rPr>
        <w:t>任小林</w:t>
      </w:r>
    </w:p>
    <w:p>
      <w:r>
        <w:t>任小林，男，汉族，1963年1月出生，陕西子长人，1983年9月参加工作，1985年6月加入中国共产党。第一学历本科,文化程度研究生。</w:t>
      </w:r>
    </w:p>
    <w:p>
      <w:r>
        <w:t>出生日期: 1963年1月</w:t>
      </w:r>
    </w:p>
    <w:p>
      <w:r>
        <w:t>信    仰: 共产主义</w:t>
      </w:r>
    </w:p>
    <w:p>
      <w:r>
        <w:t>中文名: 任小林</w:t>
      </w:r>
    </w:p>
    <w:p>
      <w:r>
        <w:t>出生地: 陕西子长</w:t>
      </w:r>
    </w:p>
    <w:p>
      <w:r>
        <w:t>毕业院校: 陕西师大</w:t>
      </w:r>
    </w:p>
    <w:p>
      <w:r>
        <w:t>民    族: 汉族</w:t>
      </w:r>
    </w:p>
    <w:p>
      <w:r>
        <w:t>简历：</w:t>
      </w:r>
      <w:r>
        <w:t>现任延安市政协第四届委员会秘书长。</w:t>
        <w:br/>
      </w:r>
      <w:r>
        <w:t>1979年9月至1983年7月苏州丝绸工学院(后合并为苏州大学)丝织专业学习;</w:t>
        <w:br/>
      </w:r>
      <w:r>
        <w:t>1983年7月至1988年2月延安地区丝绸厂技术科副科长、科长;</w:t>
        <w:br/>
      </w:r>
      <w:r>
        <w:t>1988年2月至1990年1月延安第二毛纺厂副厂长;</w:t>
        <w:br/>
      </w:r>
      <w:r>
        <w:t>1990年1月至1997年9月延安第二毛纺厂厂长;</w:t>
        <w:br/>
      </w:r>
      <w:r>
        <w:t>1997年9月至2002年12月洛川县副县长(期间:1999年8月至2001年7月参加陕西师大政治经济学研究生班学习);</w:t>
        <w:br/>
      </w:r>
      <w:r>
        <w:t>2002年12月至2007年6月洛川县委副书记(正县级);</w:t>
        <w:br/>
      </w:r>
      <w:r>
        <w:t>2007年6月至2007年7月中共甘泉县委委员、常委、副书记,县人民政府副县长、代县长;</w:t>
        <w:br/>
      </w:r>
      <w:r>
        <w:t>2007年7月中共甘泉县委委员、常委、副书记,县人民政府代县长;</w:t>
        <w:br/>
      </w:r>
      <w:r>
        <w:t>2007年10月26日甘泉县第十六届人民代表大会第一次会议选举任小林为县人民政府县长;</w:t>
        <w:br/>
      </w:r>
      <w:r>
        <w:t>2011年8月，任甘泉县委书记;</w:t>
        <w:br/>
      </w:r>
      <w:r>
        <w:t xml:space="preserve">2014年2月26日，当选政协延安市第四届委员会秘书长。[1-2] </w:t>
        <w:br/>
        <w:br/>
      </w:r>
      <w:r>
        <w:t xml:space="preserve">主持市政协机关全面工作。[2] </w:t>
        <w:br/>
        <w:br/>
      </w:r>
    </w:p>
    <w:p>
      <w:pPr>
        <w:pStyle w:val="Heading3"/>
      </w:pPr>
      <w:r>
        <w:t>江苏省  苏州金阊区</w:t>
      </w:r>
    </w:p>
    <w:p>
      <w:r>
        <w:rPr>
          <w:i/>
        </w:rPr>
        <w:t>盛蕾</w:t>
      </w:r>
    </w:p>
    <w:p>
      <w:r>
        <w:t>盛蕾，女，汉族，1972年11月生，江苏苏州人，1994年5月加入中国共产党，1994年8月参加工作，大学学历，苏州大学中文系汉语言文学教育专业毕业。</w:t>
      </w:r>
    </w:p>
    <w:p>
      <w:r>
        <w:t>出生日期: 1972年11月</w:t>
      </w:r>
    </w:p>
    <w:p>
      <w:r>
        <w:t>信    仰: 共产主义</w:t>
      </w:r>
    </w:p>
    <w:p>
      <w:r>
        <w:t>中文名: 盛蕾</w:t>
      </w:r>
    </w:p>
    <w:p>
      <w:r>
        <w:t>出生地: 江苏苏州</w:t>
      </w:r>
    </w:p>
    <w:p>
      <w:r>
        <w:t>国    籍: 中国</w:t>
      </w:r>
    </w:p>
    <w:p>
      <w:r>
        <w:t>毕业院校: None</w:t>
      </w:r>
    </w:p>
    <w:p>
      <w:r>
        <w:t>民    族: 汉族</w:t>
      </w:r>
    </w:p>
    <w:p>
      <w:r>
        <w:t>简历：</w:t>
      </w:r>
      <w:r>
        <w:t>现任江苏省苏州市委常委、副市长、宣传部长</w:t>
        <w:br/>
      </w:r>
      <w:r>
        <w:br/>
        <w:br/>
        <w:br/>
        <w:br/>
        <w:t>1987年——1990年，江苏省新苏师范学校学习；</w:t>
        <w:br/>
      </w:r>
      <w:r>
        <w:t>1990年——1994年，苏州大学中文系汉语言文学教育专业学习；</w:t>
        <w:br/>
      </w:r>
      <w:r>
        <w:t>1994年——1996年，苏州市金阊区政府办公室秘书；</w:t>
        <w:br/>
      </w:r>
      <w:r>
        <w:t>1996年——1998年，共青团苏州金阊区委副书记（主持工作）；</w:t>
        <w:br/>
      </w:r>
      <w:r>
        <w:t>1998年——2001年，苏州市金阊区留园街道党工委书记，党工委书记、办事处主任 （其间：1999年9月—2000年1月省第八期青年干部培训班学习）；</w:t>
        <w:br/>
      </w:r>
      <w:r>
        <w:t>2001年——2002年，苏州市金阊区副区长；</w:t>
        <w:br/>
      </w:r>
      <w:r>
        <w:br/>
        <w:br/>
        <w:br/>
        <w:br/>
        <w:br/>
        <w:t>盛蕾</w:t>
        <w:br/>
        <w:br/>
        <w:t>2002年——2006年，太仓市副市长（其间：2004年3月—2004年5月省第二十一期县处级中青年干部培训班学习）；</w:t>
        <w:br/>
      </w:r>
      <w:r>
        <w:t xml:space="preserve">2006年——2009年，太仓市委常委、常务副市长（其间：2007年3月—2007年4月江苏省第二十八期青年干部培训班学习）；[1] </w:t>
        <w:br/>
        <w:br/>
      </w:r>
      <w:r>
        <w:t>2009年——2012年，苏州市金阊区委副书记、代区长、区长；</w:t>
        <w:br/>
      </w:r>
      <w:r>
        <w:t>2012年6月——2012年8月，苏州市副市长，金阊区委副书记、区长；</w:t>
        <w:br/>
      </w:r>
      <w:r>
        <w:t>2012年8月——2016年9月，苏州市政府副市长；</w:t>
        <w:br/>
      </w:r>
      <w:r>
        <w:t xml:space="preserve">2016年9月——，苏州市委常委、副市长、宣传部长[2] </w:t>
        <w:br/>
        <w:t xml:space="preserve">。[3] </w:t>
        <w:br/>
        <w:br/>
      </w:r>
      <w:r>
        <w:t xml:space="preserve">中共苏州市十一次、十二次党代会代表，十一届市委委员。苏州市十四届、十五届人大代表。苏州市十届政协委员。[4-5] </w:t>
        <w:br/>
        <w:br/>
      </w:r>
      <w:r>
        <w:t>2016年10月，苏州市委宣传部召开专题会议，学习贯彻市第十二次党代会精神。会议要求，以高度的政治责任感持续抓好党代会精神宣传工作，以强烈的使命感谋划贯彻党代会精神的思路举措，以勇于担当的紧迫感确保各项工作任务落实到位，努力开创宣传思想文化工作新局面。苏州市委常委、副市长、宣传部长盛蕾出席会议。</w:t>
        <w:br/>
      </w:r>
    </w:p>
    <w:p>
      <w:pPr>
        <w:pStyle w:val="Heading3"/>
      </w:pPr>
      <w:r>
        <w:t>山东省  烟台长岛县</w:t>
      </w:r>
    </w:p>
    <w:p>
      <w:r>
        <w:rPr>
          <w:i/>
        </w:rPr>
        <w:t>于旭华</w:t>
      </w:r>
    </w:p>
    <w:p>
      <w:r>
        <w:t>于慧敏 ，男，1956年11月出生，山东省招远市人，汉族，1974年1月加入中国共产党，现任山东省长岛县委副书记、县长。</w:t>
      </w:r>
    </w:p>
    <w:p>
      <w:r>
        <w:t>出生日期: 1956年11月</w:t>
      </w:r>
    </w:p>
    <w:p>
      <w:r>
        <w:t>民    族: 汉族</w:t>
      </w:r>
    </w:p>
    <w:p>
      <w:r>
        <w:t>中文名: 于旭华</w:t>
      </w:r>
    </w:p>
    <w:p>
      <w:r>
        <w:t>出生地: 山东省招远</w:t>
      </w:r>
    </w:p>
    <w:p>
      <w:r>
        <w:t>国    籍: 中国</w:t>
      </w:r>
    </w:p>
    <w:p>
      <w:r>
        <w:t>性    别: 男</w:t>
      </w:r>
    </w:p>
    <w:p>
      <w:r>
        <w:t>简历：</w:t>
      </w:r>
      <w:r>
        <w:t>于慧敏 ，男，1956年11月出生，山东省招远市人，汉族，1974年1月加入中国共产党，干部代表，1975年8月参加工作，毕业于中国青年政治学院政治教育专业，大专学历，现任山东省长岛县委副书记、县长。</w:t>
        <w:br/>
      </w:r>
      <w:r>
        <w:t xml:space="preserve">历任山东省招远县委宣传部干事、县委副书记、宣传部副部长，招远县蚕庄镇党委副书记、镇长、党委书记，山东省栖霞市人民政府副市长，山东省长岛县委副书记、代县长、县长。[1] </w:t>
        <w:br/>
        <w:br/>
      </w:r>
    </w:p>
    <w:p>
      <w:pPr>
        <w:pStyle w:val="Heading3"/>
      </w:pPr>
      <w:r>
        <w:t>吉林省  通化辉南县</w:t>
      </w:r>
    </w:p>
    <w:p>
      <w:r>
        <w:rPr>
          <w:i/>
        </w:rPr>
        <w:t>李毅勇</w:t>
      </w:r>
    </w:p>
    <w:p>
      <w:r>
        <w:t>曾任吉林省粮食局副局长、党组成员。协助局长分管财务处、市场流通处、局机关服务中心、长春国家粮食交易中心、省储备粮管理有限公司。</w:t>
      </w:r>
    </w:p>
    <w:p>
      <w:r>
        <w:t>简历：</w:t>
      </w:r>
      <w:r>
        <w:t xml:space="preserve">2015年10月15日，吉林省政府决定免去李毅勇的省粮食局副局长职务。[1] </w:t>
        <w:br/>
        <w:br/>
      </w:r>
      <w:r>
        <w:t xml:space="preserve">2015年11月20日，任省粮食局巡视员。[2] </w:t>
        <w:br/>
        <w:br/>
      </w:r>
    </w:p>
    <w:p>
      <w:pPr>
        <w:pStyle w:val="Heading3"/>
      </w:pPr>
      <w:r>
        <w:t>陕西  榆林清涧县</w:t>
      </w:r>
    </w:p>
    <w:p>
      <w:r>
        <w:rPr>
          <w:i/>
        </w:rPr>
        <w:t>马治东</w:t>
      </w:r>
    </w:p>
    <w:p>
      <w:r>
        <w:t>马治东，男，汉族，1963年6月生，陕西绥德人，1985年9月加入中国共产党，1983年7月参加工作，大学学历。</w:t>
      </w:r>
    </w:p>
    <w:p>
      <w:r>
        <w:t>出生日期: 1963年6月</w:t>
      </w:r>
    </w:p>
    <w:p>
      <w:r>
        <w:t>民    族: 汉族</w:t>
      </w:r>
    </w:p>
    <w:p>
      <w:r>
        <w:t>国    籍: 中国</w:t>
      </w:r>
    </w:p>
    <w:p>
      <w:r>
        <w:t>中文名: 马治东</w:t>
      </w:r>
    </w:p>
    <w:p>
      <w:r>
        <w:t>简历：</w:t>
      </w:r>
      <w:r>
        <w:t>现任陕西省榆林市人大常委会副主任。</w:t>
        <w:br/>
      </w:r>
      <w:r>
        <w:t>1983年07月至1989年07月，绥德县马家川乡干事（其间：1987年09月至1989年07月，榆林地委党校党政培训班学习）；</w:t>
        <w:br/>
      </w:r>
      <w:r>
        <w:t>1989年07月至1992年01月，绥德县义合镇文书、副镇长；</w:t>
        <w:br/>
      </w:r>
      <w:r>
        <w:t>1992年01月至1997年03月，绥德县义合镇党委书记、镇长；</w:t>
        <w:br/>
      </w:r>
      <w:r>
        <w:t>1997年03月至2002年12月，吴堡县副县长（其间：1999年09月至2002年01月，在中央党校函授学院法律专业学习）；</w:t>
        <w:br/>
      </w:r>
      <w:r>
        <w:t>2002年12月至 2003年11月，吴堡县委常委、副县长；</w:t>
        <w:br/>
      </w:r>
      <w:r>
        <w:t>2003年11月至2005年07月，清涧县委常委、副县长；</w:t>
        <w:br/>
      </w:r>
      <w:r>
        <w:t>2005年07月至2010年08月，清涧县委副书记、 县长；</w:t>
        <w:br/>
      </w:r>
      <w:r>
        <w:t>2010年08月至2013年09月，清涧县委书记；</w:t>
        <w:br/>
      </w:r>
      <w:r>
        <w:t>2013年09月至2014年11月，府谷县委书记；</w:t>
        <w:br/>
      </w:r>
      <w:r>
        <w:t>2014年11月至2015年12月，府谷县委书记，神木、府谷开展省直管县试点工作领导小组办公室副主任；</w:t>
        <w:br/>
      </w:r>
      <w:r>
        <w:t>2015年12月至2016年03月，府谷县委书记；</w:t>
        <w:br/>
      </w:r>
      <w:r>
        <w:t>2016年03月至今，榆林市人大常委会副主任。</w:t>
        <w:br/>
      </w:r>
      <w:r>
        <w:t xml:space="preserve">2016年3月25日，榆林市四届人大一次会议举行第三次全体代表大会，大会以无记名投票的方式，选举马治东为榆林市第四届人民代表大会常务委员会副主任。[1] </w:t>
        <w:br/>
        <w:br/>
      </w:r>
    </w:p>
    <w:p>
      <w:pPr>
        <w:pStyle w:val="Heading3"/>
      </w:pPr>
      <w:r>
        <w:t>山西  临汾吉县</w:t>
      </w:r>
    </w:p>
    <w:p>
      <w:r>
        <w:rPr>
          <w:i/>
        </w:rPr>
        <w:t>杨安虎</w:t>
      </w:r>
    </w:p>
    <w:p>
      <w:r>
        <w:t>杨安虎，男，汉族，1963年1月生，山西襄汾人，大学学历，农学学士。1983年8月参加工作，1984年12月加入中国共产党。</w:t>
      </w:r>
    </w:p>
    <w:p>
      <w:r>
        <w:t>出生日期: 1963年1月</w:t>
      </w:r>
    </w:p>
    <w:p>
      <w:r>
        <w:t>民    族: 汉族</w:t>
      </w:r>
    </w:p>
    <w:p>
      <w:r>
        <w:t>中文名: 杨安虎</w:t>
      </w:r>
    </w:p>
    <w:p>
      <w:r>
        <w:t>出生地: 山西襄汾</w:t>
      </w:r>
    </w:p>
    <w:p>
      <w:r>
        <w:t>简历：</w:t>
      </w:r>
      <w:r>
        <w:t>现任山西省临汾市政协党组副书记、副主席。</w:t>
        <w:br/>
      </w:r>
      <w:r>
        <w:t>1983年08月，任大宁县榆村公社管委会干事；</w:t>
        <w:br/>
      </w:r>
      <w:r>
        <w:t>1984年08月，任大宁县榆村乡副乡长；</w:t>
        <w:br/>
      </w:r>
      <w:r>
        <w:t>1987年08月，先后任临汾地委组织部干审科科员、副科级组织员；</w:t>
        <w:br/>
      </w:r>
      <w:r>
        <w:t>1994年01月，任临汾地（市）委组织部干部监督科科长；</w:t>
        <w:br/>
      </w:r>
      <w:r>
        <w:t>2002年01月，任浮山县委常委、组织部长；</w:t>
        <w:br/>
      </w:r>
      <w:r>
        <w:t>2004年12月，任浮山县委副书记、组织部长；</w:t>
        <w:br/>
      </w:r>
      <w:r>
        <w:t>2005年05月，任浮山县委副书记；</w:t>
        <w:br/>
      </w:r>
      <w:r>
        <w:t>2006年06月，任吉县县委副书记、代县长；</w:t>
        <w:br/>
      </w:r>
      <w:r>
        <w:t>2007年05月，任吉县县委副书记、县长；</w:t>
        <w:br/>
      </w:r>
      <w:r>
        <w:t>2008年04月，任乡宁县委副书记、代县长;</w:t>
        <w:br/>
      </w:r>
      <w:r>
        <w:t>2008年06月，任乡宁县委副书记、县长；</w:t>
        <w:br/>
      </w:r>
      <w:r>
        <w:t>2009年08月，任乡宁县委书记、县长；</w:t>
        <w:br/>
      </w:r>
      <w:r>
        <w:t>2009年10月，任乡宁县委书记；</w:t>
        <w:br/>
      </w:r>
      <w:r>
        <w:t>2014年04月，任临汾市政协党组成员、副主席，乡宁县委书记；</w:t>
        <w:br/>
      </w:r>
      <w:r>
        <w:t>2016年07月，任临汾市政协党组成员、副主席；</w:t>
        <w:br/>
      </w:r>
      <w:r>
        <w:t xml:space="preserve">2016年10月，任临汾市政协党组副书记、副主席。[1] </w:t>
        <w:br/>
        <w:br/>
      </w:r>
      <w:r>
        <w:t xml:space="preserve">2016年10月12日下午，临汾市政协四届一次会议举行第四次全体会议。会议以无记名投票方式选举选举杨安虎为政协第四届临汾市委员会副主席。[2] </w:t>
        <w:br/>
        <w:br/>
      </w:r>
    </w:p>
    <w:p>
      <w:pPr>
        <w:pStyle w:val="Heading3"/>
      </w:pPr>
      <w:r>
        <w:t>湖南省  常德澧县</w:t>
      </w:r>
    </w:p>
    <w:p>
      <w:r>
        <w:rPr>
          <w:i/>
        </w:rPr>
        <w:t>彭孟雄</w:t>
      </w:r>
    </w:p>
    <w:p>
      <w:r>
        <w:t>彭孟雄，男，汉族，生于1963年11月，籍贯湖南省桃源县，1982年8月参加工作，1984年8月加入中国共产党，大学毕业。</w:t>
      </w:r>
    </w:p>
    <w:p>
      <w:r>
        <w:t>出生日期: 1963年11月</w:t>
      </w:r>
    </w:p>
    <w:p>
      <w:r>
        <w:t>民    族: 汉族</w:t>
      </w:r>
    </w:p>
    <w:p>
      <w:r>
        <w:t>国    籍: 中国</w:t>
      </w:r>
    </w:p>
    <w:p>
      <w:r>
        <w:t>中文名: 彭孟雄</w:t>
      </w:r>
    </w:p>
    <w:p>
      <w:r>
        <w:t>简历：</w:t>
      </w:r>
      <w:r>
        <w:t xml:space="preserve">现任湖南省常德市政协副主席、党组成员。[1] </w:t>
        <w:br/>
        <w:br/>
      </w:r>
      <w:r>
        <w:t>1979.09——1982.07，在湖南省常德农校植保专业学习；</w:t>
        <w:br/>
      </w:r>
      <w:r>
        <w:t>1982.07——1984.03，湖南省桃源县钟家铺乡政府干部；</w:t>
        <w:br/>
      </w:r>
      <w:r>
        <w:t>1984.03——1987.01，湖南省桃源县钟家铺乡副乡长；</w:t>
        <w:br/>
      </w:r>
      <w:r>
        <w:t>1987.01——1987.09，湖南省桃源县理公港区公所秘书；</w:t>
        <w:br/>
      </w:r>
      <w:r>
        <w:t>1987.09——1988.05，湖南省桃源县政府办公室干部；</w:t>
        <w:br/>
      </w:r>
      <w:r>
        <w:t>1988.05——1988.11，湖南省桃源县政府办公室秘书；</w:t>
        <w:br/>
      </w:r>
      <w:r>
        <w:t>1988.11——1989.03，湖南省常德市政府办公室干部；</w:t>
        <w:br/>
      </w:r>
      <w:r>
        <w:t>1989.03——1989.09，湖南省常德市政府办公室副科级秘书；</w:t>
        <w:br/>
      </w:r>
      <w:r>
        <w:t>1989.09——1990.07，湖南省常德市政府办公室综合科正科级秘书；</w:t>
        <w:br/>
      </w:r>
      <w:r>
        <w:t>1990.07——1991.12，湖南省常德市政府办公室综合科副科长；</w:t>
        <w:br/>
      </w:r>
      <w:r>
        <w:t>1991.12——1994.12，湖南省常德市政府办公室综合科科长（1984.11—1993.12，湘潭大学自考大专行政管理专业学习毕业）；</w:t>
        <w:br/>
      </w:r>
      <w:r>
        <w:t>1994.12——1996.08，湖南省常德市政府办公室正科级秘书；</w:t>
        <w:br/>
      </w:r>
      <w:r>
        <w:t>1996.08——2001.08，湖南省常德市体改委副主任、党组成员（副处级）；</w:t>
        <w:br/>
      </w:r>
      <w:r>
        <w:t>2001.08——2001.10，湖南省常德市政府副秘书长、市政府办公室党组成员；</w:t>
        <w:br/>
      </w:r>
      <w:r>
        <w:t>2001.10——2003.02，湖南省常德市政府副秘书长、市政府办公室党组成员、正处级督查员；</w:t>
        <w:br/>
      </w:r>
      <w:r>
        <w:t>2003.02——2003.04，湖南省常德市政府副秘书长、市政府办公室党组副书记、正处级督查员；</w:t>
        <w:br/>
      </w:r>
      <w:r>
        <w:t>2003.04——2004.09，湖南省常德市政府办公室正处级干部；</w:t>
        <w:br/>
      </w:r>
      <w:r>
        <w:t>2004.09——2005.12，湖南省常德市武陵区委副书记、常务副区长（其间：2003.09—2005.06，在湖南文理学院自考本科社会学专业学习毕业）；</w:t>
        <w:br/>
      </w:r>
      <w:r>
        <w:t>2005.12——2006.02，湖南省澧县县委副书记、代县长；</w:t>
        <w:br/>
      </w:r>
      <w:r>
        <w:t>2006.02——2008.03，湖南省澧县县委副书记、县长；</w:t>
        <w:br/>
      </w:r>
      <w:r>
        <w:t xml:space="preserve">2008.03——2016.07，湖南省澧县县委书记；[1] </w:t>
        <w:br/>
        <w:br/>
      </w:r>
      <w:r>
        <w:t xml:space="preserve">2016.01——湖南省常德市政协副主席、党组成员。[2] </w:t>
        <w:br/>
        <w:br/>
      </w:r>
      <w:r>
        <w:t xml:space="preserve">2016年7月，免去兼任湖南省的澧县县委书记、常委、委员职务。[1] </w:t>
        <w:br/>
        <w:br/>
      </w:r>
    </w:p>
    <w:p>
      <w:pPr>
        <w:pStyle w:val="Heading3"/>
      </w:pPr>
      <w:r>
        <w:t>云南省  德宏傣族景颇族自治州盈江县</w:t>
      </w:r>
    </w:p>
    <w:p>
      <w:r>
        <w:rPr>
          <w:i/>
        </w:rPr>
        <w:t>卫岗</w:t>
      </w:r>
    </w:p>
    <w:p>
      <w:r>
        <w:t>卫 岗，男，傣族，1969年1月生，籍贯—云南潞西，大学学历（云南民族学院德宏傣语专业）。</w:t>
      </w:r>
    </w:p>
    <w:p>
      <w:r>
        <w:t>出生日期: 1969年1月</w:t>
      </w:r>
    </w:p>
    <w:p>
      <w:r>
        <w:t>民    族: 傣族</w:t>
      </w:r>
    </w:p>
    <w:p>
      <w:r>
        <w:t>中文名: 卫岗</w:t>
      </w:r>
    </w:p>
    <w:p>
      <w:r>
        <w:t>职    业: 公务员</w:t>
      </w:r>
    </w:p>
    <w:p>
      <w:r>
        <w:t>简历：</w:t>
      </w:r>
      <w:r>
        <w:t>现任盈江县委副书记、盈江县人民政府县长。</w:t>
        <w:br/>
      </w:r>
      <w:r>
        <w:t>1985年09月—1989年07月,在云南民族学院民语系德宏傣语专业班读书；</w:t>
        <w:br/>
      </w:r>
      <w:r>
        <w:t>1989年08月—1994年12月，在德宏州民语委工作（1992年09月任傣语文科副科长）；</w:t>
        <w:br/>
      </w:r>
      <w:r>
        <w:t>1994年12月—2000年09月，在德宏州检察院工作（1998年01月任起诉处副处长）；</w:t>
        <w:br/>
      </w:r>
      <w:r>
        <w:t>2000年09月—2004年09月,在德宏州委组织部工作（2000年11月任干部监督科副科长，2001年02月,任干部监督科科长）；</w:t>
        <w:br/>
      </w:r>
      <w:r>
        <w:t>2004年09月—2007年12月,任瑞丽市人民政府副市长；</w:t>
        <w:br/>
      </w:r>
      <w:r>
        <w:t>2007年12月—2008年06月,任瑞丽市常委、市委政法委书记；</w:t>
        <w:br/>
      </w:r>
      <w:r>
        <w:t>2008年06月—2009年05月,任瑞丽市委副书记、市委政法委书记、市委党校校长；</w:t>
        <w:br/>
      </w:r>
      <w:r>
        <w:t>2009年05月—2009年09月,任瑞丽市委副书记、市委党校校长；</w:t>
        <w:br/>
      </w:r>
      <w:r>
        <w:t>2009年09月—2010年01月,任中共盈江县委副书记，2009年10月任副县长、代理县长；</w:t>
        <w:br/>
      </w:r>
      <w:r>
        <w:t xml:space="preserve">2010年01月至今,任中共盈江县委副书记、盈江县人民政府县长。[1] </w:t>
        <w:br/>
        <w:br/>
      </w:r>
      <w:r>
        <w:t xml:space="preserve">2015年9月，经研究，该同志拟任德宏师范高等专科学校党委书记。[2] </w:t>
        <w:br/>
        <w:br/>
      </w:r>
    </w:p>
    <w:p>
      <w:pPr>
        <w:pStyle w:val="Heading3"/>
      </w:pPr>
      <w:r>
        <w:t>新疆  阿勒泰地区富蕴县</w:t>
      </w:r>
    </w:p>
    <w:p>
      <w:r>
        <w:rPr>
          <w:i/>
        </w:rPr>
        <w:t>沙尔合提•阿汗</w:t>
      </w:r>
    </w:p>
    <w:p>
      <w:r>
        <w:t>沙尔合提·阿汗，男，哈萨克族，1961年11月生，新疆福海人，1981年1月参加工作，1987年4月加入中国共产党，中央党校研究生院经济管理专业毕业，中央党校研究生学历。</w:t>
      </w:r>
    </w:p>
    <w:p>
      <w:r>
        <w:t>出生日期: 1961年11月</w:t>
      </w:r>
    </w:p>
    <w:p>
      <w:r>
        <w:t>中文名: 沙尔合提·阿汗</w:t>
      </w:r>
    </w:p>
    <w:p>
      <w:r>
        <w:t>出生地: 新疆福海</w:t>
      </w:r>
    </w:p>
    <w:p>
      <w:r>
        <w:t>国    籍: 中国</w:t>
      </w:r>
    </w:p>
    <w:p>
      <w:r>
        <w:t>毕业院校: 中央党校</w:t>
      </w:r>
    </w:p>
    <w:p>
      <w:r>
        <w:t>民    族: 哈萨克族</w:t>
      </w:r>
    </w:p>
    <w:p>
      <w:r>
        <w:t>简历：</w:t>
      </w:r>
      <w:r>
        <w:t>现任新疆维吾尔自治区党委常委、自治区总工会主席。</w:t>
        <w:br/>
      </w:r>
      <w:r>
        <w:t>1978年03月至1981年01月，新疆商业学校财会专业学习；</w:t>
        <w:br/>
      </w:r>
      <w:r>
        <w:t>1981年01月至1983年01月，新疆维吾尔自治区阿勒泰地区财贸学校教师；</w:t>
        <w:br/>
      </w:r>
      <w:r>
        <w:t>1983年01月至1985年01月，新疆维吾尔自治区福海县食品公司记账员；</w:t>
        <w:br/>
      </w:r>
      <w:r>
        <w:t>1985年01月至1986年08月，新疆维吾尔自治区福海县委组织部干事；</w:t>
        <w:br/>
      </w:r>
      <w:r>
        <w:t>1986年08月至1988年01月，新疆维吾尔自治区福海县团委副书记；</w:t>
        <w:br/>
      </w:r>
      <w:r>
        <w:t>1988年01月至1989年01月，新疆维吾尔自治区福海县经委副主任；</w:t>
        <w:br/>
      </w:r>
      <w:r>
        <w:t>1989年01月至1994年10月，新疆维吾尔自治区福海县糖厂党委副书记、副厂长（其间：1991年09月至1992年07月，大连理工大学新疆班学习）；</w:t>
        <w:br/>
      </w:r>
      <w:r>
        <w:t>1994年10月至1995年07月，新疆维吾尔自治区福海县县长助理；</w:t>
        <w:br/>
      </w:r>
      <w:r>
        <w:t>1995年07月至1996年11月，新疆维吾尔自治区阿勒泰地区经委副主任；</w:t>
        <w:br/>
      </w:r>
      <w:r>
        <w:t>1996年11月至2000年12月，新疆维吾尔自治区阿勒泰地委组织部副部长（其间：1998年09月至1999年07月，中央党校新疆班学习）；</w:t>
        <w:br/>
      </w:r>
      <w:r>
        <w:t>2000年12月至2001年02月，新疆维吾尔自治区富蕴县委副书记、代县长；</w:t>
        <w:br/>
      </w:r>
      <w:r>
        <w:t>2001年02月至2005年01月，新疆维吾尔自治区富蕴县委副书记、县长（1998年09月至2001年07月，中央党校研究生院经济管理专业在职研究生学习）；</w:t>
        <w:br/>
      </w:r>
      <w:r>
        <w:t>2005年01月至2007年07月，新疆维吾尔自治区阿勒泰地区行署副专员（其间：2006年03月至2006年07月，中央党校中青年干部培训班学习）；</w:t>
        <w:br/>
      </w:r>
      <w:r>
        <w:t>2007年07月至2008年03月，新疆维吾尔自治区阿勒泰地委委员、行署副专员；</w:t>
        <w:br/>
      </w:r>
      <w:r>
        <w:t>2008年03月至2011年01月，新疆维吾尔自治区民族事务委员会（宗教事务局）党组成员、副主任（副局长）；</w:t>
        <w:br/>
      </w:r>
      <w:r>
        <w:t>2011年01月至2011年02月，新疆维吾尔自治区畜牧厅党组副书记；</w:t>
        <w:br/>
      </w:r>
      <w:r>
        <w:t>2011年02月至2012年03月，新疆维吾尔自治区畜牧厅党组副书记、厅长；</w:t>
        <w:br/>
      </w:r>
      <w:r>
        <w:t>2012年03月至2016年06月，新疆维吾尔自治区塔城地委副书记、行署专员；</w:t>
        <w:br/>
      </w:r>
      <w:r>
        <w:t>2016年06月至2016年07月，新疆生产建设兵团党委常委；</w:t>
        <w:br/>
      </w:r>
      <w:r>
        <w:t xml:space="preserve">2016年07月至2016年11月，新疆生产建设兵团党委常委、副政委；[1] </w:t>
        <w:br/>
        <w:br/>
      </w:r>
      <w:r>
        <w:t xml:space="preserve">2016年11月至现在，新疆维吾尔自治区党委常委、自治区总工会主席。[2] </w:t>
        <w:br/>
        <w:br/>
      </w:r>
      <w:r>
        <w:t xml:space="preserve">2016年11月2日，中共新疆维吾尔自治区第九届委员会第一次全体会议选举沙尔合提·阿汗（哈萨克族）为自治区党委常委。[3] </w:t>
        <w:br/>
        <w:br/>
      </w:r>
      <w:r>
        <w:t xml:space="preserve">2016年11月29日，新疆维吾尔自治区总工会十一届八次委员会议选举自治区党委常委沙尔合提·阿汗为自治区总工会主席。[4] </w:t>
        <w:br/>
        <w:br/>
      </w:r>
    </w:p>
    <w:p>
      <w:pPr>
        <w:pStyle w:val="Heading3"/>
      </w:pPr>
      <w:r>
        <w:t>山东省  泰安泰山区</w:t>
      </w:r>
    </w:p>
    <w:p>
      <w:r>
        <w:rPr>
          <w:i/>
        </w:rPr>
        <w:t>宋洪银</w:t>
      </w:r>
    </w:p>
    <w:p>
      <w:r>
        <w:t>宋洪银，男，山东省泰安市委常委、秘书长、泰安市委保密委主任。</w:t>
      </w:r>
    </w:p>
    <w:p>
      <w:r>
        <w:t>简历：</w:t>
      </w:r>
      <w:r>
        <w:t xml:space="preserve">[1] </w:t>
        <w:br/>
        <w:br/>
      </w:r>
    </w:p>
    <w:p>
      <w:pPr>
        <w:pStyle w:val="Heading3"/>
      </w:pPr>
      <w:r>
        <w:t>广西  百色市德保县</w:t>
      </w:r>
    </w:p>
    <w:p>
      <w:r>
        <w:rPr>
          <w:i/>
        </w:rPr>
        <w:t>牙韩高</w:t>
      </w:r>
    </w:p>
    <w:p>
      <w:r>
        <w:t xml:space="preserve">牙韩高，男，出生于1966年，壮族，广西东兰人，中共党员，西南交通大学经济管理学院2005级博士研究生，副教授。1985年7月参加工作，1985年6月加入中国共产党，现任百色市委副秘书长、百色干部学院副院长。[1] </w:t>
        <w:br/>
      </w:r>
    </w:p>
    <w:p>
      <w:r>
        <w:t>出生日期: 1966年</w:t>
      </w:r>
    </w:p>
    <w:p>
      <w:r>
        <w:t>中文名: 牙韩高</w:t>
      </w:r>
    </w:p>
    <w:p>
      <w:r>
        <w:t>出生地: 广西东兰</w:t>
      </w:r>
    </w:p>
    <w:p>
      <w:r>
        <w:t>国    籍: 中国</w:t>
      </w:r>
    </w:p>
    <w:p>
      <w:r>
        <w:t>职    业: 公务员</w:t>
      </w:r>
    </w:p>
    <w:p>
      <w:r>
        <w:t>民    族: 壮族</w:t>
      </w:r>
    </w:p>
    <w:p>
      <w:r>
        <w:t>简历：</w:t>
      </w:r>
      <w:r>
        <w:t>1981年9月至1985年7月在广西河池地区巴马民族师范学校学习；</w:t>
        <w:br/>
        <w:br/>
        <w:br/>
        <w:br/>
        <w:br/>
        <w:t>牙韩高</w:t>
        <w:br/>
        <w:br/>
        <w:br/>
      </w:r>
      <w:r>
        <w:t>1985年7月至1988年9月任广西河池地区巴马民族师范学校教师、团委副书记；</w:t>
        <w:br/>
      </w:r>
      <w:r>
        <w:t>1988年9月至1992年7月在广西艺术学院音乐系师范专业学习（全日制）；</w:t>
        <w:br/>
      </w:r>
      <w:r>
        <w:t>1992年7月至1995年5月任广西农业大学团委文化部部长；</w:t>
        <w:br/>
      </w:r>
      <w:r>
        <w:t>1995年5月至1997年4月任广西农业大学团委副书记；</w:t>
        <w:br/>
      </w:r>
      <w:r>
        <w:t>1997年4月至2001年1月任广西大学团委副书记(其间:1998年9月至2001年6月在广西大学社会科学与管理学院政治经济学专业研究生班学习)；</w:t>
        <w:br/>
      </w:r>
      <w:r>
        <w:t>2001年1月至2004年3月任广西大学团委书记（正处级）兼学生工作部(处)副部(处)长(其间:2002年12月晋升为副教授)；</w:t>
        <w:br/>
      </w:r>
      <w:r>
        <w:t>2004年3月至2006年7月任广西大学团委书记兼学生工作部(处)副部(处)长、共青团广西高校工委副书记；</w:t>
        <w:br/>
      </w:r>
      <w:r>
        <w:t>2006年7月至2009年2月任中共百色市右江区委常委、宣传部部长、副区长（其间：2006年11月至2007年1月参加广西区委党校县（处）级领导干部培训班学习，2004年12月至2008年11月参加西南交通大学经济管理学院管理科学与工程专业学习，获管理学博士）；</w:t>
        <w:br/>
      </w:r>
      <w:r>
        <w:t>2009年2月至2010年2月任中共百色市右江区委常委、副区长（其间：2009年3月参加广西区委党校金融工作研讨班学习，2009年5月参加中组部、财政部举办的财政改革与发展高级研讨班学习）；</w:t>
        <w:br/>
      </w:r>
      <w:r>
        <w:t>2010年2月至2010年3月任中共德保县委副书记、代县长；</w:t>
        <w:br/>
      </w:r>
      <w:r>
        <w:t>2010年3月至2015年7月任中共德保县委副书记、县人民政府县长、党组书记。</w:t>
        <w:br/>
      </w:r>
      <w:r>
        <w:t xml:space="preserve">2015年7月至今任百色市委副秘书长、百色干部学院副院长[1] </w:t>
        <w:br/>
        <w:br/>
      </w:r>
      <w:r>
        <w:t>共青团广西大学委员会书记；</w:t>
        <w:br/>
      </w:r>
      <w:r>
        <w:t>右江区区委常委、宣传部部长、区人民政府副区长；</w:t>
        <w:br/>
      </w:r>
      <w:r>
        <w:t xml:space="preserve">担任德保县人民政府县长、县委副书记。[2] </w:t>
        <w:br/>
        <w:br/>
      </w:r>
      <w:r>
        <w:t xml:space="preserve">2015年7月至今任百色市委副秘书长、百色干部学院副院长[1] </w:t>
        <w:br/>
        <w:br/>
      </w:r>
      <w:r>
        <w:t xml:space="preserve">广西民间文艺家协会会员。[3] </w:t>
        <w:br/>
        <w:br/>
      </w:r>
    </w:p>
    <w:p>
      <w:pPr>
        <w:pStyle w:val="Heading3"/>
      </w:pPr>
      <w:r>
        <w:t>山西  晋城市陵川县</w:t>
      </w:r>
    </w:p>
    <w:p>
      <w:r>
        <w:rPr>
          <w:i/>
        </w:rPr>
        <w:t>茹栋梅</w:t>
      </w:r>
    </w:p>
    <w:p>
      <w:r>
        <w:t>茹栋梅，女，汉族，1965年10月生，山西阳城人，本科学历，历史学学士，工商管理硕士；1992年12月入党，1985年8月参加工作。</w:t>
      </w:r>
    </w:p>
    <w:p>
      <w:r>
        <w:t>出生日期: 1965年10月</w:t>
      </w:r>
    </w:p>
    <w:p>
      <w:r>
        <w:t>信    仰: 共产主义</w:t>
      </w:r>
    </w:p>
    <w:p>
      <w:r>
        <w:t>中文名: 茹栋梅</w:t>
      </w:r>
    </w:p>
    <w:p>
      <w:r>
        <w:t>出生地: 山西阳城</w:t>
      </w:r>
    </w:p>
    <w:p>
      <w:r>
        <w:t>国    籍: 中国</w:t>
      </w:r>
    </w:p>
    <w:p>
      <w:r>
        <w:t>毕业院校: 西安交通大学</w:t>
      </w:r>
    </w:p>
    <w:p>
      <w:r>
        <w:t>民    族: 汉族</w:t>
      </w:r>
    </w:p>
    <w:p>
      <w:r>
        <w:t>简历：</w:t>
      </w:r>
      <w:r>
        <w:t>现任山西省农业厅副厅长。</w:t>
        <w:br/>
      </w:r>
      <w:r>
        <w:t>1985年8月任晋城市委讲师团干事；</w:t>
        <w:br/>
      </w:r>
      <w:r>
        <w:t>1986年12月任晋城市委党校教师；</w:t>
        <w:br/>
      </w:r>
      <w:r>
        <w:t>1988年9月任晋城矿务局党校教师；</w:t>
        <w:br/>
      </w:r>
      <w:r>
        <w:t>1994年11月任晋城矿务局古矿宣传部副部长；</w:t>
        <w:br/>
      </w:r>
      <w:r>
        <w:t>1997年8月任晋城矿务局古矿宣传部副部长兼调研室副主任（正科级）；（期间：1999年3月至2002年12月在西安交通大学学习，获工商管理硕士学位）；</w:t>
        <w:br/>
      </w:r>
      <w:r>
        <w:t>2000年11月任泽州县副县长；</w:t>
        <w:br/>
      </w:r>
      <w:r>
        <w:t>2006年4月任陵川县委副书记、代县长；</w:t>
        <w:br/>
      </w:r>
      <w:r>
        <w:t>2006年6月任陵川县委副书记、县长；</w:t>
        <w:br/>
      </w:r>
      <w:r>
        <w:t>2010年7月任泽州县委副书记、县长；</w:t>
        <w:br/>
      </w:r>
      <w:r>
        <w:t>2011年4月任晋城市政府副秘书长（正处级）；</w:t>
        <w:br/>
      </w:r>
      <w:r>
        <w:t xml:space="preserve">2011年8月任山西晋城市副市长；[1] </w:t>
        <w:br/>
        <w:br/>
      </w:r>
      <w:r>
        <w:t xml:space="preserve">2016年9月任山西省农业厅副厅长；[2] </w:t>
        <w:br/>
        <w:br/>
      </w:r>
      <w:r>
        <w:t>晋城市五届、六届人大代表。</w:t>
        <w:br/>
      </w:r>
      <w:r>
        <w:t xml:space="preserve">2016年8月9日上午，晋城市六届人大常委会第五十二次会议，决定接受茹栋梅因工作变动提出辞去山西晋城市人民政府副市长职务的请求。[3] </w:t>
        <w:br/>
        <w:br/>
      </w:r>
      <w:r>
        <w:t xml:space="preserve">2016年9月，任命茹栋梅为山西省农业厅副厅长。[4] </w:t>
        <w:br/>
        <w:br/>
      </w:r>
    </w:p>
    <w:p>
      <w:pPr>
        <w:pStyle w:val="Heading3"/>
      </w:pPr>
      <w:r>
        <w:t>广西  南宁市横县</w:t>
      </w:r>
    </w:p>
    <w:p>
      <w:r>
        <w:rPr>
          <w:i/>
        </w:rPr>
        <w:t>黄国健</w:t>
      </w:r>
    </w:p>
    <w:p>
      <w:r>
        <w:t>黄国健，男，壮族，1965年7月生，广西上林人，1992年3月加入中国共产党，1987年7月参加工作，在职研究生学历，工学学士，工程师。</w:t>
      </w:r>
    </w:p>
    <w:p>
      <w:r>
        <w:t>出生日期: 1965年7月</w:t>
      </w:r>
    </w:p>
    <w:p>
      <w:r>
        <w:t>中文名: 黄国健</w:t>
      </w:r>
    </w:p>
    <w:p>
      <w:r>
        <w:t>出生地: 广西上林</w:t>
      </w:r>
    </w:p>
    <w:p>
      <w:r>
        <w:t>国    籍: 中国</w:t>
      </w:r>
    </w:p>
    <w:p>
      <w:r>
        <w:t>毕业院校: 广西大学</w:t>
      </w:r>
    </w:p>
    <w:p>
      <w:r>
        <w:t>民    族: 壮族</w:t>
      </w:r>
    </w:p>
    <w:p>
      <w:r>
        <w:t>简历：</w:t>
      </w:r>
      <w:r>
        <w:t>现任广西南宁市第十四届人大常委会秘书长、党组成员、办公厅主任、机关党组书记。</w:t>
        <w:br/>
      </w:r>
      <w:r>
        <w:t>1983.09—1987.07，广西大学化工系无机材料专业学习，获工学学士学位</w:t>
        <w:br/>
      </w:r>
      <w:r>
        <w:t>1987.07—1989.09，广西黎塘水泥厂干事、技术员</w:t>
        <w:br/>
      </w:r>
      <w:r>
        <w:t>1989.09—1990.05，广西黎塘水泥厂团委副书记</w:t>
        <w:br/>
      </w:r>
      <w:r>
        <w:t>1990.05—1993.09，广西黎塘水泥厂团委书记</w:t>
        <w:br/>
      </w:r>
      <w:r>
        <w:t>1993.09—1998.08，广西隆安县人民政府副县长（其间：1994.10—1995.01，挂任广西区计委能源交通处副处长；1995.09—1997.07，在广西大学经济学院研究生班政治经济学专业学习）</w:t>
        <w:br/>
      </w:r>
      <w:r>
        <w:t>1998.08—2002.09，广西隆安县委常委、纪委书记</w:t>
        <w:br/>
      </w:r>
      <w:r>
        <w:t>2002.09—2004.01，广西横县县委常委，横县人民政府副县长（其间：2003.09—2003.12，挂任广西财政厅经济建设处副处长）</w:t>
        <w:br/>
      </w:r>
      <w:r>
        <w:t>2004.01—2007.09，广西横县县委副书记</w:t>
        <w:br/>
      </w:r>
      <w:r>
        <w:t>2007.09—2008.01，广西横县县委副书记，横县人民政府代县长</w:t>
        <w:br/>
      </w:r>
      <w:r>
        <w:t>2008.01—2011.05，广西横县县委副书记，横县人民政府县长</w:t>
        <w:br/>
      </w:r>
      <w:r>
        <w:t>2011.05—2011.06，广西武鸣县委书记、横县人民政府县长</w:t>
        <w:br/>
      </w:r>
      <w:r>
        <w:t>2011.06—2013.07，广西武鸣县委书记</w:t>
        <w:br/>
      </w:r>
      <w:r>
        <w:t>2013.07—2016.05，广西武鸣县委书记，南宁市伊岭工业发展党工委书记（兼）</w:t>
        <w:br/>
      </w:r>
      <w:r>
        <w:t>2016.05—2016.06，南宁市委副秘书长（正处长级）</w:t>
        <w:br/>
      </w:r>
      <w:r>
        <w:t>2016.06—2016.07，南宁市人大常委会党组成员、秘书长提名人选，南宁市人大常委会机关党组书记、办公厅主任提名人选</w:t>
        <w:br/>
      </w:r>
      <w:r>
        <w:t>2016.07—2016.10，南宁市人大常委会党组成员、办公厅主任、机关党组书记，南宁市人大常委会秘书长提名人选</w:t>
        <w:br/>
      </w:r>
      <w:r>
        <w:t>2016.10—，南宁市人大常委会秘书长、党组成员、办公厅主任、机关党组书记</w:t>
        <w:br/>
      </w:r>
      <w:r>
        <w:t>广西壮族自治区第十届党代会代表</w:t>
        <w:br/>
      </w:r>
      <w:r>
        <w:t>广西壮族自治区第十一届人大代表</w:t>
        <w:br/>
      </w:r>
      <w:r>
        <w:t>南宁市第十、十一次党代会代表</w:t>
        <w:br/>
      </w:r>
      <w:r>
        <w:t>南宁市委第十一届委员</w:t>
        <w:br/>
      </w:r>
      <w:r>
        <w:t>南宁市第十二、十三、十四届人大代表</w:t>
        <w:br/>
      </w:r>
      <w:r>
        <w:t xml:space="preserve">2016年10月23日，南宁市第十四届人民代表大会第一次会议依法选举黄国健（壮族）为南宁市第十四届人民代表大会常务委员会秘书长。[1] </w:t>
        <w:br/>
        <w:br/>
      </w:r>
    </w:p>
    <w:p>
      <w:pPr>
        <w:pStyle w:val="Heading3"/>
      </w:pPr>
      <w:r>
        <w:t>吉林省  四平双辽市</w:t>
      </w:r>
    </w:p>
    <w:p>
      <w:r>
        <w:rPr>
          <w:i/>
        </w:rPr>
        <w:t>王绍俭</w:t>
      </w:r>
    </w:p>
    <w:p>
      <w:r>
        <w:t xml:space="preserve">王绍俭，男，1962年4月生，汉族，在职研究生学历。曾任共青团四平市委书记，现任吉林省纪委副书记。[1] </w:t>
        <w:br/>
      </w:r>
    </w:p>
    <w:p>
      <w:r>
        <w:t>出生日期: 1962年4月</w:t>
      </w:r>
    </w:p>
    <w:p>
      <w:r>
        <w:t>性    别: 男</w:t>
      </w:r>
    </w:p>
    <w:p>
      <w:r>
        <w:t>政治面貌: 中共党员</w:t>
      </w:r>
    </w:p>
    <w:p>
      <w:r>
        <w:t>中文名: 王绍俭</w:t>
      </w:r>
    </w:p>
    <w:p>
      <w:r>
        <w:t>出生地: 吉林四平</w:t>
      </w:r>
    </w:p>
    <w:p>
      <w:r>
        <w:t>国    籍: 中国</w:t>
      </w:r>
    </w:p>
    <w:p>
      <w:r>
        <w:t>职    业: 公务员</w:t>
      </w:r>
    </w:p>
    <w:p>
      <w:r>
        <w:t>毕业院校: None</w:t>
      </w:r>
    </w:p>
    <w:p>
      <w:r>
        <w:t>民    族: 汉族</w:t>
      </w:r>
    </w:p>
    <w:p>
      <w:r>
        <w:t>简历：</w:t>
      </w:r>
      <w:r>
        <w:t>1980.09--1984.07吉林农业大学农业机械化系农业机械化专业学生；</w:t>
        <w:br/>
      </w:r>
      <w:r>
        <w:t>1997.06--2000.06在吉林大学经济管理学院世界经济专业在职研究生学习，获经济学硕士学位。</w:t>
        <w:br/>
      </w:r>
      <w:r>
        <w:t>1984.07--1985.12 吉林省四平市农业局科员</w:t>
        <w:br/>
      </w:r>
      <w:r>
        <w:t>1985.12--1987.11 吉林省四平市农委科员</w:t>
        <w:br/>
      </w:r>
      <w:r>
        <w:t>1987.11--1988.06 吉林省四平市青少年宫筹建办副主任</w:t>
        <w:br/>
      </w:r>
      <w:r>
        <w:t>1988.06--1989.07 共青团吉林省四平市委研究室副主任</w:t>
        <w:br/>
      </w:r>
      <w:r>
        <w:t>1989.07--1990.09 共青团吉林省四平市委研究室主任</w:t>
        <w:br/>
      </w:r>
      <w:r>
        <w:t>1990.09--1994.05 共青团吉林省四平市委副书记</w:t>
        <w:br/>
      </w:r>
      <w:r>
        <w:t>1994.05--1997.11 共青团吉林省四平市委书记</w:t>
        <w:br/>
      </w:r>
      <w:r>
        <w:t>1997.11--1999.11 吉林省双辽市委副书记（正处级）</w:t>
        <w:br/>
      </w:r>
      <w:r>
        <w:t>1999.11--2001.03 吉林省双辽市委副书记、市长</w:t>
        <w:br/>
      </w:r>
      <w:r>
        <w:t>2002.03--2004.07 吉林省松原市委常委、秘书长</w:t>
        <w:br/>
      </w:r>
      <w:r>
        <w:t>2004.07--2007.10 吉林省松原市委常委、组织部部长</w:t>
        <w:br/>
      </w:r>
      <w:r>
        <w:t>2007.10--2010.08 吉林省松原市委副书记</w:t>
        <w:br/>
      </w:r>
      <w:r>
        <w:t xml:space="preserve">2010.08-- 吉林省纪委副书记[1] </w:t>
        <w:br/>
        <w:br/>
      </w:r>
    </w:p>
    <w:p>
      <w:pPr>
        <w:pStyle w:val="Heading3"/>
      </w:pPr>
      <w:r>
        <w:t>河南省  郑州惠济区</w:t>
      </w:r>
    </w:p>
    <w:p>
      <w:r>
        <w:rPr>
          <w:i/>
        </w:rPr>
        <w:t>周建</w:t>
      </w:r>
    </w:p>
    <w:p>
      <w:r>
        <w:t>周建，男，汉族，1959年5月出生，江苏泗洪人， 1977年7月参加工作，1986年7月加入中国共产党。曾任新乡市委副书记、市人民政府常务副市长、党组副书记。</w:t>
      </w:r>
    </w:p>
    <w:p>
      <w:r>
        <w:t>出生日期: 1959年5月</w:t>
      </w:r>
    </w:p>
    <w:p>
      <w:r>
        <w:t>信    仰: 共产主义</w:t>
      </w:r>
    </w:p>
    <w:p>
      <w:r>
        <w:t>中文名: 周建</w:t>
      </w:r>
    </w:p>
    <w:p>
      <w:r>
        <w:t>出生地: None</w:t>
      </w:r>
    </w:p>
    <w:p>
      <w:r>
        <w:t>国    籍: 中国</w:t>
      </w:r>
    </w:p>
    <w:p>
      <w:r>
        <w:t>职    业: None</w:t>
      </w:r>
    </w:p>
    <w:p>
      <w:r>
        <w:t>毕业院校: None</w:t>
      </w:r>
    </w:p>
    <w:p>
      <w:r>
        <w:t>民    族: 汉</w:t>
      </w:r>
    </w:p>
    <w:p>
      <w:r>
        <w:t>简历：</w:t>
      </w:r>
      <w:r>
        <w:t xml:space="preserve">现任河南省机关事务管理局局长、党组书记。[1] </w:t>
        <w:br/>
        <w:br/>
      </w:r>
      <w:r>
        <w:t>1977.07—1978.02 河南省安阳县郭村乡插队；</w:t>
        <w:br/>
      </w:r>
      <w:r>
        <w:t>1978.02—1981.12 郑州大学经济专业学习；</w:t>
        <w:br/>
      </w:r>
      <w:r>
        <w:t>1981.12—1983.10 商丘地区计委干部；</w:t>
        <w:br/>
      </w:r>
      <w:r>
        <w:t>1983.10—1985.03 郑州市计划委员会工业处科员；</w:t>
        <w:br/>
      </w:r>
      <w:r>
        <w:t>1985.03—1988.07 郑州市计划委员会综合办副主任；</w:t>
        <w:br/>
      </w:r>
      <w:r>
        <w:t>1988.07—1994.08 郑州市计划委员会投资处处长；</w:t>
        <w:br/>
      </w:r>
      <w:r>
        <w:t>1994.08—1998.05 郑州市计划委员会副主任、党组成员；</w:t>
        <w:br/>
      </w:r>
      <w:r>
        <w:t>1998.05—2001.02 中共邙山区委副书记、区长；</w:t>
        <w:br/>
      </w:r>
      <w:r>
        <w:t>2001.02—2001.09 郑州市人民政府副秘书长；</w:t>
        <w:br/>
      </w:r>
      <w:r>
        <w:t>2001.09—2004.02 郑州市对外贸易经济合作局局长、党委书记；</w:t>
        <w:br/>
      </w:r>
      <w:r>
        <w:t>2004.02—2005.04 中共金水区委副书记、区长；</w:t>
        <w:br/>
      </w:r>
      <w:r>
        <w:t>2005.04—2008.10 中共金水区委书记；</w:t>
        <w:br/>
      </w:r>
      <w:r>
        <w:t>2008.10—2014.02 新乡市人民政府副市长；</w:t>
        <w:br/>
      </w:r>
      <w:r>
        <w:t>2014.02—2014.07 新乡市委常委、市人民政府副市长；</w:t>
        <w:br/>
      </w:r>
      <w:r>
        <w:t>2014.07—2016.02 新乡市委常委、市人民政府常务副市长、党组副书记；</w:t>
        <w:br/>
      </w:r>
      <w:r>
        <w:t xml:space="preserve">2016.02— 新乡市委副书记、市人民政府常务副市长、党组副书记。[3] </w:t>
        <w:br/>
        <w:br/>
      </w:r>
      <w:r>
        <w:t xml:space="preserve">2016年8月，拟作为河南省机关事务管理局局长、党组书记人选。[2] </w:t>
        <w:br/>
        <w:br/>
      </w:r>
      <w:r>
        <w:t>2016年8月，周建任河南省机关事务管理局局长、党组书记。</w:t>
        <w:br/>
      </w:r>
      <w:r>
        <w:t xml:space="preserve">负责招商引资、产业集聚区建设、服务业等工作。　　分管单位：市商务局、市政府外事侨务办公室、市供销社、中国国际贸易促进会新乡委员会、新乡高新技术产业开发区、新乡经济技术开发区、市政府驻深圳联络处、市海员服务局。　　联系单位：新乡海关、新乡出入境检验检疫局、市侨联、市烟草局、中石油新乡分公司、中石化新乡分公司。[4-5] </w:t>
        <w:br/>
        <w:br/>
      </w:r>
    </w:p>
    <w:p>
      <w:pPr>
        <w:pStyle w:val="Heading3"/>
      </w:pPr>
      <w:r>
        <w:t>甘肃  定西岷县</w:t>
      </w:r>
    </w:p>
    <w:p>
      <w:r>
        <w:rPr>
          <w:i/>
        </w:rPr>
        <w:t>郭宽宇</w:t>
      </w:r>
    </w:p>
    <w:p>
      <w:r>
        <w:t>郭宽宇，男，汉族，1962年11月出生，甘肃泾川人，大学学历，1985年1月加入中国共产党。</w:t>
      </w:r>
    </w:p>
    <w:p>
      <w:r>
        <w:t>出生日期: 1962年11月</w:t>
      </w:r>
    </w:p>
    <w:p>
      <w:r>
        <w:t xml:space="preserve">民    族: 汉族 </w:t>
      </w:r>
    </w:p>
    <w:p>
      <w:r>
        <w:t>中文名: 郭宽宇</w:t>
      </w:r>
    </w:p>
    <w:p>
      <w:r>
        <w:t>出生地: ，甘肃泾川</w:t>
      </w:r>
    </w:p>
    <w:p>
      <w:r>
        <w:t>简历：</w:t>
      </w:r>
      <w:r>
        <w:t xml:space="preserve">政协定西市第四届委员会副主席。[1] </w:t>
        <w:br/>
        <w:br/>
      </w:r>
      <w:r>
        <w:t>1979.09－1982.08 平凉农校学习</w:t>
        <w:br/>
      </w:r>
      <w:r>
        <w:t>1982.08－1983.08 定西县宁远公社工作</w:t>
        <w:br/>
      </w:r>
      <w:r>
        <w:t>1983.08－1988.10 定西县农技推广站工作，1986.6任副站长</w:t>
        <w:br/>
      </w:r>
      <w:r>
        <w:t>1988.10－1995.04 定西县农技推广服务中心(承担农业局职能)副主任、主任(1990.09－1991.07在山东农业大学植物保护专业学习）</w:t>
        <w:br/>
      </w:r>
      <w:r>
        <w:t>1995.04－1996.01 定西县劳动人事局局长(1994.09-1998.07在中国人民大学劳动人事学院行政管理专业学习)</w:t>
        <w:br/>
      </w:r>
      <w:r>
        <w:t>1996.01－2000.04 定西县副县长（1998.09－2000.12在中央党校函授学院经济管理专业学习）</w:t>
        <w:br/>
      </w:r>
      <w:r>
        <w:t>2000.04－2001.08 定西县委常委、副县长(2000.09-2002.07在兰大区域经济专业研究生课程进修班学习)</w:t>
        <w:br/>
      </w:r>
      <w:r>
        <w:t>2001.09－2002.01 岷县县委副书记、代县长</w:t>
        <w:br/>
      </w:r>
      <w:r>
        <w:t>2002.01－2006.11 岷县县委副书记、县长</w:t>
        <w:br/>
      </w:r>
      <w:r>
        <w:t>2006.11－2008.12 岷县县委书记</w:t>
        <w:br/>
      </w:r>
      <w:r>
        <w:t>2008.12 市委副秘书长</w:t>
        <w:br/>
      </w:r>
      <w:r>
        <w:t xml:space="preserve">政协定西市第四届委员会副主席。[1] </w:t>
        <w:br/>
        <w:br/>
      </w:r>
      <w:r>
        <w:t xml:space="preserve">2016年11月17日上午，中国人民政治协商会议定西市第四届委员会第一次会议，当选政协定西市第四届委员会副主席。[1] </w:t>
        <w:br/>
        <w:br/>
      </w:r>
    </w:p>
    <w:p>
      <w:pPr>
        <w:pStyle w:val="Heading3"/>
      </w:pPr>
      <w:r>
        <w:t>辽宁省  本溪本溪满族自治县</w:t>
      </w:r>
    </w:p>
    <w:p>
      <w:r>
        <w:rPr>
          <w:i/>
        </w:rPr>
        <w:t>李景玉</w:t>
      </w:r>
    </w:p>
    <w:p>
      <w:r>
        <w:t>李景玉，男，满族，1963年12月出生，在职硕士研究生，1983年8月参加工作，1988年7月加入中国共产党。</w:t>
      </w:r>
    </w:p>
    <w:p>
      <w:r>
        <w:t>出生日期: 1962年12月</w:t>
      </w:r>
    </w:p>
    <w:p>
      <w:r>
        <w:t>民    族: 满族</w:t>
      </w:r>
    </w:p>
    <w:p>
      <w:r>
        <w:t>信    仰: 共产主义</w:t>
      </w:r>
    </w:p>
    <w:p>
      <w:r>
        <w:t>中文名: 李景玉</w:t>
      </w:r>
    </w:p>
    <w:p>
      <w:r>
        <w:t>简历：</w:t>
      </w:r>
      <w:r>
        <w:t xml:space="preserve">现任本溪市人民政府副市长、党组成员。[1] </w:t>
        <w:br/>
        <w:br/>
      </w:r>
      <w:r>
        <w:t>1983年8月至1984年8月，辽宁省桓仁满族自治县二中教师</w:t>
        <w:br/>
      </w:r>
      <w:r>
        <w:t>1984年8月至1988年7月，辽宁省桓仁满族自治县统计局科员</w:t>
        <w:br/>
      </w:r>
      <w:r>
        <w:t>1988年7月至1991年7月，辽宁省桓仁满族自治县政府办公室秘书</w:t>
        <w:br/>
      </w:r>
      <w:r>
        <w:t>1991年7月至1995年2月，辽宁省桓仁满族自治县政府办公室副主任</w:t>
        <w:br/>
      </w:r>
      <w:r>
        <w:t>1995年2月至1998年6月，辽宁省桓仁满族自治县铧尖子镇党委书记</w:t>
        <w:br/>
      </w:r>
      <w:r>
        <w:t>1998年6月至2000年7月，中共辽宁桓仁满族自治县委常委、宣传部长</w:t>
        <w:br/>
      </w:r>
      <w:r>
        <w:t>2000年7月至2001年6月，中共辽宁桓仁满族自治县委副书记</w:t>
        <w:br/>
      </w:r>
      <w:r>
        <w:t>2001年6月至2003年2月，中共辽宁本溪满族自治县委副书记</w:t>
        <w:br/>
      </w:r>
      <w:r>
        <w:t>2003年2月至2003年12月，中共辽宁本溪满族自治县委副书记、政府副县长、代县长</w:t>
        <w:br/>
      </w:r>
      <w:r>
        <w:t>2003年12月至2010年11月，中共辽宁本溪满族自治县委副书记、政府县长</w:t>
        <w:br/>
      </w:r>
      <w:r>
        <w:t>2010年11月至2012年10月，中共辽宁本溪满族自治县委书记</w:t>
        <w:br/>
      </w:r>
      <w:r>
        <w:t xml:space="preserve">2012年10月至今，本溪市政府副市长、党组成员[2] </w:t>
        <w:br/>
        <w:br/>
      </w:r>
      <w:r>
        <w:t xml:space="preserve">负责城乡规划、交通运输等方面工作。分管市国土资源局、市城乡规划建设委员会（市综合行政执法局）、市房产局、市交通运输局、市人民防空办公室、市土地资源储备中心；负责协调路政、矿产、地质等方面工作。负责督促分管部门的党建和党风廉政建设工作。[3] </w:t>
        <w:br/>
        <w:br/>
      </w:r>
      <w:r>
        <w:t xml:space="preserve">2012年10月12日，本溪市十四届人大常委会第三十五次会议决定：任命李景玉为本溪市人民政府副市长。[1] </w:t>
        <w:br/>
        <w:br/>
      </w:r>
      <w:r>
        <w:t>2002年2月，被授予“本溪市优秀宣传思想工作者”称号；</w:t>
        <w:br/>
      </w:r>
      <w:r>
        <w:t xml:space="preserve">2003年8月，被授予“辽宁省先进老干部工作者”称号；[4] </w:t>
        <w:br/>
        <w:br/>
      </w:r>
      <w:r>
        <w:t>2005年11月，被授予“本溪市抗洪救灾先进工作者”称号。</w:t>
        <w:br/>
      </w:r>
    </w:p>
    <w:p>
      <w:pPr>
        <w:pStyle w:val="Heading3"/>
      </w:pPr>
      <w:r>
        <w:t>山西  晋城市泽州县</w:t>
      </w:r>
    </w:p>
    <w:p>
      <w:r>
        <w:rPr>
          <w:i/>
        </w:rPr>
        <w:t>崔守安</w:t>
      </w:r>
    </w:p>
    <w:p>
      <w:r>
        <w:t>崔守安，男，汉族，1962年3月出生，山西省晋城市城区人，大学本科学历，1982年8月参加工作，1992年10月加入中国共产党。</w:t>
      </w:r>
    </w:p>
    <w:p>
      <w:r>
        <w:t>出生日期: 1962年3月</w:t>
      </w:r>
    </w:p>
    <w:p>
      <w:r>
        <w:t>民    族: 汉族</w:t>
      </w:r>
    </w:p>
    <w:p>
      <w:r>
        <w:t>中文名: 崔守安</w:t>
      </w:r>
    </w:p>
    <w:p>
      <w:r>
        <w:t>出生地: 山西省晋城市城区</w:t>
      </w:r>
    </w:p>
    <w:p>
      <w:r>
        <w:t>简历：</w:t>
      </w:r>
      <w:r>
        <w:t>现任山西省晋城市政协副主席。</w:t>
        <w:br/>
      </w:r>
      <w:r>
        <w:t>1982年08月——1987年03月 任交通部警察学校政治经济学教师；</w:t>
        <w:br/>
      </w:r>
      <w:r>
        <w:t>1987年03月——1988年05月 任山西省统计局科员；</w:t>
        <w:br/>
      </w:r>
      <w:r>
        <w:t>1988年06月——1993年09月 任晋城市政府协作办科员；</w:t>
        <w:br/>
      </w:r>
      <w:r>
        <w:t>1993年10月——1995年09月任晋城市机关事务管理局接待科副科长；</w:t>
        <w:br/>
      </w:r>
      <w:r>
        <w:t>1995年09月——1997年04月 任晋城市机关事务管理局接待科科长；</w:t>
        <w:br/>
      </w:r>
      <w:r>
        <w:t>1997年05月——2002年05月 任晋城市委市政府接待处副处长；</w:t>
        <w:br/>
      </w:r>
      <w:r>
        <w:t>2002年05月——2003年11月 任晋城市委市政府接待处处长；</w:t>
        <w:br/>
      </w:r>
      <w:r>
        <w:t>2003年12月——2006年03月 任晋城市委市政府接待办主任（期间：2005年9月至2006年1月在省委党校第三十九期中青年领导干部培训班学习）；</w:t>
        <w:br/>
      </w:r>
      <w:r>
        <w:t>2006年04月——2006年05月 任泽州县委副书记、代县长；</w:t>
        <w:br/>
      </w:r>
      <w:r>
        <w:t>2006年05月——2010年06月 任泽州县委副书记、县长（期间：2008年5月至2008年8月挂职任广东省鹤山市政府市长助理）；</w:t>
        <w:br/>
      </w:r>
      <w:r>
        <w:t>2010年07月——2010年09月 任泽州县委书记、县长；</w:t>
        <w:br/>
      </w:r>
      <w:r>
        <w:t xml:space="preserve">2010年10月——2014年02月 任泽州县委书记；[1] </w:t>
        <w:br/>
        <w:br/>
      </w:r>
      <w:r>
        <w:t xml:space="preserve">2014年02月——2014年03月 任晋城市政协副主席、泽州县委书记；[2] </w:t>
        <w:br/>
        <w:br/>
      </w:r>
      <w:r>
        <w:t xml:space="preserve">2014年03月—— 任晋城市政协副主席。[3] </w:t>
        <w:br/>
        <w:br/>
      </w:r>
      <w:r>
        <w:t xml:space="preserve">2016年10月，中国人民政治协商会议第七届晋城市委员会第一次会议，当选为政协第七届晋城市委员会副主席。[4] </w:t>
        <w:br/>
        <w:br/>
      </w:r>
    </w:p>
    <w:p>
      <w:pPr>
        <w:pStyle w:val="Heading3"/>
      </w:pPr>
      <w:r>
        <w:t>湖南省  湘潭韶山市</w:t>
      </w:r>
    </w:p>
    <w:p>
      <w:r>
        <w:rPr>
          <w:i/>
        </w:rPr>
        <w:t>向敏</w:t>
      </w:r>
    </w:p>
    <w:p>
      <w:r>
        <w:t>向敏，男，土家族，1967年7月出生，湖南桑植县人，1990年7月参加工作，1995年8月加入中国共产党，湘潭大学哲学系思想政治教育专业毕业，大学学历，法学学士。</w:t>
      </w:r>
    </w:p>
    <w:p>
      <w:r>
        <w:t>民    族: 土家族</w:t>
      </w:r>
    </w:p>
    <w:p>
      <w:r>
        <w:t>中文名: 向敏</w:t>
      </w:r>
    </w:p>
    <w:p>
      <w:r>
        <w:t>出生地: 湖南桑植县</w:t>
      </w:r>
    </w:p>
    <w:p>
      <w:r>
        <w:t>简历：</w:t>
      </w:r>
      <w:r>
        <w:t>曾任韶山市委书记。</w:t>
        <w:br/>
      </w:r>
      <w:r>
        <w:t>1986.09——1990.07 湘潭大学哲学系思想政治教育专业大学毕业；</w:t>
        <w:br/>
      </w:r>
      <w:r>
        <w:t>1990.07——1997.05 江麓机械厂宣传部理教干事；</w:t>
        <w:br/>
      </w:r>
      <w:r>
        <w:t>1997.05——1998.02 江麓报社副社长；</w:t>
        <w:br/>
      </w:r>
      <w:r>
        <w:t>1998.02——1999.06 江麓机械厂宣传部部长助理；</w:t>
        <w:br/>
      </w:r>
      <w:r>
        <w:t>1999.06——2000.09 湘潭市政府经研室干部；</w:t>
        <w:br/>
      </w:r>
      <w:r>
        <w:t>2000.09——2002.09 湘潭市政府经研室综合科副科长；</w:t>
        <w:br/>
      </w:r>
      <w:r>
        <w:t>2002.09——2003.06 湘潭市政府办秘书科主任科员；</w:t>
        <w:br/>
      </w:r>
      <w:r>
        <w:t>2003.06——2006.03 湘潭市委常委秘书；</w:t>
        <w:br/>
      </w:r>
      <w:r>
        <w:t>2006.03——2007.05 湘潭市委办公室副主任；</w:t>
        <w:br/>
      </w:r>
      <w:r>
        <w:t>2007.05——2010.07 中共韶山市委副书记；</w:t>
        <w:br/>
      </w:r>
      <w:r>
        <w:t>2010.07——2010.12 中共韶山市委副书记、代市长；</w:t>
        <w:br/>
      </w:r>
      <w:r>
        <w:t>2010.12——2013.04 中共韶山市委副书记、市长。</w:t>
        <w:br/>
      </w:r>
      <w:r>
        <w:t xml:space="preserve">2013.04——2016.07中共韶山市委书记[1-3] </w:t>
        <w:br/>
        <w:br/>
      </w:r>
      <w:r>
        <w:t>2010年12月31日在韶山市第七届人民代表大会第四次会议上当选为市人民政府市长。</w:t>
        <w:br/>
      </w:r>
      <w:r>
        <w:t xml:space="preserve">2016年6月，经湘潭市委常委会研究并与考察组沟通，确定向敏等17名同志为湘潭市领导班子换届人选考察对象。[4] </w:t>
        <w:br/>
        <w:br/>
      </w:r>
    </w:p>
    <w:p>
      <w:pPr>
        <w:pStyle w:val="Heading3"/>
      </w:pPr>
      <w:r>
        <w:t>内蒙古  锡林郭勒盟镶黄旗</w:t>
      </w:r>
    </w:p>
    <w:p>
      <w:r>
        <w:rPr>
          <w:i/>
        </w:rPr>
        <w:t>宝日夫</w:t>
      </w:r>
    </w:p>
    <w:p>
      <w:r>
        <w:t xml:space="preserve">宝日夫[1] </w:t>
        <w:br/>
        <w:t xml:space="preserve">，男，蒙古族。现任内蒙古太仆寺旗旗委书记。[2] </w:t>
        <w:br/>
      </w:r>
    </w:p>
    <w:p>
      <w:r>
        <w:t>简历：</w:t>
      </w:r>
      <w:r>
        <w:t xml:space="preserve">宝日夫,男，蒙古族，1964年8月出生，籍贯内蒙阿巴嘎旗，1981年9月参加工作，1987年4月入党，内蒙古财经学院会计专业毕业，大学本科学历，现任太仆寺旗旗委书记。[2] </w:t>
        <w:br/>
        <w:br/>
      </w:r>
      <w:r>
        <w:t>1981.09—1987.08　 内蒙古自治区阿巴嘎旗人事局干事</w:t>
        <w:br/>
      </w:r>
      <w:r>
        <w:t>1987.08—1991.03　 内蒙古自治区阿巴嘎旗人事劳动局副局长</w:t>
        <w:br/>
      </w:r>
      <w:r>
        <w:t>1991.03—1994.02　 内蒙古自治区阿巴嘎旗人事劳动局局长</w:t>
        <w:br/>
      </w:r>
      <w:r>
        <w:t>1994.02—1996.04　 内蒙古自治区阿巴嘎旗财政局局长</w:t>
        <w:br/>
      </w:r>
      <w:r>
        <w:t>1996.04—2003.09　 内蒙古自治区阿巴嘎旗副旗长</w:t>
        <w:br/>
      </w:r>
      <w:r>
        <w:t>2003.09—2006.08　 内蒙古自治区苏尼特左旗旗委副书记</w:t>
        <w:br/>
      </w:r>
      <w:r>
        <w:t>2006.08—2009.11　 内蒙古自治区苏尼特左旗旗委副书记（正处）</w:t>
        <w:br/>
      </w:r>
      <w:r>
        <w:t>2009.11—2009.12　 内蒙古自治区镶黄旗旗委副书记、副旗长（正处）</w:t>
        <w:br/>
      </w:r>
      <w:r>
        <w:t>2009.12—2015.01　 内蒙古自治区镶黄旗旗委副书记、旗长</w:t>
        <w:br/>
      </w:r>
      <w:r>
        <w:t xml:space="preserve">2015.01—　  内蒙古太仆寺旗旗委书记[2] </w:t>
        <w:br/>
        <w:br/>
      </w:r>
    </w:p>
    <w:p>
      <w:pPr>
        <w:pStyle w:val="Heading3"/>
      </w:pPr>
      <w:r>
        <w:t>广西  南宁市良庆区</w:t>
      </w:r>
    </w:p>
    <w:p>
      <w:r>
        <w:rPr>
          <w:i/>
        </w:rPr>
        <w:t>陈世平</w:t>
      </w:r>
    </w:p>
    <w:p>
      <w:r>
        <w:t>陈世平，男，汉族，1961年1月生，广西蒙山人，1985年9月加入中国共产党，1980年11月参加工作，在职研究生学历。</w:t>
      </w:r>
    </w:p>
    <w:p>
      <w:r>
        <w:t>性    别: 男</w:t>
      </w:r>
    </w:p>
    <w:p>
      <w:r>
        <w:t>出生日期: 1961年1月</w:t>
      </w:r>
    </w:p>
    <w:p>
      <w:r>
        <w:t>民    族: 汉族</w:t>
      </w:r>
    </w:p>
    <w:p>
      <w:r>
        <w:t>中文名: 陈世平</w:t>
      </w:r>
    </w:p>
    <w:p>
      <w:r>
        <w:t>出生地: 广西蒙山</w:t>
      </w:r>
    </w:p>
    <w:p>
      <w:r>
        <w:t>简历：</w:t>
      </w:r>
      <w:r>
        <w:t>现任政协第十一届南宁市委员会副主席、党组成员,南宁市工业和信息化委员会党组书记、主任，南宁现代产业发展办公室常务副主任（兼）。</w:t>
        <w:br/>
      </w:r>
      <w:r>
        <w:t>1978.11—1980.11，广西人民警察学校公安专业学习</w:t>
        <w:br/>
      </w:r>
      <w:r>
        <w:t>1980.11—1983.12，广西人民警察学校教员</w:t>
        <w:br/>
      </w:r>
      <w:r>
        <w:t>1983.12—1985.09，广西高校招生办公室科长</w:t>
        <w:br/>
      </w:r>
      <w:r>
        <w:t>1985.09—1987.08，广西师范学院中文系中文专业脱产学习</w:t>
        <w:br/>
      </w:r>
      <w:r>
        <w:t>1987.08—1992.05，广西高校招生办公室科长</w:t>
        <w:br/>
      </w:r>
      <w:r>
        <w:t>1992.05—1993.09，南宁市委办公厅秘书</w:t>
        <w:br/>
      </w:r>
      <w:r>
        <w:t>1993.09—1995.10，南宁市委办公厅副处级干部</w:t>
        <w:br/>
      </w:r>
      <w:r>
        <w:t>1995.10—1998.10，南宁高新技术产业开发区管理委员会副主任、党组成员（其间:1997.03—1997.04，在南宁市委党校县处班学习）</w:t>
        <w:br/>
      </w:r>
      <w:r>
        <w:t>1998.10—1999.03，南宁高新技术产业开发区管理委员会副主任、党工委委员</w:t>
        <w:br/>
      </w:r>
      <w:r>
        <w:t>1999.03—2001.11，南宁经济技术开发区管理委员会主任、党组副书记（1997.09—1999.08，在广西大学商学院政治经济学专业经济管理方向研究生班学习）</w:t>
        <w:br/>
      </w:r>
      <w:r>
        <w:t>2001.11—2005.03，南宁市人民政府副秘书长（正处级）,南宁市政府办公厅党组成员</w:t>
        <w:br/>
      </w:r>
      <w:r>
        <w:t>2005.03—2005.04，南宁市良庆区委副书记</w:t>
        <w:br/>
      </w:r>
      <w:r>
        <w:t>2005.04—2006.09，南宁市良庆区委副书记、区长</w:t>
        <w:br/>
      </w:r>
      <w:r>
        <w:t>2006.09—2010.01，南宁市经济委员会党组书记、主任，南宁市中小企业局局长</w:t>
        <w:br/>
      </w:r>
      <w:r>
        <w:t>2010.01—2014.07，南宁市工业和信息化委员会党组书记、主任</w:t>
        <w:br/>
      </w:r>
      <w:r>
        <w:t>2014.07—2016.10，南宁市工业和信息化委员会党组书记、主任，南宁现代产业发展办公室常务副主任（兼）</w:t>
        <w:br/>
      </w:r>
      <w:r>
        <w:t xml:space="preserve">2016.10—，南宁市政协副主席、党组成员,南宁市工业和信息化委员会党组书记、主任，南宁现代产业发展办公室常务副主任（兼）[1-2] </w:t>
        <w:br/>
        <w:br/>
      </w:r>
      <w:r>
        <w:t>南宁市第九、十、十一、十二次党代会代表</w:t>
        <w:br/>
      </w:r>
      <w:r>
        <w:t>南宁市委第十届候补委员、委员</w:t>
        <w:br/>
      </w:r>
      <w:r>
        <w:t>南宁市委第十一、十二届委员</w:t>
        <w:br/>
      </w:r>
      <w:r>
        <w:t>南宁市第十二、十三届人大代表</w:t>
        <w:br/>
      </w:r>
      <w:r>
        <w:t>政协第十一届南宁市委员会委员</w:t>
        <w:br/>
      </w:r>
      <w:r>
        <w:t xml:space="preserve">2016年10月22日，政协第十一届南宁市委员会第一次会议举行第二次全体会议，选举陈世平为政协第十一届南宁市委员会副主席。[2] </w:t>
        <w:br/>
        <w:br/>
      </w:r>
    </w:p>
    <w:p>
      <w:pPr>
        <w:pStyle w:val="Heading3"/>
      </w:pPr>
      <w:r>
        <w:t>河南省  安阳林州市</w:t>
      </w:r>
    </w:p>
    <w:p>
      <w:r>
        <w:rPr>
          <w:i/>
        </w:rPr>
        <w:t>王春安</w:t>
      </w:r>
    </w:p>
    <w:p>
      <w:r>
        <w:t>王春安，男，汉族，1961年3月出生于河南省内黄县，大专学历，1984年3月加入中国共产党。任安阳新区党工委副书记、管委会主任，安阳国家高新技术产业开发区党工委书记。</w:t>
      </w:r>
    </w:p>
    <w:p>
      <w:r>
        <w:t>出生日期: 1961年3月</w:t>
      </w:r>
    </w:p>
    <w:p>
      <w:r>
        <w:t>入党时间: 1984年3月</w:t>
      </w:r>
    </w:p>
    <w:p>
      <w:r>
        <w:t>中文名: 王春安</w:t>
      </w:r>
    </w:p>
    <w:p>
      <w:r>
        <w:t>出生地: 河南省内黄县</w:t>
      </w:r>
    </w:p>
    <w:p>
      <w:r>
        <w:t>国    籍: 中国</w:t>
      </w:r>
    </w:p>
    <w:p>
      <w:r>
        <w:t>民    族: 汉族</w:t>
      </w:r>
    </w:p>
    <w:p>
      <w:r>
        <w:t>简历：</w:t>
      </w:r>
      <w:r>
        <w:t>2015年6月，王春安因涉嫌严重违纪，接受组织调查。</w:t>
        <w:br/>
      </w:r>
      <w:r>
        <w:t>1997年12月河南省滑县人民政府副县长；</w:t>
        <w:br/>
      </w:r>
      <w:r>
        <w:t>1999年5月中共滑县县委常委、县政府常务副县长；</w:t>
        <w:br/>
      </w:r>
      <w:r>
        <w:t>2001年9月滑县县委副书记；</w:t>
        <w:br/>
      </w:r>
      <w:r>
        <w:t>2004年4月中共河南省林州市委副书记、市政府党组书记、市长；</w:t>
        <w:br/>
      </w:r>
      <w:r>
        <w:t>2007年6月中共林州市委书记</w:t>
        <w:br/>
      </w:r>
      <w:r>
        <w:t>现任安阳新区党工委副书记、管委会主任，安阳国家高新技术产业开发区党工委书记</w:t>
        <w:br/>
      </w:r>
      <w:r>
        <w:t>河南省安阳市第九届、第十一届人大代表、林州市第十二届人大代表。</w:t>
        <w:br/>
      </w:r>
      <w:r>
        <w:t xml:space="preserve">2015年6月2日，据河南省纪委消息：经河南省委批准，安阳新区党工委副书记、管委会主任，安阳国家高新技术产业开发区党工委书记王春安涉嫌严重违纪，接受组织调查。[1] </w:t>
        <w:br/>
        <w:br/>
      </w:r>
    </w:p>
    <w:p>
      <w:pPr>
        <w:pStyle w:val="Heading3"/>
      </w:pPr>
      <w:r>
        <w:t>内蒙古  乌海市海南区</w:t>
      </w:r>
    </w:p>
    <w:p>
      <w:r>
        <w:rPr>
          <w:i/>
        </w:rPr>
        <w:t>冯玉臻</w:t>
      </w:r>
    </w:p>
    <w:p>
      <w:r>
        <w:t>冯玉臻，男，汉族，1963年7月出生，内蒙古自治区和林格尔县人，研究生学历。在乌海协助市长负责市人民政府常务工作和工业经济管理、环境保护、经济开发区建设方面的工作。</w:t>
      </w:r>
    </w:p>
    <w:p>
      <w:r>
        <w:t>简历：</w:t>
      </w:r>
      <w:r>
        <w:t>现任内蒙古自治区阿拉善盟盟长。</w:t>
        <w:br/>
      </w:r>
      <w:r>
        <w:t>曾任中共内蒙古自治区乌海市委常委、常务副市长。</w:t>
        <w:br/>
      </w:r>
      <w:r>
        <w:t>2011年11月17日拟提名任内蒙古自治区阿拉善盟盟长。</w:t>
        <w:br/>
      </w:r>
      <w:r>
        <w:t xml:space="preserve">2011年11月25日任内蒙古自治区阿拉善盟盟委副书记、盟长[1] </w:t>
        <w:br/>
        <w:t>。</w:t>
        <w:br/>
      </w:r>
      <w:r>
        <w:t xml:space="preserve">内蒙古自治区第十届委员会委员。[2] </w:t>
        <w:br/>
        <w:br/>
      </w:r>
      <w:r>
        <w:t>分管市政府办公厅（调研室、法制办、应急办）、市经济委员会（含国防科技工业办公室、市煤炭局）、市监察局、市审计局、市环保局、市安全生产监督管理局、市委政府信访局、市政府投资中心。</w:t>
        <w:br/>
      </w:r>
      <w:r>
        <w:t>联系市人大常委会、市政协、各民主党派、市委老干部局、市委党校（行政学院）、市档案史志局、市总工会、市工商联、乌海电业局、煤矿安全监察乌海分局、中国石油公司乌海分公司、内蒙古自治区西部环境保护督查中心。</w:t>
        <w:br/>
      </w:r>
      <w:r>
        <w:t xml:space="preserve">2016年11月，冯玉臻当选为中国共产党内蒙古自治区第十届委员会委员。[2] </w:t>
        <w:br/>
        <w:br/>
      </w:r>
    </w:p>
    <w:p>
      <w:pPr>
        <w:pStyle w:val="Heading3"/>
      </w:pPr>
      <w:r>
        <w:t>山西  晋中市左权县</w:t>
      </w:r>
    </w:p>
    <w:p>
      <w:r>
        <w:rPr>
          <w:i/>
        </w:rPr>
        <w:t>王兵</w:t>
      </w:r>
    </w:p>
    <w:p>
      <w:r>
        <w:t xml:space="preserve">王 兵，女，汉族，1967年8月生，山西省临汾市尧都区人，大学学历，工程硕士，1990年8月参加工作，2000年5月加入中国共产党。[1] </w:t>
        <w:br/>
      </w:r>
    </w:p>
    <w:p>
      <w:r>
        <w:t>简历：</w:t>
      </w:r>
      <w:r>
        <w:t>现任山西省临汾市政府副市长、晋中市第四届委员会常务委员会委员。</w:t>
        <w:br/>
      </w:r>
      <w:r>
        <w:t>1990年8月参加工作后历任太原溶剂厂助理工程师，山西省河道管护服务总站工程科副科长、工程师，科长、高级工程师，山西省汾河中下游河道管理站副站长；</w:t>
        <w:br/>
      </w:r>
      <w:r>
        <w:t>2011年12月任运城市北赵引黄工程(大型灌区)建设管理局局长、运城市北赵引黄工程建设项目部经理、山西省汾河中下游水务管理局副局长；</w:t>
        <w:br/>
      </w:r>
      <w:r>
        <w:t>2013年1月任山西省节约用水办公室副主任；</w:t>
        <w:br/>
      </w:r>
      <w:r>
        <w:t>2013年5月任山西省水利厅水利管理处处长；</w:t>
        <w:br/>
      </w:r>
      <w:r>
        <w:t>2016年5月任山西省水利厅基本建设处处长；</w:t>
        <w:br/>
      </w:r>
      <w:r>
        <w:t xml:space="preserve">2016年8月任临汾市政府副市长、党组成员。[2] </w:t>
        <w:br/>
        <w:br/>
      </w:r>
      <w:r>
        <w:t>2016年9月，任晋中市第四届委员会常务委员会委员。</w:t>
        <w:br/>
      </w:r>
      <w:r>
        <w:t xml:space="preserve">2016年7月，拟提名为副市长人选。[3] </w:t>
        <w:br/>
        <w:br/>
      </w:r>
      <w:r>
        <w:t xml:space="preserve">2016年8月，任命：王兵为临汾市人民政府副市长；[4] </w:t>
        <w:br/>
        <w:br/>
      </w:r>
      <w:r>
        <w:t xml:space="preserve">2016年9月，中共晋中市第四届委员会举行第一次全体会议，王兵当选中国共产党晋中市第四届委员会常务委员会委员。[5] </w:t>
        <w:br/>
        <w:br/>
      </w:r>
      <w:r>
        <w:t xml:space="preserve">2016年10月14日上午，临汾市四届人大一次会议举行了第四次全体会议，选举王兵为市人民政府副市长。[6] </w:t>
        <w:br/>
        <w:br/>
      </w:r>
    </w:p>
    <w:p>
      <w:pPr>
        <w:pStyle w:val="Heading3"/>
      </w:pPr>
      <w:r>
        <w:t>内蒙古  锡林郭勒盟二连浩特市</w:t>
      </w:r>
    </w:p>
    <w:p>
      <w:r>
        <w:rPr>
          <w:i/>
        </w:rPr>
        <w:t>孟宪东</w:t>
      </w:r>
    </w:p>
    <w:p>
      <w:r>
        <w:t>孟宪东，男，汉族，1965年2月出生于内蒙古敖汉旗，1988年7月参加工作，1988年1月加入中国共产党，大学学历，农业推广硕士。</w:t>
      </w:r>
    </w:p>
    <w:p>
      <w:r>
        <w:t>出生日期: 1965年2月</w:t>
      </w:r>
    </w:p>
    <w:p>
      <w:r>
        <w:t>信    仰: 共产主义</w:t>
      </w:r>
    </w:p>
    <w:p>
      <w:r>
        <w:t>中文名: 孟宪东</w:t>
      </w:r>
    </w:p>
    <w:p>
      <w:r>
        <w:t>出生地: 内蒙古敖汉旗</w:t>
      </w:r>
    </w:p>
    <w:p>
      <w:r>
        <w:t>国    籍: 中国</w:t>
      </w:r>
    </w:p>
    <w:p>
      <w:r>
        <w:t>职    业: 公务员</w:t>
      </w:r>
    </w:p>
    <w:p>
      <w:r>
        <w:t>毕业院校: 内蒙古农牧学院</w:t>
      </w:r>
    </w:p>
    <w:p>
      <w:r>
        <w:t>民    族: 汉族</w:t>
      </w:r>
    </w:p>
    <w:p>
      <w:r>
        <w:t>简历：</w:t>
      </w:r>
      <w:r>
        <w:t>现任内蒙古自治区赤峰市委副书记，市人民政府市长、党组书记。</w:t>
        <w:br/>
      </w:r>
      <w:r>
        <w:t>1983.09——1988.07，内蒙古农牧学院兽医专业学习；</w:t>
        <w:br/>
      </w:r>
      <w:r>
        <w:t>1988.07——1996.05，内蒙古农牧学院科研处干部；</w:t>
        <w:br/>
      </w:r>
      <w:r>
        <w:t>1996.05——1998.12，内蒙古自治区人民政府办公厅秘书处、督查室主任科员；</w:t>
        <w:br/>
      </w:r>
      <w:r>
        <w:t>1998.12——2000.04，内蒙古自治区人民政府办公厅秘书处副处长；</w:t>
        <w:br/>
      </w:r>
      <w:r>
        <w:t>2000.04——2002.03，内蒙古自治区人民政府办公厅助理调研员(专职秘书)；</w:t>
        <w:br/>
      </w:r>
      <w:r>
        <w:t>2002.03——2006.05，内蒙古自治区人民政府办公厅调研员(专职秘书)；</w:t>
        <w:br/>
      </w:r>
      <w:r>
        <w:t>2006.05——2006.09，内蒙古自治区财政厅办公室主任；</w:t>
        <w:br/>
      </w:r>
      <w:r>
        <w:t>2006.09——2008.04，锡林郭勒盟副盟长；</w:t>
        <w:br/>
      </w:r>
      <w:r>
        <w:t>2008.04——2011.08，二连浩特市委员会副书记、政府市长(其间：2009.03——2010.01，在中央党校第9期中青年干部培训班学习；2005.03——2008.07，在内蒙古农业大学经济管理学院农业推广专业学习,获农业推广硕士学位)；</w:t>
        <w:br/>
      </w:r>
      <w:r>
        <w:t>2011.08——2014.10，锡林郭勒盟委员会委员，二连浩特市委员会书记；</w:t>
        <w:br/>
      </w:r>
      <w:r>
        <w:t>2014.10——2015.01，通辽市委员会副书记、政法委员会书记；</w:t>
        <w:br/>
      </w:r>
      <w:r>
        <w:t>2015.01——2016.02，通辽市委员会副书记；</w:t>
        <w:br/>
      </w:r>
      <w:r>
        <w:t>2016.02——2016.03，赤峰市委员会副书记、提名市政府市长人选；</w:t>
        <w:br/>
      </w:r>
      <w:r>
        <w:t xml:space="preserve">2016.03——今，赤峰市委员会副书记，政府党组书记、市长。[1] </w:t>
        <w:br/>
        <w:br/>
      </w:r>
      <w:r>
        <w:t>中共赤峰市第六届委员会委员。</w:t>
        <w:br/>
      </w:r>
      <w:r>
        <w:t xml:space="preserve">2016年10月15日，中国共产党赤峰市第七届委员会第一次全体会议召开，孟宪东当选为市委副书记。[2] </w:t>
        <w:br/>
        <w:br/>
      </w:r>
    </w:p>
    <w:p>
      <w:pPr>
        <w:pStyle w:val="Heading3"/>
      </w:pPr>
      <w:r>
        <w:t>云南省  红河哈尼族彝族自治州金平苗族瑶族傣族自治县</w:t>
      </w:r>
    </w:p>
    <w:p>
      <w:r>
        <w:rPr>
          <w:i/>
        </w:rPr>
        <w:t>马宁</w:t>
      </w:r>
    </w:p>
    <w:p>
      <w:r>
        <w:t>近日，州国资委主任马宁送新农村指导员郑光宇到石屏县坝心镇坝心村委会，嘱咐新农村指导员入村后要尽快熟悉村情、扎扎实实为村民办实事。随后，在坝心镇领导和村委会干部的陪同下，马宁到龙港新村了解美丽家园建设的进展情况，坝心镇党委书记、镇长普传峰，镇纪委书记何雷分别向马宁主任介绍了龙港新村的整体规划，最新的进展情况以及将来的发展方向。“这些地主要是卖给什么人，建房的规格是什么，现在卖出了多少，还剩余多少，卖价是多少”马主任很仔细地询问了相关情况。</w:t>
      </w:r>
    </w:p>
    <w:p>
      <w:r>
        <w:t>民    族: 苗</w:t>
      </w:r>
    </w:p>
    <w:p>
      <w:r>
        <w:t>国    籍: 中国</w:t>
      </w:r>
    </w:p>
    <w:p>
      <w:r>
        <w:t>中文名: 马宁</w:t>
      </w:r>
    </w:p>
    <w:p>
      <w:r>
        <w:t>职    业: 云南省红河州国资委主任</w:t>
      </w:r>
    </w:p>
    <w:p>
      <w:r>
        <w:t>简历：</w:t>
      </w:r>
      <w:r>
        <w:t>在考察中，马主任对龙港新村建设的工作表示肯定，并表示回去研究后再对龙港新村的建设提出意见，相信马主任这次对龙港新村的考察将会给龙港新村建设注入新鲜血液，很好地带动“龙港新村”的发展。</w:t>
        <w:br/>
      </w:r>
      <w:r>
        <w:t>1987年12月至1990年03月任蒙自县民政局办事员；</w:t>
        <w:br/>
      </w:r>
      <w:r>
        <w:t>1990年03月至1991年06月任蒙自县芷村镇政府司法助理员；</w:t>
        <w:br/>
      </w:r>
      <w:r>
        <w:t>1991年06月至1992年09月任蒙自县芷村镇团委书记；</w:t>
        <w:br/>
      </w:r>
      <w:r>
        <w:t>1992年09月至1994年07月脱产到云南农业大学成人教育学院读书；</w:t>
        <w:br/>
      </w:r>
      <w:r>
        <w:t>1994年08月至1995年03月任蒙自县芷村镇党委宣传干事；</w:t>
        <w:br/>
      </w:r>
      <w:r>
        <w:t>1995年03月至1995年11月任蒙自县芷村镇党委秘书；</w:t>
        <w:br/>
      </w:r>
      <w:r>
        <w:t>1995年11月至1997年12月任蒙自县期路白苗族乡党委副书记兼纪委书记；</w:t>
        <w:br/>
      </w:r>
      <w:r>
        <w:t>1997年12月至1998年03月任蒙自县芷村镇党委副书记、副镇长、代理镇长；</w:t>
        <w:br/>
      </w:r>
      <w:r>
        <w:t>1998年03月至2001年10月任蒙自县芷村镇党委副书记、镇长（其间：1999年09月至1999年11月参加红河州第五期中青班学习）；</w:t>
        <w:br/>
      </w:r>
      <w:r>
        <w:t>2001年10月至2003年02月任蒙自县雨过铺镇党委书记；2002年09月兼任人大主席团代理主席（其间：2001年09月至2003年12月参加中央党校函授法律本科班学习）；</w:t>
        <w:br/>
      </w:r>
      <w:r>
        <w:t>2003年02月至2005年08月任中共蒙自县委常委、文澜镇党委书记；</w:t>
        <w:br/>
      </w:r>
      <w:r>
        <w:t>2005年09月至2007年07月任中共金平县委委员、常委、县人民政府常务副县长。</w:t>
        <w:br/>
      </w:r>
      <w:r>
        <w:t>2007年7月25至2008年1月任中共金平县委副书记、代理县长。</w:t>
        <w:br/>
      </w:r>
      <w:r>
        <w:t>2008年1月至2014年11月任中共金平县委副书记、县长。</w:t>
        <w:br/>
      </w:r>
      <w:r>
        <w:t xml:space="preserve">2014年12月至今任红河州国资委主任。[1] </w:t>
        <w:br/>
        <w:br/>
      </w:r>
      <w:r>
        <w:t xml:space="preserve">2015年12月任红河州财政局副局长（正处级），免去红河州人民政府国有资产监督管理委员会主任职务。[2] </w:t>
        <w:br/>
        <w:br/>
      </w:r>
    </w:p>
    <w:p>
      <w:pPr>
        <w:pStyle w:val="Heading3"/>
      </w:pPr>
      <w:r>
        <w:t>江西省  上饶广丰县</w:t>
      </w:r>
    </w:p>
    <w:p>
      <w:r>
        <w:rPr>
          <w:i/>
        </w:rPr>
        <w:t>郑卫平</w:t>
      </w:r>
    </w:p>
    <w:p>
      <w:r>
        <w:t xml:space="preserve">郑卫平，男，汉族，1963年4月出生，江西上饶人，1984年8月参加工作，1989年9月加入中国共产党，大学学历，澳大利亚国立南澳大学工商管理硕士。[1] </w:t>
        <w:br/>
      </w:r>
    </w:p>
    <w:p>
      <w:r>
        <w:t>出生日期: 1963年6月</w:t>
      </w:r>
    </w:p>
    <w:p>
      <w:r>
        <w:t>民    族: 汉族</w:t>
      </w:r>
    </w:p>
    <w:p>
      <w:r>
        <w:t>中文名: 郑卫平</w:t>
      </w:r>
    </w:p>
    <w:p>
      <w:r>
        <w:t>出生地: 江西铅山</w:t>
      </w:r>
    </w:p>
    <w:p>
      <w:r>
        <w:t>简历：</w:t>
      </w:r>
      <w:r>
        <w:t xml:space="preserve">现任江西上饶市人大常委会副主任[2] </w:t>
        <w:br/>
        <w:t>、党组副书记，上饶经济技术开发区党工委副书记、管委会主任。</w:t>
        <w:br/>
      </w:r>
      <w:r>
        <w:t>1980年9月在浙江省杭州商学院食品系肉食品卫生专业学习，</w:t>
        <w:br/>
      </w:r>
      <w:r>
        <w:t>1984年8月任铅山县经委生产科干部，</w:t>
        <w:br/>
      </w:r>
      <w:r>
        <w:t>1987年3月任铅山县食品工业办公室主任，</w:t>
        <w:br/>
      </w:r>
      <w:r>
        <w:t>1988年5月任铅山县经济委员会科员，</w:t>
        <w:br/>
      </w:r>
      <w:r>
        <w:t>1989年5月任铅山县经委副主任，</w:t>
        <w:br/>
      </w:r>
      <w:r>
        <w:t>1992年11月任铅山县经委主任，</w:t>
        <w:br/>
      </w:r>
      <w:r>
        <w:t>1996年6月任上饶县政府副县长，</w:t>
        <w:br/>
      </w:r>
      <w:r>
        <w:t>1997年11月任万年县委常委、副县长(1997.09-1999.07在江西财经大学财政专业硕士研究生课程进修班学习)，</w:t>
        <w:br/>
      </w:r>
      <w:r>
        <w:t>2000年12月任万年县委副书记、副县长，</w:t>
        <w:br/>
      </w:r>
      <w:r>
        <w:t>2002年7月任广丰县委副书记、县长(2001.04-2003.04在江西财经大学和澳大利亚国立南澳大学工商管理专业学习)，</w:t>
        <w:br/>
      </w:r>
      <w:r>
        <w:t>2006年1月任上饶市政府市长助理、党组成员，市外经委主任、党委副书记、市合作办(招商局)主任(局长)，四省九方联络处主任，</w:t>
        <w:br/>
      </w:r>
      <w:r>
        <w:t>2007年4月任上饶市政府市长助理、市外经委(合作办)主任、党委副书记，</w:t>
        <w:br/>
      </w:r>
      <w:r>
        <w:t>2010年2月任上饶市政府市长助理、市商务局局长、党委书记(其间：2010.03-2010.06在江西省委党校第36期中青班进修)，</w:t>
        <w:br/>
      </w:r>
      <w:r>
        <w:t>2011年1月任上饶市政府市长助理，</w:t>
        <w:br/>
      </w:r>
      <w:r>
        <w:t>2011年9月任上饶市经济技术开发区党工委副书记、管委会主任、市政府市长助理、党组成员，</w:t>
        <w:br/>
      </w:r>
      <w:r>
        <w:t>2011年10月任上饶市经济技术开发区党工委副书记、管委会主任(其间：2014.03-2015.02挂职任外交部港澳司、领事司副司长)，</w:t>
        <w:br/>
      </w:r>
      <w:r>
        <w:t>2016年9月任上饶市人大常委会党组副书记，上饶经济技术开发区党工委副书记、管委会主任，</w:t>
        <w:br/>
      </w:r>
      <w:r>
        <w:t xml:space="preserve">2016年10月任江西上饶市人大常委会副主任、党组副书记，上饶经济技术开发区党工委副书记、管委会主任。[1-2] </w:t>
        <w:br/>
        <w:br/>
      </w:r>
      <w:r>
        <w:t xml:space="preserve">2016年10月28日，江西省上饶市第四届人大一次会议在市艺术中心举行第三次全体会议，选举郑卫平为上饶市人大常委会副主任。[2] </w:t>
        <w:br/>
        <w:br/>
      </w:r>
      <w:r>
        <w:t xml:space="preserve">2016年11月9日，免去郑卫平的上饶经济技术开发区管委会主任职务[3] </w:t>
        <w:br/>
        <w:br/>
      </w:r>
    </w:p>
    <w:p>
      <w:pPr>
        <w:pStyle w:val="Heading3"/>
      </w:pPr>
      <w:r>
        <w:t>河南省  信阳罗山县</w:t>
      </w:r>
    </w:p>
    <w:p>
      <w:r>
        <w:rPr>
          <w:i/>
        </w:rPr>
        <w:t>陈锋</w:t>
      </w:r>
    </w:p>
    <w:p>
      <w:r>
        <w:t>陈锋，男，汉族，1963年6月生，河南省信阳市人，1984年6月加入中国共产党，1981年7月参加工作，信阳师范学校毕业，在职研究生学历。</w:t>
      </w:r>
    </w:p>
    <w:p>
      <w:r>
        <w:t>出生日期: 1963年6月</w:t>
      </w:r>
    </w:p>
    <w:p>
      <w:r>
        <w:t>中文名: None</w:t>
      </w:r>
    </w:p>
    <w:p>
      <w:r>
        <w:t>国    籍: 中国</w:t>
      </w:r>
    </w:p>
    <w:p>
      <w:r>
        <w:t>职    业: 公务员</w:t>
      </w:r>
    </w:p>
    <w:p>
      <w:r>
        <w:t xml:space="preserve">毕业院校: 信阳师范学院 </w:t>
      </w:r>
    </w:p>
    <w:p>
      <w:r>
        <w:t>民    族: 汉族</w:t>
      </w:r>
    </w:p>
    <w:p>
      <w:r>
        <w:t>简历：</w:t>
      </w:r>
      <w:r>
        <w:t xml:space="preserve">曾任河南省驻马店市委常委，市纪委书记[1] </w:t>
        <w:br/>
        <w:br/>
      </w:r>
      <w:r>
        <w:t>1978.09—1981.07，信阳师范学校学生；</w:t>
        <w:br/>
      </w:r>
      <w:r>
        <w:t>1981.07－1984.00，河南省信阳县龙井中学教师；</w:t>
        <w:br/>
        <w:br/>
        <w:br/>
        <w:br/>
        <w:br/>
        <w:t>周口市副市长陈锋</w:t>
        <w:br/>
        <w:br/>
        <w:br/>
      </w:r>
      <w:r>
        <w:t>1984.00－1986.12，河南省信阳县龙井乡政府秘书；</w:t>
        <w:br/>
      </w:r>
      <w:r>
        <w:t>1986.12－1990.04，河南省信阳县龙井乡政府副乡长；</w:t>
        <w:br/>
      </w:r>
      <w:r>
        <w:t>1990.04－1992.00，河南省信阳县胡店乡政府乡长；</w:t>
        <w:br/>
      </w:r>
      <w:r>
        <w:t>1992.00－1994.10，河南省信阳县胡店乡党委书记；</w:t>
        <w:br/>
      </w:r>
      <w:r>
        <w:t>1994.10－1995.12，河南省信阳县游河乡党委书记；</w:t>
        <w:br/>
      </w:r>
      <w:r>
        <w:t>1995.12－1998.06，河南省信阳地区团委书记；</w:t>
        <w:br/>
      </w:r>
      <w:r>
        <w:t>1998.06－2001.12，河南省信阳市团委书记；</w:t>
        <w:br/>
      </w:r>
      <w:r>
        <w:t>2001.12－2002.00，河南省罗山县委副书记，信阳市团委书记；</w:t>
        <w:br/>
      </w:r>
      <w:r>
        <w:t>2002.00－2003.00，河南省罗山县委副书记、代县长；</w:t>
        <w:br/>
      </w:r>
      <w:r>
        <w:t>2003.00－2007.07，河南省罗山县委书记；</w:t>
        <w:br/>
      </w:r>
      <w:r>
        <w:t>2007.07－2007.12，河南省信阳市浉河区委书记；</w:t>
        <w:br/>
      </w:r>
      <w:r>
        <w:t>2007.12—2012.03，周口市人民政府副市长；</w:t>
        <w:br/>
      </w:r>
      <w:r>
        <w:t xml:space="preserve">2012.04—2012.06，中共周口市委常委、副市长；[2-3] </w:t>
        <w:br/>
        <w:br/>
      </w:r>
      <w:r>
        <w:t xml:space="preserve">2012.06—2015.04，中共周口市委常委、宣传部长。[4] </w:t>
        <w:br/>
        <w:br/>
      </w:r>
      <w:r>
        <w:t xml:space="preserve">2015.04—2016.09，中共河南省驻马店市委常委，市纪委书记[1] </w:t>
        <w:br/>
        <w:br/>
      </w:r>
      <w:r>
        <w:t xml:space="preserve">2015年4月15日上午，市委农村工作暨全市人口和计划生育工作会议召开。市委常委、宣传部长牛越丽对做好全市农业农村、扶贫开发工作进行部署。该报道显示陈锋不再担任[6] </w:t>
        <w:br/>
        <w:t>。</w:t>
        <w:br/>
      </w:r>
      <w:r>
        <w:t xml:space="preserve">2015年4月9日下午，全省传达贯彻王岐山同志在河南调研时讲话精神视频会议结束后，驻马店市委常委、市纪委书记陈锋就学习贯彻王岐山同志讲话精神和推进当前工作进行安排部署。[1] </w:t>
        <w:br/>
        <w:br/>
      </w:r>
    </w:p>
    <w:p>
      <w:pPr>
        <w:pStyle w:val="Heading3"/>
      </w:pPr>
      <w:r>
        <w:t>四川省  内江隆昌县</w:t>
      </w:r>
    </w:p>
    <w:p>
      <w:r>
        <w:rPr>
          <w:i/>
        </w:rPr>
        <w:t>魏红锋</w:t>
      </w:r>
    </w:p>
    <w:p>
      <w:r>
        <w:t>魏红锋，男，汉族，1964年1月出生，1982年8月参加工作，1986年9月加入中国共产党，四川省简阳市人，四川省委党校行政管理专业毕业，党校研究生文化。</w:t>
      </w:r>
    </w:p>
    <w:p>
      <w:r>
        <w:t>民    族: 汉族</w:t>
      </w:r>
    </w:p>
    <w:p>
      <w:r>
        <w:t>国    籍: 中国</w:t>
      </w:r>
    </w:p>
    <w:p>
      <w:r>
        <w:t>中文名: 魏红锋</w:t>
      </w:r>
    </w:p>
    <w:p>
      <w:r>
        <w:t>政治面貌: 中共党员</w:t>
      </w:r>
    </w:p>
    <w:p>
      <w:r>
        <w:t>简历：</w:t>
      </w:r>
      <w:r>
        <w:t xml:space="preserve">现任内江市政协副主席、党组成员，内江高新技术产业园区党工委书记、管委会主任（兼）。[1] </w:t>
        <w:br/>
        <w:br/>
      </w:r>
      <w:r>
        <w:t xml:space="preserve">1979.09-1982.08 内江师范学校学习；　　1982.08-1984.10 内江市一小教师； 　　1984.10-1986.11 内江市市中区教育局少先队总辅导员； 　　1986.11-1991.03 共青团内江市市中区委副书记（其间：1988.09－1990.07内江教育学院政治专业大专班脱产学习）； 　　1991.03-1992.05 共青团内江市市中区委副书记、内江市市中区文化局筹备组副组长； 　　1992.05-1992.09 内江市市中区文化局副局长（主持工作）； 　　1992.09-1994.12 共青团内江市市中区委书记； 　　1994.12-1995.06 内江市市中区白马镇党委副书记（保留正科级待遇）； 　　1995.06-1995.11 内江市市中区白马镇党委副书记、镇长； 　　1995.11-1996.01 内江市市中区白马镇党委书记、镇长（1993.08-1995.12省委党校经管专业在职本科学习）； 　　1996.01-1998.02 内江市市中区白马镇党委书记； 　　1998.02-2001.09 中共内江市市中区委常委、纪委书记（其间：1998.09-2000.07四川大学法学院刑法专业研究生课程班学习）； 　　2001.09-2002.12 中共隆昌县委副书记、纪委书记、县总工会主席； 　　2002.12-2004.05 中共资中县委副书记(其间：2003.07－2003.12上挂省纪委监察四室任副主任)； 　　2004.05-2005.01 中共隆昌县委副书记，县政府代理县长、党组书记； 　　2005.01-2008.12 中共隆昌县委副书记，县政府县长、党组书记（2003.07-2006.06四川省委党校行政管理专业研究生 学习；2007.03-2007.09上挂中国建设银行资产保全部总经理助理）； 　　2008.12-2012.12 四川省内江市工商行政管理局局长、党组书记。 　　2012.12-2013.04 内江市人民政府党组成员、市政府秘书长、市政府办公室党组书记，四川省内江市工商行政管理局局长、党组书记。 　　2013.04- 内江市人民政府党组成员、市政府秘书长、市政府办公室党组书记。[2] </w:t>
        <w:br/>
        <w:br/>
      </w:r>
      <w:r>
        <w:t xml:space="preserve">2014.02— 内江市政协副主席，内江市人民政府秘书长、党组成员，市政府办公室党组书记[3] </w:t>
        <w:br/>
        <w:br/>
      </w:r>
      <w:r>
        <w:t xml:space="preserve">2014.03-2015.11内江市政协副主席、党组成员，内江高新技术产业园区党工委副书记、管委会主任（兼）[1] </w:t>
        <w:br/>
        <w:br/>
      </w:r>
      <w:r>
        <w:t xml:space="preserve">2015.11-内江市政协副主席、党组成员，内江高新技术产业园区党工委书记、管委会主任（兼）[1] </w:t>
        <w:br/>
        <w:br/>
      </w:r>
      <w:r>
        <w:t xml:space="preserve">2016年10月，担任内江市政协副主席。[1] </w:t>
        <w:br/>
        <w:br/>
      </w:r>
      <w:r>
        <w:t>六届市委委员，市第四次、五次、六次党代会代表，四届市纪委委员，市四届、五届、六届人大代表，市二届、四届、六届政协委员。</w:t>
        <w:br/>
      </w:r>
    </w:p>
    <w:p>
      <w:pPr>
        <w:pStyle w:val="Heading3"/>
      </w:pPr>
      <w:r>
        <w:t>安徽省  池州贵池区</w:t>
      </w:r>
    </w:p>
    <w:p>
      <w:r>
        <w:rPr>
          <w:i/>
        </w:rPr>
        <w:t>樊泽明</w:t>
      </w:r>
    </w:p>
    <w:p>
      <w:r>
        <w:t>樊泽明，男，汉族，1962年12月出生，安徽桐城人。大学学历，工学学士，中共党员。</w:t>
      </w:r>
    </w:p>
    <w:p>
      <w:r>
        <w:t>出生日期: 1962年12月</w:t>
      </w:r>
    </w:p>
    <w:p>
      <w:r>
        <w:t>信    仰: 共产主义</w:t>
      </w:r>
    </w:p>
    <w:p>
      <w:r>
        <w:t>中文名: 樊泽明</w:t>
      </w:r>
    </w:p>
    <w:p>
      <w:r>
        <w:t>出生地: 安徽桐城</w:t>
      </w:r>
    </w:p>
    <w:p>
      <w:r>
        <w:t>简历：</w:t>
      </w:r>
      <w:r>
        <w:t xml:space="preserve">现任安徽省池州市贵池区委书记。[1] </w:t>
        <w:br/>
        <w:br/>
      </w:r>
      <w:r>
        <w:t>历任东至齿轮厂技术员、副科长、科长、厂长助理兼厂办主任、副厂长；</w:t>
        <w:br/>
      </w:r>
      <w:r>
        <w:t>东齿机械股份有限公司董事长；</w:t>
        <w:br/>
      </w:r>
      <w:r>
        <w:t>东至县委办公室副主任；</w:t>
        <w:br/>
      </w:r>
      <w:r>
        <w:t>东至县经贸委主任；</w:t>
        <w:br/>
      </w:r>
      <w:r>
        <w:t>池州市经贸委主任助理、党组成员；</w:t>
        <w:br/>
      </w:r>
      <w:r>
        <w:t>经贸委副主任、总工程师；</w:t>
        <w:br/>
      </w:r>
      <w:r>
        <w:t>池州经济技术开发区党工委委员、管委会副主任；</w:t>
        <w:br/>
      </w:r>
      <w:r>
        <w:t>贵池区委副书记，区政府副区长、党组副书记、代区长、区长；</w:t>
        <w:br/>
      </w:r>
      <w:r>
        <w:t>池州市贵池区十五届人大常委会主任；</w:t>
        <w:br/>
      </w:r>
      <w:r>
        <w:t xml:space="preserve">现任安徽省池州市贵池区委书记。[2] </w:t>
        <w:br/>
        <w:br/>
      </w:r>
      <w:r>
        <w:t xml:space="preserve">2015年4月3日，池州市贵池区十五届人民代表大会第四次会议选举樊泽明为区十五届人大常委会主任。[3] </w:t>
        <w:br/>
        <w:br/>
      </w:r>
      <w:r>
        <w:t xml:space="preserve">2016年8月，拟提名为安徽省池州市委常委人选。[1] </w:t>
        <w:br/>
        <w:br/>
      </w:r>
    </w:p>
    <w:p>
      <w:pPr>
        <w:pStyle w:val="Heading3"/>
      </w:pPr>
      <w:r>
        <w:t>山东省  德州夏津县</w:t>
      </w:r>
    </w:p>
    <w:p>
      <w:r>
        <w:rPr>
          <w:i/>
        </w:rPr>
        <w:t>侯有喜</w:t>
      </w:r>
    </w:p>
    <w:p>
      <w:r>
        <w:t xml:space="preserve">侯有喜，男，1964年12月出生，山东陵县人。中央党校大学学历，中共党员，山东省人大代表。[1] </w:t>
        <w:br/>
      </w:r>
    </w:p>
    <w:p>
      <w:r>
        <w:t>出生日期: 1964年12月</w:t>
      </w:r>
    </w:p>
    <w:p>
      <w:r>
        <w:t>信    仰: 共产主义</w:t>
      </w:r>
    </w:p>
    <w:p>
      <w:r>
        <w:t>中文名: 侯有喜</w:t>
      </w:r>
    </w:p>
    <w:p>
      <w:r>
        <w:t>出生地: 山东陵县</w:t>
      </w:r>
    </w:p>
    <w:p>
      <w:r>
        <w:t>简历：</w:t>
      </w:r>
      <w:r>
        <w:t xml:space="preserve">2016年7月，因编造虚假材料干扰巡视工作，同时存在其他违纪违法问题，受到留党察看二年、行政撤职处分。[1] </w:t>
        <w:br/>
        <w:br/>
      </w:r>
      <w:r>
        <w:t>历任德州市人民代表大会常务委员会委员、办公室主任；</w:t>
        <w:br/>
      </w:r>
      <w:r>
        <w:t xml:space="preserve">夏津县人民政府县长；[2] </w:t>
        <w:br/>
        <w:br/>
      </w:r>
      <w:r>
        <w:t xml:space="preserve">德州运河经济开发区党工委书记、管委会主任；　　2013年6月19日 成为担任县（市、区）委书记人选考察对象；[3] </w:t>
        <w:br/>
        <w:br/>
      </w:r>
      <w:r>
        <w:t xml:space="preserve">2013年7月10日 任庆云县委书记、县人大常委会主任。[3] </w:t>
        <w:br/>
        <w:br/>
      </w:r>
      <w:r>
        <w:t xml:space="preserve">2016年7月，庆云县委原书记、县人大常委会原主任侯有喜违反政治纪律，编造虚假材料干扰巡视工作，同时存在其他违纪违法问题，受到留党察看二年、行政撤职处分，降为正科级非领导职务。[1] </w:t>
        <w:br/>
        <w:br/>
      </w:r>
    </w:p>
    <w:p>
      <w:pPr>
        <w:pStyle w:val="Heading3"/>
      </w:pPr>
      <w:r>
        <w:t>河南省  焦作沁阳市</w:t>
      </w:r>
    </w:p>
    <w:p>
      <w:r>
        <w:rPr>
          <w:i/>
        </w:rPr>
        <w:t>魏新洪</w:t>
      </w:r>
    </w:p>
    <w:p>
      <w:r>
        <w:t>魏新洪，男，汉族，1965年5月生，河南博爱人，研究生学历，工学硕士（1991年4月毕业于东南大学土木系建筑经济与管理专业），1991年4月参加工作，1986年6月加入中国共产党。曾任河南沁阳市委书记，河南省、焦作市、沁阳市三级人大代表。</w:t>
      </w:r>
    </w:p>
    <w:p>
      <w:r>
        <w:t>出生日期: 1965年5月</w:t>
      </w:r>
    </w:p>
    <w:p>
      <w:r>
        <w:t>信    仰: 中国共产党</w:t>
      </w:r>
    </w:p>
    <w:p>
      <w:r>
        <w:t>中文名: 魏新洪</w:t>
      </w:r>
    </w:p>
    <w:p>
      <w:r>
        <w:t>出生地: None</w:t>
      </w:r>
    </w:p>
    <w:p>
      <w:r>
        <w:t>国    籍: 中国</w:t>
      </w:r>
    </w:p>
    <w:p>
      <w:r>
        <w:t>性    别: 男</w:t>
      </w:r>
    </w:p>
    <w:p>
      <w:r>
        <w:t>民    族: 汉族</w:t>
      </w:r>
    </w:p>
    <w:p>
      <w:r>
        <w:t>简历：</w:t>
      </w:r>
      <w:r>
        <w:t>2016年9月2日，因受贿罪，判处有期徒刑13年，并处罚金人民币300万元。</w:t>
        <w:br/>
      </w:r>
      <w:r>
        <w:t>1984年9月至1988年9月在天津大学土木系热能利用与空气调节专业学习；</w:t>
        <w:br/>
      </w:r>
      <w:r>
        <w:t>1988年9月至1991年4月，东南大学土木系建筑经济与管理专业研究生；</w:t>
        <w:br/>
      </w:r>
      <w:r>
        <w:t>1991年4月至1994年11月，焦作市建委工程科科员；</w:t>
        <w:br/>
      </w:r>
      <w:r>
        <w:t>1994年11月至1997年8月，焦作市建委工程科副科长；</w:t>
        <w:br/>
      </w:r>
      <w:r>
        <w:t>1997年8月至1997年10月，焦作市建委工程科科长；</w:t>
        <w:br/>
      </w:r>
      <w:r>
        <w:t>1997年10月至1999年8月，焦作市体改委副主任、党组成员；</w:t>
        <w:br/>
      </w:r>
      <w:r>
        <w:t>1999年8月至2004年5月，焦作市经贸委副主任、党委委员；</w:t>
        <w:br/>
      </w:r>
      <w:r>
        <w:t>2004年5月至2004年8月，焦作市经贸委主任、党委书记；</w:t>
        <w:br/>
      </w:r>
      <w:r>
        <w:t>2004年8月至2007年10月，焦作市商务局局长、党组书记；</w:t>
        <w:br/>
      </w:r>
      <w:r>
        <w:t>2007年10月至2009年1月，焦作市商务局局长、党委书记；</w:t>
        <w:br/>
      </w:r>
      <w:r>
        <w:t xml:space="preserve">2009年1月至2015年8月，中共沁阳市委副书记、市长。[1] </w:t>
        <w:br/>
        <w:br/>
      </w:r>
      <w:r>
        <w:t>2015年7月29日上午，河南省人大常委会第十五次会议许可省检察院对省人大代表魏新洪实施监视居住。</w:t>
        <w:br/>
      </w:r>
      <w:r>
        <w:t>2011年至2014年，魏新洪利用担任沁阳市人民政府市长、市委书记的职务便利，为他人在协调项目等方面提供帮助，收受他人贿赂。因该犯罪嫌疑人系本届省人大代表，根据《中华人民共和国全国人民代表大会和地方各级人民代表大会代表法》第三十二条的规定，提请省人大常委会许可对其采取强制措施。</w:t>
        <w:br/>
      </w:r>
      <w:r>
        <w:t xml:space="preserve">2015年7月30日下午，省十二届人大常委会第十五次会议表决通过了关于许可对省十二届人大代表魏新洪采取监视居住强制措施的决定。[2] </w:t>
        <w:br/>
        <w:br/>
      </w:r>
      <w:r>
        <w:t xml:space="preserve">2015年8月6日，河南省人民检察院决定，依法对河南省沁阳市市委书记魏新洪（正处级）涉嫌受贿犯罪立案侦查并采取强制措施。案件侦查工作正在进行中。[3] </w:t>
        <w:br/>
        <w:br/>
      </w:r>
      <w:r>
        <w:t xml:space="preserve">2015年9月26日，申请辞去省人大代表职务。[4] </w:t>
        <w:br/>
        <w:br/>
      </w:r>
      <w:r>
        <w:t>2016年9月2日，河南省焦作市中级人民法院对沁阳原市委书记魏新洪受贿案进行一审宣判，认定其犯受贿罪，受贿金额近千万元，判处有期徒刑13年，并处罚金人民币300万元。</w:t>
        <w:br/>
      </w:r>
      <w:r>
        <w:t>法院审理查明，魏新洪共受贿74起，收受或索取财物总计950.4万元人民币、2万美元和1万元购物卡。其中利用职务上的便利，收受或索取公司、企业负责人27人贿赂27起，合计各种财物694.5万元人民币、1万美元和1万元购物卡，为他人在房地产开发、企业经营、征用土地方面谋取利益；收受下属47人贿赂47起，合计各种财物271万元人民币、1万美元，为他们在日常工作和岗位调整等方面谋取利益。</w:t>
        <w:br/>
      </w:r>
      <w:r>
        <w:t xml:space="preserve">法院认为，魏新洪的行为已构成受贿罪。鉴于案发后能如实供述自己的罪行，根据魏新洪犯罪的事实、性质、情节和对社会的危害程度，依法作出上述判决。[5] </w:t>
        <w:br/>
        <w:br/>
      </w:r>
    </w:p>
    <w:p>
      <w:pPr>
        <w:pStyle w:val="Heading3"/>
      </w:pPr>
      <w:r>
        <w:t>湖北省  随州曾都区</w:t>
      </w:r>
    </w:p>
    <w:p>
      <w:r>
        <w:rPr>
          <w:i/>
        </w:rPr>
        <w:t>杨增能</w:t>
      </w:r>
    </w:p>
    <w:p>
      <w:r>
        <w:t>杨增能，男，1964年7月出生，汉族，湖北安陆人，大学学历，法学硕士，副研究员，1987年12月入党。现任湖北省社科联党组成员、副主席。</w:t>
      </w:r>
    </w:p>
    <w:p>
      <w:r>
        <w:t>出生日期: 1964年7月</w:t>
      </w:r>
    </w:p>
    <w:p>
      <w:r>
        <w:t>学    历: 大学学历</w:t>
      </w:r>
    </w:p>
    <w:p>
      <w:r>
        <w:t>中文名: 杨增能</w:t>
      </w:r>
    </w:p>
    <w:p>
      <w:r>
        <w:t>籍    贯: None</w:t>
      </w:r>
    </w:p>
    <w:p>
      <w:r>
        <w:t>简历：</w:t>
      </w:r>
      <w:r>
        <w:t>1984.09——1988.07 华中科技大学学习；</w:t>
        <w:br/>
        <w:br/>
        <w:br/>
        <w:br/>
        <w:t>1988.12——1997.07 华中科技大学毕业后留校科技处工作(1997年9月明确为副处级干部)；</w:t>
        <w:br/>
      </w:r>
      <w:r>
        <w:t>1997.12——2000.10 天门市科技副市长、市委委员；</w:t>
        <w:br/>
      </w:r>
      <w:r>
        <w:t>2000.10——2000.12 华中科技大学同济医学院党政办公室副主任；</w:t>
        <w:br/>
      </w:r>
      <w:r>
        <w:t>2000.12——2001.12 曾都区委副书记、区委党校校长；</w:t>
        <w:br/>
      </w:r>
      <w:r>
        <w:t>2001.12——2002.07 随州市委组织部副部长；</w:t>
        <w:br/>
      </w:r>
      <w:r>
        <w:t>2002.10——2006.01 随州市委组织部常务副部长(正处级)、市改善经济发展环境办公室副主任、市行政学院副院长、市纪委委员、市政协常委；</w:t>
        <w:br/>
      </w:r>
      <w:r>
        <w:t>2006.01——2009.08 曾都区委副书记、区人民政府区长；</w:t>
        <w:br/>
      </w:r>
      <w:r>
        <w:t xml:space="preserve">2009.08——2011.09 曾都区委书记、区人大常委会主任[2] </w:t>
        <w:br/>
        <w:t>。</w:t>
        <w:br/>
      </w:r>
      <w:r>
        <w:t>2012——至今 湖北省社科联党组成员、副主席。</w:t>
        <w:br/>
      </w:r>
      <w:r>
        <w:t>理顺机构情绪思路 推动二次创业</w:t>
        <w:br/>
      </w:r>
      <w:r>
        <w:t>2009年5月，经国务院批准，在随州市曾都区行政区划范围内，划出部分乡镇成立随县，曾都区继续保留。新的曾都区已于7月29日挂牌成立。以下为8月14日曾都区委书记杨增能在全区“大学习大调研大讨论”活动动员会议上的讲话摘要：</w:t>
        <w:br/>
      </w:r>
      <w:r>
        <w:t>经区委常委会研究决定，今天召开全区"大学习、大调研、大讨论"活动动员会议。会议的主要任务是，认真分析当前形势，安排部署"大学习、大调研、大讨论"活动任务，动员全区上下认识新区情，找准新定位，争创新业绩，推动新发展。下面，我根据区委常委会研究的意见，讲三个方面的问题。</w:t>
        <w:br/>
      </w:r>
      <w:r>
        <w:t>一、认真分析区情变化，充分认识开展"三大"活动的必要性和紧迫性</w:t>
        <w:br/>
      </w:r>
      <w:r>
        <w:t>国务院和省委省政府批准设立随县，并组建新的曾都区，是一项有利于加快整个曾都区域发展的重大战略决策，得到了全区域广大干部群众的拥护。新的曾都区已于7月29日挂牌成立。新的区"四大家"领导班子如何团结带领全区广大人民群众推动科学发展、致力社会和谐、促进人民福祉，是我们面临的需要深入思考、努力实践、矢志奋斗的课题。2000年建区以来，全区人民共同奋斗，开拓进取，创造了辉煌业绩。现在，随着新的曾都区成立，历史揭开了新的一页。我们肩负的是开展二次创业、建设美好曾都的重大历史任务，上级组织寄予厚望，人民群众热切期盼，我们责任重大、使命光荣。做好各项工作，实现良好开局，我们首先必须深化对区情的认识，明确发展目标，落实工作举措。要在深化对区情的认识中高瞻远瞩、明确发展目标，要在明确发展目标中统一思想、凝聚人心，要在制定发展举措中开阔视野、解放思想、激发斗志。</w:t>
        <w:br/>
      </w:r>
      <w:r>
        <w:t>新的曾都区成立后，区情发生了很大变化。客观上看，版图面积和总人口减少了，由此也带来了更深层次的变化。我们有很多加快发展的重大机遇和优势条件，区划的调整一举改变了曾都"小马拉大车"的历史状况，有利于加快推进新型工业化和城乡一体化，有利于扩大对外开放、加快发展步伐，原有的工业发展和园区平台也为我们二次创业奠定了坚实基础。但是，优势不说跑不掉。我们更多的还是要看到我们的不利因素。一是经济规模大幅缩小。经济规模和经济总量大幅度缩小，地区生产总值、地方一般预算收入、社会消费品零售总额、外贸出口总额在全省位次，分别由原来的第3位、第32位、第3位和第1位降至第12位、第40位、第6位和第6位。二是支撑条件有所减弱。原有农产品、矿产、存量资产等资源随着区划划走，招商引资和进一步发展失去了很多支撑条件。三是综合实力大幅下降。原曾都区综合经济实力在全省县（市、区）排名第7位，根据区统计局的模拟测算，尽管有15项指标位次上升，但这些指标大多处于中上游水平，优势不明显；而出现下降的8项指标，是在全省占绝对优势的指标，导致新曾都排位不升反降，综合经济实力在全省排名猛降至第18位。因此，达到市委提出的"保十强、争进位"目标，需要付出艰辛努力。四是支柱产业不突出。原曾都区存在的工业产业规模不大、产业层次不高、产业结构不合理等问题依然存在。没有税收过亿元的支柱产业。新的经济增长点不多。广大的农村地区划归随县，我们推进新型工业化、建设工业强区的任务变得更加紧迫和繁重。五是财政支出压力较大。新曾都区的财政一般预算收入在全省79个县市区中居第40位，处于中下游水平，排第1位的江夏区是我们的4倍。建县设区后，相当大一部分财力和节余经费划归随县，集中力量办大事的优势变弱了，退休人员较多，原国有企业改制还存在很多遗留问题，财政供养将面临压力。六是信访维稳工作任务依然十分艰巨。新曾都区仍然存在10大类20多个特殊群体。企业改制、城市征地拆迁、土地流转、涉法涉诉等信访问题仍然较为突出，维护社会稳定的任务依然十分繁重。另外，从外部环境看，全省县域经济发展百舸争流，你追我赶，态势咄咄逼人。随州也已由二元结构变成三足鼎立的竞争格局，我们面临的发展竞争将更加激烈。从主观上看，我们的干部队伍特别是少数干部的思想发生了一定程度的变化。这是我们分析区情不可忽视的一个重要方面。甚至可以说，这是最重要的区情。分县之后，有的同志认为甩掉了很多包袱，新曾都区的经济实力相比之下不是减弱了，而是增强了，在全省的排位还会前移；有的认为，原曾都区的支柱产业、骨干企业大都留下来了，新曾都区已经由农业大区变成工业强区了，可以坐享其成，有老本可啃；有的认为，与随县相比，留在区里工作是很幸运的，情不自禁生出一种优越感，丧失了抢机遇抓发展的锐气；还有的人认为，新曾都镇(办)少了，信访维稳、计划生育等工作比以前轻松多了，等等。由于少数干部思想中存在这些片面的错误的认识，缺乏对区情的全面把握，因而盲目乐观，沾沾自喜。这对我们的工作是有百害而无一利的。我们必须始终牢记 "生于忧患、死于安乐"的古训，增强忧患意识，增强建设美好曾都的荣誉感，增强为官一任造福一方、在一个岗位发一份光热的责任感，增强抢抓机遇、争分夺秒、加快发展的紧迫感。</w:t>
        <w:br/>
      </w:r>
      <w:r>
        <w:t>开展"大学习、大调研、大讨论"活动，就是区委在这样一个新形势下提出来的。各地各部门要充分认识开展"三大"活动的必要性和紧迫性，认真加强学习，深入开展调研，全面组织讨论，努力把 "三大"活动开展成为一个深化区情认识的活动，一个解放思想的活动，一个科学决策的活动，一个推动发展的活动。同时，由于我区开展学习实践科学发展观活动正处于建县设区之际，一部分单位的学习实践活动开展得还不够扎实，"三大"活动也可以说是我区第二批学习实践科学发展观活动的一个追加环节。</w:t>
        <w:br/>
      </w:r>
      <w:r>
        <w:t>二、紧紧围绕"三个理顺",切实增强"三大"活动的针对性和实效性</w:t>
        <w:br/>
      </w:r>
      <w:r>
        <w:t>新的曾都区成立只有短短半个月时间，可以说千头万绪，百业待兴。开展二次创业，建设美好曾都，首先要干好开局。当前十分紧迫的任务是迅速理顺机构、理顺情绪、理顺思路。开展"大学习、大调研、大讨论"活动，是理顺机构、理顺情绪、理顺思路的重要实现途径。</w:t>
        <w:br/>
      </w:r>
      <w:r>
        <w:t>(一)理顺机构</w:t>
        <w:br/>
      </w:r>
      <w:r>
        <w:t>建县设区，干部经历了一次前所未有的大调整，区直部门和镇（办）不同程度地出现了主职空缺、领导班子空缺、干部短缺现象，对工作的正常开展带来了影响。因此，要迅速理顺机构，走上正轨。各个单位都要"沙场秋点兵"，集合盘点自己的队伍，明确任务分工，落实岗位职责。沙场秋点兵，既要看到我们的队伍，更要看到我们队伍的士气。人减少了，精神要更抖擞，士气要更昂扬。</w:t>
        <w:br/>
      </w:r>
      <w:r>
        <w:t>目前，区委准备对镇（办）和区直部门主要领导岗位空缺的配备到位。考虑到市县机构改革在即，区直部门空缺的副职，除班子只有一名领导干部的情形和确因工作需要外，原则上暂不补齐。同时，在条件成熟的情况下，能够合并的机构尽量合并。本月上旬，省委在襄樊召开了全省维稳信访工作会议，为加强基层基础工作，省委决定在乡镇党委现有职数范围内增配一名副书记，兼任综治办主任，主抓信访、综治、维稳工作，并在原"三办一所"基础上增设综治办，在现有编制范围内配备一名能力较强的专职副主任，调整配备2-3名专职干部。这次将落实到位。此外，为了对派驻纪检监察机构实行统一管理，建设结构合理、精干高效、监督有力的纪检监察机关，区委已经研究，在不增加人员、编制、职数的前提下，按照"统一收编、统一选配、综合派出、分组监督"的思路，成立4个派出纪工委、监察分局，负责区直部门的纪检监察工作，变以往由区纪委、监察局和所驻部门双重领导为区纪委、监察局直接领导。这次调整将把纪工委书记、副书记配备到位，对现任的纪委书记、纪检组长实行改任。</w:t>
        <w:br/>
      </w:r>
      <w:r>
        <w:t>当前，还有少数班子主职暂时空缺。对这些单位，第一副职要切实履行好牵头责任，抓好当前工作。随县各委办局的组建初步完成，下一步因建县需要，可能还会在我区调配一部分委办局班子成员和一般干部，我们要继续大力支持。由于大规模干部调配工作已经结束，从现在起干部调配开始进入正常办理程序，即由随县组织部门商区委组织部，由区委组织部按程序审批。对于区直各委办局一般干部空缺的，待编委会给各单位定编后按编制员额予以充实，除建县设区前借调到各委办局工作的同志外，原则上不得再在随县范围内调入公务员和事业单位干部。各委办局所属事业单位的调配和划转工作尚未展开，此项工作由区县对口部门协商，由区直部门报人事局汇总，副科级以上事业单位还须报区委组织部，再报区领导专班审批确定。</w:t>
        <w:br/>
      </w:r>
      <w:r>
        <w:t>(二)理顺情绪</w:t>
        <w:br/>
      </w:r>
      <w:r>
        <w:t>首先要理顺干部情绪。建县设区，绝大多数干部都面临了一次选择。这次干部调配面之大、波及面之广、人数之多，都是设立曾都区以来所没有的。在建县设区过程中，应该说，市委充分考虑了建县设区是区县分家的实际，最大限度地对曾都的干部实行了倾斜。在此期间，干部有这样或那样的意愿和要求也是可以理解的。但是，任何一种干部使用方案，都不可能是十全十美的，更不可能实现所有干部的愿望。在这种情况下，我们就有一个面对现实的问题，有一个正确对待组织安排的问题。从根本上说，提拔使用干部，是给干部提供工作的平台、干事的机会，对干部本人来讲更是一份责任。从管理层级的角度看，干部的层级永远只能是一个金字塔型。大量的干部还是在这个金字塔的基层工作。没有得到提拔或重用的干部不等于不优秀，不等于没有为党和人民作出重要贡献。红花少，绿叶多。相比而言，绿叶默默奉献，更难能可贵。</w:t>
        <w:br/>
      </w:r>
      <w:r>
        <w:t>当前，新曾都区已挂牌运行半月，区县"四大家"班子和各委办局班子已基本安排到位。希望全体干部放下包袱、理顺情绪、收心静气，迅速投入到新曾都区的建设发展中来。特别是在这种特殊时期，更要彰显我们的政治品格。区委也将更多地关注干部，更好地使用干部、监督干部，更公正地推荐干部，并努力争取为干部成长创造更多的机会。其次，要耐心理顺群众情绪。建县设区，原有的各类矛盾和问题并没有跑掉。我国当前正处于现代化进程之中，体制变革，结构变动，利益调整，观念变化，传统和现代化挤压在同一个空间。尽管当今社会的基本矛盾仍然是人民日益增长的物质文化需求与落后的社会生产力之间的矛盾，但收入差距拉大、就业形势严峻、社会保障不够、阶层关系失调等产生一部分不良社会情绪，极易诱发影响稳定的事件。发展是硬道理，稳定是硬任务。发展的现状是我们的区情，稳定的现状更是我们的区情。如果不高度重视信访、综治、维稳工作，我们的发展就没有一个很好的环境。而且我们发展的本身也包括创造发展一个和谐稳定的社会。各地各部门要利用开展"三大"活动的契机，深化对我区影响稳定的区情认识，认真排查各类矛盾纠纷，着力解决一批能够解决的涉及群众利益的突出问题。对一时不能解决的问题，要耐心细致做好工作。</w:t>
        <w:br/>
      </w:r>
      <w:r>
        <w:t>(三)理顺思路</w:t>
        <w:br/>
      </w:r>
      <w:r>
        <w:t>要通过开展"大学习、大调研、大讨论"活动，群策群力，集思广益，科学回答并努力实践"确立一个什么样的目标、建设一支什么样的队伍、树立一种什么样的风气、实现一个什么样的发展"这四个我们当前面临的重大课题。</w:t>
        <w:br/>
      </w:r>
      <w:r>
        <w:t>1、确立一个什么样的目标？</w:t>
        <w:br/>
      </w:r>
      <w:r>
        <w:t>按照管理学的定义，目标是组织在宗旨和使命的规定下，在判定自己的资源实力、外部环境的基础上，设定的符合共同愿景方向、有利于组织发展的具体要求，以作为组织和全体成员在未来一段时间内努力的具体方向和承担的责任。可见，目标确定的过程也是一个综合判定、集思广益的过程，科学的目标具有凝聚力量的作用。原曾都区根据当时的区情，确立了建设"全国特色农业大区、湖北新型工业强区、鄂北商贸旅游名区、随州文明村镇新区"的"四区"目标，为原曾都的发展指明了正确方向，确立了重点，凝聚了士气，振奋了精神。经过九年艰苦创业，原曾都区实现了亿元企业、高新技术企业、工业园区、中国驰名商标、国家级农业产业化龙头企业"五个从无到有"和规模工业总产值、工商税收、固定资产投资、招商引资、出口创汇"五个翻两番"的骄人业绩。现在，"四区"目标已与新的区情不相适应，必须确立新的定位和发展目标，引领全区人民共同努力奋斗。在"大学习、大调研、大讨论"活动中，要认真调查研究，深入思考如何把握质与量的关系、好与快的关系，如何做到"跳起来摘桃子"。</w:t>
        <w:br/>
      </w:r>
      <w:r>
        <w:t>确立新的目标，必须坚持以又好又快发展为主题，以优化经济结构、转变发展方式为主线，既要立足当前加快发展，扩大经济总量，又要着眼可持续发展，提高经济质量；既要扬长避短，发挥特色优势，又要抢抓机遇，趋利避害，创造新的比较优势；既要突出经济建设中心，又要统筹经济社会协调发展，着力构建和谐曾都。从曾都的实际看，大力推进新型工业化、打造中国专汽之都，大力推进城市化、城乡一体化将是新曾都的重要工作任务。同时，新的曾都应该是生态的、活力的、富裕的、和谐的。生态文明是人类对工业文明反思的结果，我们在加速发展的过程中，不能再以牺牲环境为代价；活力包含着对外开放、体制机制创新和文化建设；富裕既指经济的发展程度，又包括人民群众因发展带来的实惠；和谐更是全体人民的共同理想和追求。</w:t>
        <w:br/>
      </w:r>
      <w:r>
        <w:t>总之，要通过开展"三大"活动，按照科学发展观的要求，共同为新曾都描绘新的更加美好的发展蓝图。</w:t>
        <w:br/>
      </w:r>
      <w:r>
        <w:t>2、建设一支什么样的队伍？</w:t>
        <w:br/>
      </w:r>
      <w:r>
        <w:t>"党领导的事业要取得胜利，不但必须有正确的理论和路线，还必须有一支能坚决贯彻执行党的理论和路线的高素质干部队伍"。"政治路线确立之后，干部就是决定因素"。推动曾都二次创业，关键在党，关键在各级班子，关键在干部。</w:t>
        <w:br/>
      </w:r>
      <w:r>
        <w:t>建设一支高素质的干部队伍首先是要建设团结坚强的各级领导班子。一个坚强的班子就是一面高高飘扬的旗帜，一个牢不可破的堡垒。各级班子都要做到政治坚定、团结和谐、务实进取、廉洁奉公、群众信赖。我们各级班子成员都要思考：是建设一个团结和谐的班子，还是各唱各的调、搞团团伙伙、亲亲疏疏？是解放思想，还是墨守成规？是意气风发、孜孜奋斗，还是坐享其成、庸碌无为？是廉洁自律、永葆本色，还是以权谋私、为所欲为？应该说，我区各级领导班子都是经过党组织慎重确定、在群众中拥有较高威信的领导班子。曾都过去9年取得辉煌成就正是决定于全区各级领导班子的坚强领导和大力推动。新的曾都区成立之初，我们就要把建设坚强有力的各级领导班子放在党的建设的突出位置，努力提高班子的整体功能，努力提高班子的凝聚力、战斗力、创造力。针对我区班子建设的实际，除了花气力解决班子的年龄结构、性别结构、知识结构、党派结构外，特别还要看到并着力解决我们少数班子中存在的理论功底不深、党性修养不高、大局意识不够、中心意识不牢、进取精神不强、贯彻执行民主集中制不力等方面的问题。在干部队伍建设中，要着力解决少数干部"不适应"、"不符合"科学发展观的问题。着力解决少数干部驾驭市场经济的能力不强，处理复杂问题的本领不高，化解矛盾、维护稳定的能力较弱的问题；纪律观念淡薄，党性观念淡化，群众观念缺乏的问题；大局意识、发展意识、服务意识不强，执行政策走样，加重群众负担，破坏发展环境的问题；思想浮躁，比享受、比阔气、比待遇，活跃于酒桌、牌桌等问题。</w:t>
        <w:br/>
      </w:r>
      <w:r>
        <w:t>基础不牢，地动山摇。抓住了班子和队伍建设，就抓住了关键，就会为实现宏伟目标提供坚强的组织保障。</w:t>
        <w:br/>
      </w:r>
      <w:r>
        <w:t>3、树立一种什么样的风气？</w:t>
        <w:br/>
      </w:r>
      <w:r>
        <w:t>当前，经济体制深刻变革，社会结构深刻变动，利益格局深刻调整，思想观念深刻变化。在这样的新形势下，树立良好的党风，我们职责所系，责无旁贷。党风体现党的宗旨和形象，关乎政风，影响民风。党风正则政风清、民风活、百业兴。从总体上讲，我区干部队伍有很好的传统和作风，特别是一大批年龄较大的同志思想境界高、进取精神强、作风扎实顽强，给中青年干部起到了很好的传帮带作用，为我们树立了榜样。近年来，通过深入开展保持共产党员先进性教育活动、效能建设年活动、深入学习实践科学发展观活动等，广大党员干部的作风不断改进，为全区经济社会又好又快发展提供了坚强保证。但我们也要清醒地看到，当前我区少数党员干部作风上还存在一些需要解决的问题。新曾都的广大党员干部要树立一种什么样的风气？比贡献，还是比享受？心忧发展、关注民生，还是饱食无忧、"官本位"？是做一天和尚撞一天钟，还是珍惜大好发展机遇，珍惜分分秒秒？是勤俭节约，还是大手大脚？是团结协作、默默奉献，还是不讲原则、背后议论、捕风捉影？是一心干工作，还是跑官要官、顾影自怜？ 胡锦涛总书记在中纪委七次全会上倡导八个方面的良好风气，即："勤奋好学、学以致用；心系群众、服务人民；真抓实干、务求实效；艰苦奋斗、勤俭节约；顾全大局、令行禁止；发扬民主、团结共事；秉公用权、廉洁从政；生活正派、情趣健康。"这是全体党员干部作风建设的"必修课"。各地各部门要通过开展"三大活动"，对照"八条要求"，深入思考如何提高自身素质，创造一流业绩，真正树立起为民、务实、清廉的良好形象。区委常委会第一次会议就提出了常委班子成员在廉洁自律和作风建设上的"八个带头"，并将公开承诺。全区要从常委班子做起，从区"四大家"领导做起，一级带一级，努力形成一个良好的党风、政风、民风。</w:t>
        <w:br/>
      </w:r>
      <w:r>
        <w:t>4、实现一个什么样的发展？</w:t>
        <w:br/>
      </w:r>
      <w:r>
        <w:t>发展是第一要务，发展是解决一切问题的基础，始终紧扣发展、狠抓发展，已经在全区上下形成广泛共识。看我们在一个地方一个部门干得如何，也主要看促进发展、服务发展的实际成效。曾都区要实现一个什么样的发展？一是要明确发展目标，二是要选择发展路径。深入探讨这个问题，必须认真分析我区的产业结构、资源状况和全球未来的发展趋势。在产业结构方面，建县设区后三次产业的比重由23.5：43.6：32.9变为8.9：44.3：46.8，应该说更趋合理。广大农村地区划走后，一方面，我们必须更加牢固地树立工业强区理念，必须而且更具条件加快推进新型工业化进程，建设工业强区；还要看到，尽管我区工业有一定规模，但产业单一、附加值不高、竞争力不强、自主创新能力弱等问题还十分突出。另一方面，还要立足城市市区的发展实际，加快服务业发展，促进三次产业更加协调发展。"加快发展就是要更快地发展工业、农业"，这已经成为少数干部的思想认识误区。发展需要不断地解放思想。过去解放思想的成果现在可能是解放思想的障碍。我们要看到，扩大内需特别是扩大服务消费需求，是经济结构战略调整的重要内容。从我国来看，城镇居民和农村居民家庭的恩格尔系数分别达到37.9%、43.7%，我国消费模式正从温饱向小康转型，实物型消费比重下降，服务型消费比重上升；生存型消费比重下降，享受和发展型消费比重上升。服务消费快速增长的黄金期正在到来。从我区情况看，城市经济和服务业发展已成为我们重要的工作内容。文化产业、创意产业、休闲产业、物流、信息、家政、物业管理等都有待扩大规模、提升层次、加速发展。</w:t>
        <w:br/>
      </w:r>
      <w:r>
        <w:t>在探讨和推动发展的过程中，我们要深入学习贯彻科学发展观，科学发展观是经济社会发展的重要指导方针，是发展中国特色社会主义必须坚持和贯彻的重大战略思想。关键是要确立和实施科学的发展方式，把加快转变发展方式、增强发展可持续性作为一项战略任务来抓。当前，科学发展的潮流滚滚。国家已经将武汉市列为"两型"社会（资源节约型、环境友好型）试点建设城市，全国各地大力推进文化产业发展，湖北省启动鄂西生态文化旅游圈建设，省内外一些资源型城市如黄石已开始走转型之路，市委提出打造特色随州、文化随州，等等。与此同时，低碳经济模式和低碳生活方式，正引起我国更高层次更宽层面的关注。我们必须十分注重这些发展趋势和要求，更加全面地审视自己。特别是要看到，我们的土地、水等资源状况和环境承载条件。我们的工作至少要放在十年、二十年以后看。十年、二十年后看现在，我们为后来人打下了怎样的发展基础，又留下了怎样的发展空间？</w:t>
        <w:br/>
      </w:r>
      <w:r>
        <w:t>三、加强领导，精心组织，确保"三大"活动取得实效</w:t>
        <w:br/>
      </w:r>
      <w:r>
        <w:t>(一)加强组织领导，精心安排部署。区委、区政府对"三大"活动十分重视，专门成立了全区"三大"活动领导小组，统一领导指挥"三大"活动开展，领导小组下设办公室，具体负责组织实施和检查督办。各地各部门都要成立相应的领导小组和工作专班，按照活动步骤和要求，制订工作方案，细化工作措施，保障"三大"活动顺利推行，取得实效。</w:t>
        <w:br/>
      </w:r>
      <w:r>
        <w:t>(二)全面宣传动员，掀起活动高潮。8月中旬为宣传发动阶段，各地各部门要按照《"三大"活动实施方案》的要求，迅速召开动员会议，在全区掀起活动高潮。目前《今日曾都》、《中国曾都网》已设立《开展二次创业，建设美好曾都》宣传专栏，随州电视台和随州广播电台《曾都新闻》将开设专栏，介绍领导干部谈发展和各地各部门开展"三大"活动的情况；各地各单位要充分运用标语、专栏、电视、网络等阵地，大力宣传开展"三大"活动的指导思想、重大意义、目标要求和活动动态等，营造强大舆论声势，形成人人参与、共献良策的良好社会氛围。</w:t>
        <w:br/>
      </w:r>
      <w:r>
        <w:t>(三)稳步扎实推进，确保取得实效。各地各部门要按照《方案》要求，围绕"三个理顺"，特别是要围绕理顺思路，集中时间，集中精力，集中人员，开展活动。要深入开展调研活动。区"四大家"领导已经按照分管工作，分组确立了调研课题；各级领导班子成员也要确立相应课题，带课题下基层一线调查研究，力争形成一批质量高、指导性强的调研成果，并着力解决一批突出问题。要层层组织座谈，开展讨论。通过"大讨论"，相互启发，开阔视野，解放思想，统一认识，凝聚合力。要把"三大"活动与深入学习科学发展观、作风建设年活动、能力建设年活动结合起来，深入学习政策理论、工作业务，切实加强宗旨观教育，转变工作作风，提高工作水平。</w:t>
        <w:br/>
      </w:r>
      <w:r>
        <w:t>(四)认真检查督办，全面总结提高。全区将组织检查督办专班，加强各阶段活动任务的指导和检查督办。整个活动结束时，将组织封闭讨论活动，由区"四大家"各课题组成员、各地各部门"一把手"汇报活动成果。区委、区政府藉此集思广益，科学决策我区的新定位、新目标和新举措。</w:t>
        <w:br/>
      </w:r>
      <w:r>
        <w:t>(五)注重统筹兼顾，抓好各项工作。当前，各项工作任务繁重，我们既要抓好新曾都各项日常工作的起步，又要抓好第二批学习科学发展观的煞尾工作和第三批的启动工作，还要做好建县设区的煞尾工作。在这种形势下开展"三大"活动，要求各地各单位统筹兼顾，弹好钢琴，既要安排好各项起步工作，又要组织好"三大"活动，既要狠抓经济和社会事业发展，又要做好信访和维稳工作。要做到两手抓、两不误、两促进。</w:t>
        <w:br/>
      </w:r>
    </w:p>
    <w:p>
      <w:pPr>
        <w:pStyle w:val="Heading3"/>
      </w:pPr>
      <w:r>
        <w:t>内蒙古  呼和浩特市和林格尔县</w:t>
      </w:r>
    </w:p>
    <w:p>
      <w:r>
        <w:rPr>
          <w:i/>
        </w:rPr>
        <w:t>刘文玉</w:t>
      </w:r>
    </w:p>
    <w:p>
      <w:r>
        <w:t>刘文玉，男，汉族，1965年3月出生，辽宁彰武人，1985年7月参加工作，1985年6月加入中国共产党，中央党校经济管理专业，中央党校研究生学历，工商管理硕士。</w:t>
      </w:r>
    </w:p>
    <w:p>
      <w:r>
        <w:t>出生日期: 1965年3月</w:t>
      </w:r>
    </w:p>
    <w:p>
      <w:r>
        <w:t>信    仰: 共产主义</w:t>
      </w:r>
    </w:p>
    <w:p>
      <w:r>
        <w:t>中文名: 刘文玉</w:t>
      </w:r>
    </w:p>
    <w:p>
      <w:r>
        <w:t>出生地: 辽宁彰武</w:t>
      </w:r>
    </w:p>
    <w:p>
      <w:r>
        <w:t>毕业院校: 中央党校</w:t>
      </w:r>
    </w:p>
    <w:p>
      <w:r>
        <w:t>民    族: 汉族</w:t>
      </w:r>
    </w:p>
    <w:p>
      <w:r>
        <w:t>简历：</w:t>
      </w:r>
      <w:r>
        <w:t>现任内蒙古自治区呼和浩特市委常委、副市长、市政府党组副书记。</w:t>
        <w:br/>
      </w:r>
      <w:r>
        <w:t>1985.07—1994.06 内蒙古自治区开鲁县委办公室秘书、科长</w:t>
        <w:br/>
      </w:r>
      <w:r>
        <w:t>1994.06—1998.01 内蒙古自治区通辽市委办公厅秘书(其间:1995.08—1997.12 中央党校函授学院经济管理专业学习)</w:t>
        <w:br/>
      </w:r>
      <w:r>
        <w:t>1998.01—1998.05 内蒙古自治区通辽市科技局副局长</w:t>
        <w:br/>
      </w:r>
      <w:r>
        <w:t>1998.05—2000.10 内蒙古自治区呼和浩特市委办公厅助理调研员</w:t>
        <w:br/>
      </w:r>
      <w:r>
        <w:t>2000.10—2004.06 内蒙古自治区呼和浩特市赛罕区委副书记</w:t>
        <w:br/>
      </w:r>
      <w:r>
        <w:t>2004.06—2006.02 内蒙古自治区和林格尔县委副书记、县长</w:t>
        <w:br/>
      </w:r>
      <w:r>
        <w:t>2006.02—2006.11 内蒙古自治区和林格尔县委副书记、县长兼盛乐经济园区管委会主任 （2004.07—2006.08 中央党校函授学院经济管理专业学习）</w:t>
        <w:br/>
      </w:r>
      <w:r>
        <w:t>2006.11—2011.08 内蒙古自治区和林格尔县委书记兼盛乐经济园区党工委书记 （2006.08—2008.08 中欧国际工商学院高层管理人员工商管理硕士课程学习）</w:t>
        <w:br/>
      </w:r>
      <w:r>
        <w:t>2011.08—2012.04 内蒙古自治区呼和浩特市委常委、和林格尔县委书记</w:t>
        <w:br/>
      </w:r>
      <w:r>
        <w:t>2012.04—2013.02 内蒙古自治区呼和浩特市委常委、秘书长</w:t>
        <w:br/>
      </w:r>
      <w:r>
        <w:t xml:space="preserve">2013.02—2016.09内蒙古自治区呼和浩特市委常委、秘书长兼市直机关党工委书记[1] </w:t>
        <w:br/>
        <w:br/>
      </w:r>
      <w:r>
        <w:t xml:space="preserve">2016.09—2016.10内蒙古自治区呼和浩特市委常委、副市长提名人选兼市直机关党工委书记[2] </w:t>
        <w:br/>
        <w:br/>
      </w:r>
      <w:r>
        <w:t xml:space="preserve">2016.10— 内蒙古自治区呼和浩特市委常委、副市长、市政府党组副书记[3] </w:t>
        <w:br/>
        <w:br/>
      </w:r>
      <w:r>
        <w:t>协助市长负责市人民政府日常工作、综合经济、民间投资、协调推进经济体制和生态文明体制改革及地铁、机场建设等方面工作。</w:t>
        <w:br/>
      </w:r>
      <w:r>
        <w:t>分管：市人民政府办公厅、发展和改革委员会、监察局、财政局、审计局、国有资产监督管理委员会、统计局、法制办公室、政务服务中心、公共资源交易中心、机关事务管理局、机场与铁路建设项目办公室，呼和浩特市政府驻北京联络处，呼和浩特市交通投资有限责任公司、呼和浩特市城市轨道交通建设管理有限责任公司、呼和浩特市机场建设管理投资有限责任公司。</w:t>
        <w:br/>
      </w:r>
      <w:r>
        <w:t xml:space="preserve">联系：市人大常委会、市政协、各民主党派，市委党校，市国家税务局、地方税务局，国家统计局呼和浩特调查队，呼和浩特铁路局，呼和浩特白塔国际机场有限责任公司。[2] </w:t>
        <w:br/>
        <w:br/>
      </w:r>
      <w:r>
        <w:t xml:space="preserve">2016年10月14日，中国共产党呼和浩特市第十二届委员会第一次全体会议召开。经过选举，刘文玉当选市委常委会委员。[4] </w:t>
        <w:br/>
        <w:br/>
      </w:r>
      <w:r>
        <w:t xml:space="preserve">2016年10月28日，呼和浩特市第十四届人民代表大会常务委员会第三十二次会议决定免去：孙建华的呼和浩特市人民政府副市长职务；决定任命：刘文玉为呼和浩特市人民政府副市长。[5] </w:t>
        <w:br/>
        <w:br/>
      </w:r>
    </w:p>
    <w:p>
      <w:pPr>
        <w:pStyle w:val="Heading3"/>
      </w:pPr>
      <w:r>
        <w:t>新疆  和田地区和田县</w:t>
      </w:r>
    </w:p>
    <w:p>
      <w:r>
        <w:rPr>
          <w:i/>
        </w:rPr>
        <w:t>帕尔哈提•肉孜</w:t>
      </w:r>
    </w:p>
    <w:p>
      <w:r>
        <w:t>帕尔哈提·肉孜，男，维吾尔族，1960年4月出生，新疆民丰人。1978年8月参加工作，1986年1月入党，在职研究生学历（2011年1月新疆农业大学农业推广专业，农业硕士）。</w:t>
      </w:r>
    </w:p>
    <w:p>
      <w:r>
        <w:t>出生日期: 1960年4月</w:t>
      </w:r>
    </w:p>
    <w:p>
      <w:r>
        <w:t>信    仰: 共产主义</w:t>
      </w:r>
    </w:p>
    <w:p>
      <w:r>
        <w:t>中文名: 帕尔哈提·肉孜</w:t>
      </w:r>
    </w:p>
    <w:p>
      <w:r>
        <w:t>出生地: 新疆民丰</w:t>
      </w:r>
    </w:p>
    <w:p>
      <w:r>
        <w:t>国    籍: 中国</w:t>
      </w:r>
    </w:p>
    <w:p>
      <w:r>
        <w:t>民    族: 维吾尔族</w:t>
      </w:r>
    </w:p>
    <w:p>
      <w:r>
        <w:t>简历：</w:t>
      </w:r>
      <w:r>
        <w:t>现任喀什地委副书记、行署专员。</w:t>
        <w:br/>
      </w:r>
      <w:r>
        <w:t xml:space="preserve">曾任新疆和田地委委员、和田县委书记。[1] </w:t>
        <w:br/>
        <w:br/>
      </w:r>
      <w:r>
        <w:t>2015.05 喀什地委副书记、行署专员。</w:t>
        <w:br/>
      </w:r>
      <w:r>
        <w:t xml:space="preserve">2015年5月4日，喀什地区召开干部大会，宣布了新疆维吾尔自治区干部任免决定，和田地委委员、和田县委书记帕尔哈提·肉孜任喀什地委t委员、副书记、行署专员。免去其和田地委委员、和田县委书记职务。[2] </w:t>
        <w:br/>
        <w:br/>
      </w:r>
      <w:r>
        <w:t xml:space="preserve">2016年11月，当选为中国共产党新疆维吾尔自治区第九届委员会委员。[3] </w:t>
        <w:br/>
        <w:br/>
      </w:r>
    </w:p>
    <w:p>
      <w:pPr>
        <w:pStyle w:val="Heading3"/>
      </w:pPr>
      <w:r>
        <w:t>湖北省  随州曾都区</w:t>
      </w:r>
    </w:p>
    <w:p>
      <w:r>
        <w:rPr>
          <w:i/>
        </w:rPr>
        <w:t>谭志勇</w:t>
      </w:r>
    </w:p>
    <w:p>
      <w:r>
        <w:t xml:space="preserve">谭志勇，男，汉族，1957年6月出生，湖北广水人，1985年6月参加中国共产党，1975年8月参加工作，湖北省委党校政治经济学专业毕业，省委党校研究生。[1] </w:t>
        <w:br/>
      </w:r>
    </w:p>
    <w:p>
      <w:r>
        <w:t>出生日期: 1957年6月</w:t>
      </w:r>
    </w:p>
    <w:p>
      <w:r>
        <w:t>信    仰: 共产主义</w:t>
      </w:r>
    </w:p>
    <w:p>
      <w:r>
        <w:t>中文名: 谭志勇</w:t>
      </w:r>
    </w:p>
    <w:p>
      <w:r>
        <w:t>出生地: 湖北广水</w:t>
      </w:r>
    </w:p>
    <w:p>
      <w:r>
        <w:t>毕业院校: 湖北省委党校</w:t>
      </w:r>
    </w:p>
    <w:p>
      <w:r>
        <w:t>民    族: 汉族</w:t>
      </w:r>
    </w:p>
    <w:p>
      <w:r>
        <w:t>简历：</w:t>
      </w:r>
      <w:r>
        <w:t xml:space="preserve">现任随州市人大常委会党组书记、副主任。 </w:t>
        <w:br/>
      </w:r>
      <w:r>
        <w:t>1975年08月—1981年09月，广水市陈巷镇民办教师；</w:t>
        <w:br/>
      </w:r>
      <w:r>
        <w:t>1981年09月—1983年07月，安陆师范学校学习；</w:t>
        <w:br/>
      </w:r>
      <w:r>
        <w:t>1983年07月—1984年12月，广水市二中任教（期间月，1984年09月—1989年07参加湖北大学中文系汉语言文学专本科函授学习）；</w:t>
        <w:br/>
      </w:r>
      <w:r>
        <w:t>1984年12月—1990年01月，共青团广水市委办公室副主任、主任；</w:t>
        <w:br/>
      </w:r>
      <w:r>
        <w:t>1990年01月—1990年11月，共青团广水市委副书记；</w:t>
        <w:br/>
      </w:r>
      <w:r>
        <w:t>1990年11月—1992年08月，广水市东篁店镇党委副书记；</w:t>
        <w:br/>
      </w:r>
      <w:r>
        <w:t>1992年08月—1993年10月，广水市东篁店镇党委副书记、镇长；</w:t>
        <w:br/>
      </w:r>
      <w:r>
        <w:t>1993年10月—1993年12月，广水市宝林乡党委书记；</w:t>
        <w:br/>
      </w:r>
      <w:r>
        <w:t>1993年12月—1995年01月，广水市宝林乡党委书记、乡长；</w:t>
        <w:br/>
      </w:r>
      <w:r>
        <w:t>1995年01月—1996年12月，广水市广水办事处主任；</w:t>
        <w:br/>
      </w:r>
      <w:r>
        <w:t>1996年12月—1999年01月，广水市广水办事处主任、党委书记；</w:t>
        <w:br/>
      </w:r>
      <w:r>
        <w:t>1999年01月—2000年12月，广水市人民政府副市长、市委委员（期间月，2000年09月—2003年07参加省委党校在职研究生政治经济学专业学习）；</w:t>
        <w:br/>
      </w:r>
      <w:r>
        <w:t>2000年12月—2003年01月，随州市曾都区委副书记；</w:t>
        <w:br/>
      </w:r>
      <w:r>
        <w:t>2003年01月—2004年01月，随州市曾都区委副书记、曾都区政协主席；</w:t>
        <w:br/>
      </w:r>
      <w:r>
        <w:t>2004年01月—2006年01月，随州市曾都区委副书记、曾都区政府区长；</w:t>
        <w:br/>
      </w:r>
      <w:r>
        <w:t>2006年01月—2009年07月，随州市曾都区委书记、区人大常委会主任（期间月，2006年12月当选为二届随州市委委员）；</w:t>
        <w:br/>
      </w:r>
      <w:r>
        <w:t>2009年07月—2012年11月，随州市人民政府副市长；</w:t>
        <w:br/>
      </w:r>
      <w:r>
        <w:t>2012年10月—2013年08月，随州市委常委；</w:t>
        <w:br/>
      </w:r>
      <w:r>
        <w:t xml:space="preserve">2013年08月—2013年10月，随州市委常委、 随州经济开发区党工委书记；[2] </w:t>
        <w:br/>
        <w:br/>
      </w:r>
      <w:r>
        <w:t xml:space="preserve">2013年10月—2016年01月，随州市委常委、市委宣传部部长、随州经济开发区党工委书记。[1] </w:t>
        <w:br/>
        <w:br/>
      </w:r>
      <w:r>
        <w:t xml:space="preserve">2016年1月至今 随州市人大常委会党组书记、副主任。[3] </w:t>
        <w:br/>
        <w:br/>
      </w:r>
      <w:r>
        <w:t xml:space="preserve">2016年1月20日，随州市三届人大六次会议，谭志勇当选市人大常委会副主任。[4] </w:t>
        <w:br/>
        <w:br/>
      </w:r>
      <w:r>
        <w:t xml:space="preserve">2016年1月26日，随州市人大常委会召开党组会议暨民主生活会，市人大常委会党组书记、副主任谭志勇主持会议。[3] </w:t>
        <w:br/>
        <w:br/>
      </w:r>
      <w:r>
        <w:t xml:space="preserve">2016年5月27日，被任命为随州市人大常委会代表资格审查委员会主任委员。[5] </w:t>
        <w:br/>
        <w:br/>
      </w:r>
      <w:r>
        <w:t xml:space="preserve">2016年6月，拟明确为正厅职领导干部。[6] </w:t>
        <w:br/>
        <w:br/>
      </w:r>
    </w:p>
    <w:p>
      <w:pPr>
        <w:pStyle w:val="Heading3"/>
      </w:pPr>
      <w:r>
        <w:t>江西省  抚州金溪县</w:t>
      </w:r>
    </w:p>
    <w:p>
      <w:r>
        <w:rPr>
          <w:i/>
        </w:rPr>
        <w:t>吴信根</w:t>
      </w:r>
    </w:p>
    <w:p>
      <w:r>
        <w:t>吴信根，男，1963年1月出生，中共党员，中央党校在职大学学历，原任中共江西省金溪县委书记，现任中共江西省东乡县委书记。</w:t>
      </w:r>
    </w:p>
    <w:p>
      <w:r>
        <w:t>代表作品: 《金溪风韵》</w:t>
      </w:r>
    </w:p>
    <w:p>
      <w:r>
        <w:t>国    籍: 中国</w:t>
      </w:r>
    </w:p>
    <w:p>
      <w:r>
        <w:t>中文名: 吴信根</w:t>
      </w:r>
    </w:p>
    <w:p>
      <w:r>
        <w:t>职    业: None</w:t>
      </w:r>
    </w:p>
    <w:p>
      <w:r>
        <w:t>简历：</w:t>
      </w:r>
      <w:r>
        <w:t>2011年6月任中共东乡县委委员、常委、书记。</w:t>
        <w:br/>
      </w:r>
      <w:r>
        <w:t xml:space="preserve">中国共产党江西省第十四届纪律检查委员会委员[1] </w:t>
        <w:br/>
        <w:br/>
      </w:r>
      <w:r>
        <w:t>书名：《金溪风韵》</w:t>
        <w:br/>
      </w:r>
      <w:r>
        <w:t>出版社：江西人民出版社出版</w:t>
        <w:br/>
      </w:r>
      <w:r>
        <w:t>出版时间：2008-12</w:t>
        <w:br/>
      </w:r>
      <w:r>
        <w:t>印 数：3千册</w:t>
        <w:br/>
      </w:r>
      <w:r>
        <w:t>页 数：269页</w:t>
        <w:br/>
      </w:r>
    </w:p>
    <w:p>
      <w:pPr>
        <w:pStyle w:val="Heading3"/>
      </w:pPr>
      <w:r>
        <w:t>湖南省  益阳资阳区</w:t>
      </w:r>
    </w:p>
    <w:p>
      <w:r>
        <w:rPr>
          <w:i/>
        </w:rPr>
        <w:t>谭建华</w:t>
      </w:r>
    </w:p>
    <w:p>
      <w:r>
        <w:t>谭建华，男，衡山县人，1973年3月生，在职研究生学历，中共党员。现任中共衡东县委副书记。</w:t>
      </w:r>
    </w:p>
    <w:p>
      <w:r>
        <w:t>民    族: 汉族</w:t>
      </w:r>
    </w:p>
    <w:p>
      <w:r>
        <w:t>中文名: 谭建华</w:t>
      </w:r>
    </w:p>
    <w:p>
      <w:r>
        <w:t>出生地: 衡山县</w:t>
      </w:r>
    </w:p>
    <w:p>
      <w:r>
        <w:t>国    籍: 中国</w:t>
      </w:r>
    </w:p>
    <w:p>
      <w:r>
        <w:t>职    业: 中共衡东县委副书记</w:t>
      </w:r>
    </w:p>
    <w:p>
      <w:r>
        <w:t>性    别: 男</w:t>
      </w:r>
    </w:p>
    <w:p>
      <w:r>
        <w:t>简历：</w:t>
      </w:r>
      <w:r>
        <w:t xml:space="preserve">2015年7月4日，被偷拍到在一家酒店里赌博并被匿名举报至衡阳市纪委，不久，谭建华被免职。[1] </w:t>
        <w:br/>
        <w:br/>
      </w:r>
      <w:r>
        <w:t>1991年7月—1993年4月任衡山县畜牧水产局团总支书记，期间于92年1月起任衡山浓缩饲料厂管委会成员，负责采购工作；</w:t>
        <w:br/>
      </w:r>
      <w:r>
        <w:t>1993年5月—1997年4月，在衡山县团县委工作，历任办公室主任、副书记（期间于95年5月至97年4月到店门挂职任镇长助理）；</w:t>
        <w:br/>
      </w:r>
      <w:r>
        <w:t>1997年5月，任衡山县委组织部正科级组织员；</w:t>
        <w:br/>
      </w:r>
      <w:r>
        <w:t>1997年6月—1999年4月，任衡阳市南岳区团委书记；</w:t>
        <w:br/>
      </w:r>
      <w:r>
        <w:t>1999年5月—2000年10月，任衡阳市南岳区岳林乡党委书记；</w:t>
        <w:br/>
      </w:r>
      <w:r>
        <w:t>2000年11月—2002年10月，任衡阳市南岳区旅游局长；</w:t>
        <w:br/>
      </w:r>
      <w:r>
        <w:t>2002年11月—2008年8月，任共青团衡阳市委副书记；</w:t>
        <w:br/>
      </w:r>
      <w:r>
        <w:t>2008年9月—2011年7月，任衡阳市雁峰区委常委、纪委书记；</w:t>
        <w:br/>
      </w:r>
      <w:r>
        <w:t>2011年7月—2013年8月，任衡阳市雁峰区委常委、常务副区长；</w:t>
        <w:br/>
      </w:r>
      <w:r>
        <w:t xml:space="preserve">2013年8月—，任衡东县委副书记[2] </w:t>
        <w:br/>
        <w:t xml:space="preserve">。[3] </w:t>
        <w:br/>
        <w:t>给予党内警告处分</w:t>
        <w:br/>
      </w:r>
      <w:r>
        <w:t xml:space="preserve">协助区长管理全区经济工作，协助区长分管区政府办公室、财政、经济贸易、工商、税务、物价、技术质量监督、人力资源和社会保障、重点工程、经济发展环境、信访、信息、法制、档案、政务中心、宗教、政府机关事务、机关团购房和政府联系人大工作，联系先锋街道[4] </w:t>
        <w:br/>
        <w:t>。</w:t>
        <w:br/>
      </w:r>
      <w:r>
        <w:t xml:space="preserve">2015年7月25日，记者从衡阳市纪委获悉，2015年7月4日，衡东县委副书记谭建华与他人在南岳某宾馆以打扑克形式进行赌博，衡阳市纪委立即调查，查实后研究决定，给予谭建华党内警告处分并建议免除其衡东县委副书记职务，免职程序正在办理中。[5] </w:t>
        <w:br/>
        <w:br/>
      </w:r>
      <w:r>
        <w:t xml:space="preserve">2015年8月10日，举报者董志国被警方带走，以“非法获取公民个人信息罪”被监视居住，9月30日，董志国回到家中，监视居住没有解除。[1] </w:t>
        <w:br/>
        <w:br/>
      </w:r>
      <w:r>
        <w:t xml:space="preserve">2015年8月21日，一个名叫“衡山科学城”官网上，谭建华的名字出现在《市工商联率异地商会赴科学城考察》的新闻稿中，该稿配有图片，此时他是科学城管委会筹备组负责人。[1] </w:t>
        <w:br/>
        <w:br/>
      </w:r>
    </w:p>
    <w:p>
      <w:pPr>
        <w:pStyle w:val="Heading3"/>
      </w:pPr>
      <w:r>
        <w:t>河南省  焦作博爱县</w:t>
      </w:r>
    </w:p>
    <w:p>
      <w:r>
        <w:rPr>
          <w:i/>
        </w:rPr>
        <w:t>朱明</w:t>
      </w:r>
    </w:p>
    <w:p>
      <w:r>
        <w:t>朱明，男，大学文化程度，1973年12月参加工作，1976年6月加入中国共产党。现任河南省安阳市十三届人大常委会主任。</w:t>
      </w:r>
    </w:p>
    <w:p>
      <w:r>
        <w:t>出生日期: 1956年7月</w:t>
      </w:r>
    </w:p>
    <w:p>
      <w:r>
        <w:t>信    仰: 共产主义</w:t>
      </w:r>
    </w:p>
    <w:p>
      <w:r>
        <w:t>中文名: 朱明</w:t>
      </w:r>
    </w:p>
    <w:p>
      <w:r>
        <w:t>出生地: 河南省睢县</w:t>
      </w:r>
    </w:p>
    <w:p>
      <w:r>
        <w:t>国    籍: 中国</w:t>
      </w:r>
    </w:p>
    <w:p>
      <w:r>
        <w:t>职    业: 公务员</w:t>
      </w:r>
    </w:p>
    <w:p>
      <w:r>
        <w:t>主要成就: 副厅级干部</w:t>
      </w:r>
    </w:p>
    <w:p>
      <w:r>
        <w:t>民    族: 汉族</w:t>
      </w:r>
    </w:p>
    <w:p>
      <w:r>
        <w:t>简历：</w:t>
      </w:r>
      <w:r>
        <w:t>1973年12月参加工作。历任平顶山市人民政府办公室干事、综合科副科长，焦作市人民政府办公室信息查办科科长、办公室副主任，焦作市委副秘书长。</w:t>
        <w:br/>
      </w:r>
      <w:r>
        <w:t>1996年4月后历任中共博爱县委副书记、代县长，中共焦作市中站区委书记。</w:t>
        <w:br/>
      </w:r>
      <w:r>
        <w:t>2004年3月后历任安阳市人民政府副市长，中共安阳市委常委、统战部长、政法委书记。</w:t>
        <w:br/>
      </w:r>
      <w:r>
        <w:t>2012年8月任中共安阳市委常委、安阳市人民政府常务副市长。</w:t>
        <w:br/>
      </w:r>
      <w:r>
        <w:t xml:space="preserve">2014年3月任安阳市人大常委会主任。[1] </w:t>
        <w:br/>
        <w:br/>
      </w:r>
      <w:r>
        <w:t xml:space="preserve">河南省安阳市人大常委会主任[2] </w:t>
        <w:br/>
        <w:br/>
      </w:r>
      <w:r>
        <w:t xml:space="preserve">负责市政府常务工作，综合协调经济、计划、财政、税务、金融、体制改革、人力资源和社会保障、编制、统计、重点项目、节能、接待、宾馆等方面的工作。联系人大、政协工作。主管和联系单位：市政府办公室（金融办、应急办、食品安全办）、发展和改革委员会（重点项目办、物价局）、财政局、人力资源和社会保障局、审计局、统计局、市政府法制办、编委办、机关事务管理局、行政便民服务中心、公共资源交易中心、市政府发展研究中心、驻环渤海联络处、驻中原联络处、行政学院、安阳宾馆、中原宾馆、接待办、投资集团、经开集团、国税局、地税局、人行、银监局、国家统计局安阳调查队。[3] </w:t>
        <w:br/>
        <w:br/>
      </w:r>
    </w:p>
    <w:p>
      <w:pPr>
        <w:pStyle w:val="Heading3"/>
      </w:pPr>
      <w:r>
        <w:t>浙江省  衢州开化县</w:t>
      </w:r>
    </w:p>
    <w:p>
      <w:r>
        <w:rPr>
          <w:i/>
        </w:rPr>
        <w:t>陈钟</w:t>
      </w:r>
    </w:p>
    <w:p>
      <w:r>
        <w:t>陈钟，男，1958年2月出生，汉族，江苏省苏州市吴县人，1974年12月参加工作，1984年6月加入中国共产党，在职研究生学历。现任浙江省司法厅副厅长、党委委员。</w:t>
      </w:r>
    </w:p>
    <w:p>
      <w:r>
        <w:t>性    别: 男</w:t>
      </w:r>
    </w:p>
    <w:p>
      <w:r>
        <w:t>国    籍: 中国</w:t>
      </w:r>
    </w:p>
    <w:p>
      <w:r>
        <w:t>中文名: 陈钟</w:t>
      </w:r>
    </w:p>
    <w:p>
      <w:r>
        <w:t>民    族: 汉族</w:t>
      </w:r>
    </w:p>
    <w:p>
      <w:r>
        <w:t>简历：</w:t>
      </w:r>
      <w:r>
        <w:t>衢州市开化县桐村公社桐村大队知青，浙江省第一监狱职工，浙江农业大学宁波分校农机系农机化专业学生，开化县农机局助理工程师、农机站站长。</w:t>
        <w:br/>
      </w:r>
      <w:r>
        <w:t>1984年12月任开化县农业局副局长、党组成员。</w:t>
        <w:br/>
      </w:r>
      <w:r>
        <w:t>1987年1月任中共开化县城关区委副书记、区长。</w:t>
        <w:br/>
      </w:r>
      <w:r>
        <w:t>1989年11月任开化县农业局副局长(正局级)、党组成员。</w:t>
        <w:br/>
      </w:r>
      <w:r>
        <w:t>1990年4月任开化县副县长、县政府党组成员。</w:t>
        <w:br/>
      </w:r>
      <w:r>
        <w:t>1994年3月任中共开化县委常委、副县长。</w:t>
        <w:br/>
      </w:r>
      <w:r>
        <w:t>1997年9月任中共开化县委副书记，代县长、县政府党组书记。</w:t>
        <w:br/>
      </w:r>
      <w:r>
        <w:t>1998年3月任中共开化县委副书记，县长、县政府党组书记。</w:t>
        <w:br/>
      </w:r>
      <w:r>
        <w:t>1999年7月任中共江山市委书记。</w:t>
        <w:br/>
      </w:r>
      <w:r>
        <w:t>2004年6月任中共丽水市委常委。</w:t>
        <w:br/>
      </w:r>
      <w:r>
        <w:t>2004年7月任中共丽水市委常委、市公安局党委书记、局长、市国教委副主任。</w:t>
        <w:br/>
      </w:r>
      <w:r>
        <w:t>2012年2月任浙江省司法厅副厅长、党委委员。</w:t>
        <w:br/>
      </w:r>
      <w:r>
        <w:t xml:space="preserve">分管厅法制宣传处、厅基层工作处。[1] </w:t>
        <w:br/>
        <w:br/>
      </w:r>
      <w:r>
        <w:t>浙江省丽水市委常委、公安局长，因曾在历任各项领导职务期间为当地的群众体育事业做出过突出贡献，而受到百姓们的爱戴，被百姓们亲切地称为“体育书记”。</w:t>
        <w:br/>
      </w:r>
    </w:p>
    <w:p>
      <w:pPr>
        <w:pStyle w:val="Heading3"/>
      </w:pPr>
      <w:r>
        <w:t>安徽省  安庆宿松县</w:t>
      </w:r>
    </w:p>
    <w:p>
      <w:r>
        <w:rPr>
          <w:i/>
        </w:rPr>
        <w:t>刘同鑫</w:t>
      </w:r>
    </w:p>
    <w:p>
      <w:r>
        <w:t>刘同鑫，男，1955年3月出生，汉族，安徽省岳西县人，1974年4月加入中国共产党，大学学历，现任安徽省残联副理事长，中共党组副书记。</w:t>
      </w:r>
    </w:p>
    <w:p>
      <w:r>
        <w:t>出生日期: 1955年3月</w:t>
      </w:r>
    </w:p>
    <w:p>
      <w:r>
        <w:t>中文名: 刘同鑫</w:t>
      </w:r>
    </w:p>
    <w:p>
      <w:r>
        <w:t>出生地: None</w:t>
      </w:r>
    </w:p>
    <w:p>
      <w:r>
        <w:t>国    籍: 中国</w:t>
      </w:r>
    </w:p>
    <w:p>
      <w:r>
        <w:t>职    业: 安徽省残联副理事长，中共党组副书记</w:t>
      </w:r>
    </w:p>
    <w:p>
      <w:r>
        <w:t>民    族: None</w:t>
      </w:r>
    </w:p>
    <w:p>
      <w:r>
        <w:t>简历：</w:t>
      </w:r>
      <w:r>
        <w:br/>
        <w:br/>
        <w:br/>
        <w:br/>
        <w:br/>
      </w:r>
      <w:r>
        <w:t>刘同鑫，男，1955年3月出生，汉族，安徽省岳西县人，1974年4月加入中国共产党，大学学历，现任安徽省残联副理事长，中共党组副书记。曾任中共岳西县前进乡党委书记、白帽镇党委书记；1993年1月任岳西县人民政府副县长；1997年12月任中共宿松县委副书记、县人民政府副县长、常务副县长；1998年8月任中共宿松县委副书记、县人民政府代县长；1999年3月任中共宿松县委副书记、县人民政府县长；2001年3月任中共宿松县委书记、县人民政府县长；2001年9月任中共宿松县委书记；2003年3月任中共宿松县委书记、县人大常委会主任。 2008年9月不再担任中共宿松县委书记。2008年8月任安徽省残联副理事长，中共党组副书记。</w:t>
        <w:br/>
      </w:r>
    </w:p>
    <w:p>
      <w:pPr>
        <w:pStyle w:val="Heading3"/>
      </w:pPr>
      <w:r>
        <w:t>安徽省  池州石台县</w:t>
      </w:r>
    </w:p>
    <w:p>
      <w:r>
        <w:rPr>
          <w:i/>
        </w:rPr>
        <w:t>周勇</w:t>
      </w:r>
    </w:p>
    <w:p>
      <w:r>
        <w:t>周勇，男，汉族，1962年11月生，安徽霍山人，1981年7月参加工作，1984年12月入党，中央党校大学学历。十一届省人大代表、共青团十三届中央委员。</w:t>
      </w:r>
    </w:p>
    <w:p>
      <w:r>
        <w:t>出生日期: 1962年11月</w:t>
      </w:r>
    </w:p>
    <w:p>
      <w:r>
        <w:t>民    族: 汉族</w:t>
      </w:r>
    </w:p>
    <w:p>
      <w:r>
        <w:t>国    籍: 中国</w:t>
      </w:r>
    </w:p>
    <w:p>
      <w:r>
        <w:t>中文名: 周勇</w:t>
      </w:r>
    </w:p>
    <w:p>
      <w:r>
        <w:t>出生地: None</w:t>
      </w:r>
    </w:p>
    <w:p>
      <w:r>
        <w:t>简历：</w:t>
      </w:r>
      <w:r>
        <w:t>现任安徽省扶贫开发工作领导小组办公室副主任。</w:t>
        <w:br/>
      </w:r>
      <w:r>
        <w:t>1979.09——1981.07，安徽省屯溪茶业学校学生；</w:t>
        <w:br/>
      </w:r>
      <w:r>
        <w:t>1981.07——1983.04，在霍山茶叶精制厂工作；</w:t>
        <w:br/>
      </w:r>
      <w:r>
        <w:t>1983.04——1985.05，霍山团县委干事、秘书；</w:t>
        <w:br/>
      </w:r>
      <w:r>
        <w:t>1985.05——1987.08，霍山团县委副书记；</w:t>
        <w:br/>
      </w:r>
      <w:r>
        <w:t>1987.08——1990.07，挂任霍山洛阳河乡党委书记；</w:t>
        <w:br/>
      </w:r>
      <w:r>
        <w:t>1990.07——1995.08，霍山团县委书记（其间：1994.04―1995.04 挂任团省委宣传部宣教科长）；</w:t>
        <w:br/>
      </w:r>
      <w:r>
        <w:t>1995.08——1996.09，共青团安徽省委宣传部宣教科长；</w:t>
        <w:br/>
      </w:r>
      <w:r>
        <w:t>1996.09——1999.02，共青团安徽省委青农部副部长（1994.08―1996.12 参加中央党校函授学院经管专业学习；1996.12——1998.11 参加中国社科院研究生院工业经济系企业管理专业学习）；</w:t>
        <w:br/>
      </w:r>
      <w:r>
        <w:t>1999.02——2000.09，安徽省黄山青少年野营基地管理处主任；</w:t>
        <w:br/>
      </w:r>
      <w:r>
        <w:t>2000.09——2001.12，共青团安徽省委青农部部长（其间：1994.04―2001.04 挂任金寨县委副书记）；</w:t>
        <w:br/>
      </w:r>
      <w:r>
        <w:t>2001.12——2002.12，庐江县委副书记；</w:t>
        <w:br/>
      </w:r>
      <w:r>
        <w:t>2002.12——2003.02，庐江县委副书记、代县长；</w:t>
        <w:br/>
      </w:r>
      <w:r>
        <w:t>2003.02——2003.09，庐江县委副书记、县长；</w:t>
        <w:br/>
      </w:r>
      <w:r>
        <w:t>2003.09——2005.02，庐江县委副书记、县长、兼汤池管委会主任；</w:t>
        <w:br/>
      </w:r>
      <w:r>
        <w:t>2005.02——2005.03，无为县委书记；</w:t>
        <w:br/>
      </w:r>
      <w:r>
        <w:t>2005.03——2010.01，无为县委书记、县人大常委会主任；</w:t>
        <w:br/>
      </w:r>
      <w:r>
        <w:t>2010.01——2011.06，宣城市人民政府副市长、市政府党组成员。</w:t>
        <w:br/>
      </w:r>
      <w:r>
        <w:t>2011.06——2013.10，宿州市委常委、组织部长。</w:t>
        <w:br/>
      </w:r>
      <w:r>
        <w:t xml:space="preserve">2013.10—— 2016.01，宿州市委常委、宿州市政府常务副市长。[1] </w:t>
        <w:br/>
        <w:br/>
      </w:r>
      <w:r>
        <w:t xml:space="preserve">2016.01——2016.08，宿州市委常委、常务副市长[1] </w:t>
        <w:br/>
        <w:t>、宿州经济技术开发区党工委第一书记（兼）。</w:t>
        <w:br/>
      </w:r>
      <w:r>
        <w:t xml:space="preserve">2016.08——安徽省扶贫开发工作领导小组办公室副主任[2] </w:t>
        <w:br/>
        <w:br/>
      </w:r>
      <w:r>
        <w:t xml:space="preserve">2016年1月，任宿州经济技术开发区党工委第一书记（兼）[1] </w:t>
        <w:br/>
        <w:br/>
      </w:r>
      <w:r>
        <w:t xml:space="preserve">2016年07月拟任黄山市委副书记[4] </w:t>
        <w:br/>
        <w:br/>
      </w:r>
    </w:p>
    <w:p>
      <w:pPr>
        <w:pStyle w:val="Heading3"/>
      </w:pPr>
      <w:r>
        <w:t>广西  梧州市藤县</w:t>
      </w:r>
    </w:p>
    <w:p>
      <w:r>
        <w:rPr>
          <w:i/>
        </w:rPr>
        <w:t>何棠</w:t>
      </w:r>
    </w:p>
    <w:p>
      <w:r>
        <w:t>何棠，男，1964年2月生，汉族，广西贺州人，1993年9月加入中国共产党，1985年7月参加工作，广西大学建筑与土木工程学专业，硕士研究生学历，工程学硕士，高级工程师。现任广西壮族自治区水利厅副厅长、厅党组成员、自治区防汛抗旱指挥部办公室主任（兼）。</w:t>
      </w:r>
    </w:p>
    <w:p>
      <w:r>
        <w:t>出生日期: 1964年2月</w:t>
      </w:r>
    </w:p>
    <w:p>
      <w:r>
        <w:t>中文名: 何棠</w:t>
      </w:r>
    </w:p>
    <w:p>
      <w:r>
        <w:t>出生地: 广西贺州</w:t>
      </w:r>
    </w:p>
    <w:p>
      <w:r>
        <w:t>国    籍: 中国</w:t>
      </w:r>
    </w:p>
    <w:p>
      <w:r>
        <w:t>职    业: 广西壮族自治区水利厅副厅长</w:t>
      </w:r>
    </w:p>
    <w:p>
      <w:r>
        <w:t>毕业院校: 广西大学建筑与土木工程学专业</w:t>
      </w:r>
    </w:p>
    <w:p>
      <w:r>
        <w:t>民    族: 汉族</w:t>
      </w:r>
    </w:p>
    <w:p>
      <w:r>
        <w:t>简历：</w:t>
      </w:r>
      <w:r>
        <w:t>负责国土资源、住房和城乡建设、市政、人防等方面工作。</w:t>
        <w:br/>
      </w:r>
      <w:r>
        <w:t xml:space="preserve">分管市国土资源局、住房和城乡建设委员会、市政管理局（房产局）、地震局、人民防空委员会及其办公室、住房制度改革委员会办公室、住房公积金管理中心、苍海项目。[1] </w:t>
        <w:br/>
        <w:br/>
      </w:r>
      <w:r>
        <w:t>曾先后任广西梧州市第二建筑公司技术办副主任、总工室主任兼试验室主任、第一副经理兼市建筑安装工程联合公司副总经理，市建设局局长助理、兼工程建设管理科科长。2000年5月任广西梧州市水利电力局副局长、党组副书记，2001年12月至2002年5月任市水利局副局长、党组成员；兼市安澜防洪排涝工程投资有限公司副董事长、总经理。2003年8月任广西梧州市水利局党组副书记、副局长。2004年3月任广西梧州市水利局党组副书记、局长。2005年8月任广西藤县县委副书记（正处级）。2006年7月任广西藤县县委副书记，县人民政府副县长、代县长、县长。2009年11月任广西藤县县委书记，县人民政府县长。2010年2月任广西藤县县委书记。2011年5月任广西梧州市委副秘书长（正处长级）。2011年9月任广西梧州市人民政府党组成员。2014年5月任广西壮族自治区水利厅副厅长。</w:t>
        <w:br/>
      </w:r>
    </w:p>
    <w:p>
      <w:pPr>
        <w:pStyle w:val="Heading3"/>
      </w:pPr>
      <w:r>
        <w:t>内蒙古  鄂尔多斯市乌审旗</w:t>
      </w:r>
    </w:p>
    <w:p>
      <w:r>
        <w:rPr>
          <w:i/>
        </w:rPr>
        <w:t>牧人</w:t>
      </w:r>
    </w:p>
    <w:p>
      <w:r>
        <w:t>牧人，男，蒙古族，1965年11月生，大学学历，中共党员，1989年7月参加工作，。</w:t>
      </w:r>
    </w:p>
    <w:p>
      <w:r>
        <w:t>性    别: 男</w:t>
      </w:r>
    </w:p>
    <w:p>
      <w:r>
        <w:t>出生日期: 1965年11月</w:t>
      </w:r>
    </w:p>
    <w:p>
      <w:r>
        <w:t>民    族: 蒙古族</w:t>
      </w:r>
    </w:p>
    <w:p>
      <w:r>
        <w:t>国    籍: 中国</w:t>
      </w:r>
    </w:p>
    <w:p>
      <w:r>
        <w:t>中文名: 牧人</w:t>
      </w:r>
    </w:p>
    <w:p>
      <w:r>
        <w:t>简历：</w:t>
      </w:r>
      <w:r>
        <w:t>曾任中共乌审旗委书记。</w:t>
        <w:br/>
      </w:r>
      <w:r>
        <w:t xml:space="preserve">1985年9月-1989年7月在西北民族大学汉语言文学系学习。[1] </w:t>
        <w:br/>
        <w:br/>
      </w:r>
      <w:r>
        <w:t>1989年7月-1991年6月在内蒙古原伊盟纺织工业总公司工作。</w:t>
        <w:br/>
      </w:r>
      <w:r>
        <w:t>1991年6月-2004年2月在内蒙古鄂尔多斯市委组织部工作，先后任副科长、科长、副处级组织员。</w:t>
        <w:br/>
      </w:r>
      <w:r>
        <w:t>2004年2月-2009年3月任内蒙古乌审旗委副书记（期间2006年10月-2007年11月兼任乌审旗纪委书记）。</w:t>
        <w:br/>
      </w:r>
      <w:r>
        <w:t>2009年3月-2012年1月任内蒙古乌审旗人民政府旗长。</w:t>
        <w:br/>
      </w:r>
      <w:r>
        <w:t>2012年1月-2016年6月任内蒙古乌审旗委书记。</w:t>
        <w:br/>
      </w:r>
      <w:r>
        <w:t xml:space="preserve">2016年6月7日，全旗干部大会召开。宣布鄂尔多斯市委关于乌审旗领导干部调整的决定：牧人不再担任乌审旗委书记。[2] </w:t>
        <w:br/>
        <w:br/>
      </w:r>
    </w:p>
    <w:p>
      <w:pPr>
        <w:pStyle w:val="Heading3"/>
      </w:pPr>
      <w:r>
        <w:t>内蒙古  赤峰市阿鲁科尔沁旗</w:t>
      </w:r>
    </w:p>
    <w:p>
      <w:r>
        <w:rPr>
          <w:i/>
        </w:rPr>
        <w:t>郭玉峰</w:t>
      </w:r>
    </w:p>
    <w:p>
      <w:r>
        <w:t>郭玉峰，男，蒙古族，1970年1月出生于内蒙古赤峰市松山区。大学学历，1991年7月参加工作，1996年6月加入中国共产党。</w:t>
      </w:r>
    </w:p>
    <w:p>
      <w:r>
        <w:t>出生日期: 1970年1月</w:t>
      </w:r>
    </w:p>
    <w:p>
      <w:r>
        <w:t>信    仰: 共产主义</w:t>
      </w:r>
    </w:p>
    <w:p>
      <w:r>
        <w:t>中文名: 郭玉峰</w:t>
      </w:r>
    </w:p>
    <w:p>
      <w:r>
        <w:t>出生地: 内蒙古赤峰市松山区</w:t>
      </w:r>
    </w:p>
    <w:p>
      <w:r>
        <w:t>国    籍: 中国</w:t>
      </w:r>
    </w:p>
    <w:p>
      <w:r>
        <w:t>民    族: 蒙古族</w:t>
      </w:r>
    </w:p>
    <w:p>
      <w:r>
        <w:t>简历：</w:t>
      </w:r>
      <w:r>
        <w:t>现任内蒙古自治区赤峰市委员会常委、宣传部部长。</w:t>
        <w:br/>
      </w:r>
      <w:r>
        <w:t>1987.09——1991.07，内蒙古民族师范学院汉语言文学专业学习；</w:t>
        <w:br/>
      </w:r>
      <w:r>
        <w:t>1991.07——1993.07，赤峰市郊区一中教师；</w:t>
        <w:br/>
      </w:r>
      <w:r>
        <w:t>1993.07——1995.02，赤峰市松山一中教师；</w:t>
        <w:br/>
      </w:r>
      <w:r>
        <w:t>1995.02——2001.12，赤峰市松山区委员会办公室秘书、督查室副主任；</w:t>
        <w:br/>
      </w:r>
      <w:r>
        <w:t>2001.12——2003.12，赤峰市松山区太平地乡委员会副书记、政府乡长；</w:t>
        <w:br/>
      </w:r>
      <w:r>
        <w:t>2003.12——2005.06，翁牛特旗人民政府科技副旗长；</w:t>
        <w:br/>
      </w:r>
      <w:r>
        <w:t>2005.06——2007.09，共青团赤峰市委员会书记；</w:t>
        <w:br/>
      </w:r>
      <w:r>
        <w:t>2007.09——2008.07，阿鲁科尔沁旗委员会副书记、政府旗长；</w:t>
        <w:br/>
      </w:r>
      <w:r>
        <w:t>2008.07——2009.02，喀喇沁旗委员会副书记、政府代旗长；</w:t>
        <w:br/>
      </w:r>
      <w:r>
        <w:t>2009.02——2010.10，喀喇沁旗委员会副书记、政府旗长；</w:t>
        <w:br/>
      </w:r>
      <w:r>
        <w:t>2010.10——2013.01，喀喇沁旗委员会书记；</w:t>
        <w:br/>
      </w:r>
      <w:r>
        <w:t>2013.01——2015.05，赤峰市人民政府党组成员、副市长；</w:t>
        <w:br/>
      </w:r>
      <w:r>
        <w:t xml:space="preserve">2015.05——今，赤峰市委员会常委、宣传部部长。[1] </w:t>
        <w:br/>
        <w:br/>
      </w:r>
      <w:r>
        <w:t xml:space="preserve">2016年10月15日，中国共产党赤峰市第七届委员会第一次全体会议召开，郭玉峰（蒙古族）当选为市委常委。[2] </w:t>
        <w:br/>
        <w:br/>
      </w:r>
    </w:p>
    <w:p>
      <w:pPr>
        <w:pStyle w:val="Heading3"/>
      </w:pPr>
      <w:r>
        <w:t>四川省  凉山彝族自治州冕宁县</w:t>
      </w:r>
    </w:p>
    <w:p>
      <w:r>
        <w:rPr>
          <w:i/>
        </w:rPr>
        <w:t>赵勇</w:t>
      </w:r>
    </w:p>
    <w:p>
      <w:r>
        <w:t>赵勇，男，四川省攀枝花市政协副主席。</w:t>
      </w:r>
    </w:p>
    <w:p>
      <w:r>
        <w:t>性    别: 男</w:t>
      </w:r>
    </w:p>
    <w:p>
      <w:r>
        <w:t>出生日期: 1958年8月</w:t>
      </w:r>
    </w:p>
    <w:p>
      <w:r>
        <w:t>民    族: 汉</w:t>
      </w:r>
    </w:p>
    <w:p>
      <w:r>
        <w:t>中文名: 赵勇</w:t>
      </w:r>
    </w:p>
    <w:p>
      <w:r>
        <w:t>简历：</w:t>
      </w:r>
      <w:r>
        <w:br/>
        <w:br/>
        <w:br/>
        <w:br/>
        <w:br/>
        <w:t>攀枝花市政协副主席赵勇</w:t>
        <w:br/>
        <w:br/>
        <w:t>赵勇，天津市人，1982 年12月加入中国共产党， 1976年9月参加工作，省委党 校法律专业毕业，大学学历。</w:t>
        <w:br/>
      </w:r>
      <w:r>
        <w:t>现任攀枝花市政协副主席、市委统战部部长。</w:t>
        <w:br/>
      </w:r>
      <w:r>
        <w:t>1976.09——1978.10，渡口市郊区新华公社知青</w:t>
        <w:br/>
      </w:r>
      <w:r>
        <w:t>1978.10——1984.07，渡口市肉联厂工人、供销组、政治办公室负责人</w:t>
        <w:br/>
      </w:r>
      <w:r>
        <w:t>1984.07——1985.02，渡口市肉联厂副厂长</w:t>
        <w:br/>
      </w:r>
      <w:r>
        <w:t>1985.02——1987.03，渡口市委党校中专班学习</w:t>
        <w:br/>
      </w:r>
      <w:r>
        <w:t>1987.03——1988.12，渡口市肉联厂党支部书记、副厂长</w:t>
        <w:br/>
      </w:r>
      <w:r>
        <w:t>1988.12——1990.06，攀枝花市冷冻厂常务副厂长</w:t>
        <w:br/>
      </w:r>
      <w:r>
        <w:t>1990.07——1991.12，攀枝花市冷冻厂党支部书记、常务副厂长（1991.09—1994.06市委党校经管专业大专学习）</w:t>
        <w:br/>
      </w:r>
      <w:r>
        <w:t>1991.12——1994.10，攀枝花市冷冻厂厂长、党支部书记</w:t>
        <w:br/>
      </w:r>
      <w:r>
        <w:t>1994.10——1995.12，攀枝花市食品公司党委书记、副经理</w:t>
        <w:br/>
      </w:r>
      <w:r>
        <w:t>1995.12——1996.08，攀枝花市食品公司经理、党委书记（1994.09—1996.12省委党校法律专业本科学习）</w:t>
        <w:br/>
      </w:r>
      <w:r>
        <w:t>1996.09——1998.04，攀枝花市贸易局副局长、党组成员</w:t>
        <w:br/>
      </w:r>
      <w:r>
        <w:t>1998.04——2001.09，攀枝花市贸易局局长、党组书记</w:t>
        <w:br/>
      </w:r>
      <w:r>
        <w:t>2001.09——2002.03，攀枝花市人事局局长、党组书记</w:t>
        <w:br/>
      </w:r>
      <w:r>
        <w:t>2002.03——2004.08，中共攀枝花市委组织部副部长，市人事局局长、党组书记，市编办主任</w:t>
        <w:br/>
      </w:r>
      <w:r>
        <w:t>2004.08——2005.02，攀枝花市东区区委书记</w:t>
        <w:br/>
      </w:r>
      <w:r>
        <w:t>2005.02——2009.11，攀枝花市东区区委书记、区人大常委会主任</w:t>
        <w:br/>
      </w:r>
      <w:r>
        <w:t>2009.11——2010.02，中共攀枝花市委统战部部长，东区区委书记、区人大常委会主任</w:t>
        <w:br/>
      </w:r>
      <w:r>
        <w:t>2010.02——2010.03，中共攀枝花市委统战部部长，东区人大常委会主任</w:t>
        <w:br/>
      </w:r>
      <w:r>
        <w:t xml:space="preserve">2010.03——， 攀枝花市政协副主席[1] </w:t>
        <w:br/>
        <w:t>，中共攀枝花市委统战部部长，东区人大常委会主任</w:t>
        <w:br/>
      </w:r>
    </w:p>
    <w:p>
      <w:pPr>
        <w:pStyle w:val="Heading3"/>
      </w:pPr>
      <w:r>
        <w:t>安徽省  安庆枞阳县</w:t>
      </w:r>
    </w:p>
    <w:p>
      <w:r>
        <w:rPr>
          <w:i/>
        </w:rPr>
        <w:t>汪莹纯</w:t>
      </w:r>
    </w:p>
    <w:p>
      <w:r>
        <w:t>汪莹纯，男，汉族，1962年1月生，安徽省宿松县人，1982年8月参加工作，1985年7月加入中国共产党，安徽农学院（现安徽农业大学）毕业，中央党校在职研究生学历。</w:t>
      </w:r>
    </w:p>
    <w:p>
      <w:r>
        <w:t>出生日期: 1962年1月</w:t>
      </w:r>
    </w:p>
    <w:p>
      <w:r>
        <w:t>中文名: 汪莹纯</w:t>
      </w:r>
    </w:p>
    <w:p>
      <w:r>
        <w:t>出生地: 安徽省宿松县人</w:t>
      </w:r>
    </w:p>
    <w:p>
      <w:r>
        <w:t>国    籍: 中国</w:t>
      </w:r>
    </w:p>
    <w:p>
      <w:r>
        <w:t>毕业院校: 安徽农业大学</w:t>
      </w:r>
    </w:p>
    <w:p>
      <w:r>
        <w:t>民    族: 汉族</w:t>
      </w:r>
    </w:p>
    <w:p>
      <w:r>
        <w:t>简历：</w:t>
      </w:r>
      <w:r>
        <w:t>现任安徽省人民政府副秘书长。</w:t>
        <w:br/>
      </w:r>
      <w:r>
        <w:t>历任安庆地区宿松县计划委员会科员、安庆地区( 市) 农经委科员、安庆市农经委副科长，安庆市政府办公室秘书( 副科级)、秘书科科长、办公室副主任，安庆市劳动局副局长、党组副书记，安庆市劳动局局长、党组书记，枞阳县委副书记、县长，安庆市政府秘书长、党组成员，市行政服务中心主任、党组书记，市政府咨询委员会副主任，桐城市委书记。</w:t>
        <w:br/>
      </w:r>
      <w:r>
        <w:t>2007年1月安庆市政府副市长、党组成员，桐城市市委书记。</w:t>
        <w:br/>
      </w:r>
      <w:r>
        <w:t>2008年8月安庆市委常委、桐城市委书记。</w:t>
        <w:br/>
      </w:r>
      <w:r>
        <w:t>2009年12月安庆市委常委、常务副市长、党组副书记，桐城市委书记。</w:t>
        <w:br/>
      </w:r>
      <w:r>
        <w:t xml:space="preserve">2013年7月 安徽省政府副秘书长、办公厅党组成员。[1] </w:t>
        <w:br/>
        <w:br/>
      </w:r>
      <w:r>
        <w:t xml:space="preserve">中国共产党安徽省第十届委员会委员。[2] </w:t>
        <w:br/>
        <w:br/>
      </w:r>
      <w:r>
        <w:t xml:space="preserve">2016年11月，拟任安徽省环境保护厅厅长、党组书记。[3] </w:t>
        <w:br/>
        <w:br/>
      </w:r>
    </w:p>
    <w:p>
      <w:pPr>
        <w:pStyle w:val="Heading3"/>
      </w:pPr>
      <w:r>
        <w:t>陕西  西安周至县</w:t>
      </w:r>
    </w:p>
    <w:p>
      <w:r>
        <w:rPr>
          <w:i/>
        </w:rPr>
        <w:t>武军</w:t>
      </w:r>
    </w:p>
    <w:p>
      <w:r>
        <w:t>武军，1957年出生，商南县人。大学本科，中共党员，现任镇安县体委一级教练，陕西省体育总会商洛分会委员。</w:t>
      </w:r>
    </w:p>
    <w:p>
      <w:r>
        <w:t>出生日期: 1957年</w:t>
      </w:r>
    </w:p>
    <w:p>
      <w:r>
        <w:t>学    历: 大学本科</w:t>
      </w:r>
    </w:p>
    <w:p>
      <w:r>
        <w:t>中文名: 武军</w:t>
      </w:r>
    </w:p>
    <w:p>
      <w:r>
        <w:t>籍    贯: 商南县</w:t>
      </w:r>
    </w:p>
    <w:p>
      <w:r>
        <w:t>简历：</w:t>
      </w:r>
      <w:r>
        <w:t>1978年考入西安体育学院；1982年毕业授予教育（体育）"学士"学位，1983年批准为国家一级乒乓球裁判，是全省年龄最轻具有高级别的裁判。1978年在全区第七届全运会上，一人又连夺三个，使我县荣获团体冠军，与他人合作荣获男子双单冠军，单打亚军，曾多次代表地、县参加全省运动会。体育学院毕业后分配到县体委从事体育工作，主抓业余体校少年儿童乒乓球训练，首批带的队员在地区乒乓球比赛中，荣获技术素质团体第一名，男子团体第二名，三个单项第一名，两个单项第二名，是本次获奖最多的队，其中有两名队真参加省级比赛，本人被评为优秀教练员"。1985年所带队员代表地区参加全省乒乓球比赛，荣获基本技术、身体素质总分第二名，男子团体第四名的好成绩，为他、县获得了荣誉。1986年在地区二青会乒乓球比赛中，夺得三项团体冠军，一项银质奖，一次为我县捧回四面锦旗。1988年在地区三青会比赛中，荣获团体总分第一名，女双打冠军，单打第一，男女队双获亚军。1990年在地区九运会上，所带队荣获女子团体第二名，女子单打冠军，代表队被评为"精神文明代表队"；1992年任县篮球队教练，在全地区成人兰球比赛中，荣获第二名。10多年来，共荣获地区以上奖励的"金牌"，15枚，"银牌"20多枚。为中专，大学培养输送了10余名体育人才，撰写的"乒乓球练习法"等20余篇有关体育方面的学术论文，分别在省、地有关学术会议上交流，受到专家和体育爱好者的好评。</w:t>
        <w:br/>
      </w:r>
    </w:p>
    <w:p>
      <w:pPr>
        <w:pStyle w:val="Heading3"/>
      </w:pPr>
      <w:r>
        <w:t>青海省  果洛藏族自治州班玛县</w:t>
      </w:r>
    </w:p>
    <w:p>
      <w:r>
        <w:rPr>
          <w:i/>
        </w:rPr>
        <w:t>党国</w:t>
      </w:r>
    </w:p>
    <w:p>
      <w:r>
        <w:t>党国，男，生于1962年8月，藏族，青海化隆人，研究生学历，1983年10月加入中国共产党，1980年8月参加工作。</w:t>
      </w:r>
    </w:p>
    <w:p>
      <w:r>
        <w:t>出生日期: 1962年8月</w:t>
      </w:r>
    </w:p>
    <w:p>
      <w:r>
        <w:t>中文名: 党国</w:t>
      </w:r>
    </w:p>
    <w:p>
      <w:r>
        <w:t>出生地: 青海化隆</w:t>
      </w:r>
    </w:p>
    <w:p>
      <w:r>
        <w:t>国    籍: 中国</w:t>
      </w:r>
    </w:p>
    <w:p>
      <w:r>
        <w:t>职    业: 公务员</w:t>
      </w:r>
    </w:p>
    <w:p>
      <w:r>
        <w:t>民    族: 藏族</w:t>
      </w:r>
    </w:p>
    <w:p>
      <w:r>
        <w:t>简历：</w:t>
      </w:r>
      <w:r>
        <w:t>现任青海省果洛藏族自治州人大常委会副主任。</w:t>
        <w:br/>
      </w:r>
      <w:r>
        <w:t>1980年8月至1984年4月, 青海省达日县畜牧科干部;</w:t>
        <w:br/>
      </w:r>
      <w:r>
        <w:t>1984年4月至1985年8月, 青海省达日县建设乡副乡长;</w:t>
        <w:br/>
      </w:r>
      <w:r>
        <w:t>1985年8月至1988年8月，青海省委党校民干班学习；</w:t>
        <w:br/>
      </w:r>
      <w:r>
        <w:t>1988年8月至1990年4月，青海省达日县建设乡副乡长;</w:t>
        <w:br/>
      </w:r>
      <w:r>
        <w:t>1990年4月至1992年12月, 青海省达日县下红科乡乡长;</w:t>
        <w:br/>
      </w:r>
      <w:r>
        <w:t>1992年12月至1995年4月, 青海省达日县下红科乡党委书记;</w:t>
        <w:br/>
      </w:r>
      <w:r>
        <w:t>1995年4月至1997年11月, 青海省达日县文教局局长;</w:t>
        <w:br/>
      </w:r>
      <w:r>
        <w:t>1997年11月至2002年12月, 青海省班玛县人民政府副县长;</w:t>
        <w:br/>
      </w:r>
      <w:r>
        <w:t>2002年12月至2006年9月, 青海省中共班玛县委常委、县政府副县长;</w:t>
        <w:br/>
      </w:r>
      <w:r>
        <w:t>2006年9月至2009年4月, 青海省班玛县人大常委会主任;</w:t>
        <w:br/>
      </w:r>
      <w:r>
        <w:t>2009年4月至2011年8月, 青海省班玛县委副书记、县长；</w:t>
        <w:br/>
      </w:r>
      <w:r>
        <w:t>2011年8月至今青海省久治县委副书记、县长；</w:t>
        <w:br/>
      </w:r>
      <w:r>
        <w:t>2016年11月果洛藏族自治州人大常委会副主任。</w:t>
        <w:br/>
      </w:r>
      <w:r>
        <w:t xml:space="preserve">2015年12月，拟提任副厅级领导干部。[1] </w:t>
        <w:br/>
        <w:br/>
      </w:r>
      <w:r>
        <w:t xml:space="preserve">2016年11月19日，果洛藏族自治州第十四届人民代表大会第一次会议，选举党国为果洛藏族自治州人大常委会副主任。[2] </w:t>
        <w:br/>
        <w:br/>
      </w:r>
    </w:p>
    <w:p>
      <w:pPr>
        <w:pStyle w:val="Heading3"/>
      </w:pPr>
      <w:r>
        <w:t>河南省  郑州惠济区</w:t>
      </w:r>
    </w:p>
    <w:p>
      <w:r>
        <w:rPr>
          <w:i/>
        </w:rPr>
        <w:t>张俊峰</w:t>
      </w:r>
    </w:p>
    <w:p>
      <w:r>
        <w:t>张俊峰，男，汉族，1962年7月生，河南新密人，武汉大学经济学院世界经济学专业毕业，获经济学硕士学位，1984年7月加入中国共产党，1980年12月参加工作。</w:t>
      </w:r>
    </w:p>
    <w:p>
      <w:r>
        <w:t>出生日期: 1962年7月</w:t>
      </w:r>
    </w:p>
    <w:p>
      <w:r>
        <w:t>中文名: 张俊峰</w:t>
      </w:r>
    </w:p>
    <w:p>
      <w:r>
        <w:t>出生地: 河南新密</w:t>
      </w:r>
    </w:p>
    <w:p>
      <w:r>
        <w:t>国    籍: 中国</w:t>
      </w:r>
    </w:p>
    <w:p>
      <w:r>
        <w:t>毕业院校: 武汉大学</w:t>
      </w:r>
    </w:p>
    <w:p>
      <w:r>
        <w:t>民    族: 汉族</w:t>
      </w:r>
    </w:p>
    <w:p>
      <w:r>
        <w:t>简历：</w:t>
      </w:r>
      <w:r>
        <w:t>现任河南省郑州市委常委、市人民政府副市长。</w:t>
        <w:br/>
      </w:r>
      <w:r>
        <w:t>1978.12--1980.12，开封第二师范学校历史专业学习</w:t>
        <w:br/>
      </w:r>
      <w:r>
        <w:t>1980.12--1982.04，密县新县城学校教师</w:t>
        <w:br/>
      </w:r>
      <w:r>
        <w:t>1982.04--1986.07，密县牛店乡干部（其间：1984.09--1986.07，在河南广播电视大学专科班党政管理专业脱产学习）</w:t>
        <w:br/>
      </w:r>
      <w:r>
        <w:t>1986.07--1989.05，密县县委办公室秘书、材料组组长</w:t>
        <w:br/>
      </w:r>
      <w:r>
        <w:t>1989.05--1990.02，密县超化镇党委副书记</w:t>
        <w:br/>
      </w:r>
      <w:r>
        <w:t>1990.02--1990.12，密县超化镇党委副书记、镇长</w:t>
        <w:br/>
      </w:r>
      <w:r>
        <w:t>1990.12--1995.06，密县超化镇党委书记</w:t>
        <w:br/>
      </w:r>
      <w:r>
        <w:t>1995.06--1995.11，新密市委办公室主任</w:t>
        <w:br/>
      </w:r>
      <w:r>
        <w:t>1995.11--1999.07，登封市委常委、办公室主任（其间：1993.06--1996.06，在武汉大学经济学院研究生班世界经济学专业学习）</w:t>
        <w:br/>
      </w:r>
      <w:r>
        <w:t>1999.07--2000.12，巩义市委常委、常务副市长</w:t>
        <w:br/>
      </w:r>
      <w:r>
        <w:t>2000.12--2002.10，巩义市委副书记</w:t>
        <w:br/>
      </w:r>
      <w:r>
        <w:t>2002.10--2003.01，郑州市中原区委副书记、副区长、代区长</w:t>
        <w:br/>
      </w:r>
      <w:r>
        <w:t>2003.01--2004.12，郑州市中原区委副书记、区长（其间：2003.03--2003.05，在河南省委党校书记县长进修班学习）</w:t>
        <w:br/>
      </w:r>
      <w:r>
        <w:t>2004.12--2011.08，郑州市惠济区委书记（其间：2009.02--2009.06，在河南省委党校第44期中青班学习）</w:t>
        <w:br/>
      </w:r>
      <w:r>
        <w:t>2011.08--2011.12，郑州新郑综合保税区（郑州航空港区）管委会副主任（副市厅级）、党工委委员，惠济区委书记</w:t>
        <w:br/>
      </w:r>
      <w:r>
        <w:t>2011.12--2013.05，郑州新郑综合保税区（郑州航空港区）管委会副主任、党工委委员</w:t>
        <w:br/>
      </w:r>
      <w:r>
        <w:t>2013.05--2014.02，郑州航空港经济综合实验区（郑州新郑综合保税区）管委会副主任（副市厅级）、党工委委员</w:t>
        <w:br/>
      </w:r>
      <w:r>
        <w:t>2014.02--2016.09，郑州市人民政府副市长</w:t>
        <w:br/>
      </w:r>
      <w:r>
        <w:t xml:space="preserve">2016.09--，郑州市委常委、市人民政府副市长[1] </w:t>
        <w:br/>
        <w:br/>
      </w:r>
      <w:r>
        <w:t xml:space="preserve">2016年9月28日，中国共产党郑州市第十一届委员会第一次全体会议选举张俊峰为郑州市委常委。[2] </w:t>
        <w:br/>
        <w:br/>
      </w:r>
    </w:p>
    <w:p>
      <w:pPr>
        <w:pStyle w:val="Heading3"/>
      </w:pPr>
      <w:r>
        <w:t>吉林省  白山临江市</w:t>
      </w:r>
    </w:p>
    <w:p>
      <w:r>
        <w:rPr>
          <w:i/>
        </w:rPr>
        <w:t>王树平</w:t>
      </w:r>
    </w:p>
    <w:p>
      <w:r>
        <w:t>王树平，男，汉族，1965年1月出生，山东莒县人，研究生毕业于吉林大学市场营销管理专业，大学毕业于清华大学物理化学专业，工程师。1986年6月入党，1986年8月参加工作。</w:t>
      </w:r>
    </w:p>
    <w:p>
      <w:r>
        <w:t>出生日期: 1965年1月</w:t>
      </w:r>
    </w:p>
    <w:p>
      <w:r>
        <w:t>民    族: 汉族</w:t>
      </w:r>
    </w:p>
    <w:p>
      <w:r>
        <w:t>中文名: 王树平</w:t>
      </w:r>
    </w:p>
    <w:p>
      <w:r>
        <w:t>毕业院校: 清华大学、吉林大学</w:t>
      </w:r>
    </w:p>
    <w:p>
      <w:r>
        <w:t>性    别: 男</w:t>
      </w:r>
    </w:p>
    <w:p>
      <w:r>
        <w:t>籍    贯: 山东</w:t>
      </w:r>
    </w:p>
    <w:p>
      <w:r>
        <w:t>简历：</w:t>
      </w:r>
      <w:r>
        <w:t xml:space="preserve">现任吉林省白山市人民政府副市长。[1] </w:t>
        <w:br/>
        <w:br/>
      </w:r>
      <w:r>
        <w:br/>
      </w:r>
      <w:r>
        <w:br/>
      </w:r>
      <w:r>
        <w:br/>
      </w:r>
      <w:r>
        <w:t>1982. 8—1986. 8 清华大学物理化学专业学生</w:t>
        <w:br/>
      </w:r>
      <w:r>
        <w:t>1986. 8—1987. 5 吉林化学工业公司研究院科技人员</w:t>
        <w:br/>
      </w:r>
      <w:r>
        <w:t>1987. 5—1988.12 浑江市委办公室综合科干事</w:t>
        <w:br/>
      </w:r>
      <w:r>
        <w:t>1988.12—1992.12 浑江市参茸制药厂副厂长</w:t>
        <w:br/>
      </w:r>
      <w:r>
        <w:t>1992.12—1993.11 浑江市参茸制药总公司经理助理</w:t>
        <w:br/>
      </w:r>
      <w:r>
        <w:t>1993.11—1995. 7 浑江市特产局副局长</w:t>
        <w:br/>
      </w:r>
      <w:r>
        <w:t>1995. 7—1997.11 白山市医药管理局副局长</w:t>
        <w:br/>
      </w:r>
      <w:r>
        <w:t>1997.11—2000. 9 白山市药品监督管理局副局长兼吉林大桥药业股份有限公司董事长、总经理、党委书记</w:t>
        <w:br/>
      </w:r>
      <w:r>
        <w:t>2000. 9—2001.12 江源县政府副县长</w:t>
        <w:br/>
      </w:r>
      <w:r>
        <w:t>2001.12—2004. 3 中共江源县委常委、副县长</w:t>
        <w:br/>
      </w:r>
      <w:r>
        <w:t>2004. 3—2006. 2 白山市旅游局党组书记、局长</w:t>
        <w:br/>
      </w:r>
      <w:r>
        <w:t>2006. 2—2006. 8 白山市政府副秘书长、市商务局党委书记、局长</w:t>
        <w:br/>
      </w:r>
      <w:r>
        <w:t>2006. 8—2008.12 中共临江市委副书记、代市长、市长，兼任临江市经济开发区管委会主任</w:t>
        <w:br/>
      </w:r>
      <w:r>
        <w:t>2008.12—2009. 8 中共临江市委书记，临江市经济开发区管委会主任</w:t>
        <w:br/>
      </w:r>
      <w:r>
        <w:t>2009. 9—2011. 9 中共临江市委书记</w:t>
        <w:br/>
      </w:r>
      <w:r>
        <w:t>2012年12月23日在白山市七届人大一次会议上当选白山市人民政府副市长。</w:t>
        <w:br/>
      </w:r>
      <w:r>
        <w:t xml:space="preserve">2016年10月，拟新提名白山市领导班子人选考察对象。[1] </w:t>
        <w:br/>
        <w:br/>
      </w:r>
    </w:p>
    <w:p>
      <w:pPr>
        <w:pStyle w:val="Heading3"/>
      </w:pPr>
      <w:r>
        <w:t>河南省  许昌许昌县</w:t>
      </w:r>
    </w:p>
    <w:p>
      <w:r>
        <w:rPr>
          <w:i/>
        </w:rPr>
        <w:t>王堃</w:t>
      </w:r>
    </w:p>
    <w:p>
      <w:r>
        <w:t>王堃，男，汉族，1961年7月生，河南长葛人，1977年10月参加工作，1986年12月加入中国共产党，大学学历。</w:t>
      </w:r>
    </w:p>
    <w:p>
      <w:r>
        <w:t>出生日期: 1961年7月</w:t>
      </w:r>
    </w:p>
    <w:p>
      <w:r>
        <w:t>民    族: 汉族</w:t>
      </w:r>
    </w:p>
    <w:p>
      <w:r>
        <w:t>中文名: 王堃</w:t>
      </w:r>
    </w:p>
    <w:p>
      <w:r>
        <w:t>出生地: 河南长葛</w:t>
      </w:r>
    </w:p>
    <w:p>
      <w:r>
        <w:t>简历：</w:t>
      </w:r>
      <w:r>
        <w:t>现任河南省许昌市委常委。</w:t>
        <w:br/>
      </w:r>
      <w:r>
        <w:t>1977.10—1979.12，长葛市招待所工作;</w:t>
        <w:br/>
      </w:r>
      <w:r>
        <w:t>1979.12—1983.09，许昌地委办公室工作;</w:t>
        <w:br/>
      </w:r>
      <w:r>
        <w:t>1983.09—1986.07，河南广播电视大学经济类财政专业学习;</w:t>
        <w:br/>
      </w:r>
      <w:r>
        <w:t>1986.07—1997.04，许昌市委办公室工作(1990.05任查办催办科副科长,1994.05任第二秘书科科长);</w:t>
        <w:br/>
      </w:r>
      <w:r>
        <w:t>1997.04—2000.06，许昌市委办公室副主任;</w:t>
        <w:br/>
      </w:r>
      <w:r>
        <w:t>2000.06—2001.05，许昌市委副秘书长;</w:t>
        <w:br/>
      </w:r>
      <w:r>
        <w:t>2001.05—2001.12，许昌市委副秘书长兼市委保密办(保密局)主任(局长);</w:t>
        <w:br/>
      </w:r>
      <w:r>
        <w:t>2001.12—2002.12，许昌市委副秘书长、政策研究室主任;</w:t>
        <w:br/>
      </w:r>
      <w:r>
        <w:t>2002.12—2004.03，许昌市委副秘书长、办公室主任;</w:t>
        <w:br/>
      </w:r>
      <w:r>
        <w:t>2004.03—2007.02，许昌县委副书记、县政府县长;</w:t>
        <w:br/>
      </w:r>
      <w:r>
        <w:t>2007.02—2011.04，许昌县委书记;</w:t>
        <w:br/>
      </w:r>
      <w:r>
        <w:t>2011.04—2014.02，许昌新区党工委书记(副市厅级);</w:t>
        <w:br/>
      </w:r>
      <w:r>
        <w:t>2014.02—2014.03，许昌市委常委，市政府党组成员;</w:t>
        <w:br/>
      </w:r>
      <w:r>
        <w:t xml:space="preserve">2014.03—2016.11，许昌市委常委，市政府党组成员、副市长。[1] </w:t>
        <w:br/>
        <w:br/>
      </w:r>
      <w:r>
        <w:t>2016.11—，许昌市委常委</w:t>
        <w:br/>
      </w:r>
      <w:r>
        <w:t xml:space="preserve">河南省许昌市第七届委员会常务委员会委员。[2] </w:t>
        <w:br/>
        <w:br/>
      </w:r>
      <w:r>
        <w:t xml:space="preserve">2016年11月21日，被免去许昌市人民政府副市长职务。[3] </w:t>
        <w:br/>
        <w:br/>
      </w:r>
    </w:p>
    <w:p>
      <w:pPr>
        <w:pStyle w:val="Heading3"/>
      </w:pPr>
      <w:r>
        <w:t>山东省  滨州沾化县</w:t>
      </w:r>
    </w:p>
    <w:p>
      <w:r>
        <w:rPr>
          <w:i/>
        </w:rPr>
        <w:t>韩增金</w:t>
      </w:r>
    </w:p>
    <w:p>
      <w:r>
        <w:t>韩增金，汉族，1955年2月生，山东省惠民县人，1976年7月入党，1973年11月参加工作，大学学历。现任滨州市人大常委会副主任、党组成员。</w:t>
      </w:r>
    </w:p>
    <w:p>
      <w:r>
        <w:t>性    别: 男</w:t>
      </w:r>
    </w:p>
    <w:p>
      <w:r>
        <w:t>出生日期: 1955年2月</w:t>
      </w:r>
    </w:p>
    <w:p>
      <w:r>
        <w:t>民    族: 汉族</w:t>
      </w:r>
    </w:p>
    <w:p>
      <w:r>
        <w:t>国    籍: 中国</w:t>
      </w:r>
    </w:p>
    <w:p>
      <w:r>
        <w:t>中文名: 韩增金</w:t>
      </w:r>
    </w:p>
    <w:p>
      <w:r>
        <w:t>简历：</w:t>
      </w:r>
      <w:r>
        <w:t xml:space="preserve">　　</w:t>
        <w:br/>
        <w:br/>
        <w:br/>
        <w:br/>
        <w:br/>
      </w:r>
      <w:r>
        <w:t>1973.11至1976.12 惠民县辛店供销社合同工。</w:t>
        <w:br/>
      </w:r>
      <w:r>
        <w:t>1976.12至1987.03 惠民县供销社办公室秘书、副主任。</w:t>
        <w:br/>
      </w:r>
      <w:r>
        <w:t>1987.03至1988.04 惠民县委调研室干事。</w:t>
        <w:br/>
      </w:r>
      <w:r>
        <w:t>1988.04至1989.11 惠民县委调研室副局级研究员。</w:t>
        <w:br/>
      </w:r>
      <w:r>
        <w:t>1989.11至1991.04 惠民县委调研室副主任。</w:t>
        <w:br/>
      </w:r>
      <w:r>
        <w:t>1991.04至1991.11 惠民县委办公室副主任、调研室主任。</w:t>
        <w:br/>
      </w:r>
      <w:r>
        <w:t>1991.11至1992.04 惠民地区行署办公室综合科科长。</w:t>
        <w:br/>
      </w:r>
      <w:r>
        <w:t>1992.04至1993.06 滨州地区行署办公室综合科科长。</w:t>
        <w:br/>
      </w:r>
      <w:r>
        <w:t>1993.06至1997.03 滨州地区行署办公室副县级秘书（其间，1993.09至1994.12在山东省委党校经济管理专业学习）。</w:t>
        <w:br/>
      </w:r>
      <w:r>
        <w:t>1997.03至1997.08 滨州地区行署办公室副主任、党组成员。</w:t>
        <w:br/>
      </w:r>
      <w:r>
        <w:t>1997.08至2000.01 滨州地区行署副秘书长、办公室党组成员（参加过渡，滨州地委组织部， 1997.11）。</w:t>
        <w:br/>
      </w:r>
      <w:r>
        <w:t>2000.01至2002.12 沾化县委副书记、县长。</w:t>
        <w:br/>
      </w:r>
      <w:r>
        <w:t>2002.12至2003.01 沾化县委书记。</w:t>
        <w:br/>
      </w:r>
      <w:r>
        <w:t>2003.01至2003.07 沾化县委书记、县人大常委会主任。</w:t>
        <w:br/>
      </w:r>
      <w:r>
        <w:t>2003.07至2006.02 沾化县委书记、党校校长、县人大主任（其间，2003.09至2005.12 山东省委党校法律专业学习）。</w:t>
        <w:br/>
      </w:r>
      <w:r>
        <w:t>2006.02至今 滨州市人大常委会副主任、党组成员。</w:t>
        <w:br/>
      </w:r>
      <w:r>
        <w:t xml:space="preserve">负责内务司法、财政经济方面的工作，分管市人大常委会信访局。[1] </w:t>
        <w:br/>
        <w:br/>
      </w:r>
    </w:p>
    <w:p>
      <w:pPr>
        <w:pStyle w:val="Heading3"/>
      </w:pPr>
      <w:r>
        <w:t>江西省  上饶铅山县</w:t>
      </w:r>
    </w:p>
    <w:p>
      <w:r>
        <w:rPr>
          <w:i/>
        </w:rPr>
        <w:t>陈荣高</w:t>
      </w:r>
    </w:p>
    <w:p>
      <w:r>
        <w:t>陈荣高，男，汉族，1961年5月出生，江西省上饶市信州区人，1981年10月加入中国共产党，1978年2月参加工作，省委党校在职研究生学历，工商管理硕士。</w:t>
      </w:r>
    </w:p>
    <w:p>
      <w:r>
        <w:t>出生日期: 1961年5月</w:t>
      </w:r>
    </w:p>
    <w:p>
      <w:r>
        <w:t>民    族: 汉族</w:t>
      </w:r>
    </w:p>
    <w:p>
      <w:r>
        <w:t>中文名: 陈荣高</w:t>
      </w:r>
    </w:p>
    <w:p>
      <w:r>
        <w:t>出生地: 江西省上饶市</w:t>
      </w:r>
    </w:p>
    <w:p>
      <w:r>
        <w:t>简历：</w:t>
      </w:r>
      <w:r>
        <w:t>现任江西省上饶市委常委，市政府副市长、党组成员。</w:t>
        <w:br/>
      </w:r>
      <w:r>
        <w:t>1978年02月——1981年12月，陆军第1军1师3团特务连战士、班长、代排长</w:t>
        <w:br/>
      </w:r>
      <w:r>
        <w:t>1981年12月——1982年12月，南京军区工程兵教导大队学员</w:t>
        <w:br/>
      </w:r>
      <w:r>
        <w:t>1982年12月——1983年06月，南京军区守备23团特务连排长</w:t>
        <w:br/>
      </w:r>
      <w:r>
        <w:t>1983年06月——1984年03月，南京军区守备23团政治处组织干事</w:t>
        <w:br/>
      </w:r>
      <w:r>
        <w:t>1984年03月——1987年02月，宁波军分区司令部兵种参谋</w:t>
        <w:br/>
      </w:r>
      <w:r>
        <w:t>1987年02月——1988年05月，上饶地区粮油机械厂干部（1985.09—1987.08，杭州大学汉语言文学自考大专学习）</w:t>
        <w:br/>
      </w:r>
      <w:r>
        <w:t>1988年05月——1988年12月，上饶地区粮食局车队支部书记、副队长</w:t>
        <w:br/>
      </w:r>
      <w:r>
        <w:t>1988年12月——1989年10月，上饶县委办公室干部</w:t>
        <w:br/>
      </w:r>
      <w:r>
        <w:t>1989年10月——1992年12月，上饶县委办公室副主任</w:t>
        <w:br/>
      </w:r>
      <w:r>
        <w:t>1992年12月——1995年12月，上饶县委办公室主任(1993.09主任科员)</w:t>
        <w:br/>
      </w:r>
      <w:r>
        <w:t>1995年12月——1997年03月，上饶地委统战部秘书科长</w:t>
        <w:br/>
      </w:r>
      <w:r>
        <w:t>1997年03月——1997年11月，上饶市（县级）北门乡党委书记</w:t>
        <w:br/>
      </w:r>
      <w:r>
        <w:t>1997年11月——2001年05月，上饶市（县级）、信州区委常委、组织部部长（(1996.12—1998.11，中国社科院研究生院商业经济学专业研究生课程班学习）</w:t>
        <w:br/>
      </w:r>
      <w:r>
        <w:t>2001年05月——2002年07月，上饶市信州区委副书记</w:t>
        <w:br/>
      </w:r>
      <w:r>
        <w:t>2002年07月——2006年01月，上饶市委政法委副书记、综治办主任（2001.10—2003.06，香港公开大学工商管理专业学习，获工商管理硕士学位；2002.10—2003.01，参加江西省委党校青干班学习）</w:t>
        <w:br/>
      </w:r>
      <w:r>
        <w:t>2006年01月——2006年11月，铅山县委副书记、县长</w:t>
        <w:br/>
      </w:r>
      <w:r>
        <w:t>2006年11月——2010年04月，万年县委书记（2006.07—2008.12 ，江西省委党校研究生班法学专业学习）</w:t>
        <w:br/>
      </w:r>
      <w:r>
        <w:t>2010年04月——2011年06月，德兴市委书记</w:t>
        <w:br/>
      </w:r>
      <w:r>
        <w:t>2011年06月——2011年09月，换届待安排</w:t>
        <w:br/>
      </w:r>
      <w:r>
        <w:t>2011年09月——2016年09月，上饶市政府副市长、党组成员</w:t>
        <w:br/>
      </w:r>
      <w:r>
        <w:t xml:space="preserve">2016年09月——，上饶市委常委、市政府副市长、党组成员。[1-2] </w:t>
        <w:br/>
        <w:br/>
      </w:r>
      <w:r>
        <w:t xml:space="preserve">2016年9月26日，中国共产党上饶市第四届委员会第一次全体会议举行，陈荣高当选为市委常委。[2] </w:t>
        <w:br/>
        <w:br/>
      </w:r>
    </w:p>
    <w:p>
      <w:pPr>
        <w:pStyle w:val="Heading3"/>
      </w:pPr>
      <w:r>
        <w:t>山西  临汾永和县</w:t>
      </w:r>
    </w:p>
    <w:p>
      <w:r>
        <w:rPr>
          <w:i/>
        </w:rPr>
        <w:t>梁秀娟</w:t>
      </w:r>
    </w:p>
    <w:p>
      <w:r>
        <w:t xml:space="preserve">梁秀娟，女，汉族，1970年10月出生，山西襄汾人。中央党校函授本科学历，1990年参加工作，中共党员。任中共浮山县委副书记、县政府县长。[1] </w:t>
        <w:br/>
      </w:r>
    </w:p>
    <w:p>
      <w:r>
        <w:t>出生日期: 1970年10月</w:t>
      </w:r>
    </w:p>
    <w:p>
      <w:r>
        <w:t>信    仰: 共产主义</w:t>
      </w:r>
    </w:p>
    <w:p>
      <w:r>
        <w:t>中文名: 梁秀娟</w:t>
      </w:r>
    </w:p>
    <w:p>
      <w:r>
        <w:t>出生地: 山西襄汾</w:t>
      </w:r>
    </w:p>
    <w:p>
      <w:r>
        <w:t>民    族: 汉族</w:t>
      </w:r>
    </w:p>
    <w:p>
      <w:r>
        <w:t>逝世日期: 2016年7月4日</w:t>
      </w:r>
    </w:p>
    <w:p>
      <w:r>
        <w:t>简历：</w:t>
      </w:r>
      <w:r>
        <w:t xml:space="preserve">2016年7月4日因病去世，年仅46岁。[2] </w:t>
        <w:br/>
        <w:br/>
      </w:r>
      <w:r>
        <w:t>曾任临汾市农业局办公室科员；</w:t>
        <w:br/>
      </w:r>
      <w:r>
        <w:t>临汾市尧都区吴村镇镇长；</w:t>
        <w:br/>
      </w:r>
      <w:r>
        <w:t>洪洞县人民政府副县长；</w:t>
        <w:br/>
      </w:r>
      <w:r>
        <w:t>永和县委副书记；</w:t>
        <w:br/>
      </w:r>
      <w:r>
        <w:t>2013年4月任中共浮山县委副书记、县政府县长。</w:t>
        <w:br/>
      </w:r>
      <w:r>
        <w:t>据浮山县新闻中心提供的资料显示，在梁秀娟的推动下，引沁入汾浮山供水工程、长临高速浮山连接线工程、华润风力发电项目、北韩客货两用火车站等工程落户浮山。她还协调成立了尾矿资源综合利用中心和尾矿技术研发中心，令浮山县被列为中国资源利用“双百工程”基地县。</w:t>
        <w:br/>
      </w:r>
      <w:r>
        <w:t xml:space="preserve">其任职期间，32所中小学办学条件得到改善，并通过中国义务教育发展基本均衡县评估验收，成为临汾市首批达标县；浮山县中医院、妇幼保健院、卫生综合办公大楼以及乡镇卫生院相继建成投用；浮山县在外人员服务中心和10所农村老年人日间照料中心建成；浮山县供暖面积增加到80万平米，供气安装1000余户，神山路、新风街以及十余条街得到改造，文体广场投入使用。[2] </w:t>
        <w:br/>
        <w:br/>
      </w:r>
      <w:r>
        <w:t>山西省临汾市浮山县县长梁秀娟于2016年7月4日因病去世，年仅46岁。</w:t>
        <w:br/>
      </w:r>
      <w:r>
        <w:t xml:space="preserve">梁秀娟遗体告别仪式2016年7月8日在临汾市举办。[2] </w:t>
        <w:br/>
        <w:br/>
      </w:r>
    </w:p>
    <w:p>
      <w:pPr>
        <w:pStyle w:val="Heading3"/>
      </w:pPr>
      <w:r>
        <w:t>湖南省  常德津市市</w:t>
      </w:r>
    </w:p>
    <w:p>
      <w:r>
        <w:rPr>
          <w:i/>
        </w:rPr>
        <w:t>尹正锡</w:t>
      </w:r>
    </w:p>
    <w:p>
      <w:r>
        <w:t>尹正锡，男，汉族，1965年元月出生，湖南省安乡县人。1986年3月入党，大学文化。</w:t>
      </w:r>
    </w:p>
    <w:p>
      <w:r>
        <w:t>出生日期: 1965年元月</w:t>
      </w:r>
    </w:p>
    <w:p>
      <w:r>
        <w:t>民    族: 汉族</w:t>
      </w:r>
    </w:p>
    <w:p>
      <w:r>
        <w:t>中文名: 尹正锡</w:t>
      </w:r>
    </w:p>
    <w:p>
      <w:r>
        <w:t>出生地: None</w:t>
      </w:r>
    </w:p>
    <w:p>
      <w:r>
        <w:t>简历：</w:t>
      </w:r>
      <w:r>
        <w:t>现任常德经济技术开发区党工委书记。</w:t>
        <w:br/>
      </w:r>
      <w:r>
        <w:t>1999年01月——2001年01月常德市委机要处主任</w:t>
        <w:br/>
      </w:r>
      <w:r>
        <w:t>2001年01月——2001年08月常德市委机要处主任兼市委保密局副局长</w:t>
        <w:br/>
      </w:r>
      <w:r>
        <w:t>2001年08月——2002年04月津市市委常委、纪委书记（其中：1999年9月至2001年12月在湘潭大学自考本科文秘专业学习）</w:t>
        <w:br/>
      </w:r>
      <w:r>
        <w:t>2002年04月——2006年06月津市市委副书记、纪委书记</w:t>
        <w:br/>
      </w:r>
      <w:r>
        <w:t>2006年06月——2006年07月津市市委副书记、津市市长候选人</w:t>
        <w:br/>
      </w:r>
      <w:r>
        <w:t>2006年07月——2006年12月津市市委副书记、津市副市长、代市长、市政府党组书记</w:t>
        <w:br/>
      </w:r>
      <w:r>
        <w:t>2006年12月——2011年12月 津市市委副书记、津市市长、市政府党组书记。</w:t>
        <w:br/>
      </w:r>
      <w:r>
        <w:t>2011年12月——2015年12月常德市财政局局长</w:t>
        <w:br/>
      </w:r>
      <w:r>
        <w:t xml:space="preserve">2015年12月——常德经济技术开发区党工委书记[1] </w:t>
        <w:br/>
        <w:br/>
      </w:r>
      <w:r>
        <w:t xml:space="preserve">2015年11月，拟任常德经济技术开发区党工委书记[2] </w:t>
        <w:br/>
        <w:br/>
      </w:r>
      <w:r>
        <w:t xml:space="preserve">2016年1月，免去尹正锡同志的常德市财政局局长职务。[3] </w:t>
        <w:br/>
        <w:br/>
      </w:r>
    </w:p>
    <w:p>
      <w:pPr>
        <w:pStyle w:val="Heading3"/>
      </w:pPr>
      <w:r>
        <w:t>四川省  甘孜藏族自治州德格县</w:t>
      </w:r>
    </w:p>
    <w:p>
      <w:r>
        <w:rPr>
          <w:i/>
        </w:rPr>
        <w:t>赵景强</w:t>
      </w:r>
    </w:p>
    <w:p>
      <w:r>
        <w:t>2009年6月，炉</w:t>
        <w:br/>
        <w:br/>
        <w:br/>
        <w:br/>
        <w:t xml:space="preserve">霍县委、政府领导带领相关部门负责人，专程前往乐山市第一职业中学、乐山市竹根职业中专学校等中职学校内看望和慰问学生。一到学校，该县县委书记赵景强一行在学校领导的陪同下，深入到学生课堂、技能操作间、宿舍、食堂等地现场查看，观摩现场演练，并向学校管理人员仔细询问，详细了解学生的学习生活情况。“在这里我们不仅能学会一技之长，而且得到了很多人的关爱，我们一定努力学习，绝不辜负家乡人民对我们的期望。”紧握书记的手，来自瓦角村的贫困学生泽仁拥措喜极而泣。[1] </w:t>
        <w:br/>
      </w:r>
    </w:p>
    <w:p>
      <w:r>
        <w:t>出生日期: 1964年9月</w:t>
      </w:r>
    </w:p>
    <w:p>
      <w:r>
        <w:t>信    仰: 共产主义</w:t>
      </w:r>
    </w:p>
    <w:p>
      <w:r>
        <w:t>职    位: 中共炉霍县委书记</w:t>
      </w:r>
    </w:p>
    <w:p>
      <w:r>
        <w:t>中文名: 赵景强</w:t>
      </w:r>
    </w:p>
    <w:p>
      <w:r>
        <w:t>出生地: 四川丹巴</w:t>
      </w:r>
    </w:p>
    <w:p>
      <w:r>
        <w:t>国    籍: 中华人民共和国</w:t>
      </w:r>
    </w:p>
    <w:p>
      <w:r>
        <w:t>职    业: 政府官员</w:t>
      </w:r>
    </w:p>
    <w:p>
      <w:r>
        <w:t>外文名: Zhao Jingqiang</w:t>
      </w:r>
    </w:p>
    <w:p>
      <w:r>
        <w:t>民    族: 藏族</w:t>
      </w:r>
    </w:p>
    <w:p>
      <w:r>
        <w:t>政    党: 中国共产党</w:t>
      </w:r>
    </w:p>
    <w:p>
      <w:r>
        <w:t>简历：</w:t>
      </w:r>
      <w:r>
        <w:t>由县委书记赵景强、县委副书记康玲、常务副县长张华荣分别带队，在县民政局、双拥办、县委办、政府办等相关部门负责人</w:t>
        <w:br/>
        <w:br/>
        <w:br/>
        <w:br/>
        <w:br/>
        <w:t>赵景强开会时</w:t>
        <w:br/>
        <w:br/>
        <w:t xml:space="preserve">的陪同下，带着全县人民的深情厚谊，深入城区及一区、三区两个片区慰问驻炉部队、失散红军、伤残军人和重点优抚对象进行慰问。慰问领导小组先后来到武警炉霍县中队和驻炉武警8743部队、武警四大队、驻炉部队126师、县武装部、消防大队，看望了驻地全体官兵，向驻地官兵送去了节日的祝福，表达了全县人民对驻炉霍县部队全体官兵的深情厚谊，并向驻地部队带去了慰问金共计16000元。同时向失散红军、伤残军人及军烈属发放了慰问金共计1200元[2] </w:t>
        <w:br/>
        <w:t>。</w:t>
        <w:br/>
      </w:r>
      <w:r>
        <w:t>在看望慰问过程中，县委书记赵景强向驻炉部队、武警官兵致以节日的问候和衷心的祝福，深切感谢部队官兵把驻地当故乡，视人民如父母，为全县经济社会发展做出了积极的努力，并叮嘱相关部门要切实协调好驻炉部队遇到的实际问题和困难，积极帮助解决好部队各方面的问题。县委书记指出：驻炉部队、武警官兵在近年来的应急处突工作中保持了召之即来、来之能战、战之能胜的优良传统，为全县经济发展、社会和谐做出了突出贡献。县委、县政府以及全县各级党委政府和广大干部群众要把关心和支持驻炉部队建设当成义不容辞的责任，要一如既往地支持国防和军队现代化建设，广泛开展拥军活动，进一步落实拥军优属政策，广泛开展双拥模范城县创建和军警民共建社会主义精神文明活动，进一步巩固和发展我县军政军民同呼吸、共命运、心连心的生动局面，进一步密切军政军民关系。</w:t>
        <w:br/>
      </w:r>
    </w:p>
    <w:p>
      <w:pPr>
        <w:pStyle w:val="Heading3"/>
      </w:pPr>
      <w:r>
        <w:t>新疆  巴音郭楞蒙古自治州博湖县</w:t>
      </w:r>
    </w:p>
    <w:p>
      <w:r>
        <w:rPr>
          <w:i/>
        </w:rPr>
        <w:t>党金华</w:t>
      </w:r>
    </w:p>
    <w:p>
      <w:r>
        <w:t>党金华，女，蒙古族，1963年11月生，新疆和静人，1983年8月参加工作，1987年12月入党，区委党校大学学历( 2003年1 2月自治区党委党校函授经济管理专业毕业)。现任自治区民族事务委员会（宗教事务局）党组成员、副主任（副局长）、纪检组组长。</w:t>
      </w:r>
    </w:p>
    <w:p>
      <w:r>
        <w:t>出生日期: 1963年11月</w:t>
      </w:r>
    </w:p>
    <w:p>
      <w:r>
        <w:t>民    族: 蒙古族</w:t>
      </w:r>
    </w:p>
    <w:p>
      <w:r>
        <w:t>中文名: 党金华</w:t>
      </w:r>
    </w:p>
    <w:p>
      <w:r>
        <w:t>出生地: 新疆和静</w:t>
      </w:r>
    </w:p>
    <w:p>
      <w:r>
        <w:t>简历：</w:t>
      </w:r>
      <w:r>
        <w:t xml:space="preserve">　　1981.09 西安统计学院统计专业学习；</w:t>
        <w:br/>
        <w:br/>
        <w:br/>
        <w:br/>
        <w:br/>
        <w:t>党金华</w:t>
        <w:br/>
        <w:br/>
        <w:br/>
      </w:r>
      <w:r>
        <w:t xml:space="preserve">1983.08 巴州统计局干部（其间：1988.09-1990.06西安统计学院统计专业大专班学习）；　　1995.08 巴州统计局业务科副科长；　　1998.05 巴州统计局业务科科长；　　2003.03 巴州招商局党组成员、纪检组组长；　　（2001.09-2003.12自治区党委党校函授经济管理专业学习）；　　2006.09 巴州纪委常委、招商局纪检组组长；　　2006.11 巴州纪委常委、监察局副局长；　　2007.06 博湖县委副书记、代理县长；　　2007.10 博湖县委副书记、县长（其间：2010.03—2010. 07中央党校新疆班学习）；　　2011.01 自治区国有重要骨干企业第五监事会主席（副厅长级）；　　2013. 06 任现职。[1] </w:t>
        <w:br/>
        <w:br/>
      </w:r>
    </w:p>
    <w:p>
      <w:pPr>
        <w:pStyle w:val="Heading3"/>
      </w:pPr>
      <w:r>
        <w:t>山西  临汾翼城县</w:t>
      </w:r>
    </w:p>
    <w:p>
      <w:r>
        <w:rPr>
          <w:i/>
        </w:rPr>
        <w:t>赵雁峰</w:t>
      </w:r>
    </w:p>
    <w:p>
      <w:r>
        <w:t>赵雁峰，男，汉族，1973年11月生，山西右玉人，大学本科学历，1996年6月加入中国共产党，1996年11月参加工作。</w:t>
      </w:r>
    </w:p>
    <w:p>
      <w:r>
        <w:t>出生日期: 1973年11月</w:t>
      </w:r>
    </w:p>
    <w:p>
      <w:r>
        <w:t>中文名: 赵雁峰</w:t>
      </w:r>
    </w:p>
    <w:p>
      <w:r>
        <w:t>出生地: 山西右玉</w:t>
      </w:r>
    </w:p>
    <w:p>
      <w:r>
        <w:t>国    籍: 中国</w:t>
      </w:r>
    </w:p>
    <w:p>
      <w:r>
        <w:t>毕业院校: 山西师范大学</w:t>
      </w:r>
    </w:p>
    <w:p>
      <w:r>
        <w:t>民    族: 汉族</w:t>
      </w:r>
    </w:p>
    <w:p>
      <w:r>
        <w:t>简历：</w:t>
      </w:r>
      <w:r>
        <w:t>现任共青团山西省委书记。</w:t>
        <w:br/>
      </w:r>
      <w:r>
        <w:t>1996.11——2000.12，山西省人民检察院反贪局科员；</w:t>
        <w:br/>
      </w:r>
      <w:r>
        <w:t>2000.12——2001.08，山西省人民检察院主任科员；</w:t>
        <w:br/>
      </w:r>
      <w:r>
        <w:t>2001.08——2001.09，山西省水资源管理委员会办公室工作人员；</w:t>
        <w:br/>
      </w:r>
      <w:r>
        <w:t>2001.09——2002.07，山西省水资源管理委员会办公室节水科科长；</w:t>
        <w:br/>
      </w:r>
      <w:r>
        <w:t>2002.07——2002.09，山西省引黄入晋工程领导小组办公室副主任；</w:t>
        <w:br/>
      </w:r>
      <w:r>
        <w:t>2002.09——2004.12，山西省临汾市古县副县长；</w:t>
        <w:br/>
      </w:r>
      <w:r>
        <w:t>2004.12——2006.06，共青团山西省临汾市委书记；</w:t>
        <w:br/>
      </w:r>
      <w:r>
        <w:t>2006.06——2007.05，山西省临汾市永和县委副书记、代县长；</w:t>
        <w:br/>
      </w:r>
      <w:r>
        <w:t>2007.05——2009.10，山西省临汾市永和县委副书记、县长；</w:t>
        <w:br/>
      </w:r>
      <w:r>
        <w:t>2009.10——2011.01，山西省临汾市翼城县委副书记、县长；</w:t>
        <w:br/>
      </w:r>
      <w:r>
        <w:t xml:space="preserve">2011.01——2011.08，山西省大同市左云县委书记；[1] </w:t>
        <w:br/>
        <w:br/>
      </w:r>
      <w:r>
        <w:t xml:space="preserve">2011.08——2012.12，共青团山西省委副书记、党组副书记（主持工作）；[2] </w:t>
        <w:br/>
        <w:br/>
      </w:r>
      <w:r>
        <w:t xml:space="preserve">2012.12—— ，共青团山西省委书记。[3] </w:t>
        <w:br/>
        <w:br/>
      </w:r>
      <w:r>
        <w:t xml:space="preserve">山西省第十一届委员会委员。[4] </w:t>
        <w:br/>
        <w:br/>
      </w:r>
      <w:r>
        <w:t xml:space="preserve">2015年12月4日，中国共产党山西省第十届委员会第七次全体会议召开。全会按照党章规定，决定递补省委候补委员赵雁峰为省委委员。[5] </w:t>
        <w:br/>
        <w:br/>
      </w:r>
      <w:r>
        <w:t xml:space="preserve">2016年11月，赵雁峰当选为中国共产党山西省第十一届委员会委员。[4] </w:t>
        <w:br/>
        <w:br/>
      </w:r>
    </w:p>
    <w:p>
      <w:pPr>
        <w:pStyle w:val="Heading3"/>
      </w:pPr>
      <w:r>
        <w:t>河南省  洛阳嵩县</w:t>
      </w:r>
    </w:p>
    <w:p>
      <w:r>
        <w:rPr>
          <w:i/>
        </w:rPr>
        <w:t>李大伟</w:t>
      </w:r>
    </w:p>
    <w:p>
      <w:r>
        <w:t>李大伟，男，汉族，现任河南省嵩县县委书记。</w:t>
      </w:r>
    </w:p>
    <w:p>
      <w:r>
        <w:t>信    仰: 共产党</w:t>
      </w:r>
    </w:p>
    <w:p>
      <w:r>
        <w:t>民    族: 汉</w:t>
      </w:r>
    </w:p>
    <w:p>
      <w:r>
        <w:t>国    籍: 中国</w:t>
      </w:r>
    </w:p>
    <w:p>
      <w:r>
        <w:t>中文名: 李大伟</w:t>
      </w:r>
    </w:p>
    <w:p>
      <w:r>
        <w:t>性    别: 男</w:t>
      </w:r>
    </w:p>
    <w:p>
      <w:r>
        <w:t>简历：</w:t>
      </w:r>
      <w:r>
        <w:t>李大伟县长作为我国惟一受邀的县级政府代表在“城市高端论坛”上做了专题发言。发言中，李大伟县长以嵩县为例，着重介绍了中国地方政府在绿色发展、低碳发展方面做的探索、努力和取得的成效，表明了走绿色发展、低碳发展之路的决心和态度，并着重强调了我们面临的难题、困惑和挑战，李大伟重点指出在经济发展中环境的压力非常重，如何协调好社会经济的发展，改善民生和生态保护三者的关系，嵩县找到了一条创建国家可持续发展实验区，走低碳、绿色发展道路，发挥生态优势。同时李大伟充分表达了对国际社会特别是发达国家在资金、项目、技术方面能给予我们更多支持的愿望。论坛上，专门播放了嵩县发展低碳经济的纪录片。</w:t>
        <w:br/>
      </w:r>
      <w:r>
        <w:t>会后，李大伟同与会的32个国家的城市代表共同发表了《坎昆——低碳发展联合宣言》会议期间，李大伟与参加会议的各国政府官员以及与会的耐克、万通、远大、万科、老牛基金等企业界的知名企业家进行了广泛的交流，把嵩县的旅游画册和宣传片发放给各国代表，并重点对嵩县山水洛阳名胜河南历史等相关招商引资项目做了宣传和推介，特别就嵩县的旅游开发、矿产品精加工等项目达成了一系列的招商意向，取得了积极的成果。此次联合国气候变化会议，共有100多家中外媒体参与报道，法新社、凤凰卫视、中央电视台等十余家中外媒体对李大伟进行了专题采访。</w:t>
        <w:br/>
      </w:r>
      <w:r>
        <w:t>2010年3月29日，河南省嵩县县长李大伟博士，应邀在上海美兰湖国际会议中心"2010首届中国城镇投资博览会"上，推介嵩县旅游。博士县长李大伟在首届中国城镇投资博</w:t>
        <w:br/>
        <w:br/>
        <w:br/>
        <w:br/>
        <w:br/>
        <w:t>李大伟在联合国气候变化大会上</w:t>
        <w:br/>
        <w:br/>
        <w:t>览会暨中国城镇投资国际高峰论坛上说：嵩县面积不大，也就3008平方公里，仅仅超过3个香港，4个新加坡，100多个澳门；嵩县是一个国家级贫困县，非常穷，穷的只剩下500吨黄金、500万吨金属钼和5亿吨钾长石；嵩县不是很美，可看的地方不多，一个县只有三个4A级景区，只评上一个中国最美的地方第一名；嵩县对华夏民族已没有做出太大贡献，也就是出过一个有娇氏，生了炎、黄二帝，从此有了华夏民族，自此有了炎黄子孙，嵩县责无旁贷的成了华夏民族的外婆家；大禹在此娶涂山女为妻，生了启，建立了夏朝；嵩县还出了个伊尹，帮助商汤打败了夏桀，建立了一个商朝，被封为中华第一宰相。嵩县县长李大伟说：嵩县对中国的文化教育贡献也不很突出，就是在礼崩乐坏的宋朝出了程颐、程颢，带了个徒弟朱熹，创立了程朱理学，影响中国不到一千年；嵩县的陆浑也没有什么值得称道的，也就是当年楚庄王伐陆浑问鼎中原的地方；嵩县的生态环境不能算全国最好，不过经专业测算，白云山的负氧离子含量每立方厘米达8796个，也就超出郑州火车站的100倍，北京天安门的1000倍。</w:t>
        <w:br/>
      </w:r>
      <w:r>
        <w:t>参与中科院地理科学与资源研究所、中科院地理科学与资源研究所旅游研究与规划设计中心编制《嵩县旅游产业发展规划》《嵩县旅游整合营销全案规划》和《嵩县重点旅游项目招商引资服务》。</w:t>
        <w:br/>
      </w:r>
    </w:p>
    <w:p>
      <w:pPr>
        <w:pStyle w:val="Heading3"/>
      </w:pPr>
      <w:r>
        <w:t>江苏省  南通通州市</w:t>
      </w:r>
    </w:p>
    <w:p>
      <w:r>
        <w:rPr>
          <w:i/>
        </w:rPr>
        <w:t>李雪峰</w:t>
      </w:r>
    </w:p>
    <w:p>
      <w:r>
        <w:t>李雪峰，男，1969年5月出生，汉族，江苏如东人，1987年7月加入中国共产党，1990年8月参加工作，研究生学历，博士学位。</w:t>
      </w:r>
    </w:p>
    <w:p>
      <w:r>
        <w:t>出生日期: 1969年5月</w:t>
      </w:r>
    </w:p>
    <w:p>
      <w:r>
        <w:t>民    族: 汉族</w:t>
      </w:r>
    </w:p>
    <w:p>
      <w:r>
        <w:t>中文名: 李雪峰</w:t>
      </w:r>
    </w:p>
    <w:p>
      <w:r>
        <w:t>出生地: 江苏如东</w:t>
      </w:r>
    </w:p>
    <w:p>
      <w:r>
        <w:t>简历：</w:t>
      </w:r>
      <w:r>
        <w:t>现任江苏省镇江市委副书记、政法委书记、党校校长。</w:t>
        <w:br/>
      </w:r>
      <w:r>
        <w:t>1990.08——1992.04， 淮阴工业专科学校汽车运输管理专业毕业后，分配至江苏省如东县交通局苴镇交管所任交管员</w:t>
        <w:br/>
      </w:r>
      <w:r>
        <w:t>1992.04——1993.06， 如东团县委借用</w:t>
        <w:br/>
      </w:r>
      <w:r>
        <w:t>1993.06——1993.11， 如东团县委宣传部副部长</w:t>
        <w:br/>
      </w:r>
      <w:r>
        <w:t>1993.11——1996.01， 如东县新光乡党委副书记</w:t>
        <w:br/>
      </w:r>
      <w:r>
        <w:t>1996.01——1996.11， 如东县新光乡党委副书记、乡长</w:t>
        <w:br/>
      </w:r>
      <w:r>
        <w:t>1996.11——2000.10， 南通团市委副书记、党组成员</w:t>
        <w:br/>
      </w:r>
      <w:r>
        <w:t>2000.10——2003.08， 南通团市委书记、党组书记（其间：2001.09——2002.12，江苏省委党校政治经济学专业研究生班学习）</w:t>
        <w:br/>
      </w:r>
      <w:r>
        <w:t>2003.08——2007.11， 南通市崇川区委副书记、代区长、区长兼南通市旅游度假区管委会主任、开发公司董事长（其间：2004.09——2006.04，南京大学与荷兰马斯特里赫特管理学院合办的工商管理专业硕士研究生班学习，获工商管理硕士学位；2005.06——2005.09，德国海德堡大学江苏省第九期高级管理人才经济研究班学习）</w:t>
        <w:br/>
      </w:r>
      <w:r>
        <w:t>2007.11——2007.12， 南通市通州市委副书记、代市长</w:t>
        <w:br/>
      </w:r>
      <w:r>
        <w:t>2007.12——2009.07， 南通市通州市委副书记、市长</w:t>
        <w:br/>
      </w:r>
      <w:r>
        <w:t>2009.07——2011.07， 南通市通州区委副书记、区长（其间：2009.09——2012.12，南京大学工商管理专业博士研究生学习，获管理学博士）</w:t>
        <w:br/>
      </w:r>
      <w:r>
        <w:t>2011.07——2011.08， 镇江市委常委</w:t>
        <w:br/>
      </w:r>
      <w:r>
        <w:t>2011.08——2012.08， 镇江市委常委、政法委书记</w:t>
        <w:br/>
      </w:r>
      <w:r>
        <w:t>2012.08——2016.09， 镇江市委常委、秘书长（2014.08兼任市委改革办主任）</w:t>
        <w:br/>
      </w:r>
      <w:r>
        <w:t xml:space="preserve">2016.09——， 镇江市委副书记、政法委书记、党校校长[1-2] </w:t>
        <w:br/>
        <w:br/>
      </w:r>
      <w:r>
        <w:t>江苏省十一届省人大代表。</w:t>
        <w:br/>
      </w:r>
      <w:r>
        <w:t xml:space="preserve">2016年9月29日，中共镇江市第七届委员会举行第一次全体会议，会议选举李雪峰为市委副书记。[2] </w:t>
        <w:br/>
        <w:br/>
      </w:r>
    </w:p>
    <w:p>
      <w:pPr>
        <w:pStyle w:val="Heading3"/>
      </w:pPr>
      <w:r>
        <w:t>河北  保定望都县</w:t>
      </w:r>
    </w:p>
    <w:p>
      <w:r>
        <w:rPr>
          <w:i/>
        </w:rPr>
        <w:t>李宁太</w:t>
      </w:r>
    </w:p>
    <w:p>
      <w:r>
        <w:t>原河北省保定市唐县县委书记</w:t>
      </w:r>
    </w:p>
    <w:p>
      <w:r>
        <w:t>简历：</w:t>
      </w:r>
      <w:r>
        <w:t>汉族，1968年12月1日出生，安国市人，1990年7月工参加工作，1994年11月入党，经济学硕士学历。</w:t>
        <w:br/>
      </w:r>
      <w:r>
        <w:t>历任保定地区交通局、保定市交通局组织人事处科员、副处长、处长；</w:t>
        <w:br/>
      </w:r>
      <w:r>
        <w:t>2000年12月--2003年3月　市委公开选调任清苑县政府副县长；</w:t>
        <w:br/>
      </w:r>
      <w:r>
        <w:t>2003年3月－2008年6月任望都县委常委、政府常务副县长；</w:t>
        <w:br/>
      </w:r>
      <w:r>
        <w:t>2008年6月－2009年1月　任望都县委副书记、代县长；</w:t>
        <w:br/>
      </w:r>
      <w:r>
        <w:t xml:space="preserve">2009年1月　任望都县委副书记、县长；[1] </w:t>
        <w:br/>
        <w:br/>
      </w:r>
      <w:r>
        <w:t xml:space="preserve">后担任阜平县县委书记、唐县县委书记等职务。2015年04月03日记者从河北省检察机关获悉，曾任河北省保定市阜平县县委书记、唐县县委书记的李宁太涉嫌受贿罪、滥用职权罪一案，经省、市检察院依法指定管辖，由廊坊开发区人民检察院于2015年3月30日向廊坊开发区人民法院提起公诉。[2] </w:t>
        <w:br/>
        <w:br/>
      </w:r>
    </w:p>
    <w:p>
      <w:pPr>
        <w:pStyle w:val="Heading3"/>
      </w:pPr>
      <w:r>
        <w:t>浙江省  温州文成县</w:t>
      </w:r>
    </w:p>
    <w:p>
      <w:r>
        <w:rPr>
          <w:i/>
        </w:rPr>
        <w:t>吴开锋</w:t>
      </w:r>
    </w:p>
    <w:p>
      <w:r>
        <w:t>吴开锋，1983年10月加入中国共产党，1981年7月参加工作，党校研究生学历。原中共浙江省温州市委常委、秘书长。2013年4月初，吴开锋涉嫌违纪已被免去职务。</w:t>
      </w:r>
    </w:p>
    <w:p>
      <w:r>
        <w:t xml:space="preserve">出生日期: 1962年12月 </w:t>
      </w:r>
    </w:p>
    <w:p>
      <w:r>
        <w:t xml:space="preserve">民    族: 汉族 </w:t>
      </w:r>
    </w:p>
    <w:p>
      <w:r>
        <w:t>中文名: 吴开锋</w:t>
      </w:r>
    </w:p>
    <w:p>
      <w:r>
        <w:t>出生地: 浙江泰顺</w:t>
      </w:r>
    </w:p>
    <w:p>
      <w:r>
        <w:t>国    籍: 中国</w:t>
      </w:r>
    </w:p>
    <w:p>
      <w:r>
        <w:t xml:space="preserve">性    别: 男 </w:t>
      </w:r>
    </w:p>
    <w:p>
      <w:r>
        <w:t>简历：</w:t>
      </w:r>
      <w:r>
        <w:t>1981.07——1985.09，泰顺实验小学教师、副教导主任</w:t>
        <w:br/>
      </w:r>
      <w:r>
        <w:t>1985.09——1987.06，温州市委党校大专班学员</w:t>
        <w:br/>
      </w:r>
      <w:r>
        <w:t>1987.06——1988.04，泰顺县委组织部干事</w:t>
        <w:br/>
      </w:r>
      <w:r>
        <w:t>1988.04——1989.08，泰顺县委党校教务科副科长</w:t>
        <w:br/>
      </w:r>
      <w:r>
        <w:t>1989.08——1991.09，泰顺县委组织部干部科副科长、科长、部务会议成员</w:t>
        <w:br/>
      </w:r>
      <w:r>
        <w:t>1991.09——1992.06，泰顺县雅阳区委书记</w:t>
        <w:br/>
      </w:r>
      <w:r>
        <w:t>1992.06——1994.04，泰顺县雅阳镇委书记</w:t>
        <w:br/>
      </w:r>
      <w:r>
        <w:t>1994.04——1996.08，泰顺县委党校副校长、党委副书记、行政学校副校长（主持工作）</w:t>
        <w:br/>
      </w:r>
      <w:r>
        <w:t>1996.08——1997.12，泰顺县委办主任</w:t>
        <w:br/>
      </w:r>
      <w:r>
        <w:t>1997.12——1998.03，泰顺县县长助理、县委办主任</w:t>
        <w:br/>
      </w:r>
      <w:r>
        <w:t>1998.03——1998.06，泰顺县副县长、县委委员</w:t>
        <w:br/>
      </w:r>
      <w:r>
        <w:t>1998.06——2001.11，援藏，任中共西藏自治区嘉黎县委书记</w:t>
        <w:br/>
      </w:r>
      <w:r>
        <w:t>2001.11——2006.11，中共文成县委副书记、县长</w:t>
        <w:br/>
      </w:r>
      <w:r>
        <w:t>2006.11——2011.11，中共文成县委书记。</w:t>
        <w:br/>
      </w:r>
      <w:r>
        <w:t>2011.11——2012..1，中共温州市委副秘书长。</w:t>
        <w:br/>
      </w:r>
      <w:r>
        <w:t>2012.1—— 2013.4中共温州市委常委、秘书长。</w:t>
        <w:br/>
      </w:r>
      <w:r>
        <w:t xml:space="preserve">2013年4月2日下午，浙江省委宣传部证实，温州市委常委、秘书长吴开锋[1] </w:t>
        <w:br/>
        <w:t>涉嫌违纪，已免去其现任职务，接受调查。一周前，他曾被疑似“小三”反水举报有婚外情，并已用20万作为分手费结束两人关系。</w:t>
        <w:br/>
      </w:r>
      <w:r>
        <w:t>27日，微博名为“FionaXYZhang”发帖举报浙江温州市委秘书长吴开锋，称自己为吴情妇。</w:t>
        <w:br/>
      </w:r>
      <w:r>
        <w:t>据了解，该女子姓张，上海人。2012年7月，她与第三人吴王芳通过微信结识，2012年10月，经吴王芳介绍，与吴开锋相识。10月17日，吴开锋出差上海时与该女子发生关系。</w:t>
        <w:br/>
      </w:r>
      <w:r>
        <w:t>其后，该张姓女子怀孕。2013年2月2日，该女子在温州东方女子医院流产。“流产的时候他没有陪我，说要工作。”。</w:t>
        <w:br/>
      </w:r>
      <w:r>
        <w:t>张姓女子表示，吴开锋随后提出分手，“他说受不了我，说家里太太也知道了。我也觉得他跟我在一起很敷衍，打电话也不接。”</w:t>
        <w:br/>
      </w:r>
      <w:r>
        <w:t>张姓女子称，自己举报他是希望他“对我付精神上的责任，能像朋友一样关心我。”</w:t>
        <w:br/>
      </w:r>
      <w:r>
        <w:t>此前，吴开锋曾对记者称，确实认识该女子，但他表示该女子所说并不属实，此前她也未曾跟吴谈条件，“都是乱说的，不知道她为什么要这么做。”</w:t>
        <w:br/>
      </w:r>
    </w:p>
    <w:p>
      <w:pPr>
        <w:pStyle w:val="Heading3"/>
      </w:pPr>
      <w:r>
        <w:t>云南省  楚雄彝族自治州永仁县</w:t>
      </w:r>
    </w:p>
    <w:p>
      <w:r>
        <w:rPr>
          <w:i/>
        </w:rPr>
        <w:t>邓斯云</w:t>
      </w:r>
    </w:p>
    <w:p>
      <w:r>
        <w:t>邓斯云，男，现任云南省楚雄彝族自治州副州长，负责教育、卫生、食品药品安全、人口和计划生育、档案、地震、地方志等工作。</w:t>
      </w:r>
    </w:p>
    <w:p>
      <w:r>
        <w:t>性    别: 男</w:t>
      </w:r>
    </w:p>
    <w:p>
      <w:r>
        <w:t>国    籍: 中国</w:t>
      </w:r>
    </w:p>
    <w:p>
      <w:r>
        <w:t>中文名: 邓斯云</w:t>
      </w:r>
    </w:p>
    <w:p>
      <w:r>
        <w:t>职    业: 公务员</w:t>
      </w:r>
    </w:p>
    <w:p>
      <w:r>
        <w:t>简历：</w:t>
      </w:r>
      <w:r>
        <w:t>负责教育、卫生、食品药品安全、人口和计划生育、档案、地震、地方志等工作。</w:t>
        <w:br/>
      </w:r>
      <w:r>
        <w:t>分管州教育局、州卫生局、州人口和计划生育委员会、州食品药品监督管理局、州档案局、州地震局、州地方志办公室、州红十字会。</w:t>
        <w:br/>
      </w:r>
      <w:r>
        <w:t>联系楚雄师范学院、楚雄医药高等专科学校、州质量技术监督管理局、共青团楚雄州委。</w:t>
        <w:br/>
      </w:r>
      <w:r>
        <w:t xml:space="preserve">[1] </w:t>
        <w:br/>
        <w:br/>
      </w:r>
    </w:p>
    <w:p>
      <w:pPr>
        <w:pStyle w:val="Heading3"/>
      </w:pPr>
      <w:r>
        <w:t>甘肃  天水秦安县</w:t>
      </w:r>
    </w:p>
    <w:p>
      <w:r>
        <w:rPr>
          <w:i/>
        </w:rPr>
        <w:t>雷鸣</w:t>
      </w:r>
    </w:p>
    <w:p>
      <w:r>
        <w:t>又名雷俊儒。1956年12月生于泾川，大学文化程度。现任平凉地区电力局工会主席、政工师，甘肃省作家协会会员。1974年开始发表处女作，先后发表各类文学作品300余篇(首)。曾获全国、省、地、市及电力系统文学奖10多次。出版的诗集有《爱的轨迹》、《心中的歌》，散文集《北极星》《平凉礼赞》，与人结集出版的有《陇原放歌》、《丝路晨笛》、《夏日的梦》、《绕口令》等。他的艺术传略被编入《当代文艺家大辞典》、《中国当代艺术家名人录》、《中国诗人大辞典》等辞书。</w:t>
      </w:r>
    </w:p>
    <w:p>
      <w:r>
        <w:t>简历：</w:t>
      </w:r>
    </w:p>
    <w:p>
      <w:pPr>
        <w:pStyle w:val="Heading3"/>
      </w:pPr>
      <w:r>
        <w:t>陕西  宝鸡凤翔县</w:t>
      </w:r>
    </w:p>
    <w:p>
      <w:r>
        <w:rPr>
          <w:i/>
        </w:rPr>
        <w:t>何存贵</w:t>
      </w:r>
    </w:p>
    <w:p>
      <w:r>
        <w:t>何存贵，男，汉族，1965年7月生，陕西省陇县火烧寨镇人，1983年7月参加工作，1985年10月加入中国共产党，研究生学历，曾经援藏。现任陕西省农机局党委书记、局长。</w:t>
      </w:r>
    </w:p>
    <w:p>
      <w:r>
        <w:t>出生日期: 1965年7月生</w:t>
      </w:r>
    </w:p>
    <w:p>
      <w:r>
        <w:t>民    族: 汉</w:t>
      </w:r>
    </w:p>
    <w:p>
      <w:r>
        <w:t>国    籍: 中国</w:t>
      </w:r>
    </w:p>
    <w:p>
      <w:r>
        <w:t>中文名: 何存贵</w:t>
      </w:r>
    </w:p>
    <w:p>
      <w:r>
        <w:t>简历：</w:t>
      </w:r>
      <w:r>
        <w:t>1985年10月加入中国共产党，研究生学历，现任中共凤翔县委书记。</w:t>
        <w:br/>
      </w:r>
      <w:r>
        <w:t>1983.07—1987.05 陇县新集川乡政府文书、组检干事；</w:t>
        <w:br/>
      </w:r>
      <w:r>
        <w:t>1987.05—1990.01 陇县新集川乡副乡长；</w:t>
        <w:br/>
      </w:r>
      <w:r>
        <w:t>1990.01—1993.01 陇县新集川乡党委副书记、乡长；</w:t>
        <w:br/>
      </w:r>
      <w:r>
        <w:t>1993.01—1995.04 陇县新集川乡党委书记（其间：1991 年9月至1994年7月中共中央党校函授学院政治专业学员）；</w:t>
        <w:br/>
        <w:br/>
        <w:br/>
        <w:br/>
        <w:br/>
        <w:t>何存贵</w:t>
        <w:br/>
        <w:br/>
        <w:t>1995.04—1998.10 陇县县委常委、副县长，西藏葛尔县县委常委、副县长； 1998.10—2002.05 眉县副县长；</w:t>
        <w:br/>
      </w:r>
      <w:r>
        <w:t>2002.05—2003.09 眉县县委常委、副县长（其间：2000 年9月至2002年9月西北大学工商管理在职研究生课程进修班学员）；</w:t>
        <w:br/>
      </w:r>
      <w:r>
        <w:t>2003.09—2005.07 宝鸡市水利局副局长、党组副书记，宝鸡市市区河道综合治理委员会主任、党组书记；</w:t>
        <w:br/>
      </w:r>
      <w:r>
        <w:t>2005.07—2006.01 中共凤翔县委副书记、凤翔县人民政府代县长；</w:t>
        <w:br/>
      </w:r>
      <w:r>
        <w:t>2006.01—2007.02 任中共凤翔县委副书记、凤翔县人民政府县长；</w:t>
        <w:br/>
      </w:r>
      <w:r>
        <w:t>2007.02—2008.06 中共千阳县委书记;</w:t>
        <w:br/>
      </w:r>
      <w:r>
        <w:t>2008.6—2012.09任中共凤翔县委书记。</w:t>
        <w:br/>
      </w:r>
      <w:r>
        <w:t>2012年9月任陕西省农机局党委书记、局长。</w:t>
        <w:br/>
      </w:r>
    </w:p>
    <w:p>
      <w:pPr>
        <w:pStyle w:val="Heading3"/>
      </w:pPr>
      <w:r>
        <w:t>湖北省  武汉洪山区</w:t>
      </w:r>
    </w:p>
    <w:p>
      <w:r>
        <w:rPr>
          <w:i/>
        </w:rPr>
        <w:t>刘涛</w:t>
      </w:r>
    </w:p>
    <w:p>
      <w:r>
        <w:t>刘涛，男，汉族，湖北仙桃人，1963年4月生，在职博士研究生学历，经济学博士学位，1990年6月参加工作，1985年11月加入中国共产党。</w:t>
      </w:r>
    </w:p>
    <w:p>
      <w:r>
        <w:t>出生日期: 1963年4月</w:t>
      </w:r>
    </w:p>
    <w:p>
      <w:r>
        <w:t>民    族: 汉族</w:t>
      </w:r>
    </w:p>
    <w:p>
      <w:r>
        <w:t>中文名: 刘涛</w:t>
      </w:r>
    </w:p>
    <w:p>
      <w:r>
        <w:t>出生地: 湖北仙桃</w:t>
      </w:r>
    </w:p>
    <w:p>
      <w:r>
        <w:t>简历：</w:t>
      </w:r>
      <w:r>
        <w:t>现任武汉市工商行政管理局局长。</w:t>
        <w:br/>
      </w:r>
      <w:r>
        <w:t>曾任武汉市体改委综合处副处长、处长，武汉市体改委副主任、党组成员，武汉市硚口区委副书记，武汉市洪山区委副书记、区政府区长。</w:t>
        <w:br/>
      </w:r>
      <w:r>
        <w:t xml:space="preserve">2012年4月至2015年7月，任武汉市洪山区委书记。[1-2] </w:t>
        <w:br/>
        <w:br/>
      </w:r>
      <w:r>
        <w:t xml:space="preserve">2016年3月，任武汉市工商行政管理局局长。[3] </w:t>
        <w:br/>
        <w:br/>
      </w:r>
      <w:r>
        <w:t xml:space="preserve">2015年7月2日，刘涛受到党内严重警告处分，被调离武汉市洪山区委书记岗位。[2] </w:t>
        <w:br/>
        <w:br/>
      </w:r>
      <w:r>
        <w:t xml:space="preserve">2016年4月1日，武汉市工商局新任局长刘涛来（湖北）省工商局拜会局长王永高。刘涛3月28日上任武汉市工商局局长。[3] </w:t>
        <w:br/>
        <w:br/>
      </w:r>
    </w:p>
    <w:p>
      <w:pPr>
        <w:pStyle w:val="Heading3"/>
      </w:pPr>
      <w:r>
        <w:t>内蒙古  呼和浩特市赛罕区</w:t>
      </w:r>
    </w:p>
    <w:p>
      <w:r>
        <w:rPr>
          <w:i/>
        </w:rPr>
        <w:t>康存耀</w:t>
      </w:r>
    </w:p>
    <w:p>
      <w:r>
        <w:t>康存耀，男，蒙古族，1960年1月出生，内蒙古土左旗人，大专文化，1976年12月参加工作，1981年2月加入中国共产党。</w:t>
      </w:r>
    </w:p>
    <w:p>
      <w:r>
        <w:t>出生日期: 1960年1月</w:t>
      </w:r>
    </w:p>
    <w:p>
      <w:r>
        <w:t>信    仰: 共产主义</w:t>
      </w:r>
    </w:p>
    <w:p>
      <w:r>
        <w:t>中文名: 康存耀</w:t>
      </w:r>
    </w:p>
    <w:p>
      <w:r>
        <w:t>出生地: 内蒙古土左旗</w:t>
      </w:r>
    </w:p>
    <w:p>
      <w:r>
        <w:t>国    籍: 中国</w:t>
      </w:r>
    </w:p>
    <w:p>
      <w:r>
        <w:t>民    族: 蒙古族</w:t>
      </w:r>
    </w:p>
    <w:p>
      <w:r>
        <w:t>简历：</w:t>
      </w:r>
      <w:r>
        <w:t>现任呼和浩特市委常委、副市长。</w:t>
        <w:br/>
      </w:r>
      <w:r>
        <w:t>1976.12——1983.08，内蒙古自治区呼和浩特市公安局工作</w:t>
        <w:br/>
      </w:r>
      <w:r>
        <w:t>1983.08——1985.08，内蒙古自治区呼和浩特市职工大学学习</w:t>
        <w:br/>
      </w:r>
      <w:r>
        <w:t>1985.08——1987.07，中共内蒙古自治区呼和浩特市委组织部科员</w:t>
        <w:br/>
      </w:r>
      <w:r>
        <w:t>1987.07——1992.12，内蒙古自治区顾问委员会秘书</w:t>
        <w:br/>
      </w:r>
      <w:r>
        <w:t>1992.12——1996.01，内蒙古自治区呼和浩特市供销社副主任、党委委员</w:t>
        <w:br/>
      </w:r>
      <w:r>
        <w:t>1996.01——1999.04，内蒙古自治区呼和浩特市供销社副主任、党委书记</w:t>
        <w:br/>
      </w:r>
      <w:r>
        <w:t>1999.04——2001.09，内蒙古自治区呼和浩特市政府副秘书长、市城管办主任、党组书记</w:t>
        <w:br/>
      </w:r>
      <w:r>
        <w:t>2001.09——2004.06，内蒙古自治区呼和浩特市市容管理局局长、党委书记</w:t>
        <w:br/>
      </w:r>
      <w:r>
        <w:t>2004.06——2007.03，内蒙古自治区呼和浩特市赛罕区委副书记、区长</w:t>
        <w:br/>
      </w:r>
      <w:r>
        <w:t>2007.03——2007.11，内蒙古自治区呼和浩特市赛罕区委副书记、区长兼金桥开发区管委会主任</w:t>
        <w:br/>
      </w:r>
      <w:r>
        <w:t>2007.11——2008.01，内蒙古自治区呼和浩特市赛罕区委副书记、区长兼金桥开发区党工委书记</w:t>
        <w:br/>
      </w:r>
      <w:r>
        <w:t>2008.01——2011.08，内蒙古自治区呼和浩特市赛罕区委书记兼金桥开发区党工委书记</w:t>
        <w:br/>
      </w:r>
      <w:r>
        <w:t>2011.08——2011.09，内蒙古自治区土左旗旗委书记</w:t>
        <w:br/>
      </w:r>
      <w:r>
        <w:t>2011.09——2014.12，内蒙古自治区呼和浩特市委常委、土左旗旗委书记</w:t>
        <w:br/>
      </w:r>
      <w:r>
        <w:t xml:space="preserve">2014.12——呼和浩特市委常委、副市长[1] </w:t>
        <w:br/>
        <w:br/>
      </w:r>
      <w:r>
        <w:t>协助市长负责农牧业经济和农村等方面工作。</w:t>
        <w:br/>
      </w:r>
      <w:r>
        <w:t>分管：市农村工作委员会（扶贫开发办公室、革命老区建设办公室）、水务局（农村水利）、农牧业局、林业局、供销合作社联合社, 呼和浩特市城乡建设投资有限责任公司。</w:t>
        <w:br/>
      </w:r>
      <w:r>
        <w:t xml:space="preserve">联系：市气象局、妇女联合会，武警内蒙古森林总队直属大队，国家农业发展银行内蒙古分行、中国农业银行内蒙古分行。[2] </w:t>
        <w:br/>
        <w:br/>
      </w:r>
      <w:r>
        <w:t xml:space="preserve">2014年12月31日，呼和浩特市第十四届人民代表大会常务委员会第十七次会议决定任命：康存耀为呼和浩特市副市长。[3] </w:t>
        <w:br/>
        <w:br/>
      </w:r>
    </w:p>
    <w:p>
      <w:pPr>
        <w:pStyle w:val="Heading3"/>
      </w:pPr>
      <w:r>
        <w:t>广西  钦州市钦南区</w:t>
      </w:r>
    </w:p>
    <w:p>
      <w:r>
        <w:rPr>
          <w:i/>
        </w:rPr>
        <w:t>张创智</w:t>
      </w:r>
    </w:p>
    <w:p>
      <w:r>
        <w:t xml:space="preserve">张创智，男，1960年6月出生，壮族，籍贯广西防城，1978年2月入伍，1983年6月加入中国共产党，在职研究生学历。现任广西国土资源厅党组成员、自治区海洋局党组书记、局长。[1-2] </w:t>
        <w:br/>
      </w:r>
    </w:p>
    <w:p>
      <w:r>
        <w:t>性    别: 男</w:t>
      </w:r>
    </w:p>
    <w:p>
      <w:r>
        <w:t>民    族: 壮族</w:t>
      </w:r>
    </w:p>
    <w:p>
      <w:r>
        <w:t>国    籍: 中国</w:t>
      </w:r>
    </w:p>
    <w:p>
      <w:r>
        <w:t>中文名: 张创智</w:t>
      </w:r>
    </w:p>
    <w:p>
      <w:r>
        <w:t>政治面貌: 中共党员</w:t>
      </w:r>
    </w:p>
    <w:p>
      <w:r>
        <w:t>简历：</w:t>
      </w:r>
      <w:r>
        <w:t>1978年2月至1988年9月，先后任海军榆林基地副班长，海军南海舰队通信排长班学员，海军榆林基地通信连分队长、副连长，海军榆林基地司令部侦察处副连、正连职参谋等职；</w:t>
        <w:br/>
      </w:r>
      <w:r>
        <w:t>1988年9月至1995年1月，历任广西钦州地区行署办一科科员、副科长、科长、行署办副主任；</w:t>
        <w:br/>
      </w:r>
      <w:r>
        <w:t>1995年1月至1997年1月任广西钦州市人民政府办公室副主任；</w:t>
        <w:br/>
      </w:r>
      <w:r>
        <w:t>1997年1月至2000年10月任广西钦城区工委副书记、管委会主任（正处级）；</w:t>
        <w:br/>
      </w:r>
      <w:r>
        <w:t>2000年10月至2004年1月任广西钦州市钦南区委副书记、区长；</w:t>
        <w:br/>
      </w:r>
      <w:r>
        <w:t>2004年1月至2009年10月任广西钦州市国土资源局局长、党组书记；</w:t>
        <w:br/>
      </w:r>
      <w:r>
        <w:t>2009年10月任广西海洋局党组书记；</w:t>
        <w:br/>
      </w:r>
      <w:r>
        <w:t>2009年11月任广西海洋局局长；</w:t>
        <w:br/>
      </w:r>
      <w:r>
        <w:t xml:space="preserve">2009年12月任广西国土资源厅党组成员[1] </w:t>
        <w:br/>
        <w:t>。</w:t>
        <w:br/>
      </w:r>
      <w:r>
        <w:t xml:space="preserve">主持自治区海洋局全面工作。[2] </w:t>
        <w:br/>
        <w:br/>
      </w:r>
    </w:p>
    <w:p>
      <w:pPr>
        <w:pStyle w:val="Heading3"/>
      </w:pPr>
      <w:r>
        <w:t>河南省  信阳淮滨县</w:t>
      </w:r>
    </w:p>
    <w:p>
      <w:r>
        <w:rPr>
          <w:i/>
        </w:rPr>
        <w:t>李强</w:t>
      </w:r>
    </w:p>
    <w:p>
      <w:r>
        <w:t xml:space="preserve">李强，男，河南省漯河市中级人民法院民四庭副庭长。[1] </w:t>
        <w:br/>
      </w:r>
    </w:p>
    <w:p>
      <w:r>
        <w:t>简历：</w:t>
      </w:r>
    </w:p>
    <w:p>
      <w:pPr>
        <w:pStyle w:val="Heading3"/>
      </w:pPr>
      <w:r>
        <w:t>广西  百色市乐业县</w:t>
      </w:r>
    </w:p>
    <w:p>
      <w:r>
        <w:rPr>
          <w:i/>
        </w:rPr>
        <w:t>蓝树东</w:t>
      </w:r>
    </w:p>
    <w:p>
      <w:r>
        <w:t>蓝树东，男，汉族，1970年2月生，广西宾阳人,1991年7月参加工作，1993年12月加入中国共产党，中央党校函授学院行政管理专业毕业,在职大学学历。        现任广西百色市人民政府党组成员、秘书长，市人民政府办公室主任、党组书记。</w:t>
      </w:r>
    </w:p>
    <w:p>
      <w:r>
        <w:t>出生日期: 1970年2月</w:t>
      </w:r>
    </w:p>
    <w:p>
      <w:r>
        <w:t>中文名: 蓝树东</w:t>
      </w:r>
    </w:p>
    <w:p>
      <w:r>
        <w:t>出生地: 广西宾阳</w:t>
      </w:r>
    </w:p>
    <w:p>
      <w:r>
        <w:t>国    籍: 中国</w:t>
      </w:r>
    </w:p>
    <w:p>
      <w:r>
        <w:t>毕业院校: 广西百色供销学校</w:t>
      </w:r>
    </w:p>
    <w:p>
      <w:r>
        <w:t>民    族: 汉族</w:t>
      </w:r>
    </w:p>
    <w:p>
      <w:r>
        <w:t>简历：</w:t>
      </w:r>
      <w:r>
        <w:t xml:space="preserve">1989.09--1991.07，广西百色供销学校财会专业学习　　1991.07--1993.05，广西百色地区供销社办事员　　1993.05--1993.12，广西百色地区供销社秘书　　1993.12--1994.01，广西百色地区供销社秘书科副科长　　1994.01--1995.06，广西百色地区行署办公室第三秘书科副科级秘书　　1995.06--1997.02，广西百色地区行署办公室督查科副科长　　1997.02--1998.04，广西百色地区行署办公室督查科副科长(正科级)　　1998.04--2000.06，广西百色地区行署办公室经济科科长　　2000.06--2001.08，广西百色地区行署办公室第一秘书科科长   (1996.09-1999.06在广西区党校行政管理专业函授大专班学习)　　2001.08--2002.06，广西百色地区行署办公室副主任、党组成员(1999.08-2001.12在中央党校函授学院行政管理专业本科班学习)　　2002.06--2002.09，广西平果县政府副县长　　2002.09--2004.01，广西平果县委常委、办公室主任　　2004.01--2005.01，广西百色市澄碧湖风景区管理局局长(副处级)　　2005.01--2009.03，广西百色市委副秘书长(正处级)、办公室副主任　　2009.03--2009.05，广西乐业县委副书记、人民政府副县长、代县长　　2009.05--2011.05，广西乐业县委副书记、人民政府县长　　2011.05--2014.03，广西那坡县委书记　　2014.03--2015.06，广西那坡县委书记兼市沿边开发开放试验区党工委副书记　　2015.06--2016.05，广西德保县委书记　　2016.05--2016.07，广西田东县委书记　　2016.07--，广西百色市人民政府党组成员、秘书长,市人民政府办公室主任、党组书记[1] </w:t>
        <w:br/>
        <w:br/>
      </w:r>
      <w:r>
        <w:t xml:space="preserve">2016年11月9日，百色市第四届人民代表大会常务委员会第二次会议通过决定任命：蓝树东为百色市人民政府秘书长；[2] </w:t>
        <w:br/>
        <w:br/>
      </w:r>
    </w:p>
    <w:p>
      <w:pPr>
        <w:pStyle w:val="Heading3"/>
      </w:pPr>
      <w:r>
        <w:t>辽宁省  锦州北镇市</w:t>
      </w:r>
    </w:p>
    <w:p>
      <w:r>
        <w:rPr>
          <w:i/>
        </w:rPr>
        <w:t>李志刚</w:t>
      </w:r>
    </w:p>
    <w:p>
      <w:r>
        <w:t>李志刚，曾任辽宁省营口市政协秘书长。</w:t>
      </w:r>
    </w:p>
    <w:p>
      <w:r>
        <w:t>简历：</w:t>
      </w:r>
      <w:r>
        <w:t xml:space="preserve">曾任辽宁营口市政协秘书长。[1] </w:t>
        <w:br/>
        <w:br/>
      </w:r>
      <w:r>
        <w:t xml:space="preserve">2016年1月14日，辽宁省营口市政协第十二届委员会第四次会议，接受李志刚辞去辽宁省营口市政协秘书长的请求。[2] </w:t>
        <w:br/>
        <w:br/>
      </w:r>
    </w:p>
    <w:p>
      <w:pPr>
        <w:pStyle w:val="Heading3"/>
      </w:pPr>
      <w:r>
        <w:t>湖北省  十堰丹江口市</w:t>
      </w:r>
    </w:p>
    <w:p>
      <w:r>
        <w:rPr>
          <w:i/>
        </w:rPr>
        <w:t>彭承波</w:t>
      </w:r>
    </w:p>
    <w:p>
      <w:r>
        <w:t>彭承波，男，汉族，湖北省郧西县人，研究生学历。</w:t>
      </w:r>
    </w:p>
    <w:p>
      <w:r>
        <w:t>性    别: 男</w:t>
      </w:r>
    </w:p>
    <w:p>
      <w:r>
        <w:t>民    族: 汉族</w:t>
      </w:r>
    </w:p>
    <w:p>
      <w:r>
        <w:t>国    籍: 中国</w:t>
      </w:r>
    </w:p>
    <w:p>
      <w:r>
        <w:t>中文名: 彭承波</w:t>
      </w:r>
    </w:p>
    <w:p>
      <w:r>
        <w:t>出生地: 湖北省郧西县</w:t>
      </w:r>
    </w:p>
    <w:p>
      <w:r>
        <w:t>简历：</w:t>
      </w:r>
      <w:r>
        <w:t>1971年9月至1978年3月为郧西县神雾岭茶场工人；</w:t>
        <w:br/>
      </w:r>
      <w:r>
        <w:t>1978年4月至1981年1月在华中农学院郧阳分院学习；</w:t>
        <w:br/>
      </w:r>
      <w:r>
        <w:t>1981年2月至1982年8月为郧西县农业局技术员；</w:t>
        <w:br/>
      </w:r>
      <w:r>
        <w:t>1982年9月至1984年2月任郧西县神雾岭茶场场长；</w:t>
        <w:br/>
      </w:r>
      <w:r>
        <w:t>1983年8月加入中国共产党；</w:t>
        <w:br/>
      </w:r>
      <w:r>
        <w:t>1984年3月至1987年10月任郧西县科委副主任兼科干局局长；</w:t>
        <w:br/>
      </w:r>
      <w:r>
        <w:t>1987年11月至1992年12月任郧西县计划委员会主任；</w:t>
        <w:br/>
      </w:r>
      <w:r>
        <w:t>1993年1月至2000年6月任郧西县委副书记；</w:t>
        <w:br/>
      </w:r>
      <w:r>
        <w:t>2000年7月至2002年8月任丹江口市委副书记、市长、市政府党组书记；</w:t>
        <w:br/>
      </w:r>
      <w:r>
        <w:t>2001年5月起兼任丹江口武当山经济特区党委第一书记；</w:t>
        <w:br/>
      </w:r>
      <w:r>
        <w:t>2002年9月至2004年1月任丹江口市委书记；</w:t>
        <w:br/>
      </w:r>
      <w:r>
        <w:t>2004年2月至2005年9月任丹江口市委书记、市人大常委会主任；</w:t>
        <w:br/>
      </w:r>
      <w:r>
        <w:t>2005年10月至2006年2月任十堰市委常委、丹江口市委书记、人大常委会主任；</w:t>
        <w:br/>
      </w:r>
      <w:r>
        <w:t>2006年3月至2006年9月任十堰市委常委、丹江口市委书记；</w:t>
        <w:br/>
      </w:r>
      <w:r>
        <w:t>2006年10月任湖北省移民局党组副书记、副局长。</w:t>
        <w:br/>
      </w:r>
      <w:r>
        <w:t xml:space="preserve">2016年1月彭承波同志任湖北省政协人口资源环境委员会副主任。[1] </w:t>
        <w:br/>
        <w:br/>
      </w:r>
      <w:r>
        <w:t xml:space="preserve">2016年1月，不再担任湖北省移民局党组书记。[2] </w:t>
        <w:br/>
        <w:br/>
      </w:r>
      <w:r>
        <w:t>一、把握形势，正视问题。</w:t>
        <w:br/>
      </w:r>
      <w:r>
        <w:t>二、统一思想，推动进度。</w:t>
        <w:br/>
      </w:r>
      <w:r>
        <w:t>三、统筹兼顾，克难奋进。</w:t>
        <w:br/>
      </w:r>
      <w:r>
        <w:t>四、紧扣节点，突出重点。</w:t>
        <w:br/>
      </w:r>
      <w:r>
        <w:t xml:space="preserve">五、加强领导，确保稳定。[3] </w:t>
        <w:br/>
        <w:br/>
      </w:r>
    </w:p>
    <w:p>
      <w:pPr>
        <w:pStyle w:val="Heading3"/>
      </w:pPr>
      <w:r>
        <w:t>山西  晋中市灵石县</w:t>
      </w:r>
    </w:p>
    <w:p>
      <w:r>
        <w:rPr>
          <w:i/>
        </w:rPr>
        <w:t>杨洪</w:t>
      </w:r>
    </w:p>
    <w:p>
      <w:r>
        <w:t>杨洪，男，汉族，1958年12月出生，山西左权县人。大学本科学历，1978年7月参加工作，1978年12月月加入中国共产党。</w:t>
      </w:r>
    </w:p>
    <w:p>
      <w:r>
        <w:t>出生日期: 1958年12月</w:t>
      </w:r>
    </w:p>
    <w:p>
      <w:r>
        <w:t>民    族: 汉族</w:t>
      </w:r>
    </w:p>
    <w:p>
      <w:r>
        <w:t>中文名: 杨洪</w:t>
      </w:r>
    </w:p>
    <w:p>
      <w:r>
        <w:t>出生地: 山西左权县</w:t>
      </w:r>
    </w:p>
    <w:p>
      <w:r>
        <w:t>简历：</w:t>
      </w:r>
      <w:r>
        <w:t>杨洪，男，汉族，1958年12月出生，山西左权县人。大学本科学历，1978年7月参加工作，1978年12月月加入中国共产党。</w:t>
        <w:br/>
      </w:r>
      <w:r>
        <w:t>1978年7月--1982年6月 在山西农业大学学习；</w:t>
        <w:br/>
      </w:r>
      <w:r>
        <w:t>1982年6月--1983年2月 在山西农业大学工作；</w:t>
        <w:br/>
      </w:r>
      <w:r>
        <w:t>1983年2月--1987年9月 任山西省晋中地委宣传部干事；</w:t>
        <w:br/>
      </w:r>
      <w:r>
        <w:t>1987年9月--1991年9月 任山西省晋中地委宣传部办公室副主任；</w:t>
        <w:br/>
        <w:br/>
        <w:br/>
        <w:br/>
        <w:br/>
        <w:t>石膏山风景</w:t>
        <w:br/>
        <w:br/>
        <w:br/>
      </w:r>
      <w:r>
        <w:t>1991年9月--1995年6月 任山西省晋中地委宣传部办公室主任；</w:t>
        <w:br/>
      </w:r>
      <w:r>
        <w:t>1995年6月--1999年6月 任山西省（县级）榆次市委常委、市委宣传部长；</w:t>
        <w:br/>
      </w:r>
      <w:r>
        <w:t>1999年6月--2001年8月 任山西省（县级）榆次市委常委、市委组织部长；</w:t>
        <w:br/>
      </w:r>
      <w:r>
        <w:t>2001年8月--2005年4月 任山西省晋中市榆次区委副书记、区委党校校长；</w:t>
        <w:br/>
      </w:r>
      <w:r>
        <w:t>2005年4月--2005年6月 任山西省晋中市和顺县委副书记、代县长；</w:t>
        <w:br/>
      </w:r>
      <w:r>
        <w:t>2005年6月--2006年11月 任山西省晋中市和顺县委副书记、县长；</w:t>
        <w:br/>
      </w:r>
      <w:r>
        <w:t>2006年11月--2011年1月 任山西省晋中市灵石县委副书记、县长；</w:t>
        <w:br/>
      </w:r>
      <w:r>
        <w:t>2011年1月--2011年5月 任中共山西省灵石县委书记、县长；</w:t>
        <w:br/>
      </w:r>
      <w:r>
        <w:t xml:space="preserve">2011年5月--2012年6月 任中共山西省灵石县委书记。[1] </w:t>
        <w:br/>
        <w:br/>
      </w:r>
      <w:r>
        <w:t>2012年6月--至今 不再担任中共山西省灵石县委书记职务。</w:t>
        <w:br/>
      </w:r>
      <w:r>
        <w:t>石膏山位于灵石县城东南35公里的太岳山中。灵石县一位名士向记者介绍说，石膏山之名，并非取自矿物质石膏之意。《春秋玄命苞》曰："膏者，神之液也。"故石膏之意，乃指石中流出之乳白色汁水，遇空气凝而成钟乳石者也。石膏山知名始自汉唐，盛于明清。</w:t>
        <w:br/>
      </w:r>
      <w:r>
        <w:t>石膏山景区是国家级森林公园，是山西省政府1987年公布的首批省级风景名胜区之一，是拟建的山西省地质公园，整个景区占地总面积75平方公里，由山西灵石通宇公司2007年10月接手开发，计划总投资66亿元，建设期限至2015年。</w:t>
        <w:br/>
      </w:r>
      <w:r>
        <w:t>去年9月26日，景区正式开业，接待游人。县委书记杨洪率县四大班子领导、各乡镇、县直各部门负责人出席开业庆典仪式。</w:t>
        <w:br/>
        <w:br/>
        <w:br/>
        <w:br/>
        <w:br/>
        <w:t>石膏山</w:t>
        <w:br/>
        <w:br/>
        <w:br/>
      </w:r>
      <w:r>
        <w:t>在今年4月下旬召开的灵石县"两会"上，有人大代表、政协委员提出了将石膏山改名为"仕高山"的意见和建议。</w:t>
        <w:br/>
      </w:r>
      <w:r>
        <w:t>灵石县人大常委会武姓副主任向记者证实，这个改名的建议是政府负责办理的，因为民政部门不同意而被否决了。她告诉记者，这个改名的主意是县人大教科文卫的孟主任(兼县文联主席)提出的。</w:t>
        <w:br/>
      </w:r>
      <w:r>
        <w:t>孟主任向记者介绍说，"仕高山"这个名字用了很短的时间，当时考虑到叫"仕高山"是不是对宣传旅游有好处，后来发现好处也不大。实际上老百姓和周围的好多人都叫惯了石膏山，所以对叫"仕高山"持不欢迎的态度，后来就又改过来了</w:t>
        <w:br/>
      </w:r>
      <w:r>
        <w:t>当记者向孟主任进一步了解有关情况时，孟主任坚持让记者找县委宣传部。</w:t>
        <w:br/>
      </w:r>
      <w:r>
        <w:t>听闻记者说石膏山改名是孟主任牵头提出的，县委宣传部一位副部长十分惊讶："他提出的，真奇怪！"他明确告诉记者，据他所知，改名为"仕高山"的原来是县委书记杨洪有这个想法。</w:t>
        <w:br/>
      </w:r>
      <w:r>
        <w:t>关于石膏山改名的事，县政府没有开会讨论过。</w:t>
        <w:br/>
      </w:r>
      <w:r>
        <w:t>有网友爆料称，杨洪因对历史悠久的石膏山山名不满，便想改名为"仕高山"，当地人虽多反对，但无济于事。</w:t>
        <w:br/>
      </w:r>
      <w:r>
        <w:t>曾任县志办主任多年的灵石县文史研究会副会长张国华研究员告诉记者，改称"仕高山"是县委书记杨洪的创意，他想搞，他就改成了"仕高山"。</w:t>
        <w:br/>
      </w:r>
      <w:r>
        <w:t>灵石县"两会"过后不久，当地人就发现，电视等媒体上关于石膏山的广告宣传就变成了"仕高山"，并加注了"又名石膏山"。</w:t>
        <w:br/>
      </w:r>
      <w:r>
        <w:t>在石膏山改名为"仕高山"的一条网帖后面，一些网友对改名表达了不满。</w:t>
        <w:br/>
      </w:r>
      <w:r>
        <w:t>有网友跟帖："真俗气！""有股官场腐败的铜臭味。"</w:t>
        <w:br/>
      </w:r>
      <w:r>
        <w:t>有网友评论：穷则思变，只能说明一个问题——生意差。靠改名绝对不解决问题，策划有问题，水平不够。</w:t>
        <w:br/>
      </w:r>
      <w:r>
        <w:t xml:space="preserve">张国华研究员说，为了给改名找到出处、依据，杨洪还瞎编了一个《仕高山宋太祖赐名》的典故。[2] </w:t>
        <w:br/>
        <w:br/>
      </w:r>
      <w:r>
        <w:t>打开灵石县的官方网站"中国灵石"，点开"领导介绍"，记者发现在县委"书记"一栏，已经开了天窗，没有人名。</w:t>
        <w:br/>
      </w:r>
      <w:r>
        <w:t>县长吴文胜告诉记者，杨洪大概是今年6月份被上级纪检部门带走的，是因为涉嫌经济犯罪。至于现在进展到什么程度，他不清楚。</w:t>
        <w:br/>
        <w:br/>
        <w:br/>
        <w:br/>
        <w:br/>
        <w:t>立在灵石县城东边静升新区的“御玺”雕像</w:t>
        <w:br/>
        <w:br/>
        <w:br/>
      </w:r>
      <w:r>
        <w:t>县人大常委会武副主任对记者说，今年6月份杨洪已经被省检察院逮捕了，因为涉嫌贪污受贿，同伙出事后被牵扯出来的。</w:t>
        <w:br/>
      </w:r>
      <w:r>
        <w:t>晋中市政府部门一位知情人告诉记者，供出杨洪的是晋中市榆次区的副检察长杨某，她是杨洪的情人，因为贪污受贿被抓，供出了杨洪。</w:t>
        <w:br/>
      </w:r>
      <w:r>
        <w:t>2012年7月2日，晋中市人大常委会通过《晋中日报》发布《公告》，称：灵石县第十五届人民代表大会常务委员会第九次会议，罢免了杨洪的晋中市第三届人民代表大会代表职务。根据《中华人民共和国全国人民代表大会和地方各级人民代表大会代表法》第四十九、五十条规定，杨洪的晋中市第三届人民代表大会代表资格终止。</w:t>
        <w:br/>
      </w:r>
      <w:r>
        <w:t xml:space="preserve">失去监督的权力必然导致腐败。县委书记杨洪的落马，非是"御玺"、"仕高山"不保佑他，而是因其自身涉嫌贪腐。他的落马，不能不让人深思。[2] </w:t>
        <w:br/>
        <w:br/>
      </w:r>
    </w:p>
    <w:p>
      <w:pPr>
        <w:pStyle w:val="Heading3"/>
      </w:pPr>
      <w:r>
        <w:t>山西  大同市城区</w:t>
      </w:r>
    </w:p>
    <w:p>
      <w:r>
        <w:rPr>
          <w:i/>
        </w:rPr>
        <w:t>张志伟</w:t>
      </w:r>
    </w:p>
    <w:p>
      <w:r>
        <w:t>张志伟，男， 1980年11月生，内蒙古通辽市人。山西农业大学林学院副教授。</w:t>
      </w:r>
    </w:p>
    <w:p>
      <w:r>
        <w:t>职    务: 副教授</w:t>
      </w:r>
    </w:p>
    <w:p>
      <w:r>
        <w:t>学位/学历: 博士</w:t>
      </w:r>
    </w:p>
    <w:p>
      <w:r>
        <w:t>中文名: 张志伟</w:t>
      </w:r>
    </w:p>
    <w:p>
      <w:r>
        <w:t>国    籍: 中国</w:t>
      </w:r>
    </w:p>
    <w:p>
      <w:r>
        <w:t>毕业院校: 内蒙古农业大学</w:t>
      </w:r>
    </w:p>
    <w:p>
      <w:r>
        <w:t>性    别: 男</w:t>
      </w:r>
    </w:p>
    <w:p>
      <w:r>
        <w:t>简历：</w:t>
      </w:r>
      <w:r>
        <w:t xml:space="preserve">张志伟，博士，博士后出站，山西农业大学林学院副教授，硕士生导师。[1] </w:t>
        <w:br/>
        <w:br/>
        <w:br/>
        <w:br/>
        <w:br/>
        <w:br/>
      </w:r>
      <w:r>
        <w:t>1998.9—2002.6，就读于内蒙古农业大学生物工程学院，获生物技术理学学士学位。</w:t>
        <w:br/>
      </w:r>
      <w:r>
        <w:t>2003.9—2006.6，就读于内蒙古师范大学生命科学与技术学院，获动物学理学硕士学位。</w:t>
        <w:br/>
      </w:r>
      <w:r>
        <w:t>2006.9—2009.7，就读于南开大学生命科学学院，获动物学昆虫学方向博士学位。</w:t>
        <w:br/>
      </w:r>
      <w:r>
        <w:t>曾赴俄罗斯科学院动物研究所（圣彼得堡）和香港大学嘉道理农业研究所进行短期合作研究。</w:t>
        <w:br/>
      </w:r>
      <w:r>
        <w:t>主持省基金青年项目1项，2项校级科研项目，作为主要科研人员参加国家自然基金重点项目及国家自然科学基金国际合作基金项目各一项，国家公益性行业科研专项2项。</w:t>
        <w:br/>
      </w:r>
      <w:r>
        <w:t>发表科研论文7篇，其中5篇为SCI收录；参编专著3部。现进行《森林昆虫学》、《普通昆虫学》、《保护生物学》等课程的教学工作。</w:t>
        <w:br/>
      </w:r>
    </w:p>
    <w:p>
      <w:pPr>
        <w:pStyle w:val="Heading3"/>
      </w:pPr>
      <w:r>
        <w:t>黑龙江省  齐齐哈尔甘南县</w:t>
      </w:r>
    </w:p>
    <w:p>
      <w:r>
        <w:rPr>
          <w:i/>
        </w:rPr>
        <w:t>崔凤臣</w:t>
      </w:r>
    </w:p>
    <w:p>
      <w:r>
        <w:t>崔凤臣，男，汉族，1960年12月生，黑龙江省龙江县人，1982年11月加入中国共产党，1979年7月参加工  作，克山萌芽学校数学专业、哈师大科技哲学专业毕业。</w:t>
      </w:r>
    </w:p>
    <w:p>
      <w:r>
        <w:t>出生日期: 1960年12月</w:t>
      </w:r>
    </w:p>
    <w:p>
      <w:r>
        <w:t>中文名: 崔凤臣</w:t>
      </w:r>
    </w:p>
    <w:p>
      <w:r>
        <w:t>出生地: 黑龙江省龙江县</w:t>
      </w:r>
    </w:p>
    <w:p>
      <w:r>
        <w:t>国    籍: 中国</w:t>
      </w:r>
    </w:p>
    <w:p>
      <w:r>
        <w:t>毕业院校: 哈师大科技哲学专业</w:t>
      </w:r>
    </w:p>
    <w:p>
      <w:r>
        <w:t>民    族: 汉族</w:t>
      </w:r>
    </w:p>
    <w:p>
      <w:r>
        <w:t>简历：</w:t>
      </w:r>
      <w:r>
        <w:t>崔凤臣，男，汉族，1960年9月出生，中共党员，研究生学历，会计师。现任黑龙江省高速公路集团公司总经理兼黑龙江交通发展股份有限公司董事。</w:t>
        <w:br/>
      </w:r>
      <w:r>
        <w:t>1977.08—1981.08 哈尔滨油漆厂子弟中学教师、教务主任；</w:t>
        <w:br/>
      </w:r>
      <w:r>
        <w:t>1981.09—1984.07 哈尔滨师范大学学生；</w:t>
        <w:br/>
      </w:r>
      <w:r>
        <w:t>1984.08—1988.04 哈尔滨油漆厂生产经营公司经营副经理；</w:t>
        <w:br/>
      </w:r>
      <w:r>
        <w:t>1988.05—1991.11 哈大公路建设指挥部财务科长；</w:t>
        <w:br/>
      </w:r>
      <w:r>
        <w:t>1991.12—1992.08 省高等级公路管理局征稽科长；</w:t>
        <w:br/>
      </w:r>
      <w:r>
        <w:t>1992.09—1994.05 省经济委员会医学发展中心副主任；</w:t>
        <w:br/>
      </w:r>
      <w:r>
        <w:t>1994.06—2002.03 省交通集团办公室主任、副总裁；</w:t>
        <w:br/>
      </w:r>
      <w:r>
        <w:t>2002.04—2009.02 省高速公路公司副总经理兼东北高速公路股份有限公司董事；</w:t>
        <w:br/>
      </w:r>
      <w:r>
        <w:t xml:space="preserve">2009.03—至今 省高速公路集团公司总经理兼黑龙江交通发展股份有限公司董事。[1] </w:t>
        <w:br/>
        <w:br/>
      </w:r>
    </w:p>
    <w:p>
      <w:pPr>
        <w:pStyle w:val="Heading3"/>
      </w:pPr>
      <w:r>
        <w:t>陕西  榆林米脂县</w:t>
      </w:r>
    </w:p>
    <w:p>
      <w:r>
        <w:rPr>
          <w:i/>
        </w:rPr>
        <w:t>温江城</w:t>
      </w:r>
    </w:p>
    <w:p>
      <w:r>
        <w:t xml:space="preserve">温江城，男，汉族，1965年1月出生，陕西靖边人，1983年7月参加工作，1986年5月加入中国共产党，大学学历。[1] </w:t>
        <w:br/>
      </w:r>
    </w:p>
    <w:p>
      <w:r>
        <w:t>出生日期: 1965年1月</w:t>
      </w:r>
    </w:p>
    <w:p>
      <w:r>
        <w:t>信    仰: 共产主义</w:t>
      </w:r>
    </w:p>
    <w:p>
      <w:r>
        <w:t>国    籍: 中国</w:t>
      </w:r>
    </w:p>
    <w:p>
      <w:r>
        <w:t>中文名: 温江城</w:t>
      </w:r>
    </w:p>
    <w:p>
      <w:r>
        <w:t>出生地: 陕西靖边</w:t>
      </w:r>
    </w:p>
    <w:p>
      <w:r>
        <w:t>简历：</w:t>
      </w:r>
      <w:r>
        <w:t xml:space="preserve">现任陕西省榆林市清涧县委副书记、县长。[2] </w:t>
        <w:br/>
        <w:br/>
      </w:r>
      <w:r>
        <w:t>1983年7月—1993年4月靖边县龙洲、青阳岔、镇靖乡文书（期间：1988年9月-1990年7月参加中共政法大学法律专业学习）；</w:t>
        <w:br/>
      </w:r>
      <w:r>
        <w:t>1993年4月—1995年11月靖边县镇靖乡计生办主任；</w:t>
        <w:br/>
      </w:r>
      <w:r>
        <w:t>1995年11月—1999年12月靖边县王渠则镇镇长（期间：1997年8月-1999年12月参加中共党校函授学院本科班经济管理专业学习）；</w:t>
        <w:br/>
      </w:r>
      <w:r>
        <w:t>1999年12月—2004年6月靖边县杨桥畔镇党委书记；</w:t>
        <w:br/>
      </w:r>
      <w:r>
        <w:t>2004年6月—2007年7月西藏噶尔县县委常委、副书记、靖边县副县长（援藏）；</w:t>
        <w:br/>
      </w:r>
      <w:r>
        <w:t>2007年7月—201年9月西藏噶尔县县委书记、靖边县副县长（正县级，援藏）；</w:t>
        <w:br/>
      </w:r>
      <w:r>
        <w:t xml:space="preserve">2010年9月任中共米脂县委副书记、米脂县人民政府县长；[1] </w:t>
        <w:br/>
        <w:br/>
      </w:r>
      <w:r>
        <w:t xml:space="preserve">后任定边县委副书记、县长。[2] </w:t>
        <w:br/>
        <w:br/>
      </w:r>
      <w:r>
        <w:t>清涧县委书记。</w:t>
        <w:br/>
      </w:r>
      <w:r>
        <w:t xml:space="preserve">2016年5月，拟任清涧县委书记。[2] </w:t>
        <w:br/>
        <w:br/>
      </w:r>
      <w:r>
        <w:t xml:space="preserve">2016年5月，任清涧县委书记。[3] </w:t>
        <w:br/>
        <w:br/>
      </w:r>
      <w:r>
        <w:t xml:space="preserve">2016年8月，定边县召开第十七届人大常委会第二十九次会议通过了温江城同志辞去定边县人民政府县长职务。[4] </w:t>
        <w:br/>
        <w:br/>
      </w:r>
    </w:p>
    <w:p>
      <w:pPr>
        <w:pStyle w:val="Heading3"/>
      </w:pPr>
      <w:r>
        <w:t>安徽省  六安寿县</w:t>
      </w:r>
    </w:p>
    <w:p>
      <w:r>
        <w:rPr>
          <w:i/>
        </w:rPr>
        <w:t>李国庆</w:t>
      </w:r>
    </w:p>
    <w:p>
      <w:r>
        <w:t>李国庆，现任安徽省委政法委员会委员、秘书长。</w:t>
      </w:r>
    </w:p>
    <w:p>
      <w:r>
        <w:t>简历：</w:t>
      </w:r>
      <w:r>
        <w:t>曾任安徽池州市中级人民法院院长。</w:t>
        <w:br/>
      </w:r>
      <w:r>
        <w:t>2015年12月任安徽省委政法委员会委员、秘书长。</w:t>
        <w:br/>
      </w:r>
      <w:r>
        <w:t xml:space="preserve">2015年12月，李国庆同志已辞去安徽池州市中级人民法院院长职务。[1] </w:t>
        <w:br/>
        <w:br/>
      </w:r>
      <w:r>
        <w:t xml:space="preserve">2015年12月，李国庆任安徽省委政法委员会委员、秘书长，免去其安徽池州市中级人民法院院长职务。[2] </w:t>
        <w:br/>
        <w:br/>
      </w:r>
    </w:p>
    <w:p>
      <w:pPr>
        <w:pStyle w:val="Heading3"/>
      </w:pPr>
      <w:r>
        <w:t>山西  长治市屯留县</w:t>
      </w:r>
    </w:p>
    <w:p>
      <w:r>
        <w:rPr>
          <w:i/>
        </w:rPr>
        <w:t>孙刘琳</w:t>
      </w:r>
    </w:p>
    <w:p>
      <w:r>
        <w:t>孙刘琳，女，汉族，1966年3月生，山西省泽州县人，中央党校大学学历，1987年8月参加工作，1994年1月加入中国共产党。</w:t>
      </w:r>
    </w:p>
    <w:p>
      <w:r>
        <w:t>出生日期: 1966年3月</w:t>
      </w:r>
    </w:p>
    <w:p>
      <w:r>
        <w:t>民    族: 汉族</w:t>
      </w:r>
    </w:p>
    <w:p>
      <w:r>
        <w:t>中文名: 孙刘琳</w:t>
      </w:r>
    </w:p>
    <w:p>
      <w:r>
        <w:t>出生地: 山西省泽州县</w:t>
      </w:r>
    </w:p>
    <w:p>
      <w:r>
        <w:t>毕业院校: 中央党校</w:t>
      </w:r>
    </w:p>
    <w:p>
      <w:r>
        <w:t>性    别: 女</w:t>
      </w:r>
    </w:p>
    <w:p>
      <w:r>
        <w:t>简历：</w:t>
      </w:r>
      <w:r>
        <w:t xml:space="preserve">现任长治市委常委、宣传部部长。[1] </w:t>
        <w:br/>
        <w:br/>
      </w:r>
      <w:r>
        <w:t>1987年8月任长治师范学校教师；</w:t>
        <w:br/>
      </w:r>
      <w:r>
        <w:t>1992年11月任长治医学院社科部教师；</w:t>
        <w:br/>
      </w:r>
      <w:r>
        <w:t>1994年3月任长治医学院团委副书记；</w:t>
        <w:br/>
      </w:r>
      <w:r>
        <w:t>1996年5月任长治医学院团委书记；</w:t>
        <w:br/>
      </w:r>
      <w:r>
        <w:t>2001年7月任长治医学院党委宣传部部长；</w:t>
        <w:br/>
      </w:r>
      <w:r>
        <w:t>2001年9月任屯留县委副书记（正处级）；</w:t>
        <w:br/>
      </w:r>
      <w:r>
        <w:t>2006年5月任屯留县委副书记、县长；</w:t>
        <w:br/>
      </w:r>
      <w:r>
        <w:t>2009年2月任潞城市委副书记、市长；</w:t>
        <w:br/>
      </w:r>
      <w:r>
        <w:t>2011年1月任长治市城区区委书记；</w:t>
        <w:br/>
      </w:r>
      <w:r>
        <w:t>2016年7月任长治市委宣传部部长；</w:t>
        <w:br/>
      </w:r>
      <w:r>
        <w:t xml:space="preserve">2016年9月任长治市委常委、宣传部部长；[1-4] </w:t>
        <w:br/>
        <w:br/>
      </w:r>
      <w:r>
        <w:t xml:space="preserve">2016年7月，任长治市委宣传部部长。[1] </w:t>
        <w:br/>
        <w:br/>
      </w:r>
      <w:r>
        <w:t xml:space="preserve">2016年 9月28日下午，中国共产党长治市第十一届委员会召开第一次全体会议，当选为新一届市委常委。[5] </w:t>
        <w:br/>
        <w:br/>
      </w:r>
    </w:p>
    <w:p>
      <w:pPr>
        <w:pStyle w:val="Heading3"/>
      </w:pPr>
      <w:r>
        <w:t>河南省  信阳固始县</w:t>
      </w:r>
    </w:p>
    <w:p>
      <w:r>
        <w:rPr>
          <w:i/>
        </w:rPr>
        <w:t>方波</w:t>
      </w:r>
    </w:p>
    <w:p>
      <w:r>
        <w:t>方波，男，汉族，1960年7月出生,河南商城人，1976年7月参加工作，1981年9月加入中国共产党，中央党校研究生院政治学理论专业毕业，党校研究生学历。</w:t>
      </w:r>
    </w:p>
    <w:p>
      <w:r>
        <w:t>出生日期: 1960年7月</w:t>
      </w:r>
    </w:p>
    <w:p>
      <w:r>
        <w:t>信    仰: 共产主义</w:t>
      </w:r>
    </w:p>
    <w:p>
      <w:r>
        <w:t>中文名: 方波</w:t>
      </w:r>
    </w:p>
    <w:p>
      <w:r>
        <w:t>出生地: None</w:t>
      </w:r>
    </w:p>
    <w:p>
      <w:r>
        <w:t>国    籍: 中国</w:t>
      </w:r>
    </w:p>
    <w:p>
      <w:r>
        <w:t>民    族: 汉族</w:t>
      </w:r>
    </w:p>
    <w:p>
      <w:r>
        <w:t>简历：</w:t>
      </w:r>
      <w:r>
        <w:t>现任河南省信阳市委常委、统战部部长。</w:t>
        <w:br/>
      </w:r>
      <w:r>
        <w:t>1976.07—1980.05，河南省商城县粮食局工作</w:t>
        <w:br/>
      </w:r>
      <w:r>
        <w:t>1980.05—1981.12，河南省商城县团委工作</w:t>
        <w:br/>
      </w:r>
      <w:r>
        <w:t>1981.12—1985.09，河南省商城县团委宣传部副部长（其间：1983.08-1985.06，郑州大学哲学系哲学专业学习，大学专科学历）</w:t>
        <w:br/>
      </w:r>
      <w:r>
        <w:t>1985.09—1988.01，河南省商城县团委书记</w:t>
        <w:br/>
      </w:r>
      <w:r>
        <w:t>1988.01—1989.04，河南省商城县双椿铺乡党委书记</w:t>
        <w:br/>
      </w:r>
      <w:r>
        <w:t>1989.04—1992.10，河南省商城县双椿铺乡党委书记、人大主席</w:t>
        <w:br/>
      </w:r>
      <w:r>
        <w:t>1992.10—1996.02，河南省商城县委常委、办公室主任（其间：1993.09-1995.12，河南省委党校经济专业学习，党校大学学历）</w:t>
        <w:br/>
      </w:r>
      <w:r>
        <w:t>1996.02—1997.10，河南省信阳市（县级市）委副书记</w:t>
        <w:br/>
      </w:r>
      <w:r>
        <w:t>1997.10—1998.08，河南省信阳市（县级市）委副书记、纪委书记</w:t>
        <w:br/>
      </w:r>
      <w:r>
        <w:t>1998.08—1999.04，河南省信阳市浉河区委副书记</w:t>
        <w:br/>
      </w:r>
      <w:r>
        <w:t>1999.04—2001.08，河南省信阳市乡镇企业局局长、党组书记</w:t>
        <w:br/>
      </w:r>
      <w:r>
        <w:t>2001.08—2008.02，河南省固始县委副书记、县长（其间：2002.09-2002.12，河南省委党校第19期县委书记县长进修班学习；2003.03-2006.01，中央党校研究生院政治学理论专业学习，党校研究生学历）</w:t>
        <w:br/>
      </w:r>
      <w:r>
        <w:t>2008.02—2008.07，河南省固始县委书记</w:t>
        <w:br/>
      </w:r>
      <w:r>
        <w:t>2008.07—2011.08，河南省信阳市委常委、固始县委书记</w:t>
        <w:br/>
      </w:r>
      <w:r>
        <w:t>2011.08—2011.09，河南省信阳市委常委</w:t>
        <w:br/>
      </w:r>
      <w:r>
        <w:t xml:space="preserve">2011.09—，河南省信阳市委常委、统战部部长[1] </w:t>
        <w:br/>
        <w:br/>
      </w:r>
      <w:r>
        <w:t xml:space="preserve">2016年9月29日，中国共产党信阳市第五届委员会举行第一次全体会议，方波当选为市委常委。[2] </w:t>
        <w:br/>
        <w:br/>
      </w:r>
    </w:p>
    <w:p>
      <w:pPr>
        <w:pStyle w:val="Heading3"/>
      </w:pPr>
      <w:r>
        <w:t>内蒙古  呼伦贝尔市海拉尔区</w:t>
      </w:r>
    </w:p>
    <w:p>
      <w:r>
        <w:rPr>
          <w:i/>
        </w:rPr>
        <w:t>张天喜</w:t>
      </w:r>
    </w:p>
    <w:p>
      <w:r>
        <w:t>男，汉族，1961年3月9日出生，内蒙古土左旗人，内蒙古自治区粮食局总经济师。</w:t>
      </w:r>
    </w:p>
    <w:p>
      <w:r>
        <w:t>出生日期: 1961年3月9日</w:t>
      </w:r>
    </w:p>
    <w:p>
      <w:r>
        <w:t>国    籍: 中国</w:t>
      </w:r>
    </w:p>
    <w:p>
      <w:r>
        <w:t>中文名: 张天喜</w:t>
      </w:r>
    </w:p>
    <w:p>
      <w:r>
        <w:t>职    业: 总经济师</w:t>
      </w:r>
    </w:p>
    <w:p>
      <w:r>
        <w:t>简历：</w:t>
      </w:r>
      <w:r>
        <w:t>男，汉族，1961年3月9日出生，内蒙古土左旗人，中共党员，中央党校函授学院国民经济管理在职研究生毕业。曾任商务厅综合处处长，粮食局办公室主任，现任内蒙古自治区粮食局总经济师。协助局长工作，分管信息中心、粮食经济学会和粮食行业协会。</w:t>
        <w:br/>
      </w:r>
      <w:r>
        <w:t xml:space="preserve">2015年10月，张天喜同志为自治区粮食局局长（副厅级）。[1] </w:t>
        <w:br/>
        <w:br/>
      </w:r>
    </w:p>
    <w:p>
      <w:pPr>
        <w:pStyle w:val="Heading3"/>
      </w:pPr>
      <w:r>
        <w:t>内蒙古  呼和浩特市和林格尔县</w:t>
      </w:r>
    </w:p>
    <w:p>
      <w:r>
        <w:rPr>
          <w:i/>
        </w:rPr>
        <w:t>吴志强</w:t>
      </w:r>
    </w:p>
    <w:p>
      <w:r>
        <w:t>吴志强，男，蒙古族，1966年4月出生，辽宁彰武人，1981年3月参加工作，1987年1月加入中国共产党，中央党校研究生院经济管理专业毕业，中央党校研究生学历，高级管理人员工商管理硕士。</w:t>
      </w:r>
    </w:p>
    <w:p>
      <w:r>
        <w:t>出生日期: 1966年4月</w:t>
      </w:r>
    </w:p>
    <w:p>
      <w:r>
        <w:t>信    仰: 共产主义</w:t>
      </w:r>
    </w:p>
    <w:p>
      <w:r>
        <w:t>中文名: 吴志强</w:t>
      </w:r>
    </w:p>
    <w:p>
      <w:r>
        <w:t>出生地: 辽宁省彰武县</w:t>
      </w:r>
    </w:p>
    <w:p>
      <w:r>
        <w:t>毕业院校: 中央党校</w:t>
      </w:r>
    </w:p>
    <w:p>
      <w:r>
        <w:t>民    族: 蒙古族</w:t>
      </w:r>
    </w:p>
    <w:p>
      <w:r>
        <w:t>简历：</w:t>
      </w:r>
      <w:r>
        <w:t>现任内蒙古自治区呼和浩特市委常委、呼和浩特经济技术开发区党工委副书记、管委会主任。</w:t>
        <w:br/>
      </w:r>
      <w:r>
        <w:t>1981.03—1982.10，内蒙古自治区呼和浩特市玉泉区广播站干事；</w:t>
        <w:br/>
      </w:r>
      <w:r>
        <w:t>1982.10—1987.01，内蒙古自治区呼和浩特市玉泉区委宣传部干事（其间：1984.09—1987.01，呼和浩特市职工大学汉语言文学专业学习）；</w:t>
        <w:br/>
      </w:r>
      <w:r>
        <w:t>1987.01—1988.12，内蒙古自治区呼和浩特市玉泉区委组织部干事；</w:t>
        <w:br/>
      </w:r>
      <w:r>
        <w:t>1988.12—1994.06，内蒙古自治区呼和浩特市玉泉区委办公室干事、办公室副主任（其间：1989.08—1992.06，中央党校函授学院本科班经济管理专业学习）；</w:t>
        <w:br/>
      </w:r>
      <w:r>
        <w:t>1994.06—1999.08，内蒙古自治区呼和浩特市纪委干事、办公厅秘书处处长、办公厅副主任兼秘书处处长；</w:t>
        <w:br/>
      </w:r>
      <w:r>
        <w:t>1999.08—2000.10，内蒙古自治区呼和浩特市纪委办公厅主任兼机关党委书记；</w:t>
        <w:br/>
      </w:r>
      <w:r>
        <w:t>2000.10—2002.05，内蒙古自治区呼和浩特市纪委常委、办公厅主任；</w:t>
        <w:br/>
      </w:r>
      <w:r>
        <w:t>2002.05—2003.12，内蒙古自治区呼和浩特市纪委常委、秘书长、办公厅主任；</w:t>
        <w:br/>
      </w:r>
      <w:r>
        <w:t>2003.12—2006.11，内蒙古自治区呼和浩特市纪委副书记（2001.09—2004.07，中央党校研究生院经济管理专业学习；2006.03—2006.07，内蒙古党校第十期中青班学习）；</w:t>
        <w:br/>
      </w:r>
      <w:r>
        <w:t>2006.11—2012.04，内蒙古自治区和林格尔县委副书记、县长兼盛乐经济园区管委会主任（其间：2008.04—2010.12，大连理工大学高级管理人员工商管理专业学习；2009.04—2009.09，挂职任天津市南开区区长助理）；</w:t>
        <w:br/>
      </w:r>
      <w:r>
        <w:t>2012.04—2014.10，内蒙古自治区和林格尔县委书记；</w:t>
        <w:br/>
      </w:r>
      <w:r>
        <w:t>2014.10—2014.12，内蒙古自治区呼和浩特经济技术开发区管委会主任；</w:t>
        <w:br/>
      </w:r>
      <w:r>
        <w:t>2014.12—2016.10，内蒙古自治区呼和浩特经济技术开发区党工委副书记、管委会主任；</w:t>
        <w:br/>
      </w:r>
      <w:r>
        <w:t xml:space="preserve">2016.10—，内蒙古自治区呼和浩特市委常委、呼和浩特经济技术开发区党工委副书记、管委会主任。[1] </w:t>
        <w:br/>
        <w:br/>
      </w:r>
      <w:r>
        <w:t xml:space="preserve">2016年10月14日，中国共产党呼和浩特市第十二届委员会第一次全体会议召开。经过选举，吴志强当选市委常委会委员。[2] </w:t>
        <w:br/>
        <w:br/>
      </w:r>
    </w:p>
    <w:p>
      <w:pPr>
        <w:pStyle w:val="Heading3"/>
      </w:pPr>
      <w:r>
        <w:t>四川省  遂宁射洪县</w:t>
      </w:r>
    </w:p>
    <w:p>
      <w:r>
        <w:rPr>
          <w:i/>
        </w:rPr>
        <w:t>何大海</w:t>
      </w:r>
    </w:p>
    <w:p>
      <w:r>
        <w:t>何大海，男，汉族，生于1955年10月，四川蓬溪人，研究生文化程度，1978年5月参加工作，1976年9月加入中国共产党。</w:t>
      </w:r>
    </w:p>
    <w:p>
      <w:r>
        <w:t>出生日期: 1955年10月</w:t>
      </w:r>
    </w:p>
    <w:p>
      <w:r>
        <w:t>民    族: 汉族</w:t>
      </w:r>
    </w:p>
    <w:p>
      <w:r>
        <w:t>中文名: 何大海</w:t>
      </w:r>
    </w:p>
    <w:p>
      <w:r>
        <w:t>出生地: None</w:t>
      </w:r>
    </w:p>
    <w:p>
      <w:r>
        <w:t>国    籍: 中国</w:t>
      </w:r>
    </w:p>
    <w:p>
      <w:r>
        <w:t>性    别: 男</w:t>
      </w:r>
    </w:p>
    <w:p>
      <w:r>
        <w:t>简历：</w:t>
      </w:r>
      <w:r>
        <w:t xml:space="preserve">曾任四川省遂宁市宣传部部长。[1] </w:t>
        <w:br/>
        <w:br/>
      </w:r>
      <w:r>
        <w:t>工作履历</w:t>
        <w:br/>
      </w:r>
      <w:r>
        <w:t>1976.01—1978.05 参加蓬溪县委基本路线教育工作队；</w:t>
        <w:br/>
      </w:r>
      <w:r>
        <w:t>1978.05—1982.01 蓬溪县新会公社党委副书记，革委会副主任，</w:t>
        <w:br/>
        <w:br/>
        <w:br/>
        <w:br/>
        <w:t>管委会主任；</w:t>
        <w:br/>
      </w:r>
      <w:r>
        <w:t>1982.01—1985.09 蓬溪县附西乡党委书记（其间：83.10—85.08四川省委党校大学培训班学习）；</w:t>
        <w:br/>
      </w:r>
      <w:r>
        <w:t>1985.09—1989.06 中共蓬溪县芝溪区委书记；</w:t>
        <w:br/>
      </w:r>
      <w:r>
        <w:t>1989.06—1995.06 中共蓬溪县委常委、宣传部长，党校校长（94.12于中央党校函授经济管理专业本科函授毕业）；</w:t>
        <w:br/>
      </w:r>
      <w:r>
        <w:t>1995.06—2000.03 中共遂宁市委宣传部副部长，98.05任遂宁日报社社长、市委外宣办主任（其间：97.09—99.12四川联大党政干部研究生进修班经济理论与经济管理专业学习）；</w:t>
        <w:br/>
      </w:r>
      <w:r>
        <w:t>2000.03—2004.03　 中共射洪县委副书记、射洪县人民政府县长;</w:t>
        <w:br/>
      </w:r>
      <w:r>
        <w:t>2004.03—2007.01　 中共射洪县委书记；2007.01任县人大常　 委会主任（2005.12省委党校区域经济学专业毕业）；</w:t>
        <w:br/>
      </w:r>
      <w:r>
        <w:t>2007.01—2008.04 中共遂宁市委常委、射洪县委书记、县人大常委会主任；</w:t>
        <w:br/>
      </w:r>
      <w:r>
        <w:t>2008.04—中共遂宁市委常委。</w:t>
        <w:br/>
      </w:r>
      <w:r>
        <w:t>2009.03—2016.08任市委宣传部部长。</w:t>
        <w:br/>
      </w:r>
      <w:r>
        <w:t xml:space="preserve">2016年8月，免去四川省遂宁市宣传部部长。[1] </w:t>
        <w:br/>
        <w:br/>
      </w:r>
    </w:p>
    <w:p>
      <w:pPr>
        <w:pStyle w:val="Heading3"/>
      </w:pPr>
      <w:r>
        <w:t>山西  大同市广灵县</w:t>
      </w:r>
    </w:p>
    <w:p>
      <w:r>
        <w:rPr>
          <w:i/>
        </w:rPr>
        <w:t>刘振国</w:t>
      </w:r>
    </w:p>
    <w:p>
      <w:r>
        <w:t>刘振国，男，汉族，1966年2月出生，山西平定人。中央党校研究生学历，工商管理硕士学位。</w:t>
      </w:r>
    </w:p>
    <w:p>
      <w:r>
        <w:t>出生日期: 1966年2月</w:t>
      </w:r>
    </w:p>
    <w:p>
      <w:r>
        <w:t>中文名: 刘振国</w:t>
      </w:r>
    </w:p>
    <w:p>
      <w:r>
        <w:t>出生地: 山西省平定县</w:t>
      </w:r>
    </w:p>
    <w:p>
      <w:r>
        <w:t>国    籍: 中国</w:t>
      </w:r>
    </w:p>
    <w:p>
      <w:r>
        <w:t>职    业: 中共山西省大同市副市长</w:t>
      </w:r>
    </w:p>
    <w:p>
      <w:r>
        <w:t>毕业院校: 中央党校</w:t>
      </w:r>
    </w:p>
    <w:p>
      <w:r>
        <w:t>民    族: 汉族</w:t>
      </w:r>
    </w:p>
    <w:p>
      <w:r>
        <w:t>简历：</w:t>
      </w:r>
      <w:r>
        <w:t>现任山西省大同市副市长、党组成员。</w:t>
        <w:br/>
      </w:r>
      <w:r>
        <w:br/>
        <w:br/>
        <w:br/>
        <w:br/>
        <w:br/>
        <w:t>刘振国</w:t>
        <w:br/>
        <w:br/>
        <w:t>1988年10月加入中国共产党，1986年8月参加工作。</w:t>
        <w:br/>
      </w:r>
      <w:r>
        <w:t>1986年8月--1988年9月 任山西省平定县柏井乡中学教师；</w:t>
        <w:br/>
      </w:r>
      <w:r>
        <w:t>1988年9月--1994年3月 先后任山西省阳泉市教委职教科、人事科、组宣部科员（其间：1988年10月--1991年10月，在山西省委党校函授专科班学习）；</w:t>
        <w:br/>
      </w:r>
      <w:r>
        <w:t>1994年3月--1996年12月 任山西省阳泉市教委团委副书记（其间：1992年9月--1994年7月，在中央党校函授学院本科班学习）；</w:t>
        <w:br/>
      </w:r>
      <w:r>
        <w:t>1996年12月--1997年1月 任山西省阳泉市教委正科级组织员；</w:t>
        <w:br/>
      </w:r>
      <w:r>
        <w:t>1997年1月--1998年6月 任山西省阳泉市委办公室人事教育科科长；</w:t>
        <w:br/>
      </w:r>
      <w:r>
        <w:t>1998年6月--1999年11月 任山西省阳泉市政府办公室秘书一科主任科员；</w:t>
        <w:br/>
      </w:r>
      <w:r>
        <w:t>1999年11月--2003年4月 任山西省阳泉市政府办公厅副主任（其间：1998年11月--2002年12月，在中国社科院研究生院经管专业学习）；</w:t>
        <w:br/>
      </w:r>
      <w:r>
        <w:t>2003年4月--2003年11月 任山西省阳泉市矿区副区长；</w:t>
        <w:br/>
      </w:r>
      <w:r>
        <w:t>2003年11月--2006年6月 任山西省大同市政府副秘书长、市政府办公厅调研员（其间：2005年9月--2005年12月，在国家行政学院县市级青年干部培训班学习）；</w:t>
        <w:br/>
      </w:r>
      <w:r>
        <w:t>2006年6月--2007年3月 任中共山西省广灵县委副书记、代县长；</w:t>
        <w:br/>
      </w:r>
      <w:r>
        <w:t>2007年3月--2008年8月 任中共山西省广灵县委副书记、县长（其间：2008年3月--2008年7月，在省委党校第44期青干培训班学习）；</w:t>
        <w:br/>
      </w:r>
      <w:r>
        <w:t>2008年8月--2011年9月 任中共山西省广灵县委书记；</w:t>
        <w:br/>
      </w:r>
      <w:r>
        <w:t>2011年9月--2012年6月 任山西省中共左云县委书记；</w:t>
        <w:br/>
      </w:r>
      <w:r>
        <w:t>2012年6月30日在中共山西省大同市第十四届人民代表大会第一次会议上选举刘振国为大同市政府副市长。</w:t>
        <w:br/>
      </w:r>
      <w:r>
        <w:t>2012年6月--2012年8月 任中共山西省大同市副市长；</w:t>
        <w:br/>
      </w:r>
      <w:r>
        <w:t xml:space="preserve">2012年8月--[1] </w:t>
        <w:br/>
        <w:t>至今 任中共山西省大同市副市长、党组成员。</w:t>
        <w:br/>
      </w:r>
      <w:r>
        <w:t>山西省第十次党代会代表，大同市十四届市委委员，大同市十二届、十三届人大代表。</w:t>
        <w:br/>
      </w:r>
      <w:r>
        <w:t>负责公安、司法、住房与城乡建设、市政管理、城乡规划、园林绿化、重点工程和地震等方面的工作。</w:t>
        <w:br/>
      </w:r>
      <w:r>
        <w:t>分管：市公安局、市司法局、市住房保障与城乡建设委员会、市市政管理委员会、市人民防空办公室、市城乡规划局、市房产管理局、市地震局、市园林管理局、市民航机场管理局（公司）、市住房公积金管理中心、市热力公司、市供水排水集团、市城建开发公司、市重点工程建设办公室、市房改办。</w:t>
        <w:br/>
      </w:r>
      <w:r>
        <w:t xml:space="preserve">联系：市中级人民法院、市检察院、大同市国家安全局、武警大同支队、武警大同消防支队、大同华润燃气有限公司。[2] </w:t>
        <w:br/>
        <w:br/>
      </w:r>
      <w:r>
        <w:t xml:space="preserve">在担任左云县委书记期间，对左云县民生事业、城市规划与建设做出了重大贡献。带领全县广大干部开展下乡住村活动，2012年春季，在刘振国同志的带领下，左云县县城主干道“云兴大街”，及其附属的北大街等经行了道路规划，这次道路规划将使县城整体面貌大为改观。2012年，在刘书记的带领下，左云县在面对财政及其困难下，率先实行了15年免费教育，得到了社会各界群众的热烈欢呼。[3] </w:t>
        <w:br/>
        <w:br/>
      </w:r>
    </w:p>
    <w:p>
      <w:pPr>
        <w:pStyle w:val="Heading3"/>
      </w:pPr>
      <w:r>
        <w:t>江苏省  盐城大丰市</w:t>
      </w:r>
    </w:p>
    <w:p>
      <w:r>
        <w:rPr>
          <w:i/>
        </w:rPr>
        <w:t>王荣</w:t>
      </w:r>
    </w:p>
    <w:p>
      <w:r>
        <w:t>王荣，男，汉族，1966年8月生，江苏阜宁人，省委党校研究生学历、硕士学位，1987年4月加入中国共产党，1989年8月参加工作。</w:t>
      </w:r>
    </w:p>
    <w:p>
      <w:r>
        <w:t>出生日期: 1966年8月</w:t>
      </w:r>
    </w:p>
    <w:p>
      <w:r>
        <w:t>中文名: 王荣</w:t>
      </w:r>
    </w:p>
    <w:p>
      <w:r>
        <w:t>出生地: 江苏阜宁</w:t>
      </w:r>
    </w:p>
    <w:p>
      <w:r>
        <w:t>国    籍: 中国</w:t>
      </w:r>
    </w:p>
    <w:p>
      <w:r>
        <w:t>毕业院校: 省委党校</w:t>
      </w:r>
    </w:p>
    <w:p>
      <w:r>
        <w:t>民    族: 汉族</w:t>
      </w:r>
    </w:p>
    <w:p>
      <w:r>
        <w:t>简历：</w:t>
      </w:r>
      <w:r>
        <w:t>现任盐城市委常委、大丰区委书记。</w:t>
        <w:br/>
      </w:r>
      <w:r>
        <w:t>1985年09月，在合肥工业大学思想政治教育专业读书；</w:t>
        <w:br/>
      </w:r>
      <w:r>
        <w:t>1989年08月，阜宁县委党校教员；</w:t>
        <w:br/>
      </w:r>
      <w:r>
        <w:t>1990年07月，阜宁县委宣传部干事；</w:t>
        <w:br/>
      </w:r>
      <w:r>
        <w:t>1992年03月，任阜宁县委宣传部指导员；</w:t>
        <w:br/>
      </w:r>
      <w:r>
        <w:t>1992年12月，任共青团阜宁县委副书记（1993年03月至1995年01月，兼阜宁县杨集乡党委副书记）；</w:t>
        <w:br/>
      </w:r>
      <w:r>
        <w:t>1995年01月，任共青团阜宁县委书记（1995年09月至1996年07月，南京大学经贸专业高级研修班学习）；</w:t>
        <w:br/>
      </w:r>
      <w:r>
        <w:t>1997年01月，任阜宁县北沙乡党委书记；</w:t>
        <w:br/>
      </w:r>
      <w:r>
        <w:t>1997年10月，任共青团盐城市委副书记、党组成员；</w:t>
        <w:br/>
      </w:r>
      <w:r>
        <w:t>2001年05月，任共青团盐城市委书记、党组书记（2001年09月至2004年07月，省委党校社会主义法制专业研究生学习并毕业）；</w:t>
        <w:br/>
      </w:r>
      <w:r>
        <w:t>2002年06月，任大丰市委副书记（正处级）（2002年09月至2002年11月，参加省委党校第15期县处级中青年干部培训班学习）；</w:t>
        <w:br/>
      </w:r>
      <w:r>
        <w:t>2002年12月，任大丰市委副书记、代市长、市长；2003年05月兼任江苏省大丰麋鹿国家级自然保护区管理处主任、党组书记（2005年06月至2005年09月，参加省委组织部举办的第九期高级管理人才经济研究班，在南京大学、德国海德堡大学学习；2007年03月至2007年04月，参加省第十期城市规划专题研讨班学习）；</w:t>
        <w:br/>
      </w:r>
      <w:r>
        <w:t>2007年11月，任盐城市亭湖区委书记；</w:t>
        <w:br/>
      </w:r>
      <w:r>
        <w:t>2007年12月，任盐城市亭湖区委书记、区人大常委会主任（2008年03月至2011年01月，南京理工大学工商管理专业研究生学习，获硕士学位）；</w:t>
        <w:br/>
      </w:r>
      <w:r>
        <w:t>2010年01月，任盐城市亭湖区委书记、区人大常委会主任、江苏盐城环保装备产业园主任；</w:t>
        <w:br/>
      </w:r>
      <w:r>
        <w:t>2011年06月，任建湖县委书记；</w:t>
        <w:br/>
      </w:r>
      <w:r>
        <w:t>2012年03月，任建湖县委书记、县人大常委会主任；</w:t>
        <w:br/>
      </w:r>
      <w:r>
        <w:t xml:space="preserve">2012年06月，任盐城市人民政府副市长、建湖县委书记、县人大常委会主任；[1] </w:t>
        <w:br/>
        <w:br/>
      </w:r>
      <w:r>
        <w:t>2012年10月，任盐城市人民政府副市长；</w:t>
        <w:br/>
      </w:r>
      <w:r>
        <w:t xml:space="preserve">2016年01月，任盐城市委常委；[2] </w:t>
        <w:br/>
        <w:br/>
      </w:r>
      <w:r>
        <w:t xml:space="preserve">2016年05月，任盐城市委常委、大丰区委书记。[3] </w:t>
        <w:br/>
        <w:br/>
      </w:r>
      <w:r>
        <w:t xml:space="preserve">江苏省十次、十二次党代会代表，盐城市四次、五次、六次党代会代表，四届、五届、六届市委委员，省十届人大代表，市六届、七届人大代表；[4] </w:t>
        <w:br/>
        <w:t xml:space="preserve">江苏省第十三届委员会候补委员。[5] </w:t>
        <w:br/>
        <w:br/>
      </w:r>
      <w:r>
        <w:t xml:space="preserve">2016年1月8日，盐城市第七届人大常委会第二十八次会议通过，决定免去：王荣同志盐城市人民政府副市长职务。[6] </w:t>
        <w:br/>
        <w:br/>
      </w:r>
      <w:r>
        <w:t xml:space="preserve">2016年5月31日，大丰区委召开全区领导干部大会，宣布盐城市委关于调整大丰区委主要领导的决定，王荣同志任中共盐城市大丰区委书记。[3] </w:t>
        <w:br/>
        <w:br/>
      </w:r>
      <w:r>
        <w:t xml:space="preserve">2016年9月29日，中共盐城市第七届委员会举行第一次全体会议，王荣当选为中国共产党盐城市第七届委员会常务委员会委员。[7] </w:t>
        <w:br/>
        <w:br/>
      </w:r>
      <w:r>
        <w:t xml:space="preserve">2016年11月22日，王荣当选中国共产党江苏省第十三届委员会候补委员。[5] </w:t>
        <w:br/>
        <w:br/>
      </w:r>
    </w:p>
    <w:p>
      <w:pPr>
        <w:pStyle w:val="Heading3"/>
      </w:pPr>
      <w:r>
        <w:t>江苏省  徐州铜山县</w:t>
      </w:r>
    </w:p>
    <w:p>
      <w:r>
        <w:rPr>
          <w:i/>
        </w:rPr>
        <w:t>丁维和</w:t>
      </w:r>
    </w:p>
    <w:p>
      <w:r>
        <w:t>丁维和，1956年3月出生，江苏丰县人，中央党校大学学历，江苏省委党校研究生学历，高级农技师，1981年8月参加工作，1983年9月入党。曾任徐州市人大常委会副主任、徐州市睢宁县县长、铜山县县长以及中共徐州市贾汪区委书记等职务。</w:t>
      </w:r>
    </w:p>
    <w:p>
      <w:r>
        <w:t>出生日期: 1956年3月</w:t>
      </w:r>
    </w:p>
    <w:p>
      <w:r>
        <w:t>中文名: 丁维和</w:t>
      </w:r>
    </w:p>
    <w:p>
      <w:r>
        <w:t>出生地: None</w:t>
      </w:r>
    </w:p>
    <w:p>
      <w:r>
        <w:t>国    籍: 中华人民共和国</w:t>
      </w:r>
    </w:p>
    <w:p>
      <w:r>
        <w:t>毕业院校: 江苏省委党校</w:t>
      </w:r>
    </w:p>
    <w:p>
      <w:r>
        <w:t>主要成就: None</w:t>
      </w:r>
    </w:p>
    <w:p>
      <w:r>
        <w:t>简历：</w:t>
      </w:r>
      <w:r>
        <w:t xml:space="preserve">2014年6月18日，江苏省纪委决定给予丁维和开除党籍、开除公职处分，并将其涉嫌犯罪问题及线索移送司法机关依法处理。2014年6月25日江苏省人民检察院于依法对其决定逮捕。[1-2] </w:t>
        <w:br/>
        <w:br/>
      </w:r>
      <w:r>
        <w:t xml:space="preserve">2015年2月9日，最高人民检察院发布消息，丁维和（副厅级）涉嫌受贿、巨额财产来源不明犯罪一案，经江苏省人民检察院指定管辖，已由江苏省无锡市人民检察院向无锡市中级人民法院依法提起公诉。[3] </w:t>
        <w:br/>
        <w:br/>
      </w:r>
      <w:r>
        <w:t>2015年8月6日，一审判处有期徒刑十二年，并处没收财产人民币八十万元。</w:t>
        <w:br/>
      </w:r>
      <w:r>
        <w:t>丁维和，1956年3月出生，江苏丰县人，中央党校大学学历，江苏省委党校研究生学历，高级农技师，1981年8月参加工作，1983年9月入党。曾任徐州市人大常委会副主任、徐州市睢宁县县长、铜山县县长以及中共徐州市贾汪区委书记等职务。</w:t>
        <w:br/>
      </w:r>
      <w:r>
        <w:br/>
        <w:br/>
        <w:br/>
        <w:br/>
        <w:t>1981年—1995年，历任丰县马楼乡团委书记，丰县农业局科教股股长，丰县宋楼乡副乡长，丰县农业局副局长、局长、党组成员；</w:t>
        <w:br/>
      </w:r>
      <w:r>
        <w:t>1995年3月，任市农业局副局长、党组成员；</w:t>
        <w:br/>
      </w:r>
      <w:r>
        <w:t>2001年8月，任铜山县委副书记、纪委书记；</w:t>
        <w:br/>
      </w:r>
      <w:r>
        <w:t>2002年12月，任睢宁县委副书记、代县长；</w:t>
        <w:br/>
      </w:r>
      <w:r>
        <w:t>2003年1月，任睢宁县委副书记、县长；</w:t>
        <w:br/>
      </w:r>
      <w:r>
        <w:t>2006年3月，任铜山县委副书记、代县长；</w:t>
        <w:br/>
      </w:r>
      <w:r>
        <w:t>2007年1月，任铜山县委副书记、县长；</w:t>
        <w:br/>
      </w:r>
      <w:r>
        <w:t>2008年4月，任徐州市贾汪区委书记；</w:t>
        <w:br/>
      </w:r>
      <w:r>
        <w:t>2011年5月，任徐州经济技术开发区（国家级开发区）党工委副书记、管委会副主任；</w:t>
        <w:br/>
      </w:r>
      <w:r>
        <w:t>2011年8月，任徐州经济技术开发区党工委副书记、管委会主任。</w:t>
        <w:br/>
      </w:r>
      <w:r>
        <w:t xml:space="preserve">2013年1月，不再担任徐州经济技术开发区管委会主任、党工委副书记职务。[4] </w:t>
        <w:br/>
        <w:br/>
      </w:r>
      <w:r>
        <w:t xml:space="preserve">2014年3月，徐州市人大常委会党组副书记、副主任丁维和涉嫌严重违纪违法，接受党组织调查。[5] </w:t>
        <w:br/>
        <w:br/>
      </w:r>
      <w:r>
        <w:t xml:space="preserve">2014年6月17日，江苏省纪委发布消息称江苏省徐州市人大常委会原副主任丁维和因严重违纪违法被立案检查。经查，丁维和在担任铜山县县长、徐州市贾汪区委书记期间，利用职务便利，为他人谋取利益，多次收受他人钱物，其行为已构成受贿。江苏省纪委决定给予丁维和开除党籍、开除公职处分，并将其涉嫌犯罪问题及线索移送司法机关依法处理。[6] </w:t>
        <w:br/>
        <w:br/>
      </w:r>
      <w:r>
        <w:t xml:space="preserve">2014年6月25日，江苏省人民检察院于依法对其决定逮捕。[2] </w:t>
        <w:br/>
        <w:br/>
      </w:r>
      <w:r>
        <w:t xml:space="preserve">2015年2月9日，最高人民检察院权威发布[7] </w:t>
        <w:br/>
        <w:t xml:space="preserve">，江苏省徐州市人大常委会原副主任丁维和（副厅长级）涉嫌受贿、巨额财产来源不明犯罪一案，经江苏省人民检察院指定管辖，日前，已由江苏省无锡市人民检察院向无锡市中级人民法院提起公诉。[3] </w:t>
        <w:br/>
        <w:br/>
      </w:r>
      <w:r>
        <w:t xml:space="preserve">经江苏省无锡市人民检察院指控，徐州市人大常委会原副主任丁维和（副厅级）涉嫌受贿罪、巨额财产来源不明罪一案，经无锡市中级人民法院开庭审理，2015年8月6日，一审判处其犯受贿罪，判处有期徒刑十年六个月，并处没收财产人民币八十万元；犯巨额财产来源不明罪，判处有期徒刑三年，决定执行有期徒刑十二年，并处没收财产人民币八十万元。[8] </w:t>
        <w:br/>
        <w:br/>
      </w:r>
      <w:r>
        <w:t xml:space="preserve">江苏省徐州市人大常委会原副主任丁维和干预司法活动、插手具体案件处理案。2010年9月，丁维和在担任徐州市贾汪区区委书记期间，违规插手原彭城集团董事长孙某交通肇事案，指使孙某所在地政府出具证明，要求从轻处理。2014年3月，丁维和因涉嫌违纪违法问题，由纪检部门立案查处。[9] </w:t>
        <w:br/>
        <w:br/>
      </w:r>
    </w:p>
    <w:p>
      <w:pPr>
        <w:pStyle w:val="Heading3"/>
      </w:pPr>
      <w:r>
        <w:t>广西  南宁市江南区</w:t>
      </w:r>
    </w:p>
    <w:p>
      <w:r>
        <w:rPr>
          <w:i/>
        </w:rPr>
        <w:t>李克民</w:t>
      </w:r>
    </w:p>
    <w:p>
      <w:r>
        <w:t>李克民，人物名。主要有广西玉林市人大常委会副主任，黑龙江北天书画院副院长，中国矿业大学教授、博士生导师等。</w:t>
      </w:r>
    </w:p>
    <w:p>
      <w:r>
        <w:t>性    别: 男</w:t>
      </w:r>
    </w:p>
    <w:p>
      <w:r>
        <w:t>民    族: 汉族</w:t>
      </w:r>
    </w:p>
    <w:p>
      <w:r>
        <w:t>国    籍: 中国</w:t>
      </w:r>
    </w:p>
    <w:p>
      <w:r>
        <w:t>中文名: 李克民</w:t>
      </w:r>
    </w:p>
    <w:p>
      <w:r>
        <w:t>简历：</w:t>
      </w:r>
      <w:r>
        <w:t>李克民，男，汉族，1956年11月生，广西容县人，1985年12月加入中国共产党，</w:t>
        <w:br/>
        <w:br/>
        <w:br/>
        <w:br/>
        <w:br/>
        <w:t>李克民</w:t>
        <w:br/>
        <w:br/>
        <w:t>1973年10月参加工作，2002年7月北京大学研究生院城市与环境学系研究生班人文地理学专业毕业，在职研究生学历，理学硕士，高级经济师。</w:t>
        <w:br/>
      </w:r>
      <w:r>
        <w:t>现任广西玉林市人大常委会副主任、党组成员。</w:t>
        <w:br/>
      </w:r>
      <w:r>
        <w:t>1973.10——1975.12 广西南宁市郊区插队知青</w:t>
        <w:br/>
      </w:r>
      <w:r>
        <w:t>1975.12——1978.03 广西南宁市粮油综合厂工人</w:t>
        <w:br/>
      </w:r>
      <w:r>
        <w:t>1978.03——1982.01 华南工学院电力系电机专业本科学习</w:t>
        <w:br/>
      </w:r>
      <w:r>
        <w:t>1982.01——1984.09 广西机械设备成套局项目处干部</w:t>
        <w:br/>
      </w:r>
      <w:r>
        <w:t>1984.09——1985.10 广西南宁机床维修厂生产科副科长</w:t>
        <w:br/>
      </w:r>
      <w:r>
        <w:t>1985.10——1988.04 广西南宁机床维修厂生产科科长</w:t>
        <w:br/>
      </w:r>
      <w:r>
        <w:t>1988.04——1991.05 广西南宁市乡镇企业管理局企业开发科副科长、生产技术科副科长</w:t>
        <w:br/>
      </w:r>
      <w:r>
        <w:t>1991.05——1993.03 广西南宁市乡镇企业管理局企业开发科科长、工贸开发科科长（其间：1992.09定为科长级干部）</w:t>
        <w:br/>
      </w:r>
      <w:r>
        <w:t>1993.03——1993.09 广西南宁市乡镇企业管理局副局长（试用期一年）</w:t>
        <w:br/>
      </w:r>
      <w:r>
        <w:t>1993.09——1993.11 广西南宁市乡镇企业管理局副局长，武鸣县人民政府县长助理</w:t>
        <w:br/>
      </w:r>
      <w:r>
        <w:t>1993.11——1994.04 广西武鸣县人民政府副县长，南宁市乡镇企业管理局副局长</w:t>
        <w:br/>
      </w:r>
      <w:r>
        <w:t>1994.04——1995.12 广西武鸣县人民政府副县长</w:t>
        <w:br/>
      </w:r>
      <w:r>
        <w:t>1995.12——1998.07 广西南宁市乡镇企业管理局局长、党委副书记（其间：1996.09—1998.07在广西大学研究生班政治经济学专业学习）</w:t>
        <w:br/>
      </w:r>
      <w:r>
        <w:t>1998.07——1999.01 广西南宁市江南区委副书记、代区长</w:t>
        <w:br/>
      </w:r>
      <w:r>
        <w:t>1999.01——2000.08 广西南宁市江南区委副书记、区长</w:t>
        <w:br/>
      </w:r>
      <w:r>
        <w:t>2000.08——2005.03 广西南宁市江南区委书记（1998.09—2002.07在北京大学研究生院城市与环境学系研究生班人文地理学专业学习）</w:t>
        <w:br/>
      </w:r>
      <w:r>
        <w:t>2005.03——2006.09 广西南宁市经济委员会主任、党组书记，市中小企业局局长</w:t>
        <w:br/>
      </w:r>
      <w:r>
        <w:t>2006.09——2007.01 广西玉林市人民政府副市长、党组成员</w:t>
        <w:br/>
      </w:r>
      <w:r>
        <w:t>2007.01——2009.01 广西玉林市人民政府副市长、党组成员，市委政法委第一副书记（兼）</w:t>
        <w:br/>
      </w:r>
      <w:r>
        <w:t>2009.01——2011.08 广西玉林市人民政府副市长、党组成员</w:t>
        <w:br/>
      </w:r>
      <w:r>
        <w:t xml:space="preserve">2011.08——2011.09 广西玉林市人大常委会党组成员，市人民政府副市长[1] </w:t>
        <w:br/>
        <w:br/>
      </w:r>
      <w:r>
        <w:t>2011.09—— 广西玉林市人大常委会副主任、党组成员</w:t>
        <w:br/>
      </w:r>
    </w:p>
    <w:p>
      <w:pPr>
        <w:pStyle w:val="Heading3"/>
      </w:pPr>
      <w:r>
        <w:t>山西  吕梁中阳县</w:t>
      </w:r>
    </w:p>
    <w:p>
      <w:r>
        <w:rPr>
          <w:i/>
        </w:rPr>
        <w:t>李志安</w:t>
      </w:r>
    </w:p>
    <w:p>
      <w:r>
        <w:t>李志安，男，汉族，1960年12月出生，山西省文水县人，1985年4月加入中国共产党，1981年10月参加工作，毕业于山西省委党校经济管理专业，在职研究生学历。</w:t>
      </w:r>
    </w:p>
    <w:p>
      <w:r>
        <w:t>出生日期: 1960年12月</w:t>
      </w:r>
    </w:p>
    <w:p>
      <w:r>
        <w:t>入党时间: 1985年4月</w:t>
      </w:r>
    </w:p>
    <w:p>
      <w:r>
        <w:t>参加工作: 1981年10月</w:t>
      </w:r>
    </w:p>
    <w:p>
      <w:r>
        <w:t>中文名: 李志安</w:t>
      </w:r>
    </w:p>
    <w:p>
      <w:r>
        <w:t>出生地: 山西文水</w:t>
      </w:r>
    </w:p>
    <w:p>
      <w:r>
        <w:t>国    籍: 中国</w:t>
      </w:r>
    </w:p>
    <w:p>
      <w:r>
        <w:t>毕业院校: 山西省委党校</w:t>
      </w:r>
    </w:p>
    <w:p>
      <w:r>
        <w:t>民    族: 汉族</w:t>
      </w:r>
    </w:p>
    <w:p>
      <w:r>
        <w:t>简历：</w:t>
      </w:r>
      <w:r>
        <w:t>曾任山西省交城县委书记。</w:t>
        <w:br/>
      </w:r>
      <w:r>
        <w:t>1981年10月吕梁农业学校毕业。</w:t>
        <w:br/>
      </w:r>
      <w:r>
        <w:t>历任吕梁地委文教部科员，吕梁行署教育局科员，吕梁地委组织部科员。</w:t>
        <w:br/>
      </w:r>
      <w:r>
        <w:t>1992年10月至1998年06月先后任吕梁地委组织部干部科副科长、正科级组织员、干部科科长。</w:t>
        <w:br/>
      </w:r>
      <w:r>
        <w:t>1998年06月至2002年01月，任交城县委常委、组织部部长。</w:t>
        <w:br/>
      </w:r>
      <w:r>
        <w:t>2002年01月至2003年08月，任交城县委副书记。</w:t>
        <w:br/>
      </w:r>
      <w:r>
        <w:t>2003年08月至2006年05月，任方山县委副书记、县长，</w:t>
        <w:br/>
      </w:r>
      <w:r>
        <w:t>2006年05月至2010年03月，任中阳县委副书记、县长。</w:t>
        <w:br/>
      </w:r>
      <w:r>
        <w:t>2010年03月至2015年03月，任交城县委书记。</w:t>
        <w:br/>
      </w:r>
      <w:r>
        <w:t xml:space="preserve">2015年03月23日下午，交城县委召开常委（扩大）会议，宣布中共山西省委、吕梁市委关于交城县委主要负责同志职务调整的决定。省委、吕梁市委决定：免去李志安同志交城县委常委、委员、书记职务。[1] </w:t>
        <w:br/>
        <w:br/>
      </w:r>
    </w:p>
    <w:p>
      <w:pPr>
        <w:pStyle w:val="Heading3"/>
      </w:pPr>
      <w:r>
        <w:t>湖北省  荆州洪湖市</w:t>
      </w:r>
    </w:p>
    <w:p>
      <w:r>
        <w:rPr>
          <w:i/>
        </w:rPr>
        <w:t>幸敬华</w:t>
      </w:r>
    </w:p>
    <w:p>
      <w:r>
        <w:t>幸敬华，男，汉族，1966年4月出生，湖北钟祥人，1987年6月加入中国共产党，1984年7月参加工作。2000年7月毕业于湖北省委党校法学专业，党校研究生学历。曾任中共湖北省荆州市委常委、宣传部部长。</w:t>
      </w:r>
    </w:p>
    <w:p>
      <w:r>
        <w:t>出生日期: 1966年4月</w:t>
      </w:r>
    </w:p>
    <w:p>
      <w:r>
        <w:t>中文名: 幸敬华</w:t>
      </w:r>
    </w:p>
    <w:p>
      <w:r>
        <w:t>出生地: 湖北钟祥</w:t>
      </w:r>
    </w:p>
    <w:p>
      <w:r>
        <w:t>2014年2月: 接受违纪调查</w:t>
      </w:r>
    </w:p>
    <w:p>
      <w:r>
        <w:t>国    籍: 中国</w:t>
      </w:r>
    </w:p>
    <w:p>
      <w:r>
        <w:t>职    业: 官员</w:t>
      </w:r>
    </w:p>
    <w:p>
      <w:r>
        <w:t>毕业院校: 湖北省委党校</w:t>
      </w:r>
    </w:p>
    <w:p>
      <w:r>
        <w:t>民    族: 汉族</w:t>
      </w:r>
    </w:p>
    <w:p>
      <w:r>
        <w:t>简历：</w:t>
      </w:r>
      <w:r>
        <w:t>2014年2月17日，中央纪委监察部发布公告，湖北省荆州市市委常委、宣传部长幸敬华因涉嫌严重违纪，正接受组织调查。</w:t>
        <w:br/>
      </w:r>
      <w:r>
        <w:t xml:space="preserve">2014年4月4日，湖北省委决定免去其中共荆州市委常委、委员职务。[1] </w:t>
        <w:br/>
        <w:br/>
      </w:r>
      <w:r>
        <w:t xml:space="preserve">2014年10月11日，经湖北省纪委常委会议审议并报湖北省委批准，决定给予幸敬华开除党籍、开除公职处分；将其涉嫌犯罪问题及线索移送司法机关依法处理。[2] </w:t>
        <w:br/>
        <w:br/>
      </w:r>
      <w:r>
        <w:t>1984年07月——1985年01月，湖北省钟祥县劳动服务公司工作；</w:t>
        <w:br/>
      </w:r>
      <w:r>
        <w:t>1985年01月——1989月05月，湖北省钟祥县劳动人事局工作；</w:t>
        <w:br/>
      </w:r>
      <w:r>
        <w:t>1989年05月——1991年09月，湖北省钟祥县政府办公室政工人事科副科长；</w:t>
        <w:br/>
      </w:r>
      <w:r>
        <w:t>1991年09月——1992年08月，湖北省钟祥县委组织部组织科、干部科副科长；</w:t>
        <w:br/>
      </w:r>
      <w:r>
        <w:t>1992年08月——1995年10月，湖北省钟祥县委组织部干审科长、正局级组织员（其间，1994年下派钟祥市汽车活塞厂挂职锻炼一年，任厂长助理）；</w:t>
        <w:br/>
      </w:r>
      <w:r>
        <w:t>1995年10月——1996年03月，湖北省钟祥市委办公室副主任；</w:t>
        <w:br/>
      </w:r>
      <w:r>
        <w:t>1996年03月——1998年12月，湖北省荆州市市直机关工委委员；</w:t>
        <w:br/>
      </w:r>
      <w:r>
        <w:t>1998年12月——1999年02月，中共湖北省洪湖市委组织部部长；</w:t>
        <w:br/>
      </w:r>
      <w:r>
        <w:t>1999年02月——2000年08月，中共湖北省洪湖市委常委、组织部部长；</w:t>
        <w:br/>
      </w:r>
      <w:r>
        <w:t>2000年08月——2006年09月，中共湖北省洪湖市委副书记；</w:t>
        <w:br/>
      </w:r>
      <w:r>
        <w:t>2004年01月——2006年09月，湖北省洪湖市市长；</w:t>
        <w:br/>
      </w:r>
      <w:r>
        <w:t>2006年09月——2011年09月，中共湖北省洪湖市委书记、市人大常委会党组书记、主任；</w:t>
        <w:br/>
      </w:r>
      <w:r>
        <w:t xml:space="preserve">2011年09月——2014年02月，中共湖北省荆州市委常委。[3] </w:t>
        <w:br/>
        <w:br/>
      </w:r>
      <w:r>
        <w:t xml:space="preserve">2011年12月21日——中共湖北省荆州市第四届委员会召开第一次全体会议，幸敬华当选为市委常委。[4] </w:t>
        <w:br/>
        <w:br/>
      </w:r>
      <w:r>
        <w:t xml:space="preserve">2014年02月——涉嫌严重违纪被调查。[5] </w:t>
        <w:br/>
        <w:br/>
      </w:r>
      <w:r>
        <w:t>2014年04月——被免职。</w:t>
        <w:br/>
      </w:r>
      <w:r>
        <w:t xml:space="preserve">2014年2月17日，据湖北省纪委监察厅网站消息，荆州市委常委、宣传部长幸敬华因涉嫌严重违纪，正接受组织调查。[5] </w:t>
        <w:br/>
        <w:br/>
      </w:r>
      <w:r>
        <w:t>2014年10月11日，经湖北省委批准，湖北省纪委对荆州市原市委常委、宣传部部长幸敬华严重违纪违法问题进行了立案审查。</w:t>
        <w:br/>
      </w:r>
      <w:r>
        <w:t>经查，幸敬华利用职务上的便利为他人谋取利益，收受巨额贿赂；违反廉洁自律规定，接受可能影响公正执行公务的礼金；与他人通奸。</w:t>
        <w:br/>
      </w:r>
      <w:r>
        <w:t>幸敬华的上述行为已构成严重违纪，其中受贿问题涉嫌犯罪。</w:t>
        <w:br/>
      </w:r>
      <w:r>
        <w:t xml:space="preserve">依据《中国共产党纪律处分条例》和参照《行政机关公务员处分条例》的有关规定，经湖北省纪委常委会议审议并报湖北省委批准，决定给予幸敬华开除党籍、开除公职处分；将其涉嫌犯罪问题及线索移送司法机关依法处理。[2] </w:t>
        <w:br/>
        <w:br/>
      </w:r>
    </w:p>
    <w:p>
      <w:pPr>
        <w:pStyle w:val="Heading3"/>
      </w:pPr>
      <w:r>
        <w:t>陕西  延安安塞县</w:t>
      </w:r>
    </w:p>
    <w:p>
      <w:r>
        <w:rPr>
          <w:i/>
        </w:rPr>
        <w:t>冯继红</w:t>
      </w:r>
    </w:p>
    <w:p>
      <w:r>
        <w:t>冯继红，1956年7月生，女，汉族，陕西延长人，1974年9月参加工作，1974年12月加入中国共产党，大学文化程度。</w:t>
      </w:r>
    </w:p>
    <w:p>
      <w:r>
        <w:t>出生日期: 1956年7月</w:t>
      </w:r>
    </w:p>
    <w:p>
      <w:r>
        <w:t>民    族: 汉族</w:t>
      </w:r>
    </w:p>
    <w:p>
      <w:r>
        <w:t>中文名: 冯继红</w:t>
      </w:r>
    </w:p>
    <w:p>
      <w:r>
        <w:t>出生地: 陕西延长</w:t>
      </w:r>
    </w:p>
    <w:p>
      <w:r>
        <w:t>职    业: 陕西省延安市人大常委会主任</w:t>
      </w:r>
    </w:p>
    <w:p>
      <w:r>
        <w:t>简历：</w:t>
      </w:r>
      <w:r>
        <w:t>历任延长县赵家河公社副主任、七里村公社管委会副主任、社队企业局副局长，财委副主任、主任，延长县政府副县长，延长县委副书记，安塞县委副书记、县政府县长。2002年4月任延安市政府副市长，2010年3月延安市委常委、副市长。</w:t>
        <w:br/>
      </w:r>
      <w:r>
        <w:t>2002年4月任延安市政府副市长。</w:t>
        <w:br/>
      </w:r>
      <w:r>
        <w:t>2010年3月任延安市委常委、副市长。</w:t>
        <w:br/>
      </w:r>
      <w:r>
        <w:t xml:space="preserve">2012年3月任延安市人大常委会主任。[1] </w:t>
        <w:br/>
        <w:br/>
      </w:r>
      <w:r>
        <w:t>陕西省延安市人大常委会主任。</w:t>
        <w:br/>
      </w:r>
      <w:r>
        <w:t xml:space="preserve">负责科教文卫、人口和计划生育、广播电视、新闻出版、妇女儿童、杨凌农高会、公祭黄帝陵等方面工作。分管市科技局、市教育局、市文化局（市新闻出版局）、市卫生局、市体育局、市人口和计划生育局、市广电局（含市广播电视台）、市教育督导室、市爱卫办、延安职业技术学院。联系延安大学、市药监局、市盐务局、团市委、市妇联、市科协。[2] </w:t>
        <w:br/>
        <w:br/>
      </w:r>
    </w:p>
    <w:p>
      <w:pPr>
        <w:pStyle w:val="Heading3"/>
      </w:pPr>
      <w:r>
        <w:t>云南省  文山壮族苗族自治州麻栗坡县</w:t>
      </w:r>
    </w:p>
    <w:p>
      <w:r>
        <w:rPr>
          <w:i/>
        </w:rPr>
        <w:t>马斌</w:t>
      </w:r>
    </w:p>
    <w:p>
      <w:r>
        <w:t>马斌，原云南省民族宗教事务委员会政策法规处调研员。</w:t>
      </w:r>
    </w:p>
    <w:p>
      <w:r>
        <w:t>简历：</w:t>
      </w:r>
      <w:r>
        <w:t>马斌。原云南省民族宗教事务委员会政策法规处调研员。</w:t>
        <w:br/>
      </w:r>
      <w:r>
        <w:t xml:space="preserve">2015年6月2日，据最高人民法院网站消息：红河州人民检察院决定，依法对原云南省民族宗教事务委员会政策法规处调研员马斌（正处级）以涉嫌滥用职权罪、受贿罪向红河州中级人民法院提起公诉。[1] </w:t>
        <w:br/>
        <w:br/>
      </w:r>
    </w:p>
    <w:p>
      <w:pPr>
        <w:pStyle w:val="Heading3"/>
      </w:pPr>
      <w:r>
        <w:t>安徽省  铜陵铜官山区</w:t>
      </w:r>
    </w:p>
    <w:p>
      <w:r>
        <w:rPr>
          <w:i/>
        </w:rPr>
        <w:t>昌红梅</w:t>
      </w:r>
    </w:p>
    <w:p>
      <w:r>
        <w:t>昌红梅，女，汉族，1970年4月生，安徽肥东人，1990年6月参加工作，1990年5月加入中国共产党， 安徽省委党校在职研究生班法学专业毕业，省委党校研究生学历。</w:t>
      </w:r>
    </w:p>
    <w:p>
      <w:r>
        <w:t>出生日期: 1970年4月</w:t>
      </w:r>
    </w:p>
    <w:p>
      <w:r>
        <w:t>信    仰: 共产主义</w:t>
      </w:r>
    </w:p>
    <w:p>
      <w:r>
        <w:t>中文名: 昌红梅</w:t>
      </w:r>
    </w:p>
    <w:p>
      <w:r>
        <w:t>出生地: 安徽肥东</w:t>
      </w:r>
    </w:p>
    <w:p>
      <w:r>
        <w:t>国    籍: 中国</w:t>
      </w:r>
    </w:p>
    <w:p>
      <w:r>
        <w:t>毕业院校: 安徽省委党校</w:t>
      </w:r>
    </w:p>
    <w:p>
      <w:r>
        <w:t>性    别: 女</w:t>
      </w:r>
    </w:p>
    <w:p>
      <w:r>
        <w:t>简历：</w:t>
      </w:r>
      <w:r>
        <w:t>现任安徽省铜陵市委常委、义安区委书记。</w:t>
        <w:br/>
      </w:r>
      <w:r>
        <w:t>1986-1990年 安徽建材工业学校水泥专业学习</w:t>
        <w:br/>
      </w:r>
      <w:r>
        <w:t>1990-1991年 铜陵市新型建材厂办公室文秘</w:t>
        <w:br/>
      </w:r>
      <w:r>
        <w:t>1991-1993年 市新型建材厂办公室文秘、团支部书记</w:t>
        <w:br/>
      </w:r>
      <w:r>
        <w:t>1993-1993年 市新型建材厂综合办公室副主任、团支部书记</w:t>
        <w:br/>
      </w:r>
      <w:r>
        <w:t>1993-1995年 铜陵水泥厂建设指挥部政治处干事(1991-1993年安徽省高教自考安徽财贸学院工业经济管理专业大专学习)</w:t>
        <w:br/>
      </w:r>
      <w:r>
        <w:t>1995-1996年 铜陵海螺水泥有限公司团委干事</w:t>
        <w:br/>
      </w:r>
      <w:r>
        <w:t>1996-2000年 铜陵海螺水泥有限公司团委副书记(主持工作) (其间：1997-1998年任公司组宣处、组人处处长助理;1998-2000年任公司企业管理部部长助理)</w:t>
        <w:br/>
      </w:r>
      <w:r>
        <w:t>2000-2002年 市妇联副主席、党组成员(其间：2002.03-2002.05安徽省委党校第33期县处级干部培训班学习)</w:t>
        <w:br/>
      </w:r>
      <w:r>
        <w:t>2002-2005年 铜官山区政府副区长(2001-2003年中央党校函授学院法律专业本科班学习)</w:t>
        <w:br/>
      </w:r>
      <w:r>
        <w:t>2005-2008年 共青团铜陵市委书记、党组书记(2003-2006年安徽省委党校在职研究生班法学专业学习)</w:t>
        <w:br/>
      </w:r>
      <w:r>
        <w:t>2008-2008年 铜官山区委副书记、区政府代区长</w:t>
        <w:br/>
      </w:r>
      <w:r>
        <w:t xml:space="preserve">2008-2013年 铜官山区委副书记、区政府区长[1-2] </w:t>
        <w:br/>
        <w:br/>
      </w:r>
      <w:r>
        <w:t>2013-2013年 铜官山区委书记、区政府区长</w:t>
        <w:br/>
      </w:r>
      <w:r>
        <w:t>2013-2016年 铜官山区委书记</w:t>
        <w:br/>
      </w:r>
      <w:r>
        <w:t>2016年1月—2016年5月 铜陵市委副秘书长(正县级)</w:t>
        <w:br/>
      </w:r>
      <w:r>
        <w:t>2016年5月-2016年9月 义安区委书记</w:t>
        <w:br/>
      </w:r>
      <w:r>
        <w:t>2016年9月- 铜陵市委常委、义安区委书记</w:t>
        <w:br/>
      </w:r>
      <w:r>
        <w:t xml:space="preserve">第八届、九届、十届市委委员。[3] </w:t>
        <w:br/>
        <w:br/>
      </w:r>
      <w:r>
        <w:t xml:space="preserve">2016年8月，拟提名为铜陵市委常委人选；[4] </w:t>
        <w:br/>
        <w:br/>
      </w:r>
      <w:r>
        <w:t xml:space="preserve">2016年9月，昌红梅当选铜陵市第十届委员会常务委员会委员。[5] </w:t>
        <w:br/>
        <w:br/>
      </w:r>
    </w:p>
    <w:p>
      <w:pPr>
        <w:pStyle w:val="Heading3"/>
      </w:pPr>
      <w:r>
        <w:t>河南省  信阳固始县</w:t>
      </w:r>
    </w:p>
    <w:p>
      <w:r>
        <w:rPr>
          <w:i/>
        </w:rPr>
        <w:t>曾昭宝</w:t>
      </w:r>
    </w:p>
    <w:p>
      <w:r>
        <w:t>曾昭宝，男，汉族，河南省信阳市罗山县人，1961年8月生，1977年9月参加工作，1982年8月加入中国共产党，研究生学历，信阳师范学校中文专业毕业。</w:t>
      </w:r>
    </w:p>
    <w:p>
      <w:r>
        <w:t>出生日期: 1961年8月</w:t>
      </w:r>
    </w:p>
    <w:p>
      <w:r>
        <w:t>中文名: 曾昭宝</w:t>
      </w:r>
    </w:p>
    <w:p>
      <w:r>
        <w:t>出生地: 河南省信阳市罗山县</w:t>
      </w:r>
    </w:p>
    <w:p>
      <w:r>
        <w:t>国    籍: 中国</w:t>
      </w:r>
    </w:p>
    <w:p>
      <w:r>
        <w:t>毕业院校: 信阳师范学校</w:t>
      </w:r>
    </w:p>
    <w:p>
      <w:r>
        <w:t>民    族: 汉族</w:t>
      </w:r>
    </w:p>
    <w:p>
      <w:r>
        <w:t>简历：</w:t>
      </w:r>
      <w:r>
        <w:t>现任商丘市政协主席、党组书记。</w:t>
        <w:br/>
      </w:r>
      <w:r>
        <w:t>历任息县李塘中学教导主任、县教育局副股长，息县县委组织部干事，息县孙庙乡、张陶乡党委副书记、书记，团县委书记，息县人民政府副县长、常务副县长（其间：1994年09月—1996年12月，在省委党校函授经济管理中共三师本科班学习），新县县长，固始县县长、狮河区委书记。</w:t>
        <w:br/>
      </w:r>
      <w:r>
        <w:t>2003年06月任商丘市人民政府副市长；</w:t>
        <w:br/>
      </w:r>
      <w:r>
        <w:t>2006年12月任商丘市委统战部部长兼商丘市人民政府副市长；</w:t>
        <w:br/>
      </w:r>
      <w:r>
        <w:t>2011年09月任商丘市委常委、组织部部长；</w:t>
        <w:br/>
      </w:r>
      <w:r>
        <w:t>2014年02月任商丘市委常委、市纪委书记；</w:t>
        <w:br/>
      </w:r>
      <w:r>
        <w:t xml:space="preserve">2016年02月任商丘市政协主席、党组书记。[1] </w:t>
        <w:br/>
        <w:br/>
      </w:r>
      <w:r>
        <w:t xml:space="preserve">2016年2月4日，政协第四届商丘市委员会第五次会议举行第三次全体会议，曾昭宝当选为政协商丘市第四届委员会主席。[2] </w:t>
        <w:br/>
        <w:br/>
      </w:r>
    </w:p>
    <w:p>
      <w:pPr>
        <w:pStyle w:val="Heading3"/>
      </w:pPr>
      <w:r>
        <w:t>陕西  西安灞桥区</w:t>
      </w:r>
    </w:p>
    <w:p>
      <w:r>
        <w:rPr>
          <w:i/>
        </w:rPr>
        <w:t>徐自立</w:t>
      </w:r>
    </w:p>
    <w:p>
      <w:r>
        <w:t>徐自立，男，汉族，1957年11月出生，河南孟县人，现陕西省民族事务委员会巡视员。</w:t>
      </w:r>
    </w:p>
    <w:p>
      <w:r>
        <w:t>性    别: 男</w:t>
      </w:r>
    </w:p>
    <w:p>
      <w:r>
        <w:t>出生日期: 1957年11月</w:t>
      </w:r>
    </w:p>
    <w:p>
      <w:r>
        <w:t>民    族: 汉族</w:t>
      </w:r>
    </w:p>
    <w:p>
      <w:r>
        <w:t>中文名: 徐自立</w:t>
      </w:r>
    </w:p>
    <w:p>
      <w:r>
        <w:t>简历：</w:t>
      </w:r>
      <w:r>
        <w:t>1976年11月参加工作，1983年4月加入中国共产党，大学文化程度。</w:t>
        <w:br/>
      </w:r>
      <w:r>
        <w:t>曾任中共西安市未央区委常委、组织部部长，中共西安市未央区委副书记。</w:t>
        <w:br/>
      </w:r>
      <w:r>
        <w:t>2000年02月任西安市灞桥区委副书记、代区长、区长；</w:t>
        <w:br/>
      </w:r>
      <w:r>
        <w:t>2002年07月任西安市灞桥区委书记、区长；</w:t>
        <w:br/>
        <w:br/>
        <w:br/>
        <w:br/>
        <w:br/>
      </w:r>
      <w:r>
        <w:t>2002年12月任中共西安市灞桥区委书记；</w:t>
        <w:br/>
      </w:r>
      <w:r>
        <w:t>2007年01月任中共西安市委常委、统战部部长；</w:t>
        <w:br/>
      </w:r>
      <w:r>
        <w:t>2007.9-2013.2中共陕西省委统战部副部长，省民族事务委员会（省宗教事务局）党组书记、主任（局长）</w:t>
        <w:br/>
      </w:r>
      <w:r>
        <w:t>2013.2任陕西省民族事务委员会主任</w:t>
        <w:br/>
      </w:r>
      <w:r>
        <w:t xml:space="preserve">2014.12陕西省民族事务委员会(陕西省宗教事务局)巡视员[1] </w:t>
        <w:br/>
        <w:br/>
      </w:r>
    </w:p>
    <w:p>
      <w:pPr>
        <w:pStyle w:val="Heading3"/>
      </w:pPr>
      <w:r>
        <w:t>甘肃  平凉崆峒区</w:t>
      </w:r>
    </w:p>
    <w:p>
      <w:r>
        <w:rPr>
          <w:i/>
        </w:rPr>
        <w:t>孟小金</w:t>
      </w:r>
    </w:p>
    <w:p>
      <w:r>
        <w:t>孟小金，男，汉族，生于1962年1月，甘肃灵台人，甘肃省委党校函授工商管理专业毕业，研究生学历，1985年5月入党。</w:t>
      </w:r>
    </w:p>
    <w:p>
      <w:r>
        <w:t>出生日期: 1962年1月</w:t>
      </w:r>
    </w:p>
    <w:p>
      <w:r>
        <w:t>信    仰: 共产主义</w:t>
      </w:r>
    </w:p>
    <w:p>
      <w:r>
        <w:t>中文名: 孟小金</w:t>
      </w:r>
    </w:p>
    <w:p>
      <w:r>
        <w:t>出生地: 甘肃灵台县</w:t>
      </w:r>
    </w:p>
    <w:p>
      <w:r>
        <w:t>国    籍: 中国</w:t>
      </w:r>
    </w:p>
    <w:p>
      <w:r>
        <w:t>毕业院校: 甘肃省委党校</w:t>
      </w:r>
    </w:p>
    <w:p>
      <w:r>
        <w:t>民    族: 汉族</w:t>
      </w:r>
    </w:p>
    <w:p>
      <w:r>
        <w:t>简历：</w:t>
      </w:r>
      <w:r>
        <w:t>现任甘肃平凉市副市长。</w:t>
        <w:br/>
      </w:r>
      <w:r>
        <w:t>1981年7月在灵台县教育系统参加工作；</w:t>
        <w:br/>
      </w:r>
      <w:r>
        <w:t>1982年5月在灵台县西屯乡政府工作；</w:t>
        <w:br/>
      </w:r>
      <w:r>
        <w:t>1983年9月在灵台县委办公室工作；</w:t>
        <w:br/>
      </w:r>
      <w:r>
        <w:t>1988年8月在甘肃省委党校培训部学习；</w:t>
        <w:br/>
      </w:r>
      <w:r>
        <w:t>1990年7月在灵台县邵寨乡工作，先后任经委副主任（副科级）、主任、副乡长、乡长；</w:t>
        <w:br/>
      </w:r>
      <w:r>
        <w:t>1993年6月任灵台县西屯乡党委书记；</w:t>
        <w:br/>
      </w:r>
      <w:r>
        <w:t>1995年9月任原中共平凉市（县级市，市改区后为崆峒区）四十里铺镇（副县级镇）党委副书记、镇长；</w:t>
        <w:br/>
      </w:r>
      <w:r>
        <w:t>1997年8月任原中共平凉市四十里铺镇党委书记；</w:t>
        <w:br/>
      </w:r>
      <w:r>
        <w:t>2000年12月任原平凉市（平凉地区管辖的县级市）政府副市长；</w:t>
        <w:br/>
      </w:r>
      <w:r>
        <w:t>2002年8月任平凉市崆峒区政府副区长；</w:t>
        <w:br/>
      </w:r>
      <w:r>
        <w:t>2002年10月任中共平凉市崆峒区委副书记；</w:t>
        <w:br/>
      </w:r>
      <w:r>
        <w:t>2006年12月任中共平凉市崆峒区委副书记、区政府区长；</w:t>
        <w:br/>
      </w:r>
      <w:r>
        <w:t xml:space="preserve">2011年9月后任中共华亭县委书记。[1] </w:t>
        <w:br/>
        <w:br/>
      </w:r>
      <w:r>
        <w:t>2016年11月任甘肃平凉市副市长。</w:t>
        <w:br/>
      </w:r>
      <w:r>
        <w:t xml:space="preserve">2016年11月9日，平凉市第四届人民代表大会第一次会议举行第三次全体会议，孟小金当选为甘肃平凉市副市长。[2] </w:t>
        <w:br/>
        <w:br/>
      </w:r>
    </w:p>
    <w:p>
      <w:pPr>
        <w:pStyle w:val="Heading3"/>
      </w:pPr>
      <w:r>
        <w:t>湖北省  宜昌枝江市</w:t>
      </w:r>
    </w:p>
    <w:p>
      <w:r>
        <w:rPr>
          <w:i/>
        </w:rPr>
        <w:t>王建民</w:t>
      </w:r>
    </w:p>
    <w:p>
      <w:r>
        <w:t>王建民，男，现任湖北省经济和信息化委员会副主任、党组成员。</w:t>
      </w:r>
    </w:p>
    <w:p>
      <w:r>
        <w:t>简历：</w:t>
      </w:r>
      <w:r>
        <w:t xml:space="preserve">分管办公室、财务处、产业政策处、县域经济处、行政处、离退休干部工作办公室，联系省志工业志编辑室。[1] </w:t>
        <w:br/>
        <w:br/>
      </w:r>
      <w:r>
        <w:t>湖北省经济和信息化委员会副主任，湖北省经济和信息化委员会党组成员。</w:t>
        <w:br/>
      </w:r>
    </w:p>
    <w:p>
      <w:pPr>
        <w:pStyle w:val="Heading3"/>
      </w:pPr>
      <w:r>
        <w:t>山东省  泰安宁阳县</w:t>
      </w:r>
    </w:p>
    <w:p>
      <w:r>
        <w:rPr>
          <w:i/>
        </w:rPr>
        <w:t>尹晓民</w:t>
      </w:r>
    </w:p>
    <w:p>
      <w:r>
        <w:t>女，山东新泰人，生于1968年4月，山东省社会主义学院党组成员、副院长。</w:t>
      </w:r>
    </w:p>
    <w:p>
      <w:r>
        <w:t>性    别: 女</w:t>
      </w:r>
    </w:p>
    <w:p>
      <w:r>
        <w:t>民    族: 汉族</w:t>
      </w:r>
    </w:p>
    <w:p>
      <w:r>
        <w:t>国    籍: 中国</w:t>
      </w:r>
    </w:p>
    <w:p>
      <w:r>
        <w:t>中文名: 尹晓民</w:t>
      </w:r>
    </w:p>
    <w:p>
      <w:r>
        <w:t>简历：</w:t>
      </w:r>
      <w:r>
        <w:t>1985．09—1989．07 同济大学工民建专业学生</w:t>
        <w:br/>
      </w:r>
      <w:r>
        <w:t>1989．07—1990．01 泰安市城建设计室干部</w:t>
        <w:br/>
      </w:r>
      <w:r>
        <w:t>1990．01—1997．01 泰安市建委规划设计院干部</w:t>
        <w:br/>
      </w:r>
      <w:r>
        <w:t>1997．01—2001．01 泰安市建委规划设计院设计室副主任</w:t>
        <w:br/>
      </w:r>
      <w:r>
        <w:t>2001．01—2001．03 泰安市规划局规划设计院设计室副主任</w:t>
        <w:br/>
      </w:r>
      <w:r>
        <w:t>2001．03—2002．04 泰安市规划局规划设计院设计一室主任</w:t>
        <w:br/>
      </w:r>
      <w:r>
        <w:t>2002．04—2003．01 泰安市规划设计院副院长、党支部委员</w:t>
        <w:br/>
      </w:r>
      <w:r>
        <w:t>2003．01—2003．02 东平县委常委</w:t>
        <w:br/>
      </w:r>
      <w:r>
        <w:t>2003．02 -2007-12 东平县委常委、宣传部长</w:t>
        <w:br/>
      </w:r>
      <w:r>
        <w:t>2007.12- 2011.12 宁阳县委副书记、宁阳县县长</w:t>
        <w:br/>
      </w:r>
      <w:r>
        <w:t xml:space="preserve">2011.12至今 山东社会主义学院党组成员 副院长[1] </w:t>
        <w:br/>
        <w:br/>
      </w:r>
      <w:r>
        <w:t>宁阳县发展的主要预期目标为：生产总值增长14%，全社会固定资产投资增长24%，地方财政收入增长12%，社会消费品零售总额增长18%，城镇居民人均可支配收入、农民人均纯收入均增长8%。</w:t>
        <w:br/>
      </w:r>
      <w:r>
        <w:t>具体工作中，坚持八个“更加注重”。在经济工作方面，更加注重提高引资质量，坚定不移地推进大项目建设。尹晓民说：“全年招商引资到位资金要增长12%，引进过亿元项目15个以上，过10亿元项目3个以上，加大对上争取力度，争取资金比上年增长20%，突出抓好黄河电缆等过亿元大项目建设。”更加注重主导产业和骨干企业培育，不断增强工业经济综合竞争力。更加注重优化经济结构，打造经济发展的新优势，加快发展现代服务业，全年实现服务业增加值53亿元、增长17%，占GDP的比重达到31.5%，突出发展旅游业，做大做强“宁阳大枣”等优势品牌产业，大力发展民营经济，民营经济增加值、实缴税金分别比上年增长30%和25%。更加注重农民增收，促进农村经济繁荣发展。更加注重转变发展方式，提升经济发展质量。在城市和基础设施建设方面，更加注重塑造城镇特色，打造优势发展载体。完成17项县城建设重点工程，推进基础设施向乡镇延伸，突出抓好蒙馆路磁窑至新泰界段路面改建等重点工程建设。</w:t>
        <w:br/>
        <w:br/>
        <w:br/>
        <w:br/>
        <w:br/>
        <w:t>图片</w:t>
        <w:br/>
        <w:br/>
        <w:t>在发展文化和社会事业方面，更加注重关注民生，全面繁荣社会各项事业。尹晓民说：“我们要优化发展教育，争创省教育工作示范县，加快医疗卫生事业发展，完善新型农村合作医疗制度，进一步提高公共卫生服务水平；进一步健全完善社会保障制度，着力解决困难群体的就业再就业问题；加快经济适用房和廉租住房建设，缓解城镇低收入家庭住房难题。”更加注重和谐宁阳建设，切实维护社会稳定。严格依法行政，进一步建立健全突发公共事件应急处理机制，狠抓社会治安综合治理，努力营造平安和谐的经济社会发展环境。</w:t>
        <w:br/>
      </w:r>
    </w:p>
    <w:p>
      <w:pPr>
        <w:pStyle w:val="Heading3"/>
      </w:pPr>
      <w:r>
        <w:t>内蒙古  乌海市海南区</w:t>
      </w:r>
    </w:p>
    <w:p>
      <w:r>
        <w:rPr>
          <w:i/>
        </w:rPr>
        <w:t>宋晓春</w:t>
      </w:r>
    </w:p>
    <w:p>
      <w:r>
        <w:t>宋晓春：内蒙古乌海市政协副主席</w:t>
      </w:r>
    </w:p>
    <w:p>
      <w:r>
        <w:t>简历：</w:t>
      </w:r>
      <w:r>
        <w:t>宋晓春：黑煤职院副院长</w:t>
        <w:br/>
      </w:r>
      <w:r>
        <w:t>宋晓春：中国保监会​湖南监管局纪委书记</w:t>
        <w:br/>
      </w:r>
    </w:p>
    <w:p>
      <w:pPr>
        <w:pStyle w:val="Heading3"/>
      </w:pPr>
      <w:r>
        <w:t>内蒙古  呼和浩特市武川县</w:t>
      </w:r>
    </w:p>
    <w:p>
      <w:r>
        <w:rPr>
          <w:i/>
        </w:rPr>
        <w:t>常志刚</w:t>
      </w:r>
    </w:p>
    <w:p>
      <w:r>
        <w:t>常志刚，男，1987年参加工作，1993年7月加入中国共产党，中央党校研究生院党建专业毕业，中央党校在职研究生学历。</w:t>
      </w:r>
    </w:p>
    <w:p>
      <w:r>
        <w:t>出生日期: 1968年9月</w:t>
      </w:r>
    </w:p>
    <w:p>
      <w:r>
        <w:t>信    仰: 共产主义</w:t>
      </w:r>
    </w:p>
    <w:p>
      <w:r>
        <w:t>中文名: 常志刚</w:t>
      </w:r>
    </w:p>
    <w:p>
      <w:r>
        <w:t>出生地: 内蒙古呼和浩特市土左旗</w:t>
      </w:r>
    </w:p>
    <w:p>
      <w:r>
        <w:t>国    籍: 中国</w:t>
      </w:r>
    </w:p>
    <w:p>
      <w:r>
        <w:t>毕业院校: 中央党校研究生院</w:t>
      </w:r>
    </w:p>
    <w:p>
      <w:r>
        <w:t>民    族: 蒙古族</w:t>
      </w:r>
    </w:p>
    <w:p>
      <w:r>
        <w:t>简历：</w:t>
      </w:r>
      <w:r>
        <w:t>现任内蒙古自治区人力资源和社会保障厅厅长。</w:t>
        <w:br/>
      </w:r>
      <w:r>
        <w:t>1987——1992，土默特左旗哈素海管理局工作；</w:t>
        <w:br/>
      </w:r>
      <w:r>
        <w:t>1992——1994，土默特左旗哈素海旅游开发公司总经理；</w:t>
        <w:br/>
      </w:r>
      <w:r>
        <w:t>1994——1996，土默特左旗哈素海管理局副局长兼旅游开发公司总经理；</w:t>
        <w:br/>
      </w:r>
      <w:r>
        <w:t>1996.04——1997.07，土默特左旗政府办公室副主任；</w:t>
        <w:br/>
      </w:r>
      <w:r>
        <w:t>1997.07——1998.10，土默特左旗对外经济贸易办公室主任兼政府办公室副主任；</w:t>
        <w:br/>
      </w:r>
      <w:r>
        <w:t>1998.10——2001.09，共青团呼和浩特市委员会副书记，市少工委主任、市青联副主席、主席 （2000.09—2003.07在中央党校研究生院党建专业在职研究生学习）；</w:t>
        <w:br/>
      </w:r>
      <w:r>
        <w:t>2001.09——2003.00，共青团呼和浩特市委员会书记、党组书记，市青联主席；</w:t>
        <w:br/>
      </w:r>
      <w:r>
        <w:t>2003.00——2006.11，呼和浩特市武川县委副书记、县长；</w:t>
        <w:br/>
      </w:r>
      <w:r>
        <w:t xml:space="preserve">2006.11——2007.11，呼和浩特市武川县委县委书记；[1] </w:t>
        <w:br/>
        <w:br/>
      </w:r>
      <w:r>
        <w:t>2007.11——2010.12，呼和浩特经济技术开发区党工委书记（副厅级）；</w:t>
        <w:br/>
      </w:r>
      <w:r>
        <w:t>2010.12—— 2014.04，共青团内蒙古自治区委员会书记、党组书记；</w:t>
        <w:br/>
      </w:r>
      <w:r>
        <w:t>2014.04——2014.07， 呼和浩特市市委副书记</w:t>
        <w:br/>
      </w:r>
      <w:r>
        <w:t>2014.07——2015.05，呼和浩特市市委副书记、政法委书记</w:t>
        <w:br/>
      </w:r>
      <w:r>
        <w:t>2015.05——内蒙古自治区人力资源和社会保障厅厅长</w:t>
        <w:br/>
      </w:r>
      <w:r>
        <w:t xml:space="preserve">中国共产党内蒙古自治区第九届、第十届委员会委员[2] </w:t>
        <w:br/>
        <w:t xml:space="preserve">，内蒙古自治区政协第九届委员会委员，[3] </w:t>
        <w:br/>
        <w:t>共青团中央第十五届委员会委员。</w:t>
        <w:br/>
      </w:r>
      <w:r>
        <w:t xml:space="preserve">2015年5月23日，内蒙古自治区人民代表大会常务委员会决定任命：常志刚为自治区人力资源和社会保障厅厅长[4] </w:t>
        <w:br/>
        <w:br/>
      </w:r>
    </w:p>
    <w:p>
      <w:pPr>
        <w:pStyle w:val="Heading3"/>
      </w:pPr>
      <w:r>
        <w:t>江苏省  徐州沛县</w:t>
      </w:r>
    </w:p>
    <w:p>
      <w:r>
        <w:rPr>
          <w:i/>
        </w:rPr>
        <w:t>冯兴振</w:t>
      </w:r>
    </w:p>
    <w:p>
      <w:r>
        <w:t>冯兴振，男，汉族，1965年5月出生，江苏省徐州市铜山区人。大学本科学历，江苏省委党校硕士研究生，农业技术推广研究员。</w:t>
      </w:r>
    </w:p>
    <w:p>
      <w:r>
        <w:t>出生日期: 1965年5月</w:t>
      </w:r>
    </w:p>
    <w:p>
      <w:r>
        <w:t>信    仰: 共产主义</w:t>
      </w:r>
    </w:p>
    <w:p>
      <w:r>
        <w:t>代表作品: 《天下汉风》、《永远的湖边草》</w:t>
      </w:r>
    </w:p>
    <w:p>
      <w:r>
        <w:t>中文名: 冯兴振</w:t>
      </w:r>
    </w:p>
    <w:p>
      <w:r>
        <w:t>出生地: 江苏铜山</w:t>
      </w:r>
    </w:p>
    <w:p>
      <w:r>
        <w:t>国    籍: 中国</w:t>
      </w:r>
    </w:p>
    <w:p>
      <w:r>
        <w:t>职    业: 公务员</w:t>
      </w:r>
    </w:p>
    <w:p>
      <w:r>
        <w:t>毕业院校: 江苏省委党校</w:t>
      </w:r>
    </w:p>
    <w:p>
      <w:r>
        <w:t>民    族: 汉族</w:t>
      </w:r>
    </w:p>
    <w:p>
      <w:r>
        <w:t>简历：</w:t>
      </w:r>
      <w:r>
        <w:t>现任徐州市副市长、市政府党组成员。</w:t>
        <w:br/>
      </w:r>
      <w:r>
        <w:t>1984.07-1990.02 徐州市农业局经作科办事员</w:t>
        <w:br/>
      </w:r>
      <w:r>
        <w:t>1990.02-1992.02 徐州市农业局经作科副科长</w:t>
        <w:br/>
      </w:r>
      <w:r>
        <w:t>1992.02-1997.12 徐州市农业局经作科科长</w:t>
        <w:br/>
      </w:r>
      <w:r>
        <w:t>1997.12-1999.06 徐州市农业局粮食科科长</w:t>
        <w:br/>
      </w:r>
      <w:r>
        <w:t>1999.06-2002.08 徐州市农业局副局长（其间：1999.07-2002.08挂职任新疆塔城地区农业局副局长、党组成员）</w:t>
        <w:br/>
      </w:r>
      <w:r>
        <w:t>2002.08-2005.01 徐州市农业局副局长、党组成员</w:t>
        <w:br/>
      </w:r>
      <w:r>
        <w:t>2005.01-2007.01 沛县县委副书记（2003.09-2005.07中国农业大学农业推广与创新管理专业本科学习）</w:t>
        <w:br/>
      </w:r>
      <w:r>
        <w:t xml:space="preserve">2007.01-2007.02 沛县县委副书记、代县长[1] </w:t>
        <w:br/>
        <w:br/>
      </w:r>
      <w:r>
        <w:t xml:space="preserve">2007.02-2010.07 沛县县委副书记、县长（2007.12获扬州大学农业推广硕士学位；2007.09-2010.07江苏省委党校宪法学与行政法学专业研究生学习）[2] </w:t>
        <w:br/>
        <w:br/>
      </w:r>
      <w:r>
        <w:t xml:space="preserve">2010.07-2010.09 沛县县委书记、县长[3] </w:t>
        <w:br/>
        <w:br/>
      </w:r>
      <w:r>
        <w:t>2010.09-2011.01 沛县县委书记</w:t>
        <w:br/>
      </w:r>
      <w:r>
        <w:t>2011.01-2013.12 沛县县委书记、县人大常委会主任</w:t>
        <w:br/>
      </w:r>
      <w:r>
        <w:t xml:space="preserve">2013.12- 徐州市副市长、市政府党组成员[4] </w:t>
        <w:br/>
        <w:br/>
      </w:r>
      <w:r>
        <w:br/>
        <w:br/>
        <w:br/>
        <w:br/>
        <w:br/>
        <w:t>照片(31张)</w:t>
        <w:br/>
        <w:br/>
        <w:br/>
        <w:br/>
        <w:br/>
        <w:br/>
        <w:br/>
        <w:br/>
      </w:r>
      <w:r>
        <w:t xml:space="preserve">负责工业经济和信息化、民营经济、国有资产管理、交通运输、公路、铁路、港口、通讯、安全生产、农业和农村经济、中心镇建设、林牧渔业、水利水务、农业资源开发、扶贫、矿乡关系、绿化、南水北调等方面工作，协助分管有关重大项目。[1] </w:t>
        <w:br/>
        <w:br/>
      </w:r>
      <w:r>
        <w:t>分管市经信委、中小企业局、交通运输局（港口管理局）、国资委、安监局、铁路办、无线电管理局、观音机场、各市属国有资产公司、市农委（林业局）、水利局、南水北调办、农机局、农业资源开发局、农科院、矿乡办。</w:t>
        <w:br/>
      </w:r>
      <w:r>
        <w:t xml:space="preserve">联系徐州供电公司、电信局、邮政管理局、烟草专卖局、盐务局、上海铁路局徐州铁路办事处、徐矿集团、华润天能、大屯煤电及其他省部属工交企业，市气象局、农垦办。[4] </w:t>
        <w:br/>
        <w:br/>
      </w:r>
      <w:r>
        <w:t>扬州大学兼职教授、硕士生导师，</w:t>
        <w:br/>
      </w:r>
      <w:r>
        <w:t>江苏师范大学兼职教授，</w:t>
        <w:br/>
      </w:r>
      <w:r>
        <w:t>江苏省委党校江苏小康与现代化研究中心特约研究员；</w:t>
        <w:br/>
      </w:r>
      <w:r>
        <w:t>中国农学会会员，</w:t>
        <w:br/>
      </w:r>
      <w:r>
        <w:t>中国园艺学会长江蔬菜协会、</w:t>
        <w:br/>
      </w:r>
      <w:r>
        <w:t>江苏省食用菌协会、</w:t>
        <w:br/>
      </w:r>
      <w:r>
        <w:t>江苏省花卉协会常务理事，</w:t>
        <w:br/>
      </w:r>
      <w:r>
        <w:t>中国作家协会会员、</w:t>
        <w:br/>
      </w:r>
      <w:r>
        <w:t>中国散文学会、</w:t>
        <w:br/>
      </w:r>
      <w:r>
        <w:t>江苏省作家协会会员、</w:t>
        <w:br/>
      </w:r>
      <w:r>
        <w:t>徐州市作协副主席。</w:t>
        <w:br/>
      </w:r>
      <w:r>
        <w:t>先后获省（部）、市级科技成果30余项，发表散文、论文、著作200余篇，出版《社会主义新农村建设的实践与思考》、《天下汉风》、《永远的湖边草》、《百强之路》、《我的乡村我的乡亲》、《转型跨越的动力源》等论著9部300余万字。散文《母亲》荣获中国散文华表奖特等奖，入编中学生语文教辅。</w:t>
        <w:br/>
      </w:r>
    </w:p>
    <w:p>
      <w:pPr>
        <w:pStyle w:val="Heading3"/>
      </w:pPr>
      <w:r>
        <w:t>河南省  平顶山鲁山县</w:t>
      </w:r>
    </w:p>
    <w:p>
      <w:r>
        <w:rPr>
          <w:i/>
        </w:rPr>
        <w:t>荆建刚</w:t>
      </w:r>
    </w:p>
    <w:p>
      <w:r>
        <w:t xml:space="preserve">荆建刚，男，现任中共河南省平顶山市鲁山县委书记[1] </w:t>
        <w:br/>
        <w:t>。</w:t>
      </w:r>
    </w:p>
    <w:p>
      <w:r>
        <w:t>主要成就: None</w:t>
      </w:r>
    </w:p>
    <w:p>
      <w:r>
        <w:t>性    别: 男</w:t>
      </w:r>
    </w:p>
    <w:p>
      <w:r>
        <w:t>国    籍: 中国</w:t>
      </w:r>
    </w:p>
    <w:p>
      <w:r>
        <w:t>中文名: 荆建刚</w:t>
      </w:r>
    </w:p>
    <w:p>
      <w:r>
        <w:t>简历：</w:t>
      </w:r>
      <w:r>
        <w:t>曾任鲁山县委副书记、县长；</w:t>
        <w:br/>
      </w:r>
      <w:r>
        <w:t>2008年10月鲁山县委书记。</w:t>
        <w:br/>
      </w:r>
      <w:r>
        <w:t xml:space="preserve">2015年3月25日，任平顶山发改委主任[2] </w:t>
        <w:br/>
        <w:br/>
      </w:r>
    </w:p>
    <w:p>
      <w:pPr>
        <w:pStyle w:val="Heading3"/>
      </w:pPr>
      <w:r>
        <w:t>山西  大同市矿区</w:t>
      </w:r>
    </w:p>
    <w:p>
      <w:r>
        <w:rPr>
          <w:i/>
        </w:rPr>
        <w:t>门开发</w:t>
      </w:r>
    </w:p>
    <w:p>
      <w:r>
        <w:t>山西省大同市矿区区委书记</w:t>
      </w:r>
    </w:p>
    <w:p>
      <w:r>
        <w:t>出生日期: 1956年8月</w:t>
      </w:r>
    </w:p>
    <w:p>
      <w:r>
        <w:t>国    籍: 中国</w:t>
      </w:r>
    </w:p>
    <w:p>
      <w:r>
        <w:t>中文名: 门开发</w:t>
      </w:r>
    </w:p>
    <w:p>
      <w:r>
        <w:t>出生地: 山西应县</w:t>
      </w:r>
    </w:p>
    <w:p>
      <w:r>
        <w:t>简历：</w:t>
      </w:r>
      <w:r>
        <w:t>门开发，1956年8月生，山西应县人，大学本科学历，1974年3月参加工作。历任大同县委常委兼宣传部长；大同县委副书记、县长；大同市矿区区委副书记、区长；2008年8月大同市矿区区委书记。</w:t>
        <w:br/>
      </w:r>
    </w:p>
    <w:p>
      <w:pPr>
        <w:pStyle w:val="Heading3"/>
      </w:pPr>
      <w:r>
        <w:t>新疆  克拉玛依市白碱滩区</w:t>
      </w:r>
    </w:p>
    <w:p>
      <w:r>
        <w:rPr>
          <w:i/>
        </w:rPr>
        <w:t>熊跃伟</w:t>
      </w:r>
    </w:p>
    <w:p>
      <w:r>
        <w:t>熊跃伟，男，现任新疆维吾尔自治区克拉玛依市白碱滩区区长。</w:t>
      </w:r>
    </w:p>
    <w:p>
      <w:r>
        <w:t>简历：</w:t>
      </w:r>
      <w:r>
        <w:t>主持白碱滩区工作。</w:t>
        <w:br/>
      </w:r>
    </w:p>
    <w:p>
      <w:pPr>
        <w:pStyle w:val="Heading3"/>
      </w:pPr>
      <w:r>
        <w:t>四川省  凉山彝族自治州喜德县</w:t>
      </w:r>
    </w:p>
    <w:p>
      <w:r>
        <w:rPr>
          <w:i/>
        </w:rPr>
        <w:t>曲木伍牛</w:t>
      </w:r>
    </w:p>
    <w:p>
      <w:r>
        <w:t>曲木伍牛，现任四川省喜德县委书记。</w:t>
      </w:r>
    </w:p>
    <w:p>
      <w:r>
        <w:t>简历：</w:t>
      </w:r>
      <w:r>
        <w:t>任免信息</w:t>
        <w:br/>
      </w:r>
      <w:r>
        <w:t xml:space="preserve">2016年10月19日，中共喜德县委十二届一次全体会议，曲木伍牛当选为四川省喜德县委书记。[1] </w:t>
        <w:br/>
        <w:br/>
      </w:r>
    </w:p>
    <w:p>
      <w:pPr>
        <w:pStyle w:val="Heading3"/>
      </w:pPr>
      <w:r>
        <w:t>四川省  广安华蓥市</w:t>
      </w:r>
    </w:p>
    <w:p>
      <w:r>
        <w:rPr>
          <w:i/>
        </w:rPr>
        <w:t>欧太元</w:t>
      </w:r>
    </w:p>
    <w:p>
      <w:r>
        <w:t>欧太元，男，汉族，1964年10月生，四川广安人，1982年8月参加工作，1984年3月加入中国共产党，四川省委第二党校经济管理专业毕业，党校在职大学学历。</w:t>
      </w:r>
    </w:p>
    <w:p>
      <w:r>
        <w:t>出生日期: 1964年10月</w:t>
      </w:r>
    </w:p>
    <w:p>
      <w:r>
        <w:t>入党时间: 1984年</w:t>
      </w:r>
    </w:p>
    <w:p>
      <w:r>
        <w:t>信    仰: 共产主义</w:t>
      </w:r>
    </w:p>
    <w:p>
      <w:r>
        <w:t>中文名: 欧太元</w:t>
      </w:r>
    </w:p>
    <w:p>
      <w:r>
        <w:t>出生地: 四川广安</w:t>
      </w:r>
    </w:p>
    <w:p>
      <w:r>
        <w:t>国    籍: 中国</w:t>
      </w:r>
    </w:p>
    <w:p>
      <w:r>
        <w:t>毕业院校: 四川省委第二党校</w:t>
      </w:r>
    </w:p>
    <w:p>
      <w:r>
        <w:t>民    族: 汉族</w:t>
      </w:r>
    </w:p>
    <w:p>
      <w:r>
        <w:t>简历：</w:t>
      </w:r>
      <w:r>
        <w:t>现任政协广安市第四届委员会副主席。</w:t>
        <w:br/>
      </w:r>
      <w:r>
        <w:t>1980.09-1982.08四川省南充财贸学校学习</w:t>
        <w:br/>
      </w:r>
      <w:r>
        <w:t>1982.08-1985.05广安县五一纸厂会计（其间：1982.10-1985.04借调广安县凉滩电站工程指挥部任工地团委书记、会计）</w:t>
        <w:br/>
      </w:r>
      <w:r>
        <w:t>1985.05-1992.04中共广安县委组织部干事（其间：1985.05-1990.06自考西南财经大学会计专业专科毕业）</w:t>
        <w:br/>
      </w:r>
      <w:r>
        <w:t>1992.04-1992.05中共广安县委组织部组织科科长</w:t>
        <w:br/>
      </w:r>
      <w:r>
        <w:t>1992.05-1993.08中共广安县委组织部组织科科长、副主任干事</w:t>
        <w:br/>
      </w:r>
      <w:r>
        <w:t>1993.08-1994.10中共广安县委副科级组织员、组织科科长（其间：1993.10-1994.10借调到广安地委组织部工作）</w:t>
        <w:br/>
      </w:r>
      <w:r>
        <w:t>1994.10-1996.12中共广安地委组织部副主任科员（1994.09-1996.12四川省委第二党校经济管理专业本科学习）</w:t>
        <w:br/>
      </w:r>
      <w:r>
        <w:t>1996.12-1999.08中共广安地委组织部研究室主任</w:t>
        <w:br/>
      </w:r>
      <w:r>
        <w:t>1999.08-2000.10中共广安市委组织部办公室主任</w:t>
        <w:br/>
      </w:r>
      <w:r>
        <w:t>2000.10-2001.10中共广安市委组织部干调科科长</w:t>
        <w:br/>
      </w:r>
      <w:r>
        <w:t>2001.10-2004.03中共邻水县委常委、组织部部长</w:t>
        <w:br/>
      </w:r>
      <w:r>
        <w:t>2004.03-2006.09中共华蓥市委副书记、纪委书记</w:t>
        <w:br/>
      </w:r>
      <w:r>
        <w:t>2006.09-2006.11中共华蓥市委副书记、华蓥市人民政府代理市长</w:t>
        <w:br/>
      </w:r>
      <w:r>
        <w:t>2006.11-2011.08中共华蓥市委副书记、华蓥市人民政府市长</w:t>
        <w:br/>
      </w:r>
      <w:r>
        <w:t>2011.08-2011.10中共华蓥市委书记、华蓥市人民政府市长</w:t>
        <w:br/>
      </w:r>
      <w:r>
        <w:t>2011.10-2014.03中共华蓥市委书记</w:t>
        <w:br/>
      </w:r>
      <w:r>
        <w:t xml:space="preserve">2014.03-2014.05政协广安市第四届委员会副主席、中共华蓥市委书记[1] </w:t>
        <w:br/>
        <w:br/>
      </w:r>
      <w:r>
        <w:t xml:space="preserve">2014.05政协广安市第四届委员会副主席[2] </w:t>
        <w:br/>
        <w:br/>
      </w:r>
      <w:r>
        <w:t xml:space="preserve">政协广安市第四届委员会副主席、中共华蓥市委书记。[1] </w:t>
        <w:br/>
        <w:br/>
      </w:r>
    </w:p>
    <w:p>
      <w:pPr>
        <w:pStyle w:val="Heading3"/>
      </w:pPr>
      <w:r>
        <w:t>内蒙古  乌兰察布市凉城县</w:t>
      </w:r>
    </w:p>
    <w:p>
      <w:r>
        <w:rPr>
          <w:i/>
        </w:rPr>
        <w:t>王晓平</w:t>
      </w:r>
    </w:p>
    <w:p>
      <w:r>
        <w:t>王晓平，男，蒙古族，1964年4月生，内蒙古凉城人，研究生学历，副研究馆员，1987年9月加入中国共产党，1983年8月参加工作。</w:t>
      </w:r>
    </w:p>
    <w:p>
      <w:r>
        <w:t>出生日期: 1964年4月</w:t>
      </w:r>
    </w:p>
    <w:p>
      <w:r>
        <w:t>民    族: 蒙古族</w:t>
      </w:r>
    </w:p>
    <w:p>
      <w:r>
        <w:t>中文名: 王晓平</w:t>
      </w:r>
    </w:p>
    <w:p>
      <w:r>
        <w:t>出生地: 内蒙古凉城</w:t>
      </w:r>
    </w:p>
    <w:p>
      <w:r>
        <w:t>简历：</w:t>
      </w:r>
      <w:r>
        <w:t>现任内蒙古自治区乌海市委常委、宣传部部长。</w:t>
        <w:br/>
      </w:r>
      <w:r>
        <w:t>1981.09—1983.07， 乌兰察布盟师范专科学校汉语文专业学习</w:t>
        <w:br/>
      </w:r>
      <w:r>
        <w:t>1983.07—1983.08， 待分配</w:t>
        <w:br/>
      </w:r>
      <w:r>
        <w:t>1983.08—1985.08， 内蒙古自治区乌兰察布盟党校工作</w:t>
        <w:br/>
      </w:r>
      <w:r>
        <w:t>1985.08—1993.03， 内蒙古自治区乌兰察布盟盟委办公室综合科秘书、副科长（1984.06—1987.06，内蒙古师范大学附设函授大学中文系语言文学专业学习）</w:t>
        <w:br/>
      </w:r>
      <w:r>
        <w:t>1993.03—1994.07， 内蒙古自治区乌兰察布盟盟委办公室督查室副主任（正科级）</w:t>
        <w:br/>
      </w:r>
      <w:r>
        <w:t>1994.07—1997.04， 内蒙古自治区乌兰察布盟盟委办公室副主任</w:t>
        <w:br/>
      </w:r>
      <w:r>
        <w:t>1997.04—1998.06， 内蒙古自治区乌兰察布盟盟委副秘书长</w:t>
        <w:br/>
      </w:r>
      <w:r>
        <w:t>1998.06—2001.02， 内蒙古自治区乌兰察布盟团委书记（其间：2000.03—2000.12，内蒙古党校中青年干部培训班学习）</w:t>
        <w:br/>
      </w:r>
      <w:r>
        <w:t>2001.02—2003.11， 内蒙古自治区乌兰察布盟教委副主任（正处级）</w:t>
        <w:br/>
      </w:r>
      <w:r>
        <w:t>2003.11—2004.04， 内蒙古自治区乌兰察布盟盟委宣传部常务副部长（2001.08—2003.12，内蒙古自治区党校研究生班经济管理专业学习）</w:t>
        <w:br/>
      </w:r>
      <w:r>
        <w:t>2004.04—2006.11， 内蒙古自治区乌兰察布市委宣传部常务副部长（其间：2006.01—2006.10，挂职任江苏省常州市武进区政府区长助理）</w:t>
        <w:br/>
      </w:r>
      <w:r>
        <w:t>2006.11—2011.01， 内蒙古自治区乌兰察布市凉城县委副书记、县长（其间：2010.03—2010.07，内蒙古党校中青年干部培训班学习）</w:t>
        <w:br/>
      </w:r>
      <w:r>
        <w:t>2011.01—2011.08， 内蒙古自治区乌兰察布市政府秘书长、办公室主任</w:t>
        <w:br/>
      </w:r>
      <w:r>
        <w:t xml:space="preserve">2011.08—，内蒙古自治区乌海市委常委、宣传部部长（其间：2013.07—2013.09，挂职任北京市昌平区委书记助理）[1-3] </w:t>
        <w:br/>
        <w:br/>
      </w:r>
      <w:r>
        <w:t xml:space="preserve">2016年10月19日，中国共产党乌海市第七届委员会第一次全体会议举行，王晓平当选为中共乌海市第七届委员会常务委员会委员。[2] </w:t>
        <w:br/>
        <w:br/>
      </w:r>
    </w:p>
    <w:p>
      <w:pPr>
        <w:pStyle w:val="Heading3"/>
      </w:pPr>
      <w:r>
        <w:t>湖北省  黄石西塞山区</w:t>
      </w:r>
    </w:p>
    <w:p>
      <w:r>
        <w:rPr>
          <w:i/>
        </w:rPr>
        <w:t>杜水生</w:t>
      </w:r>
    </w:p>
    <w:p>
      <w:r>
        <w:t>杜水生，1963年5月出生，省委党校研究生学历，1979年12月参加工作，1991年6月加入中国共产党。</w:t>
      </w:r>
    </w:p>
    <w:p>
      <w:r>
        <w:t>出生日期: 1963年5月</w:t>
      </w:r>
    </w:p>
    <w:p>
      <w:r>
        <w:t>政治面貌: 共产党员</w:t>
      </w:r>
    </w:p>
    <w:p>
      <w:r>
        <w:t>中文名: 杜水生</w:t>
      </w:r>
    </w:p>
    <w:p>
      <w:r>
        <w:t>出生地: 湖北大冶</w:t>
      </w:r>
    </w:p>
    <w:p>
      <w:r>
        <w:t>职    业: 经济师</w:t>
      </w:r>
    </w:p>
    <w:p>
      <w:r>
        <w:t>民    族: 汉族</w:t>
      </w:r>
    </w:p>
    <w:p>
      <w:r>
        <w:t>简历：</w:t>
      </w:r>
      <w:r>
        <w:t xml:space="preserve">现任湖北省黄石市政府副市长、党组成员。[1] </w:t>
        <w:br/>
        <w:br/>
      </w:r>
      <w:r>
        <w:t>1979年12月至1983年10月在大冶县保安镇先锋小学任教；</w:t>
        <w:br/>
      </w:r>
      <w:r>
        <w:t>1983年10月至1985年7月在大冶师范学校学习；</w:t>
        <w:br/>
      </w:r>
      <w:r>
        <w:t>1985年7月至1985年10月在大冶县城关小学任教；</w:t>
        <w:br/>
      </w:r>
      <w:r>
        <w:t>1985年10月至1989年5月任大冶县委办公室干事、秘书科副科长（期间，1985年9月至1988年6月在职攻读湖北大学汉语言文学专业）；</w:t>
        <w:br/>
      </w:r>
      <w:r>
        <w:t>1989年5月至1994年6月任黄石市委办公室信息科干事、黄石市委办公室综合科副科级调研员（期间，1992年6月至1993年4月在大冶县农村社教工作队蹲点）；</w:t>
        <w:br/>
      </w:r>
      <w:r>
        <w:t>1994年6月至1995年5月任黄石市委办公室综合科副科长；</w:t>
        <w:br/>
      </w:r>
      <w:r>
        <w:t>1995年5月至1997年2月任黄石市委督办室正科级调研员；</w:t>
        <w:br/>
      </w:r>
      <w:r>
        <w:t>1997年2月至1998年7月任黄石市委办公室督办室副主任；</w:t>
        <w:br/>
      </w:r>
      <w:r>
        <w:t>1998年7月至2000年1月任黄石市委办公室督办室主任（期间，1996年8月至1998年12月在职攻读中央党校政法专业）；</w:t>
        <w:br/>
      </w:r>
      <w:r>
        <w:t>1998年9月至1999年7月任黄石市委、市政府农村抗灾工作队总队长、督导组组长；</w:t>
        <w:br/>
      </w:r>
      <w:r>
        <w:t>2000年1月至2004年3月任黄石市西塞山区区委常委、区政府常务副区长、党组副书记；</w:t>
        <w:br/>
      </w:r>
      <w:r>
        <w:t>2004年3月至2008年6月任黄石市西塞山区委副书记、区政府区长、党组书记；</w:t>
        <w:br/>
      </w:r>
      <w:r>
        <w:t>2008年6月至2011年12月西塞山区委书记、区人大常委会主任，黄石市委副秘书长；</w:t>
        <w:br/>
      </w:r>
      <w:r>
        <w:t>2011年12月至2012年12月黄石经济开发区管委会主任（副厅级）、党工委书记；</w:t>
        <w:br/>
      </w:r>
      <w:r>
        <w:t xml:space="preserve">2012年12月黄石市政府副市长、党组成员。[1] </w:t>
        <w:br/>
        <w:br/>
      </w:r>
      <w:r>
        <w:t xml:space="preserve">2016年9月，拟提拔（重用）人选考察对象。[2] </w:t>
        <w:br/>
        <w:br/>
      </w:r>
    </w:p>
    <w:p>
      <w:pPr>
        <w:pStyle w:val="Heading3"/>
      </w:pPr>
      <w:r>
        <w:t>河南省  郑州惠济区</w:t>
      </w:r>
    </w:p>
    <w:p>
      <w:r>
        <w:rPr>
          <w:i/>
        </w:rPr>
        <w:t>张曼如</w:t>
      </w:r>
    </w:p>
    <w:p>
      <w:r>
        <w:t>张曼如，女，汉族，1963年生，河南汝南人，1980年12月参加工作，1991年5月加入中国共产党，省委党校研究生学历。</w:t>
      </w:r>
    </w:p>
    <w:p>
      <w:r>
        <w:t>出生日期: 1963年1月</w:t>
      </w:r>
    </w:p>
    <w:p>
      <w:r>
        <w:t>信    仰: 共产主义</w:t>
      </w:r>
    </w:p>
    <w:p>
      <w:r>
        <w:t>中文名: 张曼如</w:t>
      </w:r>
    </w:p>
    <w:p>
      <w:r>
        <w:t>出生地: 河南汝南</w:t>
      </w:r>
    </w:p>
    <w:p>
      <w:r>
        <w:t>国    籍: 中国</w:t>
      </w:r>
    </w:p>
    <w:p>
      <w:r>
        <w:t>职    业: 公务员</w:t>
      </w:r>
    </w:p>
    <w:p>
      <w:r>
        <w:t>民    族: 汉族</w:t>
      </w:r>
    </w:p>
    <w:p>
      <w:r>
        <w:t>简历：</w:t>
      </w:r>
      <w:r>
        <w:t xml:space="preserve">现任河南省文明委专职副主任。[1] </w:t>
        <w:br/>
        <w:br/>
      </w:r>
      <w:r>
        <w:t>1980.12—1985.09， 河南省郑州市运输公司长途汽车站工作(1982.09—1985.08 在河南广播电视大学中文专业学习)</w:t>
        <w:br/>
      </w:r>
      <w:r>
        <w:t>1985.09—1996.08， 郑州广播电视大学干部、团委副书记、办公室副主任、培训处处长、学生处处长(其间：1993.09—1995.07 在郑州大学思想政治系学习)</w:t>
        <w:br/>
      </w:r>
      <w:r>
        <w:t>1996.08—1999.08， 郑州教育学院纪委书记(副县级)(1998.09—2001.07 在河南省委党校领导干部在职研究生班行政管理专业学习)</w:t>
        <w:br/>
      </w:r>
      <w:r>
        <w:t>1999.08—2002.10， 河南省郑州市广播电视局副局长、党委委员(其间：2000.03—2000.06 在郑州市委党校县处级干部培训班学习)</w:t>
        <w:br/>
      </w:r>
      <w:r>
        <w:t>2002.10—2004.02， 河南省登封市委副书记</w:t>
        <w:br/>
      </w:r>
      <w:r>
        <w:t>2004.02—2005.02， 河南省郑州市邙山区(惠济区)委副书记、区长</w:t>
        <w:br/>
      </w:r>
      <w:r>
        <w:t>2005.02—2007.12， 河南省郑州市惠济区委副书记、区长，郑州农业高新技术产业示范区管委会主任(其间：2006.02--2006.05 在河南省委党校县处级干部进修班学习)</w:t>
        <w:br/>
      </w:r>
      <w:r>
        <w:t>2007.12—2009.03， 河南省郑州市中原区委副书记、区长</w:t>
        <w:br/>
      </w:r>
      <w:r>
        <w:t>2009.03—2012.07，安阳市人民政府副市长、党组成员。</w:t>
        <w:br/>
      </w:r>
      <w:r>
        <w:t xml:space="preserve">2012.07--2014.02，安阳市委常委、市委政法委书记[2] </w:t>
        <w:br/>
        <w:t xml:space="preserve">。[3] </w:t>
        <w:br/>
        <w:br/>
      </w:r>
      <w:r>
        <w:t>2014.02—2014.03， 河南省安阳市委常委、市政府党组副书记</w:t>
        <w:br/>
      </w:r>
      <w:r>
        <w:t xml:space="preserve">2014.03—2016.02 ，河南省安阳市委常委、市政府副市长、党组副书记[4] </w:t>
        <w:br/>
        <w:br/>
      </w:r>
      <w:r>
        <w:t>2016.02 —河南省文明委专职副主任</w:t>
        <w:br/>
      </w:r>
      <w:r>
        <w:t xml:space="preserve">2016年2月26日，张曼如以河南省文明委专职副主任出席活动。[5] </w:t>
        <w:br/>
        <w:br/>
      </w:r>
    </w:p>
    <w:p>
      <w:pPr>
        <w:pStyle w:val="Heading3"/>
      </w:pPr>
      <w:r>
        <w:t>河南省  驻马店上蔡县</w:t>
      </w:r>
    </w:p>
    <w:p>
      <w:r>
        <w:rPr>
          <w:i/>
        </w:rPr>
        <w:t>李海洲</w:t>
      </w:r>
    </w:p>
    <w:p>
      <w:r>
        <w:t xml:space="preserve">李海洲，曾任河南省上蔡县委书记，2015年4月辞去河南省驻马店市人大代表职务[1] </w:t>
        <w:br/>
      </w:r>
    </w:p>
    <w:p>
      <w:r>
        <w:t>主要成就: 正处级干部</w:t>
      </w:r>
    </w:p>
    <w:p>
      <w:r>
        <w:t>中文名: 李海洲</w:t>
      </w:r>
    </w:p>
    <w:p>
      <w:r>
        <w:t>简历：</w:t>
      </w:r>
      <w:r>
        <w:t xml:space="preserve">曾任中共河南省泌阳县委常委[2] </w:t>
        <w:br/>
        <w:br/>
      </w:r>
      <w:r>
        <w:t xml:space="preserve">1997年12月任中共河南省泌阳县委副书记[2] </w:t>
        <w:br/>
        <w:br/>
      </w:r>
      <w:r>
        <w:t xml:space="preserve">2001年12月任中共河南省驻马店市委组织部副部长[3] </w:t>
        <w:br/>
        <w:br/>
      </w:r>
      <w:r>
        <w:t xml:space="preserve">2003年6月任中共河南省驻马店市委组织部副部长，市委知识分子工作办公室主任[4] </w:t>
        <w:br/>
        <w:br/>
      </w:r>
      <w:r>
        <w:t xml:space="preserve">2004年11月任中共河南省上蔡县委副书记，县人民政府代理县长、县长[5] </w:t>
        <w:br/>
        <w:br/>
      </w:r>
      <w:r>
        <w:t xml:space="preserve">2006年5月任中共河南省上蔡县委书记（至2012年8月）[6] </w:t>
        <w:br/>
        <w:br/>
      </w:r>
      <w:r>
        <w:t xml:space="preserve">2012年8月起任河南省驻马店市委副秘书长[7] </w:t>
        <w:br/>
        <w:br/>
      </w:r>
      <w:r>
        <w:t xml:space="preserve">2015年4月，驻马店市人民代表大会常务委员会公告，上蔡县人大常委会已依法接受了李海洲辞去驻马店市三届人大代表职务的请求[1] </w:t>
        <w:br/>
        <w:br/>
      </w:r>
    </w:p>
    <w:p>
      <w:pPr>
        <w:pStyle w:val="Heading3"/>
      </w:pPr>
      <w:r>
        <w:t>湖南省  益阳安化县</w:t>
      </w:r>
    </w:p>
    <w:p>
      <w:r>
        <w:rPr>
          <w:i/>
        </w:rPr>
        <w:t>谢寿保</w:t>
      </w:r>
    </w:p>
    <w:p>
      <w:r>
        <w:t>谢寿保，男，汉族，湖南省益阳市资阳区人，1963年3月出生，1978年10月参加工作，1983年9月加入中国共产党，大学学历。</w:t>
      </w:r>
    </w:p>
    <w:p>
      <w:r>
        <w:t>出生日期: 1963年3月</w:t>
      </w:r>
    </w:p>
    <w:p>
      <w:r>
        <w:t>信    仰: 中国共产党</w:t>
      </w:r>
    </w:p>
    <w:p>
      <w:r>
        <w:t>中文名: 谢寿保</w:t>
      </w:r>
    </w:p>
    <w:p>
      <w:r>
        <w:t>出生地: None</w:t>
      </w:r>
    </w:p>
    <w:p>
      <w:r>
        <w:t>国    籍: 中国</w:t>
      </w:r>
    </w:p>
    <w:p>
      <w:r>
        <w:t>职    业: 官员</w:t>
      </w:r>
    </w:p>
    <w:p>
      <w:r>
        <w:t>民    族: 汉族</w:t>
      </w:r>
    </w:p>
    <w:p>
      <w:r>
        <w:t>简历：</w:t>
      </w:r>
      <w:r>
        <w:t>现任益阳市人民政府副市长、党组成员。</w:t>
        <w:br/>
      </w:r>
      <w:r>
        <w:t>1978年10月参军入伍，历任空军十一航校3团政治处、政治部组织科干事，空军飞行试验训练中心3团1中队指导员、政治部组织科干事</w:t>
        <w:br/>
      </w:r>
      <w:r>
        <w:t>1989年9月转业到益阳地委办公室组织科工作</w:t>
        <w:br/>
        <w:br/>
        <w:br/>
        <w:br/>
        <w:br/>
        <w:t>谢寿保向李铁映汇报健康的安化黑茶(1张)</w:t>
        <w:br/>
        <w:br/>
        <w:br/>
        <w:br/>
        <w:br/>
        <w:br/>
        <w:br/>
        <w:br/>
      </w:r>
      <w:r>
        <w:t>1992年8月任益阳地委办公室秘书科副科长(1995年5月正科级)，其间(1995年5月至 1997年12月，在益阳市委党校经管专业大专班在职学习)</w:t>
        <w:br/>
      </w:r>
      <w:r>
        <w:t>1998年2月后任益阳市委组织部干部二科科长、干部一科科长</w:t>
        <w:br/>
      </w:r>
      <w:r>
        <w:t>1999年4月任益阳市委组织部副处级组织员、干部一科科长</w:t>
        <w:br/>
      </w:r>
      <w:r>
        <w:t>2001年8月任益阳市委组织部副部长，其间(2000年8月至2002年12月，在中央党校法律专业本科班在职学习)</w:t>
        <w:br/>
      </w:r>
      <w:r>
        <w:t>2004年2月任安化县委副书记、县人民政府副县长、代县长</w:t>
        <w:br/>
      </w:r>
      <w:r>
        <w:t>2005年1月任安化县委副书记、县人民政府县长</w:t>
        <w:br/>
      </w:r>
      <w:r>
        <w:t xml:space="preserve">2007年11月任安化县委书记[1] </w:t>
        <w:br/>
        <w:br/>
      </w:r>
      <w:r>
        <w:t xml:space="preserve">2012年12月29日在益阳市第五届人民代表大会第一次会议上当选为益阳市人民政府副市长[1] </w:t>
        <w:br/>
        <w:br/>
      </w:r>
      <w:r>
        <w:t xml:space="preserve">2013年1月任益阳市人民政府副市长、党组成员[2] </w:t>
        <w:br/>
        <w:br/>
      </w:r>
      <w:r>
        <w:t xml:space="preserve">中共湖南省第九、十次代表大会代表;中共益阳市第四、五届委员会委员;益阳市第三、四、五届人大代表。[2] </w:t>
        <w:br/>
        <w:br/>
      </w:r>
      <w:r>
        <w:t xml:space="preserve">负责农业农村、林业、水务、民政、人口计生、供销、移民、扶贫、气象、水文、农村“两会一部”清理整顿方面工作。　　分管市农村办、市农业局、市林业局、市水务局、市民政局、市人口计生委、市供销社、市移民局、市扶贫办。　　联系市残联。[2] </w:t>
        <w:br/>
        <w:br/>
      </w:r>
    </w:p>
    <w:p>
      <w:pPr>
        <w:pStyle w:val="Heading3"/>
      </w:pPr>
      <w:r>
        <w:t>广西  崇左市扶绥县</w:t>
      </w:r>
    </w:p>
    <w:p>
      <w:r>
        <w:rPr>
          <w:i/>
        </w:rPr>
        <w:t>雷海良</w:t>
      </w:r>
    </w:p>
    <w:p>
      <w:r>
        <w:t>雷海良，男，汉族，1963年9月生，广西横县人，1986年12月加入中国共产党，1982年7月参加工作，2001年7月中央党校经济管理专业毕业、2003年6月广西大学法学院法学专业毕业，在职研究生学历。</w:t>
      </w:r>
    </w:p>
    <w:p>
      <w:r>
        <w:t>出生日期: 1963年9月</w:t>
      </w:r>
    </w:p>
    <w:p>
      <w:r>
        <w:t>信    仰: 共产主义</w:t>
      </w:r>
    </w:p>
    <w:p>
      <w:r>
        <w:t>中文名: 雷海良</w:t>
      </w:r>
    </w:p>
    <w:p>
      <w:r>
        <w:t>出生地: None</w:t>
      </w:r>
    </w:p>
    <w:p>
      <w:r>
        <w:t>国    籍: 中国</w:t>
      </w:r>
    </w:p>
    <w:p>
      <w:r>
        <w:t>毕业院校: 中央党校</w:t>
      </w:r>
    </w:p>
    <w:p>
      <w:r>
        <w:t>性    别: 男</w:t>
      </w:r>
    </w:p>
    <w:p>
      <w:r>
        <w:t>民    族: 汉族</w:t>
      </w:r>
    </w:p>
    <w:p>
      <w:r>
        <w:t>简历：</w:t>
      </w:r>
      <w:r>
        <w:t>现任广西崇左市政协副主席。</w:t>
        <w:br/>
      </w:r>
      <w:r>
        <w:t>1980.09——1982.07，广西南宁民族师范学校学习</w:t>
        <w:br/>
      </w:r>
      <w:r>
        <w:t>1982.07——1987.05，广西横县横州镇城司小学教师、横州镇教育站会计兼镇团委副书记</w:t>
        <w:br/>
      </w:r>
      <w:r>
        <w:t>1987.05——1988.09，广西横县劳动人事局科员</w:t>
        <w:br/>
      </w:r>
      <w:r>
        <w:t>1988.09——1993.01，广西横县团委副书记、团委书记</w:t>
        <w:br/>
      </w:r>
      <w:r>
        <w:t>1993.01——1996.08，广西横县良圻镇党委书记（其间：1994.02—1994.07在广西自治区党委党校第四期中青班学习)</w:t>
        <w:br/>
      </w:r>
      <w:r>
        <w:t>1996.08——1997.10，广西南宁地区行署办公室副主任（1994. 09—1997.08在广西大学成人教育学院农业经济管理专业学习）</w:t>
        <w:br/>
      </w:r>
      <w:r>
        <w:t>1997.10——2001.02，广西宁明县委副书记</w:t>
        <w:br/>
      </w:r>
      <w:r>
        <w:t>2001.02——2004.12，广西扶绥县委副书记、县长（1998.09—2001.07在中央党校函授学院党员领导干部在职研究生班经济管理专业学习）</w:t>
        <w:br/>
      </w:r>
      <w:r>
        <w:t>2004.12——2011.06，广西天等县委书记（其间：2006.09参加中组部举办的全国县委书记、县长“建设社会主义新农村”专题培训班学习；2008.11参加中组部举办的全国学习贯彻党的十七届三中全会精神县委书记专题培训班；2010.11—2010.12参加中组部、住建部、中国科协举办的第50期全国市长研究班学习）</w:t>
        <w:br/>
      </w:r>
      <w:r>
        <w:t>2011.06——2011.09，广西崇左市委副秘书长</w:t>
        <w:br/>
      </w:r>
      <w:r>
        <w:t>2011.09——2011.09，广西崇左市政府党组成员</w:t>
        <w:br/>
      </w:r>
      <w:r>
        <w:t xml:space="preserve">2011.09——2016.06，广西崇左市副市长[1] </w:t>
        <w:br/>
        <w:br/>
      </w:r>
      <w:r>
        <w:t xml:space="preserve">2016.09——，广西崇左市政协副主席。[2] </w:t>
        <w:br/>
        <w:br/>
      </w:r>
      <w:r>
        <w:t xml:space="preserve">2016年6月20日，崇左市第三届人民代表大会常务委员会第三十七次会议决定：接受雷海良因工作变动辞去广西崇左市人民政府副市长职务的请求。[3] </w:t>
        <w:br/>
        <w:br/>
      </w:r>
      <w:r>
        <w:t>2016年9月20日，中国人民政治协商会议崇左市第四届委员会第一次会议，当选为政协崇左市第四届委员会副主席。</w:t>
        <w:br/>
      </w:r>
    </w:p>
    <w:p>
      <w:pPr>
        <w:pStyle w:val="Heading3"/>
      </w:pPr>
      <w:r>
        <w:t>陕西  商洛镇安县</w:t>
      </w:r>
    </w:p>
    <w:p>
      <w:r>
        <w:rPr>
          <w:i/>
        </w:rPr>
        <w:t>张盈安</w:t>
      </w:r>
    </w:p>
    <w:p>
      <w:r>
        <w:t>张盈安，男，汉族，1968年9月生，铜川市人，1992年7月参加工作，1992年3月加入中国共产党，现任陕西省商洛市商州区委书记。</w:t>
      </w:r>
    </w:p>
    <w:p>
      <w:r>
        <w:t>出生日期: 1968年9月</w:t>
      </w:r>
    </w:p>
    <w:p>
      <w:r>
        <w:t>性    别: 男</w:t>
      </w:r>
    </w:p>
    <w:p>
      <w:r>
        <w:t>政治面貌: 中共党员</w:t>
      </w:r>
    </w:p>
    <w:p>
      <w:r>
        <w:t>中文名: 张盈安</w:t>
      </w:r>
    </w:p>
    <w:p>
      <w:r>
        <w:t>出生地: 铜川市</w:t>
      </w:r>
    </w:p>
    <w:p>
      <w:r>
        <w:t>国    籍: 中国</w:t>
      </w:r>
    </w:p>
    <w:p>
      <w:r>
        <w:t>职    业: 官员</w:t>
      </w:r>
    </w:p>
    <w:p>
      <w:r>
        <w:t>民    族: 汉族</w:t>
      </w:r>
    </w:p>
    <w:p>
      <w:r>
        <w:t>简历：</w:t>
      </w:r>
      <w:r>
        <w:t>1992年7月至2000年12月先后在山东省淄博市临缁区计委、西安金刚石工具厂、陕西省计委重点项目建设管理处工作；</w:t>
        <w:br/>
      </w:r>
      <w:r>
        <w:t>2000年12月至2004年8月先后任陕西省发展计划委员会重点项目建设设计审查与管理处主任科员、助理调研员；</w:t>
        <w:br/>
      </w:r>
      <w:r>
        <w:t>2004年8月至2008年6月任陕西省重大项目建设领导小组办公室建设管理组副组长（期间：2003年11月到2005年12月挂职任榆林市计委副主任）；</w:t>
        <w:br/>
      </w:r>
      <w:r>
        <w:t>2008年8月至2009年元月任陕西省重大项目建设领导小组办公室建设管理组组长（省发展和改革委员会重点项目建设管理处处长）；</w:t>
        <w:br/>
      </w:r>
      <w:r>
        <w:t>2009年元月起任陕西省商洛市镇安县委委员、常委、县委副书记，政府党组书记。</w:t>
        <w:br/>
      </w:r>
      <w:r>
        <w:t>2009年3月19日，经镇安县人大第十六届人民代表大会于第三次会议选举通过，当选为镇安县人民政府县长。</w:t>
        <w:br/>
      </w:r>
      <w:r>
        <w:t>2011年4月22日，改任中共镇安县委书记。</w:t>
        <w:br/>
      </w:r>
      <w:r>
        <w:t>2011年4月至2014年2月任中共镇安县委书记。</w:t>
        <w:br/>
      </w:r>
      <w:r>
        <w:t>2014年2月至今 任中共商州区委书记。</w:t>
        <w:br/>
      </w:r>
      <w:r>
        <w:t xml:space="preserve">[1-2] </w:t>
        <w:br/>
        <w:br/>
      </w:r>
    </w:p>
    <w:p>
      <w:pPr>
        <w:pStyle w:val="Heading3"/>
      </w:pPr>
      <w:r>
        <w:t>安徽省  蚌埠中市区</w:t>
      </w:r>
    </w:p>
    <w:p>
      <w:r>
        <w:rPr>
          <w:i/>
        </w:rPr>
        <w:t>高尚</w:t>
      </w:r>
    </w:p>
    <w:p>
      <w:r>
        <w:t>别名一石斋主，67年生，软硬兼施，实力派书法家。安徽省书法家协会会员，安徽省硬笔书法研究会理事。作品曾在全国及国际性书法大展赛中多次获奖，并收录多部书法辞书中，著有《古文名篇钢笔楷书字帖》一书，97年安徽美术出版社出版。</w:t>
      </w:r>
    </w:p>
    <w:p>
      <w:r>
        <w:t>出生日期: 1967年</w:t>
      </w:r>
    </w:p>
    <w:p>
      <w:r>
        <w:t>代表作品: 《古文名篇钢笔楷书字帖》</w:t>
      </w:r>
    </w:p>
    <w:p>
      <w:r>
        <w:t>中文名: 高尚</w:t>
      </w:r>
    </w:p>
    <w:p>
      <w:r>
        <w:t>职    业: 书法家</w:t>
      </w:r>
    </w:p>
    <w:p>
      <w:r>
        <w:t>简历：</w:t>
      </w:r>
      <w:r>
        <w:br/>
        <w:br/>
        <w:br/>
        <w:br/>
        <w:br/>
        <w:t>高尚作品欣赏(6张)</w:t>
        <w:br/>
        <w:br/>
        <w:br/>
        <w:br/>
        <w:br/>
        <w:br/>
        <w:br/>
        <w:br/>
      </w:r>
    </w:p>
    <w:p>
      <w:pPr>
        <w:pStyle w:val="Heading3"/>
      </w:pPr>
      <w:r>
        <w:t>吉林省  白城镇赉县</w:t>
      </w:r>
    </w:p>
    <w:p>
      <w:r>
        <w:rPr>
          <w:i/>
        </w:rPr>
        <w:t>岳景君</w:t>
      </w:r>
    </w:p>
    <w:p>
      <w:r>
        <w:t>曾任吉林省水务投资集团有限公司董事长</w:t>
      </w:r>
    </w:p>
    <w:p>
      <w:r>
        <w:t>简历：</w:t>
      </w:r>
      <w:r>
        <w:t xml:space="preserve">2015年7月23日，免去岳景君的吉林省水务投资集团有限公司董事长职务。[1] </w:t>
        <w:br/>
        <w:br/>
      </w:r>
    </w:p>
    <w:p>
      <w:pPr>
        <w:pStyle w:val="Heading3"/>
      </w:pPr>
      <w:r>
        <w:t>湖北省  省直管神农架林区</w:t>
      </w:r>
    </w:p>
    <w:p>
      <w:r>
        <w:rPr>
          <w:i/>
        </w:rPr>
        <w:t>王海涛</w:t>
      </w:r>
    </w:p>
    <w:p>
      <w:r>
        <w:t>王海涛，男，汉族，1962年9月出生，湖北荆门人，1984年5月加入中国共产党，1987年7月参加工作，1980年9月至1987年6月在华中师范大学中文系学习，大学本科，硕士研究生，文学硕士。</w:t>
      </w:r>
    </w:p>
    <w:p>
      <w:r>
        <w:t>出生日期: 1962年9月</w:t>
      </w:r>
    </w:p>
    <w:p>
      <w:r>
        <w:t>中文名: 王海涛</w:t>
      </w:r>
    </w:p>
    <w:p>
      <w:r>
        <w:t>出生地: 湖北荆门</w:t>
      </w:r>
    </w:p>
    <w:p>
      <w:r>
        <w:t>国    籍: 中国</w:t>
      </w:r>
    </w:p>
    <w:p>
      <w:r>
        <w:t>职    业: 公务员</w:t>
      </w:r>
    </w:p>
    <w:p>
      <w:r>
        <w:t>民    族: 汉族</w:t>
      </w:r>
    </w:p>
    <w:p>
      <w:r>
        <w:t>简历：</w:t>
      </w:r>
      <w:r>
        <w:t xml:space="preserve">曾任中共湖北省恩施州委书记、州人大常委会主任等职；[1] </w:t>
        <w:br/>
        <w:br/>
      </w:r>
      <w:r>
        <w:t xml:space="preserve">现任中共湖北省委农工部副主任。[2] </w:t>
        <w:br/>
        <w:br/>
      </w:r>
      <w:r>
        <w:t>1980.09——1984.09，华中师范大学中文系本科班学习；</w:t>
        <w:br/>
      </w:r>
      <w:r>
        <w:t>1984.09——1987.07，华中师范大学中文系研究生班学习；</w:t>
        <w:br/>
      </w:r>
      <w:r>
        <w:t>1987.07——1990.04，武汉市人大办公厅秘书、副主任科员；</w:t>
        <w:br/>
      </w:r>
      <w:r>
        <w:t>1990.04——1994.03，湖北省政府研究室一处副主任科员、主任科员；</w:t>
        <w:br/>
      </w:r>
      <w:r>
        <w:t>1994.03——1999.08，湖北省政府研究室信息处副处长；</w:t>
        <w:br/>
      </w:r>
      <w:r>
        <w:t>1999.08——2000.07，湖北省政府研究室信息处处长；</w:t>
        <w:br/>
      </w:r>
      <w:r>
        <w:t>2000.07——2003.10，湖北省政府研究室正处级干部（其间：2000.06—2000.12美国俄亥俄大学学习；2002.01—2003.10下派任黄冈市市长助理）；</w:t>
        <w:br/>
      </w:r>
      <w:r>
        <w:t>2003.10——2004.01，中共湖北省神农架林区党委副书记、代理区长；</w:t>
        <w:br/>
      </w:r>
      <w:r>
        <w:t>2004.01——2006.01，中共湖北省神农架林区党委副书记、政府区长（2005.06兼任林区旅游委员会主任）；</w:t>
        <w:br/>
      </w:r>
      <w:r>
        <w:t>2006.01——2006.08，中共湖北省神农架林区党委副书记、区长、政协主席；</w:t>
        <w:br/>
      </w:r>
      <w:r>
        <w:t>2006.08——2007.01，中共湖北省神农架林区党委书记；</w:t>
        <w:br/>
      </w:r>
      <w:r>
        <w:t>2007.01——2009.03，中共湖北省神农架林区党委书记、区人大常委会主任（其间：2008.03—2009.01中央党校中青年干部培训二班学习）；</w:t>
        <w:br/>
      </w:r>
      <w:r>
        <w:t>2009.03——2010.09，湖北省林业局局长、党组书记；</w:t>
        <w:br/>
      </w:r>
      <w:r>
        <w:t>2010.09——2013.01，湖北省林业厅厅长、党组书记；</w:t>
        <w:br/>
      </w:r>
      <w:r>
        <w:t>2013.01——2013.02，中共湖北省恩施州委副书记、代理书记；</w:t>
        <w:br/>
      </w:r>
      <w:r>
        <w:t>2013.02———2013.04，中共湖北省恩施州委书记；</w:t>
        <w:br/>
      </w:r>
      <w:r>
        <w:t xml:space="preserve">2013.04——2016.11，中共湖北省恩施州委书记、州人大常委会主任；[1] </w:t>
        <w:br/>
        <w:br/>
      </w:r>
      <w:r>
        <w:t xml:space="preserve">2016.11——至今，中共湖北省委农工部副主任。[2] </w:t>
        <w:br/>
        <w:br/>
      </w:r>
      <w:r>
        <w:t xml:space="preserve">2016年11月，王海涛不再担任恩施州委书记。[3] </w:t>
        <w:br/>
        <w:br/>
      </w:r>
      <w:r>
        <w:t xml:space="preserve">2016年11月23日，湖北省委农工部副主任王海涛来仙桃市调研。市委书记胡玖明陪同调研[2] </w:t>
        <w:br/>
        <w:t>。</w:t>
        <w:br/>
      </w:r>
    </w:p>
    <w:p>
      <w:pPr>
        <w:pStyle w:val="Heading3"/>
      </w:pPr>
      <w:r>
        <w:t>河南省  焦作马村区</w:t>
      </w:r>
    </w:p>
    <w:p>
      <w:r>
        <w:rPr>
          <w:i/>
        </w:rPr>
        <w:t>孟令武</w:t>
      </w:r>
    </w:p>
    <w:p>
      <w:r>
        <w:t>孟令武，河南省民政厅副厅长。</w:t>
      </w:r>
    </w:p>
    <w:p>
      <w:r>
        <w:t>出生日期: 1969年12月</w:t>
      </w:r>
    </w:p>
    <w:p>
      <w:r>
        <w:t>民    族: 汉族</w:t>
      </w:r>
    </w:p>
    <w:p>
      <w:r>
        <w:t>中文名: 孟令武</w:t>
      </w:r>
    </w:p>
    <w:p>
      <w:r>
        <w:t>出生地: 河南郑州</w:t>
      </w:r>
    </w:p>
    <w:p>
      <w:r>
        <w:t>简历：</w:t>
      </w:r>
      <w:r>
        <w:t>孟令武，男，汉族，1969年12月生，河南郑州人，大专学历，中共党员，现任解放区委常委、副区长（2001年6月任副县级），拟任正县级干部。</w:t>
        <w:br/>
      </w:r>
      <w:r>
        <w:t xml:space="preserve">2015年任命孟令武为河南省民政厅副厅长(试用期一年)[1] </w:t>
        <w:br/>
        <w:t>。</w:t>
        <w:br/>
      </w:r>
    </w:p>
    <w:p>
      <w:pPr>
        <w:pStyle w:val="Heading3"/>
      </w:pPr>
      <w:r>
        <w:t>江西省  上饶广丰县</w:t>
      </w:r>
    </w:p>
    <w:p>
      <w:r>
        <w:rPr>
          <w:i/>
        </w:rPr>
        <w:t>周厚丰</w:t>
      </w:r>
    </w:p>
    <w:p>
      <w:r>
        <w:t>周厚丰，男，1957年4月生，现任江西省委党校研究生学历，现任上饶市环境保护局局长、党组书记。</w:t>
      </w:r>
    </w:p>
    <w:p>
      <w:r>
        <w:t>出生日期: 1957年4月</w:t>
      </w:r>
    </w:p>
    <w:p>
      <w:r>
        <w:t>国    籍: 中国</w:t>
      </w:r>
    </w:p>
    <w:p>
      <w:r>
        <w:t>中文名: 周厚丰</w:t>
      </w:r>
    </w:p>
    <w:p>
      <w:r>
        <w:t>政治面貌: 中共党员</w:t>
      </w:r>
    </w:p>
    <w:p>
      <w:r>
        <w:t>简历：</w:t>
      </w:r>
      <w:r>
        <w:t xml:space="preserve">拟任上饶师范学院党委委员、副院长（试用期一年）。[1] </w:t>
        <w:br/>
        <w:br/>
      </w:r>
    </w:p>
    <w:p>
      <w:pPr>
        <w:pStyle w:val="Heading3"/>
      </w:pPr>
      <w:r>
        <w:t>辽宁省  铁岭开原市</w:t>
      </w:r>
    </w:p>
    <w:p>
      <w:r>
        <w:rPr>
          <w:i/>
        </w:rPr>
        <w:t>王志勇</w:t>
      </w:r>
    </w:p>
    <w:p>
      <w:r>
        <w:t xml:space="preserve">王志勇，现任辽宁省铁岭市委常委、宣传部长。[1] </w:t>
        <w:br/>
      </w:r>
    </w:p>
    <w:p>
      <w:r>
        <w:t>简历：</w:t>
      </w:r>
      <w:r>
        <w:t xml:space="preserve">现任辽宁省铁岭市委常委、宣传部长。[1] </w:t>
        <w:br/>
        <w:br/>
      </w:r>
      <w:r>
        <w:t xml:space="preserve">辽宁省铁岭市第七届市委书记。[2] </w:t>
        <w:br/>
        <w:br/>
      </w:r>
      <w:r>
        <w:t xml:space="preserve">2016年9月，任辽宁省铁岭市第七届市委书记。[2] </w:t>
        <w:br/>
        <w:br/>
      </w:r>
    </w:p>
    <w:p>
      <w:pPr>
        <w:pStyle w:val="Heading3"/>
      </w:pPr>
      <w:r>
        <w:t>河南省  鹤壁浚县</w:t>
      </w:r>
    </w:p>
    <w:p>
      <w:r>
        <w:rPr>
          <w:i/>
        </w:rPr>
        <w:t>李彦军</w:t>
      </w:r>
    </w:p>
    <w:p>
      <w:r>
        <w:t xml:space="preserve">李彦军，男，现任河南省鹤壁市政协副主席。[1] </w:t>
        <w:br/>
      </w:r>
    </w:p>
    <w:p>
      <w:r>
        <w:t>简历：</w:t>
      </w:r>
      <w:r>
        <w:t>中国人民政治协商会议河南省鹤壁市第十届委员会副主席</w:t>
        <w:br/>
      </w:r>
    </w:p>
    <w:p>
      <w:pPr>
        <w:pStyle w:val="Heading3"/>
      </w:pPr>
      <w:r>
        <w:t>陕西  宝鸡麟游县</w:t>
      </w:r>
    </w:p>
    <w:p>
      <w:r>
        <w:rPr>
          <w:i/>
        </w:rPr>
        <w:t>牟林乐</w:t>
      </w:r>
    </w:p>
    <w:p>
      <w:r>
        <w:t>牟林乐，男，汉族，扶风县人，1957年9月生，1981年1月参加工作，1982年12月加入中国共产党，中央党校大学学历，1978年2月至1981年1月为陕西省化工学校化工机械专业学生。</w:t>
      </w:r>
    </w:p>
    <w:p>
      <w:r>
        <w:t>出生日期: 1957年9月</w:t>
      </w:r>
    </w:p>
    <w:p>
      <w:r>
        <w:t>民    族: 汉族</w:t>
      </w:r>
    </w:p>
    <w:p>
      <w:r>
        <w:t>中文名: 牟林乐</w:t>
      </w:r>
    </w:p>
    <w:p>
      <w:r>
        <w:t>出生地: 扶风县</w:t>
      </w:r>
    </w:p>
    <w:p>
      <w:r>
        <w:t>简历：</w:t>
      </w:r>
      <w:r>
        <w:t>牟林乐1981年1月至1984年6月为宝鸡市有机化工厂技术员，团委书记；</w:t>
        <w:br/>
      </w:r>
      <w:r>
        <w:t>1984年6月至1991年11月任宝鸡市委办公室秘书，正科级研究员；</w:t>
        <w:br/>
      </w:r>
      <w:r>
        <w:t>1991年11月至1996年5月任宝鸡市关心下一代工作委员会办公室副主任（副县）；</w:t>
        <w:br/>
      </w:r>
      <w:r>
        <w:t>1996年5月至2000年9月人麟游县委副书记（期间：1994年9月至1996年12月在中央党校函授学院经济管理专业本科班学习）；</w:t>
        <w:br/>
      </w:r>
      <w:r>
        <w:t>2000年9月至2002年11月任麟游县委副书记、县长；</w:t>
        <w:br/>
      </w:r>
      <w:r>
        <w:t>2002年11月至2005年7月任麟游县委书记（其间：2004年9月至2005年1月在中央党校县委书记研究班学习）；</w:t>
        <w:br/>
      </w:r>
      <w:r>
        <w:t>2005年7月至2006年12月任宝鸡市委组织部副部长（正县）；</w:t>
        <w:br/>
      </w:r>
      <w:r>
        <w:t>2006年12月至2008年6月任宝鸡市人民政府秘书长、党组成员，政府办党组书记；</w:t>
        <w:br/>
      </w:r>
      <w:r>
        <w:t>2008年6月至2009年3月任宝鸡市委秘书长；</w:t>
        <w:br/>
      </w:r>
      <w:r>
        <w:t>2009年3月以后任宝鸡市人大副主任。</w:t>
        <w:br/>
      </w:r>
    </w:p>
    <w:p>
      <w:pPr>
        <w:pStyle w:val="Heading3"/>
      </w:pPr>
      <w:r>
        <w:t>广西  贵港市覃塘区</w:t>
      </w:r>
    </w:p>
    <w:p>
      <w:r>
        <w:rPr>
          <w:i/>
        </w:rPr>
        <w:t>李水恒</w:t>
      </w:r>
    </w:p>
    <w:p>
      <w:r>
        <w:t>李水恒，男，汉族，1962年2月生，广西贵港人，1989年9月加入中国共产党，1987年9月参加工作，广西师范大学马克思主义理论与思想政治教育专业毕业，在职研究生学历。</w:t>
      </w:r>
    </w:p>
    <w:p>
      <w:r>
        <w:t>出生日期: 1962年2月</w:t>
      </w:r>
    </w:p>
    <w:p>
      <w:r>
        <w:t>中文名: 李水恒</w:t>
      </w:r>
    </w:p>
    <w:p>
      <w:r>
        <w:t>出生地: 广西贵港</w:t>
      </w:r>
    </w:p>
    <w:p>
      <w:r>
        <w:t>国    籍: 中国</w:t>
      </w:r>
    </w:p>
    <w:p>
      <w:r>
        <w:t>毕业院校: 广西师范大学</w:t>
      </w:r>
    </w:p>
    <w:p>
      <w:r>
        <w:t>民    族: 汉族</w:t>
      </w:r>
    </w:p>
    <w:p>
      <w:r>
        <w:t>简历：</w:t>
      </w:r>
      <w:r>
        <w:t>现任广西贵港市委常委、政法委书记，市法学会会长（兼）。</w:t>
        <w:br/>
      </w:r>
      <w:r>
        <w:t>1987.09－1988.07，广西贵县新塘乡政府聘干</w:t>
        <w:br/>
      </w:r>
      <w:r>
        <w:t>1988.07－1991.09，广西玉林地区贵港市新塘乡团委书记、党委宣传委员</w:t>
        <w:br/>
      </w:r>
      <w:r>
        <w:t>1991.09－1992.09，广西玉林地区贵港市新塘乡党委副书记</w:t>
        <w:br/>
      </w:r>
      <w:r>
        <w:t>1992.09－1993.07，广西玉林地区贵港市瓦塘乡党委副书记、乡长</w:t>
        <w:br/>
      </w:r>
      <w:r>
        <w:t>1993.07－1996.09，广西玉林地区贵港市木格镇党委书记（1993.02－1995.02，广西大学成人教育学院专业证书班文秘专业学习）</w:t>
        <w:br/>
      </w:r>
      <w:r>
        <w:t>1996.09－2001.04，广西贵港市覃塘管理区管委会副主任（其间：1998.10－2000.10，广西师范大学在职研究生班马克思主义理论与思想政治教育专业学习）</w:t>
        <w:br/>
      </w:r>
      <w:r>
        <w:t>2001.04－2002.01，广西贵港市糖业局副局长、党组成员</w:t>
        <w:br/>
      </w:r>
      <w:r>
        <w:t>2002.01－2003.04，广西贵港市港北区政府副区长、党组成员（其间：2002.05－2002.11，广东肇庆高要市挂职）</w:t>
        <w:br/>
      </w:r>
      <w:r>
        <w:t>2003.04－2005.01，广西贵港市港北区委副书记</w:t>
        <w:br/>
      </w:r>
      <w:r>
        <w:t>2005.01－2005.06，广西贵港市港北区委副书记、政法委书记（兼）</w:t>
        <w:br/>
      </w:r>
      <w:r>
        <w:t>2005.06－2005.09，广西贵港市港北区委副书记</w:t>
        <w:br/>
      </w:r>
      <w:r>
        <w:t>2005.09－2005.10，广西贵港市委副秘书长</w:t>
        <w:br/>
      </w:r>
      <w:r>
        <w:t>2005.10－2006.07，广西贵港市委副秘书长，“玉贵走廊”建设办公室主任（正处级）</w:t>
        <w:br/>
      </w:r>
      <w:r>
        <w:t>2006.07－2006.10，广西贵港市覃塘区委副书记，区政府副区长、代区长</w:t>
        <w:br/>
      </w:r>
      <w:r>
        <w:t>2006.10－2009.01，广西贵港市覃塘区委副书记，区政府区长、党组书记</w:t>
        <w:br/>
      </w:r>
      <w:r>
        <w:t>2009.01－2010.05，广西贵港市覃塘区委书记</w:t>
        <w:br/>
      </w:r>
      <w:r>
        <w:t>2010.05－2011.06，广西贵港市覃塘区委书记，贵港（台湾）产业园党工委书记</w:t>
        <w:br/>
      </w:r>
      <w:r>
        <w:t>2011.06－2011.08，广西贵港市委副秘书长（正处长级）</w:t>
        <w:br/>
      </w:r>
      <w:r>
        <w:t>2011.08－2012.09，广西贵港市委常委、政法委书记</w:t>
        <w:br/>
      </w:r>
      <w:r>
        <w:t>2012.09－，广西贵港市委常委、政法委书记，市法学会会长（兼）</w:t>
        <w:br/>
      </w:r>
      <w:r>
        <w:t xml:space="preserve">2016年8月27日，在中国共产党贵港市第五届委员会第一次全体会议上，李水恒当选为中共贵港市委员会常务委员。[1] </w:t>
        <w:br/>
        <w:br/>
      </w:r>
    </w:p>
    <w:p>
      <w:pPr>
        <w:pStyle w:val="Heading3"/>
      </w:pPr>
      <w:r>
        <w:t>安徽省  铜陵铜官山区</w:t>
      </w:r>
    </w:p>
    <w:p>
      <w:r>
        <w:rPr>
          <w:i/>
        </w:rPr>
        <w:t>陈昌虎</w:t>
      </w:r>
    </w:p>
    <w:p>
      <w:r>
        <w:t>陈昌虎，男，汉族，怀宁县人，省委党校研究生学历。1962年10月出生，1982年7月参加工作，1988年6月加入中国共产党。</w:t>
      </w:r>
    </w:p>
    <w:p>
      <w:r>
        <w:t>出生日期: 1962年10月</w:t>
      </w:r>
    </w:p>
    <w:p>
      <w:r>
        <w:t>中文名: 陈昌虎</w:t>
      </w:r>
    </w:p>
    <w:p>
      <w:r>
        <w:t>出生地: 安徽怀宁</w:t>
      </w:r>
    </w:p>
    <w:p>
      <w:r>
        <w:t>国    籍: 中国</w:t>
      </w:r>
    </w:p>
    <w:p>
      <w:r>
        <w:t>毕业院校: 省委党校</w:t>
      </w:r>
    </w:p>
    <w:p>
      <w:r>
        <w:t>民    族: 汉族</w:t>
      </w:r>
    </w:p>
    <w:p>
      <w:r>
        <w:t>简历：</w:t>
      </w:r>
      <w:r>
        <w:t>现任安徽省委统战部副部长，省社会主义学院党组书记、副院长。</w:t>
        <w:br/>
      </w:r>
      <w:r>
        <w:t>1980年09月至1982年07月，在安徽省建筑工程学校工民建专业学习；</w:t>
        <w:br/>
      </w:r>
      <w:r>
        <w:t>1982年07月，起在铜陵市定额站工作；</w:t>
        <w:br/>
      </w:r>
      <w:r>
        <w:t>1984年03月，起先后任铜陵市计委科员，综合计划科副科长、科长；</w:t>
        <w:br/>
      </w:r>
      <w:r>
        <w:t>1995年07月，任铜陵市计委主任助理、综合计划科科长（其间：1995年09月至1996年04月，在市委党校第5期中青班学习）；</w:t>
        <w:br/>
      </w:r>
      <w:r>
        <w:t>1997年03月，任铜陵市计委主任助理、综合科科长、外资科科长（其间：1996年10月至1997年07月，挂任铜陵市华夏建筑安装工程公司副总经理）；</w:t>
        <w:br/>
      </w:r>
      <w:r>
        <w:t>1997年07月，任铜陵市计委副主任、党组成员（其间：1996年08月至1998年12月，在中央党校函授学院本科班经济管理专业学习；1998年07月至1999年01月，兼任市经济信息中心主任）；</w:t>
        <w:br/>
      </w:r>
      <w:r>
        <w:t>2001年04月，任铜陵市铜官山区委副书记、代区长（其间：2001年03月至2001年12月，在安徽省委党校第13期中青班学习）；</w:t>
        <w:br/>
      </w:r>
      <w:r>
        <w:t>2002年01月，任铜陵市铜官山区委副书记、区长（其间：2002年09月至2005年06月，在安徽省委党校在职研究生班法学专业学习）；</w:t>
        <w:br/>
      </w:r>
      <w:r>
        <w:t>2006年04月，任铜陵市铜官山区委书记；</w:t>
        <w:br/>
      </w:r>
      <w:r>
        <w:t>2006年05月，任铜陵市铜官山区委书记、区人大常委会主任（2006年09月，任铜陵市第八届市委委员）；</w:t>
        <w:br/>
      </w:r>
      <w:r>
        <w:t>2008年06月，任铜陵市铜陵县委书记；</w:t>
        <w:br/>
      </w:r>
      <w:r>
        <w:t>2008年12月，任铜陵市铜陵县委书记、县人大常委会主任；</w:t>
        <w:br/>
      </w:r>
      <w:r>
        <w:t>2010年04月，任铜陵市委秘书长，铜陵县委书记、县人大常委会主任；</w:t>
        <w:br/>
      </w:r>
      <w:r>
        <w:t>2010年11月，任铜陵市委常委、秘书长，铜陵县委书记、县人大常委会主任；</w:t>
        <w:br/>
      </w:r>
      <w:r>
        <w:t>2011年04月，任铜陵市委常委、秘书长；</w:t>
        <w:br/>
      </w:r>
      <w:r>
        <w:t xml:space="preserve">2011年06月，任六安市委常委、组织部部长；[1] </w:t>
        <w:br/>
        <w:br/>
      </w:r>
      <w:r>
        <w:t xml:space="preserve">2011年10月，任六安市委常委、组织部部长，兼任市总工会主席；[2] </w:t>
        <w:br/>
        <w:br/>
      </w:r>
      <w:r>
        <w:t xml:space="preserve">2014年12月，任安徽省委统战部副部长；[3] </w:t>
        <w:br/>
        <w:br/>
      </w:r>
      <w:r>
        <w:t xml:space="preserve">2015年12月，任安徽省委统战部副部长，省社会主义学院党组书记、副院长。[4] </w:t>
        <w:br/>
        <w:br/>
      </w:r>
      <w:r>
        <w:t xml:space="preserve">2015年12月，任安徽省社会主义学院党组书记、副院长。[5] </w:t>
        <w:br/>
        <w:br/>
      </w:r>
    </w:p>
    <w:p>
      <w:pPr>
        <w:pStyle w:val="Heading3"/>
      </w:pPr>
      <w:r>
        <w:t>广西  百色市凌云县</w:t>
      </w:r>
    </w:p>
    <w:p>
      <w:r>
        <w:rPr>
          <w:i/>
        </w:rPr>
        <w:t>赵桂兰</w:t>
      </w:r>
    </w:p>
    <w:p>
      <w:r>
        <w:t>赵桂兰，女，1965年3月出生，壮族，广西靖西人，1984年10月加入中国共产党，1982年10月参加工作，在职研究生学历，广西区党校在职研究生班党政管理专业、广西大学商学院政治经济学专业毕业。</w:t>
      </w:r>
    </w:p>
    <w:p>
      <w:r>
        <w:t>出生日期: 1965年3月</w:t>
      </w:r>
    </w:p>
    <w:p>
      <w:r>
        <w:t>民    族: None</w:t>
      </w:r>
    </w:p>
    <w:p>
      <w:r>
        <w:t>国    籍: 中国</w:t>
      </w:r>
    </w:p>
    <w:p>
      <w:r>
        <w:t>中文名: 赵桂兰</w:t>
      </w:r>
    </w:p>
    <w:p>
      <w:r>
        <w:t>职    业: 广西百色市人民政府副市长</w:t>
      </w:r>
    </w:p>
    <w:p>
      <w:r>
        <w:t>简历：</w:t>
      </w:r>
      <w:r>
        <w:t xml:space="preserve">现任广西自治区第十二届人民代表大会民族委员会副主任委员，自治区人大常委会民族工作委员会副主任。[1] </w:t>
        <w:br/>
        <w:br/>
      </w:r>
      <w:r>
        <w:t>1982.10——1986.01，中国人民解放军第158医院服役</w:t>
        <w:br/>
      </w:r>
      <w:r>
        <w:t>1986.01——1987.08，广西靖西县劳动局劳动服务公司职工</w:t>
        <w:br/>
      </w:r>
      <w:r>
        <w:t>1987.08——1989.07，广西百色地委党校党政管理专业大专班脱产学习</w:t>
        <w:br/>
      </w:r>
      <w:r>
        <w:t>1989.07——1991.06，广西靖西县劳动局秘书</w:t>
        <w:br/>
      </w:r>
      <w:r>
        <w:t>1991.06——1993.12，广西平果县委组织部干部</w:t>
        <w:br/>
      </w:r>
      <w:r>
        <w:t>1993.12——1995.09，广西平果县委组织部县委组织员（副局级）</w:t>
        <w:br/>
      </w:r>
      <w:r>
        <w:t>1995.09——1998.03，广西平果县委组织部副部长</w:t>
        <w:br/>
      </w:r>
      <w:r>
        <w:t>1998.03——2001.08，广西平果县委常委、组织部部长（1997.08—1999.12在中央党校函授学院行政管理专业本科班学习）</w:t>
        <w:br/>
      </w:r>
      <w:r>
        <w:t>2001.08——2002.05，广西平果县委副书记、组织部部长</w:t>
        <w:br/>
      </w:r>
      <w:r>
        <w:t>2002.05——2006.08，广西平果县委副书记（其间：2003.03—2005.07在广西区党校中青年干部培训班学习并转入研究生班学习； 2002.09—2005.10在广西大学商学院政治经济学专业研究生班函授学习）</w:t>
        <w:br/>
      </w:r>
      <w:r>
        <w:t>2006.08——2010.08，广西凌云县委副书记、县长（其间：2008.03—2008.09挂任中国银行总行授信部总经理助理）</w:t>
        <w:br/>
      </w:r>
      <w:r>
        <w:t xml:space="preserve">2010.08——，广西百色市人民政府副市长、党组成员[1-2] </w:t>
        <w:br/>
        <w:br/>
      </w:r>
      <w:r>
        <w:t>2016.07——，自治区第十二届人民代表大会民族委员会副主任委员，自治区人大常委会民族工作委员会副主任；</w:t>
        <w:br/>
      </w:r>
      <w:r>
        <w:t xml:space="preserve">2016年7月21日下午，自治区十二届人大常委会第二十四次会议通过相关人事任免。任命：赵桂兰(女)为自治区第十二届人民代表大会民族委员会副主任委员，自治区人大常委会民族工作委员会副主任；[3] </w:t>
        <w:br/>
        <w:br/>
      </w:r>
    </w:p>
    <w:p>
      <w:pPr>
        <w:pStyle w:val="Heading3"/>
      </w:pPr>
      <w:r>
        <w:t>云南省  玉溪易门县</w:t>
      </w:r>
    </w:p>
    <w:p>
      <w:r>
        <w:rPr>
          <w:i/>
        </w:rPr>
        <w:t>何坤</w:t>
      </w:r>
    </w:p>
    <w:p>
      <w:r>
        <w:t>何坤，男，汉族，云南盐津人，1976年10月出生，大学学历，2001年8月参加工作，中共党员。</w:t>
      </w:r>
    </w:p>
    <w:p>
      <w:r>
        <w:t>出生日期: 1976年10月</w:t>
      </w:r>
    </w:p>
    <w:p>
      <w:r>
        <w:t>国    籍: 中国</w:t>
      </w:r>
    </w:p>
    <w:p>
      <w:r>
        <w:t>中文名: 何坤</w:t>
      </w:r>
    </w:p>
    <w:p>
      <w:r>
        <w:t>出生地: 云南盐津</w:t>
      </w:r>
    </w:p>
    <w:p>
      <w:r>
        <w:t>简历：</w:t>
      </w:r>
      <w:r>
        <w:t>现任昭通市政府办公室秘书三科科长。</w:t>
        <w:br/>
      </w:r>
      <w:r>
        <w:t>人物履历</w:t>
        <w:br/>
      </w:r>
      <w:r>
        <w:t>历任盐津县委办公室副主任，昭通市政府办公室机要文书科副科长、秘书五科科长等职，现任昭通市政府办公室秘书三科科长。</w:t>
        <w:br/>
      </w:r>
      <w:r>
        <w:t xml:space="preserve">2015年10月，经研究，该同志拟提名为水富县人民政府副县长候选人。[1] </w:t>
        <w:br/>
        <w:br/>
      </w:r>
    </w:p>
    <w:p>
      <w:pPr>
        <w:pStyle w:val="Heading3"/>
      </w:pPr>
      <w:r>
        <w:t>吉林省  长春榆树市</w:t>
      </w:r>
    </w:p>
    <w:p>
      <w:r>
        <w:rPr>
          <w:i/>
        </w:rPr>
        <w:t>王立学</w:t>
      </w:r>
    </w:p>
    <w:p>
      <w:r>
        <w:t>王立学：男、汉族、1957年8月出生，大学学历、吉林省德惠市人，1975年7月参加工作，1984年7月加入中国共产党，原委副榆树市书记、榆树市人民政府市长。</w:t>
      </w:r>
    </w:p>
    <w:p>
      <w:r>
        <w:t>性    别: 男</w:t>
      </w:r>
    </w:p>
    <w:p>
      <w:r>
        <w:t>民    族: 汉族</w:t>
      </w:r>
    </w:p>
    <w:p>
      <w:r>
        <w:t>国    籍: 中国</w:t>
      </w:r>
    </w:p>
    <w:p>
      <w:r>
        <w:t>中文名: 王立学</w:t>
      </w:r>
    </w:p>
    <w:p>
      <w:r>
        <w:t>简历：</w:t>
      </w:r>
      <w:r>
        <w:t>1975.07——1978.04　德惠县夏家店公社知青；</w:t>
        <w:br/>
        <w:br/>
        <w:br/>
        <w:br/>
        <w:br/>
      </w:r>
      <w:r>
        <w:t>1978.04——1979.07　榆树师范学校学生；</w:t>
        <w:br/>
      </w:r>
      <w:r>
        <w:t>1979.07——1981.11　德惠县布海中学教员；</w:t>
        <w:br/>
      </w:r>
      <w:r>
        <w:t>1981.11——1984.11　德惠县文化局团委副书记；</w:t>
        <w:br/>
      </w:r>
      <w:r>
        <w:t>1984.11——1993.12　德惠县委组织部科员、副科长、电教室副主任、组织科科长；</w:t>
        <w:br/>
      </w:r>
      <w:r>
        <w:t>1993.12——1995.08　德惠县委组织部副部长、组织员办公室主任；</w:t>
        <w:br/>
      </w:r>
      <w:r>
        <w:t>1995.08——1996.05　德惠市委组织部副部长；</w:t>
        <w:br/>
      </w:r>
      <w:r>
        <w:t>1996.05——2000.06　德惠市委组织部副部长、组织员办公室主任；</w:t>
        <w:br/>
      </w:r>
      <w:r>
        <w:t>2000.06——2002.10　德惠市委常委、市委秘书长、政法委书记;</w:t>
        <w:br/>
      </w:r>
      <w:r>
        <w:t>2002.10——2008.04　德惠市委常委、副市长；</w:t>
        <w:br/>
      </w:r>
      <w:r>
        <w:t>2008.04——2011.08　 榆树市委副书记、榆树市人民政府市长。</w:t>
        <w:br/>
      </w:r>
    </w:p>
    <w:p>
      <w:pPr>
        <w:pStyle w:val="Heading3"/>
      </w:pPr>
      <w:r>
        <w:t>四川省  达州渠县</w:t>
      </w:r>
    </w:p>
    <w:p>
      <w:r>
        <w:rPr>
          <w:i/>
        </w:rPr>
        <w:t>苟小莉</w:t>
      </w:r>
    </w:p>
    <w:p>
      <w:r>
        <w:t>苟小莉，女，汉族，1967年10月生，四川平昌人，1991年11月加入中国共产党，1988年7月参加工作，四川省委党校函授行政管理专业毕业，在职研究生学历。</w:t>
      </w:r>
    </w:p>
    <w:p>
      <w:r>
        <w:t>出生日期: 1967年10月</w:t>
      </w:r>
    </w:p>
    <w:p>
      <w:r>
        <w:t>信    仰: 共产主义</w:t>
      </w:r>
    </w:p>
    <w:p>
      <w:r>
        <w:t>中文名: 苟小莉</w:t>
      </w:r>
    </w:p>
    <w:p>
      <w:r>
        <w:t>国    籍: 中国</w:t>
      </w:r>
    </w:p>
    <w:p>
      <w:r>
        <w:t>职    业: 公务员</w:t>
      </w:r>
    </w:p>
    <w:p>
      <w:r>
        <w:t>民    族: 汉族</w:t>
      </w:r>
    </w:p>
    <w:p>
      <w:r>
        <w:t>简历：</w:t>
      </w:r>
      <w:r>
        <w:t>现任中共四川省渠县县委书记。</w:t>
        <w:br/>
      </w:r>
      <w:r>
        <w:t>1988.07——1995.07，原四川省达县民政局办公室副主任、主任；</w:t>
        <w:br/>
      </w:r>
      <w:r>
        <w:t>1995.07——1998.10，四川省通川区复兴镇党委副书记（期间：1998.04—1998.10主持镇党委工作）；</w:t>
        <w:br/>
      </w:r>
      <w:r>
        <w:t>1998.10——2000.07，四川省通川区民政局党委委员、副局长；</w:t>
        <w:br/>
      </w:r>
      <w:r>
        <w:t>2000.07——2003.01，四川省通川区东城街道办事处党工委副书记、主任；</w:t>
        <w:br/>
      </w:r>
      <w:r>
        <w:t>2003.01——2005.11，四川省通川区人民政府副区长（期间：2003.01—2003.06兼东城街道办事处党工委副书记、主任）；</w:t>
        <w:br/>
      </w:r>
      <w:r>
        <w:t>2005.11——2006.11，中共四川省通川区委常委、组织部长；</w:t>
        <w:br/>
      </w:r>
      <w:r>
        <w:t>2006.11——2008.11，中共四川省通川区委常委、常务副区长；</w:t>
        <w:br/>
      </w:r>
      <w:r>
        <w:t>2008.11——2011.03，中共四川省通川区委副书记；</w:t>
        <w:br/>
      </w:r>
      <w:r>
        <w:t>2011.03——2011.07，中共四川省渠县县委副书记，代县长；</w:t>
        <w:br/>
      </w:r>
      <w:r>
        <w:t xml:space="preserve">2011.07——2016.05，中共四川省渠县县委副书记、县长；[1] </w:t>
        <w:br/>
        <w:br/>
      </w:r>
      <w:r>
        <w:t xml:space="preserve">2016.05任中共四川省渠县县委书记。[2] </w:t>
        <w:br/>
        <w:br/>
      </w:r>
      <w:r>
        <w:t xml:space="preserve">2016年2月拟任渠县县委书记。[2-4] </w:t>
        <w:br/>
        <w:br/>
      </w:r>
      <w:r>
        <w:t xml:space="preserve">2016年6月21日，渠县召开领导干部大会，会议宣读了市委关于提名免去苟小莉同志渠县人民政府县长的决定。[2] </w:t>
        <w:br/>
        <w:br/>
      </w:r>
      <w:r>
        <w:t xml:space="preserve">苟小莉曾被网友举报收受下属、工程商、开发商贿赂2260万元，四川达州市纪委两次调查后称，网友所反映的问题失实。[4] </w:t>
        <w:br/>
        <w:br/>
      </w:r>
      <w:r>
        <w:t xml:space="preserve">一名网友在新浪微博上转发该举报材料后，被达州市互联网信息办公室发函责令删除。[4] </w:t>
        <w:br/>
        <w:br/>
      </w:r>
    </w:p>
    <w:p>
      <w:pPr>
        <w:pStyle w:val="Heading3"/>
      </w:pPr>
      <w:r>
        <w:t>江苏省  无锡南长区</w:t>
      </w:r>
    </w:p>
    <w:p>
      <w:r>
        <w:rPr>
          <w:i/>
        </w:rPr>
        <w:t>董平</w:t>
      </w:r>
    </w:p>
    <w:p>
      <w:r>
        <w:t>董平，男，汉族，1966年6月生，江苏宜兴人，省委党校研究生学历，1990年11月加入中国共产党，1986年7月参加工作。</w:t>
      </w:r>
    </w:p>
    <w:p>
      <w:r>
        <w:t>出生日期: 1966年6月</w:t>
      </w:r>
    </w:p>
    <w:p>
      <w:r>
        <w:t>中文名: 董平</w:t>
      </w:r>
    </w:p>
    <w:p>
      <w:r>
        <w:t>出生地: 江苏宜兴</w:t>
      </w:r>
    </w:p>
    <w:p>
      <w:r>
        <w:t>国    籍: 中国</w:t>
      </w:r>
    </w:p>
    <w:p>
      <w:r>
        <w:t>毕业院校: 省委党校</w:t>
      </w:r>
    </w:p>
    <w:p>
      <w:r>
        <w:t>民    族: 汉族</w:t>
      </w:r>
    </w:p>
    <w:p>
      <w:r>
        <w:t>简历：</w:t>
      </w:r>
      <w:r>
        <w:t>现任淮安市委常委。</w:t>
        <w:br/>
      </w:r>
      <w:r>
        <w:t>1986.07——2002.11，历任江苏省宜兴市官林镇党委宣传委员；宜兴市分水镇党委副书记、常务副镇长；徐舍镇党委副书记、镇长；徐舍镇党委书记、人大主席；大浦镇党委书记、人大主席；</w:t>
        <w:br/>
      </w:r>
      <w:r>
        <w:t>2002.11——2004.12，江苏省宜兴市委常委、市委宣传部部长；</w:t>
        <w:br/>
      </w:r>
      <w:r>
        <w:t>2004.12——2006.04，江苏省宜兴市委常委，市政府党组成员、副市长；</w:t>
        <w:br/>
      </w:r>
      <w:r>
        <w:t>2006.04——2007.10，江苏省宜兴市委常委，市政府党组副书记、常务副市长；</w:t>
        <w:br/>
      </w:r>
      <w:r>
        <w:t>2007.10——2007.12，江苏省无锡市南长区委副书记、代区长；</w:t>
        <w:br/>
      </w:r>
      <w:r>
        <w:t xml:space="preserve">2007.12——2010.01，江苏省无锡市南长区委副书记、区长；[1] </w:t>
        <w:br/>
        <w:br/>
      </w:r>
      <w:r>
        <w:t>2010.01——2011.06，江苏省宜兴市委常委、政法委书记；</w:t>
        <w:br/>
      </w:r>
      <w:r>
        <w:t xml:space="preserve">2011.06——2012.10，江苏省宜兴市委副书记、政法委书记（正处级）；[2] </w:t>
        <w:br/>
        <w:br/>
      </w:r>
      <w:r>
        <w:t xml:space="preserve">2012.10——2015.06，江苏省淮安市委常委、涟水县委书记；[3] </w:t>
        <w:br/>
        <w:br/>
      </w:r>
      <w:r>
        <w:t xml:space="preserve">2015.06——，江苏省淮安市委常委[4] </w:t>
        <w:br/>
        <w:br/>
      </w:r>
      <w:r>
        <w:t xml:space="preserve">2015年6月12日，江苏省涟水县委召开全县领导干部会议，淮安市委书记姚晓东在会上宣布了省、市委关于涟水县委主要领导调整的决定：免去董平同志中共涟水县委书记、常委职务。[5] </w:t>
        <w:br/>
        <w:br/>
      </w:r>
    </w:p>
    <w:p>
      <w:pPr>
        <w:pStyle w:val="Heading3"/>
      </w:pPr>
      <w:r>
        <w:t>广西  贵港市港北区</w:t>
      </w:r>
    </w:p>
    <w:p>
      <w:r>
        <w:rPr>
          <w:i/>
        </w:rPr>
        <w:t>曾海燕</w:t>
      </w:r>
    </w:p>
    <w:p>
      <w:r>
        <w:t>曾海燕，女，汉族，1965年2月生，广西贵港人，1996年11月加入中国共产党，1989年7月参加工作，在职研究生学历，公共管理硕士。</w:t>
      </w:r>
    </w:p>
    <w:p>
      <w:r>
        <w:t>出生日期: 1965年2月</w:t>
      </w:r>
    </w:p>
    <w:p>
      <w:r>
        <w:t>中文名: 曾海燕</w:t>
      </w:r>
    </w:p>
    <w:p>
      <w:r>
        <w:t>出生地: 广西贵港</w:t>
      </w:r>
    </w:p>
    <w:p>
      <w:r>
        <w:t>国    籍: 中国</w:t>
      </w:r>
    </w:p>
    <w:p>
      <w:r>
        <w:t>毕业院校: 广西师范大学</w:t>
      </w:r>
    </w:p>
    <w:p>
      <w:r>
        <w:t>民    族: 汉族</w:t>
      </w:r>
    </w:p>
    <w:p>
      <w:r>
        <w:t>简历：</w:t>
      </w:r>
      <w:r>
        <w:t>现任广西贵港市政协副主席、党组副书记。</w:t>
        <w:br/>
      </w:r>
      <w:r>
        <w:t>1985.09——1989.07，广西师范大学政治系政治教育专业学习</w:t>
        <w:br/>
      </w:r>
      <w:r>
        <w:t>1989.07——1991.08，广西玉林地区贵港市高中教师</w:t>
        <w:br/>
      </w:r>
      <w:r>
        <w:t>1991.08——1995.10，广西玉林地区贵港市江南中学教师</w:t>
        <w:br/>
      </w:r>
      <w:r>
        <w:t>1995.10——1996.04，广西玉林地区贵港市妇女联合会副主席</w:t>
        <w:br/>
      </w:r>
      <w:r>
        <w:t>1996.04——1996.07，广西贵港市港北区妇女联合会负责人</w:t>
        <w:br/>
      </w:r>
      <w:r>
        <w:t>1996.07——1998.04，广西贵港市港北区妇女联合会副主席</w:t>
        <w:br/>
      </w:r>
      <w:r>
        <w:t>1998.04——1998.11，广西贵港市港北区委办副主任</w:t>
        <w:br/>
      </w:r>
      <w:r>
        <w:t>1998.11——2000.12，广西贵港市港北区委办副主任、保密局局长（1997.09——1999.07，广西师范大学在职研究生班中国近现代史专业学习）</w:t>
        <w:br/>
      </w:r>
      <w:r>
        <w:t>2000.12——2004.09，广西贵港市妇女联合会副主席、党组成员</w:t>
        <w:br/>
      </w:r>
      <w:r>
        <w:t>2004.09——2006.08，广西平南县委副书记（2003.02——2005.01，中国人民大学公共管理学院公共管理专业脱产学习，获公共管理硕士学位）</w:t>
        <w:br/>
      </w:r>
      <w:r>
        <w:t>2006.08——2009.12，广西贵港市港北区委副书记、区长 （其间：2009.03——2009.07，广西区委党校第二十期中青班培训）</w:t>
        <w:br/>
      </w:r>
      <w:r>
        <w:t>2009.12——2010.01，广西贵港市委常委，港北区委副书记、区长</w:t>
        <w:br/>
      </w:r>
      <w:r>
        <w:t>2010.01——2010.02，广西贵港市委常委、统战部部长，港北区委副书记、区长</w:t>
        <w:br/>
      </w:r>
      <w:r>
        <w:t>2010.02——2010.03，广西贵港市委常委、统战部部长，港北区区长</w:t>
        <w:br/>
      </w:r>
      <w:r>
        <w:t>2010.03——2016.05，广西贵港市委常委、统战部部长</w:t>
        <w:br/>
      </w:r>
      <w:r>
        <w:t>2016.05——2016.06，广西贵港市委统战部部长，市政协党组副书记</w:t>
        <w:br/>
      </w:r>
      <w:r>
        <w:t>2016.06——2016.09，广西贵港市政协党组副书记</w:t>
        <w:br/>
      </w:r>
      <w:r>
        <w:t>2016.09——，广西贵港市政协副主席、党组副书记</w:t>
        <w:br/>
      </w:r>
      <w:r>
        <w:t xml:space="preserve">广西自治区第十次党代会代表[1] </w:t>
        <w:br/>
        <w:br/>
      </w:r>
      <w:r>
        <w:t xml:space="preserve">2016年9月28日，中国人民政治协商会议第五届贵港市委员会第一次会议选举曾海燕为政协第五届贵港市委员会副主席。[2] </w:t>
        <w:br/>
        <w:br/>
      </w:r>
    </w:p>
    <w:p>
      <w:pPr>
        <w:pStyle w:val="Heading3"/>
      </w:pPr>
      <w:r>
        <w:t>山西  大同市大同县</w:t>
      </w:r>
    </w:p>
    <w:p>
      <w:r>
        <w:rPr>
          <w:i/>
        </w:rPr>
        <w:t>孙永胜</w:t>
      </w:r>
    </w:p>
    <w:p>
      <w:r>
        <w:t>孙永胜，男，1969年12月出生，山西大同人，硕士学历。</w:t>
      </w:r>
    </w:p>
    <w:p>
      <w:r>
        <w:t>简历：</w:t>
      </w:r>
      <w:r>
        <w:t>现任山西晋中市和顺县委书记。</w:t>
        <w:br/>
      </w:r>
      <w:r>
        <w:t>1990.08--1992.12 大同矿务局煤峪口矿培训科干事、技术员</w:t>
        <w:br/>
      </w:r>
      <w:r>
        <w:t>1992.12--1995.04 大同矿务局煤峪口矿机电科工会主席</w:t>
        <w:br/>
      </w:r>
      <w:r>
        <w:t>1995.04--1998.08 大同矿务局煤峪口矿机电科党总支书记</w:t>
        <w:br/>
      </w:r>
      <w:r>
        <w:t>1998.08--1998.11 大同矿务局五中党支部书记(副处级)</w:t>
        <w:br/>
      </w:r>
      <w:r>
        <w:t>1998.11--2001.10 大同市委政研室副处级研究员</w:t>
        <w:br/>
      </w:r>
      <w:r>
        <w:t>2001.10--2006.06 大同市新荣区委副书记</w:t>
        <w:br/>
      </w:r>
      <w:r>
        <w:t>2006.06--2011.01 大同县委副书记、政府县长</w:t>
        <w:br/>
      </w:r>
      <w:r>
        <w:t xml:space="preserve">2011.01-- 山西晋中市和顺县委书记[1] </w:t>
        <w:br/>
        <w:br/>
      </w:r>
      <w:r>
        <w:t xml:space="preserve">2016年5月，山西晋中市级领导班子新提名人选。[2] </w:t>
        <w:br/>
        <w:br/>
      </w:r>
    </w:p>
    <w:p>
      <w:pPr>
        <w:pStyle w:val="Heading3"/>
      </w:pPr>
      <w:r>
        <w:t>陕西  汉中勉县</w:t>
      </w:r>
    </w:p>
    <w:p>
      <w:r>
        <w:rPr>
          <w:i/>
        </w:rPr>
        <w:t>王隆庆</w:t>
      </w:r>
    </w:p>
    <w:p>
      <w:r>
        <w:t>王隆庆，男，汉族，1961年9月出生，陕西省洋县人，1981年7月参加工作，1981年7月加入中国共产党，在职研究生学历（省委党校经济管理专业）。</w:t>
      </w:r>
    </w:p>
    <w:p>
      <w:r>
        <w:t>出生日期: 1961年9月</w:t>
      </w:r>
    </w:p>
    <w:p>
      <w:r>
        <w:t>中文名: 王隆庆</w:t>
      </w:r>
    </w:p>
    <w:p>
      <w:r>
        <w:t>出生地: 陕西省洋县</w:t>
      </w:r>
    </w:p>
    <w:p>
      <w:r>
        <w:t>国    籍: 中国</w:t>
      </w:r>
    </w:p>
    <w:p>
      <w:r>
        <w:t>毕业院校: 西北大学</w:t>
      </w:r>
    </w:p>
    <w:p>
      <w:r>
        <w:t>民    族: 汉族</w:t>
      </w:r>
    </w:p>
    <w:p>
      <w:r>
        <w:t>简历：</w:t>
      </w:r>
      <w:r>
        <w:t>现任陕西省汉中市政协党组副书记。</w:t>
        <w:br/>
      </w:r>
      <w:r>
        <w:t>1979.09——1981.07，城固师范学校学习；</w:t>
        <w:br/>
      </w:r>
      <w:r>
        <w:t>1981.07——1990.05，陕西省洋县贯溪初级中学教师，洋县酉水区公所、洋县教育局、洋县县委宣传部干事（其间：1984.09—1986.07，汉中地委党校大专培训班学习）；</w:t>
        <w:br/>
      </w:r>
      <w:r>
        <w:t>1990.05——1997.08，汉中市人大常委会（地区人大联络组）办公室主任科员（其间：1993.09—1995.12，陕西省委党校函授经济管理专业本科班学习）；</w:t>
        <w:br/>
      </w:r>
      <w:r>
        <w:t>1997.08——2000.07，汉中市人大常委会办公室副主任；</w:t>
        <w:br/>
      </w:r>
      <w:r>
        <w:t>2000.07——2002.01，汉中市人大常委会副秘书长、办公室主任；</w:t>
        <w:br/>
      </w:r>
      <w:r>
        <w:t>2002.01——2002.12，勉县县委常委、县政府常务副县长（正县）；</w:t>
        <w:br/>
      </w:r>
      <w:r>
        <w:t>2002.12——2003.02，勉县县委副书记、代县长；</w:t>
        <w:br/>
      </w:r>
      <w:r>
        <w:t>2003.02——2006.06，勉县县委副书记、县政府县长（2000.03—2003.02，陕西教育学院卫星电视高等师范汉语言文学教育专业学习，2000.09—2003.06，西北大学工商管理专业在职研究生班学习结业）；</w:t>
        <w:br/>
      </w:r>
      <w:r>
        <w:t>2006.06——2009.03，勉县县委书记（其间：2006.09—2008.12，陕西省委党校经济管理专业在职研究生班学习）；</w:t>
        <w:br/>
      </w:r>
      <w:r>
        <w:t>2009.03——2013.04，汉中市政府副市长、党组成员；</w:t>
        <w:br/>
      </w:r>
      <w:r>
        <w:t>2013.04——2016.10，汉中市委常委，市政府副市长、党组成员；</w:t>
        <w:br/>
      </w:r>
      <w:r>
        <w:t xml:space="preserve">2016.10——，汉中市政协党组副书记。[1] </w:t>
        <w:br/>
        <w:br/>
      </w:r>
      <w:r>
        <w:t xml:space="preserve">2016年10月31日，汉中市第四届人民代表大会常务委员会第三十八次会议决定：接受王隆庆辞去汉中市人民政府副市长职务的请求。[2] </w:t>
        <w:br/>
        <w:br/>
      </w:r>
    </w:p>
    <w:p>
      <w:pPr>
        <w:pStyle w:val="Heading3"/>
      </w:pPr>
      <w:r>
        <w:t>湖南省  衡阳衡东县</w:t>
      </w:r>
    </w:p>
    <w:p>
      <w:r>
        <w:rPr>
          <w:i/>
        </w:rPr>
        <w:t>钟再群</w:t>
      </w:r>
    </w:p>
    <w:p>
      <w:r>
        <w:t>钟再群，男，汉族，湖南湘阴人，1963年8月生，1983年7月参加工作，1985年1月入党，在职研究生学历，管理学硕士。现任湖南省水利厅副厅长、党组副书记。</w:t>
      </w:r>
    </w:p>
    <w:p>
      <w:r>
        <w:t>出生日期: 1963年8月</w:t>
      </w:r>
    </w:p>
    <w:p>
      <w:r>
        <w:t>民    族: 汉族</w:t>
      </w:r>
    </w:p>
    <w:p>
      <w:r>
        <w:t>中文名: 钟再群</w:t>
      </w:r>
    </w:p>
    <w:p>
      <w:r>
        <w:t>出生地: 湖南湘阴县</w:t>
      </w:r>
    </w:p>
    <w:p>
      <w:r>
        <w:t>职    业: 湖南省水利厅副厅长、党组副书记</w:t>
      </w:r>
    </w:p>
    <w:p>
      <w:r>
        <w:t>简历：</w:t>
      </w:r>
      <w:r>
        <w:t xml:space="preserve">钟再群，男，汉族，湖南湘阴人，1963年8月生，1983年7月参加工作，1985年1月入党，在职研究生学历，管理学硕士。历任湖南省委办公厅机要交通处干事，省委整党办公室综合组干事，省委办公厅秘书处副主任科员，省委办公厅督查室主任科员，副处级督办员；1996年3月调入邵阳市绥宁县，历任绥宁县副县长，县委常委、政法委书记，县委副书记、县长，1999年12月任衡阳市衡东县委副书记、县长，2001年4月至2006年6月任衡山县委书记，2006年6月任湖南省水利厅副厅长、党组成员，2015年10月任湖南省水利厅副厅长、党组副书记[1] </w:t>
        <w:br/>
        <w:t xml:space="preserve">。[2-3] </w:t>
        <w:br/>
        <w:br/>
      </w:r>
      <w:r>
        <w:t xml:space="preserve">负责人事、机关党务、系统精神文明建设、农村水利、人饮安全、后勤服务、部门联村、对口支援、企业改制工作。协管人事处，分管农水处、厅机关党委、工会、共青团、妇委会、省水利工程管理局、后勤服务中心，联系改制企业过渡期工作。[4] </w:t>
        <w:br/>
        <w:br/>
      </w:r>
    </w:p>
    <w:p>
      <w:pPr>
        <w:pStyle w:val="Heading3"/>
      </w:pPr>
      <w:r>
        <w:t>湖南省  常德武陵区</w:t>
      </w:r>
    </w:p>
    <w:p>
      <w:r>
        <w:rPr>
          <w:i/>
        </w:rPr>
        <w:t>罗少挟</w:t>
      </w:r>
    </w:p>
    <w:p>
      <w:r>
        <w:t>罗少挟，女，汉族，生于1962年12月，籍贯湖南省澧县，1979年12月参加工作，1984年6月加入中国共产党，大学毕业。</w:t>
      </w:r>
    </w:p>
    <w:p>
      <w:r>
        <w:t>出生日期: 1962年12月</w:t>
      </w:r>
    </w:p>
    <w:p>
      <w:r>
        <w:t>民    族: 汉族</w:t>
      </w:r>
    </w:p>
    <w:p>
      <w:r>
        <w:t>国    籍: 中国</w:t>
      </w:r>
    </w:p>
    <w:p>
      <w:r>
        <w:t>中文名: 罗少挟</w:t>
      </w:r>
    </w:p>
    <w:p>
      <w:r>
        <w:t>简历：</w:t>
      </w:r>
      <w:r>
        <w:t>现任湖南省常德市人大常委会副主任、党组成员。</w:t>
        <w:br/>
      </w:r>
      <w:r>
        <w:t>1979.12-1985.05，澧县财税局预算股会计、副股长，1983.11转干</w:t>
        <w:br/>
      </w:r>
      <w:r>
        <w:t>1985.05-1990.04，常德地区财政局预算科总会计</w:t>
        <w:br/>
      </w:r>
      <w:r>
        <w:t>1990.04-1995.09，常德市财政局预算科副科长，1993.09科长（其中：1989.09-1991.07，参加常德广播电视大学会计专业学习毕业</w:t>
        <w:br/>
      </w:r>
      <w:r>
        <w:t>1995.09-1999.05，常德市财政局副局长、党组成员（其中：1993.09-1996.06，参加湖南师大汉语言文学专业自考本科学习毕业</w:t>
        <w:br/>
      </w:r>
      <w:r>
        <w:t>1999.06-2002.05，武陵区人民政府副区长</w:t>
        <w:br/>
      </w:r>
      <w:r>
        <w:t>2002.05-2003.12，武陵区委常委、区人民政府副区长</w:t>
        <w:br/>
      </w:r>
      <w:r>
        <w:t>2003.12-2004.02，武陵区委副书记，2004.01区人民政府副区长、代区长</w:t>
        <w:br/>
      </w:r>
      <w:r>
        <w:t>2004.02-2010.11，武陵区委副书记、区人民政府区长</w:t>
        <w:br/>
      </w:r>
      <w:r>
        <w:t>2010.11-2010.12，武陵区委书记、区人民政府区长</w:t>
        <w:br/>
      </w:r>
      <w:r>
        <w:t xml:space="preserve">2010.12-2015.12，武陵区委书记[1] </w:t>
        <w:br/>
        <w:br/>
      </w:r>
      <w:r>
        <w:t xml:space="preserve">2015.12-2016.01，常德市人大常委会党组成员、武陵区委书记[2] </w:t>
        <w:br/>
        <w:br/>
      </w:r>
      <w:r>
        <w:t xml:space="preserve">2016.01-2016.07，常德市人大常委会副主任、党组成员、武陵区委书记[3] </w:t>
        <w:br/>
        <w:br/>
      </w:r>
      <w:r>
        <w:t xml:space="preserve">2016.07-，常德市人大常委会副主任、党组成员[4] </w:t>
        <w:br/>
        <w:br/>
      </w:r>
      <w:r>
        <w:t xml:space="preserve">2016年1月15日，常德市六届人大五次会议第四次全体会议闭幕。大会补选罗少挟为市六届人大常委会副主任。[5] </w:t>
        <w:br/>
        <w:br/>
      </w:r>
    </w:p>
    <w:p>
      <w:pPr>
        <w:pStyle w:val="Heading3"/>
      </w:pPr>
      <w:r>
        <w:t>青海省  西宁市城西区</w:t>
      </w:r>
    </w:p>
    <w:p>
      <w:r>
        <w:rPr>
          <w:i/>
        </w:rPr>
        <w:t>张启光</w:t>
      </w:r>
    </w:p>
    <w:p>
      <w:r>
        <w:t>张启光，男，汉族，1962年4月出生，陕西西安人。现任青海省西宁市委第一副秘书长。</w:t>
      </w:r>
    </w:p>
    <w:p>
      <w:r>
        <w:t>出生日期: 1962年4月</w:t>
      </w:r>
    </w:p>
    <w:p>
      <w:r>
        <w:t>民    族: 汉族</w:t>
      </w:r>
    </w:p>
    <w:p>
      <w:r>
        <w:t>国    籍: 中国</w:t>
      </w:r>
    </w:p>
    <w:p>
      <w:r>
        <w:t>中文名: 张启光</w:t>
      </w:r>
    </w:p>
    <w:p>
      <w:r>
        <w:t>简历：</w:t>
      </w:r>
      <w:r>
        <w:t>人物经历</w:t>
        <w:br/>
      </w:r>
      <w:r>
        <w:t>1982年7月参加工作，1995年3月加入中国共产党，大专学历。</w:t>
        <w:br/>
      </w:r>
      <w:r>
        <w:t>曾任青海省民和县川口中学教师；青海省西宁市计委经济研究室副主任；共青团青海省委干部；青海省西宁市政府办公厅副主任科员、财贸办公室主任、秘书五处处长、办公厅副主任、党组成员；青海省西宁市政府副秘书长、西宁(国家级)经济技术开发区管委会副主任；青海省西宁市政府副秘书长、西宁(国家级)经济技术开发区管委会副主任、党工委委员；青海省西宁市政府副秘书长、西宁(国家级)经济技术开发区管委会副主任、党工委委员兼西宁市城东区副区长；青海省西宁市城西区委副书记、区长；青海省西宁市城东区委书记。</w:t>
        <w:br/>
      </w:r>
    </w:p>
    <w:p>
      <w:pPr>
        <w:pStyle w:val="Heading3"/>
      </w:pPr>
      <w:r>
        <w:t>河北  保定阜平县</w:t>
      </w:r>
    </w:p>
    <w:p>
      <w:r>
        <w:rPr>
          <w:i/>
        </w:rPr>
        <w:t>徐志清</w:t>
      </w:r>
    </w:p>
    <w:p>
      <w:r>
        <w:t xml:space="preserve">徐志清，男，现任河北省保定市阜平县县长。[1] </w:t>
        <w:br/>
      </w:r>
    </w:p>
    <w:p>
      <w:r>
        <w:t>简历：</w:t>
      </w:r>
      <w:r>
        <w:t xml:space="preserve">徐志清，男，现任河北省保定市阜平县县长。[1] </w:t>
        <w:br/>
        <w:br/>
      </w:r>
    </w:p>
    <w:p>
      <w:pPr>
        <w:pStyle w:val="Heading3"/>
      </w:pPr>
      <w:r>
        <w:t>山西  晋中市平遥县</w:t>
      </w:r>
    </w:p>
    <w:p>
      <w:r>
        <w:rPr>
          <w:i/>
        </w:rPr>
        <w:t>李定武</w:t>
      </w:r>
    </w:p>
    <w:p>
      <w:r>
        <w:t>李定武，男，汉族，1957年11月出生，山西寿阳县人，1978年10月参加工作，1976年11月入党，大学本科毕业。</w:t>
      </w:r>
    </w:p>
    <w:p>
      <w:r>
        <w:t>出生日期: 1957年11月</w:t>
      </w:r>
    </w:p>
    <w:p>
      <w:r>
        <w:t>民    族: 汉族</w:t>
      </w:r>
    </w:p>
    <w:p>
      <w:r>
        <w:t>政治面貌: 中共党员</w:t>
      </w:r>
    </w:p>
    <w:p>
      <w:r>
        <w:t>中文名: 李定武</w:t>
      </w:r>
    </w:p>
    <w:p>
      <w:r>
        <w:t>出生地: 山西寿阳</w:t>
      </w:r>
    </w:p>
    <w:p>
      <w:r>
        <w:t>国    籍: 中国</w:t>
      </w:r>
    </w:p>
    <w:p>
      <w:r>
        <w:t>性    别: 男</w:t>
      </w:r>
    </w:p>
    <w:p>
      <w:r>
        <w:t>简历：</w:t>
      </w:r>
      <w:r>
        <w:t xml:space="preserve">现任阳泉市委常委。[1] </w:t>
        <w:br/>
        <w:br/>
      </w:r>
      <w:r>
        <w:t xml:space="preserve">1978.10 寿阳县委组织部干事　　1984.09 山西广播电视大学党政管理专业学习　　1986.10 寿阳县尹灵芝镇党委副书记　　1989.01 寿阳县温家庄乡党委副书记、乡长　　1990.10 寿阳县温家庄乡党委书记　　1993.12 寿阳县委办公室主任　　1995.12 寿阳县委常委、办公室主任　　1996.12 晋中地委副秘书长　　1999.10 晋中地委副秘书长、督察室主任（正处级）　　2000.05 晋中市委副秘书长、督察室主任（正处级）　　2000.12 平遥县委副书记、代县长　　2001.04 平遥县委副书记、县长（期间：2004.08-2006.12在中央党校函授学院本科班法律专业学习）　　2005.05 平遥县委书记　　2009.10 省委巡视组副厅级巡视专员（试用期满，经省委常委会议2010年11月14日研究，正式任职）　　2011.03 阳泉市委常委　　2011.04 阳泉市委常委、组织部长[1] </w:t>
        <w:br/>
        <w:br/>
      </w:r>
      <w:r>
        <w:t>2016.08 阳泉市委常委</w:t>
        <w:br/>
      </w:r>
      <w:r>
        <w:t xml:space="preserve">2016年8月2日，市委组织部召开干部大会，宣布市委组织部主要领导职务调整决定。免去李定武同志中共阳泉市委组织部长职务。市委常委李定武主持会议并表态发言。[2] </w:t>
        <w:br/>
        <w:br/>
      </w:r>
    </w:p>
    <w:p>
      <w:pPr>
        <w:pStyle w:val="Heading3"/>
      </w:pPr>
      <w:r>
        <w:t>广西  防城港市港口区</w:t>
      </w:r>
    </w:p>
    <w:p>
      <w:r>
        <w:rPr>
          <w:i/>
        </w:rPr>
        <w:t>廖汝奋</w:t>
      </w:r>
    </w:p>
    <w:p>
      <w:r>
        <w:t>廖汝奋，男，瑶族，1965年8月生，广西防城港人，1989年2月加入中国共产党，1985年8月参加工作，中央党校政治法律专业，在职本科。</w:t>
      </w:r>
    </w:p>
    <w:p>
      <w:r>
        <w:t>出生日期: 1965年8月</w:t>
      </w:r>
    </w:p>
    <w:p>
      <w:r>
        <w:t>中文名: 廖汝奋</w:t>
      </w:r>
    </w:p>
    <w:p>
      <w:r>
        <w:t>出生地: 广西防城港</w:t>
      </w:r>
    </w:p>
    <w:p>
      <w:r>
        <w:t>国    籍: 中国</w:t>
      </w:r>
    </w:p>
    <w:p>
      <w:r>
        <w:t>毕业院校: 中央党校</w:t>
      </w:r>
    </w:p>
    <w:p>
      <w:r>
        <w:t>民    族: 瑶族</w:t>
      </w:r>
    </w:p>
    <w:p>
      <w:r>
        <w:t>简历：</w:t>
      </w:r>
      <w:r>
        <w:t>现任广西防城港市人大常委会副主任、党组成员。</w:t>
        <w:br/>
      </w:r>
      <w:r>
        <w:t>1982.09—1985.07广西钦州农业学校农学专业学习</w:t>
        <w:br/>
      </w:r>
      <w:r>
        <w:t>1985.07—1985.08毕业待分配</w:t>
        <w:br/>
      </w:r>
      <w:r>
        <w:t>1985.08—1991.09广西防城县农委、县委政研室干部</w:t>
        <w:br/>
      </w:r>
      <w:r>
        <w:t>1991.09—1992.03广西防城县委政研室副主任</w:t>
        <w:br/>
      </w:r>
      <w:r>
        <w:t>1992.03—1993.08广西防城县人民政府办公室副主任，县委政研室副主任，东兴经济开发区管理委员会办公室副主任（兼）</w:t>
        <w:br/>
      </w:r>
      <w:r>
        <w:t>1993.08—1996.10广西东兴经济开发区东兴镇党委副书记、镇长</w:t>
        <w:br/>
      </w:r>
      <w:r>
        <w:t>1996.10—2000.10广西东兴市委常委、宣传部部长</w:t>
        <w:br/>
      </w:r>
      <w:r>
        <w:t>2000.10—2006.07广西防城港市港口区委副书记</w:t>
        <w:br/>
      </w:r>
      <w:r>
        <w:t>2006.07—2008.12广西防城港市港口区委副书记、代区长、区长</w:t>
        <w:br/>
      </w:r>
      <w:r>
        <w:t>2008.12—2011.06广西防城港市人民政府党组成员、秘书长、办公室主任</w:t>
        <w:br/>
      </w:r>
      <w:r>
        <w:t xml:space="preserve">2011.06—2015.01广西东兴市委书记[1] </w:t>
        <w:br/>
        <w:br/>
      </w:r>
      <w:r>
        <w:t xml:space="preserve">2015.01—2015.02广西防城港市人大常委会党组成员，东兴市委书记[2] </w:t>
        <w:br/>
        <w:br/>
      </w:r>
      <w:r>
        <w:t xml:space="preserve">2015.02—2015.10广西防城港市人大常委会副主任、党组成员，东兴市委书记[3] </w:t>
        <w:br/>
        <w:br/>
      </w:r>
      <w:r>
        <w:t>2015.10—广西防城港市人大常委会副主任、党组成员</w:t>
        <w:br/>
      </w:r>
      <w:r>
        <w:t xml:space="preserve">2015年10月9日，东兴市召开全市领导干部大会。宣布防城港市委决定：廖汝奋同志不再担任中共东兴市委员会书记、常委、委员职务。[4] </w:t>
        <w:br/>
        <w:br/>
      </w:r>
    </w:p>
    <w:p>
      <w:pPr>
        <w:pStyle w:val="Heading3"/>
      </w:pPr>
      <w:r>
        <w:t>陕西  安康白河县</w:t>
      </w:r>
    </w:p>
    <w:p>
      <w:r>
        <w:rPr>
          <w:i/>
        </w:rPr>
        <w:t>王琳</w:t>
      </w:r>
    </w:p>
    <w:p>
      <w:r>
        <w:t>王琳，男，汉族，1970年4月生，山东临朐人。任陕西省信访局副局长。</w:t>
      </w:r>
    </w:p>
    <w:p>
      <w:r>
        <w:t>出生日期: 1970年</w:t>
      </w:r>
    </w:p>
    <w:p>
      <w:r>
        <w:t>民    族: 汉族</w:t>
      </w:r>
    </w:p>
    <w:p>
      <w:r>
        <w:t>中文名: 王琳</w:t>
      </w:r>
    </w:p>
    <w:p>
      <w:r>
        <w:t>出生地: 山东临朐</w:t>
      </w:r>
    </w:p>
    <w:p>
      <w:r>
        <w:t>国    籍: 中国</w:t>
      </w:r>
    </w:p>
    <w:p>
      <w:r>
        <w:t>性    别: 男</w:t>
      </w:r>
    </w:p>
    <w:p>
      <w:r>
        <w:t>简历：</w:t>
      </w:r>
      <w:r>
        <w:br/>
        <w:br/>
        <w:br/>
        <w:br/>
        <w:br/>
        <w:t>宝鸡市政府副市长王琳</w:t>
        <w:br/>
        <w:br/>
        <w:t xml:space="preserve">1992年8月参加工作，1996年12月加入中国共产党，大学学历，理学学士。现任陕西省信访局副局长。[1] </w:t>
        <w:br/>
        <w:br/>
      </w:r>
      <w:r>
        <w:t>1988年9月至1992年8月在北京大学城市与环境学专业学习；</w:t>
        <w:br/>
      </w:r>
      <w:r>
        <w:t>1992年8月至1993年5月任宝鸡市环境监理站助理工程师；</w:t>
        <w:br/>
      </w:r>
      <w:r>
        <w:t>1993年5月至1994年8月在宝鸡市建委环保科工作；</w:t>
        <w:br/>
      </w:r>
      <w:r>
        <w:t>1994年8月至2002年10月在宝鸡市环保局污染管理科工作，先后任污染管理科副长，科长（其间：1999年11月至 2003年1月参加西北大学环境科学系研究生班学习）；</w:t>
        <w:br/>
      </w:r>
      <w:r>
        <w:t>2002年10月至2005年6月任宝鸡市渭滨区副区长；</w:t>
        <w:br/>
      </w:r>
      <w:r>
        <w:t>2005年6月至2005年10月任宝鸡高新区管委会副主任、党组成员、渭滨区副区长；</w:t>
        <w:br/>
      </w:r>
      <w:r>
        <w:t>2005年10月至2006年7月任宝鸡高新区管委会副主任、党组成员；</w:t>
        <w:br/>
      </w:r>
      <w:r>
        <w:t>2006年7月至2007年9月任中共扶风县委副书记、县人民政府代县长。</w:t>
        <w:br/>
      </w:r>
      <w:r>
        <w:t>2007年9月任宝鸡市长助理、市政府党组成员、高新区党工委书记、管委会主任，</w:t>
        <w:br/>
      </w:r>
      <w:r>
        <w:t>2012年2月任宝鸡副市长、市政府党组成员、高新区党工委书记、管委会主任；</w:t>
        <w:br/>
      </w:r>
      <w:r>
        <w:t>2012年4月任宝鸡市副市长、市政府党组成员、高新区党工委书记。</w:t>
        <w:br/>
      </w:r>
      <w:r>
        <w:t xml:space="preserve">2013年7月任陕西省信访局副局长(试用期一年)[2] </w:t>
        <w:br/>
        <w:t>；</w:t>
        <w:br/>
      </w:r>
      <w:r>
        <w:t xml:space="preserve">十届市委候补委员，十一届市委委员。　[3] </w:t>
        <w:br/>
        <w:br/>
      </w:r>
      <w:r>
        <w:t xml:space="preserve">负责民政、科技、环境保护、贸易等工作。分管市民政局（双拥办、兵役）、市科技局、市交通运输局、市环保局、市商务局、市民族宗教局、市工商局、高新区管委会、蔡家坡经开区管委会、市侨办、市老龄办、市残工委。联系市保密局、市科协、市残联、市侨联和铁路部门工作。[1] </w:t>
        <w:br/>
        <w:br/>
      </w:r>
    </w:p>
    <w:p>
      <w:pPr>
        <w:pStyle w:val="Heading3"/>
      </w:pPr>
      <w:r>
        <w:t>江苏省  常州武进区</w:t>
      </w:r>
    </w:p>
    <w:p>
      <w:r>
        <w:rPr>
          <w:i/>
        </w:rPr>
        <w:t>周斌</w:t>
      </w:r>
    </w:p>
    <w:p>
      <w:r>
        <w:t>周斌，男，汉族，1963年2月生，中共党员，江苏宜兴人，研究生学历。</w:t>
      </w:r>
    </w:p>
    <w:p>
      <w:r>
        <w:t>出生日期: 1963年2月</w:t>
      </w:r>
    </w:p>
    <w:p>
      <w:r>
        <w:t>民    族: 汉族</w:t>
      </w:r>
    </w:p>
    <w:p>
      <w:r>
        <w:t>信    仰: 共产主义</w:t>
      </w:r>
    </w:p>
    <w:p>
      <w:r>
        <w:t>中文名: 周斌</w:t>
      </w:r>
    </w:p>
    <w:p>
      <w:r>
        <w:t>出生地: 江苏宜兴</w:t>
      </w:r>
    </w:p>
    <w:p>
      <w:r>
        <w:t>简历：</w:t>
      </w:r>
      <w:r>
        <w:t>现任中共北塘区委常委、区委副书记，北塘区人民政府副区长、党组成员，无锡锡北生产性服务业集聚区党工委书记、管委会主任。</w:t>
        <w:br/>
      </w:r>
      <w:r>
        <w:t xml:space="preserve">历任：宜兴市委老干部局副局长，宜兴市太华镇党委副书记、镇长，宜兴市太华镇党委书记、人大主席，宜兴市徐舍镇党委书记、人大主席。[1] </w:t>
        <w:br/>
        <w:br/>
      </w:r>
      <w:r>
        <w:t>2007年11月任北塘区人民政府副区长、党组成员。</w:t>
        <w:br/>
      </w:r>
      <w:r>
        <w:t>2008年7月兼任无锡锡北生产性服务业集聚区党工委书记、管委会主任。</w:t>
        <w:br/>
      </w:r>
      <w:r>
        <w:t>2011年6月无锡市北塘区人民政府常务副区长。</w:t>
        <w:br/>
      </w:r>
      <w:r>
        <w:t xml:space="preserve">2014年2月至今中共无锡市北塘区委副书记兼北塘区人民政府常务副区长。[2] </w:t>
        <w:br/>
        <w:br/>
      </w:r>
      <w:r>
        <w:t xml:space="preserve">协助丁旭初同志负责有关党的建设工作，负责群团工作、街道工作、双拥工作。分管统战工作、对台工作、党校工作、共青团工作、妇联工作、工商联工作、残联工作、机关党工委工作、机要保密工作、接待工作。负责区政府常务工作。分管发展计划、老干部等工作；负责与区人大、区政协的联络工作。分管区政府办公室、发展和改革局、无锡光电新材料科技园。[2] </w:t>
        <w:br/>
        <w:br/>
      </w:r>
    </w:p>
    <w:p>
      <w:pPr>
        <w:pStyle w:val="Heading3"/>
      </w:pPr>
      <w:r>
        <w:t>山东省  临沂河东区</w:t>
      </w:r>
    </w:p>
    <w:p>
      <w:r>
        <w:rPr>
          <w:i/>
        </w:rPr>
        <w:t>刘淑秀</w:t>
      </w:r>
    </w:p>
    <w:p>
      <w:r>
        <w:t>刘淑秀，女，汉族，1962年9月出生，山东莒县人，山东省委党校研究生学历，1982年12月加入中国共产党，1983年7月参加工作。</w:t>
      </w:r>
    </w:p>
    <w:p>
      <w:r>
        <w:t>出生日期: 1962年9月</w:t>
      </w:r>
    </w:p>
    <w:p>
      <w:r>
        <w:t>入党时间: 1982年12月</w:t>
      </w:r>
    </w:p>
    <w:p>
      <w:r>
        <w:t>信    仰: 共产主义</w:t>
      </w:r>
    </w:p>
    <w:p>
      <w:r>
        <w:t>参加工作: 1983年7月</w:t>
      </w:r>
    </w:p>
    <w:p>
      <w:r>
        <w:t>中文名: 刘淑秀</w:t>
      </w:r>
    </w:p>
    <w:p>
      <w:r>
        <w:t>出生地: 山东省莒县</w:t>
      </w:r>
    </w:p>
    <w:p>
      <w:r>
        <w:t>国    籍: 中国</w:t>
      </w:r>
    </w:p>
    <w:p>
      <w:r>
        <w:t>职    业: 公务员</w:t>
      </w:r>
    </w:p>
    <w:p>
      <w:r>
        <w:t>毕业院校: 山东省委党校</w:t>
      </w:r>
    </w:p>
    <w:p>
      <w:r>
        <w:t>民    族: 汉族</w:t>
      </w:r>
    </w:p>
    <w:p>
      <w:r>
        <w:t>简历：</w:t>
      </w:r>
      <w:r>
        <w:t xml:space="preserve">曾任中共山东省沂南县委书记、县人大常委会主任等职。[1] </w:t>
        <w:br/>
        <w:br/>
      </w:r>
      <w:r>
        <w:t xml:space="preserve">现任山东省临沂市人大常委会副主任。[2-3] </w:t>
        <w:br/>
        <w:br/>
      </w:r>
      <w:r>
        <w:t>1979.09——1983.07，山东农学院农学专业学习；</w:t>
        <w:br/>
      </w:r>
      <w:r>
        <w:t>1983.07——1984.08，山东省临沂县罗庄镇农技站技术员；</w:t>
        <w:br/>
      </w:r>
      <w:r>
        <w:t>1984.08——1991.12，中共山东省临沂地委组织部干部科干事(其间：1990.11—1991.11挂职任山东省费县探沂镇党委副书记)；</w:t>
        <w:br/>
      </w:r>
      <w:r>
        <w:t>1991.12——1993.03，中共山东省临沂地委组织员办公室副科级组织员；</w:t>
        <w:br/>
      </w:r>
      <w:r>
        <w:t>1993.03——1997.03，中共山东省临沂市(地)委组织部组织科副科长；</w:t>
        <w:br/>
      </w:r>
      <w:r>
        <w:t>1997.03——1997.05，中共山东省临沂市委组织部机关党委副书记(正科级)；</w:t>
        <w:br/>
      </w:r>
      <w:r>
        <w:t>1997.05——2001.02，中共山东省临沂市委组织部办公室副主任兼部机关党委副书记(其间：1997.09—2000.06在山东省委党校党政干部研究生班政治经济学专业学习；2000.09—2001.01在临沂市委党校第10期中青年干部培训班学习)；</w:t>
        <w:br/>
      </w:r>
      <w:r>
        <w:t>2001.02——2003.01，中共山东省沂南县委常委、组织部部长；</w:t>
        <w:br/>
      </w:r>
      <w:r>
        <w:t>2003.01——2006.01，中共山东省沂南县委副书记；</w:t>
        <w:br/>
      </w:r>
      <w:r>
        <w:t>2006.01——2006.02，中共山东省临沂市河东区委副书记、副区长、代区长；</w:t>
        <w:br/>
      </w:r>
      <w:r>
        <w:t>2006.02——2008.10，中共山东省临沂市河东区委副书记、区长；</w:t>
        <w:br/>
      </w:r>
      <w:r>
        <w:t>2008.10——2009.01，中共山东省临沂市罗庄区委副书记、副区长、代区长；</w:t>
        <w:br/>
      </w:r>
      <w:r>
        <w:t>2009.01——2010.12，中共山东省临沂市罗庄区委副书记、区长；</w:t>
        <w:br/>
      </w:r>
      <w:r>
        <w:t>2010.12——2011.03，中共山东省沂南县委书记、县委党校校长；</w:t>
        <w:br/>
      </w:r>
      <w:r>
        <w:t>2011.03——2015.03，中共山东省沂南县委书记、县人大常委会主任兼县委党校校长；</w:t>
        <w:br/>
      </w:r>
      <w:r>
        <w:t xml:space="preserve">2015.03——2015.07，山东省临沂市人大常委会副主任，中共山东省沂南县委书记、县人大常委会主任兼县委党校校长。[2] </w:t>
        <w:br/>
        <w:br/>
      </w:r>
      <w:r>
        <w:t xml:space="preserve">2015.07——至今，山东省临沂市人大常委会副主任。[1] </w:t>
        <w:br/>
        <w:br/>
      </w:r>
      <w:r>
        <w:t xml:space="preserve">2015年03月02日，临沂市第十八届人民代表大会第五次会议选举刘淑秀为市十八届人大常委会副主任。[3] </w:t>
        <w:br/>
        <w:br/>
      </w:r>
      <w:r>
        <w:t xml:space="preserve">2015年7月，山东省委批准：刘淑秀不再担任中共沂南县委书记职务。[1] </w:t>
        <w:br/>
        <w:br/>
      </w:r>
    </w:p>
    <w:p>
      <w:pPr>
        <w:pStyle w:val="Heading3"/>
      </w:pPr>
      <w:r>
        <w:t>青海省  玉树藏族自治州治多县</w:t>
      </w:r>
    </w:p>
    <w:p>
      <w:r>
        <w:rPr>
          <w:i/>
        </w:rPr>
        <w:t>马生堂</w:t>
      </w:r>
    </w:p>
    <w:p>
      <w:r>
        <w:t>马生堂，现任青海省玉树州政协副主席。</w:t>
      </w:r>
    </w:p>
    <w:p>
      <w:r>
        <w:t>性    别: 男</w:t>
      </w:r>
    </w:p>
    <w:p>
      <w:r>
        <w:t>国    籍: 中国</w:t>
      </w:r>
    </w:p>
    <w:p>
      <w:r>
        <w:t>中文名: 马生堂</w:t>
      </w:r>
    </w:p>
    <w:p>
      <w:r>
        <w:t>简历：</w:t>
      </w:r>
      <w:r>
        <w:t xml:space="preserve">历任青海省玉树藏族自治州第十二届人民代表大会常务委员会副主任。[1] </w:t>
        <w:br/>
        <w:br/>
      </w:r>
      <w:r>
        <w:t>2016年11月任青海省玉树州政协副主席。</w:t>
        <w:br/>
      </w:r>
      <w:r>
        <w:t xml:space="preserve">2016年11月16日，政协玉树藏族自治州第十四届委员会第一次会议，马生堂当选为青海省玉树州政协副主席。[2] </w:t>
        <w:br/>
        <w:br/>
      </w:r>
    </w:p>
    <w:p>
      <w:pPr>
        <w:pStyle w:val="Heading3"/>
      </w:pPr>
      <w:r>
        <w:t>湖南省  衡阳耒阳市</w:t>
      </w:r>
    </w:p>
    <w:p>
      <w:r>
        <w:rPr>
          <w:i/>
        </w:rPr>
        <w:t>段志刚</w:t>
      </w:r>
    </w:p>
    <w:p>
      <w:r>
        <w:t xml:space="preserve">段志刚，男，汉族，1962年12月生，湖南省耒阳市人，在职研究生学历，1982年07月参加工作，1984年01月加入中国共产党[1] </w:t>
        <w:br/>
        <w:t>。</w:t>
      </w:r>
    </w:p>
    <w:p>
      <w:r>
        <w:t>出生日期: 1962年12月</w:t>
      </w:r>
    </w:p>
    <w:p>
      <w:r>
        <w:t>学    历: 在职研究生</w:t>
      </w:r>
    </w:p>
    <w:p>
      <w:r>
        <w:t>中文名: 段志刚</w:t>
      </w:r>
    </w:p>
    <w:p>
      <w:r>
        <w:t>出生地: 湖南省耒阳市</w:t>
      </w:r>
    </w:p>
    <w:p>
      <w:r>
        <w:t>国    籍: 中国</w:t>
      </w:r>
    </w:p>
    <w:p>
      <w:r>
        <w:t>民    族: 汉族</w:t>
      </w:r>
    </w:p>
    <w:p>
      <w:r>
        <w:t>简历：</w:t>
      </w:r>
      <w:r>
        <w:t xml:space="preserve">现任湖南省衡阳市人民政府常务副市长、政府党组成员、政府党组副书记[1] </w:t>
        <w:br/>
        <w:t>。</w:t>
        <w:br/>
      </w:r>
      <w:r>
        <w:t>1982.07.——1984.09. 衡阳市耒阳市第一中学教师、团委书记</w:t>
        <w:br/>
      </w:r>
      <w:r>
        <w:t>1984.09.——1987.10. 共青团衡阳市耒阳市委副书记（主持全面工作）</w:t>
        <w:br/>
      </w:r>
      <w:r>
        <w:t>1987.10.——1989.12. 共青团衡阳市耒阳市委书记（其中：1989年09月—1992年07月，中央党校函授本科党政管理专业）</w:t>
        <w:br/>
      </w:r>
      <w:r>
        <w:t>1989.12.——1993.06. 衡阳市耒阳市公平区委书记</w:t>
        <w:br/>
      </w:r>
      <w:r>
        <w:t>1993.06.——1994.09. 衡阳市耒阳市人民政府办公室主任</w:t>
        <w:br/>
      </w:r>
      <w:r>
        <w:t>1994.09.——1995.06. 衡阳市耒阳市人民政府市长助理</w:t>
        <w:br/>
      </w:r>
      <w:r>
        <w:t>1995.06.——1996.01. 衡阳市耒阳市人民政府副市长</w:t>
        <w:br/>
      </w:r>
      <w:r>
        <w:t>1996.01.——1997.08. 衡阳市耒阳市委常委、政府常务副市长</w:t>
        <w:br/>
      </w:r>
      <w:r>
        <w:t>1997.08.——1997.12. 衡阳市耒阳市委副书记、副市长、代市长</w:t>
        <w:br/>
      </w:r>
      <w:r>
        <w:t>1997.12.——2000.10. 衡阳市耒阳市委副书记、政府市长</w:t>
        <w:br/>
      </w:r>
      <w:r>
        <w:t>2000.10.——2001.06. 衡阳市江东区委书记</w:t>
        <w:br/>
      </w:r>
      <w:r>
        <w:t>2001.06.——2005.07. 衡阳市珠晖区委书记（其中：2003年03月—2003年07月，中央党校学习）</w:t>
        <w:br/>
      </w:r>
      <w:r>
        <w:t>2005.07.——2006.03. 衡阳市委助理巡视员、珠晖区委书记</w:t>
        <w:br/>
      </w:r>
      <w:r>
        <w:t>2006.03.——2006.09. 衡阳市委副巡视员、珠晖区委书记</w:t>
        <w:br/>
      </w:r>
      <w:r>
        <w:t>2006.09.——2006.10. 衡阳市委常委、政府副市长、市委副巡视员、珠晖区委书记</w:t>
        <w:br/>
      </w:r>
      <w:r>
        <w:t>2006.10.——2006.11. 衡阳市委常委、政府副市长、政府党组成员、市委副巡视员、珠晖区委书记</w:t>
        <w:br/>
      </w:r>
      <w:r>
        <w:t>2006.11.——2011.10. 衡阳市委常委、政府副市长、政府党组成员</w:t>
        <w:br/>
      </w:r>
      <w:r>
        <w:t>2011.10.——2016.09. 衡阳市委常委、政府常务副市长、政府党组成员、党组副书记</w:t>
        <w:br/>
      </w:r>
      <w:r>
        <w:t xml:space="preserve">2016.09.——.   湖南省衡阳市人民政府常务副市长、政府党组成员、政府党组副书记[1] </w:t>
        <w:br/>
        <w:br/>
      </w:r>
      <w:r>
        <w:t xml:space="preserve">2016年09月30日，中国共产党衡阳市第十一届委员会第一次全体会议选举产生新一届市委常委班子，不再担任衡阳市委常委[2] </w:t>
        <w:br/>
        <w:t>。</w:t>
        <w:br/>
      </w:r>
    </w:p>
    <w:p>
      <w:pPr>
        <w:pStyle w:val="Heading3"/>
      </w:pPr>
      <w:r>
        <w:t>四川省  凉山彝族自治州金阳县</w:t>
      </w:r>
    </w:p>
    <w:p>
      <w:r>
        <w:rPr>
          <w:i/>
        </w:rPr>
        <w:t>毛德忠</w:t>
      </w:r>
    </w:p>
    <w:p>
      <w:r>
        <w:t>毛德忠，汉族，四川省森林防火指挥部专职副指挥长。</w:t>
      </w:r>
    </w:p>
    <w:p>
      <w:r>
        <w:t>民    族: 汉</w:t>
      </w:r>
    </w:p>
    <w:p>
      <w:r>
        <w:t>国    籍: 中国</w:t>
      </w:r>
    </w:p>
    <w:p>
      <w:r>
        <w:t>中文名: 毛德忠</w:t>
      </w:r>
    </w:p>
    <w:p>
      <w:r>
        <w:t>职    业: 川省森林防火指挥部专职副指挥长</w:t>
      </w:r>
    </w:p>
    <w:p>
      <w:r>
        <w:t>简历：</w:t>
      </w:r>
      <w:r>
        <w:t xml:space="preserve">毛德忠为四川省森林防火指挥部专职副指挥长；[1] </w:t>
        <w:br/>
        <w:br/>
      </w:r>
    </w:p>
    <w:p>
      <w:pPr>
        <w:pStyle w:val="Heading3"/>
      </w:pPr>
      <w:r>
        <w:t>江西省  赣州赣县</w:t>
      </w:r>
    </w:p>
    <w:p>
      <w:r>
        <w:rPr>
          <w:i/>
        </w:rPr>
        <w:t>温庆锋</w:t>
      </w:r>
    </w:p>
    <w:p>
      <w:r>
        <w:t>温庆锋，男，1966年7月出生，汉族，广东揭西人，1990年8月参加工作，1995年5月加入中国共产党，大学学历，工学学士，中国人民财产保险股份有限公司江西省分公司副总经理。</w:t>
      </w:r>
    </w:p>
    <w:p>
      <w:r>
        <w:t>出生日期: 1966年7月</w:t>
      </w:r>
    </w:p>
    <w:p>
      <w:r>
        <w:t>中文名: 温庆锋</w:t>
      </w:r>
    </w:p>
    <w:p>
      <w:r>
        <w:t>出生地: 广东揭西</w:t>
      </w:r>
    </w:p>
    <w:p>
      <w:r>
        <w:t>国    籍: 中国</w:t>
      </w:r>
    </w:p>
    <w:p>
      <w:r>
        <w:t>职    业: 官员</w:t>
      </w:r>
    </w:p>
    <w:p>
      <w:r>
        <w:t>民    族: 汉族</w:t>
      </w:r>
    </w:p>
    <w:p>
      <w:r>
        <w:t>简历：</w:t>
      </w:r>
      <w:r>
        <w:t>1986.09—1990.07 中南工业大学地质勘查与城乡建设工程系探矿工程专业学生；</w:t>
        <w:br/>
      </w:r>
      <w:r>
        <w:t>1990.08—1996.08 赣州地区人事局、干部管理科、人才交流中心、办公室科员；</w:t>
        <w:br/>
        <w:br/>
        <w:br/>
        <w:br/>
        <w:br/>
        <w:t>中共赣县县委书记</w:t>
        <w:br/>
        <w:br/>
        <w:br/>
      </w:r>
      <w:r>
        <w:t>1996.08—1996.11 赣州地区人事局办公室副主任；</w:t>
        <w:br/>
      </w:r>
      <w:r>
        <w:t>1996.11—1998.01 赣州地委办公室副主任科员；</w:t>
        <w:br/>
      </w:r>
      <w:r>
        <w:t>1998.01—1999.11 赣州地委办公室秘书一科副科长；</w:t>
        <w:br/>
      </w:r>
      <w:r>
        <w:t>1999.11—2001.03 赣州市委办公室主任科员；</w:t>
        <w:br/>
      </w:r>
      <w:r>
        <w:t>2001.03—2002.11 赣州市委办公室秘书二科科长；</w:t>
        <w:br/>
      </w:r>
      <w:r>
        <w:t>2002.11—2003.07 赣州市人大常委会办公室副主任;</w:t>
        <w:br/>
      </w:r>
      <w:r>
        <w:t>2003.07—2004.05 赣州市人大常委会办公厅副主任;</w:t>
        <w:br/>
      </w:r>
      <w:r>
        <w:t>2004.05—2007.12 赣州经济技术开发区党委副书记、管委会副主任；</w:t>
        <w:br/>
      </w:r>
      <w:r>
        <w:t>2007.12—2008.06 赣州经济技术开发区党委副书记、管委会副主任、赣州出口加工区管委会副主任；</w:t>
        <w:br/>
      </w:r>
      <w:r>
        <w:t>2008.06—2008.08 赣州市第十一期离岗考察培训班学员;</w:t>
        <w:br/>
      </w:r>
      <w:r>
        <w:t>2008.08—2009.02 赣州经济技术开发区党委副书记、管委会常务副主任（正县级）；</w:t>
        <w:br/>
      </w:r>
      <w:r>
        <w:t>2009.02—2009.03 中共赣县县委副书记；</w:t>
        <w:br/>
      </w:r>
      <w:r>
        <w:t>2009.03—2009.04 中共赣县县委副书记、县政府党组书记;</w:t>
        <w:br/>
      </w:r>
      <w:r>
        <w:t>2009.04—2011.06 赣县人民政府县长</w:t>
        <w:br/>
      </w:r>
      <w:r>
        <w:t>2011.6----2015.02 中共赣县县委书记</w:t>
        <w:br/>
      </w:r>
      <w:r>
        <w:t xml:space="preserve">2015.02—中国人民财产保险股份有限公司江西省分公司副总经理[1] </w:t>
        <w:br/>
        <w:br/>
      </w:r>
    </w:p>
    <w:p>
      <w:pPr>
        <w:pStyle w:val="Heading3"/>
      </w:pPr>
      <w:r>
        <w:t>湖南省  怀化沅陵县</w:t>
      </w:r>
    </w:p>
    <w:p>
      <w:r>
        <w:rPr>
          <w:i/>
        </w:rPr>
        <w:t>黄泽春</w:t>
      </w:r>
    </w:p>
    <w:p>
      <w:r>
        <w:t xml:space="preserve">黄泽春，男，苗族，湖南省麻阳县人，1963年2月出生，1982年8月参加工作，1984年1月加入中国共产党，研究生文化。曾任怀化市政协副主席、党组副书记。[1] </w:t>
        <w:br/>
      </w:r>
    </w:p>
    <w:p>
      <w:r>
        <w:t>出生日期: 1963年2月</w:t>
      </w:r>
    </w:p>
    <w:p>
      <w:r>
        <w:t>信    仰: 共产主义</w:t>
      </w:r>
    </w:p>
    <w:p>
      <w:r>
        <w:t>中文名: 黄泽春</w:t>
      </w:r>
    </w:p>
    <w:p>
      <w:r>
        <w:t>国    籍: 中国</w:t>
      </w:r>
    </w:p>
    <w:p>
      <w:r>
        <w:t>性    别: 男</w:t>
      </w:r>
    </w:p>
    <w:p>
      <w:r>
        <w:t>民    族: 汉族</w:t>
      </w:r>
    </w:p>
    <w:p>
      <w:r>
        <w:t>政    党: 共产党员</w:t>
      </w:r>
    </w:p>
    <w:p>
      <w:r>
        <w:t>简历：</w:t>
      </w:r>
      <w:r>
        <w:t xml:space="preserve">2015年12月3日，被开除党籍、开除公职。[2] </w:t>
        <w:br/>
        <w:br/>
      </w:r>
      <w:r>
        <w:t xml:space="preserve">2015年12月底，被湖南省人民检察院依法逮捕。[1] </w:t>
        <w:br/>
        <w:br/>
      </w:r>
      <w:r>
        <w:t>1982年08月至1984年01月，为麻阳县郭公坪公社干部；</w:t>
        <w:br/>
      </w:r>
      <w:r>
        <w:t>1984年01月至1987年12月，任麻阳县郭公坪公社管委会副主任、乡政府副乡长（其中：1985年09月至1987年06月，在怀化地委党校民干班脱产学习）；</w:t>
        <w:br/>
      </w:r>
      <w:r>
        <w:t>1987年12月至1989年02月，任麻阳县兰村乡党委副书记、代理书记；</w:t>
        <w:br/>
      </w:r>
      <w:r>
        <w:t>1989年02月至1990年05月，任麻阳县尧市乡党委书记；</w:t>
        <w:br/>
      </w:r>
      <w:r>
        <w:t>1990年05月至1991年03月，在洪江市监察局、常青乡工作；</w:t>
        <w:br/>
      </w:r>
      <w:r>
        <w:t>1991年03月至1992年04月，任怀化地区监察局正科级干部；</w:t>
        <w:br/>
      </w:r>
      <w:r>
        <w:t>1992年04月至1993年07月，任怀化地区监察局综合科科长；</w:t>
        <w:br/>
      </w:r>
      <w:r>
        <w:t>1993年07月至1997年07月，任怀化地区纪委宣教室副主任；</w:t>
        <w:br/>
      </w:r>
      <w:r>
        <w:t>1997年07月至1998年12月，任怀化市纪委宣教室主任（副处级）；</w:t>
        <w:br/>
      </w:r>
      <w:r>
        <w:t>1998年12月至2002年07月，任怀化市纪委办公室主任、市纪委常委；</w:t>
        <w:br/>
      </w:r>
      <w:r>
        <w:t>2002年07月至2006年07月，任沅陵县委副书记；</w:t>
        <w:br/>
      </w:r>
      <w:r>
        <w:t>2006年07月至2006年12月，任沅陵县委副书记、县政府副县长、代理县长、县政府党组书记；</w:t>
        <w:br/>
      </w:r>
      <w:r>
        <w:t>2006年12月至2008年12月，任沅陵县委副书记、县人民政府县长、县人民政府党组书记；</w:t>
        <w:br/>
      </w:r>
      <w:r>
        <w:t>2008年12月至2012年05月，任沅陵县委书记；</w:t>
        <w:br/>
      </w:r>
      <w:r>
        <w:t>2012年05月至2012年12月，任怀化市政府党组成员、秘书长；</w:t>
        <w:br/>
      </w:r>
      <w:r>
        <w:t xml:space="preserve">2012年12月至2015年10月，任怀化市政协副主席、党组副书记。[3] </w:t>
        <w:br/>
        <w:br/>
      </w:r>
      <w:r>
        <w:t xml:space="preserve">2015年10月30日，据湖南省纪委消息：经湖南省委批准，怀化市政协副主席黄泽春涉嫌严重违纪，接受组织调查。[4] </w:t>
        <w:br/>
        <w:br/>
      </w:r>
      <w:r>
        <w:t>2015年12月3日，经湖南省纪委立案审查并报经湖南省委常委会议批准，决定对黄泽春严重违纪给予开除党籍、开除公职处分。</w:t>
        <w:br/>
      </w:r>
      <w:r>
        <w:t>经查，黄泽春在担任沅陵县长、县委书记，怀化市政府秘书长、政协副主席等职务期间，严重违反政治纪律，干扰、妨碍组织审查；严重违反组织纪律，利用职务上的便利，为其妻在工作安排和职务晋升上谋取利益，不如实向组织报告个人有关事项；严重违反廉洁纪律，收受礼金，违规借用私营企业车辆，利用职务上的便利，为他人谋取利益并收受财物；严重违反工作纪律，违规将财政资金借给私营企业；严重违反生活纪律，与他人发生不正当性关系。其中，利用职务上的便利为他人谋取利益并收受财物问题涉嫌犯罪。</w:t>
        <w:br/>
      </w:r>
      <w:r>
        <w:t xml:space="preserve">黄泽春身为党员领导干部，本应廉洁自律，遵纪守法，却理想信念丧失，以权谋私，严重违反党的纪律，且在党的十八大后仍不收敛、不收手，性质恶劣、情节严重。依据《中国共产党纪律处分条例》、《行政机关公务员处分条例》等有关规定，经湖南省纪委常委会议研究并报湖南省委常委会议批准，决定给予黄泽春开除党籍、开除公职处分，并将其涉嫌犯罪问题及线索移送司法机关依法处理。[2] </w:t>
        <w:br/>
        <w:br/>
      </w:r>
      <w:r>
        <w:t xml:space="preserve">2015年12月下旬，湖南省人民检察院依法以涉嫌受贿罪对湖南省怀化市政协原副主席黄泽春（副厅级）决定逮捕。[1] </w:t>
        <w:br/>
        <w:br/>
      </w:r>
      <w:r>
        <w:t xml:space="preserve">2015年12月31日上午，政协怀化市第四届委员会第四次会议第二次大会免去黄泽春市政协副主席职务。[6] </w:t>
        <w:br/>
        <w:br/>
      </w:r>
    </w:p>
    <w:p>
      <w:pPr>
        <w:pStyle w:val="Heading3"/>
      </w:pPr>
      <w:r>
        <w:t>山西  沂州神池县</w:t>
      </w:r>
    </w:p>
    <w:p>
      <w:r>
        <w:rPr>
          <w:i/>
        </w:rPr>
        <w:t>郝钧藩</w:t>
      </w:r>
    </w:p>
    <w:p>
      <w:r>
        <w:t xml:space="preserve">郝钧藩，男，汉族，1963年1月生，山西省原平市人，中央党校函授本科学历。1982年4月加入中国共产党，1982年8月参加工作。[1] </w:t>
        <w:br/>
      </w:r>
    </w:p>
    <w:p>
      <w:r>
        <w:t>出生日期: 1963</w:t>
      </w:r>
    </w:p>
    <w:p>
      <w:r>
        <w:t>信    仰: 中国共产党</w:t>
      </w:r>
    </w:p>
    <w:p>
      <w:r>
        <w:t>中文名: 郝钧藩</w:t>
      </w:r>
    </w:p>
    <w:p>
      <w:r>
        <w:t>国    籍: 中国</w:t>
      </w:r>
    </w:p>
    <w:p>
      <w:r>
        <w:t>性    别: 男</w:t>
      </w:r>
    </w:p>
    <w:p>
      <w:r>
        <w:t>民    族: 汉族</w:t>
      </w:r>
    </w:p>
    <w:p>
      <w:r>
        <w:t>简历：</w:t>
      </w:r>
      <w:r>
        <w:t>参加工作后为忻州地委农工部干事。</w:t>
        <w:br/>
      </w:r>
      <w:r>
        <w:t>1983年11月任忻州地委组织部干部科干事；</w:t>
        <w:br/>
      </w:r>
      <w:r>
        <w:t>1991年1月任忻州地委组织部干部科副科长；</w:t>
        <w:br/>
      </w:r>
      <w:r>
        <w:t>1995年2月任忻州地委组织部干部科科长；</w:t>
        <w:br/>
      </w:r>
      <w:r>
        <w:t>1997年6月任原忻州市委常委、组织部部长（期间：1997年9月至2000年7月在中央党校领导干部班学习）；</w:t>
        <w:br/>
      </w:r>
      <w:r>
        <w:t>2001年2月任神池县委副书记、政府县长；</w:t>
        <w:br/>
      </w:r>
      <w:r>
        <w:t>2004年7月任偏关县委书记；</w:t>
        <w:br/>
      </w:r>
      <w:r>
        <w:t>2008年10月任代县县委书记；</w:t>
        <w:br/>
      </w:r>
      <w:r>
        <w:t>2009年8月任忻州市委常委、代县县委书记；</w:t>
        <w:br/>
      </w:r>
      <w:r>
        <w:t>2009年11月任忻州市委常委、市委秘书长；</w:t>
        <w:br/>
      </w:r>
      <w:r>
        <w:t xml:space="preserve">2011年8月当选为忻州市第三届市委委员、常委。[1] </w:t>
        <w:br/>
        <w:br/>
      </w:r>
    </w:p>
    <w:p>
      <w:pPr>
        <w:pStyle w:val="Heading3"/>
      </w:pPr>
      <w:r>
        <w:t>广东省  茂名化州市</w:t>
      </w:r>
    </w:p>
    <w:p>
      <w:r>
        <w:rPr>
          <w:i/>
        </w:rPr>
        <w:t>朱育英</w:t>
      </w:r>
    </w:p>
    <w:p>
      <w:r>
        <w:t xml:space="preserve">朱育英，广东省茂名市人大常委会原副主任。2011年4月19日，其因涉嫌严重违纪问题，接受组织调查。2012年5月15日朱育英涉嫌受贿、行贿案在广州铁路运输中级人民法院开庭，检察机关查明朱育英在担任信宜市委书记兼该市人大常委会主任时，靠卖54顶“官帽”、工程发包等，受贿人民币1300多万元，港币300多万元，美元20多万元。湛江市中院一审判决，朱育英犯受贿罪、行贿罪两罪并罚，处以无期徒刑。[1] </w:t>
        <w:br/>
      </w:r>
    </w:p>
    <w:p>
      <w:r>
        <w:t>出生日期: 1951年11月</w:t>
      </w:r>
    </w:p>
    <w:p>
      <w:r>
        <w:t>政治面貌: 中共党员</w:t>
      </w:r>
    </w:p>
    <w:p>
      <w:r>
        <w:t>职    务: 副主任</w:t>
      </w:r>
    </w:p>
    <w:p>
      <w:r>
        <w:t>学    历: 在职研究生</w:t>
      </w:r>
    </w:p>
    <w:p>
      <w:r>
        <w:t>中文名: 朱育英</w:t>
      </w:r>
    </w:p>
    <w:p>
      <w:r>
        <w:t>毕业院校: 华南师范大学，广东行政学院</w:t>
      </w:r>
    </w:p>
    <w:p>
      <w:r>
        <w:t>民    族: 汉族</w:t>
      </w:r>
    </w:p>
    <w:p>
      <w:r>
        <w:t>籍    贯: 广东省茂名市茂港区</w:t>
      </w:r>
    </w:p>
    <w:p>
      <w:r>
        <w:t>工作单位: 广东省茂名市人大常委会</w:t>
      </w:r>
    </w:p>
    <w:p>
      <w:r>
        <w:t>简历：</w:t>
      </w:r>
      <w:r>
        <w:t>1970年7月参加工作，1979年4月加入中国共产党，在职研究生学历。</w:t>
        <w:br/>
      </w:r>
      <w:r>
        <w:t>1970年至1972年电白县羊角镇罗浮小学任教；</w:t>
        <w:br/>
      </w:r>
      <w:r>
        <w:t>1972年至1983年坪梅铁路工人，广州铁路局地方铁路机建大修工程队宣传干事、组织干事；</w:t>
        <w:br/>
      </w:r>
      <w:r>
        <w:t>1983年电白县羊角区工作；</w:t>
        <w:br/>
      </w:r>
      <w:r>
        <w:t>1984年羊角区纪检委员；</w:t>
        <w:br/>
        <w:br/>
        <w:br/>
        <w:br/>
        <w:br/>
        <w:t>大副主任朱育英(9张)</w:t>
        <w:br/>
        <w:br/>
        <w:br/>
        <w:br/>
        <w:br/>
        <w:br/>
        <w:br/>
        <w:br/>
      </w:r>
      <w:r>
        <w:t>1984年至1987年电白县羊角区委副书记；</w:t>
        <w:br/>
      </w:r>
      <w:r>
        <w:t>1985年至1987年电白县羊角区委副书记、区长；</w:t>
        <w:br/>
      </w:r>
      <w:r>
        <w:t>1987年至1992年电白县羊角镇委书记 (其间:1988年至1990年华南师范大学大专专业证书班学习，1989年至1992年广东行政学院行政管理专业茂名班学习)；</w:t>
        <w:br/>
      </w:r>
      <w:r>
        <w:t>1992年至1993年电白县政府副县长；</w:t>
        <w:br/>
      </w:r>
      <w:r>
        <w:t>1993年至1997年茂名市政府财贸办公室主任、党组书记，1994年起兼任市直属机关财贸口党委书记</w:t>
        <w:br/>
      </w:r>
      <w:r>
        <w:t>1997年至1998年茂名市贸易委员会主任、党组书记，市直属机关贸易口党委书记(其间:1996年至1999年广东省委党校党建专业研究生毕业)；</w:t>
        <w:br/>
      </w:r>
      <w:r>
        <w:t>1998年至1999年化州市委副书记，化州市政府副市长、代市长；</w:t>
        <w:br/>
      </w:r>
      <w:r>
        <w:t>1999年至2003年化州市委副书记，化州市政府市长；</w:t>
        <w:br/>
      </w:r>
      <w:r>
        <w:t>2003年至2009年信宜市委书记、人大主任,2006年当选茂名市九届市委委员；</w:t>
        <w:br/>
      </w:r>
      <w:r>
        <w:t>2009年至2011年茂名市人大常委会副主任、党组成员。</w:t>
        <w:br/>
      </w:r>
      <w:r>
        <w:t>停职调查</w:t>
        <w:br/>
      </w:r>
      <w:r>
        <w:t xml:space="preserve">2011年4月19日下午，朱育英被证实涉嫌严重违规，随后被停职接受调查。[2] </w:t>
        <w:br/>
        <w:br/>
      </w:r>
      <w:r>
        <w:t>广州受审</w:t>
        <w:br/>
      </w:r>
      <w:r>
        <w:t>2012年5月15日，湛江市中级法院在广州铁路运输中级法院开庭审理了茂名市人大常委会原副主任朱育英在担任信宜（茂名下辖县级市）市委书记兼该市人大常委会主任期间涉嫌受贿、行贿一案。</w:t>
        <w:br/>
      </w:r>
      <w:r>
        <w:t>检察机关查明，朱育英在担任信宜（茂名下辖县级市）市委书记兼该市人大常委会主任期间，涉嫌受贿人民币1300多万元、港币300多万元和美元20多万元，并向茂名原市委书记罗荫国行贿20多万元。</w:t>
        <w:br/>
      </w:r>
      <w:r>
        <w:t xml:space="preserve">而且除在干部提拔、人事调动、换届任用过程中收受贿赂外，朱育英还在信宜市有关工程发包承揽、工程建设、支付工程款等事项中，收受三名工程承包商贿赂共计人民币150万元、港币30万元，甚至于连勾机（挖掘机）都收。据悉，朱育英卖出的54顶“官帽”涉及职位和部门数量之多相当骇人，囊括了信宜市副市长、人大常委副主任、政协副主席、财政局局长等职位，涉及的职能部门达到20多个。[1] </w:t>
        <w:br/>
        <w:br/>
      </w:r>
      <w:r>
        <w:t>法院审理查明，朱育英利用担任信宜市委书记、信宜市人大常委会主任的职务便利，在信宜市干部提</w:t>
        <w:br/>
      </w:r>
      <w:r>
        <w:t xml:space="preserve">拔、人事调动、换届任用事项中，收受54名干部贿赂共计人民币975万元、港币360万元、美元20万元。其中，伙同其胞弟朱育明共同受贿人民币100万元。同时，在信宜市有关工程建设、支付工程款等事项中，朱育英收受2名工程承包商贿赂款共计人民币130万元，其中伙同胞弟朱育明共同受贿100万元。[1] </w:t>
        <w:br/>
        <w:br/>
      </w:r>
      <w:r>
        <w:t>卖官涉20多部门官员（部分）</w:t>
        <w:br/>
      </w:r>
      <w:r>
        <w:t>人大</w:t>
        <w:br/>
      </w:r>
      <w:r>
        <w:t>2006年10月，时任信宜市副市长黄某泽当选为信宜市人大常委会副主任，向朱育英贿送人民币10万元。</w:t>
        <w:br/>
      </w:r>
      <w:r>
        <w:t>2006年10月，时任信宜市直属机关工作委员会书记李某群当选信宜市人大常委会副主任，贿送人民币5万元。</w:t>
        <w:br/>
      </w:r>
      <w:r>
        <w:t>2008年5月，时任信宜市钱排镇镇长李某贿送人民币40万元现金给朱育英，同年11月被任命为信宜市前排镇委书记。2009年3月兼任钱排镇人大主席，2010年11月被免去职务。</w:t>
        <w:br/>
      </w:r>
      <w:r>
        <w:t>政协</w:t>
        <w:br/>
      </w:r>
      <w:r>
        <w:t>2006年10月，时任信宜市水务局副局长丘某生当选为信宜市第八届政协副主席，为感谢朱育英贿送了人民币20万元。</w:t>
        <w:br/>
      </w:r>
      <w:r>
        <w:t>副市长</w:t>
        <w:br/>
      </w:r>
      <w:r>
        <w:t>2005年3月，时任信宜市池洞镇镇长梁某鸿被提拔为池洞镇委书记，于2008年为谋求晋升信宜市委常委，共贿送人民币50万元、美元15万元（约合人民币95万元）。2009年9月，梁某鸿改任信宜市副市长、党组成员。</w:t>
        <w:br/>
      </w:r>
      <w:r>
        <w:t>2006年8月，时任信宜市东镇街道办党委书记范某波为谋求升任信宜市委常委，2008年8月为谋求兼任信宜市副市长，共向朱育英行贿港币70万元、美元5万元。同年10月，范某波被任命为信宜市委常委（副处级），2009年3月顺利兼任信宜市副市长。</w:t>
        <w:br/>
      </w:r>
      <w:r>
        <w:t>2008年下半年，信宜市委、市政府空缺一个常委、副市长的职位，时任信宜市怀乡镇委书记何某生向朱育英贿送人民币100万元。2009年10月，何某生被任命为信宜市委常委。</w:t>
        <w:br/>
      </w:r>
      <w:r>
        <w:t>2007年1月，时任信宜市财政局局长刘某祥为谋求晋升信宜市副市长职位，向朱育英贿送人民币60万元。同年8月，刘某祥兼任信宜市政府副市长，2008年11月被免去财政局局长职务。</w:t>
        <w:br/>
      </w:r>
      <w:r>
        <w:t>2006年10月，时任信宜市副市长杨某为续任，向朱育英贿送港币10万元。</w:t>
        <w:br/>
      </w:r>
      <w:r>
        <w:t>财政</w:t>
        <w:br/>
      </w:r>
      <w:r>
        <w:t>2008年上半年，时任信宜市建设局局长梁某杰为谋求调任财政局局长，贿送朱育英及其胞弟朱育明人民币100万元，单独送朱育英20万元人民币。据悉，梁某杰于2002年至2008年10月任信宜市建设局局长，2008年11月改任为信宜市财政局局长。</w:t>
        <w:br/>
      </w:r>
      <w:r>
        <w:t>水务</w:t>
        <w:br/>
      </w:r>
      <w:r>
        <w:t>2006年12月，时任信宜市水务局局长伍某邦为换届中改任信宜市卫生局局长或信宜市政协副主席，向朱育英贿送了人民币100万元。2006年12月续任，2007年4月兼任信宜市水务局党委书记，朱育英答应以后有机会再关照他。</w:t>
        <w:br/>
      </w:r>
      <w:r>
        <w:t>卫生</w:t>
        <w:br/>
      </w:r>
      <w:r>
        <w:t>2006年12月，时任信宜市镇隆镇党委书记梁某勇被任命为信宜市卫生局党组书记、局长，为感谢朱育英关照，贿送港币80万元。</w:t>
        <w:br/>
      </w:r>
      <w:r>
        <w:t>交通</w:t>
        <w:br/>
      </w:r>
      <w:r>
        <w:t>2008年11月，时任信宜市水口镇党委书记成某荣被任命为信宜市劳动和社会保障局党组书记、局长，向朱育英贿送港币30万元。2011年1月，成某荣改任信宜市交通运输局局长。</w:t>
        <w:br/>
      </w:r>
      <w:r>
        <w:t>物价</w:t>
        <w:br/>
      </w:r>
      <w:r>
        <w:t>2008年4月，时任信宜市思贺镇委书记黄某飞为得到朱育英关照，贿送了人民币10万元，同年10月，其被任命为信宜市物价局局长。</w:t>
        <w:br/>
      </w:r>
      <w:r>
        <w:t>统计</w:t>
        <w:br/>
      </w:r>
      <w:r>
        <w:t>2008年10月，时任信宜市丁堡镇镇长陆某兵被任命为信宜市统计局局长，向朱育英贿送人民币10万元。</w:t>
        <w:br/>
      </w:r>
      <w:r>
        <w:t>安监</w:t>
        <w:br/>
      </w:r>
      <w:r>
        <w:t xml:space="preserve">2007年1月，时任信宜市北界镇镇长成某被任命为信宜市安监局主任科员、信宜市矿业中心主任，向朱育英贿送人民币10万元。同年10月改任信宜市国土资源局主任科员。[3] </w:t>
        <w:br/>
        <w:br/>
      </w:r>
      <w:r>
        <w:t>民政</w:t>
        <w:br/>
      </w:r>
      <w:r>
        <w:t xml:space="preserve">2006年1月，时任信宜市平塘镇党委书记吴某业调任信宜市民政局局长，2007年6月，又被任命为信宜市民政局党组书记，为答谢朱育英贿送了人民币10万元。[1] </w:t>
        <w:br/>
        <w:br/>
      </w:r>
      <w:r>
        <w:t xml:space="preserve">从权力的巅峰，坠入劳改的监狱，朱育英理着光头，狱友都以老朱相称。住在关押十几个人的监室里，每天参加劳动，工作量是一天加工几千个灯泡，有时上厕所都很紧张。[4] </w:t>
        <w:br/>
        <w:br/>
      </w:r>
      <w:r>
        <w:t xml:space="preserve">入监那年,朱育英已经61岁,分到12人间的上铺,他觉得很吃力,“我恐高”。后来,一名狱友跟他换了床位。职务犯集中关押后,朱育英搬到了新的监区,12人间里现在有11人入住,都是职务犯。其中还有一名是茂名信宜市某镇镇长,是他曾经的部下,对他还比较关照,“叫我老朱”。[5] </w:t>
        <w:br/>
        <w:br/>
      </w:r>
    </w:p>
    <w:p>
      <w:pPr>
        <w:pStyle w:val="Heading3"/>
      </w:pPr>
      <w:r>
        <w:t>宁夏  固原市彭阳县</w:t>
      </w:r>
    </w:p>
    <w:p>
      <w:r>
        <w:rPr>
          <w:i/>
        </w:rPr>
        <w:t>王凤刚</w:t>
      </w:r>
    </w:p>
    <w:p>
      <w:r>
        <w:t xml:space="preserve">王凤刚，男，汉族，1958年4月生，宁夏西吉人，中共党员，中共党校大学学历[1] </w:t>
        <w:br/>
        <w:t xml:space="preserve">，宁夏回族自治区民政厅党组成员、副厅长[2] </w:t>
        <w:br/>
      </w:r>
    </w:p>
    <w:p>
      <w:r>
        <w:t>性    别: 男</w:t>
      </w:r>
    </w:p>
    <w:p>
      <w:r>
        <w:t>出生日期: 1958年4月</w:t>
      </w:r>
    </w:p>
    <w:p>
      <w:r>
        <w:t>民    族: 汉族</w:t>
      </w:r>
    </w:p>
    <w:p>
      <w:r>
        <w:t>中文名: 王凤刚</w:t>
      </w:r>
    </w:p>
    <w:p>
      <w:r>
        <w:t>出生地: 宁夏西吉</w:t>
      </w:r>
    </w:p>
    <w:p>
      <w:r>
        <w:t>简历：</w:t>
      </w:r>
      <w:r>
        <w:t xml:space="preserve">曾任任彭阳县委书记，历任固原地区文教处文化科副科长；泾源县副县长；泾源县委副书记；固原市委党校常务副校长、行政学院院长等职。[1] </w:t>
        <w:br/>
        <w:br/>
      </w:r>
      <w:r>
        <w:t>现任宁夏回族自治区民政厅党组成员、副厅长</w:t>
        <w:br/>
      </w:r>
    </w:p>
    <w:p>
      <w:pPr>
        <w:pStyle w:val="Heading3"/>
      </w:pPr>
      <w:r>
        <w:t>湖北省  黄石铁山区</w:t>
      </w:r>
    </w:p>
    <w:p>
      <w:r>
        <w:rPr>
          <w:i/>
        </w:rPr>
        <w:t>郭永红</w:t>
      </w:r>
    </w:p>
    <w:p>
      <w:r>
        <w:t>郭永红，女，1968年9月出生，汉族，湖北浠水人，省委党校研究生，文学学士，1990年6月加入中国共产党，1990年7月参加工作。</w:t>
      </w:r>
    </w:p>
    <w:p>
      <w:r>
        <w:t>出生日期: 1968年9月</w:t>
      </w:r>
    </w:p>
    <w:p>
      <w:r>
        <w:t>中文名: 郭永红</w:t>
      </w:r>
    </w:p>
    <w:p>
      <w:r>
        <w:t>出生地: 湖北浠水</w:t>
      </w:r>
    </w:p>
    <w:p>
      <w:r>
        <w:t>国    籍: 中国</w:t>
      </w:r>
    </w:p>
    <w:p>
      <w:r>
        <w:t>毕业院校: 湖北师范学院</w:t>
      </w:r>
    </w:p>
    <w:p>
      <w:r>
        <w:t>民    族: 汉族</w:t>
      </w:r>
    </w:p>
    <w:p>
      <w:r>
        <w:t>简历：</w:t>
      </w:r>
      <w:r>
        <w:t>现任湖北省随州市委副书记、政法委书记。</w:t>
        <w:br/>
      </w:r>
      <w:r>
        <w:t>1990年06月，湖北师范学院中文系汉语言文学专业毕业后，先后在浠水县师范学校、浠水县委办公室工作；</w:t>
        <w:br/>
      </w:r>
      <w:r>
        <w:t>1994年01月，在湖北师范学院人事处、组织部工作，任组织科副科长；</w:t>
        <w:br/>
      </w:r>
      <w:r>
        <w:t>1995年10月，在黄石市委组织部工作，先后任干部三科干部、研究室副主任、经济科教干部科副科长、党政干部科副科长、主任科员；</w:t>
        <w:br/>
      </w:r>
      <w:r>
        <w:t>2001年09月，任大冶市委常委</w:t>
        <w:br/>
      </w:r>
      <w:r>
        <w:t>2001年11月，任大冶市委常委、组织部部长；</w:t>
        <w:br/>
      </w:r>
      <w:r>
        <w:t>2002年12月，任大冶市委副书记、市纪委书记；</w:t>
        <w:br/>
      </w:r>
      <w:r>
        <w:t>2005年01月，任黄石市铁山区委副书记、区政府代理区长；</w:t>
        <w:br/>
      </w:r>
      <w:r>
        <w:t>2005年03月，任黄石市铁山区委副书记、区政府区长；</w:t>
        <w:br/>
      </w:r>
      <w:r>
        <w:t>2006年12月，任黄石市黄石港区委副书记、区政府代理区长；</w:t>
        <w:br/>
      </w:r>
      <w:r>
        <w:t>2007年02月，任黄石市黄石港区委副书记、区政府区长；</w:t>
        <w:br/>
      </w:r>
      <w:r>
        <w:t>2011年01月，任湖北省妇联副主席、党组成员；</w:t>
        <w:br/>
      </w:r>
      <w:r>
        <w:t>2011年11月，任随州市委常委、市委组织部部长、市委市直机关工委书记、市总工会主席；</w:t>
        <w:br/>
      </w:r>
      <w:r>
        <w:t xml:space="preserve">2016年07月，任随州市委副书记、政法委书记、市委组织部部长、市委市直机关工委书记、市总工会主席；[1-2] </w:t>
        <w:br/>
        <w:br/>
      </w:r>
      <w:r>
        <w:t xml:space="preserve">2016年09月，任随州市委副书记、政法委书记。[3] </w:t>
        <w:br/>
        <w:br/>
      </w:r>
      <w:r>
        <w:t xml:space="preserve">2016年7月29日，随州市长郄英才率队看望慰问驻军官兵和军休干部，市委副书记、组织部长、政法委书记郭永红参加慰问。[2] </w:t>
        <w:br/>
        <w:br/>
      </w:r>
      <w:r>
        <w:t xml:space="preserve">2016年9月20日，中共随州市委三届十一次全体会议召开，市委副书记郭永红，市委常委彭新作、蒋星华、林常伦、甘国栋、王志勇、冯茂东参加会议。市委常委、组织部长甘国栋作 《关于召开中国共产党随州市第四次代表大会决议（草案）的说明》。[3] </w:t>
        <w:br/>
        <w:br/>
      </w:r>
    </w:p>
    <w:p>
      <w:pPr>
        <w:pStyle w:val="Heading3"/>
      </w:pPr>
      <w:r>
        <w:t>山西  长治市黎城县</w:t>
      </w:r>
    </w:p>
    <w:p>
      <w:r>
        <w:rPr>
          <w:i/>
        </w:rPr>
        <w:t>吉久昌</w:t>
      </w:r>
    </w:p>
    <w:p>
      <w:r>
        <w:t>吉久昌，男，汉族，1959年10月出生，山西省阳城县人，1983年6月加入中国共产党，1975年3月参加工作，在职研究生学历，现为在读博士生。</w:t>
      </w:r>
    </w:p>
    <w:p>
      <w:r>
        <w:t>出生日期: 1959年10月</w:t>
      </w:r>
    </w:p>
    <w:p>
      <w:r>
        <w:t>信    仰: 共产主义</w:t>
      </w:r>
    </w:p>
    <w:p>
      <w:r>
        <w:t>中文名: 吉久昌</w:t>
      </w:r>
    </w:p>
    <w:p>
      <w:r>
        <w:t>出生地: 山西省阳城县</w:t>
      </w:r>
    </w:p>
    <w:p>
      <w:r>
        <w:t>国    籍: 中国</w:t>
      </w:r>
    </w:p>
    <w:p>
      <w:r>
        <w:t>职    业: 公务员</w:t>
      </w:r>
    </w:p>
    <w:p>
      <w:r>
        <w:t>毕业院校: 中国社会科学研究生院农业经济系</w:t>
      </w:r>
    </w:p>
    <w:p>
      <w:r>
        <w:t>主要成就: 山西省太原市人民政府副市长</w:t>
      </w:r>
    </w:p>
    <w:p>
      <w:r>
        <w:t>民    族: 汉族</w:t>
      </w:r>
    </w:p>
    <w:p>
      <w:r>
        <w:t>简历：</w:t>
      </w:r>
      <w:r>
        <w:t xml:space="preserve">2014年9月20日，被罢免山西省第十二届人民代表大会代表职务。[1-2] </w:t>
        <w:br/>
        <w:br/>
      </w:r>
      <w:r>
        <w:t>1975.03——1980.08，在山西省阳城县白桑乡当秘书；</w:t>
        <w:br/>
      </w:r>
      <w:r>
        <w:t>1980.08——1984.08，在太原工学院水利工程系农水专业学习；</w:t>
        <w:br/>
      </w:r>
      <w:r>
        <w:t>1984.08——1985.09，中共山西省沁县南仁乡党委秘书；</w:t>
        <w:br/>
      </w:r>
      <w:r>
        <w:t>1985.09——1987.12，中共山西省沁县县委政研室副主任；</w:t>
        <w:br/>
      </w:r>
      <w:r>
        <w:t>1987.12——1990.03，中共山西省沁县县委办公室副主任兼县委政研室主任；</w:t>
        <w:br/>
      </w:r>
      <w:r>
        <w:t>1990.03——1991.07，中共山西省潞城县委办公室主任；</w:t>
        <w:br/>
      </w:r>
      <w:r>
        <w:t>1991.07——1993.07，中共山西省潞城县委办公室主任兼县党政群体机关党支部书记；</w:t>
        <w:br/>
      </w:r>
      <w:r>
        <w:t>1993.07——1995.04，中共山西省潞城县（市）委常委、办公室主任；</w:t>
        <w:br/>
      </w:r>
      <w:r>
        <w:t>1995.04——1997.08，中共山西省潞城市委常委、组织部长；</w:t>
        <w:br/>
      </w:r>
      <w:r>
        <w:t>1997.08——1998.06，山西省长治市人民政府副秘书长（1998.03中国社会科学研究生院农业经济系毕业）；</w:t>
        <w:br/>
      </w:r>
      <w:r>
        <w:t>1998.06——2000.12，山西省长治市人民政府副秘书长兼市政府办公厅主任；</w:t>
        <w:br/>
      </w:r>
      <w:r>
        <w:t>2000.12——2001.11，中共山西省黎城县委副书记、县长；</w:t>
        <w:br/>
      </w:r>
      <w:r>
        <w:t>2001.11——2004.06，中共山西省潞城市委副书记、市长；</w:t>
        <w:br/>
      </w:r>
      <w:r>
        <w:t>2004.06——2008.03，山西省林业厅副厅长、党组成员（公选）；</w:t>
        <w:br/>
      </w:r>
      <w:r>
        <w:t xml:space="preserve">2008.03——，山西省太原市人民政府副市长、党组成员。[3] </w:t>
        <w:br/>
        <w:br/>
      </w:r>
      <w:r>
        <w:t>2012.04中共山西省忻州市委常委、组织部长。</w:t>
        <w:br/>
      </w:r>
      <w:r>
        <w:t>协助市长分管城市建设管理、国土、规划、旅游、文物等方面的工作。</w:t>
        <w:br/>
      </w:r>
      <w:r>
        <w:t>具体分管：市建管委、市国土局、市规划局、市旅游局、市文物局、市市政局、市园林局、市房地局、市执法局、市人防办、市地震局、市市容环卫局、市经济建设投资有限公司、市城建资产经营公司、市住房公积金管理中心。</w:t>
        <w:br/>
      </w:r>
      <w:r>
        <w:t>协调联系：省地质勘察局及煤田地质局。</w:t>
        <w:br/>
      </w:r>
      <w:r>
        <w:t>“太原火车南站作为中博会各路嘉宾的重要通道，必须在中博会前建成投用。”吉久昌强调，与南站配套建设的站前广场和出入道路将同步进行建设，满足乘客出行的需要。</w:t>
        <w:br/>
      </w:r>
      <w:r>
        <w:t xml:space="preserve">2014年9月20日，被罢免山西省第十二届人民代表大会代表职务。[2] </w:t>
        <w:br/>
        <w:br/>
      </w:r>
    </w:p>
    <w:p>
      <w:pPr>
        <w:pStyle w:val="Heading3"/>
      </w:pPr>
      <w:r>
        <w:t>安徽省  滁州南谯区</w:t>
      </w:r>
    </w:p>
    <w:p>
      <w:r>
        <w:rPr>
          <w:i/>
        </w:rPr>
        <w:t>金力</w:t>
      </w:r>
    </w:p>
    <w:p>
      <w:r>
        <w:t>金力，女，汉族，1968年10月出生，安徽凤阳县人，1990年7月参加工作，研究生学历，1993年9月加入中国共产党。</w:t>
      </w:r>
    </w:p>
    <w:p>
      <w:r>
        <w:t xml:space="preserve"> 入党时间: 1993年9月</w:t>
      </w:r>
    </w:p>
    <w:p>
      <w:r>
        <w:t>出生日期: 1968年10月</w:t>
      </w:r>
    </w:p>
    <w:p>
      <w:r>
        <w:t>民    族: 汉族</w:t>
      </w:r>
    </w:p>
    <w:p>
      <w:r>
        <w:t>中文名: 金力</w:t>
      </w:r>
    </w:p>
    <w:p>
      <w:r>
        <w:t>出生地: 安徽凤阳县</w:t>
      </w:r>
    </w:p>
    <w:p>
      <w:r>
        <w:t>简历：</w:t>
      </w:r>
      <w:r>
        <w:t xml:space="preserve">现任滁州市委常委、市政府副市长、红十字会会长。[1] </w:t>
        <w:br/>
        <w:br/>
      </w:r>
      <w:r>
        <w:t>1990年7月安徽大学物理系毕业后，任滁县地委组织部干部科干事、共青团滁县地委(滁州市委)科员；</w:t>
        <w:br/>
      </w:r>
      <w:r>
        <w:t>1994年3月任共青团滁州市委学少部副部长；</w:t>
        <w:br/>
      </w:r>
      <w:r>
        <w:t>1996年2月任共青团滁州市委学少部部长；</w:t>
        <w:br/>
      </w:r>
      <w:r>
        <w:t>1999年8月任共青团滁州市委副书记、党组成员；</w:t>
        <w:br/>
      </w:r>
      <w:r>
        <w:t>2004年3月任共青团滁州市委书记、党组书记(其间:2001年9月-2004年7月 在安徽省委党校在职研究生班经济管理专业学习)；</w:t>
        <w:br/>
      </w:r>
      <w:r>
        <w:t>2004年8月任共青团滁州市委书记、党组书记，天长市委副书记(挂职)；</w:t>
        <w:br/>
      </w:r>
      <w:r>
        <w:t>2004年10月任共青团滁州市委书记、党组书记，天长市委副书记(挂职)、组织部部长(其间:2005年10月-2005年12 月赴加拿大参加公共管理培训班学习)；</w:t>
        <w:br/>
      </w:r>
      <w:r>
        <w:t>2006年4月任共青团滁州市委书记、党组书记，南谯区委副书记；</w:t>
        <w:br/>
      </w:r>
      <w:r>
        <w:t>2006年5月任共青团滁州市委书记、党组书记，南谯区委副书记、代区长、区政府党组书记；</w:t>
        <w:br/>
      </w:r>
      <w:r>
        <w:t>2006年6月任南谯区委副书记、代区长、区政府党组书记；</w:t>
        <w:br/>
      </w:r>
      <w:r>
        <w:t>2006年7月任南谯区委副书记、区长、区政府党组书记；</w:t>
        <w:br/>
      </w:r>
      <w:r>
        <w:t>2010年7月任南谯区委书记、区政府党组书记、区人大常委会主任候选人；</w:t>
        <w:br/>
      </w:r>
      <w:r>
        <w:t>2010年8月任南谯区委书记，区人大常委会主任候选人、党组书记；</w:t>
        <w:br/>
      </w:r>
      <w:r>
        <w:t>2011年1月任南谯区委书记，区人大常委会主任、党组书记；</w:t>
        <w:br/>
      </w:r>
      <w:r>
        <w:t>2012年9月任滁州市人民政府副市长；</w:t>
        <w:br/>
      </w:r>
      <w:r>
        <w:t>2016年2月任滁州市人民政府副市长、红十字会会长。</w:t>
        <w:br/>
      </w:r>
      <w:r>
        <w:t xml:space="preserve">2016年2月，金力同志任滁州市红十字会会长。[2] </w:t>
        <w:br/>
        <w:br/>
      </w:r>
      <w:r>
        <w:t xml:space="preserve">2016年8月，拟提名为滁州市委常委人选[3] </w:t>
        <w:br/>
        <w:br/>
      </w:r>
      <w:r>
        <w:t xml:space="preserve">2016年9月，任滁州市委常委。[1] </w:t>
        <w:br/>
        <w:br/>
      </w:r>
    </w:p>
    <w:p>
      <w:pPr>
        <w:pStyle w:val="Heading3"/>
      </w:pPr>
      <w:r>
        <w:t>吉林省  通化集安市</w:t>
      </w:r>
    </w:p>
    <w:p>
      <w:r>
        <w:rPr>
          <w:i/>
        </w:rPr>
        <w:t>于翠利</w:t>
      </w:r>
    </w:p>
    <w:p>
      <w:r>
        <w:t>于翠利，男，汉族，籍贯吉林省通化市，1963年10月生，研究生学历，1985年7月加入中国共产党，1990年7月参加工作，毕业于通化师范学院中文系汉语言文学专业。</w:t>
      </w:r>
    </w:p>
    <w:p>
      <w:r>
        <w:t>出生日期: 1963年10月</w:t>
      </w:r>
    </w:p>
    <w:p>
      <w:r>
        <w:t>中文名: 于翠利</w:t>
      </w:r>
    </w:p>
    <w:p>
      <w:r>
        <w:t>出生地: 吉林省通化市</w:t>
      </w:r>
    </w:p>
    <w:p>
      <w:r>
        <w:t>国    籍: 中国</w:t>
      </w:r>
    </w:p>
    <w:p>
      <w:r>
        <w:t>毕业院校: 通化师范学院</w:t>
      </w:r>
    </w:p>
    <w:p>
      <w:r>
        <w:t>民    族: 汉族</w:t>
      </w:r>
    </w:p>
    <w:p>
      <w:r>
        <w:t>简历：</w:t>
      </w:r>
      <w:r>
        <w:t>现任白山市人民政府副市长。</w:t>
        <w:br/>
      </w:r>
      <w:r>
        <w:t>1982年08月至1986年09月，浑江师范学校普通师范专业学生；</w:t>
        <w:br/>
      </w:r>
      <w:r>
        <w:t>1986年09月至1990年07月，通化师范学院中文系汉语言文学专业学生；</w:t>
        <w:br/>
      </w:r>
      <w:r>
        <w:t>1990年07月至1993年04月，通化市委组织部组织科科员；</w:t>
        <w:br/>
      </w:r>
      <w:r>
        <w:t>1993年04月至1993年12月，通化市委组织部干部科科员；</w:t>
        <w:br/>
      </w:r>
      <w:r>
        <w:t>1993年12月至1996年02月，任通化市委组织部干部科副科长；</w:t>
        <w:br/>
      </w:r>
      <w:r>
        <w:t>1996年02月至1997年03月，任通化市委组织部综合干部科科长；</w:t>
        <w:br/>
      </w:r>
      <w:r>
        <w:t>1997年03月至2000年08月，任通化市委组织部党政干部科科长；</w:t>
        <w:br/>
      </w:r>
      <w:r>
        <w:t>2000年08月至2004年05月，任梅河口市委常委、组织部部长；</w:t>
        <w:br/>
      </w:r>
      <w:r>
        <w:t>2004年05月至2005年05月，任梅河口市委副主记、组织部部长（2001年06月至2004年06月，在吉林大学行政学院行政管理专业研究生在职学习，2004年06月获管理学硕士学位）；</w:t>
        <w:br/>
      </w:r>
      <w:r>
        <w:t>2005年05月至2007年11月，任梅河口市委副书记（其间：2005年07月至2006年07月，在吉林省商务厅挂职任规划财务处副处长）；</w:t>
        <w:br/>
      </w:r>
      <w:r>
        <w:t>2007年11月至2011年08月，任集安市委副书记、市长；</w:t>
        <w:br/>
      </w:r>
      <w:r>
        <w:t xml:space="preserve">2011年08月至2011年11月，任梅河口市委副书记、副市长、代市长；[1] </w:t>
        <w:br/>
        <w:br/>
      </w:r>
      <w:r>
        <w:t>2011年11月至2015年09月，任梅河口市委副书记、市长；</w:t>
        <w:br/>
      </w:r>
      <w:r>
        <w:t xml:space="preserve">2015年09月至2015年10月，任白山市人民政府副市长人选；[2] </w:t>
        <w:br/>
        <w:br/>
      </w:r>
      <w:r>
        <w:t xml:space="preserve">2015年10月至现在，任白山市人民政府副市长。[3] </w:t>
        <w:br/>
        <w:br/>
      </w:r>
      <w:r>
        <w:t xml:space="preserve">2015年10月16日，白山市第七届人民代表大会常务委员会第二十二次会议通过，决定任命：于翠利同志为白山市人民政府副市长。[4] </w:t>
        <w:br/>
        <w:br/>
      </w:r>
    </w:p>
    <w:p>
      <w:pPr>
        <w:pStyle w:val="Heading3"/>
      </w:pPr>
      <w:r>
        <w:t>陕西  渭南临渭区</w:t>
      </w:r>
    </w:p>
    <w:p>
      <w:r>
        <w:rPr>
          <w:i/>
        </w:rPr>
        <w:t>赵润民</w:t>
      </w:r>
    </w:p>
    <w:p>
      <w:r>
        <w:t>赵润民，男，汉族，1962年3月生，陕西澄城人，1984年4月加入中国共产党，1982年8月参加工作，山西财经学院商业经济系商业经济专业毕业，大学学历。</w:t>
      </w:r>
    </w:p>
    <w:p>
      <w:r>
        <w:t>出生日期: 1962年3月</w:t>
      </w:r>
    </w:p>
    <w:p>
      <w:r>
        <w:t>信    仰: 共产主义</w:t>
      </w:r>
    </w:p>
    <w:p>
      <w:r>
        <w:t>中文名: 赵润民</w:t>
      </w:r>
    </w:p>
    <w:p>
      <w:r>
        <w:t>出生地: 陕西澄城</w:t>
      </w:r>
    </w:p>
    <w:p>
      <w:r>
        <w:t>国    籍: 中国</w:t>
      </w:r>
    </w:p>
    <w:p>
      <w:r>
        <w:t>职    业: 公务员</w:t>
      </w:r>
    </w:p>
    <w:p>
      <w:r>
        <w:t>毕业院校: 山西财经学院</w:t>
      </w:r>
    </w:p>
    <w:p>
      <w:r>
        <w:t>民    族: 汉族</w:t>
      </w:r>
    </w:p>
    <w:p>
      <w:r>
        <w:t>简历：</w:t>
      </w:r>
      <w:r>
        <w:t>现任陕西省商务厅党组书记 厅长。</w:t>
        <w:br/>
      </w:r>
      <w:r>
        <w:t>1978.10——1982.08，山西财经学院商业经济系商业经济专业学习；</w:t>
        <w:br/>
      </w:r>
      <w:r>
        <w:t>1982.08——1984.07，陕西省渭南地区商业局干事；</w:t>
        <w:br/>
      </w:r>
      <w:r>
        <w:t>1984.07——1986.01，陕西省渭南地委组织部干事；</w:t>
        <w:br/>
      </w:r>
      <w:r>
        <w:t>1986.01——1987.11，陕西省渭南地区商业局秘书科副科长；</w:t>
        <w:br/>
      </w:r>
      <w:r>
        <w:t>1987.11——1990.02，陕西省渭南地区商业局秘书科科长；</w:t>
        <w:br/>
      </w:r>
      <w:r>
        <w:t>1990.02——1991.03，陕西省渭南地区商业局秘书科科长、地区药材公司经理助理；</w:t>
        <w:br/>
      </w:r>
      <w:r>
        <w:t>1991.03——1992.10，陕西省渭南地区商业局党务人劳科科长；</w:t>
        <w:br/>
      </w:r>
      <w:r>
        <w:t>1992.10——1997.02，陕西省合阳县副县长（其间：1995.09—1996.07，在陕西省委党校中青年干部培训班学习）；</w:t>
        <w:br/>
      </w:r>
      <w:r>
        <w:t>1997.02——1997.10，陕西省合阳县委常委、常务副县长；</w:t>
        <w:br/>
      </w:r>
      <w:r>
        <w:t>1997.10——2002.12，陕西省渭南市临渭区委副书记、区长；</w:t>
        <w:br/>
      </w:r>
      <w:r>
        <w:t>2002.12——2005.04，陕西省渭南市临渭区委书记（其间：2004.03—2004.06，参加陕西省委党校中青年干部培训班学习）；</w:t>
        <w:br/>
      </w:r>
      <w:r>
        <w:t>2005.04——2005.08，陕西省渭南市副市长，临渭区委书记；</w:t>
        <w:br/>
      </w:r>
      <w:r>
        <w:t>2005.08——2005.11，陕西省渭南市副市长；</w:t>
        <w:br/>
      </w:r>
      <w:r>
        <w:t>2005.11——2006.11，陕西省渭南市人民政府副市长、市发展和改革委员会主任；</w:t>
        <w:br/>
      </w:r>
      <w:r>
        <w:t>2006.11——2009.03，陕西省咸阳市委常委、组织部部长、咸阳市泾渭新区党工委书记（兼）；</w:t>
        <w:br/>
      </w:r>
      <w:r>
        <w:t>2009.03——2011.05，陕西省咸阳市委常委、常务副市长；</w:t>
        <w:br/>
      </w:r>
      <w:r>
        <w:t>2011.05——2013.02，陕西省咸阳市委常委、副市长，陕西省西咸新区开发建设管理委员会副主任；</w:t>
        <w:br/>
      </w:r>
      <w:r>
        <w:t xml:space="preserve">2013.02——2016.07，中国国际贸易促进委员会陕西省分会（中国国际商会陕西商会）会长、党组书记；[1] </w:t>
        <w:br/>
        <w:br/>
      </w:r>
      <w:r>
        <w:t xml:space="preserve">2016.07——，陕西省商务厅党组书记、厅长。[2] </w:t>
        <w:br/>
        <w:br/>
      </w:r>
      <w:r>
        <w:t xml:space="preserve">2016年7月29日，陕西省第十二届人民代表大会常务委员会第二十八次会议表决通过，任命赵润民为陕西省商务厅厅长。[3] </w:t>
        <w:br/>
        <w:br/>
      </w:r>
    </w:p>
    <w:p>
      <w:pPr>
        <w:pStyle w:val="Heading3"/>
      </w:pPr>
      <w:r>
        <w:t>山东省  潍坊奎文区</w:t>
      </w:r>
    </w:p>
    <w:p>
      <w:r>
        <w:rPr>
          <w:i/>
        </w:rPr>
        <w:t>李辉</w:t>
      </w:r>
    </w:p>
    <w:p>
      <w:r>
        <w:t>李辉，山东省博山博大培训学校校长，1976年出生于山东省淄博市博山区，大学学历。</w:t>
      </w:r>
    </w:p>
    <w:p>
      <w:r>
        <w:t>性    别: 男</w:t>
      </w:r>
    </w:p>
    <w:p>
      <w:r>
        <w:t>出生时间: 1976年</w:t>
      </w:r>
    </w:p>
    <w:p>
      <w:r>
        <w:t>中文名: 李辉</w:t>
      </w:r>
    </w:p>
    <w:p>
      <w:r>
        <w:t>民    族: 汉族</w:t>
      </w:r>
    </w:p>
    <w:p>
      <w:r>
        <w:t>简历：</w:t>
      </w:r>
      <w:r>
        <w:t>1996年参加工作，现任山东省工会管理干部学院淄博教学部主任，博山博大培训学校校长。多年来，一直从事成人高等教育的学生管理、教育管理等工作，怀着一颗对成人高等教育工作的热爱与执着，严格要求自己，坚守“学高为师，身正为范”的教育信条，时时处处为教职员工及学生服务，为自己的工作倾诉一片爱心，干好自己的本职工作，所负责的山东省工会管理干部学院淄博教学部，成为山东省工会管理干部学院最大的校外教学机构，该机构于2007年经山东省工会管理干部学院推荐，由山东省教育厅批准备案。2008年山东省教育厅对所属的“成人高等教育函授站”进行年度审验，李辉校长所管理的“山东省工会管理干部学院淄博教学部”全部审验项目合格，并得到了学院领导们的一致好评。</w:t>
        <w:br/>
      </w:r>
      <w:r>
        <w:br/>
        <w:br/>
        <w:br/>
        <w:br/>
        <w:br/>
        <w:t>李辉 校长近照</w:t>
        <w:br/>
        <w:br/>
        <w:t>社会兼职：</w:t>
        <w:br/>
      </w:r>
      <w:r>
        <w:t>中国计算机学会会员</w:t>
        <w:br/>
      </w:r>
      <w:r>
        <w:t>中国民俗摄影协会理事</w:t>
        <w:br/>
      </w:r>
      <w:r>
        <w:t>淄博市摄影家协会会员</w:t>
        <w:br/>
      </w:r>
      <w:r>
        <w:t>淄博市青年摄影家协会会员</w:t>
        <w:br/>
      </w:r>
      <w:r>
        <w:t>博山区摄影家协会会员</w:t>
        <w:br/>
      </w:r>
    </w:p>
    <w:p>
      <w:pPr>
        <w:pStyle w:val="Heading3"/>
      </w:pPr>
      <w:r>
        <w:t>内蒙古  鄂尔多斯市东胜区</w:t>
      </w:r>
    </w:p>
    <w:p>
      <w:r>
        <w:rPr>
          <w:i/>
        </w:rPr>
        <w:t>蔺健</w:t>
      </w:r>
    </w:p>
    <w:p>
      <w:r>
        <w:t xml:space="preserve">蔺健，男，汉族，1966年1月出生，鄂尔多斯市达拉特旗人，1987年7月加入中国共产党，1987年8月参加工作，研究生学历[1] </w:t>
        <w:br/>
        <w:t>。曾任中共内蒙古自治区鄂尔多斯市东胜区区委副书记、区长（正处级）。2015年1月22日，因涉嫌严重违纪违法，接受组织调查。2015年1月26日，内蒙古自治区人民检察院决定，依法对其涉嫌玩忽职守罪、受贿罪立案侦查。</w:t>
      </w:r>
    </w:p>
    <w:p>
      <w:r>
        <w:t>出生日期: 1965年10月</w:t>
      </w:r>
    </w:p>
    <w:p>
      <w:r>
        <w:t>信    仰: None</w:t>
      </w:r>
    </w:p>
    <w:p>
      <w:r>
        <w:t>中文名: 蔺健</w:t>
      </w:r>
    </w:p>
    <w:p>
      <w:r>
        <w:t>出生地: 鄂尔多斯市</w:t>
      </w:r>
    </w:p>
    <w:p>
      <w:r>
        <w:t>国    籍: 中国</w:t>
      </w:r>
    </w:p>
    <w:p>
      <w:r>
        <w:t>职    业: 公务员</w:t>
      </w:r>
    </w:p>
    <w:p>
      <w:r>
        <w:t>民    族: 汉族</w:t>
      </w:r>
    </w:p>
    <w:p>
      <w:r>
        <w:t>简历：</w:t>
      </w:r>
      <w:r>
        <w:t>1987.07--1988.08 准旗民中任教；</w:t>
        <w:br/>
      </w:r>
      <w:r>
        <w:t>1988.08--1992.04 伊盟纺织公司工作；</w:t>
        <w:br/>
      </w:r>
      <w:r>
        <w:t>1992.04--1996.12伊盟盟委办公室工作，其中1992年9月任信息科副科级秘书，1994年2月任盟委办公室正科级秘书；</w:t>
        <w:br/>
      </w:r>
      <w:r>
        <w:t>1996.12--2002.04 任盟地矿局副局长；</w:t>
        <w:br/>
      </w:r>
      <w:r>
        <w:t>2002.04--2003.10 任市国土资源局副局长；</w:t>
        <w:br/>
      </w:r>
      <w:r>
        <w:t>2003.10--2006.09 任乌审旗党委常委、副书记；</w:t>
        <w:br/>
      </w:r>
      <w:r>
        <w:t>2006.09--2008.03 任市委组织部副部长、正处级组织员；</w:t>
        <w:br/>
      </w:r>
      <w:r>
        <w:t>2008.03--2010.09 任康巴什新区党工委副书记、管委会主任；</w:t>
        <w:br/>
      </w:r>
      <w:r>
        <w:t>2010.09--2011.01 东胜区政府工作，先后任区委常委、副书记、副区长、代区长。</w:t>
        <w:br/>
      </w:r>
      <w:r>
        <w:t xml:space="preserve">2011.01--2015.01鄂尔多斯市东胜区委副书记、政府区长[2] </w:t>
        <w:br/>
        <w:t>。</w:t>
        <w:br/>
      </w:r>
      <w:r>
        <w:t xml:space="preserve">2015年1月22日，内蒙古纪委监察厅网站公布，蔺健涉嫌严重违纪违法，目前正在接受组织调查。[3] </w:t>
        <w:br/>
        <w:br/>
      </w:r>
      <w:r>
        <w:t xml:space="preserve">2015年1月，内蒙古自治区人民检察院决定，依法对内蒙古自治区鄂尔多斯市东胜区委副书记、区长蔺健（正处级）涉嫌玩忽职守、受贿犯罪立案侦查。案件侦查工作正在进行中。[4-5] </w:t>
        <w:br/>
        <w:br/>
      </w:r>
    </w:p>
    <w:p>
      <w:pPr>
        <w:pStyle w:val="Heading3"/>
      </w:pPr>
      <w:r>
        <w:t>山西  临汾大宁县</w:t>
      </w:r>
    </w:p>
    <w:p>
      <w:r>
        <w:rPr>
          <w:i/>
        </w:rPr>
        <w:t>张越轶</w:t>
      </w:r>
    </w:p>
    <w:p>
      <w:r>
        <w:t>张越轶，男，汉族，1958年9月出生，山西永和人，自考专科学历，中共党员，农艺师职称。曾任山西省委党史办副主任。</w:t>
      </w:r>
    </w:p>
    <w:p>
      <w:r>
        <w:t>民    族: 汉族</w:t>
      </w:r>
    </w:p>
    <w:p>
      <w:r>
        <w:t xml:space="preserve"> :  </w:t>
      </w:r>
    </w:p>
    <w:p>
      <w:r>
        <w:t>中文名: 张越轶</w:t>
      </w:r>
    </w:p>
    <w:p>
      <w:r>
        <w:t>国    籍: 中国</w:t>
      </w:r>
    </w:p>
    <w:p>
      <w:r>
        <w:t>出生年月: 1958年10月</w:t>
      </w:r>
    </w:p>
    <w:p>
      <w:r>
        <w:t>性    别: 男</w:t>
      </w:r>
    </w:p>
    <w:p>
      <w:r>
        <w:t>籍    贯: 山西省永和县</w:t>
      </w:r>
    </w:p>
    <w:p>
      <w:r>
        <w:t>简历：</w:t>
      </w:r>
      <w:r>
        <w:t>2015年7月30日，被逮捕。</w:t>
        <w:br/>
      </w:r>
      <w:r>
        <w:t xml:space="preserve">1979年12月参加工作。1995年9月至1996年7月在山西省委党校中青年领导干部培训二十二班学习。入学前后均任永和县人民政府副县长，[1] </w:t>
        <w:br/>
        <w:t xml:space="preserve">后历任永和县政协主席，大宁县委副书记、县长，大宁县委书记，曲沃县委书记；山西省委党史办副主任。[2] </w:t>
        <w:br/>
        <w:br/>
      </w:r>
      <w:r>
        <w:t xml:space="preserve">2015年7月16日，经山西省人民检察院指定管辖，山西省长治市人民检察院决定，依法对山西省委党史办原副主任张越轶（副厅级）涉嫌滥用职权犯罪立案侦查，并采取强制措施。[3] </w:t>
        <w:br/>
        <w:br/>
      </w:r>
      <w:r>
        <w:t xml:space="preserve">2015年7月30日，山西省人民检察院依法以涉嫌滥用职权罪对山西省委党史办公室副主任张越轶（副厅级）决定逮捕。案件侦查工作正在进行中。[4] </w:t>
        <w:br/>
        <w:br/>
      </w:r>
    </w:p>
    <w:p>
      <w:pPr>
        <w:pStyle w:val="Heading3"/>
      </w:pPr>
      <w:r>
        <w:t>四川省  雅安宝兴县</w:t>
      </w:r>
    </w:p>
    <w:p>
      <w:r>
        <w:rPr>
          <w:i/>
        </w:rPr>
        <w:t>姜小林</w:t>
      </w:r>
    </w:p>
    <w:p>
      <w:r>
        <w:t>姜小林，女，汉族，1967年5月出生，籍贯辽宁海城，出生地辽宁海城，1989年6月加入中国共产党，1987年7月参加工作，四川省委党校经济学专业毕业，研究生，政工师。</w:t>
      </w:r>
    </w:p>
    <w:p>
      <w:r>
        <w:t>出生日期: 1967年5月</w:t>
      </w:r>
    </w:p>
    <w:p>
      <w:r>
        <w:t>信    仰: 共产主义</w:t>
      </w:r>
    </w:p>
    <w:p>
      <w:r>
        <w:t>中文名: 姜小林</w:t>
      </w:r>
    </w:p>
    <w:p>
      <w:r>
        <w:t>出生地: 辽宁海城</w:t>
      </w:r>
    </w:p>
    <w:p>
      <w:r>
        <w:t>职    业: 中共雅安市委常委，市委宣传部长</w:t>
      </w:r>
    </w:p>
    <w:p>
      <w:r>
        <w:t>毕业院校: 四川省委党校</w:t>
      </w:r>
    </w:p>
    <w:p>
      <w:r>
        <w:t>民    族: 汉族</w:t>
      </w:r>
    </w:p>
    <w:p>
      <w:r>
        <w:t>简历：</w:t>
      </w:r>
      <w:r>
        <w:t>现任中共雅安市委常委、市委宣传部长、市文联主席。</w:t>
        <w:br/>
      </w:r>
      <w:r>
        <w:t>1984.09－1987.07攀枝花大学汉语言文学系文秘专业学习</w:t>
        <w:br/>
      </w:r>
      <w:r>
        <w:t>1987.07－1989.12攀钢矿业公司选矿厂宣传科工作</w:t>
        <w:br/>
      </w:r>
      <w:r>
        <w:t>1989.12－1993.12攀钢矿业公司团委宣传科、办公室工作</w:t>
        <w:br/>
      </w:r>
      <w:r>
        <w:t>1993.12－1995.05攀钢矿业公司团委办公室副主任（主持工作）</w:t>
        <w:br/>
      </w:r>
      <w:r>
        <w:t>1995.05－1996.09攀钢矿业公司团委副书记</w:t>
        <w:br/>
      </w:r>
      <w:r>
        <w:t>1996.09－2000.03攀钢矿业公司团委副书记（主持工作）（1994.09－1996.12省委党校函授经济管理专业本科班学习）</w:t>
        <w:br/>
      </w:r>
      <w:r>
        <w:t>2000.03－2001.07攀钢矿业公司兴矿开发有限责任公司党委书记兼纪委书记（其间：1997.09－2000.07省委党校经济学专业研究生班学习）</w:t>
        <w:br/>
      </w:r>
      <w:r>
        <w:t>2001.07－2002.11石棉县委常委、组织部部长</w:t>
        <w:br/>
      </w:r>
      <w:r>
        <w:t>2002.11－2003.01宝兴县委副书记、副县长、代县长</w:t>
        <w:br/>
      </w:r>
      <w:r>
        <w:t>2003.01－2006.08宝兴县委副书记、县长</w:t>
        <w:br/>
      </w:r>
      <w:r>
        <w:t>2006.08－2006.10宝兴县委书记、县长</w:t>
        <w:br/>
      </w:r>
      <w:r>
        <w:t>2006.10－2007.01宝兴县委书记</w:t>
        <w:br/>
      </w:r>
      <w:r>
        <w:t>2007.01－2010.08宝兴县委书记、县人大常委会主任</w:t>
        <w:br/>
      </w:r>
      <w:r>
        <w:t>2010.08－2010.12雅安市政府党组成员、副市长，宝兴县委书记、县人大常委会主任</w:t>
        <w:br/>
      </w:r>
      <w:r>
        <w:t>2010.12－2011.09雅安市政府党组成员、副市长</w:t>
        <w:br/>
      </w:r>
      <w:r>
        <w:t xml:space="preserve">2011.09－2011.10雅安市委常委、市政府党组成员、副市长[1-2] </w:t>
        <w:br/>
        <w:br/>
      </w:r>
      <w:r>
        <w:t>2011.10－2012.02雅安市委常委、宣传部长、副市长</w:t>
        <w:br/>
      </w:r>
      <w:r>
        <w:t xml:space="preserve">2012.02－雅安市委常委、宣传部长（2012.03兼任市文联主席）[3] </w:t>
        <w:br/>
        <w:br/>
      </w:r>
    </w:p>
    <w:p>
      <w:pPr>
        <w:pStyle w:val="Heading3"/>
      </w:pPr>
      <w:r>
        <w:t>广东省  汕头龙湖区</w:t>
      </w:r>
    </w:p>
    <w:p>
      <w:r>
        <w:rPr>
          <w:i/>
        </w:rPr>
        <w:t>黄建固</w:t>
      </w:r>
    </w:p>
    <w:p>
      <w:r>
        <w:t>黄建固，男，汉族，1967年12月出生，广东省普宁市人，研究生学历，理学硕士、高级管理人员工商管理硕士，1992年7月参加工作，1990年6月后加入中国共产党。</w:t>
      </w:r>
    </w:p>
    <w:p>
      <w:r>
        <w:t>出生日期: 1967年12月</w:t>
      </w:r>
    </w:p>
    <w:p>
      <w:r>
        <w:t>中文名: 黄建固</w:t>
      </w:r>
    </w:p>
    <w:p>
      <w:r>
        <w:t>出生地: 广东普宁</w:t>
      </w:r>
    </w:p>
    <w:p>
      <w:r>
        <w:t>国    籍: 中国</w:t>
      </w:r>
    </w:p>
    <w:p>
      <w:r>
        <w:t>职    业: 公务员</w:t>
      </w:r>
    </w:p>
    <w:p>
      <w:r>
        <w:t>民    族: 汉族</w:t>
      </w:r>
    </w:p>
    <w:p>
      <w:r>
        <w:t>简历：</w:t>
      </w:r>
      <w:r>
        <w:t>现任广东省梅州市委常委、市纪委书记。</w:t>
        <w:br/>
      </w:r>
      <w:r>
        <w:t>1985年09月后，在华南师范大学地理系地理专业学习；</w:t>
        <w:br/>
      </w:r>
      <w:r>
        <w:t>1989年09月后，在华南师范大学地理系人文地理专业研究生学习；</w:t>
        <w:br/>
      </w:r>
      <w:r>
        <w:t>1992年07月后，任华南师范大学地理系助教；</w:t>
        <w:br/>
      </w:r>
      <w:r>
        <w:t>1993年05月后，任汕头市国土房产局办公室科员；</w:t>
        <w:br/>
      </w:r>
      <w:r>
        <w:t>1997年06月后，任汕头市国土房产局达濠分局副局长；</w:t>
        <w:br/>
      </w:r>
      <w:r>
        <w:t>1997年11月后，任澄海市委办公室副科级干部；</w:t>
        <w:br/>
      </w:r>
      <w:r>
        <w:t>1998年01月后，任澄海市委办公室督查科科长；</w:t>
        <w:br/>
      </w:r>
      <w:r>
        <w:t>1998年10月后，任澄海市委办公室副主任（正科级）、督查科科长；</w:t>
        <w:br/>
      </w:r>
      <w:r>
        <w:t>1999年08月后，任澄海市委办公室副主任（主持全面工作）、市委督查室主任；</w:t>
        <w:br/>
      </w:r>
      <w:r>
        <w:t>2001年02月后，任澄海市外砂镇党委书记；</w:t>
        <w:br/>
      </w:r>
      <w:r>
        <w:t>2002年03月后，任澄海市外砂镇党委书记、镇人大主席；</w:t>
        <w:br/>
      </w:r>
      <w:r>
        <w:t>2002年08月后，任澄海市委常委、外砂镇党委书记、镇人大主席；</w:t>
        <w:br/>
      </w:r>
      <w:r>
        <w:t>2003年02月后，任汕头市龙湖区委常委、外砂镇党委书记、镇人大主席；</w:t>
        <w:br/>
      </w:r>
      <w:r>
        <w:t>2003年07月后，任汕头市龙湖区委常委、区委区政府办公室主任；</w:t>
        <w:br/>
      </w:r>
      <w:r>
        <w:t>2005年02月后，任汕头市委农办副主任（其间：2005.03- 2005.07，广东省委党校第一期中青班学习）；</w:t>
        <w:br/>
      </w:r>
      <w:r>
        <w:t>2007年04月后，任汕头市委副秘书长、市委农办主任；</w:t>
        <w:br/>
      </w:r>
      <w:r>
        <w:t>2010年03月后，任汕头市委副秘书长；</w:t>
        <w:br/>
      </w:r>
      <w:r>
        <w:t>2010年05月后，任汕头市龙湖区委副书记、副区长、代区长；</w:t>
        <w:br/>
      </w:r>
      <w:r>
        <w:t>2010年06月后，任汕头市龙湖区委副书记、区长；</w:t>
        <w:br/>
      </w:r>
      <w:r>
        <w:t>2012年09月后，任汕头市龙湖区委书记、区长；</w:t>
        <w:br/>
      </w:r>
      <w:r>
        <w:t>2013年03月后，任汕头市龙湖区委书记、区人大主任 (其间：2011.03-2013.06，中山大学岭南学院高级管理人员工商管理硕士专业学习)；</w:t>
        <w:br/>
      </w:r>
      <w:r>
        <w:t xml:space="preserve">2016年10月后，任梅州市委常委、市纪委书记。[1-2] </w:t>
        <w:br/>
        <w:br/>
      </w:r>
      <w:r>
        <w:t xml:space="preserve">2016年11月30日，广东省梅州市委七届一次全会举行，黄建固当选梅州市委常委；中国共产党梅州市第七届纪律检查委员会第一次全体会议，黄建固当选为中共梅州市纪律检查委员会书记。[2] </w:t>
        <w:br/>
        <w:br/>
      </w:r>
    </w:p>
    <w:p>
      <w:pPr>
        <w:pStyle w:val="Heading3"/>
      </w:pPr>
      <w:r>
        <w:t>山西  吕梁柳林县</w:t>
      </w:r>
    </w:p>
    <w:p>
      <w:r>
        <w:rPr>
          <w:i/>
        </w:rPr>
        <w:t>王宁</w:t>
      </w:r>
    </w:p>
    <w:p>
      <w:r>
        <w:t>王宁，男，汉族，1952年2月生，山西太原人，1969年2月参加工作，大专学历，民建成员。</w:t>
      </w:r>
    </w:p>
    <w:p>
      <w:r>
        <w:t>出生日期: 1952年2月</w:t>
      </w:r>
    </w:p>
    <w:p>
      <w:r>
        <w:t>中文名: 王宁</w:t>
      </w:r>
    </w:p>
    <w:p>
      <w:r>
        <w:t>出生地: 山西太原</w:t>
      </w:r>
    </w:p>
    <w:p>
      <w:r>
        <w:t>国    籍: 中国</w:t>
      </w:r>
    </w:p>
    <w:p>
      <w:r>
        <w:t>毕业院校: 山西兵器工业职工大学</w:t>
      </w:r>
    </w:p>
    <w:p>
      <w:r>
        <w:t>民    族: 汉族</w:t>
      </w:r>
    </w:p>
    <w:p>
      <w:r>
        <w:t>简历：</w:t>
      </w:r>
      <w:r>
        <w:t>现任民建中央常委、山西省委主委，山西省政协副主席，山西晋祠宾馆总经理。</w:t>
        <w:br/>
      </w:r>
      <w:r>
        <w:t>1969.02--1970.06解放军4756部队服役</w:t>
        <w:br/>
      </w:r>
      <w:r>
        <w:t>1970.06--1987.01山西机床厂、迎泽宾馆工人</w:t>
        <w:br/>
      </w:r>
      <w:r>
        <w:t>1987.01--1988.05迎泽宾馆机电工程部副主任（1986.09--1989.07在山西兵器工业职工大学机电专业学习）</w:t>
        <w:br/>
      </w:r>
      <w:r>
        <w:t>1988.05--1997.01迎泽宾馆总经理助理、接待部经理、前厅部经理</w:t>
        <w:br/>
      </w:r>
      <w:r>
        <w:t>1997.01--2002.08迎泽宾馆副总经理（其间：1999.10--2001.07在山西行政学院省直分院、美国西北理工大学在职人员工商管理研究生班EMBA学习）</w:t>
        <w:br/>
      </w:r>
      <w:r>
        <w:t>2002.08--2004.09民建山西省委副主委，迎泽宾馆副总经理</w:t>
        <w:br/>
      </w:r>
      <w:r>
        <w:t>2004.09--2007.06民建山西省委副主委，晋祠宾馆总经理</w:t>
        <w:br/>
      </w:r>
      <w:r>
        <w:t>2007.06--2009.04民建山西省委专职副主委，晋祠宾馆总经理</w:t>
        <w:br/>
      </w:r>
      <w:r>
        <w:t>2009.04--2011.01民建山西省委主委，晋祠宾馆总经理</w:t>
        <w:br/>
      </w:r>
      <w:r>
        <w:t>2011.01--2012.12十届山西省政协副主席，民建山西省委主委，晋祠宾馆总经理</w:t>
        <w:br/>
      </w:r>
      <w:r>
        <w:t xml:space="preserve">2012.12--民建中央常委、山西省委主委，山西省政协副主席，晋祠宾馆总经理[1] </w:t>
        <w:br/>
        <w:br/>
      </w:r>
      <w:r>
        <w:t xml:space="preserve">十一届全国人大代表，九届省政协常委。[2] </w:t>
        <w:br/>
        <w:br/>
      </w:r>
      <w:r>
        <w:t xml:space="preserve">2016年11月4日，中国宋庆龄基金会第七届理事会第一次会议，当选中国宋庆龄基金会第七届理事会副主席。[3] </w:t>
        <w:br/>
        <w:br/>
      </w:r>
    </w:p>
    <w:p>
      <w:pPr>
        <w:pStyle w:val="Heading3"/>
      </w:pPr>
      <w:r>
        <w:t>甘肃  武威市古浪县</w:t>
      </w:r>
    </w:p>
    <w:p>
      <w:r>
        <w:rPr>
          <w:i/>
        </w:rPr>
        <w:t>谢治国</w:t>
      </w:r>
    </w:p>
    <w:p>
      <w:r>
        <w:t>谢治国，男，汉族，1958年9月出生，甘肃武威人，1985年5月加入中国共产党，1976年4月参加工作，中国人民公安大学本科学历，公安管理专业。</w:t>
      </w:r>
    </w:p>
    <w:p>
      <w:r>
        <w:t>出生日期: 1958年9月</w:t>
      </w:r>
    </w:p>
    <w:p>
      <w:r>
        <w:t>中文名: 谢治国</w:t>
      </w:r>
    </w:p>
    <w:p>
      <w:r>
        <w:t>出生地: 甘肃武威</w:t>
      </w:r>
    </w:p>
    <w:p>
      <w:r>
        <w:t>国    籍: 中国</w:t>
      </w:r>
    </w:p>
    <w:p>
      <w:r>
        <w:t>毕业院校: 中国人民公安大学</w:t>
      </w:r>
    </w:p>
    <w:p>
      <w:r>
        <w:t>民    族: 汉族</w:t>
      </w:r>
    </w:p>
    <w:p>
      <w:r>
        <w:t>简历：</w:t>
      </w:r>
      <w:r>
        <w:t>现任甘肃省公安厅副厅长。</w:t>
        <w:br/>
      </w:r>
      <w:r>
        <w:t>1976.04—1978.09武威县和寨学区教师；</w:t>
        <w:br/>
      </w:r>
      <w:r>
        <w:t>1978.09—1980.07甘肃省公安学校学习；</w:t>
        <w:br/>
      </w:r>
      <w:r>
        <w:t>1980.07—1987.09古浪县公安局工作并任刑警队副队长（期间：1985.09—1987.06在甘肃省政法学院法律专业大专学习）；</w:t>
        <w:br/>
      </w:r>
      <w:r>
        <w:t>1987.09—1993.10古浪县公安局副局长；</w:t>
        <w:br/>
      </w:r>
      <w:r>
        <w:t>1993.10—1997.11古浪县公安局党委书记、局长；</w:t>
        <w:br/>
      </w:r>
      <w:r>
        <w:t>1997.11—2002.10古浪县委副书记（1996.10—1999.12在公安大学公安管理专业本科学习）；</w:t>
        <w:br/>
      </w:r>
      <w:r>
        <w:t>2002.10—2002.11古浪县委副书记、代县长；</w:t>
        <w:br/>
      </w:r>
      <w:r>
        <w:t>2002.11—2005.01古浪县委副书记、县长（期间：2001.09—2003.06参加兰州大学法律系经济法学研究生课程进修班）；</w:t>
        <w:br/>
      </w:r>
      <w:r>
        <w:t>2005.01—2005.03民勤县委副书记、代县长；</w:t>
        <w:br/>
      </w:r>
      <w:r>
        <w:t>2005.03—2006.09民勤县委副书记、县长（2006年5月参加井冈山干部学院第一期全国县委书记、县长“建设社会主义新农村”培训班）；</w:t>
        <w:br/>
      </w:r>
      <w:r>
        <w:t>2006.09—2009.05民勤县委书记（2008年3月参加中央党校县区委书记进修班学习）；</w:t>
        <w:br/>
      </w:r>
      <w:r>
        <w:t>2009.05—2011.11陇南市副地级干部，市公安局党委书记、局长；</w:t>
        <w:br/>
      </w:r>
      <w:r>
        <w:t xml:space="preserve">2011.11—2015.10陇南市政府副市长、党组成员，市公安局党委书记、局长；[1] </w:t>
        <w:br/>
        <w:br/>
      </w:r>
      <w:r>
        <w:t>2015.10—甘肃省公安厅副厅长。</w:t>
        <w:br/>
      </w:r>
      <w:r>
        <w:t>中共甘肃省第十一次党代会代表；</w:t>
        <w:br/>
      </w:r>
      <w:r>
        <w:t>甘肃省第九、第十届人民代表大会代表；</w:t>
        <w:br/>
      </w:r>
      <w:r>
        <w:t>中共武威市第一、第二次党代会代表；</w:t>
        <w:br/>
      </w:r>
      <w:r>
        <w:t>武威市第一、第二届人民代表大会代表；</w:t>
        <w:br/>
      </w:r>
      <w:r>
        <w:t>陇南市第二、第三届人民代表大会代表；</w:t>
        <w:br/>
      </w:r>
      <w:r>
        <w:t>中共陇南市第三次党代会代表。</w:t>
        <w:br/>
      </w:r>
      <w:r>
        <w:t xml:space="preserve">2015年10月24日，甘肃省人民政府决定：谢治国任甘肃省公安厅副厅长。[2] </w:t>
        <w:br/>
        <w:br/>
      </w:r>
    </w:p>
    <w:p>
      <w:pPr>
        <w:pStyle w:val="Heading3"/>
      </w:pPr>
      <w:r>
        <w:t>内蒙古  锡林郭勒盟苏尼特右旗</w:t>
      </w:r>
    </w:p>
    <w:p>
      <w:r>
        <w:rPr>
          <w:i/>
        </w:rPr>
        <w:t>佈仁</w:t>
      </w:r>
    </w:p>
    <w:p>
      <w:r>
        <w:t>布仁，男，蒙古族， 1964年4月生于鄂尔多斯市鄂托克前旗，副教授，硕士研究生导师，中共党员。</w:t>
      </w:r>
    </w:p>
    <w:p>
      <w:r>
        <w:t>出生日期: 1964年4月</w:t>
      </w:r>
    </w:p>
    <w:p>
      <w:r>
        <w:t>国    籍: 中国</w:t>
      </w:r>
    </w:p>
    <w:p>
      <w:r>
        <w:t>中文名: 布仁</w:t>
      </w:r>
    </w:p>
    <w:p>
      <w:r>
        <w:t>职    业: 内蒙古师范大学副教授</w:t>
      </w:r>
    </w:p>
    <w:p>
      <w:r>
        <w:t>简历：</w:t>
      </w:r>
      <w:r>
        <w:t>1987年7月于内蒙古师范大学地理系本科毕业后留系任教，担任了《世界自然地理》、《世界地理》、《蒙古国地理》、《建设用地管理》等课程的教学工作。1997年6月获内蒙古师范大学第二届青年教师教学技能大赛一等奖。1997年10月被确定为学校“三五工程”优秀青年教师，1998年10月被评为自治区优秀青年科技工作者。1998年9月至1999年7月赴锡林郭勒盟东乌珠穆沁旗教育局带队挂职锻炼。1999年9月至2005年5月任内蒙古师范大学科技处副处长。2003年7月于内蒙古师范大学地理科学学院硕士研究生毕业。2000年4月为晋升为副教授，2004年6月被聘任为地理科学学院土地利用专业硕士研究生导师。</w:t>
        <w:br/>
      </w:r>
      <w:r>
        <w:t>承担完成了“河套平原县级土地利用动态监测模型研究”等3项自治区自然科学和高校科技基金项目，目前承担国家社会科学基金项目—内蒙古自治区自然灾害与地区贫困发展态势研究。在《中国沙漠》、《水土保持研究》、《干旱区资源与环境》等学术刊物上发表20余篇论文，编辑出版教材3部。中国地理学会会员，兼任内蒙古地理学会副秘书长和内蒙古城市发展研究会副秘书长。2005年5月被聘任为财务处处长。</w:t>
        <w:br/>
      </w:r>
    </w:p>
    <w:p>
      <w:pPr>
        <w:pStyle w:val="Heading3"/>
      </w:pPr>
      <w:r>
        <w:t>广西  桂林市灵川县</w:t>
      </w:r>
    </w:p>
    <w:p>
      <w:r>
        <w:rPr>
          <w:i/>
        </w:rPr>
        <w:t>孔德有</w:t>
      </w:r>
    </w:p>
    <w:p>
      <w:r>
        <w:t>孔德有，男，壮族，1957年10月出生，广西防城港人，研究生文化，高级政工师。1976年2月入伍，1978年3月加入中国共产党。现任广西灵川县委书记。</w:t>
      </w:r>
    </w:p>
    <w:p>
      <w:r>
        <w:t>出生日期: 1957年10月</w:t>
      </w:r>
    </w:p>
    <w:p>
      <w:r>
        <w:t>民    族: 壮族</w:t>
      </w:r>
    </w:p>
    <w:p>
      <w:r>
        <w:t>国    籍: 中国</w:t>
      </w:r>
    </w:p>
    <w:p>
      <w:r>
        <w:t>中文名: 孔德有</w:t>
      </w:r>
    </w:p>
    <w:p>
      <w:r>
        <w:t>政治面貌: 中共党员</w:t>
      </w:r>
    </w:p>
    <w:p>
      <w:r>
        <w:t>简历：</w:t>
      </w:r>
      <w:r>
        <w:t>1975.07—1976.02　高中毕业回乡务农、任大队共青团委副书记、民兵排长；</w:t>
        <w:br/>
      </w:r>
      <w:r>
        <w:t>1976.02—1978.09　应征入伍在陆军第41军坦克团三营八连战士、班长；</w:t>
        <w:br/>
      </w:r>
      <w:r>
        <w:t>1978.09—1979.07　任陆军第41军坦克团三营八连一排排长；</w:t>
        <w:br/>
      </w:r>
      <w:r>
        <w:t>1979.07—1981.06　任陆军第41军坦克团司令部副连级参谋；</w:t>
        <w:br/>
      </w:r>
      <w:r>
        <w:t>1981.06—1985.09　任陆军第41军坦克团三营八连连长；</w:t>
        <w:br/>
      </w:r>
      <w:r>
        <w:t>1985.09—1986.09　任陆军第41集团军坦克旅一营副营长代营长、旅党委员；</w:t>
        <w:br/>
      </w:r>
      <w:r>
        <w:t>1986.09—1990.09　任陆军第41集团军坦克旅一营营长、旅党委委员；（其间：1985.09—1988.07 在装甲兵指挥学院在校1年、在职2年学习军事指挥专业毕业、大专学历)</w:t>
        <w:br/>
      </w:r>
      <w:r>
        <w:t>1990.09—1994.05　任陆军第41集团军坦克旅司令部副参谋长；（副团级）（其间：1993.03-1994.01在南京陆军指挥学院学习）</w:t>
        <w:br/>
      </w:r>
      <w:r>
        <w:t>1994.05—1999.08　任陆军第41集团军装甲旅副旅长、旅党委常委（正团级）（其间：1994.08-1996.12在中央党校领导干部函授本科班学习经济管理专业毕业、本科学历）</w:t>
        <w:br/>
      </w:r>
      <w:r>
        <w:t>1999.08—2001.02　转业任桂林市临桂县人民政府副县长、县政府党组成员、临桂县第12届人大代表 ；</w:t>
        <w:br/>
      </w:r>
      <w:r>
        <w:t>2001.02—2002.10　任中共灵川县委副书记；（期间:2000.10-2002.11在广西师范大学法商学院研究生班学习研究国民经济专业、在职研究生学历）</w:t>
        <w:br/>
      </w:r>
      <w:r>
        <w:t>2002.10—2010.02　任中共灵川县委副书记、县长；</w:t>
        <w:br/>
      </w:r>
      <w:r>
        <w:t xml:space="preserve">2010.02　中共灵川县委书记[1] </w:t>
        <w:br/>
        <w:t>。</w:t>
        <w:br/>
      </w:r>
    </w:p>
    <w:p>
      <w:pPr>
        <w:pStyle w:val="Heading3"/>
      </w:pPr>
      <w:r>
        <w:t>湖南省  张家界桑植县</w:t>
      </w:r>
    </w:p>
    <w:p>
      <w:r>
        <w:rPr>
          <w:i/>
        </w:rPr>
        <w:t>何其雄</w:t>
      </w:r>
    </w:p>
    <w:p>
      <w:r>
        <w:t>何其雄，男，生于1963年10月，土家族，湖南张家界人，中央党校在职研究生学历。1981年7月参加工作，1986年12月加入中国共产党。</w:t>
      </w:r>
    </w:p>
    <w:p>
      <w:r>
        <w:t>出生日期: 1963年10月</w:t>
      </w:r>
    </w:p>
    <w:p>
      <w:r>
        <w:t>民    族: 土家族</w:t>
      </w:r>
    </w:p>
    <w:p>
      <w:r>
        <w:t>国    籍: 中国</w:t>
      </w:r>
    </w:p>
    <w:p>
      <w:r>
        <w:t>中文名: 何其雄</w:t>
      </w:r>
    </w:p>
    <w:p>
      <w:r>
        <w:t>简历：</w:t>
      </w:r>
      <w:r>
        <w:t>现任湖南省民宗委党组成员、副主任。</w:t>
        <w:br/>
      </w:r>
      <w:r>
        <w:t>1989.12——1990.12， 大庸市委办公室秘书科 副科长</w:t>
        <w:br/>
      </w:r>
      <w:r>
        <w:t>1990.12——1991.06， 大庸市委办公室人事教育科 科长</w:t>
        <w:br/>
      </w:r>
      <w:r>
        <w:t>1991.06——1993.10， 大庸市委办公室秘书科 科长</w:t>
        <w:br/>
      </w:r>
      <w:r>
        <w:t>1993.10——1994.12， 桑植县委 委员、常委、组织部部长</w:t>
        <w:br/>
      </w:r>
      <w:r>
        <w:t>1994.12——1997.06， 共青团张家界市委 党组书记、书记、青联主席</w:t>
        <w:br/>
      </w:r>
      <w:r>
        <w:t>1997.06——1999.07， 桑植县 县委副书记、副县长、党组副书记</w:t>
        <w:br/>
      </w:r>
      <w:r>
        <w:t>1999.07——2000.01， 桑植县 县委副书记、代县长、党组书记</w:t>
        <w:br/>
      </w:r>
      <w:r>
        <w:t>2000.01——2005.05， 桑植县 县委副书记、县长</w:t>
        <w:br/>
      </w:r>
      <w:r>
        <w:t>2005.05——2008.11， 桑植县委书记</w:t>
        <w:br/>
      </w:r>
      <w:r>
        <w:t>2008.11——2016.04， 湖南省人防办党组成员、副主任</w:t>
        <w:br/>
      </w:r>
      <w:r>
        <w:t xml:space="preserve">2016.04——，湖南省民宗委党组成员、副主任（2016.06任）[1] </w:t>
        <w:br/>
        <w:br/>
      </w:r>
      <w:r>
        <w:t xml:space="preserve">分管办公室、宗教业务二处、民研所、古籍中心工作。[1] </w:t>
        <w:br/>
        <w:br/>
      </w:r>
    </w:p>
    <w:p>
      <w:pPr>
        <w:pStyle w:val="Heading3"/>
      </w:pPr>
      <w:r>
        <w:t>甘肃  定西定西县</w:t>
      </w:r>
    </w:p>
    <w:p>
      <w:r>
        <w:rPr>
          <w:i/>
        </w:rPr>
        <w:t>李旺泽</w:t>
      </w:r>
    </w:p>
    <w:p>
      <w:r>
        <w:t>李旺泽，男，汉族，1963年12月出生，甘肃省会宁县人，1992年7月加入中国共产党，1984年7月参加工作，甘肃农业大学本科学历，兽医系兽医专业，农学学士。</w:t>
      </w:r>
    </w:p>
    <w:p>
      <w:r>
        <w:t>出生日期: 1963年12月</w:t>
      </w:r>
    </w:p>
    <w:p>
      <w:r>
        <w:t>性    别: 男</w:t>
      </w:r>
    </w:p>
    <w:p>
      <w:r>
        <w:t>中文名: 李旺泽</w:t>
      </w:r>
    </w:p>
    <w:p>
      <w:r>
        <w:t>国    籍: 中国</w:t>
      </w:r>
    </w:p>
    <w:p>
      <w:r>
        <w:t>职    业: 公务员</w:t>
      </w:r>
    </w:p>
    <w:p>
      <w:r>
        <w:t>毕业院校: 兰州大学</w:t>
      </w:r>
    </w:p>
    <w:p>
      <w:r>
        <w:t>民    族: 汉族</w:t>
      </w:r>
    </w:p>
    <w:p>
      <w:r>
        <w:t>简历：</w:t>
      </w:r>
      <w:r>
        <w:t>现任甘肃省水利厅副厅长、党组成员，省引大入秦工程管理局(省引大入秦建设指挥部)局长(指挥)、党委书记。</w:t>
        <w:br/>
      </w:r>
      <w:r>
        <w:t>1984.07——1994.10，甘肃省定西地区行署畜牧处(种草养畜服务中心)兽医站工作，先后担任副站长、站长；</w:t>
        <w:br/>
      </w:r>
      <w:r>
        <w:t>1994.10——1997.12，甘肃省定西地区行署畜牧处(种草养畜服务中心)副处长(副主任)；</w:t>
        <w:br/>
      </w:r>
      <w:r>
        <w:t>1997.12——2000.01，甘肃省定西地区行署扶贫办副主任(期间：1996年09月—1998年09月在兰州大学经济系区域经济专业研究生课程进修班学习)；</w:t>
        <w:br/>
      </w:r>
      <w:r>
        <w:t>2000.01——2000.12，甘肃省岷县县委副书记、代县长；</w:t>
        <w:br/>
      </w:r>
      <w:r>
        <w:t>2000.12——2001.09，甘肃省岷县县委副书记、县长；</w:t>
        <w:br/>
      </w:r>
      <w:r>
        <w:t>2001.09——2002.01，甘肃省定西县委副书记、代县长；</w:t>
        <w:br/>
      </w:r>
      <w:r>
        <w:t>2002.01——2003.09，甘肃省定西县委副书记、县长；</w:t>
        <w:br/>
      </w:r>
      <w:r>
        <w:t>2003.09——2004.01，甘肃省定西市安定区委副书记、区长；</w:t>
        <w:br/>
      </w:r>
      <w:r>
        <w:t>2004.01——2007.01，甘肃省定西市安定区委书记；</w:t>
        <w:br/>
      </w:r>
      <w:r>
        <w:t>2007.01——2009.05，甘肃省定西市委常委、安定区委书记；</w:t>
        <w:br/>
      </w:r>
      <w:r>
        <w:t>2009.05——2011.09，甘肃省陇南市委常委、武都区委书记；</w:t>
        <w:br/>
      </w:r>
      <w:r>
        <w:t>2011.09——2011.11，甘肃省陇南市市委常委；</w:t>
        <w:br/>
      </w:r>
      <w:r>
        <w:t xml:space="preserve">2011.11——2016.04，甘肃省陇南市市委常委、市政府常务副市长、党组副书记。[1] </w:t>
        <w:br/>
        <w:br/>
      </w:r>
      <w:r>
        <w:t xml:space="preserve">2016.04——甘肃省水利厅副厅长、党组成员，甘肃省引大入秦工程管理局（甘肃省引大入秦建设指挥部）局长（指挥）、党委书记。[2] </w:t>
        <w:br/>
        <w:br/>
      </w:r>
      <w:r>
        <w:t>中国共产党甘肃省第十次、十一次代表大会代表；</w:t>
        <w:br/>
      </w:r>
      <w:r>
        <w:t>曾荣获国家科技部颁发的“2002—2004年度全国科技工作先进个人”荣誉称号。</w:t>
        <w:br/>
      </w:r>
      <w:r>
        <w:t xml:space="preserve">2016年3月，拟任甘肃省水利厅副厅长、党组成员，省引大入秦工程管理局(省引大入秦建设指挥部)局长(指挥)、党委书记。[3] </w:t>
        <w:br/>
        <w:br/>
      </w:r>
      <w:r>
        <w:t xml:space="preserve">2016年4月27日，省引大入秦工程管理局召开干部大会，宣布省委、省政府关于管理局主要负责同志职务调整的决定：李旺泽同志任省水利厅副厅长、党组成员，省引大入秦工程管理局（省引大入秦建设指挥部）局长（指挥）、党委书记。[4-5] </w:t>
        <w:br/>
        <w:br/>
      </w:r>
    </w:p>
    <w:p>
      <w:pPr>
        <w:pStyle w:val="Heading3"/>
      </w:pPr>
      <w:r>
        <w:t>新疆  阿勒泰地区富蕴县</w:t>
      </w:r>
    </w:p>
    <w:p>
      <w:r>
        <w:rPr>
          <w:i/>
        </w:rPr>
        <w:t>马宁•再尼勒</w:t>
      </w:r>
    </w:p>
    <w:p>
      <w:r>
        <w:t>马宁·再尼勒，男，哈萨克族，1958年1月生，新疆富蕴人，1976年5月参加工作，1985年8月加入中国共产党，中央党校研究生院经济管理专业毕业，中央党校研究生学历。</w:t>
      </w:r>
    </w:p>
    <w:p>
      <w:r>
        <w:t>出生日期: 1958年11月</w:t>
      </w:r>
    </w:p>
    <w:p>
      <w:r>
        <w:t>中文名: 马宁·再尼勒</w:t>
      </w:r>
    </w:p>
    <w:p>
      <w:r>
        <w:t>出生地: 新疆富蕴</w:t>
      </w:r>
    </w:p>
    <w:p>
      <w:r>
        <w:t>国    籍: 中国</w:t>
      </w:r>
    </w:p>
    <w:p>
      <w:r>
        <w:t>毕业院校: 中央党校</w:t>
      </w:r>
    </w:p>
    <w:p>
      <w:r>
        <w:t>民    族: 哈萨克族</w:t>
      </w:r>
    </w:p>
    <w:p>
      <w:r>
        <w:t>简历：</w:t>
      </w:r>
      <w:r>
        <w:t>现任新疆维吾尔自治区人大常委会副主任。</w:t>
        <w:br/>
      </w:r>
      <w:r>
        <w:t>1976年05月至1976年11月，新疆维吾尔自治区富蕴县高潮公社工作团翻译班学习；</w:t>
        <w:br/>
      </w:r>
      <w:r>
        <w:t>1976年11月至1978年12月，新疆维吾尔自治区富蕴县吐尔洪牧场工作队翻译、党委翻译；</w:t>
        <w:br/>
      </w:r>
      <w:r>
        <w:t>1978年12月至1989年11月，新疆维吾尔自治区富蕴县革委会办公室、县委办公室翻译（其间：1987年09月至1989年09月，新疆维吾尔自治区高等教育自学考试翻译专业学习）；</w:t>
        <w:br/>
      </w:r>
      <w:r>
        <w:t>1989年11月至1990年04月，新疆维吾尔自治区富蕴县库尔特乡党委副书记；</w:t>
        <w:br/>
      </w:r>
      <w:r>
        <w:t>1990年04月至1992年12月，新疆维吾尔自治区富蕴县库尔特乡党委书记；</w:t>
        <w:br/>
      </w:r>
      <w:r>
        <w:t>1992年12月至1996年12月，新疆维吾尔自治区富蕴县副县长（其间：1993年09月至1994年01月，天津大学新疆班学习）；</w:t>
        <w:br/>
      </w:r>
      <w:r>
        <w:t>1996年12月至1997年05月，新疆维吾尔自治区富蕴县委副书记、副县长；</w:t>
        <w:br/>
      </w:r>
      <w:r>
        <w:t>1997年05月至1997年12月，新疆维吾尔自治区富蕴县委常委、代县长；</w:t>
        <w:br/>
      </w:r>
      <w:r>
        <w:t>1997年12月至2000年11月，新疆维吾尔自治区富蕴县委副书记、县长（其间：1998年09月至1999年07月，中央党校新疆班学习）；</w:t>
        <w:br/>
      </w:r>
      <w:r>
        <w:t>2000年11月至2005年08月，新疆维吾尔自治区阿勒泰地委委员（1998年09月至2001年07月，中央党校研究生院经济管理专业学习；2003年08月至2003年12月，挂职任国家旅游局质量规范与管理司司长助理）；</w:t>
        <w:br/>
      </w:r>
      <w:r>
        <w:t>2005年08月至2007年03月，新疆维吾尔自治区塔城地委副书记；</w:t>
        <w:br/>
      </w:r>
      <w:r>
        <w:t>2007年03月至2008年02月，新疆维吾尔自治区塔城地委副书记、纪委书记（其间：2007年03月至2007年07月，中央党校中青年干部培训班学习）；</w:t>
        <w:br/>
      </w:r>
      <w:r>
        <w:t>2008年02月至2011年12月，新疆维吾尔自治区塔城地委副书记、行署专员；</w:t>
        <w:br/>
      </w:r>
      <w:r>
        <w:t>2011年12月至2012年02月，新疆维吾尔自治区伊犁哈萨克自治州党委副书记；</w:t>
        <w:br/>
      </w:r>
      <w:r>
        <w:t xml:space="preserve">2012年02月至2016年01月，新疆维吾尔自治区伊犁哈萨克自治州党委副书记、州长；[1] </w:t>
        <w:br/>
        <w:br/>
      </w:r>
      <w:r>
        <w:t xml:space="preserve">2016年01月至今，新疆维吾尔自治区人大常委会副主任。[2] </w:t>
        <w:br/>
        <w:br/>
      </w:r>
      <w:r>
        <w:t>十八大代表，第十一届全国人大代表。</w:t>
        <w:br/>
      </w:r>
      <w:r>
        <w:t xml:space="preserve">2016年1月16日，新疆维吾尔自治区十二届人大四次会议闭幕。马宁·再尼勒当选自治区十二届人大常委会副主任。[3] </w:t>
        <w:br/>
        <w:br/>
      </w:r>
    </w:p>
    <w:p>
      <w:pPr>
        <w:pStyle w:val="Heading3"/>
      </w:pPr>
      <w:r>
        <w:t>广西  崇左市大新县</w:t>
      </w:r>
    </w:p>
    <w:p>
      <w:r>
        <w:rPr>
          <w:i/>
        </w:rPr>
        <w:t>邱东</w:t>
      </w:r>
    </w:p>
    <w:p>
      <w:r>
        <w:t>邱东，男，汉族，广西昭平人，1986年3月加入中国共产党，1982年7月参加工作，在职研究生学历，工程师。</w:t>
      </w:r>
    </w:p>
    <w:p>
      <w:r>
        <w:t>民    族: 汉族</w:t>
      </w:r>
    </w:p>
    <w:p>
      <w:r>
        <w:t>国    籍: 中国</w:t>
      </w:r>
    </w:p>
    <w:p>
      <w:r>
        <w:t>中文名: 邱东</w:t>
      </w:r>
    </w:p>
    <w:p>
      <w:r>
        <w:t>职    业: 广西自治区工业和信息化委员会副主任</w:t>
      </w:r>
    </w:p>
    <w:p>
      <w:r>
        <w:t>简历：</w:t>
      </w:r>
      <w:r>
        <w:t xml:space="preserve">现任自治区糖业发展办公室副主任、党组成员（副厅长级）[1] </w:t>
        <w:br/>
        <w:t>。</w:t>
        <w:br/>
      </w:r>
      <w:r>
        <w:t xml:space="preserve">广西自治区工业和信息化委员会副主任、党组成员，自治区糖业发展局局长[2] </w:t>
        <w:br/>
        <w:t>。</w:t>
        <w:br/>
      </w:r>
      <w:r>
        <w:t xml:space="preserve">2016年2月任自治区糖业发展办公室副主任（副厅长级）[1] </w:t>
        <w:br/>
        <w:t>。</w:t>
        <w:br/>
      </w:r>
      <w:r>
        <w:t>2016年11月任自治区糖业发展办公室副主任、党组成员（副厅长级）</w:t>
        <w:br/>
      </w:r>
      <w:r>
        <w:t xml:space="preserve">2016年11月，成立自治区糖业发展办公室党组。邱东、何基敏同志任党组成员；[3] </w:t>
        <w:br/>
        <w:br/>
      </w:r>
    </w:p>
    <w:p>
      <w:pPr>
        <w:pStyle w:val="Heading3"/>
      </w:pPr>
      <w:r>
        <w:t>陕西  安康镇坪县</w:t>
      </w:r>
    </w:p>
    <w:p>
      <w:r>
        <w:rPr>
          <w:i/>
        </w:rPr>
        <w:t>崔用慧</w:t>
      </w:r>
    </w:p>
    <w:p>
      <w:r>
        <w:t>崔用慧，1961年12月9日出生，男，汉族，陕西旬阳人，1978年9月参加工作，1982年5月加入中国共产党，西安交通大学在职研究生学历。现任安康市农业局局长。</w:t>
      </w:r>
    </w:p>
    <w:p>
      <w:r>
        <w:t>出生日期: 1961年12月9日</w:t>
      </w:r>
    </w:p>
    <w:p>
      <w:r>
        <w:t>民    族: 汉族</w:t>
      </w:r>
    </w:p>
    <w:p>
      <w:r>
        <w:t>国    籍: 中国</w:t>
      </w:r>
    </w:p>
    <w:p>
      <w:r>
        <w:t>中文名: 崔用慧</w:t>
      </w:r>
    </w:p>
    <w:p>
      <w:r>
        <w:t>简历：</w:t>
      </w:r>
      <w:r>
        <w:t>历任安康地委组织部副科长、办公室主任，汉阴县委副书记，镇坪县委副书记、县长，镇坪县委书记、安康市环境保护局局长。</w:t>
        <w:br/>
      </w:r>
      <w:r>
        <w:t>陕西省第十一次党代会代表。</w:t>
        <w:br/>
      </w:r>
    </w:p>
    <w:p>
      <w:pPr>
        <w:pStyle w:val="Heading3"/>
      </w:pPr>
      <w:r>
        <w:t>浙江省  杭州西湖区</w:t>
      </w:r>
    </w:p>
    <w:p>
      <w:r>
        <w:rPr>
          <w:i/>
        </w:rPr>
        <w:t>许迈永</w:t>
      </w:r>
    </w:p>
    <w:p>
      <w:r>
        <w:t>许迈永，男，汉族，1959年2月生，浙江杭州人，1977年9月参加工作，1984年4月加入中国共产党，工商管理硕士。 曾任浙江省杭州市副市长。</w:t>
      </w:r>
    </w:p>
    <w:p>
      <w:r>
        <w:t>出生日期: 1959年2月</w:t>
      </w:r>
    </w:p>
    <w:p>
      <w:r>
        <w:t>中文名: 许迈永</w:t>
      </w:r>
    </w:p>
    <w:p>
      <w:r>
        <w:t>出生地: 浙江杭州</w:t>
      </w:r>
    </w:p>
    <w:p>
      <w:r>
        <w:t>国    籍: 中国</w:t>
      </w:r>
    </w:p>
    <w:p>
      <w:r>
        <w:t>民    族: 汉族</w:t>
      </w:r>
    </w:p>
    <w:p>
      <w:r>
        <w:t>逝世日期: 2011年7月19日</w:t>
      </w:r>
    </w:p>
    <w:p>
      <w:r>
        <w:t>简历：</w:t>
      </w:r>
      <w:r>
        <w:t>2011年5月12日，浙江省宁波市中级人民法院对许迈永受贿、贪污、滥用职权案作出一审判决，认定许迈永犯受贿罪，判处死刑，剥夺政治权利终身，并没收个人全部财产。</w:t>
        <w:br/>
      </w:r>
      <w:r>
        <w:t>2011年7月19日上午被执行死刑。</w:t>
        <w:br/>
      </w:r>
      <w:r>
        <w:t>1984.06-1985.10 萧山县城厢镇副镇长；</w:t>
        <w:br/>
      </w:r>
      <w:r>
        <w:t>1985.10-1987.02 萧山县委宣传部副部长；</w:t>
        <w:br/>
      </w:r>
      <w:r>
        <w:t>1987.02-1988.11 萧山市卫生局党委书记(1985.08-1988.06在中央党校函授学院党政管理专业大专班学习)；</w:t>
        <w:br/>
      </w:r>
      <w:r>
        <w:t>1988.11-1989.02 萧山市委办公室主任；</w:t>
        <w:br/>
      </w:r>
      <w:r>
        <w:t>1989.02-1990.01 萧山市委办公室主任兼政研室主任；</w:t>
        <w:br/>
      </w:r>
      <w:r>
        <w:t>1990.01-1993.01 萧山市委常委、组织部部长；1993.01-1996.05 萧山市委常委、副市长；</w:t>
        <w:br/>
      </w:r>
      <w:r>
        <w:t>1996.05-1997.07 萧山市委常委、副市长兼杭州钱江外商台资投资区江南管委会党工委委员、副主任；</w:t>
        <w:br/>
      </w:r>
      <w:r>
        <w:t>1997.07-2002.06 杭州(香港)实业有限公司总经理(1995.03-1997.12在中共浙江省委党校领导干部经济学专业本科班学习，1997.08-1999.04在澳大利亚梅铎大学工商管理专业研究生班学习，2001.09-2001.11在中共浙江省委党校省管干部进修班学习)；2002.06-2002.09 中共杭州市西湖区委副书记、区政府党组书记、代区长；</w:t>
        <w:br/>
      </w:r>
      <w:r>
        <w:t>2002.09-2003.03 杭州市西湖区委副书记、区政府党组书记、代区长，杭州之江国家旅游度假区党工委副书记、管委会主任；</w:t>
        <w:br/>
      </w:r>
      <w:r>
        <w:t>2003.03-2005.02 杭州市西湖区委副书记、区政府党组书记、区长，杭州之江国家旅游度假区党工委副书记、管委会主任；</w:t>
        <w:br/>
      </w:r>
      <w:r>
        <w:t>2005.02-2006.04 杭州市西湖区委副书记、区政府党组书记、区长，杭州之江国家旅游度假区党工委副书记、管委会主任，杭州西溪湿地公园管理委员会第一副主任；</w:t>
        <w:br/>
      </w:r>
      <w:r>
        <w:t>2006.04-2008.04 杭州市委委员，中共杭州市西湖区委书记，杭州之江国家旅游度假区党工委书记，杭州西溪湿地公园管理委员会主任;</w:t>
        <w:br/>
      </w:r>
      <w:r>
        <w:t xml:space="preserve">2008.04-2009.04 杭州市委委员，杭州市政府党组成员、副市长，兼任杭州市钱江新城建设指挥部总指挥、杭州市钱江新城建设管理委员会主任[1] </w:t>
        <w:br/>
        <w:t>。</w:t>
        <w:br/>
      </w:r>
      <w:r>
        <w:t xml:space="preserve">2009年4月28日，浙江省纪委、浙江省委组织部证实，杭州市副市长许迈永涉嫌严重违纪，接受组织调查。浙江省委已决定免去其领导职务[1] </w:t>
        <w:br/>
        <w:t>。</w:t>
        <w:br/>
      </w:r>
      <w:r>
        <w:t xml:space="preserve">12月22日正式移送浙江省检察院。此前，该案由中纪委督办，其中牵涉了杭州多家房地产企业，一时间浙江官场及地产界为之震动。而许迈永案在官场中波及有限，确知涉案的只有许迈永本人及其妻子，其余被要求协助调查的官员暂时无涉。[2] </w:t>
        <w:br/>
        <w:br/>
      </w:r>
      <w:r>
        <w:t>牵涉许迈永案的14个单位或个人，几乎都与房地产项目有关。作为地产一线城市，杭州地价、房价之高，长期为全国所瞩目。在此背景下，长期主政杭州市西湖区的许迈永，谋取了惊人的不当利益，亦成为政府官员与房地产商勾结的范本。受贿1.6亿余元、贪污5300余万元、违规返还土地出让金7100余万元—随着号称“三多”的杭州市原副市长许迈永案的开庭，国内官员贪腐的纪录被刷新。</w:t>
        <w:br/>
      </w:r>
      <w:r>
        <w:t>“许三多”再次成名，这次出名的不是那位“不抛弃、不放弃”的众人喜爱的士兵许三多，而是官员“许三多”：杭州市前副市长许迈永，因“三多”———钱多(钱财两个亿)、房多(房产许多处)、女人多(两位数)，而独树于落马官员之中。</w:t>
        <w:br/>
      </w:r>
      <w:r>
        <w:t>3月16日至18日，浙江省宁波市中级人民法院一审公开审理了杭州市原副市长许迈永受贿、贪污、滥用职权案。</w:t>
        <w:br/>
      </w:r>
      <w:r>
        <w:t>宁波市人民检察院指控：1995年5月至2009年4月，许迈永利用担任萧山市副市长，杭州市西湖区代区长、区长、区委书记，杭州市副市长等职务上的便利，为浙江坤和建设集团股份有限公司董事长李宝库、浙江开氏集团有限公司等14个单位或个人在取得土地使用权、享受税收优惠政策、承揽工程、解决亲属就业等事项上谋取利益，先后多次索取、收受上述人员财物共计折合人民币1.6亿余元。许迈永还利用担任杭州金港实业有限公司董事长的职务便利，侵吞国有财产共计人民币5300余万元。</w:t>
        <w:br/>
      </w:r>
      <w:r>
        <w:t>3月16-18日，宁波市中级人民法院不公开审理了许迈永巨额贪污受贿案。两天后，许妻戚继秋亦在同一法庭受审。时隔月余，该案至今尚未宣判。</w:t>
        <w:br/>
      </w:r>
      <w:r>
        <w:t>经本报记者调查，牵涉许迈永案的14个单位或个人，几乎都与房地产项目有关。作为地产一线城市，杭州地价、房价之高，长期为全国所瞩目。在此背景下，长期主政杭州市西湖区的许迈永，谋取了惊人的不当利益，亦成为政府官员与房地产商勾结的极佳范本。</w:t>
        <w:br/>
      </w:r>
      <w:r>
        <w:t>根据检方指控，许迈永索取、收受浙江坤和集团董事长李宝库830万美元、开氏集团董事长项兴良2500万元、海陆集团董事长许飞跃2000余万元、汉帛中国前董事长高志伟2000万元……其胃口之大，令人咋舌。</w:t>
        <w:br/>
      </w:r>
      <w:r>
        <w:t>2009年4月许迈永被中纪委“双规”迄今已逾两年，杭州地产圈依旧风波未平。不少房地产商至今仍处在取保候审阶段，静待许迈永夫妇宣判结果的出炉。</w:t>
        <w:br/>
      </w:r>
      <w:r>
        <w:t>根据宁波市人民检察院的起诉书，许迈永最早的一笔贿金，来自其远房亲戚许飞跃。</w:t>
        <w:br/>
      </w:r>
      <w:r>
        <w:t>在许迈永的老家杭州市萧山区戴村镇戴村，许姓只有许迈永一家。许迈永的亲戚很少，加上两个弟弟皆是盲人，许迈永因此十分看重许飞跃这位远房亲戚。</w:t>
        <w:br/>
      </w:r>
      <w:r>
        <w:t>许飞跃，1967年出生，比许迈永小8岁，原为萧山市湘湖建设开发有限公司的法人代表。该公司成立于1995</w:t>
        <w:br/>
        <w:br/>
        <w:br/>
        <w:br/>
        <w:br/>
        <w:t>&amp;amp;#39</w:t>
        <w:br/>
        <w:br/>
        <w:t>年4月，彼时，36岁的许迈永正担任萧山市委常委、副市长。</w:t>
        <w:br/>
      </w:r>
      <w:r>
        <w:t>据指控，1995年，许飞跃看中萧山一块土地，在许迈永帮助下拿到开发权。许飞跃倒手赚了300万元，许迈永分得150万元。此后，许飞跃在杭州多个房地产项目中得到许迈永的关照，许迈永亦从许飞跃处得到好处2000多万元。</w:t>
        <w:br/>
      </w:r>
      <w:r>
        <w:t>1999年10月，时年32岁的许飞跃，注册成立浙江海陆房地产开发有限公司，高调进入房地产开发领域。</w:t>
        <w:br/>
      </w:r>
      <w:r>
        <w:t>2002年6月，许迈永调任杭州市西湖区区长后，海陆旋即将触角伸向西湖区。2004年2月，浙江海陆控股集团有限公司成立，注册资金6000万元，许飞跃、孔黎黎分别持股75%和25%。</w:t>
        <w:br/>
      </w:r>
      <w:r>
        <w:t>进入西湖区后，海陆接连开发了两个项目—位于三墩的剑桥公社和位于小和山的UN公社。其中，前一项目位于浙江大学紫金港校区(浙大本部)正门附近，海陆集团目前即在剑桥公社顶楼办公；后一项目位于浙江工业大学小和山校区对面。值得注意的是，两个项目皆为西湖区的留用地项目。</w:t>
        <w:br/>
      </w:r>
      <w:r>
        <w:t>所谓留用地，是指国家在征用农村土地并转为建设用地后，留下其中10%给当地村委会使用或开发，以保证失地农民的生计。西湖区三墩镇，正是杭州留用地最集中的地方。</w:t>
        <w:br/>
      </w:r>
      <w:r>
        <w:t>一位与许迈永共事多年的官员告诉时代周报记者，许迈永任职西湖区后，垂涎不已的正是这10%的农村留用地。</w:t>
        <w:br/>
      </w:r>
      <w:r>
        <w:t>关于许迈永妻子戚继秋一案，2003年上半年，戚继秋接受杭州南源联合置业有限公司总经理张某的请托，向当时担任杭州市西湖区区长的丈夫许迈永转达帮忙解决该公司“公元大厦”项目用地拆迁事项。事成后，戚继秋伙同许迈永，借用他人名义，以低于市场价321万余元的价格购得“公元大厦”房屋一套。图为公元大厦全景。</w:t>
        <w:br/>
      </w:r>
      <w:r>
        <w:t>有数据显示，光西湖区三墩镇即有留用地项目27个，面积742亩，折合建筑面积约100万平方米。这些土地早年都实行协议出让，不用走招拍挂程序，正好给许迈永提供了上下其手、进行暗箱操作的空间。海陆集团能拿到浙江大学和浙江工业大学附近的黄金宝地，正是得益于许迈永的关照。</w:t>
        <w:br/>
      </w:r>
      <w:r>
        <w:t>以开发剑桥公社的杭州龙申置业有限公司为例，龙申置业成立于2004年7月，注册资金3181.8181万元，其中虾龙圩社区居委会持股40.86%、厚诚桥社区居委会持股22%、海陆集团持股37.14%，但公司三位高层许飞跃、徐利霞、葛亚萌均来自海陆集团。目前，总建筑规模约10万平方米的剑桥公社已基本售罄，海陆集团之获益当数以亿计。</w:t>
        <w:br/>
      </w:r>
      <w:r>
        <w:t>有远房亲戚许迈永的关照，海陆集团近年的发展十分迅速。公开资料显示，目前该集团旗下已拥有浙江海陆房地产开发有限公司、杭州龙申置业有限公司、桐庐海陆世贸中心开发有限公司、浙江月亮湾酒店投资管理有限公司、浙江嘉和科技发展有限公司和兴化市海陆房地产开发有限公司6家全资子公司。</w:t>
        <w:br/>
      </w:r>
      <w:r>
        <w:t>许飞跃没有亏待许迈永。检方资料显示，除直接给许迈永现金外，2004年许迈永向许飞跃提出想买个商铺，随即以妻子的名义买下杭州市中心一间价值320万元的商铺，许飞跃付了钱，即把钥匙交给许迈永的妻子戚继秋，让其收取房租。从2004到2009年许迈永落马，5年时间许迈永共收取房租150万元。</w:t>
        <w:br/>
      </w:r>
      <w:r>
        <w:t>海陆集团或许是从杭州留用地项目中获益最大的房地产开发商，但第一个从留用地上得到好处的，是来自萧山的开氏集团。</w:t>
        <w:br/>
      </w:r>
      <w:r>
        <w:t>在杭州，留用地住宅化的第一个项目是西溪锋尚，其开发商为杭州天元置业有限公司，背后正是开氏集团。</w:t>
        <w:br/>
      </w:r>
      <w:r>
        <w:t>开氏集团董事长项兴良，1963年出生，萧山人，系许迈永交往多年的朋友。据指控，开氏集团在西湖区开发的西溪锋尚、西港新界等项目，都是许迈永亲自带项兴良考察商定的。这些楼盘都是留用地项目，原本不符合商品房销售政策，其最终顺利销售，自然少不了主政西湖区的许迈永的帮忙。</w:t>
        <w:br/>
      </w:r>
      <w:r>
        <w:t>为报答许迈永，项兴良先后22次送其2500万元。</w:t>
        <w:br/>
      </w:r>
      <w:r>
        <w:t>项兴良与许迈永的亲密关系，不光体现在这些地方。据时代周报记者调查，许迈永妻子戚继秋，甚至公开在开氏集团旗下公司浙江景源贸易有限公司担任总经理要职。</w:t>
        <w:br/>
      </w:r>
      <w:r>
        <w:t>杭州市原副市长许迈永妻子戚继秋受贿、洗钱案21日在浙江省宁波市中级人民法院一审开庭。而在18日，许迈永涉嫌贪污受贿2.1亿一案已经开庭审理。</w:t>
        <w:br/>
      </w:r>
      <w:r>
        <w:t>景源贸易公司成立于2002年11月，初始注册资金200万元，由项兴良、项水琴、陈立民三人控制的4家公司为股东，项兴良任董事长，戚继秋任董事、总经理。而景源贸易成立之时，正是许迈永步入西湖区之际。</w:t>
        <w:br/>
      </w:r>
      <w:r>
        <w:t>耐人寻味的是，景源贸易公司与许飞跃控制的浙江海陆投资管理有限公司，都曾在杭州市玉古路173号中田大厦18楼办公。项兴良、许飞跃、戚继秋等人关系之非同寻常，可见一斑。</w:t>
        <w:br/>
      </w:r>
      <w:r>
        <w:t>有知情人士告诉记者，会计出身的戚继秋极富投资意识，很多时间都花在炒股上，其本人曾进入过酒鬼酒的前十大流通股东名单。几年时间，戚控制的股票账户资金，从200万元炒到了2000万元，翻了十倍。</w:t>
        <w:br/>
      </w:r>
      <w:r>
        <w:t>此外，戚任总经理的景源贸易，曾是宁波韵升、莱茵置业、综艺股份三家上市公司的前十大流通股东。莱茵置业(其董事长高继胜亦为萧山人)亦是许迈永案的涉案企业。依此判断，戚继秋炒股获利，或存内幕交易可能。</w:t>
        <w:br/>
      </w:r>
      <w:r>
        <w:t>工商资料显示，戚继秋被控制后，至今仍担任景源贸易的董事、总经理。但时代周报找到该公司在杭州中田大厦的办公地址时，被告知公司的办公室已有近2年无人光顾。</w:t>
        <w:br/>
      </w:r>
      <w:r>
        <w:t>除戚继秋、景源贸易两个账户外，2008年，许飞跃亦现身杭州房地产上市企业万好万家的前十大流通股东行列，但此账户是否与戚继秋有关，目前尚不明了。</w:t>
        <w:br/>
      </w:r>
      <w:r>
        <w:t>不知是否与妻子的精明有关，许迈永亦颇有投资意识。但与妻子善于炒股不同，许迈永善于炒房。据悉，许迈永多次对房地产商表示，自己收入不高，两个弟弟都是瞎子，儿子在国外读书，压力较大，想买点房搞投资。房地产商自然对许迈永的心思心知肚明。</w:t>
        <w:br/>
      </w:r>
      <w:r>
        <w:t>以项兴良为例，2003年上半年，许迈永叫项兴良以一期开盘价格购买了坤和集团开发的山水人家二期清水湾房屋5套。房子交付后，项兴良出售上述房产获利110万元。项兴良又额外拿出40万元，凑成150万元送到许家。</w:t>
        <w:br/>
      </w:r>
      <w:r>
        <w:t>许迈永低价购买5套房产的坤和集团，正是许迈永案中行贿金额最高的企业。与许飞跃、项兴良、高继胜等人都有萧山背景不同，坤和集团董事长李宝库为吉林人，1966年出生，上世纪80年代末在浙江大学读书，曾任浙大学生会主席。</w:t>
        <w:br/>
      </w:r>
      <w:r>
        <w:t>检方指控，2002年8月，浙江科技学院老校区102亩土地使用权，被用于开发西湖科技产业园项目。许迈永帮助李宝库拿到这一项目，并许诺将省属高校享受的巨额土地出让金返还款，奖励给开发公司。</w:t>
        <w:br/>
      </w:r>
      <w:r>
        <w:t>本报记者发现，2004年8月16日，西湖区政府办曾下发“西政办〔2004〕110号”文：“为加快浙江科技学院老校区地块改造步伐，经研究，决定成立浙江科技学院地块建设领导小组。”而领导小组的组长，正是许迈永。</w:t>
        <w:br/>
      </w:r>
      <w:r>
        <w:t>李宝库为感谢许迈永的帮助并求得其继续关照，许诺送给许迈永2000万美元。截至案发，李宝库先后8次将830万美元汇至许迈永指定的香港银行账户。在许迈永总计1.6亿余元的受贿金额中，李宝库的830万美元是其中最大一笔。作为回报，在坤和集团的发展过程中，许迈永亦关照有加。坤和近10年开发的房地产项目，几乎全在西湖区范围。</w:t>
        <w:br/>
      </w:r>
      <w:r>
        <w:t>与对许迈永的大方形成鲜明对比的是，李宝库在杭州地产圈向以节俭著称，对下属亦较为苛刻。</w:t>
        <w:br/>
      </w:r>
      <w:r>
        <w:t>一个在员工中流传的段子是：有一次，李宝库让司机带了水饺吃，结果自己没吃完，他怕浪费，就把剩下的水饺分给员工吃了。</w:t>
        <w:br/>
      </w:r>
      <w:r>
        <w:t>而按照坤和集团某高层的说法，李宝库之所以给许迈永高达830万美元的巨额贿赂，概因许迈永直接索要，李无从拒绝。经历许迈永一案后，李宝库备受打击，两位家属先后离开人世，李亦一改往日作风，对一心追随其的下属大方了许多。</w:t>
        <w:br/>
      </w:r>
      <w:r>
        <w:t>除从开发商处索贿外，许迈永还公然向开发商“借钱”。2006年，位于萧山的著名女装企业汉帛(中国)有限公司开始介入房地产领域。在此前后，许迈永帮助汉帛董事长高志伟出资设立的香港某控股有限公司取得西湖区三墩镇29号地块，高志伟承诺给许迈永20%干股。后高在未告知许迈永的情况下，将该项目转手给同样来自萧山的众安房产(后开发成白马尊邸项目)，收益不多。许迈永十分恼火，他认为，此项目至少可以获利1亿元，按照20%的干股，其可以获益2000万元。2007年5月，许迈永以炒股为名，向高志伟“借了”2000万元。</w:t>
        <w:br/>
      </w:r>
      <w:r>
        <w:t>此前的1998年，时任杭州市政府派出机构、杭州(香港)实业有限公司总经理的许迈永向高志伟借钱，以投资款的名义投入1900万元到杭州(香港)实业的房地产项目。许迈永利用这笔钱开发了多个项目，除小部分收益上缴国库外，大约1500余万元收益转入己手。许迈永还曾是杭州金港实业有限公司的董事长，利用这一职务便利侵吞国有财产5300余万元。该公司目前已经注销。</w:t>
        <w:br/>
      </w:r>
      <w:r>
        <w:t>在因许案被纪委调查前，高志伟一直口碑颇佳。今年3月12日，55岁的高志伟因突发心脑血管疾病离世，而高出殡之时，正是许迈永开庭之日。</w:t>
        <w:br/>
      </w:r>
      <w:r>
        <w:t>助力旅游项目变别墅</w:t>
        <w:br/>
      </w:r>
      <w:r>
        <w:t>根据指控，许迈永还存在以低于市场价买房从而变相受贿之举。如2004年，许迈永以其亲属买房为由，授意杭州国都房产集团董事长柴慧京，优惠出售一套排屋给其“亲属”，低于市场价86万元。</w:t>
        <w:br/>
      </w:r>
      <w:r>
        <w:t>国都房产亦是萧山区企业，平时受许迈永关照颇多。国都房产在西湖区开发的“阳明谷”能从旅游项目变更为排屋别墅，即有赖于2006年许迈永出面协调。</w:t>
        <w:br/>
      </w:r>
      <w:r>
        <w:t>阳明谷项目位于杭州之江国家旅游度假区核心地带转塘镇，而许迈永到西湖区任职伊始，即兼任之江国家旅游度假区管委会主任。2007年7月，阳明谷以84073元/平方米的价格荣登当月最贵房产宝座，被业界视为杭州的“汤臣一品”。</w:t>
        <w:br/>
      </w:r>
      <w:r>
        <w:t>根据搜房网上的信息，阳明谷的开发商为杭州国信名盛置业有限公司，总共200户，开盘时间为2007年7月，目前尚有7套独立别墅在售，均价为2500万元/套。</w:t>
        <w:br/>
      </w:r>
      <w:r>
        <w:t>阳明谷的开发，在杭州一直争议很大。阳明谷的用地性质为旅游用地，但在2007年，阳明谷从“旅游用地”摇身一变成了“住宅用地”，并顺利拿到了预售证。</w:t>
        <w:br/>
      </w:r>
      <w:r>
        <w:t>2009年4月3日，就在许迈永被“双规”的敏感时刻，《人民日报》“读者来信”版以《旅游项目变脸别墅开发》为题，刊发了该报记者对阳明谷项目的调查，直指“杭州之江国家旅游度假区管委会，以开发旅游项目名义，占用龙井茶保护基地茶山和农田近千亩，支持开发商违法开发别墅”。</w:t>
        <w:br/>
      </w:r>
      <w:r>
        <w:t>文章称，阳明谷别墅区以协议出让的形式取得土地使用权，违反了国家规定；并且每亩出让价仅21万元，土地出让价格低得出奇。</w:t>
        <w:br/>
      </w:r>
      <w:r>
        <w:t>“国家三令五申叫停别墅项目建设，杭州市政府明确指示之江管委会监督开发商不得进行房地产或变相进行房地产建设，阳明谷别墅区却在众目睽睽之下建起来了，令人惊诧。”《人民日报》以这样的语句结尾，意味深长。此文发表数天之后，许迈永被“双规”的消息即通过媒体公开。</w:t>
        <w:br/>
      </w:r>
      <w:r>
        <w:t>关于许迈永妻子戚继秋一案，2003年上半年，戚继秋接受杭州南源联合置业有限公司总经理张某的请托，向当时担任杭州市西湖区区长的丈夫许迈永转达帮忙解决该公司“公元大厦”项目用地拆迁事项。事成后，戚继秋伙同许迈永，借用他人名义，以低于市场价321万余元的价格购得“公元大厦”房屋一套。</w:t>
        <w:br/>
      </w:r>
      <w:r>
        <w:t>南源联合置业为杭州一线地产商郡原地产的前身。据杭州地产界人士介绍，此处所指张某，身份十分微妙。“公元大厦”项目完成后，张某离开南源联合置业，新组建了公元实业，进行房地产开发。</w:t>
        <w:br/>
      </w:r>
      <w:r>
        <w:t>工商资料显示，2006年1月，杭州公元实业有限公司在杭州市之江路云栖路1号注册成立，股东为自然人张文泽、唐俞萍，两人分别出资1350万元和150万元。此后数月，公元实业又投资成立了杭州公元控股有限公司。</w:t>
        <w:br/>
      </w:r>
      <w:r>
        <w:t>经查证，唐俞萍为浙江省建设厅某前领导的女儿。该领导亦默认女儿一家从事房地产开发并牵涉许迈永案的事实，只是向记者表示“对女儿、女婿的事情不大了解”。</w:t>
        <w:br/>
      </w:r>
      <w:r>
        <w:t>根据一则招聘启事的介绍，杭州公元控股有限公司以房地产开发为主业，，先后参与开发公元大厦、九树公寓、公元沐桥、图原公寓、江园度假村等项目。这些项目都位于许迈永长期主政的西湖区。</w:t>
        <w:br/>
      </w:r>
      <w:r>
        <w:t>由于许迈永案尚未宣判，浙江司法系统亦对该案讳莫如深，有关许案的细节，至今未能公之于众。</w:t>
        <w:br/>
      </w:r>
      <w:r>
        <w:t>记者注意到，由上海市人民检察院、中国检察出版社主办的《检察风云》，曾在2009年21期刊发了署名“金佛”的文章—《杭州巨贪“许三多”—杭州市原副市长许迈永受贿案纪实》，对检察机关查办许迈永案的过程多有披露。据记者了解，该杂志的投稿者，多来自检察系统。</w:t>
        <w:br/>
      </w:r>
      <w:r>
        <w:t>文章称，在许迈永被“双规”调查后，办案人员在搜查他的住宅后发现，许家金玉字画、各种消费卡之多令人目不暇接。里面最吸引人的是一个形状类似于杭州国际会议中心的金色球体，系纯黄金打造，大小如同教学用的地球仪。许迈永家的储藏室则像一个小型金库。里面藏有一块黄澄澄的金砖及各种金银首饰，包括白色的玉手镯、米黄色的玉块、翠绿的玉佩、玉印章，更有玉制的帆船、蔬菜、文房用具及鸡血石等各种名贵石器制品。</w:t>
        <w:br/>
      </w:r>
      <w:r>
        <w:t>“让办案人员惊奇的是，许迈永还收藏了大量的名贵字画。比如，齐白石和范曾的人物画、潘天寿的荷花、何水法的牡丹、启功和沙孟海的字。此外，还有一些著名作家的字画，甚至某前国家领导人的书法。”文章这样介绍许家收藏之丰。</w:t>
        <w:br/>
      </w:r>
      <w:r>
        <w:t xml:space="preserve">许迈永被“双规”后，中纪委调查组一直在杭州呆了半年，甚至有比许迈永更高级别的官员被谈话。但因此案背景复杂，目前仅有许迈永一人进入司法审判程序。[3] </w:t>
        <w:br/>
        <w:br/>
      </w:r>
      <w:r>
        <w:t>2011年5月12日，浙江省宁波市中级人民法院对杭州市原副市长许迈永受贿、贪污、滥用职权案作出一审判决，认定许迈永犯受贿罪，判处死刑，剥夺政治权利终身，并处没收个人全部财产；犯贪污罪，判处死刑，缓期二年执行，剥夺政治权利终身，并处没收个人全部财产；犯滥用职权罪，判处有期徒刑十年，决定执行死刑，剥夺政治权利终身，并处没收个人全部财产。</w:t>
        <w:br/>
      </w:r>
      <w:r>
        <w:t>杭州市人大常委会发布公告，杭州市第十一届人大常委会第十七次会议审议通过了《杭州市第十一届人民代表大会常务委员会代表资格审查委员会关于个别代表的代表资格报告》，杭州市原副市长许迈永的杭州市第十一届人民代表大会代表资格终止。</w:t>
        <w:br/>
        <w:br/>
        <w:br/>
        <w:br/>
        <w:br/>
        <w:t>人民的审判</w:t>
        <w:br/>
        <w:br/>
        <w:t>根据的有关规定，杭州市第十一届人民代表大会代表许迈永于2009年7月31日向原选举单位西湖区人大常委会提交了请求辞去杭州市第十一届人民代表大会代表职务的报告。2009年8月12日，杭州市西湖区第十三届人民代表大会常务委员会第二十二次会议作出了《关于接受许迈永辞去杭州市第十一届人民代表大会代表职务的决定》。</w:t>
        <w:br/>
      </w:r>
      <w:r>
        <w:t xml:space="preserve">宁波市中级人民法院认为，许迈永身为国家工作人员，利用职务上的便利，为他人谋取利益，非法收受、索取他人财物，其行为已构成受贿罪；许迈永利用职务上的便利侵吞国有资产，其行为构成贪污罪；许迈永为徇私利滥用职权，违规返还巨额土地出让金，致使国家利益遭受重大损失，其行为还构成滥用职权罪。许迈永受贿数额特别巨大，且具有索贿情节，犯罪情节特别严重；贪污国有资产数额特别巨大，情节特别严重，鉴于其案发后赃款已全部追缴，对其判处死刑，可不立即执行；徇私舞弊滥用职权行为严重损害了政府的形象和声誉，致使国家利益遭受重大损失，情节特别严重，应依法严惩。宁波市中级人民法院遂依法作出上述判决。[4] </w:t>
        <w:br/>
        <w:br/>
      </w:r>
      <w:r>
        <w:t>“许三多”再次成名，这次出名的不是那位“不抛弃、不放弃”的众人喜爱的士兵许三多，而是官员“许三多”：杭州市前副市长许迈永，因“三多”——— 钱多(钱财两个亿)、房多(房产许多处)、女人多(两位数)，而独树于落马官员之中。</w:t>
        <w:br/>
      </w:r>
      <w:r>
        <w:t>宁波市中级人民法院经审理查明：1995年5月至2009年4月间，许迈永利用担任萧山市（即现在杭州萧山区）副市长，杭州市西湖区代区长、区长、区委书记，杭州市副市长等职务上的便利，为有关单位和个人在取得土地使用权、享受税收优惠政策、受让项目股权、承建工程、结算工程款、解决亲属就业等事项上谋取利益，收受、索取他人财物共计折合人民币1.45亿余元。许迈永还利用担任国有公司杭州金港实业有限公司董事长的职务便利，侵吞国有资产共计人民币5300万余元。此外，许迈永在任杭州市西湖区区长、区委书记期间，还徇私舞弊滥用职权，违规退还有关公司土地出让金7100万余元，造成特别恶劣的社会影响。</w:t>
        <w:br/>
      </w:r>
      <w:r>
        <w:t>宁波市中级人民法院认为，许迈永身为国家工作人员，利用职务上的便利，为他人谋取利益，非法收受、索取他人财物，其行为已构成受贿罪；利用职务上的便利侵吞国有资产，其行为构成贪污罪；为徇私利滥用职权，违规返还巨额土地出让金，致使国家利益遭受重大损失，其行为构成滥用职权罪。</w:t>
        <w:br/>
      </w:r>
      <w:r>
        <w:t>许迈永受贿数额特别巨大，犯罪情节特别严重，贪污国有资产数额特别巨大，其徇私舞弊滥用职权行为严重损害了政府的形象和声誉，致使国家利益遭受重大损失，应依法严惩。宁波市中级人民法院遂依法作出上述判决。</w:t>
        <w:br/>
      </w:r>
      <w:r>
        <w:t>此前有媒介报道，许拥有25套房子。不过，检方的指控材料中，许迈永涉案的住宅房、商铺等共有8套左右。</w:t>
        <w:br/>
      </w:r>
      <w:r>
        <w:t>牵涉许迈永案的14个单位或个人，几乎都与房地产项目有关，其中，浙江海陆控股集团有限公司、浙江通策房地产集团、浙江开氏集团、坤和建设集团股份有限公司涉案得到证实，涉案数目都在人民币1000万元以上。</w:t>
        <w:br/>
      </w:r>
      <w:r>
        <w:t>虽然有一个力助自己“成功”的“贤妻”，但讽刺的是，有消息称，许迈永被“双规”后，首先交代的即是其生活作风问题。他供认与其有过特殊关系的女干部、女公务员以及女明星共有两位数，其中大部分来自西湖区政府。许落马后，不少女干部被纪委找去谈话，以致一段时期内，西湖区凡是有些姿色的女干部都人人自危。一位与许迈永共事过的官员曾向记者表示：“许迈永可谓害了一大批女干部，害了一大批家庭。”</w:t>
        <w:br/>
      </w:r>
      <w:r>
        <w:t xml:space="preserve">这位官员介绍，许迈永是个工作狂，跟这些女下属发生关系时还经常晚上加班。通常情况下，许迈永会让办公室的灯亮着，自己悄悄打车到某个酒店，再回到办公室继续加班。许的一位下属至今对此吃惊不已：“工作这么忙的领导，竟然有时间跟这么多女同志发生关系，我们实在无法想象。”[5] </w:t>
        <w:br/>
        <w:br/>
      </w:r>
      <w:r>
        <w:t xml:space="preserve">2011年7月19日，最高人民法院消息：在对杭州市原副市长许迈永、苏州市原副市长姜人杰依法核准死刑后，这两名罪犯已于19日上午被执行死刑[6] </w:t>
        <w:br/>
        <w:t>。</w:t>
        <w:br/>
      </w:r>
      <w:r>
        <w:t xml:space="preserve">杭州市原副市长许迈永在反思自己犯罪原因时说—— 　“对一次一次举报，我都存在严重的侥幸心理” </w:t>
        <w:br/>
      </w:r>
      <w:r>
        <w:t>忏悔人:许迈永</w:t>
        <w:br/>
      </w:r>
      <w:r>
        <w:t>原任职务:浙江省杭州市副市长</w:t>
        <w:br/>
      </w:r>
      <w:r>
        <w:t>触犯罪名:受贿罪、贪污罪、滥用职权</w:t>
        <w:br/>
      </w:r>
      <w:r>
        <w:t>罪判决结果:5月12日，宁波市中级法院判处许迈永死刑，并处没收个人全部财产。一审判决后，许迈永不服，提出上诉。浙江省高级法院经审理后，驳回许迈永上诉，维持一审判决。</w:t>
        <w:br/>
      </w:r>
      <w:r>
        <w:t>犯罪事实:1995年5月至2009年4月，许迈永利用职务之便，为有关单位和个人在取得土地使用权、享受税收优惠政策、安排工作等事项上谋取利益，收受、索取他人财物共计1.45亿余元;侵吞国有资产5300万余元;徇私舞弊滥用职权，违规退还有关公司土地出让金7100万余元。</w:t>
        <w:br/>
      </w:r>
      <w:r>
        <w:t>新闻背景:7月19日，经最高人民法院核准，许迈永被依法执行死刑。本文系许迈永在2009年10月接受纪委调查时写下的思想检查。</w:t>
        <w:br/>
      </w:r>
      <w:r>
        <w:t>1984年6月，萧山县(现杭州市萧山区)进行机构改革，我从一个普通教师被组织上选拔担任城厢镇副镇长，从此走上领导岗位。在组织的精心教育和大力培养下，我努力工作，岗位不断变化，职位不断提升，先后担任过萧山市(现萧山区)委组织部部长、副市长，杭州市西湖区区长、区委书记，杭州市副市长等职。</w:t>
        <w:br/>
      </w:r>
      <w:r>
        <w:t>我的每一次进步，都是组织关怀、培养的结果。我本应更加努力地为党、为人民工作，报答组织的培养恩情，却犯下了严重的违纪违法错误和罪行。</w:t>
        <w:br/>
      </w:r>
      <w:r>
        <w:t>从小穷怕了，工作后考虑经济问题比较多</w:t>
        <w:br/>
      </w:r>
      <w:r>
        <w:t>1959年1月，我出生在一个农民家庭，父亲双目失明，以算命为生，母亲参加农业生产劳动。1972年，母亲得了气管炎，之后身体一直不好，不能坚持正常的生产劳动。我有两个双目失明的弟弟，当时父亲的生意不好，家里比较困难。</w:t>
        <w:br/>
      </w:r>
      <w:r>
        <w:t>记得1971年我奶奶去世时，家里还欠下300多元债，父母天天为此犯愁，担心何年何月才能够还清债务。我16岁高中毕业后参加农业生产劳动，深切体会到做农民的辛苦，起早摸黑，日晒雨淋，蚂蟥蚊子叮咬，劳动一天也只有几角钱。</w:t>
        <w:br/>
      </w:r>
      <w:r>
        <w:t>1975年下半年，我到戴村镇中心学校担任民办教师，吃住都在自己家里，在一定程度上缓解了家庭经济上的困境。1979年我考上大专，全家人都很开心。伴随着改革开放，农村经济的发展，父亲的生意越来越好，收入大大增加，条件极大改善，家里也建了新房，我深刻感受到经济基础的重要。</w:t>
        <w:br/>
      </w:r>
      <w:r>
        <w:t>自从我走上工作岗位后，有了一份固定工作，拿国家工资，医药费可以报销，自己感到很欣慰，很自豪，所以工作也很安心，也很努力，对安逸的生活很满意。但由于我从小家里的经济条件就差，生活比较苦，左邻右舍、亲戚朋友也没人帮忙，所以我时常担忧，不知今后家里还会不会再次出现困境。再加上两个弟弟均双目失明，特别是侄女出生后也是双目失明，我的担忧与日俱增，经常考虑经济上如何有保障，如何解决后辈的生存问题，不让后辈再次受苦。所以，我在如何打好经济基础的问题上考虑得比较多，有着根深蒂固的小农意识。</w:t>
        <w:br/>
      </w:r>
      <w:r>
        <w:t>看着老板们的财富迅速增长，心态变得不平衡了</w:t>
        <w:br/>
      </w:r>
      <w:r>
        <w:t>在组织的不断培养下，我的工作岗位越来越重要，级别越来越高，权力越来越大，我本想充分施展自己的智慧和才华，更好地为党和人民的事业作贡献，报答组织的关怀和培养、人民的信任和期望。但随着我到外地出差、出国的机会越来越多，对外面精彩的世界没有正确的认识态度，使自己的世界观、人生观、价值观偏离了正确的轨道，改变了初衷。</w:t>
        <w:br/>
      </w:r>
      <w:r>
        <w:t>记得1989年，我在萧山市委担任办公室主任兼政策研究室主任时，第一次去深圳、珠海，是随几个搞经济工作的领导一起去的。我们当时住的是四星级以上的宾馆，吃的都是饭店里最好的，一顿饭就要四五千元。看到他们潇洒自如，我感到做党务工作与搞经济工作大不一样，我一年的工资还抵不上一顿饭钱，感觉搞经济工作真好。</w:t>
        <w:br/>
      </w:r>
      <w:r>
        <w:t>1993年，我第一次去美国，有个企业老板高某送给我1000元美金，说是给我的出国花费。我感慨到，就凭自己挣的这点工资，想到国外买东西，那只能是望洋兴叹。当时，我感觉搞企业真好。</w:t>
        <w:br/>
      </w:r>
      <w:r>
        <w:t>思想观念的变化，逐步反映在行动上。本来，领导干部的工作岗位是一个为人民服务的岗位，职位的提升，意味着更有条件、更有空间施展才华，能更好地为人民服务。但由于自己思想受外界的干扰，我逐步认同了“人不为己，天诛地灭”、“人为财死，鸟为食亡”的观点，把私利和金钱看重了。与此同时，我看到与我打交道的老板，一个个都很富有，他们每年的利润有几千万元、上亿元，甚至更多。看着他们的财富迅速增长，我也存在着心态不平衡和红眼病，认为他们的能力也不比我强多少，凭什么有那么多财富?看看他们赚钱也很容易，而自己工作那么辛苦，不仅要起早摸黑，还承担很大的责任风险，得到的工资又是那么少。我对经济上总不满足于现状，心态不平衡，时常有一种攀比思想，与老板比，与高收入阶层比，越比差距越大，越比心态越不平衡。</w:t>
        <w:br/>
      </w:r>
      <w:r>
        <w:t>由于比较的方法不正确，比较的参照物、对象找错了，比较的内容、标准搞错了，自己的世界观、人生观、价值观就发生了更大的偏移。我认为，人生不仅要为自己考虑，也要为后人考虑，虽然地位、职务、荣誉不能传承，但金钱、资产、物品可以继承，应该多积蓄点财富给后人。因而，金钱第一的思想在我的头脑里越来越深。</w:t>
        <w:br/>
      </w:r>
      <w:r>
        <w:t>我虽然身处党政领导工作岗位，但是经常考虑经营上的事，实属“身在曹营心在汉”。同时，还想尝试自己的经营才能，要让财富像滚雪球一样不断增大，致使自己离组织的要求越来越远。</w:t>
        <w:br/>
      </w:r>
      <w:r>
        <w:t>法制观念不强，法律意识淡薄</w:t>
        <w:br/>
      </w:r>
      <w:r>
        <w:t>平时，我注重对业务知识的学习，不注重对法律知识的学习，反映在实际工作中就是法制观念不强，法律意识淡薄，政策界限模糊，不能明辨是非。</w:t>
        <w:br/>
      </w:r>
      <w:r>
        <w:t>如2003年，我与浙江坤和集团董事长联系商定购买杭州“山水人家”五套公寓房，本想向浙江开氏集团董事长项某借钱炒房，但又怕自己同时炒5套房子被人发现，因而请项某直接操作。因为之前我帮了项某许多忙，他愿意把投入资金扣除利息后的收益归我。2004年，我又委托项某在杭州“云栖蝶谷”炒一套排屋，炒房收入共计有500万元左右。</w:t>
        <w:br/>
      </w:r>
      <w:r>
        <w:t>原来我一直以为是我向项某借钱，请他帮助我炒房，收益归我。通过深刻检讨，我认识到自己原来的想法错了。虽说我向项某借钱，但我没有出具过借条，借钱从事实上看不成立，买卖杭州“山水人家”五套公寓房、“云栖蝶谷”一套排屋，我没有参与买卖，都是项某在操作。从本质上看，我没有炒房，因为我既不出钱，也不出力或参与经营活动，这500万元实质上是项某送给我的。</w:t>
        <w:br/>
      </w:r>
      <w:r>
        <w:t>类似的情况还有不少。这些都是我法律意识不强，法制观念淡薄，政策界限模糊，没有透过现象看本质造成的。作为一个领导干部，学法、懂法、用好法非常重要。我们的一切行为必须在法律允许的范围内活动。我没有学好法，法律意识淡薄，是我酿成大错的重要因素之一。</w:t>
        <w:br/>
      </w:r>
      <w:r>
        <w:t>严重的侥幸心理使自己越陷越深</w:t>
        <w:br/>
      </w:r>
      <w:r>
        <w:t>在我长达十多年的违纪违法过程中，群众不时有举报，组织上也给我敲过警钟，但我没有清醒，不是去改正，而是去掩盖，继续去犯错误。我总以为朋友靠得住，并心存侥幸地认为，自己所做的这些事是“天知、地知、你知、我知”，不会有问题，即使出了事，组织上查，也会有人替我挡一下。</w:t>
        <w:br/>
      </w:r>
      <w:r>
        <w:t>而且，我还错误地认为，群众的举报涉及不到核心问题，他们掌握的只是一点皮毛，掌握不了实质，他们举报的只是道听途说的一些小事而已。只要自己不露马脚，不主动向组织反映问题，是查不到自己的。</w:t>
        <w:br/>
      </w:r>
      <w:r>
        <w:t>如2008年6月中旬，我听说有人向纪委举报我，怀疑我拿了通策集团10%的干股。于是，我暗中与该公司董事长吕某一起做了手脚。这10%的干股，总价是1000万元。我相信他们不会说10%的股权是我的，只要吕某不说，就无从可查。而且我认为，说出来对吕某也没好处。见事后没什么动静，我以为自己又一次骗过了组织。</w:t>
        <w:br/>
      </w:r>
      <w:r>
        <w:t>所以，对一次一次的举报，我都存在严重的侥幸心理，没有正确认识，没有举一反三，深思反省，没有认识到自己违纪违法问题的严重性，总以为只要事情做得牢靠，是可以过关的。</w:t>
        <w:br/>
      </w:r>
      <w:r>
        <w:t xml:space="preserve">严重的侥幸心理，使我没有悬崖勒马及时去改正错误，而是去掩盖错误，企图蒙混过关，致使自己的胆子越来越大，错误越犯越大，在犯罪的泥潭里越陷越深。[7] </w:t>
        <w:br/>
        <w:br/>
      </w:r>
    </w:p>
    <w:p>
      <w:pPr>
        <w:pStyle w:val="Heading3"/>
      </w:pPr>
      <w:r>
        <w:t>山东省  枣庄山亭区</w:t>
      </w:r>
    </w:p>
    <w:p>
      <w:r>
        <w:rPr>
          <w:i/>
        </w:rPr>
        <w:t>董沂峰</w:t>
      </w:r>
    </w:p>
    <w:p>
      <w:r>
        <w:t>董沂峰，男，汉族，1963年8月生，山东省临沂市人。1984年7月参加工作，1991年11月加入中国共产党，山东经济学院计划统计硕士。历任中共山亭区委副书记（挂职）；中共山亭区委副书记、代区长、区长兼政协主席，中共山亭区委书记，兼任政协主席、党校校长。</w:t>
      </w:r>
    </w:p>
    <w:p>
      <w:r>
        <w:t>出生日期: 1963年8月</w:t>
      </w:r>
    </w:p>
    <w:p>
      <w:r>
        <w:t>信    仰: 共产主义</w:t>
      </w:r>
    </w:p>
    <w:p>
      <w:r>
        <w:t>毕业院校: 山东经济学院</w:t>
      </w:r>
    </w:p>
    <w:p>
      <w:r>
        <w:t>中文名: 董沂峰</w:t>
      </w:r>
    </w:p>
    <w:p>
      <w:r>
        <w:t>出生地: 山东省临沂市</w:t>
      </w:r>
    </w:p>
    <w:p>
      <w:r>
        <w:t>国    籍: 中国</w:t>
      </w:r>
    </w:p>
    <w:p>
      <w:r>
        <w:t>职    业: 中共滕州市委常委，滕州市委书记</w:t>
      </w:r>
    </w:p>
    <w:p>
      <w:r>
        <w:t>外文名: Dong Yifeng</w:t>
      </w:r>
    </w:p>
    <w:p>
      <w:r>
        <w:t>主要成就: None</w:t>
      </w:r>
    </w:p>
    <w:p>
      <w:r>
        <w:t>民    族: 汉族</w:t>
      </w:r>
    </w:p>
    <w:p>
      <w:r>
        <w:t>简历：</w:t>
      </w:r>
      <w:r>
        <w:t>现任中共枣庄市委常委，山东省滕州市委书记、滕州市委党校校长，中国墨子学会第一副会长。</w:t>
        <w:br/>
      </w:r>
      <w:r>
        <w:t>董沂峰，男，汉族，1963年8月生，山东沂南人。1984年7月参加工作，1991年11月加入中国共产党。山东经济学院计划统计硕士。</w:t>
        <w:br/>
      </w:r>
      <w:r>
        <w:t xml:space="preserve">现任中共枣庄市委常委，滕州市委书记、滕州市委党校校长。[1] </w:t>
        <w:br/>
        <w:br/>
      </w:r>
      <w:r>
        <w:t>1980年9月至1984年7月，山东经济学院计划统计专业学习；</w:t>
        <w:br/>
        <w:br/>
        <w:br/>
        <w:br/>
        <w:br/>
      </w:r>
      <w:r>
        <w:t>1984年7月至1985年7月，临沂地区物质服务公司办事员；</w:t>
        <w:br/>
      </w:r>
      <w:r>
        <w:t>1985年7月至1991年4月，临沂地区计委工业科、贸经科科员；</w:t>
        <w:br/>
      </w:r>
      <w:r>
        <w:t>1991年4月至1994年12月，临沂地区计委贸经科副科长；</w:t>
        <w:br/>
      </w:r>
      <w:r>
        <w:t>1991年11月，加入中国共产党；</w:t>
        <w:br/>
      </w:r>
      <w:r>
        <w:t>1994年12月至1999年12月，临沂市计委贸经科科长；</w:t>
        <w:br/>
      </w:r>
      <w:r>
        <w:t>1999年12月至2001年4月，临沂市外经贸委副主任、党组成员；</w:t>
        <w:br/>
      </w:r>
      <w:r>
        <w:t>1999年9月至2002年6月省委党校在职研究生经济管理专业学习；</w:t>
        <w:br/>
      </w:r>
      <w:r>
        <w:t>2000年6月至2001年4月，挂职枣庄市市中区委副书记；</w:t>
        <w:br/>
      </w:r>
      <w:r>
        <w:t>2001年4月至2002年1月，任枣庄市山亭区委副书记、代区长；</w:t>
        <w:br/>
      </w:r>
      <w:r>
        <w:t>2002年1月至2003年1月，任山亭区委副书记、区长；</w:t>
        <w:br/>
      </w:r>
      <w:r>
        <w:t>2003年1月至2006年12月，任枣庄市山亭区委副书记、区长、区政协主席；</w:t>
        <w:br/>
      </w:r>
      <w:r>
        <w:t>2005年4月至2005年10月，美国马里兰大学MPA培训学习；</w:t>
        <w:br/>
      </w:r>
      <w:r>
        <w:t>2006年12月至2011年11月，任枣庄市山亭区委书记、区人大常委会主任、区委党校校长；</w:t>
        <w:br/>
      </w:r>
      <w:r>
        <w:t>2011年3月至2011年7月，山东省委党校第21期中青班学习，任中青班党支部书记；</w:t>
        <w:br/>
      </w:r>
      <w:r>
        <w:t>2011年11月任滕州市委书记、市委党校校长；</w:t>
        <w:br/>
      </w:r>
      <w:r>
        <w:t xml:space="preserve">2012年2月，当选滕州市委常委。　　山东省第九次党代会代表，山东省第十届人大代表，枣庄市第八次、九次、十次党代会代表，枣庄市第九届、第十届市委委员，枣庄市第十三届、十四届、十五届人大代表。 [1] </w:t>
        <w:br/>
        <w:br/>
      </w:r>
      <w:r>
        <w:t xml:space="preserve">2011年11月28日下午，全区领导干部会议召开。枣庄市委常委、组织部长杜英杰首先宣读了省委和市委关于山亭区委、区政府主要负责同志调整的决定：根据工作需要，省委批准，董沂锋同志任滕州市委书记，不再担任山亭区委书记职务。[2] </w:t>
        <w:br/>
        <w:br/>
      </w:r>
      <w:r>
        <w:t xml:space="preserve">2011年11月29日，中共滕州市委召开全市领导干部会议，传达省委、枣庄市委关于滕州市委、市政府主要领导同志职务调整的决定。枣庄市委组织部常务副部长刘世杰传达省委和枣庄市委的决定：董沂峰同志任滕州市委委员、常委、书记、市委党校校长。[3] </w:t>
        <w:br/>
        <w:br/>
      </w:r>
      <w:r>
        <w:t xml:space="preserve">中国墨子学会第一副会长[4] </w:t>
        <w:br/>
        <w:t>。</w:t>
        <w:br/>
      </w:r>
      <w:r>
        <w:t>董沂峰在讲话中说，从今天开始，我成为了滕州市大家庭中的一员，肩负市委书记的重担，接过滕州改革发展的“接力棒”，深感使命光荣、责任重大，同时对未来充满信心。之所以说使命光荣，是因为能来到这块富饶美丽、充满活力的地方，能加入这个团结奋斗的领导集体，有机会为滕州的建设发展贡献力量，深感荣幸和自豪。之所以说责任重大，是因为滕州正处在新一轮加快发展的关键时期，面对组织的重托、人民的期盼，我更加清醒地认识到肩上的重任。之所以说信心坚定，是因为有枣庄市委、市政府的坚强领导，有历届滕州市委特别是以王忠林书记为班长的市委打下的良好基础，有市委一班人和市人大、政府、政协的支持配合，有一大批德高望重的老领导、老同志的指导帮助，特别是全市上下有一支素质高、作风好、干劲足的坚强干部队伍，就一定能够继往开来，在滕州发展史上写下新的光辉篇章。</w:t>
        <w:br/>
      </w:r>
      <w:r>
        <w:t>董沂峰表示，作为滕州市委书记，我将不辱使命，真抓实干，认真贯彻落实“十二五”规划，坚持一张蓝图绘到底、一任接着一任干，求真务实、真抓实干，不图虚名，不做表面文章，一心一意谋发展，聚精会神搞建设，努力开创滕州加快发展的新局面。我将牢记宗旨，勤政为民，把广大人民群众的安危冷暖放在心上，时刻倾听群众呼声，关心群众疾苦，及时研究和解决人民群众最关注的热点、难点问题，努力让广大人民群众得到更多更好的实惠。我将与时俱进，开拓创新，始终保持紧迫感、责任感、危机感，以加快滕州发展为己任，用创新的胆识和作为，将上级政策与滕州实际相结合，创造性地开展工作，不断开创各项工作新局面。我将以诚相待，团结合作，带领市委一班人，协调好与其他领导班子之间的关系，尊重老领导、老干部、老同志，增强班子成员之间的团结协作，形成推动滕州发展的强大合力。我将严于律己，清正廉洁，牢记“两个务必”，带头执行廉洁自律各项制度和规定，不为名利所困，不为物欲所诱，不为人情所扰，真正做到“权为民所用、情为民所系、利为民所谋”，永葆共产党人的政治本色。</w:t>
        <w:br/>
      </w:r>
      <w:r>
        <w:t>董沂峰说，滕州正站在科学发展的新起点。在未来的征程中，我将坚决执行枣庄市委、市政府的各项决策部署，紧紧依靠市几大班子的团结协作和全市人民的智慧与力量，攻坚克难、创新实干，圆满完成组织交给我们的任务，为建设繁荣昌盛、文明富裕、安定和谐的幸福滕州而努力奋斗。</w:t>
        <w:br/>
      </w:r>
    </w:p>
    <w:p>
      <w:pPr>
        <w:pStyle w:val="Heading3"/>
      </w:pPr>
      <w:r>
        <w:t>江西省  赣州兴国县</w:t>
      </w:r>
    </w:p>
    <w:p>
      <w:r>
        <w:rPr>
          <w:i/>
        </w:rPr>
        <w:t>胡健勇</w:t>
      </w:r>
    </w:p>
    <w:p>
      <w:r>
        <w:t>胡健勇，男，1966年8月出生，江西分宜人。1995年7月加入中国共产党，1987年7月参加工作，在职研究生学历。2000年12月起先后担任新余市委办公室副主任、市委办调研员、江西省委农工部办公室副主任（正县）、赣州市委副秘书长（正县），2004年10月起任兴国县委副书记、县长。</w:t>
      </w:r>
    </w:p>
    <w:p>
      <w:r>
        <w:t>出生日期: 1966年8月</w:t>
      </w:r>
    </w:p>
    <w:p>
      <w:r>
        <w:t>信    仰: 共产主义</w:t>
      </w:r>
    </w:p>
    <w:p>
      <w:r>
        <w:t>违纪免职: 因指使他人干扰赣州市换届被免职</w:t>
      </w:r>
    </w:p>
    <w:p>
      <w:r>
        <w:t>中文名: 胡健勇</w:t>
      </w:r>
    </w:p>
    <w:p>
      <w:r>
        <w:t>出生地: 江西分宜</w:t>
      </w:r>
    </w:p>
    <w:p>
      <w:r>
        <w:t>国    籍: 中国</w:t>
      </w:r>
    </w:p>
    <w:p>
      <w:r>
        <w:t>职    业: 公务员</w:t>
      </w:r>
    </w:p>
    <w:p>
      <w:r>
        <w:t>主要成就: None</w:t>
      </w:r>
    </w:p>
    <w:p>
      <w:r>
        <w:t>简历：</w:t>
      </w:r>
      <w:r>
        <w:t xml:space="preserve">原中共于都县委委员、常委、书记。2011.7.27被免去于都县委书记职务。[1] </w:t>
        <w:br/>
        <w:br/>
      </w:r>
      <w:r>
        <w:t>2011年7月27日江西省</w:t>
        <w:br/>
        <w:br/>
        <w:br/>
        <w:br/>
        <w:br/>
        <w:t>胡健勇讲话</w:t>
        <w:br/>
        <w:br/>
        <w:t>纪委、省委组织部严肃查处了于都县委书记</w:t>
        <w:br/>
      </w:r>
      <w:r>
        <w:t>指使他人造谣中伤、干扰换届的严重违纪案件。为严肃换届纪律，根据党的纪律规定，特别是中央关于换届纪律的规定，经赣州市委讨论，江西省纪委、省委组织部研究，并报江西省委批准，决定免去胡健勇的于都县委书记职务。</w:t>
        <w:br/>
      </w:r>
      <w:r>
        <w:t>2011年4月以来，胡健勇因自己未被列为拟提任副厅级干部人选而心存怨恨，指使李某组织其亲属多人，肆意捏造虚假信息，通过电子邮件、手机短信、匿名书信、知名网站发帖等方式，对赣州市2011年换届工作和有关领导进行造谣诬蔑，造成了极为恶劣的政治影响。</w:t>
        <w:br/>
      </w:r>
      <w:r>
        <w:t xml:space="preserve">江西省纪委、省委组织部认为，胡健勇的造谣诬蔑行为，严重背离了党的组织原则，违反了党的政治纪律尤其是中央“5个严禁、17个不准、5个一律”和江西省委“10个严禁”的换届纪律要求，完全背离了党员领导干部的基本道德，损害了党员领导干部形象，扰乱了党和国家机关的正常工作秩序和换届工作，情节严重、性质恶劣、影响极坏。[2] </w:t>
        <w:br/>
        <w:br/>
      </w:r>
      <w:r>
        <w:br/>
        <w:br/>
        <w:br/>
        <w:br/>
        <w:br/>
        <w:t xml:space="preserve">　胡健勇</w:t>
        <w:br/>
        <w:br/>
        <w:t>贪污受贿1700多万元被判无期</w:t>
        <w:br/>
      </w:r>
      <w:r>
        <w:t xml:space="preserve">2012年7月20日，江西省赣州市中级人民法院对赣州市胡健勇一案一审宣判。胡健勇在担任定南县委书记、于都县委书记等职务期间，其行为因构成受贿罪、贪污罪、巨额财产来源不明罪，数罪并罚，依法被判处无[4] </w:t>
        <w:br/>
        <w:t>期徒刑。</w:t>
        <w:br/>
      </w:r>
      <w:r>
        <w:t>法院审理查明：2004年至2011年，胡健勇在担任赣州市委副秘书长、兴国县县长、定南县委书记、于都县委书记期间，利用职务上的便利，为他人谋取或承诺谋取利益，或者利用其职权、地位形成的便利条件，通过其他国家工作人员职务上的行为，为他人谋取不正当利益，单独或伙同其妻子、原司机等人共同非法收受他人财物共计人民币650.088万元，美元4.1万元，港币28.2万元，新加坡币4000元，欧元5000元。</w:t>
        <w:br/>
      </w:r>
      <w:r>
        <w:t>2008年至2011年，胡健勇在担任定南县委书记、于都县委书记期间，利用职务上的便利，采取虚报发票及收不入账的手段，贪污公款共计人民币19万余元。此外，1992年至2012年3月，胡健勇身为国家工作人员，其财产、支出明显超过合法收入，对于差额706万余元的财产不能说明来源，属于差额特别巨大，其行为构成巨额财产来源不明罪。</w:t>
        <w:br/>
      </w:r>
      <w:r>
        <w:t>案发后，办案机关追缴胡健勇赃款共计人民币1713.864252万元。</w:t>
        <w:br/>
      </w:r>
      <w:r>
        <w:t xml:space="preserve">据此，法院一审宣判，被告人胡健勇犯受贿罪，判处无期徒刑，剥夺政治权利终身，并处没收个人全部财产；犯贪污罪，判处有期徒刑10年，并处没收个人财产20万元；犯巨额财产来源不明罪，判处有期徒刑5年。决定执行无期徒刑，剥夺政治权利终身，并处没收个人全部财产[4] </w:t>
        <w:br/>
        <w:t>。</w:t>
        <w:br/>
      </w:r>
      <w:r>
        <w:t>中央巡视组江西寻“老虎”</w:t>
        <w:br/>
      </w:r>
      <w:r>
        <w:t>江西省赣州市于都县原县委书记胡健勇在狱中的举报就已经引起了巡视组的注意。</w:t>
        <w:br/>
      </w:r>
      <w:r>
        <w:t>2012年6月20日，胡健勇因贪污受贿及巨额财产来源不明，被赣州市中级人民法院判处无期徒刑。他的记忆力十分惊人，曾在狱中写举报信，交待过许多人的违法违纪行为，“列举了300多人，谁什么时候送给他什么东西，他又曾经给谁送过什么东西，都记得一清二楚，最后把很多人都供出来了。”上述知情人士说。</w:t>
        <w:br/>
      </w:r>
      <w:r>
        <w:t>接到胡健勇的举报材料，巡视组提审了胡。胡健勇所提供的线索中，所供出的那些未被处罚的官员也引起了巡视组的重视。</w:t>
        <w:br/>
      </w:r>
      <w:r>
        <w:t xml:space="preserve">在当地广为流传的一种说法是，该市一位被巡视组掌握了受贿线索的厅级干部亦被胡健勇牵出。据透露，被巡视组约谈后，该厅级干部当晚已被留下，还供出了其他人。其中，他曾经的下属、一位县处级干部被牵出，并交代了贪腐事实。[5] </w:t>
        <w:br/>
        <w:br/>
      </w:r>
    </w:p>
    <w:p>
      <w:pPr>
        <w:pStyle w:val="Heading3"/>
      </w:pPr>
      <w:r>
        <w:t>湖北省  荆门掇刀区</w:t>
      </w:r>
    </w:p>
    <w:p>
      <w:r>
        <w:rPr>
          <w:i/>
        </w:rPr>
        <w:t>黄爱国</w:t>
      </w:r>
    </w:p>
    <w:p>
      <w:r>
        <w:t xml:space="preserve">黄爱国，男，汉族，1957年3月出生，湖北江陵人，1973年8月参加工作，1976年1月加入中国共产党。1980年7月哈尔滨工业大学机械制造与自动化专业大学本科毕业，2005年7月华中科技大学工业工程专业硕士研究生毕业。曾任湖北省质量技术监督局巡视员。[1] </w:t>
        <w:br/>
      </w:r>
    </w:p>
    <w:p>
      <w:r>
        <w:t>出生日期: 1957年3月</w:t>
      </w:r>
    </w:p>
    <w:p>
      <w:r>
        <w:t>中文名: 黄爱国</w:t>
      </w:r>
    </w:p>
    <w:p>
      <w:r>
        <w:t>出生地: 湖北江陵</w:t>
      </w:r>
    </w:p>
    <w:p>
      <w:r>
        <w:t>国    籍: 中国</w:t>
      </w:r>
    </w:p>
    <w:p>
      <w:r>
        <w:t>毕业院校: 哈尔滨工业大学</w:t>
      </w:r>
    </w:p>
    <w:p>
      <w:r>
        <w:t>民    族: 汉族</w:t>
      </w:r>
    </w:p>
    <w:p>
      <w:r>
        <w:t>简历：</w:t>
      </w:r>
      <w:r>
        <w:t>2016年7月，因严重违纪，被开除党籍和公职。</w:t>
        <w:br/>
      </w:r>
      <w:r>
        <w:t>1973年8月至1977年3月，湖北省江陵县马山公社插队；</w:t>
        <w:br/>
      </w:r>
      <w:r>
        <w:t>1977年3月至1980年7月，湖北省哈尔滨工业大学机械制造与自动化专业学习；</w:t>
        <w:br/>
      </w:r>
      <w:r>
        <w:t>1980年7月至1982年1月，湖北省四川达县通江机械厂工作；</w:t>
        <w:br/>
      </w:r>
      <w:r>
        <w:t>1982年1月至1983年1月，湖北省国防科工委四川基地工作（正营）；</w:t>
        <w:br/>
      </w:r>
      <w:r>
        <w:t>1983年1月至1984年9月，湖北省荆州地区人事局科长（正科）；</w:t>
        <w:br/>
      </w:r>
      <w:r>
        <w:t>1984年9月至1985年1月，湖北省荆门市劳动人事局干部科副科长；</w:t>
        <w:br/>
      </w:r>
      <w:r>
        <w:t>1985年1月至1989年8月，湖北省荆门市劳动人事局办公室主任；</w:t>
        <w:br/>
      </w:r>
      <w:r>
        <w:t>1989年8月至1991年8月，湖北省荆门市人事局办公室主任；</w:t>
        <w:br/>
      </w:r>
      <w:r>
        <w:t>1991年8月至1992年3月，湖北省荆门市化工厂副厂长（副县级）；</w:t>
        <w:br/>
      </w:r>
      <w:r>
        <w:t>1992年3月至1994年6月，湖北省荆门市无纺地毯厂厂长；</w:t>
        <w:br/>
      </w:r>
      <w:r>
        <w:t>1994年6月至1996年6月，湖北省荆门市二轻工业局局长（正县级）；</w:t>
        <w:br/>
      </w:r>
      <w:r>
        <w:t>1996年6月至2000年5月，湖北省荆门市二轻工业总公司总经理、党委书记</w:t>
        <w:br/>
      </w:r>
      <w:r>
        <w:t>2000年5月至2001年6月，湖北省荆门市掇刀开发区工委副书记、主任；</w:t>
        <w:br/>
      </w:r>
      <w:r>
        <w:t>2001年6月至2003年7月，湖北省荆门市掇刀区委副书记、区长、政协主席，荆门经济技术（高新技术产业）开发区工委副书记、管委会主任（其间：2001年—2005年7月在华中科技大学工业工程专业学习）；</w:t>
        <w:br/>
      </w:r>
      <w:r>
        <w:t>2003年7月至2003年12月，湖北省荆门市掇刀区委副书记、区长，荆门经济技术（高新技术产业）开发区工委副书记、管委会主往；</w:t>
        <w:br/>
      </w:r>
      <w:r>
        <w:t>2003年12月至2006年11月，中共湖北省沙洋县委书记；</w:t>
        <w:br/>
      </w:r>
      <w:r>
        <w:t>2006年11月至2007年5月，中共湖北省沙洋县委书记、县人大常委会主任；</w:t>
        <w:br/>
      </w:r>
      <w:r>
        <w:t>2007年5月至2007年7月，湖北省荆门经济开发区管委会主任，沙洋县委书记、县人大常委会主任；</w:t>
        <w:br/>
      </w:r>
      <w:r>
        <w:t>2007年7月至2008年8月，湖北省荆门市市长助理、荆门经济开发区管委会主任（副厅级）；</w:t>
        <w:br/>
      </w:r>
      <w:r>
        <w:t>2008年8月至2012年1月，湖北省荆门市人民政府副市长；</w:t>
        <w:br/>
      </w:r>
      <w:r>
        <w:t xml:space="preserve">2011年11月任湖北省质量技术监督局副局长、党组成员；[1] </w:t>
        <w:br/>
        <w:br/>
      </w:r>
      <w:r>
        <w:t>曾任湖北省质量技术监督局巡视员。</w:t>
        <w:br/>
      </w:r>
      <w:r>
        <w:t xml:space="preserve">2016年5月7日，据湖北省纪委消息：湖北省质量技术监督局巡视员黄爱国因涉嫌严重违纪，接受组织调查。[1-2] </w:t>
        <w:br/>
        <w:br/>
      </w:r>
      <w:r>
        <w:t>2016年7月27日，据湖北省纪委网站消息，经湖北省委同意，湖北省纪委对湖北省质量技术监督局巡视员黄爱国严重违纪问题进行了立案审查。</w:t>
        <w:br/>
      </w:r>
      <w:r>
        <w:t>经查，黄爱国违反组织纪律，在组织函询时不如实说明问题；违反廉洁纪律，长期占用私营企业主车辆；违反国家法律规定，利用职务便利在企业生产经营等事项上为他人谋取利益并收受财物。其中，利用职务便利为他人谋利收受财物的行为涉嫌犯罪。</w:t>
        <w:br/>
      </w:r>
      <w:r>
        <w:t xml:space="preserve">黄爱国身为党员领导干部，理想信念丧失，严重违反党的纪律，性质恶劣，情节严重。依据《中国共产党纪律处分条例》等有关规定，经湖北省纪委常委会议审议并报湖北省委批准，决定给予黄爱国开除党籍处分；由湖北省监察厅报请湖北省政府批准给予其开除公职处分；将其涉嫌犯罪问题及线索移送司法机关依法处理。[3-4] </w:t>
        <w:br/>
        <w:br/>
      </w:r>
    </w:p>
    <w:p>
      <w:pPr>
        <w:pStyle w:val="Heading3"/>
      </w:pPr>
      <w:r>
        <w:t>四川省  绵阳安县</w:t>
      </w:r>
    </w:p>
    <w:p>
      <w:r>
        <w:rPr>
          <w:i/>
        </w:rPr>
        <w:t>易杰</w:t>
      </w:r>
    </w:p>
    <w:p>
      <w:r>
        <w:t>易杰，男，汉族，1964年11月生，四川射洪人，1985年7月四川省绵阳师专中文系大专毕业，2003年9月澳门科技大学工商管理专业在职硕士研究生毕业，1985年7月参加工作，1984年11月加入中国共产党。</w:t>
      </w:r>
    </w:p>
    <w:p>
      <w:r>
        <w:t>出生日期: 1964年11月</w:t>
      </w:r>
    </w:p>
    <w:p>
      <w:r>
        <w:t>中文名: 易杰</w:t>
      </w:r>
    </w:p>
    <w:p>
      <w:r>
        <w:t>出生地: 四川射洪</w:t>
      </w:r>
    </w:p>
    <w:p>
      <w:r>
        <w:t>国    籍: 中国</w:t>
      </w:r>
    </w:p>
    <w:p>
      <w:r>
        <w:t>毕业院校: 四川省绵阳师专、澳门科技大学</w:t>
      </w:r>
    </w:p>
    <w:p>
      <w:r>
        <w:t>民    族: 汉族</w:t>
      </w:r>
    </w:p>
    <w:p>
      <w:r>
        <w:t>简历：</w:t>
      </w:r>
      <w:r>
        <w:t xml:space="preserve">曾任四川省达州市委常委、副书记。[1] </w:t>
        <w:br/>
        <w:br/>
      </w:r>
      <w:r>
        <w:t>2016年10月，因涉嫌受贿罪，被依法逮捕。</w:t>
        <w:br/>
      </w:r>
      <w:r>
        <w:t>1982.09——1985.07，四川省绵阳师专中文系学习；</w:t>
        <w:br/>
      </w:r>
      <w:r>
        <w:t>1985.07——1986.07，中共四川省平武县委组织部、南坝区委工作；</w:t>
        <w:br/>
      </w:r>
      <w:r>
        <w:t>1986.07——1989.08，中共四川省绵阳市委组织部经干处工作（其间：1986.08—1986.12，在四川省委二党校青干班学习；1987.08下派到四川省绵阳市肉联厂生化制药车间任副主任、主任）；</w:t>
        <w:br/>
      </w:r>
      <w:r>
        <w:t>1989.08——1990.12，四川省绵阳市肉联厂工作；</w:t>
        <w:br/>
      </w:r>
      <w:r>
        <w:t>1990.12——1992.12，中共四川省绵阳市委组织部组织处工作；</w:t>
        <w:br/>
      </w:r>
      <w:r>
        <w:t>1992.12——1993.11，中共四川省绵阳市委组织部组织处副处长（其间：1993.01下派四川省绵阳新华内燃机总厂任厂长助理）；</w:t>
        <w:br/>
      </w:r>
      <w:r>
        <w:t>1993.11——1995.12，四川省绵阳新华内燃机总厂副厂长</w:t>
        <w:br/>
      </w:r>
      <w:r>
        <w:t>1995.12——1998.01，四川省绵阳新华内燃机企业集团公司常务副总经理；</w:t>
        <w:br/>
      </w:r>
      <w:r>
        <w:t>1998.01——2000.01，四川省绵阳市人民政府副秘书长（1996.09—1998.07，四川大学工商系企业管理专业研究生班学习）；</w:t>
        <w:br/>
      </w:r>
      <w:r>
        <w:t>2000.01——2000.03，中共四川省安县县委副书记、县人民政府代县长；</w:t>
        <w:br/>
      </w:r>
      <w:r>
        <w:t>2000.03——2004.05，中共四川省安县县委副书记、县人民政府县长（其间：2003.09澳门科技大学工商管理专业在职硕士研究生毕业）；</w:t>
        <w:br/>
      </w:r>
      <w:r>
        <w:t>2004.05——2004.07，中共四川省安县县委书记、县人民政府县长；</w:t>
        <w:br/>
      </w:r>
      <w:r>
        <w:t>2004.07——2005.09，中共四川省安县县委书记、县人大常委会主任；</w:t>
        <w:br/>
      </w:r>
      <w:r>
        <w:t>2005.09——2007.07，中共四川省绵阳市委秘书长、办公室主任；</w:t>
        <w:br/>
      </w:r>
      <w:r>
        <w:t>2007.07——2007.09，中共四川省绵阳市委常委、绵阳市委秘书长；</w:t>
        <w:br/>
      </w:r>
      <w:r>
        <w:t>2007.09——2008.01，中共四川省绵阳市委常委、中国（绵阳）科技城党工委副书记、管委会常务副主任；</w:t>
        <w:br/>
      </w:r>
      <w:r>
        <w:t>2008.01——2009.05，中共四川省绵阳市委常委、中国（绵阳）科技城党工委副书记、管委会常务副主任、高新区党工委书记；</w:t>
        <w:br/>
      </w:r>
      <w:r>
        <w:t>2009.05——2009.06，中共四川省绵阳市委常委、中国（绵阳）科技城党工委副书记、管委会常务副主任、高新区党工委书记、绵阳市国资委党委书记；</w:t>
        <w:br/>
      </w:r>
      <w:r>
        <w:t>2009.06——2011.09，中共四川省绵阳市委常委、中国（绵阳）科技城党工委副书记、管委会常务副主任、绵阳市国资委党委书记；</w:t>
        <w:br/>
      </w:r>
      <w:r>
        <w:t>2011.09——2012.10，中共四川省绵阳市委常委、副市长（2011年8月10日当选为中共四川省绵阳市第六届委员会常委）；</w:t>
        <w:br/>
      </w:r>
      <w:r>
        <w:t xml:space="preserve">2012.10——2014.03，中共四川省德阳市委常委、组织部部长；[2] </w:t>
        <w:br/>
        <w:br/>
      </w:r>
      <w:r>
        <w:t xml:space="preserve">2014.03——2016.04，中共四川省德阳市委常委、常务副市长。[3-4] </w:t>
        <w:br/>
        <w:br/>
      </w:r>
      <w:r>
        <w:t xml:space="preserve">2016.04——2016.06，四川省达州市委常委、副书记。[1] </w:t>
        <w:br/>
        <w:br/>
      </w:r>
      <w:r>
        <w:t>四川省九次党代会代表，四川省十届人大代表，五届绵阳市委委员，绵阳市四、五届人大代表。</w:t>
        <w:br/>
      </w:r>
      <w:r>
        <w:t xml:space="preserve">2016年6月7日，据四川省纪委消息：四川省达州市委副书记易杰涉嫌严重违纪，接受组织调查。[6] </w:t>
        <w:br/>
        <w:br/>
      </w:r>
      <w:r>
        <w:t xml:space="preserve">2016年10月13日，经四川省人民检察院批准，自贡市人民检察院依法对中共达州市委原副书记易杰以涉嫌受贿罪决定逮捕。[7-8] </w:t>
        <w:br/>
        <w:br/>
      </w:r>
    </w:p>
    <w:p>
      <w:pPr>
        <w:pStyle w:val="Heading3"/>
      </w:pPr>
      <w:r>
        <w:t>甘肃  兰州安宁区</w:t>
      </w:r>
    </w:p>
    <w:p>
      <w:r>
        <w:rPr>
          <w:i/>
        </w:rPr>
        <w:t>严志坚</w:t>
      </w:r>
    </w:p>
    <w:p>
      <w:r>
        <w:t>严志坚，1963年3月生，甘肃天水人，兰州大学中文系中文专业毕业，大学学历，文学学士学位。</w:t>
      </w:r>
    </w:p>
    <w:p>
      <w:r>
        <w:t>出生日期: 1963年3月</w:t>
      </w:r>
    </w:p>
    <w:p>
      <w:r>
        <w:t>外文名: Yan Zhijian</w:t>
      </w:r>
    </w:p>
    <w:p>
      <w:r>
        <w:t>中文名: 严志坚</w:t>
      </w:r>
    </w:p>
    <w:p>
      <w:r>
        <w:t>出生地: None</w:t>
      </w:r>
    </w:p>
    <w:p>
      <w:r>
        <w:t>国    籍: 中国</w:t>
      </w:r>
    </w:p>
    <w:p>
      <w:r>
        <w:t>毕业院校: 兰州大学</w:t>
      </w:r>
    </w:p>
    <w:p>
      <w:r>
        <w:t>简历：</w:t>
      </w:r>
      <w:r>
        <w:t xml:space="preserve">1981年9月-1985年7月兰州大学中文系汉语言文学专业学习；1985年7月兰州市委办公厅干部；1988年9月兰州市委办公厅文书处副处长；1991年3月兰州市委办公厅文书处副处长(正科级)；1992年3月兰州市委办公厅秘书处副处长；1996年1月兰州市人大常委会代表工作委员会副主任；1998年8月兰州市人大常委会办公厅主任；2002年10月榆中县委副书记(正县级)；2004年7月-12月挂职甘肃省人事厅专业技术人员管理处副处长；2005年7月兰州市政府副秘书长(正县级)；2005年12月兰州市安宁区委副书记、代区长，兰州经济技术开发区党工委副书记、管委会主任；2006年1月兰州市安宁区委副书记、区长，2011年1月任兰州经济技术开发区党工委副书记、管委会主任（试用期一年）。2013年12月任兰州市人民政府副市长至今。[1] </w:t>
        <w:br/>
        <w:br/>
      </w:r>
      <w:r>
        <w:t xml:space="preserve">协助市长分管城乡建设与管理、环境保护、市容园林、旧城改造等方面的工作。分管市城乡建设局（市园林绿化局、市政府投资项目代建管理办公室、市城中村改造办公室）、市城市管理综合行政执法局、市环境保护局、市住房保障和房地产管理局、兰州住房公积金中心、兰州威立雅水务（集团）有限责任公司、甘肃中石油昆仑燃气有限公司、亚行贷款兰州城市交通项目办公室。 [2] </w:t>
        <w:br/>
        <w:br/>
      </w:r>
    </w:p>
    <w:p>
      <w:pPr>
        <w:pStyle w:val="Heading3"/>
      </w:pPr>
      <w:r>
        <w:t>四川省  甘孜藏族自治州康定县</w:t>
      </w:r>
    </w:p>
    <w:p>
      <w:r>
        <w:rPr>
          <w:i/>
        </w:rPr>
        <w:t>相洛</w:t>
      </w:r>
    </w:p>
    <w:p>
      <w:r>
        <w:t>相洛，男，藏族，1961年10月生（50岁），四川色达人。现任甘孜州总工会主席。1977年9月参加工作，1984年12月入党，四川省干部函授学院行政管理专业大专学历，现任甘孜州总工会主席。</w:t>
      </w:r>
    </w:p>
    <w:p>
      <w:r>
        <w:t>出生日期: 1961年10月</w:t>
      </w:r>
    </w:p>
    <w:p>
      <w:r>
        <w:t>民    族: 藏族</w:t>
      </w:r>
    </w:p>
    <w:p>
      <w:r>
        <w:t>国    籍: 中国</w:t>
      </w:r>
    </w:p>
    <w:p>
      <w:r>
        <w:t>中文名: 相洛</w:t>
      </w:r>
    </w:p>
    <w:p>
      <w:r>
        <w:t>简历：</w:t>
      </w:r>
      <w:r>
        <w:t>1977.09-1978.07 色达县克果乡小学教师</w:t>
        <w:br/>
      </w:r>
      <w:r>
        <w:t>1978.07-1980.03 色达县然充乡小学教师</w:t>
        <w:br/>
      </w:r>
      <w:r>
        <w:t>1980.03-1981.09 色达县康勒乡文书</w:t>
        <w:br/>
      </w:r>
      <w:r>
        <w:t>1981.09-1983.01 色达县泥朵乡文书</w:t>
        <w:br/>
      </w:r>
      <w:r>
        <w:t>1983.01-1984.01 色达县克果乡文书</w:t>
        <w:br/>
      </w:r>
      <w:r>
        <w:t>1984.01-1985.12 色达县团委书记</w:t>
        <w:br/>
      </w:r>
      <w:r>
        <w:t>1985.12-1990.07 色达县工交局副局长兼公路段长</w:t>
        <w:br/>
      </w:r>
      <w:r>
        <w:t>1990.07-1993.01 色达县工交局局长</w:t>
        <w:br/>
      </w:r>
      <w:r>
        <w:t>1993.01-1994.12 色达县人民政府副县长兼交通局局长</w:t>
        <w:br/>
      </w:r>
      <w:r>
        <w:t>1994.12-1996.08 色达县委副书记、副县长</w:t>
        <w:br/>
      </w:r>
      <w:r>
        <w:t>1996.08-1997.03 甘孜县委副书记、代理县长</w:t>
        <w:br/>
      </w:r>
      <w:r>
        <w:t>1997.03-2001.09 甘孜县委副书记、县长</w:t>
        <w:br/>
      </w:r>
      <w:r>
        <w:t>2001.09-2002.01 康定县委副书记、代理县长</w:t>
        <w:br/>
      </w:r>
      <w:r>
        <w:t>2002.01-2003.10 康定县委副书记、县长</w:t>
        <w:br/>
      </w:r>
      <w:r>
        <w:t>2003.10-2004.11 康定县委书记、县长（其间：2002.09-</w:t>
        <w:br/>
      </w:r>
      <w:r>
        <w:t>2004.06四川省干部函授学院行政管理专业学习）</w:t>
        <w:br/>
      </w:r>
      <w:r>
        <w:t>2004.11-2004.12 康定县委书记</w:t>
        <w:br/>
      </w:r>
      <w:r>
        <w:t>2004.12-2006.10 康定县委书记、县人大主任</w:t>
        <w:br/>
      </w:r>
      <w:r>
        <w:t>2006.10-2011.10 康定县委书记</w:t>
        <w:br/>
      </w:r>
      <w:r>
        <w:t>2011.11- 甘孜州委常委、州总工会主席</w:t>
        <w:br/>
      </w:r>
      <w:r>
        <w:t>长期从事领导管理工作，具有较深厚的理论功底和丰富的实践经验，以高超的领导艺术和强大的领导人格魅力化解了大量的不利因素和矛盾；制定了全县清晰宏远的发展战略。以为官一处，造福一方为己任，倾注了全部的心力于康定县这方热土。其工作业绩得到了领导和同行的首肯，得到了全县各族人民的拥戴。</w:t>
        <w:br/>
      </w:r>
    </w:p>
    <w:p>
      <w:pPr>
        <w:pStyle w:val="Heading3"/>
      </w:pPr>
      <w:r>
        <w:t>广西  来宾市忻城县</w:t>
      </w:r>
    </w:p>
    <w:p>
      <w:r>
        <w:rPr>
          <w:i/>
        </w:rPr>
        <w:t>谢大研</w:t>
      </w:r>
    </w:p>
    <w:p>
      <w:r>
        <w:t>谢大研，男，1968年10月生，壮族，籍贯广西来宾，1988年6月加入中国共产党，在职研究生学历。</w:t>
      </w:r>
    </w:p>
    <w:p>
      <w:r>
        <w:t>出生日期: 1968年10月</w:t>
      </w:r>
    </w:p>
    <w:p>
      <w:r>
        <w:t>民    族: 壮族</w:t>
      </w:r>
    </w:p>
    <w:p>
      <w:r>
        <w:t>中文名: 谢大研</w:t>
      </w:r>
    </w:p>
    <w:p>
      <w:r>
        <w:t>出生地: 广西来宾</w:t>
      </w:r>
    </w:p>
    <w:p>
      <w:r>
        <w:t>简历：</w:t>
      </w:r>
      <w:r>
        <w:t>现任来宾市人大常委会副主任。</w:t>
        <w:br/>
      </w:r>
      <w:r>
        <w:t>曾任来宾市人民政府副秘书长；</w:t>
        <w:br/>
      </w:r>
      <w:r>
        <w:t xml:space="preserve">忻城县委书记。[1] </w:t>
        <w:br/>
        <w:br/>
      </w:r>
      <w:r>
        <w:t>来宾市委副秘书长（正处长级）。</w:t>
        <w:br/>
      </w:r>
      <w:r>
        <w:t>来宾市人大常委会副主任。</w:t>
        <w:br/>
      </w:r>
      <w:r>
        <w:t xml:space="preserve">2011年6月1日，忻城县隆重召开全县2011年领导干部大会。会议宣布来宾市委关于谢大研同志任中共忻城县委书记。[2] </w:t>
        <w:br/>
        <w:br/>
      </w:r>
      <w:r>
        <w:t xml:space="preserve">2016年5月，拟任副厅级领导职务。[3] </w:t>
        <w:br/>
        <w:br/>
      </w:r>
      <w:r>
        <w:t xml:space="preserve">2016年5月，来宾市委决定：免去谢大研同志的中共忻城县委员会书记、常委、委员职务。[4] </w:t>
        <w:br/>
        <w:br/>
      </w:r>
      <w:r>
        <w:t xml:space="preserve">2016年9月30日，来宾市第四届人民代表大会第一次会议，当选为来宾市第四届人民代表大会常务委员会副主任。[5] </w:t>
        <w:br/>
        <w:br/>
      </w:r>
    </w:p>
    <w:p>
      <w:pPr>
        <w:pStyle w:val="Heading3"/>
      </w:pPr>
      <w:r>
        <w:t>浙江省  金华武义县</w:t>
      </w:r>
    </w:p>
    <w:p>
      <w:r>
        <w:rPr>
          <w:i/>
        </w:rPr>
        <w:t>吴彩星</w:t>
      </w:r>
    </w:p>
    <w:p>
      <w:r>
        <w:t xml:space="preserve">吴彩星，男，汉族，1962年10月生，浙江义乌人，现任浙江省人民防空办公室副主任、党组成员，省民防局副局长，拟任浙江省民族和宗教事务委员会副主任、党组副书记。[1] </w:t>
        <w:br/>
      </w:r>
    </w:p>
    <w:p>
      <w:r>
        <w:t>出生日期: 1962年10月</w:t>
      </w:r>
    </w:p>
    <w:p>
      <w:r>
        <w:t>民    族: 汉族</w:t>
      </w:r>
    </w:p>
    <w:p>
      <w:r>
        <w:t>国    籍: 中国</w:t>
      </w:r>
    </w:p>
    <w:p>
      <w:r>
        <w:t>中文名: 吴彩星</w:t>
      </w:r>
    </w:p>
    <w:p>
      <w:r>
        <w:t>出生地: 浙江义乌</w:t>
      </w:r>
    </w:p>
    <w:p>
      <w:r>
        <w:t>简历：</w:t>
      </w:r>
      <w:r>
        <w:t>1982年9月加入中国共产党，1981年7月参加工作，省委党校研究生学历。曾任义乌市委常委、政法委书记兼市公安局局长，金华市政府副秘书长、办公室主任，武义县委副书记、代县长、县长，浦江县委书记、县人大常委会主任，永康市委书记、市人大常委会主任等职。</w:t>
        <w:br/>
      </w:r>
      <w:r>
        <w:t>2013年11月26日，浙江省人民政府官方网站发布公告，省政府研究决定：</w:t>
        <w:br/>
        <w:br/>
        <w:br/>
        <w:br/>
        <w:br/>
        <w:t>浙江省人民防空办公室副主任、党组成员</w:t>
        <w:br/>
        <w:br/>
        <w:t xml:space="preserve">　　吴彩星任浙江省民族和宗教事务委员会副主任，免去其浙江省人民防空办公室（浙江省民防局）副主任（副局长）职务。</w:t>
        <w:br/>
      </w:r>
    </w:p>
    <w:p>
      <w:pPr>
        <w:pStyle w:val="Heading3"/>
      </w:pPr>
      <w:r>
        <w:t>江苏省  徐州新沂市</w:t>
      </w:r>
    </w:p>
    <w:p>
      <w:r>
        <w:rPr>
          <w:i/>
        </w:rPr>
        <w:t>赵立群</w:t>
      </w:r>
    </w:p>
    <w:p>
      <w:r>
        <w:t>赵立群，男，汉族，1965年3月出生，江苏沛县人。工商管理硕士研究生、省委党校社会学硕士研究生学历，助理经济师。1983年12月参加工作，1986年11月加入中国共产党。</w:t>
      </w:r>
    </w:p>
    <w:p>
      <w:r>
        <w:t>出生日期: 1965年3月</w:t>
      </w:r>
    </w:p>
    <w:p>
      <w:r>
        <w:t>中文名: 赵立群</w:t>
      </w:r>
    </w:p>
    <w:p>
      <w:r>
        <w:t>出生地: 江苏沛县</w:t>
      </w:r>
    </w:p>
    <w:p>
      <w:r>
        <w:t>国    籍: 中国</w:t>
      </w:r>
    </w:p>
    <w:p>
      <w:r>
        <w:t>职    业: 中国共产党员</w:t>
      </w:r>
    </w:p>
    <w:p>
      <w:r>
        <w:t>毕业院校: 江苏省委党校</w:t>
      </w:r>
    </w:p>
    <w:p>
      <w:r>
        <w:t>民    族: 汉族</w:t>
      </w:r>
    </w:p>
    <w:p>
      <w:r>
        <w:t>简历：</w:t>
      </w:r>
      <w:r>
        <w:t xml:space="preserve">曾任中共江苏省新沂市委书记。[1] </w:t>
        <w:br/>
        <w:br/>
      </w:r>
      <w:r>
        <w:t>1983年12月至1985年09月，任江苏省徐州市风动工具厂青年突击队队长（期间：1985年9月至1988年6月，在徐州师范学院中文系夜大大专学习）。</w:t>
        <w:br/>
      </w:r>
      <w:r>
        <w:t>1988年06月至1989年11月，任江苏省徐州市风动工具厂厂部秘书。</w:t>
        <w:br/>
      </w:r>
      <w:r>
        <w:t>1989年11月至1990年07月，任江苏省徐州市风动工具厂团总支书记、办公室主任。</w:t>
        <w:br/>
      </w:r>
      <w:r>
        <w:t>1990年07月至1994年08月，任江苏省徐州市云龙区纪委办事员、科员。</w:t>
        <w:br/>
      </w:r>
      <w:r>
        <w:t>1994年08月至1996年05月，任江苏省徐州市云龙区纪委办公室主任（副科级）（期间：1995年8月至1997年12月，在中央党校涉外经济专业本科学习）。</w:t>
        <w:br/>
      </w:r>
      <w:r>
        <w:t>1996年05月至1999年05月，任江苏省徐州市云龙区纪委常委、办公室主任（期间：1998年03月，明确为正科级）。</w:t>
        <w:br/>
      </w:r>
      <w:r>
        <w:t>1999年05月至2000年04月，任江苏省徐州市云龙区纪委副书记、区廉政办主任。</w:t>
        <w:br/>
      </w:r>
      <w:r>
        <w:t>2000年04月至2001年02月，任江苏省徐州市云龙区环保局局长、党组书记。</w:t>
        <w:br/>
      </w:r>
      <w:r>
        <w:t>2001年02月至2001年11月，任江苏省徐州市云龙区子房街道党工委书记兼办事处主任。</w:t>
        <w:br/>
      </w:r>
      <w:r>
        <w:t>2001年11月至2002年06月，任江苏省徐州市云龙区财政局局长、党组书记。</w:t>
        <w:br/>
      </w:r>
      <w:r>
        <w:t>2002年06月至2005年06月，任江苏省徐州市云龙区副区长（期间：2002年7月至2005年6月，援疆干部，赴新疆维吾尔自治区新源县任副县长）。</w:t>
        <w:br/>
      </w:r>
      <w:r>
        <w:t>2005年06月至2008年06月，任江苏省徐州市沛县县委常委、副县长。</w:t>
        <w:br/>
      </w:r>
      <w:r>
        <w:t>2008年06月至2009年01月，任中共江苏省新沂市委副书记、副市长、代市长、党组书记。</w:t>
        <w:br/>
      </w:r>
      <w:r>
        <w:t>2009年01月至2012年10月，任中共江苏省新沂市委副书记、市长、党组书记（期间：2006年09月至2009年07月，在省委党校社会学专业区域发展与社会管理研究生学习）。</w:t>
        <w:br/>
      </w:r>
      <w:r>
        <w:t>2012年10月至2012年12月，任中共江苏省新沂市委书记、市长。</w:t>
        <w:br/>
      </w:r>
      <w:r>
        <w:t xml:space="preserve">2012年12月至2016年07月，中共江苏省新沂市委书记。[2] </w:t>
        <w:br/>
        <w:br/>
      </w:r>
      <w:r>
        <w:t xml:space="preserve">2016年7月，免去江苏省新沂市委书记职务。[1] </w:t>
        <w:br/>
        <w:br/>
      </w:r>
    </w:p>
    <w:p>
      <w:pPr>
        <w:pStyle w:val="Heading3"/>
      </w:pPr>
      <w:r>
        <w:t>广西  桂林市恭城瑶族自治县</w:t>
      </w:r>
    </w:p>
    <w:p>
      <w:r>
        <w:rPr>
          <w:i/>
        </w:rPr>
        <w:t>唐云舒</w:t>
      </w:r>
    </w:p>
    <w:p>
      <w:r>
        <w:t>唐云舒，男，瑶族，1963年4月生，广西恭城人，1986年5月加入中国共产党，1984年12月参加工作，广西壮族自治区党委党校研究生班党政管理专业、广西师范大学法商学院研究生班国民经济学专业毕业，研究生学历。</w:t>
      </w:r>
    </w:p>
    <w:p>
      <w:r>
        <w:t>出生日期: 1963年4月</w:t>
      </w:r>
    </w:p>
    <w:p>
      <w:r>
        <w:t>中文名: 唐云舒</w:t>
      </w:r>
    </w:p>
    <w:p>
      <w:r>
        <w:t>出生地: 广西恭城</w:t>
      </w:r>
    </w:p>
    <w:p>
      <w:r>
        <w:t>国    籍: 中国</w:t>
      </w:r>
    </w:p>
    <w:p>
      <w:r>
        <w:t>毕业院校: 广西师范大学</w:t>
      </w:r>
    </w:p>
    <w:p>
      <w:r>
        <w:t>民    族: 瑶族</w:t>
      </w:r>
    </w:p>
    <w:p>
      <w:r>
        <w:t>简历：</w:t>
      </w:r>
      <w:r>
        <w:t>现任广西河池市委副书记，市人民政府党组书记、市长。</w:t>
        <w:br/>
      </w:r>
      <w:r>
        <w:t>1984.12－1987.08，广西恭城瑶族自治县嘉会乡政府干事</w:t>
        <w:br/>
      </w:r>
      <w:r>
        <w:t>1987.08－1987.12，广西恭城瑶族自治县观音乡宣传干事</w:t>
        <w:br/>
      </w:r>
      <w:r>
        <w:t>1987.12－1988.08，广西恭城瑶族自治县观音乡党委宣传委员</w:t>
        <w:br/>
      </w:r>
      <w:r>
        <w:t>1988.08－1989.12，广西恭城瑶族自治县观音乡党委副书记</w:t>
        <w:br/>
      </w:r>
      <w:r>
        <w:t>1989.12－1990.06，广西恭城瑶族自治县团委书记</w:t>
        <w:br/>
      </w:r>
      <w:r>
        <w:t>1990.06－1993.03，广西恭城瑶族自治县龙虎乡党委副书记、乡长</w:t>
        <w:br/>
      </w:r>
      <w:r>
        <w:t>1993.03－1993.10，广西恭城瑶族自治县龙虎乡党委书记、乡长</w:t>
        <w:br/>
      </w:r>
      <w:r>
        <w:t>1993.10－1996.01，广西恭城瑶族自治县龙虎乡党委书记</w:t>
        <w:br/>
      </w:r>
      <w:r>
        <w:t>1996.01－1998.08，广西恭城瑶族自治县委常委、纪委书记</w:t>
        <w:br/>
      </w:r>
      <w:r>
        <w:t>1998.08－2002.10，广西恭城瑶族自治县委常委，县政府副县长、党组副书记（1997.08－1999.12，在中央党校函授学院本科班行政管理专业学习；2000.03－2000.07，广西壮族自治区党委党校少数民族领导干部培训班学习，并挂任广西壮族自治区交通厅规划计划处副处长）</w:t>
        <w:br/>
      </w:r>
      <w:r>
        <w:t>2002.10－2006.07，广西恭城瑶族自治县委副书记，县政府县长、党组书记（其间：2003.09－2005.07，在广西师范大学法商学院研究生班国民经济学专业学习；2004.03－2004.07，在广西壮族自治区党委党校中青班学习；2004.03－2006.07，在广西壮族自治区党委党校研究生班党政管理专业学习）</w:t>
        <w:br/>
      </w:r>
      <w:r>
        <w:t xml:space="preserve">2006.07－2010.10，广西恭城瑶族自治县委书记（其间：2007.03－2007.09，挂职任中国农业银行总行房地产信贷部总经理助理）[1] </w:t>
        <w:br/>
        <w:br/>
      </w:r>
      <w:r>
        <w:t xml:space="preserve">2010.10－2015.12，广西钦州市委常委、组织部部长[2] </w:t>
        <w:br/>
        <w:br/>
      </w:r>
      <w:r>
        <w:t xml:space="preserve">2015.12－2016.01，广西河池市委副书记，市人民政府党组书记、副市长、代理市长[3] </w:t>
        <w:br/>
        <w:br/>
      </w:r>
      <w:r>
        <w:t xml:space="preserve">2016.01—，广西河池市委副书记，市人民政府党组书记、市长[4] </w:t>
        <w:br/>
        <w:br/>
      </w:r>
      <w:r>
        <w:t xml:space="preserve">广西壮族自治区第十次党代会代表[5] </w:t>
        <w:br/>
        <w:t xml:space="preserve">，中共广西壮族自治区第十一届委员会委员[6] </w:t>
        <w:br/>
        <w:br/>
      </w:r>
      <w:r>
        <w:t xml:space="preserve">2016年8月31日，中国共产党河池市第四届委员会第一次全体会议，当选为中国共产党河池市第四届委员会副书记。[7] </w:t>
        <w:br/>
        <w:br/>
      </w:r>
      <w:r>
        <w:t xml:space="preserve">2016年9月29日上午，河池市第四届人民代表大会第一次会议举行第三次全体会议，唐云舒当选市人民政府市长。[8] </w:t>
        <w:br/>
        <w:br/>
      </w:r>
    </w:p>
    <w:p>
      <w:pPr>
        <w:pStyle w:val="Heading3"/>
      </w:pPr>
      <w:r>
        <w:t>四川省  广安岳池县</w:t>
      </w:r>
    </w:p>
    <w:p>
      <w:r>
        <w:rPr>
          <w:i/>
        </w:rPr>
        <w:t>杨光彦</w:t>
      </w:r>
    </w:p>
    <w:p>
      <w:r>
        <w:t>杨光彦，四川省南充市南部县人，在职研究生学历。中共岳池县委原副书记，岳池县人民政府原县长。2010年6月，涉嫌严重违纪，被四川省纪委“双规”。</w:t>
      </w:r>
    </w:p>
    <w:p>
      <w:r>
        <w:t>出生日期: 1964年10月</w:t>
      </w:r>
    </w:p>
    <w:p>
      <w:r>
        <w:t>信    仰: 中国共产党</w:t>
      </w:r>
    </w:p>
    <w:p>
      <w:r>
        <w:t>学    历: 在职研究生</w:t>
      </w:r>
    </w:p>
    <w:p>
      <w:r>
        <w:t>中文名: 杨光彦</w:t>
      </w:r>
    </w:p>
    <w:p>
      <w:r>
        <w:t>职    业: 公务员</w:t>
      </w:r>
    </w:p>
    <w:p>
      <w:r>
        <w:t>民    族: 汉族</w:t>
      </w:r>
    </w:p>
    <w:p>
      <w:r>
        <w:t>简历：</w:t>
      </w:r>
      <w:r>
        <w:t xml:space="preserve">杨光彦[1] </w:t>
        <w:br/>
        <w:t>，</w:t>
        <w:br/>
        <w:br/>
        <w:br/>
        <w:br/>
        <w:br/>
        <w:t xml:space="preserve">　杨光彦</w:t>
        <w:br/>
        <w:br/>
        <w:t xml:space="preserve">1995年6月加入中国共产党，1984年7月参加工作，曾任中共岳池县委副书记，县人民政府县长、党组书记，协助书记做好县委工作，主持县政府全面工作。 2010年6月，涉嫌严重违纪，被四川省纪委“双规”[2] </w:t>
        <w:br/>
        <w:t>。</w:t>
        <w:br/>
      </w:r>
    </w:p>
    <w:p>
      <w:pPr>
        <w:pStyle w:val="Heading3"/>
      </w:pPr>
      <w:r>
        <w:t>陕西  渭南华阴市</w:t>
      </w:r>
    </w:p>
    <w:p>
      <w:r>
        <w:rPr>
          <w:i/>
        </w:rPr>
        <w:t>党德才</w:t>
      </w:r>
    </w:p>
    <w:p>
      <w:r>
        <w:t>党德才，男，汉族，1965年5月生，陕西澄城县人，陕西省渭河综合治理办公室专职副主任。</w:t>
      </w:r>
    </w:p>
    <w:p>
      <w:r>
        <w:t>性    别: 男</w:t>
      </w:r>
    </w:p>
    <w:p>
      <w:r>
        <w:t>民    族: 汉</w:t>
      </w:r>
    </w:p>
    <w:p>
      <w:r>
        <w:t>国    籍: 中国</w:t>
      </w:r>
    </w:p>
    <w:p>
      <w:r>
        <w:t>中文名: 党德才</w:t>
      </w:r>
    </w:p>
    <w:p>
      <w:r>
        <w:t>简历：</w:t>
      </w:r>
      <w:r>
        <w:t>简介</w:t>
        <w:br/>
      </w:r>
      <w:r>
        <w:t>研究生学历，1985年7月参加工作，1985年6月加入</w:t>
        <w:br/>
        <w:br/>
        <w:br/>
        <w:br/>
        <w:t xml:space="preserve">中国共产党，现任陕西省渭河综合治理办公室专职副主任。[2] </w:t>
        <w:br/>
        <w:br/>
      </w:r>
    </w:p>
    <w:p>
      <w:pPr>
        <w:pStyle w:val="Heading3"/>
      </w:pPr>
      <w:r>
        <w:t>河南省  许昌禹州市</w:t>
      </w:r>
    </w:p>
    <w:p>
      <w:r>
        <w:rPr>
          <w:i/>
        </w:rPr>
        <w:t>张明山</w:t>
      </w:r>
    </w:p>
    <w:p>
      <w:r>
        <w:t>张明山 ，男，汉族，1958年10月生，河南省郸城县人，1974年3月参加工作，1977年10月加入中国共产党，河南省委党校毕业，法律本科学历，中国政法大学在职研究生，三级高级法官。</w:t>
      </w:r>
    </w:p>
    <w:p>
      <w:r>
        <w:t>生    日: 1958年10月</w:t>
      </w:r>
    </w:p>
    <w:p>
      <w:r>
        <w:t>性    别: 男</w:t>
      </w:r>
    </w:p>
    <w:p>
      <w:r>
        <w:t>中文名: 张明山</w:t>
      </w:r>
    </w:p>
    <w:p>
      <w:r>
        <w:t>籍    贯: None</w:t>
      </w:r>
    </w:p>
    <w:p>
      <w:r>
        <w:t>民    族: 汉族</w:t>
      </w:r>
    </w:p>
    <w:p>
      <w:r>
        <w:t>简历：</w:t>
      </w:r>
      <w:r>
        <w:t>现任周口市第三届人大常委会副主任。</w:t>
        <w:br/>
      </w:r>
      <w:r>
        <w:t>1974年至1982年南海舰队32支队舰中队历任战士、文书、艇长</w:t>
        <w:br/>
      </w:r>
      <w:r>
        <w:t>1982年1月至1987年2月任郸城县司法局人秘股长</w:t>
        <w:br/>
      </w:r>
      <w:r>
        <w:br/>
        <w:br/>
        <w:br/>
        <w:br/>
        <w:br/>
        <w:t>张明山书记</w:t>
        <w:br/>
        <w:br/>
        <w:t>1987年2月至1988年11月任郸城县李楼乡党委副书记</w:t>
        <w:br/>
      </w:r>
      <w:r>
        <w:t>1988年11月至1991 年2月任中共郸城县委办公室副主任</w:t>
        <w:br/>
      </w:r>
      <w:r>
        <w:t>1991年2月至1993年2月任郸城县巴集乡党委书记</w:t>
        <w:br/>
      </w:r>
      <w:r>
        <w:t>1993年2月至1995 年3月任郸城县人民检察院检察长</w:t>
        <w:br/>
      </w:r>
      <w:r>
        <w:t>1995年3月至2000年4月任淮阳县人民检察院检察长</w:t>
        <w:br/>
      </w:r>
      <w:r>
        <w:t>2000年4月至2004年3月任周口市人民检察院党组成员、副检察长</w:t>
        <w:br/>
      </w:r>
      <w:r>
        <w:t>2004年3月至2006年12月任周口市中级人民法院党组副书记、常务副院长</w:t>
        <w:br/>
      </w:r>
      <w:r>
        <w:t>2006年12月至2007年3月任周口市中级人民法院党组书记、代院长</w:t>
        <w:br/>
      </w:r>
      <w:r>
        <w:t>2007年3月至2015年4月任周口市中级人民法院院长、党组书记</w:t>
        <w:br/>
      </w:r>
      <w:r>
        <w:t>2015年4月至今任周口市三届人大常委会副主任</w:t>
        <w:br/>
      </w:r>
      <w:r>
        <w:t>2015年4月13日，周口市第三届人民代表大会常务委员会第十七次会议通过，决定接受张明山辞去周口市中级人民法院院长职务的请求。</w:t>
        <w:br/>
      </w:r>
      <w:r>
        <w:t xml:space="preserve">2015年4月21日，周口市第三届人民代表大会第六次会议选举张明山为市三届人大常委会副主任[1] </w:t>
        <w:br/>
        <w:t>。</w:t>
        <w:br/>
      </w:r>
      <w:r>
        <w:t>1996 年至1998年连续3年被河南省人民检察院表彰为“河南省检察系统优秀检察官”。</w:t>
        <w:br/>
      </w:r>
      <w:r>
        <w:t>1997年1月被河南省人民检察院荣记个人二等功。</w:t>
        <w:br/>
      </w:r>
      <w:r>
        <w:t>1997年2月被最高人民检察院荣记个人一等功。</w:t>
        <w:br/>
      </w:r>
      <w:r>
        <w:t>1998年7月被表彰为“中国优秀退伍转业军人”。</w:t>
        <w:br/>
      </w:r>
      <w:r>
        <w:t>1998年10月被最高人民检察院评为“中国十大杰出检察官”。</w:t>
        <w:br/>
      </w:r>
      <w:r>
        <w:t>1998年 11月被河南省人民检察院表彰为“首届河南省十大优秀检察官”。</w:t>
        <w:br/>
      </w:r>
      <w:r>
        <w:t>1999年5月被中共河南省委宣传部表彰为“河南省十大新闻人物”。</w:t>
        <w:br/>
      </w:r>
    </w:p>
    <w:p>
      <w:pPr>
        <w:pStyle w:val="Heading3"/>
      </w:pPr>
      <w:r>
        <w:t>福建省  泉州惠安县</w:t>
      </w:r>
    </w:p>
    <w:p>
      <w:r>
        <w:rPr>
          <w:i/>
        </w:rPr>
        <w:t>李转生</w:t>
      </w:r>
    </w:p>
    <w:p>
      <w:r>
        <w:t>李转生，男，汉族，1963年1月生，出生于福建省泉州市洛江区人，籍贯石狮市，1981年8月参加工作，1984年11月入中国共产党，大专学历，公共管理专业在职本科学历。</w:t>
      </w:r>
    </w:p>
    <w:p>
      <w:r>
        <w:t>出生日期: 1963年1月</w:t>
      </w:r>
    </w:p>
    <w:p>
      <w:r>
        <w:t>中文名: 李转生</w:t>
      </w:r>
    </w:p>
    <w:p>
      <w:r>
        <w:t>出生地: 福建泉州</w:t>
      </w:r>
    </w:p>
    <w:p>
      <w:r>
        <w:t>国    籍: 中国</w:t>
      </w:r>
    </w:p>
    <w:p>
      <w:r>
        <w:t>职    业: 公务员</w:t>
      </w:r>
    </w:p>
    <w:p>
      <w:r>
        <w:t>民    族: 汉族</w:t>
      </w:r>
    </w:p>
    <w:p>
      <w:r>
        <w:t>简历：</w:t>
      </w:r>
      <w:r>
        <w:t xml:space="preserve">曾任中共福建省宁德市委副书记等职。[1] </w:t>
        <w:br/>
        <w:br/>
      </w:r>
      <w:r>
        <w:t xml:space="preserve">现任福建省人民政府信访局（中共福建省委信访局）局长（正厅长级）。[2] </w:t>
        <w:br/>
        <w:br/>
      </w:r>
      <w:r>
        <w:t>1981.08——1985.12，福建省晋江县医药公司业务主办、人秘股副股长。</w:t>
        <w:br/>
      </w:r>
      <w:r>
        <w:t>1985.12——1989.08，福建省晋江县委组织部科员、秘书科长。</w:t>
        <w:br/>
      </w:r>
      <w:r>
        <w:t>1989.08——1990.11，福建省晋江县物资局副局长。</w:t>
        <w:br/>
      </w:r>
      <w:r>
        <w:t>1990.11——1991.11，福建省石狮市委组织部组织科长。</w:t>
        <w:br/>
      </w:r>
      <w:r>
        <w:t>1991.11——1993.07，福建省石狮市蚶江镇党委副书记。</w:t>
        <w:br/>
      </w:r>
      <w:r>
        <w:t>1993.07——1993.12，福建省石狮市永宁镇党委副书记、代镇长。</w:t>
        <w:br/>
      </w:r>
      <w:r>
        <w:t>1993.12——1995.12，福建省石狮市永宁镇党委副书记、镇长。</w:t>
        <w:br/>
      </w:r>
      <w:r>
        <w:t>1996.01——1997.10，福建省石狮市永宁镇党委书记。</w:t>
        <w:br/>
      </w:r>
      <w:r>
        <w:t>1997.10——1998.11，中共福建省惠安县委常委、组织部部长。</w:t>
        <w:br/>
      </w:r>
      <w:r>
        <w:t>1998.11——1999.01，中共福建省惠安县委常委、组织部部长、县政府党组副书记。</w:t>
        <w:br/>
      </w:r>
      <w:r>
        <w:t>1999.01——2000.08，中共福建省惠安县委常委、常务副县长、县政府党组副书记。</w:t>
        <w:br/>
      </w:r>
      <w:r>
        <w:t>2000.08——2002.02，中共福建省惠安县委副书记、常务副县长、代县长、县政府党组书记。</w:t>
        <w:br/>
      </w:r>
      <w:r>
        <w:t>2002.02——2005.11，中共福建省惠安县委副书记、县长、县政府党组书记。</w:t>
        <w:br/>
      </w:r>
      <w:r>
        <w:t>2005.11——2006.03，中共福建省惠安县委书记、县长、县政府党组书记。</w:t>
        <w:br/>
      </w:r>
      <w:r>
        <w:t>2006.03——2009.09，中共福建省惠安县委书记；</w:t>
        <w:br/>
      </w:r>
      <w:r>
        <w:t>2009.09——2011.09，中共福建省宁德市委常委、福安市委书记。</w:t>
        <w:br/>
      </w:r>
      <w:r>
        <w:t>2011.09——2013.04，中共福建省宁德市委常委，市政府党组副书记、常务副市长、行政学院院长；</w:t>
        <w:br/>
      </w:r>
      <w:r>
        <w:t>2013.04——2013.12，中共福建省宁德市委副书记、市政府党组副书记、常务副市长、行政学院院长。</w:t>
        <w:br/>
      </w:r>
      <w:r>
        <w:t xml:space="preserve">2013.12——2016.01，中共福建省宁德市委副书记。[1] </w:t>
        <w:br/>
        <w:br/>
      </w:r>
      <w:r>
        <w:t xml:space="preserve">2016.01——至今，福建省人民政府信访局（中共福建省委信访局）局长（正厅长级）；[2] </w:t>
        <w:br/>
        <w:br/>
      </w:r>
      <w:r>
        <w:t xml:space="preserve">中国共产党福建省第十届纪律检查委员会委员[3] </w:t>
        <w:br/>
        <w:br/>
      </w:r>
      <w:r>
        <w:t xml:space="preserve">2016年1月任命李转生为福建省人民政府信访局（中共福建省委信访局）局长（正厅长级）。[2] </w:t>
        <w:br/>
        <w:br/>
      </w:r>
    </w:p>
    <w:p>
      <w:pPr>
        <w:pStyle w:val="Heading3"/>
      </w:pPr>
      <w:r>
        <w:t>云南省  曲靖会泽县</w:t>
      </w:r>
    </w:p>
    <w:p>
      <w:r>
        <w:rPr>
          <w:i/>
        </w:rPr>
        <w:t>陈国宝</w:t>
      </w:r>
    </w:p>
    <w:p>
      <w:r>
        <w:t>陈国宝，男，汉族，1963年5月生，中央党校研究生学历，中共党员，1981年9月参加工作。</w:t>
      </w:r>
    </w:p>
    <w:p>
      <w:r>
        <w:t>出生日期: 1963年5月</w:t>
      </w:r>
    </w:p>
    <w:p>
      <w:r>
        <w:t>民    族: 汉族</w:t>
      </w:r>
    </w:p>
    <w:p>
      <w:r>
        <w:t>国    籍: 中国</w:t>
      </w:r>
    </w:p>
    <w:p>
      <w:r>
        <w:t>中文名: 陈国宝</w:t>
      </w:r>
    </w:p>
    <w:p>
      <w:r>
        <w:t>简历：</w:t>
      </w:r>
      <w:r>
        <w:t xml:space="preserve">现任云南省人民政府扶贫开发办公室副主任。[1] </w:t>
        <w:br/>
        <w:br/>
      </w:r>
      <w:r>
        <w:t xml:space="preserve">历任师宗县副县长、县委常委、县政府常务副县长，云南煤化工曲靖基地管委会主任，会泽县委副书记、副县长、县长，会泽县委书记。[2] </w:t>
        <w:br/>
        <w:br/>
      </w:r>
      <w:r>
        <w:t>2015.07任云南省人民政府扶贫开发办公室副主任。</w:t>
        <w:br/>
      </w:r>
      <w:r>
        <w:t xml:space="preserve">2016年9月，正式任命为云南省人民政府扶贫开发办公室副主任。[1] </w:t>
        <w:br/>
        <w:br/>
      </w:r>
    </w:p>
    <w:p>
      <w:pPr>
        <w:pStyle w:val="Heading3"/>
      </w:pPr>
      <w:r>
        <w:t>新疆  阿克苏地区阿克苏市</w:t>
      </w:r>
    </w:p>
    <w:p>
      <w:r>
        <w:rPr>
          <w:i/>
        </w:rPr>
        <w:t>买买提江•阿不拉</w:t>
      </w:r>
    </w:p>
    <w:p>
      <w:r>
        <w:t>新疆自治区招商发展局（自治区人民政府经济技术协作办公室）党组成员、副局长（副主任）　　2012.4.21---新疆自治区招商发展局（自治区人民政府经济技术协作办公室）党组成员、副局长（副主任），免去其塔城地区行署副专员职务；</w:t>
      </w:r>
    </w:p>
    <w:p>
      <w:r>
        <w:t>简历：</w:t>
      </w:r>
    </w:p>
    <w:p>
      <w:pPr>
        <w:pStyle w:val="Heading3"/>
      </w:pPr>
      <w:r>
        <w:t>安徽省  六安裕安区</w:t>
      </w:r>
    </w:p>
    <w:p>
      <w:r>
        <w:rPr>
          <w:i/>
        </w:rPr>
        <w:t>陈新明</w:t>
      </w:r>
    </w:p>
    <w:p>
      <w:r>
        <w:t>陈新明，男，1963年出生于安徽省萧县圣泉乡孙秦庄行政村，2009年11月6日去世。</w:t>
      </w:r>
    </w:p>
    <w:p>
      <w:r>
        <w:t>民    族: 汉</w:t>
      </w:r>
    </w:p>
    <w:p>
      <w:r>
        <w:t>国    籍: 中国</w:t>
      </w:r>
    </w:p>
    <w:p>
      <w:r>
        <w:t>中文名: 陈新明</w:t>
      </w:r>
    </w:p>
    <w:p>
      <w:r>
        <w:t>职    业: 原安徽省凤阳县小岗村党支部书记</w:t>
      </w:r>
    </w:p>
    <w:p>
      <w:r>
        <w:t>简历：</w:t>
      </w:r>
      <w:r>
        <w:t>安徽省凤阳县小岗村党支部第一书记，为安徽省财政厅派驻小岗村的选派干部，在小岗村村民中享有很高的声誉。2004年到小岗村工作以来一直为小岗村的发展兢兢业业，先后为村里修了公路、为散居的二十六户村民集中盖了住宅楼并在村里成立了大包干纪念馆。</w:t>
        <w:br/>
      </w:r>
    </w:p>
    <w:p>
      <w:pPr>
        <w:pStyle w:val="Heading3"/>
      </w:pPr>
      <w:r>
        <w:t>四川省  凉山彝族自治州昭觉县</w:t>
      </w:r>
    </w:p>
    <w:p>
      <w:r>
        <w:rPr>
          <w:i/>
        </w:rPr>
        <w:t>石一鲁实</w:t>
      </w:r>
    </w:p>
    <w:p>
      <w:r>
        <w:t>石一鲁实，彝族，1964年2月出生，现任四川省凉山州卫生和计划生育委员会主任。</w:t>
      </w:r>
    </w:p>
    <w:p>
      <w:r>
        <w:t>出生日期: 1964年2月</w:t>
      </w:r>
    </w:p>
    <w:p>
      <w:r>
        <w:t>民    族: 彝族</w:t>
      </w:r>
    </w:p>
    <w:p>
      <w:r>
        <w:t>国    籍: 中国</w:t>
      </w:r>
    </w:p>
    <w:p>
      <w:r>
        <w:t>中文名: 石一鲁实</w:t>
      </w:r>
    </w:p>
    <w:p>
      <w:r>
        <w:t>毕业院校: 四川省委党校</w:t>
      </w:r>
    </w:p>
    <w:p>
      <w:r>
        <w:t>简历：</w:t>
      </w:r>
      <w:r>
        <w:t>1979.09-1982.07凉山农校林业专业学习</w:t>
        <w:br/>
      </w:r>
      <w:r>
        <w:t>1982.07-1983.11凉山州金阳县林业局机关团支部书记</w:t>
        <w:br/>
      </w:r>
      <w:r>
        <w:t>1983.11-1987.05凉山州金阳县团委副书记(主持工作)</w:t>
        <w:br/>
      </w:r>
      <w:r>
        <w:t>1987.05-1990.08凉山州金阳县林业局局长(其间:1988.09-1990.08在四川省委党校经济管理大专班学习)</w:t>
        <w:br/>
      </w:r>
      <w:r>
        <w:t>1991.09-1992.12凉山州团委副书记、党组成员</w:t>
        <w:br/>
      </w:r>
      <w:r>
        <w:t>1992.12-1998.08团凉山州委书记、州青联主席(其间:1984.08-1996.12四川省委党校经济管理函授本科班学习)</w:t>
        <w:br/>
      </w:r>
      <w:r>
        <w:t>1998.08-2001.04凉山州昭觉县委副书记</w:t>
        <w:br/>
      </w:r>
      <w:r>
        <w:t>2001.04-2003.05凉山州昭觉县委副书记、县长</w:t>
        <w:br/>
      </w:r>
      <w:r>
        <w:t>2003.05-2003.08凉山州昭觉县委副书记、县长,主持县委工作</w:t>
        <w:br/>
      </w:r>
      <w:r>
        <w:t>2003.08-2006.04凉山州昭觉县委书记</w:t>
        <w:br/>
      </w:r>
      <w:r>
        <w:t>2006年4月－2016年11月凉山州人民政府秘书长</w:t>
        <w:br/>
      </w:r>
      <w:r>
        <w:t>2016年11月－凉山州卫生和计划生育委员会主任</w:t>
        <w:br/>
      </w:r>
      <w:r>
        <w:t xml:space="preserve">2016年11月19日，凉山州第十届人大常委会第三十一次会议通过，决定任命：石一鲁实同志为凉山彝族自治州卫生和计划生育委员会主任;决定免去：石一鲁实同志凉山彝族自治州人民政府秘书长职务;[1] </w:t>
        <w:br/>
        <w:br/>
      </w:r>
    </w:p>
    <w:p>
      <w:pPr>
        <w:pStyle w:val="Heading3"/>
      </w:pPr>
      <w:r>
        <w:t>宁夏  固原市原州区</w:t>
      </w:r>
    </w:p>
    <w:p>
      <w:r>
        <w:rPr>
          <w:i/>
        </w:rPr>
        <w:t>杨有贤</w:t>
      </w:r>
    </w:p>
    <w:p>
      <w:r>
        <w:t>杨有贤，男，回族，宁夏同心人，1967年10月出生，1987年12月入党，1989年7月参加工作，宁夏党校研究生学历。</w:t>
      </w:r>
    </w:p>
    <w:p>
      <w:r>
        <w:t>出生日期: 1967年10月</w:t>
      </w:r>
    </w:p>
    <w:p>
      <w:r>
        <w:t>中文名: 杨有贤</w:t>
      </w:r>
    </w:p>
    <w:p>
      <w:r>
        <w:t>出生地: 宁夏同心</w:t>
      </w:r>
    </w:p>
    <w:p>
      <w:r>
        <w:t>国    籍: 中国</w:t>
      </w:r>
    </w:p>
    <w:p>
      <w:r>
        <w:t>毕业院校: 宁夏党校</w:t>
      </w:r>
    </w:p>
    <w:p>
      <w:r>
        <w:t>民    族: 回族</w:t>
      </w:r>
    </w:p>
    <w:p>
      <w:r>
        <w:t>简历：</w:t>
      </w:r>
      <w:r>
        <w:t>现任宁夏自治区银川市委常委、政府副市长、党组成员。</w:t>
        <w:br/>
      </w:r>
      <w:r>
        <w:t>1989年07月至1993年12月，国务院宗教事务局一司二处工作；</w:t>
        <w:br/>
      </w:r>
      <w:r>
        <w:t>1993年12月至1995年03月，国务院宗教事务局副主任科员；</w:t>
        <w:br/>
      </w:r>
      <w:r>
        <w:t>1995年03月至1995年09月，国务院宗教事务局主任科员；</w:t>
        <w:br/>
      </w:r>
      <w:r>
        <w:t>1995年09月至1996年09月，宁夏自治区政府办公厅人保处工作；</w:t>
        <w:br/>
      </w:r>
      <w:r>
        <w:t>1996年09月至1998年07月，宁夏自治区政府办公厅综合处工作；</w:t>
        <w:br/>
      </w:r>
      <w:r>
        <w:t>1998年07月至2000年10月，宁夏自治区政府办公厅秘书五处副处级秘书；</w:t>
        <w:br/>
      </w:r>
      <w:r>
        <w:t>2000年10月至2003年11月，宁夏自治区政府办公厅秘书五处副处长；</w:t>
        <w:br/>
      </w:r>
      <w:r>
        <w:t>2003年11月至2005年12月，宁夏自治区政府办公厅秘书三处处长；</w:t>
        <w:br/>
      </w:r>
      <w:r>
        <w:t>2005年12月至2006年01月，固原市原州区委副书记、副区长、代区长；</w:t>
        <w:br/>
      </w:r>
      <w:r>
        <w:t>2006年01月至2007年07月，固原市原州区委副书记、区长；</w:t>
        <w:br/>
      </w:r>
      <w:r>
        <w:t>2007年07月至2008年07月，石嘴山市惠农区委书记、石嘴山工业园区管委会主任；</w:t>
        <w:br/>
      </w:r>
      <w:r>
        <w:t>2008年07月至2008年08月，石嘴山市惠农区委书记；</w:t>
        <w:br/>
      </w:r>
      <w:r>
        <w:t>2008年08月至2011年12月，石嘴山市人民政府副市长、党组成员；</w:t>
        <w:br/>
      </w:r>
      <w:r>
        <w:t>2011年12月至2016年11月，银川市人民政府副市长、党组成员；</w:t>
        <w:br/>
      </w:r>
      <w:r>
        <w:t xml:space="preserve">2016年11月至今，银川市委常委，市人民政府副市长、党组成员。[1] </w:t>
        <w:br/>
        <w:br/>
      </w:r>
      <w:r>
        <w:t xml:space="preserve">2016年11月30日上午，中共银川市第十四届委员会举行第一次全体会议，选举杨有贤为银川市委常委。[2] </w:t>
        <w:br/>
        <w:br/>
      </w:r>
    </w:p>
    <w:p>
      <w:pPr>
        <w:pStyle w:val="Heading3"/>
      </w:pPr>
      <w:r>
        <w:t>陕西  咸阳武功县</w:t>
      </w:r>
    </w:p>
    <w:p>
      <w:r>
        <w:rPr>
          <w:i/>
        </w:rPr>
        <w:t>刘勇锋</w:t>
      </w:r>
    </w:p>
    <w:p>
      <w:r>
        <w:t xml:space="preserve">刘勇锋，男，1964年2月生，陕西兴平人，1985年7月入党，1983年7月参加工作，全日制教育中专学历，省委党校研究生学历，马克思主义理论与思想政治教育专业，现任乾县县委书记。[1] </w:t>
        <w:br/>
      </w:r>
    </w:p>
    <w:p>
      <w:r>
        <w:t>性    别: 男</w:t>
      </w:r>
    </w:p>
    <w:p>
      <w:r>
        <w:t>国    籍: 中国</w:t>
      </w:r>
    </w:p>
    <w:p>
      <w:r>
        <w:t>中文名: 刘勇锋</w:t>
      </w:r>
    </w:p>
    <w:p>
      <w:r>
        <w:t>职    业: 官员</w:t>
      </w:r>
    </w:p>
    <w:p>
      <w:r>
        <w:t>简历：</w:t>
      </w:r>
      <w:r>
        <w:t>1997年10月至2002年12月，任兴平市副市长;</w:t>
        <w:br/>
      </w:r>
      <w:r>
        <w:t>2002年12月至2004年9月，任淳化县委常委、副县长;</w:t>
        <w:br/>
      </w:r>
      <w:r>
        <w:t>2004年9月至2007年2月，任礼泉县委常委、副县长;</w:t>
        <w:br/>
      </w:r>
      <w:r>
        <w:t>2007年2月至2011年8月，任武功县委副书记、县长;</w:t>
        <w:br/>
      </w:r>
      <w:r>
        <w:t xml:space="preserve">2011年8月任乾县县委书记。[1-2] </w:t>
        <w:br/>
        <w:br/>
      </w:r>
      <w:r>
        <w:t>2011年10月21日上午，在中国共产党乾县第十五届委员会第一次全体会议上，刘勇锋同志再次当选为中共乾县县委书记。</w:t>
        <w:br/>
      </w:r>
      <w:r>
        <w:t xml:space="preserve">2016年9月，拟新进副市级职位。[1] </w:t>
        <w:br/>
        <w:br/>
        <w:br/>
        <w:br/>
        <w:br/>
        <w:br/>
      </w:r>
      <w:r>
        <w:t xml:space="preserve">2012年6月23日凌晨，乾县公安局刑警六中队副中队长权党和带领刑警张伟，驾车处警途中因公牺牲。7月2日下午，县委书记刘勇锋带领县委常委、常务副县长刘兆龙，县委常委、政法委书记魏志诚，县人大副主任、民政局局长李世杰，副县长、县公安局局长张继荣，县工会主席、县委办主任董军伟等县级领导和有关部门负责同志，看望慰问权党和、张伟的家属。在大杨镇纪德村权党和同志家中，县委书记刘勇锋紧紧握着因公牺牲民警权党和父亲的手，代表县委、县政府向家属表示慰问，将慰问金送到权党和父亲手中，称赞权党和是父母的骄傲，是乾县人民的光荣。表示县委、县政府将认真做好抚恤及善后工作，安排好牺牲同志家属今后的生活。在看望慰问因公牺牲民警张伟同志的家属时，刘勇锋向他们表达了沉痛的哀悼，转达了市委、市政府对因公牺牲民警家属的慰问，并向家属送上慰问金。刘勇锋拉着张伟同志父亲的手说，“感谢您培养了这样的好儿子！你们全家人要保重身体，坚定生活信心”。[3] </w:t>
        <w:br/>
        <w:br/>
      </w:r>
    </w:p>
    <w:p>
      <w:pPr>
        <w:pStyle w:val="Heading3"/>
      </w:pPr>
      <w:r>
        <w:t>新疆  昌吉回族自治州玛纳斯县</w:t>
      </w:r>
    </w:p>
    <w:p>
      <w:r>
        <w:rPr>
          <w:i/>
        </w:rPr>
        <w:t>曹志文</w:t>
      </w:r>
    </w:p>
    <w:p>
      <w:r>
        <w:t>曹志文，男，汉族，新疆吉木萨尔人，1966年9月生，1986年7月参加工作，1994年11月入党，自治区党校马克思主义与思想政治教育专业毕业，自治区党校研究生学历，武汉大学工程硕士。</w:t>
      </w:r>
    </w:p>
    <w:p>
      <w:r>
        <w:t>出生日期: 1966年9月</w:t>
      </w:r>
    </w:p>
    <w:p>
      <w:r>
        <w:t>信    仰: 共产主义</w:t>
      </w:r>
    </w:p>
    <w:p>
      <w:r>
        <w:t>中文名: 曹志文</w:t>
      </w:r>
    </w:p>
    <w:p>
      <w:r>
        <w:t>出生地: 新疆吉木萨尔</w:t>
      </w:r>
    </w:p>
    <w:p>
      <w:r>
        <w:t>国    籍: 中国</w:t>
      </w:r>
    </w:p>
    <w:p>
      <w:r>
        <w:t>毕业院校: 武汉大学工程硕士</w:t>
      </w:r>
    </w:p>
    <w:p>
      <w:r>
        <w:t>民    族: 汉族</w:t>
      </w:r>
    </w:p>
    <w:p>
      <w:r>
        <w:t>简历：</w:t>
      </w:r>
      <w:r>
        <w:t>现任新疆维吾尔自治区林业厅党委书记、副厅长。</w:t>
        <w:br/>
      </w:r>
      <w:r>
        <w:t>1983.09—1986.07， 新疆农校畜牧专业学习</w:t>
        <w:br/>
      </w:r>
      <w:r>
        <w:t>1986.07—1993.04， 吉木萨尔县畜牧局干部</w:t>
        <w:br/>
      </w:r>
      <w:r>
        <w:t>1993.04—1994.12， 吉木萨尔县新地乡新地沟村村委会副主任</w:t>
        <w:br/>
        <w:br/>
        <w:br/>
        <w:br/>
        <w:br/>
        <w:t>曹志文</w:t>
        <w:br/>
        <w:br/>
        <w:br/>
      </w:r>
      <w:r>
        <w:t>1994.12—1995.07， 吉木萨尔县新地乡科技副乡长</w:t>
        <w:br/>
      </w:r>
      <w:r>
        <w:t>1995.07—1996.10， 吉木萨尔县新地乡党委副书记、乡长</w:t>
        <w:br/>
      </w:r>
      <w:r>
        <w:t>1996.10—1998.05， 吉木萨尔县新地乡党委书记兼乡长</w:t>
        <w:br/>
      </w:r>
      <w:r>
        <w:t>1998.05—2002.04， 昌吉州团委副书记</w:t>
        <w:br/>
      </w:r>
      <w:r>
        <w:t>2002.04—2004.11 ，昌吉州团委书记</w:t>
        <w:br/>
      </w:r>
      <w:r>
        <w:t>2004.11—2005.11， 呼图壁县委副书记（正县级）</w:t>
        <w:br/>
      </w:r>
      <w:r>
        <w:t>2005.11—2006.01， 玛纳斯县委副书记、代县长</w:t>
        <w:br/>
      </w:r>
      <w:r>
        <w:t>2006.01—2008.03， 玛纳斯县委副书记、县长</w:t>
        <w:br/>
      </w:r>
      <w:r>
        <w:t>2006.03—2006.09， 国家工商总局挂职锻炼</w:t>
        <w:br/>
      </w:r>
      <w:r>
        <w:t>2008.03—2008.04， 阜康市委书记</w:t>
        <w:br/>
      </w:r>
      <w:r>
        <w:t>2008.04—2011.09， 阜康市委书记、新疆天山天池风景名胜区管理委员会（天池自然保护区管理局）党委书记</w:t>
        <w:br/>
      </w:r>
      <w:r>
        <w:t>2011.09— 2012.03， 昌吉州党委常委、阜康市委书记、新疆天山天池风景名胜区管理委员会（天池自然保护区管理局）党委书记</w:t>
        <w:br/>
      </w:r>
      <w:r>
        <w:t>2012.03—2013.06， 昌吉州党委常委、秘书长</w:t>
        <w:br/>
      </w:r>
      <w:r>
        <w:t xml:space="preserve">2013.06—2016.05， 阿勒泰地委委员、行署常务副专员。[1] </w:t>
        <w:br/>
        <w:br/>
      </w:r>
      <w:r>
        <w:t xml:space="preserve">2016.05— 新疆维吾尔自治区林业厅党委书记、副厅长。[2] </w:t>
        <w:br/>
        <w:br/>
      </w:r>
      <w:r>
        <w:t xml:space="preserve">2016年5月24日，新疆自治区林业厅召开干部大会，会议宣布曹志文同志任自治区林业厅党委书记、副厅长。[2] </w:t>
        <w:br/>
        <w:br/>
      </w:r>
    </w:p>
    <w:p>
      <w:pPr>
        <w:pStyle w:val="Heading3"/>
      </w:pPr>
      <w:r>
        <w:t>云南省  保山隆阳区</w:t>
      </w:r>
    </w:p>
    <w:p>
      <w:r>
        <w:rPr>
          <w:i/>
        </w:rPr>
        <w:t>李树云</w:t>
      </w:r>
    </w:p>
    <w:p>
      <w:r>
        <w:t>李树云，男，现任云南省曲靖市沾益县盘江镇镇党委副书记</w:t>
      </w:r>
    </w:p>
    <w:p>
      <w:r>
        <w:t>性    别: 男</w:t>
      </w:r>
    </w:p>
    <w:p>
      <w:r>
        <w:t>主要工作: 宣传、精神文明、新农村建设</w:t>
      </w:r>
    </w:p>
    <w:p>
      <w:r>
        <w:t>民    族: 汉族</w:t>
      </w:r>
    </w:p>
    <w:p>
      <w:r>
        <w:t>国    籍: 中国</w:t>
      </w:r>
    </w:p>
    <w:p>
      <w:r>
        <w:t>中文名: 李树云</w:t>
      </w:r>
    </w:p>
    <w:p>
      <w:r>
        <w:t>简历：</w:t>
      </w:r>
      <w:r>
        <w:t xml:space="preserve">分工：协助书记抓好党务工作。主抓党校、政协、宣传、精神文明、新农村建设工作,分管党政办、组织、人事、工会、共青团、妇联、老干、老龄委、统战、档案、保密、扶贫工作。[1] </w:t>
        <w:br/>
        <w:br/>
      </w:r>
    </w:p>
    <w:p>
      <w:pPr>
        <w:pStyle w:val="Heading3"/>
      </w:pPr>
      <w:r>
        <w:t>河南省  驻马店新蔡县</w:t>
      </w:r>
    </w:p>
    <w:p>
      <w:r>
        <w:rPr>
          <w:i/>
        </w:rPr>
        <w:t>王景峰</w:t>
      </w:r>
    </w:p>
    <w:p>
      <w:r>
        <w:t>男，1968年7月出生，汉族，河南正阳人，在职研究生，1991年1月加入中国共产党，1986年8月参加工作。</w:t>
      </w:r>
    </w:p>
    <w:p>
      <w:r>
        <w:t>出生日期: 1968年7月</w:t>
      </w:r>
    </w:p>
    <w:p>
      <w:r>
        <w:t>性    别: 男</w:t>
      </w:r>
    </w:p>
    <w:p>
      <w:r>
        <w:t>中文名: 王景峰</w:t>
      </w:r>
    </w:p>
    <w:p>
      <w:r>
        <w:t>出生地: None</w:t>
      </w:r>
    </w:p>
    <w:p>
      <w:r>
        <w:t>国    籍: 中国</w:t>
      </w:r>
    </w:p>
    <w:p>
      <w:r>
        <w:t>职    业: 河南省人民政府食品安全委员会办公室副主任</w:t>
      </w:r>
    </w:p>
    <w:p>
      <w:r>
        <w:t>民    族: 汉族</w:t>
      </w:r>
    </w:p>
    <w:p>
      <w:r>
        <w:t>简历：</w:t>
      </w:r>
      <w:r>
        <w:t xml:space="preserve">现任河南省人民政府食品安全委员会办公室副主任，河南省食品药品监督管理局副局长[1] </w:t>
        <w:br/>
        <w:br/>
      </w:r>
      <w:r>
        <w:t xml:space="preserve">2003年1月任河南省泌阳县人民政府副县长[2] </w:t>
        <w:br/>
        <w:br/>
      </w:r>
      <w:r>
        <w:t xml:space="preserve">2006年5月任共青团河南省驻马店市委副书记、党组副书记（主持工作）[3] </w:t>
        <w:br/>
        <w:br/>
      </w:r>
      <w:r>
        <w:t xml:space="preserve">2006年12月共青团河南省驻马店市委书记、党组书记[3] </w:t>
        <w:br/>
        <w:br/>
      </w:r>
      <w:r>
        <w:t xml:space="preserve">2008年12月任中共新蔡县委副书记、县政府代县长。[4] </w:t>
        <w:br/>
        <w:br/>
      </w:r>
      <w:r>
        <w:t>2009年1月任中共新蔡县委副书记、县政府县长</w:t>
        <w:br/>
      </w:r>
      <w:r>
        <w:t xml:space="preserve">2014年3月中共新蔡县委书记[5] </w:t>
        <w:br/>
        <w:t>，驻马店市委常委、新蔡县委书记</w:t>
        <w:br/>
      </w:r>
      <w:r>
        <w:t xml:space="preserve">2016年9月任河南省人民政府食品安全委员会办公室副主任，河南省食品药品监督管理局副局长[1] </w:t>
        <w:br/>
        <w:br/>
      </w:r>
      <w:r>
        <w:t xml:space="preserve">分管食品安全协调督查处、新闻宣传处、合作交流处，联系省食品安全专家委员会。[1] </w:t>
        <w:br/>
        <w:br/>
      </w:r>
    </w:p>
    <w:p>
      <w:pPr>
        <w:pStyle w:val="Heading3"/>
      </w:pPr>
      <w:r>
        <w:t>山西  长治市沁源县</w:t>
      </w:r>
    </w:p>
    <w:p>
      <w:r>
        <w:rPr>
          <w:i/>
        </w:rPr>
        <w:t>杨红旗</w:t>
      </w:r>
    </w:p>
    <w:p>
      <w:r>
        <w:t>杨红旗，男，汉族，1964年3月出生，山西长治县人，大学本科学历（山西大学经济系政治经济学专业），1985年8月参加工作，1991年10月加入中国共产党。</w:t>
      </w:r>
    </w:p>
    <w:p>
      <w:r>
        <w:t>性    别: 男</w:t>
      </w:r>
    </w:p>
    <w:p>
      <w:r>
        <w:t>出生日期: 1964年3月</w:t>
      </w:r>
    </w:p>
    <w:p>
      <w:r>
        <w:t>民    族: 汉族</w:t>
      </w:r>
    </w:p>
    <w:p>
      <w:r>
        <w:t>中文名: 杨红旗</w:t>
      </w:r>
    </w:p>
    <w:p>
      <w:r>
        <w:t>简历：</w:t>
      </w:r>
      <w:r>
        <w:t>现任长治市人力资源和社会保障局局长。</w:t>
        <w:br/>
      </w:r>
      <w:r>
        <w:t>1985年8月至1993年7月，任晋东南师专政治系助教、团总支书记；</w:t>
        <w:br/>
      </w:r>
      <w:r>
        <w:t>1993年7月至1995年5月，任长治市康宝制药厂副厂长；</w:t>
        <w:br/>
      </w:r>
      <w:r>
        <w:t>1995年5月至1998月4月，任山西康宝生物制品股份有限公司董事、常务副总经理；</w:t>
        <w:br/>
      </w:r>
      <w:r>
        <w:t>1998年4月至2001年12月，任屯留县政府副县长；</w:t>
        <w:br/>
      </w:r>
      <w:r>
        <w:t>2001年12月至2008月11月，任中共屯留县委副书记；</w:t>
        <w:br/>
      </w:r>
      <w:r>
        <w:t>2008年12月至2009年2月，任中共沁源县委副书记；</w:t>
        <w:br/>
      </w:r>
      <w:r>
        <w:t>2009年3月至2015年08月，任中共沁源县委副书记、沁源县人民政府县长。</w:t>
        <w:br/>
      </w:r>
      <w:r>
        <w:t>2015年08月至今长治市人力资源和社会保障局局长</w:t>
        <w:br/>
      </w:r>
      <w:r>
        <w:t xml:space="preserve">2015年8月18日长治市第十三届人民代表大会常务委员会第二十八次会议通过决定任命：杨红旗为长治市人力资源和社会保障局局长。[1] </w:t>
        <w:br/>
        <w:br/>
      </w:r>
    </w:p>
    <w:p>
      <w:pPr>
        <w:pStyle w:val="Heading3"/>
      </w:pPr>
      <w:r>
        <w:t>广西  河池市大化瑶族自治县</w:t>
      </w:r>
    </w:p>
    <w:p>
      <w:r>
        <w:rPr>
          <w:i/>
        </w:rPr>
        <w:t>蓝英思</w:t>
      </w:r>
    </w:p>
    <w:p>
      <w:r>
        <w:t xml:space="preserve">蓝英思， 男，瑶族，1956年12月出生，广西都安人，中共党员，研究生学历，1979年2月参加工作。现任中共河池市水利局党组书记。[1] </w:t>
        <w:br/>
      </w:r>
    </w:p>
    <w:p>
      <w:r>
        <w:t>性    别: 男</w:t>
      </w:r>
    </w:p>
    <w:p>
      <w:r>
        <w:t>民    族: 瑶族</w:t>
      </w:r>
    </w:p>
    <w:p>
      <w:r>
        <w:t>国    籍: 中国</w:t>
      </w:r>
    </w:p>
    <w:p>
      <w:r>
        <w:t>中文名: 蓝英思</w:t>
      </w:r>
    </w:p>
    <w:p>
      <w:r>
        <w:t>简历：</w:t>
      </w:r>
      <w:r>
        <w:t>河池市水利局党组书记</w:t>
        <w:br/>
      </w:r>
      <w:r>
        <w:t>主持水利局党务工作。负责水利局人事教育管理、党风廉政建设和反腐倡廉工作。主管人事教育科。</w:t>
        <w:br/>
      </w:r>
      <w:r>
        <w:t>历任都安瑶族自治县委副书记、县长；大化瑶族自治县委副书记、县长；2009年1月大化瑶族自治县委书记。</w:t>
        <w:br/>
      </w:r>
    </w:p>
    <w:p>
      <w:pPr>
        <w:pStyle w:val="Heading3"/>
      </w:pPr>
      <w:r>
        <w:t>浙江省  宁波奉化市</w:t>
      </w:r>
    </w:p>
    <w:p>
      <w:r>
        <w:rPr>
          <w:i/>
        </w:rPr>
        <w:t>陈伟俊</w:t>
      </w:r>
    </w:p>
    <w:p>
      <w:r>
        <w:t>陈伟俊，男，1966年6月出生，汉族，籍贯浙江宁海，汉族，1985年6月加入中国共产党，1986年8月参加工作，中央党校研究生学历。曾任中共湖州市委副书记、代市长。</w:t>
      </w:r>
    </w:p>
    <w:p>
      <w:r>
        <w:t>简历：</w:t>
      </w:r>
      <w:r>
        <w:t xml:space="preserve">2014年2月13[1] </w:t>
        <w:br/>
        <w:t xml:space="preserve">日，当选为湖州市市长。[2] </w:t>
        <w:br/>
        <w:br/>
      </w:r>
      <w:r>
        <w:t>现任浙江省湖州市委副书记、市长。</w:t>
        <w:br/>
      </w:r>
      <w:r>
        <w:t>1984.09——1986.07 宁波高等专科学校中文秘书系学生；</w:t>
        <w:br/>
      </w:r>
      <w:r>
        <w:t>1986.08——1987.06 宁海县长街区委、 区公所秘书；</w:t>
        <w:br/>
      </w:r>
      <w:r>
        <w:t>1987.07——1991.11 宁海县委办公室综合科秘书；</w:t>
        <w:br/>
      </w:r>
      <w:r>
        <w:t>1991.12——1993.02 宁海县委办公室秘书科长（副局级）；</w:t>
        <w:br/>
      </w:r>
      <w:r>
        <w:t>1993.03——1995.06 共青团宁海县委书记，党组书记；</w:t>
        <w:br/>
      </w:r>
      <w:r>
        <w:t>1995.01——1995.11 宁海县前童镇党委副书记，镇长；1995.11——1997.02 宁海县前童镇党委书记、镇人大主席；</w:t>
        <w:br/>
      </w:r>
      <w:r>
        <w:t>1997.03——1999.11 宁海县副县长，县政府党组成员，十届县委 委员；</w:t>
        <w:br/>
      </w:r>
      <w:r>
        <w:t>1999.11——2002.09 中共奉化市委常委、常务副市长、市政府党组副书记；</w:t>
        <w:br/>
      </w:r>
      <w:r>
        <w:t>2002.10——2003.01 中共奉化市委副书记、代市长、市政府党组书记；</w:t>
        <w:br/>
      </w:r>
      <w:r>
        <w:t>2003.02——2006.04 中共奉化市委副书记、市长、市政府党组书记。</w:t>
        <w:br/>
      </w:r>
      <w:r>
        <w:t>2006.04——2007.02 中共余姚市委副书记、代市长、市政府党组书记；</w:t>
        <w:br/>
      </w:r>
      <w:r>
        <w:t>2007.02——2009.07 中共余姚市委副书记、市长、市政府党组书记；</w:t>
        <w:br/>
      </w:r>
      <w:r>
        <w:t>2009.07—— 2009.12中共余姚市委书记、市长；</w:t>
        <w:br/>
      </w:r>
      <w:r>
        <w:t>2009.12——2011.11 中共余姚市委书记；</w:t>
        <w:br/>
      </w:r>
      <w:r>
        <w:t>2011.11——2013.12 中共宁波市鄞州区委书记；</w:t>
        <w:br/>
      </w:r>
      <w:r>
        <w:t xml:space="preserve">2012年2月2日拟提名为中共宁波市第十二届委员会常委候选人。[3] </w:t>
        <w:br/>
        <w:br/>
      </w:r>
      <w:r>
        <w:t xml:space="preserve">2012年2月29日当选为中共宁波市第十二届委员会常委。[4] </w:t>
        <w:br/>
        <w:br/>
      </w:r>
      <w:r>
        <w:t>2013年12月拟提名为湖州市市长候选人。</w:t>
        <w:br/>
      </w:r>
      <w:r>
        <w:t xml:space="preserve">2014年1月10日，湖州市第七届人民代表大会常务委员会第十四次会议决定陈伟俊同志任湖州市人民政府副市长，代理市长职务。[5] </w:t>
        <w:br/>
        <w:br/>
      </w:r>
      <w:r>
        <w:t xml:space="preserve">2014.01，中共湖州市委副书记[6] </w:t>
        <w:br/>
        <w:t xml:space="preserve">，市政府副市长、代市长。[7] </w:t>
        <w:br/>
        <w:br/>
      </w:r>
      <w:r>
        <w:t xml:space="preserve">2014.02，当选湖州市市长。[2] </w:t>
        <w:br/>
        <w:br/>
      </w:r>
      <w:r>
        <w:t xml:space="preserve">湖州市第七届人民代表大会第四次会议选举陈伟俊为湖州市市长。[2] </w:t>
        <w:br/>
        <w:br/>
      </w:r>
      <w:r>
        <w:t>浙江省湖州市市长。</w:t>
        <w:br/>
      </w:r>
    </w:p>
    <w:p>
      <w:pPr>
        <w:pStyle w:val="Heading3"/>
      </w:pPr>
      <w:r>
        <w:t>云南省  丽江华坪县</w:t>
      </w:r>
    </w:p>
    <w:p>
      <w:r>
        <w:rPr>
          <w:i/>
        </w:rPr>
        <w:t>曹金明</w:t>
      </w:r>
    </w:p>
    <w:p>
      <w:r>
        <w:t>曹金明，1966年4月生，纳西族（摩梭人），大学学历，1983年5月参加工作。</w:t>
      </w:r>
    </w:p>
    <w:p>
      <w:r>
        <w:t>出生日期: 1966.4</w:t>
      </w:r>
    </w:p>
    <w:p>
      <w:r>
        <w:t>政治面貌: 中共党员</w:t>
      </w:r>
    </w:p>
    <w:p>
      <w:r>
        <w:t>中文名: 曹金明</w:t>
      </w:r>
    </w:p>
    <w:p>
      <w:r>
        <w:t>职    业: 云南边防十三团代理排长</w:t>
      </w:r>
    </w:p>
    <w:p>
      <w:r>
        <w:t>主要成就: None</w:t>
      </w:r>
    </w:p>
    <w:p>
      <w:r>
        <w:t>民    族: 纳西族</w:t>
      </w:r>
    </w:p>
    <w:p>
      <w:r>
        <w:t>简历：</w:t>
      </w:r>
      <w:r>
        <w:t>历任云南边防十三团代理排长；</w:t>
        <w:br/>
      </w:r>
      <w:r>
        <w:t>宁蒗县永宁区落水村支部书记；</w:t>
        <w:br/>
      </w:r>
      <w:r>
        <w:t>永宁乡武装部长、乡长；</w:t>
        <w:br/>
      </w:r>
      <w:r>
        <w:t>丽江地委组织部干部二科科长；丽江地区旅游局副局长；</w:t>
        <w:br/>
      </w:r>
      <w:r>
        <w:t>2001年11月丽江县委常委兼组织部长；</w:t>
        <w:br/>
      </w:r>
      <w:r>
        <w:t>2003年3月玉龙县委副书记兼纪委书记；</w:t>
        <w:br/>
      </w:r>
      <w:r>
        <w:t>2006年2月丽江市委组织部副部长（正处级）；</w:t>
        <w:br/>
      </w:r>
      <w:r>
        <w:t>2006年6月华坪县委副书记、代县长、县长。</w:t>
        <w:br/>
      </w:r>
      <w:r>
        <w:t xml:space="preserve">2013年9月2日任中共玉龙县委委员、常委、书记[1] </w:t>
        <w:br/>
        <w:t>。</w:t>
        <w:br/>
      </w:r>
      <w:r>
        <w:t xml:space="preserve">主持县委全面工作；联系县人大常委会。[2] </w:t>
        <w:br/>
        <w:br/>
      </w:r>
    </w:p>
    <w:p>
      <w:pPr>
        <w:pStyle w:val="Heading3"/>
      </w:pPr>
      <w:r>
        <w:t>安徽省  安庆望江县</w:t>
      </w:r>
    </w:p>
    <w:p>
      <w:r>
        <w:rPr>
          <w:i/>
        </w:rPr>
        <w:t>程学东</w:t>
      </w:r>
    </w:p>
    <w:p>
      <w:r>
        <w:t xml:space="preserve">现任安徽省安庆市人大常委会副主任。分管财政经济工作委员会、预算审查工作委员会。[1] </w:t>
        <w:br/>
      </w:r>
    </w:p>
    <w:p>
      <w:r>
        <w:t>简历：</w:t>
      </w:r>
      <w:r>
        <w:t xml:space="preserve">安徽省安庆市人大常委会副主任。[1] </w:t>
        <w:br/>
        <w:br/>
      </w:r>
    </w:p>
    <w:p>
      <w:pPr>
        <w:pStyle w:val="Heading3"/>
      </w:pPr>
      <w:r>
        <w:t>山东省  淄博张店区</w:t>
      </w:r>
    </w:p>
    <w:p>
      <w:r>
        <w:rPr>
          <w:i/>
        </w:rPr>
        <w:t>王咏</w:t>
      </w:r>
    </w:p>
    <w:p>
      <w:r>
        <w:t>王咏，男，山东淄博人，山东省委党校大学学历，1980年7月参加工作，中共党员。曾任淄博市张店区委书记、区人大常委会主任。</w:t>
      </w:r>
    </w:p>
    <w:p>
      <w:r>
        <w:t xml:space="preserve">出生日期: 1962年4月 </w:t>
      </w:r>
    </w:p>
    <w:p>
      <w:r>
        <w:t>工作时间: 1980年7月</w:t>
      </w:r>
    </w:p>
    <w:p>
      <w:r>
        <w:t>中文名: 王咏</w:t>
      </w:r>
    </w:p>
    <w:p>
      <w:r>
        <w:t>出生地: 山东淄博</w:t>
      </w:r>
    </w:p>
    <w:p>
      <w:r>
        <w:t>国    籍: 中国</w:t>
      </w:r>
    </w:p>
    <w:p>
      <w:r>
        <w:t>毕业院校: 山东省委党校</w:t>
      </w:r>
    </w:p>
    <w:p>
      <w:r>
        <w:t>民    族: 汉族</w:t>
      </w:r>
    </w:p>
    <w:p>
      <w:r>
        <w:t>逝世日期: 2015年4月1日</w:t>
      </w:r>
    </w:p>
    <w:p>
      <w:r>
        <w:t>简历：</w:t>
      </w:r>
      <w:r>
        <w:t>参加工作后，在中共淄博市委组织部工作，历任科员、副处长、企事业干部管理处处长等职务；</w:t>
        <w:br/>
      </w:r>
      <w:r>
        <w:t>2003年01月——2007年01月，担任中共淄博市张店区委副书记、中共西藏昂仁县委书记（援藏）；</w:t>
        <w:br/>
      </w:r>
      <w:r>
        <w:t>2007年01月——2010年12月，担任中共张店区委副书记、区长；</w:t>
        <w:br/>
      </w:r>
      <w:r>
        <w:t>2010年12月——2015年04月，担任中共淄博市张店区区委书记、区人大常委会主任。</w:t>
        <w:br/>
      </w:r>
      <w:r>
        <w:t xml:space="preserve">2015年4月1日，中共张店区委书记、区人大常委会主任王咏同志，在学习培训期间，因突发心脏病抢救无效逝世，终年53岁。[1] </w:t>
        <w:br/>
        <w:br/>
      </w:r>
    </w:p>
    <w:p>
      <w:pPr>
        <w:pStyle w:val="Heading3"/>
      </w:pPr>
      <w:r>
        <w:t>陕西  铜川宜君县</w:t>
      </w:r>
    </w:p>
    <w:p>
      <w:r>
        <w:rPr>
          <w:i/>
        </w:rPr>
        <w:t>杨忠武</w:t>
      </w:r>
    </w:p>
    <w:p>
      <w:r>
        <w:t>杨忠武，男，汉族，1962年5月生，陕西澄城人，1983年6月加入中国共产党，1984年7月参加工作，省委党校研究生学历，高级管理人员工商管理硕士。现任陕西省旅游局局长。</w:t>
      </w:r>
    </w:p>
    <w:p>
      <w:r>
        <w:t>出生日期: 1962年5月</w:t>
      </w:r>
    </w:p>
    <w:p>
      <w:r>
        <w:t>信    仰: 共产党员</w:t>
      </w:r>
    </w:p>
    <w:p>
      <w:r>
        <w:t>毕业院校: 陕西省委党校</w:t>
      </w:r>
    </w:p>
    <w:p>
      <w:r>
        <w:t>中文名: 杨忠武</w:t>
      </w:r>
    </w:p>
    <w:p>
      <w:r>
        <w:t>出生地: 陕西澄城</w:t>
      </w:r>
    </w:p>
    <w:p>
      <w:r>
        <w:t>国    籍: 中国</w:t>
      </w:r>
    </w:p>
    <w:p>
      <w:r>
        <w:t>职    业: 陕西省旅游局局长</w:t>
      </w:r>
    </w:p>
    <w:p>
      <w:r>
        <w:t>外文名: YANGZONGWU</w:t>
      </w:r>
    </w:p>
    <w:p>
      <w:r>
        <w:t>民    族: 汉族</w:t>
      </w:r>
    </w:p>
    <w:p>
      <w:r>
        <w:t>简历：</w:t>
      </w:r>
      <w:r>
        <w:t>1980年09月至1984年07月，在西北农业大学农机系学习；</w:t>
        <w:br/>
        <w:br/>
        <w:br/>
        <w:br/>
        <w:br/>
        <w:t>春节前夕杨忠武深入基层慰问送温暖</w:t>
        <w:br/>
        <w:br/>
        <w:br/>
      </w:r>
      <w:r>
        <w:t>1984年07月至1984年10月，在宜君县劳动人事局工作；</w:t>
        <w:br/>
      </w:r>
      <w:r>
        <w:t>1984年10月至1986年06月，在中共宜君县委组织部工作；</w:t>
        <w:br/>
      </w:r>
      <w:r>
        <w:t>1986年06月至1988年12月，在中共铜川市委组织部工作；</w:t>
        <w:br/>
      </w:r>
      <w:r>
        <w:t>1988年12月至1993年06月，在共青团铜川市委工作，先后任青农部副部长、组织部副部长、组织部部长（其间：1992年2月至1993年6月挂职任铜川市东风建材厂副厂长、鞋厂主管厂长）；</w:t>
        <w:br/>
      </w:r>
      <w:r>
        <w:t>1993年06月至1996年08月，任共青团铜川市委副书记；</w:t>
        <w:br/>
      </w:r>
      <w:r>
        <w:t>1996年08月至1997年10月，任铜川市外事办、对外开放办、侨务办公室主任，对外友好协会秘书长；</w:t>
        <w:br/>
      </w:r>
      <w:r>
        <w:t>1997年10月至2001年08月，任中共宜君县委副书记、县长（其间：1995年9月至1998年7月参加陕西省委党校领导干部经济管理专业研究生班学习）；</w:t>
        <w:br/>
      </w:r>
      <w:r>
        <w:t>2001年08月至2003年04月，任中共宜君县委书记；</w:t>
        <w:br/>
      </w:r>
      <w:r>
        <w:t>2003年04月至2003年07月，任中共铜川市委常委、宣传部部长，宜君县委书记；</w:t>
        <w:br/>
      </w:r>
      <w:r>
        <w:t>2003年07月至2006年04月，任中共铜川市委常委、宣传部部长；</w:t>
        <w:br/>
      </w:r>
      <w:r>
        <w:t>2006年04月至2006年07月，任中共铜川市委常委、宣传部部长，市人民政府党组副书记、常务副市长；</w:t>
        <w:br/>
      </w:r>
      <w:r>
        <w:t>2006年04月，任中共铜川市委常委，市人民政府党组副书记、常务副市长。</w:t>
        <w:br/>
      </w:r>
      <w:r>
        <w:t xml:space="preserve">2013年2月，免去中共铜川市委常委、委员职务，不再担任铜川市人民政府副市长职务。[1] </w:t>
        <w:br/>
        <w:br/>
      </w:r>
      <w:r>
        <w:t xml:space="preserve">省十次党代会代表，省九届人大代表。[2] </w:t>
        <w:br/>
        <w:br/>
      </w:r>
      <w:r>
        <w:t>2013年2月至今，陕西省旅游局局长。</w:t>
        <w:br/>
      </w:r>
      <w:r>
        <w:t>负责市政府常务工作和发展改革、政法、监察、统计、信访、物价、机关事务、外事、法制、接待、应急管理、对台和新区方面的工作。</w:t>
        <w:br/>
      </w:r>
      <w:r>
        <w:t>分管市政府办公室、市新区管委会、市发展改革委（粮食局）、市公安局、市监察局、市司法局、市统计局、市信访局、市物价局、市机关事务局、市安全局、市政府外事办（友协）、市政府法制办、市接待办、市应急办、市台办、市侨办、市防邪办。</w:t>
        <w:br/>
      </w:r>
      <w:r>
        <w:t>联系市法院，市检察院，团市委，武警铜川市支队，市公安消防支队，中、省统计调查队。</w:t>
        <w:br/>
      </w:r>
      <w:r>
        <w:t xml:space="preserve">2月7日下午，陕西省旅游局召开全体处级以上领导干部会议，陕西省副省长白阿莹宣布了中共陕西省委《关于杨忠武、董宪民同志职务任免的决定》，杨忠武同志任陕西省旅游局党组书记、局长，董宪民同志不再担任陕西省旅游局党组书记、局长职务。陕西省委组织部常务副部长李顺民主持会议。　　白阿莹副省长发表重要讲话。他说，这次省旅游局班子调整，体现了省委、省政府对全省旅游工作的高度重视。董宪民同志担任省旅游局党组书记、局长的18年期间，在省委、省政府的正确领导下，团结带领全局干部职工，开拓创新，扎实工作，认真履行职责，为我省旅游业发展做出了突出贡献。杨忠武同志长期在市县工作，政治素质好，眼界开阔，思维敏捷，经济工作经验丰富，有驾驭全局开拓创新和科学决策的能力，工作务实，做事雷厉风行，为人正直，公道正派，团结同志。希望省旅游局领导班子在以杨忠武同志为班长的带领下，继续团结奋斗，锐意进取，顽强拼搏，不断开创陕西旅游业发展的新局面。　　董宪民同志怀着对旅游工作的深厚感情发表了讲话，他首先感谢省委、省政府对他的关心和帮助，感谢局班子成员和广大干部职工的支持，表示将一如既往地关心、支持陕西旅游业的发展。并希望大家在新一任领导班子的带领下继续团结奋斗，努力开创全省旅游业发展新局面。　　杨忠武同志在表态发言中首先感谢省委、省政府的信任，感谢董宪民局长为全省旅游业发展作出的突出贡献。他表示，坚决服从组织的安排和决定，将尽快实现角色转换，尽快使自己融入到整个班子和全体干部职工当中，与大家一道团结共事、勤学实干、廉洁自律，不辜负组织的重托和群众的期盼，努力使陕西旅游业发展不断迈上新台阶[3] </w:t>
        <w:br/>
        <w:br/>
      </w:r>
    </w:p>
    <w:p>
      <w:pPr>
        <w:pStyle w:val="Heading3"/>
      </w:pPr>
      <w:r>
        <w:t>河南省  南阳南召县</w:t>
      </w:r>
    </w:p>
    <w:p>
      <w:r>
        <w:rPr>
          <w:i/>
        </w:rPr>
        <w:t>鄢国宾</w:t>
      </w:r>
    </w:p>
    <w:p>
      <w:r>
        <w:t>经河南省委批准，南召县县委书记鄢国宾涉嫌严重违纪，目前正接受组织调查。</w:t>
      </w:r>
    </w:p>
    <w:p>
      <w:r>
        <w:t>国    籍: 中国</w:t>
      </w:r>
    </w:p>
    <w:p>
      <w:r>
        <w:t>中文名: 鄢国宾</w:t>
      </w:r>
    </w:p>
    <w:p>
      <w:r>
        <w:t>职    业: 政府官员</w:t>
      </w:r>
    </w:p>
    <w:p>
      <w:r>
        <w:t>简历：</w:t>
      </w:r>
      <w:r>
        <w:t xml:space="preserve">鄢国宾，河南省南阳市南召县委书记。。[1] </w:t>
        <w:br/>
        <w:br/>
      </w:r>
      <w:r>
        <w:t xml:space="preserve">2016年6月18日，经河南省委批准，南召县县委书记鄢国宾涉嫌严重违纪，目前正接受组织调查。[2] </w:t>
        <w:br/>
        <w:br/>
      </w:r>
    </w:p>
    <w:p>
      <w:pPr>
        <w:pStyle w:val="Heading3"/>
      </w:pPr>
      <w:r>
        <w:t>山西  吕梁兴县</w:t>
      </w:r>
    </w:p>
    <w:p>
      <w:r>
        <w:rPr>
          <w:i/>
        </w:rPr>
        <w:t>孙善文</w:t>
      </w:r>
    </w:p>
    <w:p>
      <w:r>
        <w:t>孙善文，男，1962年2月生，山西临县人，自考本科学历，中共党员，1981年10月参加工作。</w:t>
      </w:r>
    </w:p>
    <w:p>
      <w:r>
        <w:t>出生日期: 1962年2月</w:t>
      </w:r>
    </w:p>
    <w:p>
      <w:r>
        <w:t>信    仰: 共产主义</w:t>
      </w:r>
    </w:p>
    <w:p>
      <w:r>
        <w:t>中文名: 孙善文</w:t>
      </w:r>
    </w:p>
    <w:p>
      <w:r>
        <w:t>出生地: 山西临县</w:t>
      </w:r>
    </w:p>
    <w:p>
      <w:r>
        <w:t>国    籍: 中国</w:t>
      </w:r>
    </w:p>
    <w:p>
      <w:r>
        <w:t>职    业: 公务员</w:t>
      </w:r>
    </w:p>
    <w:p>
      <w:r>
        <w:t>民    族: 汉族</w:t>
      </w:r>
    </w:p>
    <w:p>
      <w:r>
        <w:t>简历：</w:t>
      </w:r>
      <w:r>
        <w:t>曾任山西省文水县委书记。</w:t>
        <w:br/>
      </w:r>
      <w:r>
        <w:t>历任临县人民政府副县长，中共临县县委副书记；</w:t>
        <w:br/>
      </w:r>
      <w:r>
        <w:t>2006年6月至2009年8月任中共兴县县委副书记、县长；</w:t>
        <w:br/>
      </w:r>
      <w:r>
        <w:t>2009年8月至2011年6月任中共交城县委副书记、县长；</w:t>
        <w:br/>
      </w:r>
      <w:r>
        <w:t>2011年6月至2012年8月任中共文水县委副书记、县长；</w:t>
        <w:br/>
      </w:r>
      <w:r>
        <w:t xml:space="preserve">2012年8月至2015年3月任中共文水县委书记。[1] </w:t>
        <w:br/>
        <w:br/>
      </w:r>
      <w:r>
        <w:t xml:space="preserve">2015年3月，据山西文水县政府网“领导专页”栏目显示，梁宝明任文水县委书记，孙善文不再担任[2] </w:t>
        <w:br/>
        <w:t>。</w:t>
        <w:br/>
      </w:r>
    </w:p>
    <w:p>
      <w:pPr>
        <w:pStyle w:val="Heading3"/>
      </w:pPr>
      <w:r>
        <w:t>新疆  乌鲁木齐市头屯河区</w:t>
      </w:r>
    </w:p>
    <w:p>
      <w:r>
        <w:rPr>
          <w:i/>
        </w:rPr>
        <w:t>张红彦</w:t>
      </w:r>
    </w:p>
    <w:p>
      <w:r>
        <w:t>张红彦，女，汉族，1964年12月生，上海南汇人，1985年8月参加工作，1998年2月加入中国共产党，大学学历（1985年7月新疆财经学院工业经济专业毕业）。</w:t>
      </w:r>
    </w:p>
    <w:p>
      <w:r>
        <w:t>出生日期: 1964年12月</w:t>
      </w:r>
    </w:p>
    <w:p>
      <w:r>
        <w:t>民    族: 汉族</w:t>
      </w:r>
    </w:p>
    <w:p>
      <w:r>
        <w:t>中文名: 张红彦</w:t>
      </w:r>
    </w:p>
    <w:p>
      <w:r>
        <w:t>出生地: 上海南汇</w:t>
      </w:r>
    </w:p>
    <w:p>
      <w:r>
        <w:t>简历：</w:t>
      </w:r>
      <w:r>
        <w:t>现任新疆自治区测绘地理信息局党组成员，人事教育处处长。</w:t>
        <w:br/>
      </w:r>
      <w:r>
        <w:t>人物履历</w:t>
        <w:br/>
      </w:r>
      <w:r>
        <w:t xml:space="preserve">　　</w:t>
        <w:br/>
      </w:r>
      <w:r>
        <w:t>1981.09，新疆财经学院工业经济专业学习；</w:t>
        <w:br/>
      </w:r>
      <w:r>
        <w:t>1985.08，伊犁州计委科员、副主任科员；</w:t>
        <w:br/>
      </w:r>
      <w:r>
        <w:t>1994.11，伊犁州计委工交财贸处副处长、处长（期间：1996.09--1996.12，伊犁州党校中青班学习）；</w:t>
        <w:br/>
      </w:r>
      <w:r>
        <w:t>2001.02，伊犁州土地管理局党组成员、副局长（处长级）（期间：2001.09--2002.07，天津大学新疆班学习）；</w:t>
        <w:br/>
      </w:r>
      <w:r>
        <w:t>2002.10，伊犁州国土资源局党组成员、副局长（处长级）（期间：2005.09--2005.11，伊犁州党校县处级进修班学习）；</w:t>
        <w:br/>
      </w:r>
      <w:r>
        <w:t>2006.12，新疆自治区地质学会办公室主任（处长级）；</w:t>
        <w:br/>
      </w:r>
      <w:r>
        <w:t>2008.09，新疆自治区测绘局人事教育处副处长（处长级）、处长（期间：2011.03--2011.07，中央党校中青班学习）；</w:t>
        <w:br/>
      </w:r>
      <w:r>
        <w:t>2013.08，新疆自治区测绘地理信息局人事教育处处长；</w:t>
        <w:br/>
      </w:r>
      <w:r>
        <w:t xml:space="preserve">2015.03，新疆自治区测绘地理信息局党组成员，人事教育处处长。[1] </w:t>
        <w:br/>
        <w:br/>
      </w:r>
    </w:p>
    <w:p>
      <w:pPr>
        <w:pStyle w:val="Heading3"/>
      </w:pPr>
      <w:r>
        <w:t>浙江省  金华东阳市</w:t>
      </w:r>
    </w:p>
    <w:p>
      <w:r>
        <w:rPr>
          <w:i/>
        </w:rPr>
        <w:t>卢子跃</w:t>
      </w:r>
    </w:p>
    <w:p>
      <w:r>
        <w:t>卢子跃，男，汉族，1962年3月生，浙江永康人。1979年11月参加工作，1982年8月加入中国共产党，中央党校大学学历，高级管理人员工商管理硕士。曾任浙江省人民政府党组成员，宁波市委副书记、市人民政府市长、党组书记。</w:t>
      </w:r>
    </w:p>
    <w:p>
      <w:r>
        <w:t>出生日期: 1962年3月</w:t>
      </w:r>
    </w:p>
    <w:p>
      <w:r>
        <w:t>民    族: 汉族</w:t>
      </w:r>
    </w:p>
    <w:p>
      <w:r>
        <w:t>中文名: 卢子跃</w:t>
      </w:r>
    </w:p>
    <w:p>
      <w:r>
        <w:t>出生地: 浙江永康</w:t>
      </w:r>
    </w:p>
    <w:p>
      <w:r>
        <w:t>简历：</w:t>
      </w:r>
      <w:r>
        <w:t xml:space="preserve">2016年7月1日，以涉嫌受贿罪立案侦查并采取强制措施。[1] </w:t>
        <w:br/>
        <w:br/>
      </w:r>
      <w:r>
        <w:t>曾任永康县棠溪公社人武部副部长、乡党委副书记、人武部部长、乡党委书记，永康县桥下乡党委书记，永康县方岩镇党委副书记、镇长，永康县风景旅游管理局副局长、方岩区区长、区委书记、风景旅游管理处主任，永康县古丽镇党委副书记、镇长、党委书记，永康市委常委、古丽镇党委书记，永康市委常委、宣传部部长，东阳市委常委、副市长兼经济开发区主任，东阳市委副书记、代市长，东阳市委副书记、市长；</w:t>
        <w:br/>
      </w:r>
      <w:r>
        <w:t>2001年10月 任义乌市委副书记、代市长；</w:t>
        <w:br/>
      </w:r>
      <w:r>
        <w:t>2002年1月 任义乌市委副书记、市长；</w:t>
        <w:br/>
      </w:r>
      <w:r>
        <w:t>2002年10月 任兰溪市委书记；</w:t>
        <w:br/>
      </w:r>
      <w:r>
        <w:t>2005年4月 任台州市委常委、秘书长；</w:t>
        <w:br/>
      </w:r>
      <w:r>
        <w:t>2006年7月 任台州市委常委、临海市委书记；</w:t>
        <w:br/>
      </w:r>
      <w:r>
        <w:t>2008年4月 任丽水市委副书记、市人民政府党组书记；</w:t>
        <w:br/>
      </w:r>
      <w:r>
        <w:t>2008年5月 任丽水市委副书记、市人民政府副市长、代市长、党组书记；</w:t>
        <w:br/>
      </w:r>
      <w:r>
        <w:t xml:space="preserve">2009年1月 任丽水市委副书记、市人民政府市长、党组书记（期间：2010年12月 临时主持丽水市委全面工作）；[2] </w:t>
        <w:br/>
        <w:br/>
      </w:r>
      <w:r>
        <w:t xml:space="preserve">2011年3月 任丽水市委书记；[3] </w:t>
        <w:br/>
        <w:br/>
      </w:r>
      <w:r>
        <w:t>2012年4月 任丽水市委书记、市人大常委会主任；</w:t>
        <w:br/>
      </w:r>
      <w:r>
        <w:t xml:space="preserve">2013年1月 任浙江省人民政府副省长、党组成员，丽水市委书记、市人大常委会主任；[4] </w:t>
        <w:br/>
        <w:br/>
      </w:r>
      <w:r>
        <w:t>2013年3月 任浙江省人民政府副省长、党组成员；</w:t>
        <w:br/>
      </w:r>
      <w:r>
        <w:t xml:space="preserve">2013年5月 任浙江省人民政府党组成员，宁波市委副书记、市人民政府代市长、党组书记；[5] </w:t>
        <w:br/>
        <w:br/>
      </w:r>
      <w:r>
        <w:t xml:space="preserve">2014年1月 任浙江省人民政府党组成员，宁波市委副书记、市人民政府市长、党组书记。[6] </w:t>
        <w:br/>
        <w:br/>
      </w:r>
      <w:r>
        <w:t>十二届浙江省委候补委员。</w:t>
        <w:br/>
      </w:r>
      <w:r>
        <w:t xml:space="preserve">2016年3月16日，据中央纪委监察部网站消息，浙江省宁波市委副书记、市长卢子跃涉嫌严重违纪，接受组织调查。[7] </w:t>
        <w:br/>
        <w:br/>
      </w:r>
      <w:r>
        <w:t xml:space="preserve">2016年3月25日，据中央组织部有关负责人证实，浙江省宁波市委副书记、市长卢子跃涉嫌严重违纪，中央已决定免去其领导职务，现正在按程序办理。[8] </w:t>
        <w:br/>
        <w:br/>
      </w:r>
      <w:r>
        <w:t>2016年6月21日，经中共中央批准，中共中央纪委对浙江省宁波市原市委副书记、市长卢子跃严重违纪问题进行了立案审查。</w:t>
        <w:br/>
      </w:r>
      <w:r>
        <w:t xml:space="preserve">经查，卢子跃严重违反政治纪律，对抗组织审查，长期搞迷信活动；严重违反中央八项规定精神，违规出入私人会所，生活奢靡、贪图享乐；严重违反组织纪律，欺骗组织，在函询时不如实说明问题，在民主推荐中搞拉票等非组织活动，为谋求职务提拔送给他人财物，利用职务上便利在干部选拔任用中为他人谋取利益并收受财物，不按规定报告个人有关事项；严重违反廉洁纪律，收受礼品、礼金，利用职权和职务上的影响为亲属的经营活动谋取利益，搞权色、钱色交易；严重违反工作纪律，干预和插手市场经济活动，干预和插手司法活动；利用职务上的便利在企业经营等方面为他人谋取利益并收受财物，涉嫌受贿犯罪。[9] </w:t>
        <w:br/>
        <w:br/>
      </w:r>
      <w:r>
        <w:t xml:space="preserve">卢子跃身为党的高级领导干部，理想信念丧失，严重违反党的纪律，且党的十八大后仍不收敛、不收手，性质恶劣、情节严重。依据《中国共产党纪律处分条例》等有关规定，经中央纪委常委会议审议并报中共中央批准，决定给予卢子跃开除党籍处分；由监察部报国务院批准，给予其开除公职处分；收缴其违纪所得；将其涉嫌犯罪问题、线索及所涉款物移送司法机关依法处理。[10] </w:t>
        <w:br/>
        <w:br/>
      </w:r>
      <w:r>
        <w:t xml:space="preserve">2016年7月1日，最高人民检察院经审查决定，依法对浙江省宁波市委原副书记、市政府原市长卢子跃以涉嫌受贿罪立案侦查并采取强制措施。案件侦查工作正在进行中。[1] </w:t>
        <w:br/>
        <w:br/>
      </w:r>
    </w:p>
    <w:p>
      <w:pPr>
        <w:pStyle w:val="Heading3"/>
      </w:pPr>
      <w:r>
        <w:t>江苏省  常州天宁区</w:t>
      </w:r>
    </w:p>
    <w:p>
      <w:r>
        <w:rPr>
          <w:i/>
        </w:rPr>
        <w:t>陈正春</w:t>
      </w:r>
    </w:p>
    <w:p>
      <w:r>
        <w:t>陈正春，男，汉族，1965年5月出生，江苏靖江人，江苏省委党校研究生学历，学士学位，1993年4月加入中国共产党，1988年8月参加工作。</w:t>
      </w:r>
    </w:p>
    <w:p>
      <w:r>
        <w:t>出生日期: 1965年5月</w:t>
      </w:r>
    </w:p>
    <w:p>
      <w:r>
        <w:t>中文名: 陈正春</w:t>
      </w:r>
    </w:p>
    <w:p>
      <w:r>
        <w:t>出生地: 江苏靖江</w:t>
      </w:r>
    </w:p>
    <w:p>
      <w:r>
        <w:t>国    籍: 中国</w:t>
      </w:r>
    </w:p>
    <w:p>
      <w:r>
        <w:t>毕业院校: 江苏省委党校</w:t>
      </w:r>
    </w:p>
    <w:p>
      <w:r>
        <w:t>民    族: 汉族</w:t>
      </w:r>
    </w:p>
    <w:p>
      <w:r>
        <w:t>简历：</w:t>
      </w:r>
      <w:r>
        <w:t xml:space="preserve">现任江苏省常州市新北区长、副书记。[1] </w:t>
        <w:br/>
        <w:br/>
      </w:r>
      <w:r>
        <w:t>1984年09月--1988年06月，四川大学历史系专业学习；</w:t>
        <w:br/>
      </w:r>
      <w:r>
        <w:t>1988年08月--1990年02月，任江苏省常州市市郊区委办公室办事员；</w:t>
        <w:br/>
      </w:r>
      <w:r>
        <w:t>1990年02月--1994年04月，任江苏省常州市委办公室秘书；</w:t>
        <w:br/>
      </w:r>
      <w:r>
        <w:t>1994年04月--1997年01月，任江苏省常州市委办公室秘书（副科级）；</w:t>
        <w:br/>
      </w:r>
      <w:r>
        <w:t>1997年01月--1998年03月，任江苏省常州市委办公室秘书（正科级）；</w:t>
        <w:br/>
      </w:r>
      <w:r>
        <w:t>1998年03月--1998年10月，任江苏省常州市委办公室综合二处处长；</w:t>
        <w:br/>
      </w:r>
      <w:r>
        <w:t>1998年10月--2000年04月，任共青团江苏省常州市委副书记；</w:t>
        <w:br/>
      </w:r>
      <w:r>
        <w:t>2000年04月--2001年02月，任共青团江苏省常州市委副书记兼江苏常柴集团有限公司副总经理；</w:t>
        <w:br/>
      </w:r>
      <w:r>
        <w:t>2001年02月--2001年07月，任共青团江苏省常州市委副书记（期间：2000年03月--2002年12月，在江苏省委党校科学社会主义与国际共产主义运动专业学习）；</w:t>
        <w:br/>
      </w:r>
      <w:r>
        <w:t>2001年07月--2003年04月，任江苏省常州市文化局党委副书记、副局长；</w:t>
        <w:br/>
      </w:r>
      <w:r>
        <w:t>2003年04月--2006年12月，任江苏省常州市政府副秘书长；</w:t>
        <w:br/>
      </w:r>
      <w:r>
        <w:t>2006年12月--2008年12月，任江苏常州高新技术开发区党工委委员、常州市新北区委常委、组织部部长；</w:t>
        <w:br/>
      </w:r>
      <w:r>
        <w:t>2008年12月--2010年04月，任江苏常州高新技术开发区党工委委员、常州市新北区委常委、组织部部长、兼常州市创意产业基地管委会主任；</w:t>
        <w:br/>
      </w:r>
      <w:r>
        <w:t>2010年04月--2010年12月，任江苏常州高新技术开发区党工委委员、常州市新北区委常委、组织部部长；</w:t>
        <w:br/>
      </w:r>
      <w:r>
        <w:t>2010年12月--2011年01月，任江苏省常州市天宁区委副书记，区人民政府副区长、代理区长、党组书记；</w:t>
        <w:br/>
      </w:r>
      <w:r>
        <w:t xml:space="preserve">2011年01月--2012年08月，任江苏省常州市天宁区委副书记，区人民政府区长、党组书记；[2] </w:t>
        <w:br/>
        <w:br/>
      </w:r>
      <w:r>
        <w:t xml:space="preserve">2012年08月--2015年10月，任江苏省常州市天宁区委书记。[3] </w:t>
        <w:br/>
        <w:br/>
      </w:r>
      <w:r>
        <w:t xml:space="preserve">2016年1月，任江苏省常州市新北区长。[4] </w:t>
        <w:br/>
        <w:br/>
      </w:r>
      <w:r>
        <w:t xml:space="preserve">2016年8月，任江苏省常州市新北副书记。[1] </w:t>
        <w:br/>
        <w:br/>
      </w:r>
      <w:r>
        <w:t xml:space="preserve">2016年8月，任江苏省常州市新北副书记。[1] </w:t>
        <w:br/>
        <w:br/>
      </w:r>
    </w:p>
    <w:p>
      <w:pPr>
        <w:pStyle w:val="Heading3"/>
      </w:pPr>
      <w:r>
        <w:t>山东省  东营广饶县</w:t>
      </w:r>
    </w:p>
    <w:p>
      <w:r>
        <w:rPr>
          <w:i/>
        </w:rPr>
        <w:t>田和友</w:t>
      </w:r>
    </w:p>
    <w:p>
      <w:r>
        <w:t xml:space="preserve">田和友[1] </w:t>
        <w:br/>
        <w:t>，男，汉族，1965年3月生，山东省利津县盐窝镇南十村人，省委党校研究生学历。1980年7月参加工作，1990年4月加入中国共产党。</w:t>
      </w:r>
    </w:p>
    <w:p>
      <w:r>
        <w:t>出生日期: 1965年3月</w:t>
      </w:r>
    </w:p>
    <w:p>
      <w:r>
        <w:t>民    族: 汉族</w:t>
      </w:r>
    </w:p>
    <w:p>
      <w:r>
        <w:t>国    籍: 中国</w:t>
      </w:r>
    </w:p>
    <w:p>
      <w:r>
        <w:t>中文名: 田和友</w:t>
      </w:r>
    </w:p>
    <w:p>
      <w:r>
        <w:t>出生地: None</w:t>
      </w:r>
    </w:p>
    <w:p>
      <w:r>
        <w:t>简历：</w:t>
      </w:r>
      <w:r>
        <w:t xml:space="preserve">现任中共广饶县委书记[2] </w:t>
        <w:br/>
        <w:t>、广饶县委党校校长，广饶县人大常委会主任。</w:t>
        <w:br/>
      </w:r>
      <w:r>
        <w:t>历任利津县集贤供销社计统员，利津县供销社计统员，东营市供销社科员，东营市供销社秘书，东营市政府办公室综合一科秘书，东营市人民政府办公室文教科副科级秘书，东营市人民政府办公室财贸科正</w:t>
        <w:br/>
        <w:br/>
        <w:br/>
        <w:br/>
        <w:t>科级秘书，东营市政府办公室财贸科副科长（正科级），东营市政府办公室财贸科科长，东营市政府办公室副主任、党组成员，东营市委副秘书长，东营市委副秘书长、市委政策研究室主任，广饶县委副书记、副县长、代县长，广饶县委副书记、县政府县长、党组书记。</w:t>
        <w:br/>
      </w:r>
      <w:r>
        <w:t>2012年2月任现职。</w:t>
        <w:br/>
      </w:r>
      <w:r>
        <w:t xml:space="preserve">主持县委和县人大常委会全面工作，分管干部工作和党校工作。[3] </w:t>
        <w:br/>
        <w:br/>
      </w:r>
      <w:r>
        <w:t xml:space="preserve">2012年1月7日，中国共产党广饶县第十一届委员会第一次全体会议，田和友当选为中共广饶县委书记。[2] </w:t>
        <w:br/>
        <w:br/>
      </w:r>
    </w:p>
    <w:p>
      <w:pPr>
        <w:pStyle w:val="Heading3"/>
      </w:pPr>
      <w:r>
        <w:t>云南省  楚雄彝族自治州元谋县</w:t>
      </w:r>
    </w:p>
    <w:p>
      <w:r>
        <w:rPr>
          <w:i/>
        </w:rPr>
        <w:t>左荣贵</w:t>
      </w:r>
    </w:p>
    <w:p>
      <w:r>
        <w:t>左荣贵，男，2016年5月，任云南省农业厅副厅长。</w:t>
      </w:r>
    </w:p>
    <w:p>
      <w:r>
        <w:t>简历：</w:t>
      </w:r>
      <w:r>
        <w:t xml:space="preserve">2016年5月27日，左荣贵任云南省农业厅副厅长。[1] </w:t>
        <w:br/>
        <w:br/>
      </w:r>
    </w:p>
    <w:p>
      <w:pPr>
        <w:pStyle w:val="Heading3"/>
      </w:pPr>
      <w:r>
        <w:t>山西  沂州五台县</w:t>
      </w:r>
    </w:p>
    <w:p>
      <w:r>
        <w:rPr>
          <w:i/>
        </w:rPr>
        <w:t>任建华</w:t>
      </w:r>
    </w:p>
    <w:p>
      <w:r>
        <w:t>任建华，男，汉族，1965年5月出生，山西宁武人，1983年9月参加工作，1984年10月加入中国共产党，中央党校研究生毕业。</w:t>
      </w:r>
    </w:p>
    <w:p>
      <w:r>
        <w:t>出生日期: 1965年5月</w:t>
      </w:r>
    </w:p>
    <w:p>
      <w:r>
        <w:t>中文名: 任建华</w:t>
      </w:r>
    </w:p>
    <w:p>
      <w:r>
        <w:t>出生地: 山西宁武</w:t>
      </w:r>
    </w:p>
    <w:p>
      <w:r>
        <w:t>国    籍: 中国</w:t>
      </w:r>
    </w:p>
    <w:p>
      <w:r>
        <w:t>毕业院校: 中央党校</w:t>
      </w:r>
    </w:p>
    <w:p>
      <w:r>
        <w:t>民    族: 汉族</w:t>
      </w:r>
    </w:p>
    <w:p>
      <w:r>
        <w:t>简历：</w:t>
      </w:r>
      <w:r>
        <w:t>现任山西省阳泉市委常委、组织部部长。</w:t>
        <w:br/>
      </w:r>
      <w:r>
        <w:t>1981.09，忻县地区工业技术学校化工专业学习</w:t>
        <w:br/>
      </w:r>
      <w:r>
        <w:t>1983.09，宁武县统计局、人事局干事</w:t>
        <w:br/>
      </w:r>
      <w:r>
        <w:t>1985.12，忻州地委秘书处科员（期间：1987.09—1989.07，山西省委党校党政专业学习）</w:t>
        <w:br/>
      </w:r>
      <w:r>
        <w:t>1989.12，忻州地委秘书处副科长</w:t>
        <w:br/>
      </w:r>
      <w:r>
        <w:t>1993.04，忻州地委秘书处科长（期间：1991.09一1993.07，中央党校函授学院政治专业本科班学习）</w:t>
        <w:br/>
      </w:r>
      <w:r>
        <w:t>1995.07，代县县委常委、纪委书记</w:t>
        <w:br/>
      </w:r>
      <w:r>
        <w:t>2001.08，代县县委副书记</w:t>
        <w:br/>
      </w:r>
      <w:r>
        <w:t>2004.07，偏关县委副书记、县长</w:t>
        <w:br/>
      </w:r>
      <w:r>
        <w:t>2006.06，五台县委副书记、代县长，五台山风景名胜区区长</w:t>
        <w:br/>
      </w:r>
      <w:r>
        <w:t>2007.05，五台县委副书记、县长，五台山风景名胜区区长（期间：2005.09—2008.07，中央党校研究生院马克思主义哲学专业学习）</w:t>
        <w:br/>
      </w:r>
      <w:r>
        <w:t>2009.08，偏关县委书记</w:t>
        <w:br/>
      </w:r>
      <w:r>
        <w:t>2013.06，山西省政府机关事务管理局副局长、党委委员</w:t>
        <w:br/>
      </w:r>
      <w:r>
        <w:t>2014.06，山西省政府机关事务管理局副局长、党委委员（机构降格，保留副厅长级待遇）</w:t>
        <w:br/>
      </w:r>
      <w:r>
        <w:t>2016.05，山西省政府机关事务管理局副局长、党组成员（保留副厅长级待遇）</w:t>
        <w:br/>
      </w:r>
      <w:r>
        <w:t>2016.07，阳泉市委常委</w:t>
        <w:br/>
      </w:r>
      <w:r>
        <w:t xml:space="preserve">2016.08，阳泉市委常委、组织部部长[1] </w:t>
        <w:br/>
        <w:br/>
      </w:r>
      <w:r>
        <w:t xml:space="preserve">2016年9月29日，中国共产党阳泉市第十二届委员会第一次全体会议召开，选举任建华为第十二届委员会常委。[2] </w:t>
        <w:br/>
        <w:br/>
      </w:r>
    </w:p>
    <w:p>
      <w:pPr>
        <w:pStyle w:val="Heading3"/>
      </w:pPr>
      <w:r>
        <w:t>四川省  绵阳三台县</w:t>
      </w:r>
    </w:p>
    <w:p>
      <w:r>
        <w:rPr>
          <w:i/>
        </w:rPr>
        <w:t>崔斌</w:t>
      </w:r>
    </w:p>
    <w:p>
      <w:r>
        <w:t>崔 斌，男，1990年7月太原机械学院测试工程系检测技术及仪器专业本科毕业，获工学学士学位，2001年6月获西南财大工商管理专业硕士学位，1990年7月参加工作，1994年6月加入中国共产党，现任绵阳市经济和信息化委员会党组副书记、副主任。</w:t>
      </w:r>
    </w:p>
    <w:p>
      <w:r>
        <w:t>出生日期: 1968年9月</w:t>
      </w:r>
    </w:p>
    <w:p>
      <w:r>
        <w:t>民    族: None</w:t>
      </w:r>
    </w:p>
    <w:p>
      <w:r>
        <w:t>中文名: 崔斌</w:t>
      </w:r>
    </w:p>
    <w:p>
      <w:r>
        <w:t>籍    贯: None</w:t>
      </w:r>
    </w:p>
    <w:p>
      <w:r>
        <w:t>简历：</w:t>
      </w:r>
      <w:r>
        <w:br/>
        <w:br/>
        <w:br/>
        <w:br/>
        <w:br/>
        <w:t>崔斌</w:t>
        <w:br/>
        <w:br/>
        <w:t>崔　斌，男，1990年7月太原机械学院测试工程系检测技术及仪器专业本科毕业，获工学学士学位，2001年6月获西南财大工商管理专业硕士学位，1990年7月参加工作，1994年6月加入中国共产党，现任绵阳市经济和信息化委员会党组副书记、副主任。</w:t>
        <w:br/>
      </w:r>
      <w:r>
        <w:t>1986.09—1990.07　太原机械学院测试工程系检测技术及仪器专业读书；</w:t>
        <w:br/>
      </w:r>
      <w:r>
        <w:t>1990.07—1995.03　国营第七八三厂计量仪表处技术员、工程师(其间：1994.08兼任厂团委副书记)；</w:t>
        <w:br/>
      </w:r>
      <w:r>
        <w:t>1995.03—1996.03　四川九洲电器集团有限责任公司办公室秘书；</w:t>
        <w:br/>
      </w:r>
      <w:r>
        <w:t>1996.03—1998.07　 四川九洲电器集团有限责任公司科学技术管理处副处长；</w:t>
        <w:br/>
      </w:r>
      <w:r>
        <w:t>1998.07—2000.07　四川九洲电器集团有限责任公司科学技术管理处处长；</w:t>
        <w:br/>
      </w:r>
      <w:r>
        <w:t>2000.07—2001.03　四川九洲电器集团有限责任公司科学技术管理处处长、党支部书记；</w:t>
        <w:br/>
      </w:r>
      <w:r>
        <w:t>2001.03—2001.07　四川九洲电器集团有限责任公司企业技术中心办公室主任、企划部部长、二党支部书记；</w:t>
        <w:br/>
      </w:r>
      <w:r>
        <w:t>2001.07—2001.09　中共绵阳市科学技术委员会党组成员、副主任；</w:t>
        <w:br/>
      </w:r>
      <w:r>
        <w:t>2001.09—2004.05　中共绵阳市科技局党组成员、副局长(其间：2002.05—2002.11挂职任中国科学院学部办副处长)；</w:t>
        <w:br/>
      </w:r>
      <w:r>
        <w:t>2004.05—2005.09　绵阳市科技城建设协调小组办公室主任、市“两金”中心主任；</w:t>
        <w:br/>
      </w:r>
      <w:r>
        <w:t>2005.09—2006.01　中共三台县委副书记，县人民政府党组书记、副县长、代理县长；</w:t>
        <w:br/>
      </w:r>
      <w:r>
        <w:t>2006.01—2008.08　中共三台县委副书记，县人民政府党组书记、县长；</w:t>
        <w:br/>
      </w:r>
      <w:r>
        <w:t>2008.09—2009.02 中共三台县委书记；</w:t>
        <w:br/>
      </w:r>
      <w:r>
        <w:t>2009.02—2011.09 中共三台县委书记、三台县人大常委会主任、四川三台工业园区党工委书记；</w:t>
        <w:br/>
      </w:r>
      <w:r>
        <w:t xml:space="preserve">2011.09— 绵阳市经济和信息化委员会党组副书记、副主任。[1] </w:t>
        <w:br/>
        <w:br/>
      </w:r>
    </w:p>
    <w:p>
      <w:pPr>
        <w:pStyle w:val="Heading3"/>
      </w:pPr>
      <w:r>
        <w:t>甘肃  甘南藏族自治州舟曲县</w:t>
      </w:r>
    </w:p>
    <w:p>
      <w:r>
        <w:rPr>
          <w:i/>
        </w:rPr>
        <w:t>迭目江腾</w:t>
      </w:r>
    </w:p>
    <w:p>
      <w:r>
        <w:t>迭目江腾，男，藏族，1997年7月毕业于西北民族大学，自2006年12月起担任甘肃省舟曲县人民政府县长。</w:t>
      </w:r>
    </w:p>
    <w:p>
      <w:r>
        <w:t>毕业院校: None</w:t>
      </w:r>
    </w:p>
    <w:p>
      <w:r>
        <w:t>民    族: 藏族</w:t>
      </w:r>
    </w:p>
    <w:p>
      <w:r>
        <w:t>中文名: 迭目江腾</w:t>
      </w:r>
    </w:p>
    <w:p>
      <w:r>
        <w:t>职    业: 甘肃省舟曲县人民政府县长</w:t>
      </w:r>
    </w:p>
    <w:p>
      <w:r>
        <w:t>简历：</w:t>
      </w:r>
      <w:r>
        <w:t>迭目江腾，男，藏族，甘肃省舟曲县人民政府县长。</w:t>
        <w:br/>
      </w:r>
      <w:r>
        <w:t>1993年9月—1997年7月，就读于西北民族大学；</w:t>
        <w:br/>
      </w:r>
      <w:r>
        <w:t>1997年7月—2000 年6月，甘肃日报记者（驻庆阳一年）；</w:t>
        <w:br/>
        <w:br/>
        <w:br/>
        <w:br/>
        <w:br/>
        <w:t>舟曲县人民政府县长迭目江腾</w:t>
        <w:br/>
        <w:br/>
        <w:br/>
      </w:r>
      <w:r>
        <w:t>2000年6月—2002年7月，中国青年报甘肃记者站负责人、记者；</w:t>
        <w:br/>
      </w:r>
      <w:r>
        <w:t>1997年、2001年，接受了省委组织部选调生班、中青班学习；</w:t>
        <w:br/>
      </w:r>
      <w:r>
        <w:t>2001年9月—2004年6月，甘肃省委党校研究生班半脱产学习；</w:t>
        <w:br/>
      </w:r>
      <w:r>
        <w:t>2002年7月—2005年8月，任中共碌曲县委副书记；</w:t>
        <w:br/>
      </w:r>
      <w:r>
        <w:t>2004年4月—2004年10月，厦门集美区挂任区长助理；</w:t>
        <w:br/>
      </w:r>
      <w:r>
        <w:t>2005年1月—2005年8月，州委保持党员先进性教育办公室副主任兼任宣传组长；</w:t>
        <w:br/>
      </w:r>
      <w:r>
        <w:t>2005年8月—2006年10月，任共青团甘南州委党组书记、书记；</w:t>
        <w:br/>
      </w:r>
      <w:r>
        <w:t>2006年10月—2006年12月，任中共舟曲县委副书记、县政府代理县长；</w:t>
        <w:br/>
      </w:r>
      <w:r>
        <w:t xml:space="preserve">2006年12月起，任中共舟曲县委副书记、县人民政府县长。[2] </w:t>
        <w:br/>
        <w:br/>
      </w:r>
      <w:r>
        <w:t>高原水塔”告危玛曲急需列入湿地保护区</w:t>
        <w:br/>
      </w:r>
      <w:r>
        <w:t>2006年02月21日 ■中国经济时报 记者何红</w:t>
        <w:br/>
      </w:r>
      <w:r>
        <w:t xml:space="preserve">素有“高原水塔”[1] </w:t>
        <w:br/>
        <w:t>之称的玛曲县，由于受“厄尔尼诺”现象影响和人为破坏，保护措施跟不上，导致生态环境日益恶化，草原沙化、湿地萎缩、河流断流、泉水干枯，生物多样性锐减。想改变现状，却缺乏资金。为供沿黄河九省的生态平衡用水，玛曲湿地苦苦地支撑着。　　蓄水量居全国之首</w:t>
        <w:br/>
      </w:r>
      <w:r>
        <w:t>黄河在玛曲形成180度大转弯，构成了草原上秀丽的风景线黄河首曲——天下黄河第一弯。玛曲县境内黄河支流很多，发源于阿尼玛卿山和西倾山南翼的黄河一级支流达27条之多，较小的二三级支流多达300余条。 玛曲县的蓄水量居全国之首。据资料显示，黄河从青海省久治县流入玛曲时平均径流量为137立方米，只占黄河总水量的20%，而流经玛曲境内从欧拉秀玛乡再返入青海省河南县时平均径流量增加到164．1亿立方米，占黄河总水量的65%，补充水量达45%。县境内1288万亩的草场以及星罗棋布的大小湖泊和沼泽湿地，构成黄河上游完整的水源体系。 据甘南州政法委书记原玛曲县县委书记才智介绍，玛曲县境内湿地分布广，面积达37．5万公顷。大片湿地像块海绵，在丰水期大量存蓄黄河及支流的河水降雨等，而在枯水期则随着河面下降逐渐将蓄存的水量补充给黄河，从而确保黄河的水量不减少。玛曲是黄河上游最大的三江源头保护区的一部分，素有“蓄水池”和“高原水塔”之称，也是“中华水塔”的一部分，对于研究高原生态系统的变迁，保存野生动物植物种质的遗传多样性和栖息地，保护和拯救濒危物种具有独特的价值。黄河玛曲段野生动物种类多达199种，其中国家一级保护动物有黑颈鹤、丹顶鹤、雪豹、梅花鹿等10余种。野生药用植物151种，可以采集利用的药用植物有红景天、冬虫夏草、水母雪莲花等20余种。</w:t>
        <w:br/>
      </w:r>
      <w:r>
        <w:t>生态环境形势严峻</w:t>
        <w:br/>
      </w:r>
      <w:r>
        <w:t>甘肃省人大代表、甘南州委书记陈建华在接受中国经济时报记者采访时说，“玛曲干涸萎缩的沼泽地面积已达300多万亩。地表层仅为一层30、40厘米厚的黑土，下面全是沙子，如果不及时采取保护措施，仅目前出现的沙化现象就已经使玛曲的首曲湿地不堪重负。而每亩草地被沙化后，可直接减少蓄水量1000立方。按照近20年的退化速度，不用10年时间，玛曲草地乃至青藏高原东部将成为我国第四大沙尘源，其强度和危害程度有可能不亚于其他沙尘源，后果将不堪设想。” “由于气候影响和人为破坏，保护措施跟不上，导致玛曲县生态环境日益恶化，将玛曲县列入青海“三江源”生态湿地保护区已经迫在眉睫。”甘南州州长沙拜次力在接受记者采访时说。兰州大学生命科学院副院长、教授安黎哲在接受记者采访时说，玛曲湿地的保护极为重要。青海的“三江源”保护将甘肃玛曲排除在外不合理，如果湿地继续沙化、黄河沙化后果不堪设想。 才智说，首曲湿地是当地生态系统的绿色屏障，一旦失去这个屏障，整个生态系统就向无序发展，甚至导致系统崩溃。黄河首曲蓄水能力下降的原因是多方面的。境内黄河支流由于缺乏治理，致使水蚀、风蚀、牧场放牧压力过大、鼠虫害严重、重力侵蚀现象恶性循环。沙化面积日益增加和全球变暖首先导致了首曲湿地退化，进而导致了蓄水能力下降，导致水土纵深发展，频繁出现泥石流灾害，河岸塌方宽处达1000米，破坏林草地，增加林黄河泥沙量，并逐年抬高河床，促使黄河频繁改道，使原河床河沙裸露，随风泛起，加剧了草原荒漠化进程，是玛曲“蓄水池”湿地功能萎缩的主要原因。 自玛曲县城往东不远，曾是大片大片的水域，有很多野鸳鸯、水鸭、水獭等在水里嬉戏。但由于这里改为公用沼泽，牧民把大量牛羊赶来放牧，沼泽周围的水草全被吃掉了，沼泽里面的水量无法得到有效涵养，时间一久便干涸了。整个玛曲在冬春季因严重缺水不能利用的草场达301．6万亩，因干旱引起的沼泽草场干涸速度越来越快，玛曲草场90%以上退化。更糟的是草原沙化日益严重，黄河两岸大面积的草原已被沙丘和粉沙覆盖，沙化土地面积已达6132．72公顷，黄河沿岸出现长达220公里的沙丘带，沙化草地面积达39996公顷。千眼泉已经干涸，黄河载境内的27条主要支流中，已有11条常年干涸，给黄河的注水量比1980年减少15%，沼泽湿地面积减少160多万亩，各类珍稀动物由原来的230多种锐减到140多种，减少了近90种。全县草原荒漠化面积已达80万亩，干旱草场面积达300多万亩。</w:t>
        <w:br/>
      </w:r>
      <w:r>
        <w:t>“近几年来，玛曲给黄河的补水量逐年下降，流域内沼泽、湿地大面积干涸，许多草场大片消失，有相当一部分草场的水涵养能力急剧降低。以前玛曲的湿地在180万亩以上，现在仅剩140万亩，短短几年干涸了40多万亩。‘蓄水池’功能一旦减弱，玛曲、黄河中下游、沿黄河九省区乃至半个中国都要为此蒙受巨大损失。”才智不无忧虑地说。</w:t>
        <w:br/>
      </w:r>
    </w:p>
    <w:p>
      <w:pPr>
        <w:pStyle w:val="Heading3"/>
      </w:pPr>
      <w:r>
        <w:t>四川省  广安邻水县</w:t>
      </w:r>
    </w:p>
    <w:p>
      <w:r>
        <w:rPr>
          <w:i/>
        </w:rPr>
        <w:t>曾长东</w:t>
      </w:r>
    </w:p>
    <w:p>
      <w:r>
        <w:t xml:space="preserve">曾长东，男，1964年出生，中共党员，1982年参加工作，2005年9月任四川省邻水县县长，2006年9月任中共邻水县委书记、县人大常委会主任[1] </w:t>
        <w:br/>
        <w:t>。现任广安市教育局党组书记、局长 。</w:t>
      </w:r>
    </w:p>
    <w:p>
      <w:r>
        <w:t>出生日期: 1964年</w:t>
      </w:r>
    </w:p>
    <w:p>
      <w:r>
        <w:t>国    籍: 中国</w:t>
      </w:r>
    </w:p>
    <w:p>
      <w:r>
        <w:t>中文名: 曾长东</w:t>
      </w:r>
    </w:p>
    <w:p>
      <w:r>
        <w:t xml:space="preserve">职    业: 广安市教育局党组书记、局长 </w:t>
      </w:r>
    </w:p>
    <w:p>
      <w:r>
        <w:t>简历：</w:t>
      </w:r>
      <w:r>
        <w:t xml:space="preserve">主持市教育局党组、行政全面工作。[2] </w:t>
        <w:br/>
        <w:br/>
      </w:r>
    </w:p>
    <w:p>
      <w:pPr>
        <w:pStyle w:val="Heading3"/>
      </w:pPr>
      <w:r>
        <w:t>内蒙古  呼伦贝尔市阿荣旗</w:t>
      </w:r>
    </w:p>
    <w:p>
      <w:r>
        <w:rPr>
          <w:i/>
        </w:rPr>
        <w:t>郑俊</w:t>
      </w:r>
    </w:p>
    <w:p>
      <w:r>
        <w:t>郑俊，男，汉族，1964年8月出生，内蒙古察右前旗人，1994年9月加入中国共产党，1986年8月参加工作，内蒙古大学计算机数学专业毕业，大学学历。</w:t>
      </w:r>
    </w:p>
    <w:p>
      <w:r>
        <w:t>出生日期: 1964年8月</w:t>
      </w:r>
    </w:p>
    <w:p>
      <w:r>
        <w:t>信    仰: 共产主义</w:t>
      </w:r>
    </w:p>
    <w:p>
      <w:r>
        <w:t>中文名: 郑俊</w:t>
      </w:r>
    </w:p>
    <w:p>
      <w:r>
        <w:t>出生地: 内蒙古乌兰察布市察右前旗</w:t>
      </w:r>
    </w:p>
    <w:p>
      <w:r>
        <w:t>国    籍: 中国</w:t>
      </w:r>
    </w:p>
    <w:p>
      <w:r>
        <w:t>职    业: 内蒙古自治区发改委副主任、党组成员</w:t>
      </w:r>
    </w:p>
    <w:p>
      <w:r>
        <w:t>毕业院校: 内蒙古大学、天津大学</w:t>
      </w:r>
    </w:p>
    <w:p>
      <w:r>
        <w:t>民    族: 汉族</w:t>
      </w:r>
    </w:p>
    <w:p>
      <w:r>
        <w:t>简历：</w:t>
      </w:r>
      <w:r>
        <w:t>现任内蒙古自治区发改委副主任、党组成员。</w:t>
        <w:br/>
      </w:r>
      <w:r>
        <w:t>1982.09—1986.08内蒙古大学数学系计算机数学专业学生</w:t>
        <w:br/>
      </w:r>
      <w:r>
        <w:t>1986.08—1989.02呼盟统计局计算中心干事</w:t>
        <w:br/>
      </w:r>
      <w:r>
        <w:t>1989.02—1993.05呼盟统计局计算中心副主任</w:t>
        <w:br/>
      </w:r>
      <w:r>
        <w:t>1993.05—1996.12呼盟统计局计算中心主任</w:t>
        <w:br/>
      </w:r>
      <w:r>
        <w:t>1996.12—2002.03呼盟统计局副局长</w:t>
        <w:br/>
      </w:r>
      <w:r>
        <w:t>2002.03—2005.08呼盟阿荣旗旗委副书记、旗长</w:t>
        <w:br/>
      </w:r>
      <w:r>
        <w:t>2002.03—2004.12天津大学管理学院管理科学与工程专业研究生班学习</w:t>
        <w:br/>
      </w:r>
      <w:r>
        <w:t>2005.08—2007.12呼伦贝尔市阿荣旗旗委书记</w:t>
        <w:br/>
      </w:r>
      <w:r>
        <w:t>2007.12—2008.03呼伦贝尔市副市长、阿荣旗旗委书记</w:t>
        <w:br/>
      </w:r>
      <w:r>
        <w:t>2008.03—2011.08呼伦贝尔市副市长</w:t>
        <w:br/>
      </w:r>
      <w:r>
        <w:t>2011.08—2012.12呼伦贝尔市委常委、副市长</w:t>
        <w:br/>
      </w:r>
      <w:r>
        <w:t>2012.12—2013.01乌兰察布市委常委</w:t>
        <w:br/>
      </w:r>
      <w:r>
        <w:t xml:space="preserve">2013.01—2015.06乌兰察布市委常委、常务副市长[1] </w:t>
        <w:br/>
        <w:br/>
      </w:r>
      <w:r>
        <w:t xml:space="preserve">2015.06—2016.07中共赤峰市委副书记[2-3] </w:t>
        <w:br/>
        <w:br/>
      </w:r>
      <w:r>
        <w:t xml:space="preserve">2016.07—至   今内蒙古自治区发改委副主任、党组成员[3] </w:t>
        <w:br/>
        <w:br/>
      </w:r>
      <w:r>
        <w:t xml:space="preserve">分管地区经济处、西部开发处、基础产业处，协助主任分管铁路办。联系发展研究中心（经济信息中心）、内蒙古交通投资集团。[3] </w:t>
        <w:br/>
        <w:br/>
      </w:r>
      <w:r>
        <w:t xml:space="preserve">2015年6月，据内蒙古赤峰市政府官方网站“市委领导”栏目更新显示，郑俊已任赤峰市委副书记。[4] </w:t>
        <w:br/>
        <w:br/>
      </w:r>
      <w:r>
        <w:t xml:space="preserve">2015年6月15日，乌兰察布市第三届人民代表大会常务委员会举行第十四次会议，决定接受郑俊辞去乌兰察布市人民政府副市长职务的请求。[5] </w:t>
        <w:br/>
        <w:br/>
      </w:r>
    </w:p>
    <w:p>
      <w:pPr>
        <w:pStyle w:val="Heading3"/>
      </w:pPr>
      <w:r>
        <w:t>山西  运城市夏县</w:t>
      </w:r>
    </w:p>
    <w:p>
      <w:r>
        <w:rPr>
          <w:i/>
        </w:rPr>
        <w:t>荆青莲</w:t>
      </w:r>
    </w:p>
    <w:p>
      <w:r>
        <w:t>荆青莲，女，汉族，1958年11月生，山西省运城市盐湖区人，函授本科学历，1978年6月参加工作，1976年11月加入中国共产党。</w:t>
      </w:r>
    </w:p>
    <w:p>
      <w:r>
        <w:t>出生日期: 1958年11月</w:t>
      </w:r>
    </w:p>
    <w:p>
      <w:r>
        <w:t>民    族: 汉族</w:t>
      </w:r>
    </w:p>
    <w:p>
      <w:r>
        <w:t>中文名: 荆青莲</w:t>
      </w:r>
    </w:p>
    <w:p>
      <w:r>
        <w:t>出生地: 山西省运城市盐湖区</w:t>
      </w:r>
    </w:p>
    <w:p>
      <w:r>
        <w:t>简历：</w:t>
      </w:r>
      <w:r>
        <w:t>现任山西运城市委常委、统战部部长。</w:t>
        <w:br/>
      </w:r>
      <w:r>
        <w:t>1978年6月，运城县安邑办事处团委书记；</w:t>
        <w:br/>
      </w:r>
      <w:r>
        <w:t>1984年9月，共青团运城县委干事（期间：1985年9月至1987年7月在运城地委党校党政干部班学习）；</w:t>
        <w:br/>
      </w:r>
      <w:r>
        <w:t>1988年3月，共青团运城市(县级)市委副书记；</w:t>
        <w:br/>
      </w:r>
      <w:r>
        <w:t>1990年7月，运城市(县级)大渠乡党委副书记、乡长；</w:t>
        <w:br/>
      </w:r>
      <w:r>
        <w:t>1993年4月，夏县副县长；</w:t>
        <w:br/>
      </w:r>
      <w:r>
        <w:t>1998年6月，夏县县委副书记、县长；</w:t>
        <w:br/>
      </w:r>
      <w:r>
        <w:t>2001年2月，闻喜县委副书记、县长；</w:t>
        <w:br/>
      </w:r>
      <w:r>
        <w:t>2004年6月，闻喜县委书记；</w:t>
        <w:br/>
      </w:r>
      <w:r>
        <w:t>2006年5月，运城市人大常委会副主任；</w:t>
        <w:br/>
      </w:r>
      <w:r>
        <w:t>2008年8月，运城市人大常委会副主任、市总工会主席；</w:t>
        <w:br/>
      </w:r>
      <w:r>
        <w:t xml:space="preserve">2013年6月，运城市委常委、统战部部长。 [1-3] </w:t>
        <w:br/>
        <w:br/>
      </w:r>
      <w:r>
        <w:t xml:space="preserve">2016年9月28日下午，中国共产党运城市第四届委员会召开第一次全体会议当选为中国共产党运城市第四届委员会常务委员会委员。[4] </w:t>
        <w:br/>
        <w:br/>
      </w:r>
    </w:p>
    <w:p>
      <w:pPr>
        <w:pStyle w:val="Heading3"/>
      </w:pPr>
      <w:r>
        <w:t>陕西  渭南蒲城县</w:t>
      </w:r>
    </w:p>
    <w:p>
      <w:r>
        <w:rPr>
          <w:i/>
        </w:rPr>
        <w:t>张建华</w:t>
      </w:r>
    </w:p>
    <w:p>
      <w:r>
        <w:t>张建华，男，汉族，1955年4月出生，陕西韩城人，1974年10月加入中国共产党，1977年7月参加工作，大学学历。现任韩城市人大常委会党组书记、主任。</w:t>
      </w:r>
    </w:p>
    <w:p>
      <w:r>
        <w:t>简历：</w:t>
      </w:r>
      <w:r>
        <w:t xml:space="preserve">陕西省韩城市人大常委会党组书记、陕西省韩城市人大常委会主任。[1] </w:t>
        <w:br/>
        <w:br/>
      </w:r>
      <w:r>
        <w:t>主持市人大党委会全面工作。</w:t>
        <w:br/>
      </w:r>
    </w:p>
    <w:p>
      <w:pPr>
        <w:pStyle w:val="Heading3"/>
      </w:pPr>
      <w:r>
        <w:t>四川省  广安华蓥市</w:t>
      </w:r>
    </w:p>
    <w:p>
      <w:r>
        <w:rPr>
          <w:i/>
        </w:rPr>
        <w:t>张力</w:t>
      </w:r>
    </w:p>
    <w:p>
      <w:r>
        <w:t>张力，男，汉族，1965年12月出生，四川会理人，1986年7月入伍，1988年1月加入中国共产党，大学学历。</w:t>
      </w:r>
    </w:p>
    <w:p>
      <w:r>
        <w:t>出生日期: 1965年12月</w:t>
      </w:r>
    </w:p>
    <w:p>
      <w:r>
        <w:t>民    族: 汉族</w:t>
      </w:r>
    </w:p>
    <w:p>
      <w:r>
        <w:t>中文名: 张力</w:t>
      </w:r>
    </w:p>
    <w:p>
      <w:r>
        <w:t>出生地: 四川会理</w:t>
      </w:r>
    </w:p>
    <w:p>
      <w:r>
        <w:t>简历：</w:t>
      </w:r>
      <w:r>
        <w:t>现任四川凉山彝族自治州委常委。</w:t>
        <w:br/>
      </w:r>
      <w:r>
        <w:t>人物履历</w:t>
        <w:br/>
      </w:r>
      <w:r>
        <w:t>1986.07昆明陆军学院训练部语言教研室正排职教员</w:t>
        <w:br/>
      </w:r>
      <w:r>
        <w:t>1987.09 昆明陆军学院训练部语言教研室教员（技术十三级）</w:t>
        <w:br/>
      </w:r>
      <w:r>
        <w:t>1990.12 昆明陆军学院训练部语言教研室助教（技术十二级）</w:t>
        <w:br/>
      </w:r>
      <w:r>
        <w:t>1992.12 昆明陆军学院训练部语言教研室讲师（技术十一级）</w:t>
        <w:br/>
      </w:r>
      <w:r>
        <w:t>1994.06 昆明陆军学院政治部副营职干事</w:t>
        <w:br/>
      </w:r>
      <w:r>
        <w:t>1995.12 昆明陆军学院政治部正营职干事</w:t>
        <w:br/>
      </w:r>
      <w:r>
        <w:t>1998.12 昆明陆军学院政治部副团职干事</w:t>
        <w:br/>
      </w:r>
      <w:r>
        <w:t>1999.12 昆明陆军学院政治部宣传科科长</w:t>
        <w:br/>
      </w:r>
      <w:r>
        <w:t>2002.01 昆明陆军学院大学生培训大队政治委员</w:t>
        <w:br/>
      </w:r>
      <w:r>
        <w:t>2003.01 昆明陆军学院政治部副主任</w:t>
        <w:br/>
      </w:r>
      <w:r>
        <w:t>2005.05 十四集团军四十师副政治委员</w:t>
        <w:br/>
      </w:r>
      <w:r>
        <w:t>2006.04 免职（住学）</w:t>
        <w:br/>
      </w:r>
      <w:r>
        <w:t>2008.04 昆明陆军学院副政治委员</w:t>
        <w:br/>
      </w:r>
      <w:r>
        <w:t>2008.08 成都军区政治部宣传部副部长</w:t>
        <w:br/>
      </w:r>
      <w:r>
        <w:t>2011.10 十三集团军政治部副主任</w:t>
        <w:br/>
      </w:r>
      <w:r>
        <w:t>2012.06 四川省阿坝军分区政治委员</w:t>
        <w:br/>
      </w:r>
      <w:r>
        <w:t xml:space="preserve">2013.12 四川阿坝州委常委、阿坝军分区政治委员[1] </w:t>
        <w:br/>
        <w:br/>
      </w:r>
    </w:p>
    <w:p>
      <w:pPr>
        <w:pStyle w:val="Heading3"/>
      </w:pPr>
      <w:r>
        <w:t>湖南省  常德临澧县</w:t>
      </w:r>
    </w:p>
    <w:p>
      <w:r>
        <w:rPr>
          <w:i/>
        </w:rPr>
        <w:t>吴友云</w:t>
      </w:r>
    </w:p>
    <w:p>
      <w:r>
        <w:t xml:space="preserve">吴友云，男，土家族，1962年9月生，湖南慈利人，1986年1月加入中国共产党，1981年8月参加工作，研究生学历。现任湖南中华文化促进会副主席兼秘书长[1] </w:t>
        <w:br/>
        <w:t xml:space="preserve">，湖南省演艺集团党委书记、董事长[2] </w:t>
        <w:br/>
        <w:t>。中共常德市第四届市委委员 、五届市委委员、常委。</w:t>
      </w:r>
    </w:p>
    <w:p>
      <w:r>
        <w:t>出生日期: 1962年9月</w:t>
      </w:r>
    </w:p>
    <w:p>
      <w:r>
        <w:t>工作时间: 1981年8月</w:t>
      </w:r>
    </w:p>
    <w:p>
      <w:r>
        <w:t>中文名: 吴友云</w:t>
      </w:r>
    </w:p>
    <w:p>
      <w:r>
        <w:t>出生地: 湖南省慈利县</w:t>
      </w:r>
    </w:p>
    <w:p>
      <w:r>
        <w:t>职    业: 湖南省演艺集团党委书记、董事长</w:t>
      </w:r>
    </w:p>
    <w:p>
      <w:r>
        <w:t>民    族: 土家族</w:t>
      </w:r>
    </w:p>
    <w:p>
      <w:r>
        <w:t>简历：</w:t>
      </w:r>
      <w:r>
        <w:t>1962年9月出生</w:t>
        <w:br/>
      </w:r>
      <w:r>
        <w:t>1981年8月参加工作，</w:t>
        <w:br/>
      </w:r>
      <w:r>
        <w:t>1986年1月入党，研究生学历。</w:t>
        <w:br/>
      </w:r>
      <w:r>
        <w:t>1978.09-1981.08 常德师专学习</w:t>
        <w:br/>
      </w:r>
      <w:r>
        <w:t xml:space="preserve">1981.08-1990.12 慈利县苗市中学教师，四中教师、教务处副主任，宣传部干部；共青团湖南省委政研室干部、副主任科员、主任科员　　1990.12-1993.01 共青团大庸市委副书记　　1993.01-1993.09 大庸市文体广电局党组成员、电视台台长　　1993.09-1994.01 共青团湖南省委办公室副主任　　1994.01-1994.08 共青团湖南省委组织部副部长　　1994.08-1996.02 共青团湖南省委机关党委书记（正处级）、组织部副部长　　1996.02-1996.03 共青团湖南省委青工部部长　　1996.03-1997.06 石门县委副书记（挂职）　　1997.06-1998.10 共青团湖南省委组织部部长　　1998.10-1999.03 临澧县委副书记、副县长、代县长　　1999.03-2000.09 临澧县委副书记、县长　　2000.09-2006.09 临澧县委书记　　2006.09-2006.11 中共常德市委常委（副厅级）、临澧县委书记　　2007.01-2008.12 中共常德市委常委、市委统战部部长　　2008.12-2013.07 湖南省文化厅党组成员[3] </w:t>
        <w:br/>
        <w:br/>
      </w:r>
      <w:r>
        <w:t xml:space="preserve">2013.07-2013.08 湖南省演艺集团党委书记[4] </w:t>
        <w:br/>
        <w:br/>
      </w:r>
      <w:r>
        <w:t xml:space="preserve">2013.08-       湖南省演艺集团党委书记、董事长[4] </w:t>
        <w:br/>
        <w:t xml:space="preserve">；湖南中华文化促进会副主席兼秘书长[1] </w:t>
        <w:br/>
        <w:t>。</w:t>
        <w:br/>
      </w:r>
      <w:r>
        <w:t>中共常德市第四届市委委员 、五届市委委员、常委。</w:t>
        <w:br/>
      </w:r>
    </w:p>
    <w:p>
      <w:pPr>
        <w:pStyle w:val="Heading3"/>
      </w:pPr>
      <w:r>
        <w:t>湖南省  张家界永定区</w:t>
      </w:r>
    </w:p>
    <w:p>
      <w:r>
        <w:rPr>
          <w:i/>
        </w:rPr>
        <w:t>陈竞</w:t>
      </w:r>
    </w:p>
    <w:p>
      <w:r>
        <w:t xml:space="preserve">陈竞，男，汉族，1971年2月出生，湖南省长沙市人，大学学历，公共管理硕士，1990年7月参加工作，1993年12月加入中国共产党[1] </w:t>
        <w:br/>
        <w:t>。</w:t>
      </w:r>
    </w:p>
    <w:p>
      <w:r>
        <w:t>出生日期: 1971年2月</w:t>
      </w:r>
    </w:p>
    <w:p>
      <w:r>
        <w:t>学    历: 大学学历</w:t>
      </w:r>
    </w:p>
    <w:p>
      <w:r>
        <w:t>中文名: 陈竞</w:t>
      </w:r>
    </w:p>
    <w:p>
      <w:r>
        <w:t>出生地: 湖南省长沙市</w:t>
      </w:r>
    </w:p>
    <w:p>
      <w:r>
        <w:t>国    籍: 中国</w:t>
      </w:r>
    </w:p>
    <w:p>
      <w:r>
        <w:t>民    族: 汉族</w:t>
      </w:r>
    </w:p>
    <w:p>
      <w:r>
        <w:t>简历：</w:t>
      </w:r>
      <w:r>
        <w:t xml:space="preserve">现任湖南省衡阳市委常委、政府党组成员、副市长[1] </w:t>
        <w:br/>
        <w:t>。</w:t>
        <w:br/>
      </w:r>
      <w:r>
        <w:t>1990.07——1994.12，长沙市节约用水办公室干部</w:t>
        <w:br/>
      </w:r>
      <w:r>
        <w:t>1994.12——1995.04，中国建设银行长沙市分行工作</w:t>
        <w:br/>
      </w:r>
      <w:r>
        <w:t>1995.04——1996.02，共青团湖南省委青工部科员</w:t>
        <w:br/>
      </w:r>
      <w:r>
        <w:t>1996.02——1997.06，共青团湖南省委青工部副主任科员</w:t>
        <w:br/>
      </w:r>
      <w:r>
        <w:t>（其中：1996.12——1997.12，在新田县十字乡老夏荣村从事建整扶贫工作）</w:t>
        <w:br/>
      </w:r>
      <w:r>
        <w:t>1997.06——1998.05，共青团湖南省委青工部企业科副科长</w:t>
        <w:br/>
      </w:r>
      <w:r>
        <w:t>1998.05——1999.04，共青团湖南省委青工部机关事业科科长</w:t>
        <w:br/>
      </w:r>
      <w:r>
        <w:t>1999.04——2001.05，共青团湖南省委组织部组织科科长</w:t>
        <w:br/>
      </w:r>
      <w:r>
        <w:t>2001.05——2002.12，共青团湖南省委办公室副主任</w:t>
        <w:br/>
      </w:r>
      <w:r>
        <w:t>2002.12——2003.06，共青团湖南省委青工部副部长（主持工作）</w:t>
        <w:br/>
      </w:r>
      <w:r>
        <w:t>2003.06——2004.02，共青团湖南省委青工部部长</w:t>
        <w:br/>
      </w:r>
      <w:r>
        <w:t>2004.02——2007.02，共青团湖南省委常委、青工部部长</w:t>
        <w:br/>
      </w:r>
      <w:r>
        <w:t>2007.02——2007.04，张家界市永定区委副书记、政府区长提名人选</w:t>
        <w:br/>
      </w:r>
      <w:r>
        <w:t>2007.04——2007.12，张家界市永定区委副书记、政府副区长、代理区长</w:t>
        <w:br/>
      </w:r>
      <w:r>
        <w:t>2007.12——2011.12，张家界市永定区委副书记、政府区长</w:t>
        <w:br/>
      </w:r>
      <w:r>
        <w:t>2011.12——2013.12，张家界市慈利县委书记</w:t>
        <w:br/>
      </w:r>
      <w:r>
        <w:t>2013.12——2014.10，衡阳市石鼓区委书记</w:t>
        <w:br/>
      </w:r>
      <w:r>
        <w:t>2014.10——2014.11，衡阳市石鼓区委书记、衡阳市人民政府副市长提名人选</w:t>
        <w:br/>
      </w:r>
      <w:r>
        <w:t>2014.11——2014.12，衡阳市石鼓区委书记、衡阳市人民政府党组成员、副市长提名人选</w:t>
        <w:br/>
      </w:r>
      <w:r>
        <w:t>2014.12——2015.02，衡阳市人民政府党组成员、副市长提名人选</w:t>
        <w:br/>
      </w:r>
      <w:r>
        <w:t>2015.02——2016.09，衡阳市人民政府副市长、党组成员</w:t>
        <w:br/>
      </w:r>
      <w:r>
        <w:t xml:space="preserve">2016.09——，湖南省衡阳市委常委、政府党组成员、副市长[1] </w:t>
        <w:br/>
        <w:br/>
      </w:r>
      <w:r>
        <w:t xml:space="preserve">2016年9月30日，在中共衡阳市委十一届一次全会上，陈竞当选为中共衡阳市委常委[2] </w:t>
        <w:br/>
        <w:t>。</w:t>
        <w:br/>
      </w:r>
    </w:p>
    <w:p>
      <w:pPr>
        <w:pStyle w:val="Heading3"/>
      </w:pPr>
      <w:r>
        <w:t>黑龙江省  哈尔滨道里区</w:t>
      </w:r>
    </w:p>
    <w:p>
      <w:r>
        <w:rPr>
          <w:i/>
        </w:rPr>
        <w:t>高大伟</w:t>
      </w:r>
    </w:p>
    <w:p>
      <w:r>
        <w:t>高大伟，男，汉族，1963年9月出生，河北顺平人，1986年7月参加工作，1984年7月加入中国共产党，哈尔滨工业大学管理工程专业毕业，管理学学士学位，哈尔滨工业大学管理学院在职研究生，管理学博士学位。</w:t>
      </w:r>
    </w:p>
    <w:p>
      <w:r>
        <w:t>出生日期: 1963年9月</w:t>
      </w:r>
    </w:p>
    <w:p>
      <w:r>
        <w:t>信    仰: 共产主义</w:t>
      </w:r>
    </w:p>
    <w:p>
      <w:r>
        <w:t>中文名: 高大伟</w:t>
      </w:r>
    </w:p>
    <w:p>
      <w:r>
        <w:t>国    籍: 中国</w:t>
      </w:r>
    </w:p>
    <w:p>
      <w:r>
        <w:t>毕业院校: 哈尔滨工业大学</w:t>
      </w:r>
    </w:p>
    <w:p>
      <w:r>
        <w:t>民    族: 汉族</w:t>
      </w:r>
    </w:p>
    <w:p>
      <w:r>
        <w:t>简历：</w:t>
      </w:r>
      <w:r>
        <w:t>现任黑龙江哈尔滨市委常委。</w:t>
        <w:br/>
      </w:r>
      <w:r>
        <w:t>1982.09—1986.07 哈尔滨工业大学管理学院管理工程专业学生</w:t>
        <w:br/>
      </w:r>
      <w:r>
        <w:t>1986.07—1989.05 哈尔滨工业大学管理学院工业经济教研室助教、副主任</w:t>
        <w:br/>
      </w:r>
      <w:r>
        <w:t xml:space="preserve">1989.05—1989.12 哈尔滨市财政局预算处科员[1] </w:t>
        <w:br/>
        <w:br/>
      </w:r>
      <w:r>
        <w:t>1989.12—1991.11 哈尔滨市财政局预算处主任科员</w:t>
        <w:br/>
      </w:r>
      <w:r>
        <w:t>1991.11—1996.08 哈尔滨市财政局预算处副处长</w:t>
        <w:br/>
      </w:r>
      <w:r>
        <w:t>1996.08—1999.10 哈尔滨市财政局预算处处长</w:t>
        <w:br/>
      </w:r>
      <w:r>
        <w:t>1999.10—2000.12 哈尔滨市财政局局长助理（1996.09—2000.10 哈尔滨工业大学管理学院工商管理专业在职学习，获工商管理硕士学位）</w:t>
        <w:br/>
      </w:r>
      <w:r>
        <w:t>2000.12—2005.12 哈尔滨市财政局副局长</w:t>
        <w:br/>
      </w:r>
      <w:r>
        <w:t>2005.12—2006.02 哈尔滨市道里区委副书记、代区长</w:t>
        <w:br/>
      </w:r>
      <w:r>
        <w:t>2006.02—2009.02 哈尔滨市道里区委副书记、区长</w:t>
        <w:br/>
      </w:r>
      <w:r>
        <w:t>2009.02—2011.01 哈尔滨市道里区委书记（2006.01—2010.07 哈尔滨工业大学管理学院技术经济及管理专业在职研究生学习，获管理学博士学位）</w:t>
        <w:br/>
      </w:r>
      <w:r>
        <w:t>2011.01—2015.07 黑龙江省财政厅副厅长、党组成员</w:t>
        <w:br/>
      </w:r>
      <w:r>
        <w:t>2015.07—2015.08 黑龙江省委财经领导小组秘书长兼省委改革办副主任</w:t>
        <w:br/>
      </w:r>
      <w:r>
        <w:t>2015.08—2016.07 黑龙江省委财经领导小组秘书长兼省委改革办副主任，省发改委副主任、党组成员</w:t>
        <w:br/>
      </w:r>
      <w:r>
        <w:t xml:space="preserve">2016.07— 黑龙江哈尔滨市委常委[1] </w:t>
        <w:br/>
        <w:br/>
      </w:r>
      <w:r>
        <w:t xml:space="preserve">负责哈尔滨新区工作。[2] </w:t>
        <w:br/>
        <w:br/>
      </w:r>
      <w:r>
        <w:t xml:space="preserve">2015年7月，拟任黑龙江省委财经领导小组秘书长兼省委全面深化改革领导小组办公室副主任。[3] </w:t>
        <w:br/>
        <w:br/>
      </w:r>
      <w:r>
        <w:t xml:space="preserve">2015年7月，省政府决定：免去高大伟同志省财政厅副厅长职务。[4] </w:t>
        <w:br/>
        <w:br/>
      </w:r>
      <w:r>
        <w:t xml:space="preserve">2015年12月，高大伟同志任省发展和改革委员会副主任。[5] </w:t>
        <w:br/>
        <w:br/>
      </w:r>
      <w:r>
        <w:t xml:space="preserve">2016年8月4日，据黑龙江哈尔滨市政府网站“市级领导”栏目显示，高大伟现任哈尔滨市委常委。[6] </w:t>
        <w:br/>
        <w:br/>
      </w:r>
    </w:p>
    <w:p>
      <w:pPr>
        <w:pStyle w:val="Heading3"/>
      </w:pPr>
      <w:r>
        <w:t>山东省  青岛四方区</w:t>
      </w:r>
    </w:p>
    <w:p>
      <w:r>
        <w:rPr>
          <w:i/>
        </w:rPr>
        <w:t>吴淑玲</w:t>
      </w:r>
    </w:p>
    <w:p>
      <w:r>
        <w:t xml:space="preserve">吴淑玲，女，1957年5月出生，山东青岛人。中共党员，省委党校在职大学学历，工商管理硕士，管理学博士。现任山东省青岛市人大常委会副主任、党组副书记。[1] </w:t>
        <w:br/>
      </w:r>
    </w:p>
    <w:p>
      <w:r>
        <w:t>简历：</w:t>
      </w:r>
      <w:r>
        <w:t>山东省青岛市人大常委会副主任、党组副书记。</w:t>
        <w:br/>
      </w:r>
    </w:p>
    <w:p>
      <w:pPr>
        <w:pStyle w:val="Heading3"/>
      </w:pPr>
      <w:r>
        <w:t>甘肃  天水甘谷县</w:t>
      </w:r>
    </w:p>
    <w:p>
      <w:r>
        <w:rPr>
          <w:i/>
        </w:rPr>
        <w:t>贾忠慧</w:t>
      </w:r>
    </w:p>
    <w:p>
      <w:r>
        <w:t xml:space="preserve">贾忠慧[1] </w:t>
        <w:br/>
        <w:t>，男，汉族，1969年9月生，甘肃天水人，1989年7月参加工作，1992年9月加入中国共产党，兰州大学经济法专业毕业，在职研究生学历。</w:t>
      </w:r>
    </w:p>
    <w:p>
      <w:r>
        <w:t>出生日期: 1969年9月</w:t>
      </w:r>
    </w:p>
    <w:p>
      <w:r>
        <w:t>信    仰: 马克思主义</w:t>
      </w:r>
    </w:p>
    <w:p>
      <w:r>
        <w:t>中文名: 贾忠慧</w:t>
      </w:r>
    </w:p>
    <w:p>
      <w:r>
        <w:t>出生地: 甘肃省天水市</w:t>
      </w:r>
    </w:p>
    <w:p>
      <w:r>
        <w:t>国    籍: 中国</w:t>
      </w:r>
    </w:p>
    <w:p>
      <w:r>
        <w:t>职    业: 公务员</w:t>
      </w:r>
    </w:p>
    <w:p>
      <w:r>
        <w:t>毕业院校: 中共中央党校，兰州大学，天水第二师范学校</w:t>
      </w:r>
    </w:p>
    <w:p>
      <w:r>
        <w:t>主要成就: None</w:t>
      </w:r>
    </w:p>
    <w:p>
      <w:r>
        <w:t>民    族: 汉族</w:t>
      </w:r>
    </w:p>
    <w:p>
      <w:r>
        <w:t>简历：</w:t>
      </w:r>
      <w:r>
        <w:t>现任甘谷县委书记兼甘谷县人民武装部第一政治委员、党委第一书记。</w:t>
        <w:br/>
      </w:r>
      <w:r>
        <w:t>1985年09月至1989年07月，天水第二师范普师专业学习；</w:t>
        <w:br/>
      </w:r>
      <w:r>
        <w:t>1989年07月至1993年08月，天水市原秦城区苏城乡中心小学教师；</w:t>
        <w:br/>
      </w:r>
      <w:r>
        <w:t>1993年08月至1995年12月，天水市秦城区苏城乡政府工作；</w:t>
        <w:br/>
      </w:r>
      <w:r>
        <w:t>1995年12月至1996年12月，天水市秦城区苏城乡党委副书记、纪委书记；</w:t>
        <w:br/>
      </w:r>
      <w:r>
        <w:t>1996年12月至1999年01月，天水市秦城区大门乡党委副书记、纪委书记；（期间：1995年8月至1998年7月中央党校函授经济管理专业大专班学习）；</w:t>
        <w:br/>
      </w:r>
      <w:r>
        <w:t>1999年01月至2000年03月，天水市秦城区天水乡党委副书记、乡长；</w:t>
        <w:br/>
      </w:r>
      <w:r>
        <w:t>2000年03月至2002年01月，天水市秦城区华岐乡党委书记（期间：1999年7月至2001年12月中央党校函授行政管理专业本科班学习）；</w:t>
        <w:br/>
      </w:r>
      <w:r>
        <w:t>2002年01月至2002年11月，天水市秦城区藉口乡党委书记；</w:t>
        <w:br/>
      </w:r>
      <w:r>
        <w:t>2002年11月至2006年09月，武山县委常委、组织部长（期间：2002年9月至2004年6月在兰州大学经济法专业研究生班在职学习）；</w:t>
        <w:br/>
      </w:r>
      <w:r>
        <w:t>2006年09月至2008年10月，秦安县委常委、组织部长；</w:t>
        <w:br/>
      </w:r>
      <w:r>
        <w:t>2008年10月至2009年08月，甘谷县委副书记、县委党校校长、县行政学校校长；</w:t>
        <w:br/>
      </w:r>
      <w:r>
        <w:t>2009年08月至2010年01月，甘谷县委副书记，副县长、代县长、县委党校校长、县行政学校校长；</w:t>
        <w:br/>
      </w:r>
      <w:r>
        <w:t>2010年01月至2010年04月，甘谷县委副书记、县长、县委党校校长、县行政学校校长；</w:t>
        <w:br/>
      </w:r>
      <w:r>
        <w:t>2010年04月至2011年09月，甘谷县委副书记、县长；</w:t>
        <w:br/>
      </w:r>
      <w:r>
        <w:t xml:space="preserve">2011年09月至今，甘谷县委书记。[1] </w:t>
        <w:br/>
        <w:br/>
      </w:r>
      <w:r>
        <w:t xml:space="preserve">2016年10月，选举贾忠慧为甘谷县第十四届委员会常务委员会委员、书记。[2] </w:t>
        <w:br/>
        <w:br/>
      </w:r>
      <w:r>
        <w:t xml:space="preserve">主持县委全面工作，兼管人民武装工作。[1] </w:t>
        <w:br/>
        <w:br/>
      </w:r>
    </w:p>
    <w:p>
      <w:pPr>
        <w:pStyle w:val="Heading3"/>
      </w:pPr>
      <w:r>
        <w:t>河北  唐山市迁西县</w:t>
      </w:r>
    </w:p>
    <w:p>
      <w:r>
        <w:rPr>
          <w:i/>
        </w:rPr>
        <w:t>王东印</w:t>
      </w:r>
    </w:p>
    <w:p>
      <w:r>
        <w:t>王东印2011年起任河北省唐山市丰南区区委书记。</w:t>
      </w:r>
    </w:p>
    <w:p>
      <w:r>
        <w:t>简历：</w:t>
      </w:r>
      <w:r>
        <w:br/>
        <w:br/>
        <w:br/>
        <w:br/>
        <w:br/>
        <w:t>图片(8张)</w:t>
        <w:br/>
        <w:br/>
        <w:br/>
        <w:br/>
        <w:br/>
        <w:br/>
        <w:br/>
        <w:t>2007年任迁西县委副书记、代县长；迁西县委副书记、县长；</w:t>
        <w:br/>
      </w:r>
      <w:r>
        <w:t>2010年任迁西县委书记。</w:t>
        <w:br/>
      </w:r>
      <w:r>
        <w:t xml:space="preserve">2011年任河北省唐山市丰南区区委书记。[1] </w:t>
        <w:br/>
        <w:br/>
      </w:r>
      <w:r>
        <w:t xml:space="preserve">主持区委全面工作。[2] </w:t>
        <w:br/>
        <w:br/>
      </w:r>
      <w:r>
        <w:t xml:space="preserve">2010年4月19日下午，迁西县十四届人大常委会第十八次会议在县会议中心南厅举行。以民主表决的方式通过了县人大常委会关于接受王东印同志辞去迁西县人民政府县长职务的请求的决定。[3] </w:t>
        <w:br/>
        <w:br/>
      </w:r>
      <w:r>
        <w:t>2011年8月18日下午，迁西县在县会议中心召开全县领导干部会议。宣布省、市委关于迁西县党政主要领导职务变动的决定：王东印同志不再担任中共迁西县委书记、常委、委员职务，另有任用。</w:t>
        <w:br/>
      </w:r>
      <w:r>
        <w:t xml:space="preserve">2011年8月31日至9月4日，中国共产党唐山市丰南区第三次代表大会于召开。在9月4日下午举行的第三届区委第一次全体会议上，王东印被选举为丰南区委书记。[4] </w:t>
        <w:br/>
        <w:br/>
      </w:r>
    </w:p>
    <w:p>
      <w:pPr>
        <w:pStyle w:val="Heading3"/>
      </w:pPr>
      <w:r>
        <w:t>江苏省  南通启东市</w:t>
      </w:r>
    </w:p>
    <w:p>
      <w:r>
        <w:rPr>
          <w:i/>
        </w:rPr>
        <w:t>孙建华</w:t>
      </w:r>
    </w:p>
    <w:p>
      <w:r>
        <w:t>孙建华，男，汉族，1960年7月生，江苏如皋人，省委党校研究生学历（硕士学位），1985年6月加入中国共产党，1977年7月参加工作。</w:t>
      </w:r>
    </w:p>
    <w:p>
      <w:r>
        <w:t>出生日期: 1960年9月</w:t>
      </w:r>
    </w:p>
    <w:p>
      <w:r>
        <w:t>入党时间: 1985年6月</w:t>
      </w:r>
    </w:p>
    <w:p>
      <w:r>
        <w:t>工作时间: 1977年7月</w:t>
      </w:r>
    </w:p>
    <w:p>
      <w:r>
        <w:t>中文名: 孙建华</w:t>
      </w:r>
    </w:p>
    <w:p>
      <w:r>
        <w:t>出生地: 江苏如皋</w:t>
      </w:r>
    </w:p>
    <w:p>
      <w:r>
        <w:t>国    籍: 中国</w:t>
      </w:r>
    </w:p>
    <w:p>
      <w:r>
        <w:t>毕业院校: 江苏省委党校</w:t>
      </w:r>
    </w:p>
    <w:p>
      <w:r>
        <w:t>民    族: 汉族</w:t>
      </w:r>
    </w:p>
    <w:p>
      <w:r>
        <w:t>简历：</w:t>
      </w:r>
      <w:r>
        <w:t>现任南通市政府副市长。</w:t>
        <w:br/>
      </w:r>
      <w:r>
        <w:t>1977年07月至1980年09月如皋县胜利公社西燕大队插队；</w:t>
        <w:br/>
      </w:r>
      <w:r>
        <w:t>1980年09月至1982年09月如皋县新华书店工作；</w:t>
        <w:br/>
      </w:r>
      <w:r>
        <w:t>1982年09月至1986年07月苏州大学财经学院财政专业本科学习；</w:t>
        <w:br/>
      </w:r>
      <w:r>
        <w:t>1986年07月至1990年12月南通市财政局工作；</w:t>
        <w:br/>
      </w:r>
      <w:r>
        <w:t>1990年12月至1993年12月南通市财政局财政研究所副所长；</w:t>
        <w:br/>
      </w:r>
      <w:r>
        <w:t>1993年12月至1994年12月南通市财政局预算科副科长、财政研究所副所长；</w:t>
        <w:br/>
      </w:r>
      <w:r>
        <w:t>1994年12月至1998年08月南通市财政局预算科科长；</w:t>
        <w:br/>
      </w:r>
      <w:r>
        <w:t>1998年08月至1999年12月南通市财政局局长助理、预算科科长（1997年03月至1999年04月苏州大学经济管理专业研究生课程班学习）；</w:t>
        <w:br/>
      </w:r>
      <w:r>
        <w:t>1999年12月至2002年11月南通市财政局副局长、党组成员；</w:t>
        <w:br/>
      </w:r>
      <w:r>
        <w:t>2002年11月至2003年01月启东市委副书记、市政府常务副市长；</w:t>
        <w:br/>
      </w:r>
      <w:r>
        <w:t>2003年01月至2006年01月启东市委副书记，市政府常务副市长、党组副书记（2002年09月至2004年01月省委党校世界经济与政治专业研究生学习毕业）；</w:t>
        <w:br/>
      </w:r>
      <w:r>
        <w:t>2006年01月至2006年02月启东市委副书记，市政府代市长、党组副书记；</w:t>
        <w:br/>
      </w:r>
      <w:r>
        <w:t>2006年02月至2006年03月启东市委副书记，市政府市长、党组副书记；</w:t>
        <w:br/>
      </w:r>
      <w:r>
        <w:t>2006年03月至2008年02月启东市委副书记，市政府市长、党组书记；</w:t>
        <w:br/>
      </w:r>
      <w:r>
        <w:t>2008年02月至2008年04月启东市委副书记（主持市委工作），市政府市长、党组书记；</w:t>
        <w:br/>
      </w:r>
      <w:r>
        <w:t>2008年04月至2010年01月启东市委书记（2006年10月至2008年09月长江商学院学习，取得高级管理人员工商管理硕士学位）；</w:t>
        <w:br/>
      </w:r>
      <w:r>
        <w:t>2010年01月至2011年01月启东市委书记、市人大常委会主任；</w:t>
        <w:br/>
      </w:r>
      <w:r>
        <w:t>2011年01月至2012年06月启东市委书记，市人大常委会主任、党组书记；</w:t>
        <w:br/>
      </w:r>
      <w:r>
        <w:t xml:space="preserve">2012年06月起南通市政府副市长。　　江苏省第十二次党代会代表，江苏省第十一届人大代表；十一届南通市委委员，南通市第十一次党代会代表，南通市第十三届人大代表。[1] </w:t>
        <w:br/>
        <w:br/>
      </w:r>
      <w:r>
        <w:t>负责对外开放、商务、口岸管理、物价工作，负责招商引资工作。</w:t>
        <w:br/>
      </w:r>
      <w:r>
        <w:t>协助分管外事工作。分管市商务局（口岸委）、物价局、台办、贸促会、南通经济技术开发区、苏通科技产业园。协助分管市外侨办（港澳办）。联系南通工商局、海关、海事局、出入境检验检疫局、边防检查站。</w:t>
        <w:br/>
      </w:r>
      <w:r>
        <w:t xml:space="preserve">联系市侨联。联系港闸区。[1] </w:t>
        <w:br/>
        <w:br/>
      </w:r>
    </w:p>
    <w:p>
      <w:pPr>
        <w:pStyle w:val="Heading3"/>
      </w:pPr>
      <w:r>
        <w:t>湖北省  襄阳樊城区</w:t>
      </w:r>
    </w:p>
    <w:p>
      <w:r>
        <w:rPr>
          <w:i/>
        </w:rPr>
        <w:t>项晓峰</w:t>
      </w:r>
    </w:p>
    <w:p>
      <w:r>
        <w:t>项晓峰，男，汉族，1971年11月生，湖北襄阳人，1995年6月加入中国共产党，1992年8月参加工作，湖北省委党校科学社会主义专业毕业，在职研究生学历。</w:t>
      </w:r>
    </w:p>
    <w:p>
      <w:r>
        <w:t>出生日期: 1971年11月</w:t>
      </w:r>
    </w:p>
    <w:p>
      <w:r>
        <w:t>信    仰: 共产主义</w:t>
      </w:r>
    </w:p>
    <w:p>
      <w:r>
        <w:t>中文名: 项晓峰</w:t>
      </w:r>
    </w:p>
    <w:p>
      <w:r>
        <w:t>出生地: 湖北襄阳</w:t>
      </w:r>
    </w:p>
    <w:p>
      <w:r>
        <w:t>毕业院校: 湖北省委党校</w:t>
      </w:r>
    </w:p>
    <w:p>
      <w:r>
        <w:t>民    族: 汉族</w:t>
      </w:r>
    </w:p>
    <w:p>
      <w:r>
        <w:t>简历：</w:t>
      </w:r>
      <w:r>
        <w:t>现任阿坝藏族羌族自治州委副书记、州委党校校长（兼）。</w:t>
        <w:br/>
      </w:r>
      <w:r>
        <w:t>1990.09-1992.08 湖北省广播电视大学农业师资专业学习</w:t>
        <w:br/>
      </w:r>
      <w:r>
        <w:t>1992.08-1994.01 湖北省襄阳县法龙镇职中教师</w:t>
        <w:br/>
      </w:r>
      <w:r>
        <w:t>1994.01-1996.11 湖北省襄阳县法龙镇党委组织干事、纪检干事</w:t>
        <w:br/>
      </w:r>
      <w:r>
        <w:t>1996.11-1999.04 湖北省襄阳县欧庙镇副镇长(1996.09-1998.12湖北省委党校行政管理专业本科学习)</w:t>
        <w:br/>
      </w:r>
      <w:r>
        <w:t>1999.04-1999.11 湖北省襄阳县双沟镇党委副书记</w:t>
        <w:br/>
      </w:r>
      <w:r>
        <w:t>1999.11-2001.03 湖北省襄阳县埠口镇党委副书记、镇长</w:t>
        <w:br/>
      </w:r>
      <w:r>
        <w:t>2001.03-2002.01 湖北省保康县委常委</w:t>
        <w:br/>
      </w:r>
      <w:r>
        <w:t>2002.01-2003.12 湖北省保康县委常委、县委政法委书记（2000.09--2003.07湖北省委党校科学社会主义专业研究生学习）</w:t>
        <w:br/>
      </w:r>
      <w:r>
        <w:t>2003.12-2004.06 湖北省保康县委常委、县委政法委书记兼县公安局党委书记 、局长</w:t>
        <w:br/>
      </w:r>
      <w:r>
        <w:t>2004.06-2006.11 湖北省保康县委副书记（正县级），西藏山南地区琼结县委书记（援藏）</w:t>
        <w:br/>
      </w:r>
      <w:r>
        <w:t>2006.11-2007.07 湖北省襄樊市樊城区委副书记，副区长、代区长、区长，西藏山南地区琼结县委书记（援藏）</w:t>
        <w:br/>
      </w:r>
      <w:r>
        <w:t>2007.07-2010.03 湖北省襄樊市樊城区委副书记、区长（2008.12武汉大学法律专业自考本科毕业）</w:t>
        <w:br/>
      </w:r>
      <w:r>
        <w:t>2010.03-2014.10 四川省委统战部副部长</w:t>
        <w:br/>
      </w:r>
      <w:r>
        <w:t>2014.10-2014.11 四川省自贡市委常委</w:t>
        <w:br/>
      </w:r>
      <w:r>
        <w:t>2014.11-2016.01 四川省自贡市委常委、常务副市长</w:t>
        <w:br/>
      </w:r>
      <w:r>
        <w:t xml:space="preserve">2016.01-2016.02 阿坝州委副书记[1] </w:t>
        <w:br/>
        <w:br/>
      </w:r>
      <w:r>
        <w:t>2016.02-2016.08阿坝州委副书记、州直机关工委书记（兼）、州委党校校长（兼）</w:t>
        <w:br/>
      </w:r>
      <w:r>
        <w:t xml:space="preserve">2016.08-阿坝州委副书记、州委党校校长（兼）[2-3] </w:t>
        <w:br/>
        <w:br/>
      </w:r>
      <w:r>
        <w:t xml:space="preserve">协助书记处理日常事务，分工负责州委党校、州直机关工委工作，分管工业经济、旅游、科技、州机关事务管理工作，联系州人大常委会党组工作。[4] </w:t>
        <w:br/>
        <w:br/>
      </w:r>
      <w:r>
        <w:t xml:space="preserve">2016年1月17日，阿坝州政协十三届五次会议开幕，州委副书记项晓峰到会祝贺并在主席台就座。[5] </w:t>
        <w:br/>
        <w:br/>
      </w:r>
      <w:r>
        <w:t xml:space="preserve">2016年2月17日，自贡市第十六届人大常委会第三十三次会议，决定：接受项晓峰辞去自贡市人民政府副市长职务的请求。[1] </w:t>
        <w:br/>
        <w:br/>
      </w:r>
      <w:r>
        <w:t>土地问责</w:t>
        <w:br/>
      </w:r>
      <w:r>
        <w:t>监察部、国土资源部结合2009年度土地卫片执法检查，依据《违反土地管理规定行为处分办法》有关规定，按照依纪依法、实事求是的原则，追究了有关地方政府及其国土资源管理部门负责人的责任。</w:t>
        <w:br/>
      </w:r>
      <w:r>
        <w:t xml:space="preserve">湖北省襄阳市樊城区时任区长项晓峰（现任四川省委统战部副部长）党内警告处分。[6] </w:t>
        <w:br/>
        <w:br/>
      </w:r>
    </w:p>
    <w:p>
      <w:pPr>
        <w:pStyle w:val="Heading3"/>
      </w:pPr>
      <w:r>
        <w:t>青海省  玉树藏族自治州称多县</w:t>
      </w:r>
    </w:p>
    <w:p>
      <w:r>
        <w:rPr>
          <w:i/>
        </w:rPr>
        <w:t>李毅</w:t>
      </w:r>
    </w:p>
    <w:p>
      <w:r>
        <w:t xml:space="preserve">李毅，男，汉族，1959年1月出生，中共党员，大学学历。现任省政协副秘书长，拟提任正厅级干部。[1] </w:t>
        <w:br/>
      </w:r>
    </w:p>
    <w:p>
      <w:r>
        <w:t>简历：</w:t>
      </w:r>
    </w:p>
    <w:p>
      <w:pPr>
        <w:pStyle w:val="Heading3"/>
      </w:pPr>
      <w:r>
        <w:t>广西  河池市天峨县</w:t>
      </w:r>
    </w:p>
    <w:p>
      <w:r>
        <w:rPr>
          <w:i/>
        </w:rPr>
        <w:t>韦桂元</w:t>
      </w:r>
    </w:p>
    <w:p>
      <w:r>
        <w:t>韦桂元，男，壮族，1964年1月生，广西东兰人，1989年11月加入中国共产党，1983年9月参加工作，中央党校研究生班经济管理专业毕业，中央党校研究生学历。</w:t>
      </w:r>
    </w:p>
    <w:p>
      <w:r>
        <w:t>出生日期: 1964年1月</w:t>
      </w:r>
    </w:p>
    <w:p>
      <w:r>
        <w:t xml:space="preserve"> :  </w:t>
      </w:r>
    </w:p>
    <w:p>
      <w:r>
        <w:t>中文名: 韦桂元</w:t>
      </w:r>
    </w:p>
    <w:p>
      <w:r>
        <w:t>出生地: 广西东兰</w:t>
      </w:r>
    </w:p>
    <w:p>
      <w:r>
        <w:t>国    籍: 中国</w:t>
      </w:r>
    </w:p>
    <w:p>
      <w:r>
        <w:t>毕业院校: 中央党校</w:t>
      </w:r>
    </w:p>
    <w:p>
      <w:r>
        <w:t>民    族: 壮族</w:t>
      </w:r>
    </w:p>
    <w:p>
      <w:r>
        <w:t>简历：</w:t>
      </w:r>
      <w:r>
        <w:t>现任河池市人大常委会党组成员、副主任。</w:t>
        <w:br/>
      </w:r>
      <w:r>
        <w:t>1983.03－1983.09 广西东兰县板三小学代课教师</w:t>
        <w:br/>
      </w:r>
      <w:r>
        <w:t>1983.09－1991.09 广西东兰县隘洞小学教师（1985.09转为公办教师；1998.12广西大学哲学专业大专自考毕业）（其间：1986.09－1987.09在广西东兰县拔群师范学校学习）</w:t>
        <w:br/>
      </w:r>
      <w:r>
        <w:t>1991.09－1992.08 广西东兰县隘洞乡党委宣传委员</w:t>
        <w:br/>
      </w:r>
      <w:r>
        <w:t>1992.08－1994.01 广西东兰县隘洞乡党委副书记、宣传委员</w:t>
        <w:br/>
      </w:r>
      <w:r>
        <w:t>1994.01－1994.03 广西东兰县隘洞乡党委副书记、宣传委员、组织委员（兼）</w:t>
        <w:br/>
      </w:r>
      <w:r>
        <w:t>1994.03－1994.09 广西东兰县隘洞乡党委副书记</w:t>
        <w:br/>
      </w:r>
      <w:r>
        <w:t>1994.09－1996.01 广西东兰县兰阳乡党委书记（1993.08－1995.12在中央党校函授学院本科班经济管理专业学习）</w:t>
        <w:br/>
      </w:r>
      <w:r>
        <w:t>1996.01－1998.08 广西东兰县武篆镇党委书记</w:t>
        <w:br/>
      </w:r>
      <w:r>
        <w:t>1998.08－1999.01 广西天峨县副县长（提名）</w:t>
        <w:br/>
      </w:r>
      <w:r>
        <w:t>1999.01－2002.09 广西天峨县副县长</w:t>
        <w:br/>
      </w:r>
      <w:r>
        <w:t>2002.09－2004.10 广西天峨县委常委、副县长</w:t>
        <w:br/>
      </w:r>
      <w:r>
        <w:t>2004.10－2006.08 广西天峨县委副书记</w:t>
        <w:br/>
      </w:r>
      <w:r>
        <w:t>2006.08－2011.05 广西天峨县委副书记、县长（2006.10）（2004.09－2007.07在中央党校研究生班经济管理专业学习）　　2011.05－2016.01 广西天峨县委书记（其间：2013.03-2013.07参加广西区委党校春季主体班学习培训，2014.11-2015.01参加中央党校进修部县委书记研修班第一期学习培训）</w:t>
        <w:br/>
      </w:r>
      <w:r>
        <w:t>2016.01－ 广西河池市人大常委会党组成员、副主任</w:t>
        <w:br/>
      </w:r>
      <w:r>
        <w:t xml:space="preserve">河池市第三届人大代表[1] </w:t>
        <w:br/>
        <w:br/>
      </w:r>
      <w:r>
        <w:t xml:space="preserve">2016年1月21日，河池市第三届人民代表大会第八次会议举行第三次全体会议，韦桂元当选河池市第三届人民代表大会常务委员会副主任。[2] </w:t>
        <w:br/>
        <w:br/>
      </w:r>
      <w:r>
        <w:t xml:space="preserve">2015年9月，韦桂元当选河池市四届人大常委会副主任。[3] </w:t>
        <w:br/>
        <w:br/>
      </w:r>
      <w:r>
        <w:t xml:space="preserve">2015年6月，获得全国优秀县委书记称号。[4] </w:t>
        <w:br/>
        <w:br/>
      </w:r>
    </w:p>
    <w:p>
      <w:pPr>
        <w:pStyle w:val="Heading3"/>
      </w:pPr>
      <w:r>
        <w:t>内蒙古  赤峰市巴林右旗</w:t>
      </w:r>
    </w:p>
    <w:p>
      <w:r>
        <w:rPr>
          <w:i/>
        </w:rPr>
        <w:t>德杰</w:t>
      </w:r>
    </w:p>
    <w:p>
      <w:r>
        <w:t>德杰，男，蒙古族，1961年1月出生于内蒙古克什克腾旗。大学文化，1983年7月参加工作，1985年12月加入中国共产党。</w:t>
      </w:r>
    </w:p>
    <w:p>
      <w:r>
        <w:t>出生日期: 1961年1月</w:t>
      </w:r>
    </w:p>
    <w:p>
      <w:r>
        <w:t>民    族: 蒙古族</w:t>
      </w:r>
    </w:p>
    <w:p>
      <w:r>
        <w:t>国    籍: 中国</w:t>
      </w:r>
    </w:p>
    <w:p>
      <w:r>
        <w:t>中文名: 德杰</w:t>
      </w:r>
    </w:p>
    <w:p>
      <w:r>
        <w:t>简历：</w:t>
      </w:r>
      <w:r>
        <w:t>现任内蒙古自治区赤峰市委常委、统战部部长。</w:t>
        <w:br/>
      </w:r>
      <w:r>
        <w:t>1981.10——1983.07，昭乌达蒙族师范专科学校数学系学习；</w:t>
        <w:br/>
      </w:r>
      <w:r>
        <w:t>1983.07——1983.12，内蒙古党校自治区首届青年干部训练班学习；</w:t>
        <w:br/>
      </w:r>
      <w:r>
        <w:t>1983.12——1985.04，翁牛特旗供销社股长；</w:t>
        <w:br/>
      </w:r>
      <w:r>
        <w:t>1985.04——1988.07，翁牛特旗供销社副主任（其间：1986.09—1987.01，在内蒙党校学习）；</w:t>
        <w:br/>
      </w:r>
      <w:r>
        <w:t>1988.07——1990.09，翁牛特旗财政局副局长；</w:t>
        <w:br/>
      </w:r>
      <w:r>
        <w:t>1990.09——1992.01，翁牛特旗物价局局长；</w:t>
        <w:br/>
      </w:r>
      <w:r>
        <w:t>1992.01——1995.02，翁牛特旗商业局局长；</w:t>
        <w:br/>
      </w:r>
      <w:r>
        <w:t>1995.02——1997.12，翁牛特旗粮食局副局长；</w:t>
        <w:br/>
      </w:r>
      <w:r>
        <w:t>1997.12——1998.11，翁牛特旗粮食局局长；</w:t>
        <w:br/>
      </w:r>
      <w:r>
        <w:t>1998.11——2002.01，翁牛特旗政府副旗长（其间：1999.08—2001.12，在中央党校函授学院法律专业本科班学习）；</w:t>
        <w:br/>
      </w:r>
      <w:r>
        <w:t>2002.01——2006.01，巴林右旗委员会副书记、政府旗长；</w:t>
        <w:br/>
      </w:r>
      <w:r>
        <w:t>2006.01——2011.08，巴林右旗委员会书记；</w:t>
        <w:br/>
      </w:r>
      <w:r>
        <w:t>2011.08——，赤峰市委常委、统战部部长。</w:t>
        <w:br/>
      </w:r>
      <w:r>
        <w:t xml:space="preserve">2016年9月，拟提任盟市正厅级领导职务。[1] </w:t>
        <w:br/>
        <w:br/>
      </w:r>
    </w:p>
    <w:p>
      <w:pPr>
        <w:pStyle w:val="Heading3"/>
      </w:pPr>
      <w:r>
        <w:t>广西  钦州市浦北县</w:t>
      </w:r>
    </w:p>
    <w:p>
      <w:r>
        <w:rPr>
          <w:i/>
        </w:rPr>
        <w:t>张建国</w:t>
      </w:r>
    </w:p>
    <w:p>
      <w:r>
        <w:t>张建国，男，中国石油天然气股份有限公司广西石化分公司副总经理、安全总监、高级工程师。2015年全国劳动模范之一。</w:t>
      </w:r>
    </w:p>
    <w:p>
      <w:r>
        <w:t>主要成就: None</w:t>
      </w:r>
    </w:p>
    <w:p>
      <w:r>
        <w:t>性    别: 男</w:t>
      </w:r>
    </w:p>
    <w:p>
      <w:r>
        <w:t>国    籍: 中国</w:t>
      </w:r>
    </w:p>
    <w:p>
      <w:r>
        <w:t>中文名: 张建国</w:t>
      </w:r>
    </w:p>
    <w:p>
      <w:r>
        <w:t>简历：</w:t>
      </w:r>
      <w:r>
        <w:t xml:space="preserve">张建国，男，现任中国石油天然气股份有限公司广西石化分公司副总经理、安全总监、高级工程师。[1] </w:t>
        <w:br/>
        <w:br/>
      </w:r>
      <w:r>
        <w:t xml:space="preserve">2015年4月28日，张建国被授予全国劳动模范荣誉称号。[1] </w:t>
        <w:br/>
        <w:br/>
      </w:r>
    </w:p>
    <w:p>
      <w:pPr>
        <w:pStyle w:val="Heading3"/>
      </w:pPr>
      <w:r>
        <w:t>湖北省  黄冈罗田县</w:t>
      </w:r>
    </w:p>
    <w:p>
      <w:r>
        <w:rPr>
          <w:i/>
        </w:rPr>
        <w:t>肖燕梅</w:t>
      </w:r>
    </w:p>
    <w:p>
      <w:r>
        <w:t>肖燕梅，女，汉族，1963年10月出生，湖北省团风县人，中共党员，党校研究生学历，1982年7月参加工作，1986年5月加入中国共产党。</w:t>
      </w:r>
    </w:p>
    <w:p>
      <w:r>
        <w:t>出生日期: 1963年10月</w:t>
      </w:r>
    </w:p>
    <w:p>
      <w:r>
        <w:t>信    仰: 共产主义</w:t>
      </w:r>
    </w:p>
    <w:p>
      <w:r>
        <w:t>中文名: 肖燕梅</w:t>
      </w:r>
    </w:p>
    <w:p>
      <w:r>
        <w:t>出生地: None</w:t>
      </w:r>
    </w:p>
    <w:p>
      <w:r>
        <w:t>国    籍: 中国</w:t>
      </w:r>
    </w:p>
    <w:p>
      <w:r>
        <w:t>职    业: 公务员</w:t>
      </w:r>
    </w:p>
    <w:p>
      <w:r>
        <w:t>主要成就: 黄冈市委副秘书长</w:t>
      </w:r>
    </w:p>
    <w:p>
      <w:r>
        <w:t>民    族: 汉族</w:t>
      </w:r>
    </w:p>
    <w:p>
      <w:r>
        <w:t>简历：</w:t>
      </w:r>
      <w:r>
        <w:t>黄冈市委副秘书长</w:t>
        <w:br/>
      </w:r>
      <w:r>
        <w:t>1982.07——1984.03， 湖北省黄冈县王家店乡妇女干事；</w:t>
        <w:br/>
        <w:br/>
        <w:br/>
        <w:br/>
        <w:br/>
      </w:r>
      <w:r>
        <w:t>1984.03——1984.04， 湖北省黄冈县王家店区妇联主任；</w:t>
        <w:br/>
      </w:r>
      <w:r>
        <w:t>1984.04——1985.05， 湖北省黄冈县妇联权益部部长；</w:t>
        <w:br/>
      </w:r>
      <w:r>
        <w:t>1985.05——1985.09， 湖北省黄冈县妇联儿少部部长；</w:t>
        <w:br/>
      </w:r>
      <w:r>
        <w:t>1985.09——1987.07， 湖北省黄冈县委党校学习；</w:t>
        <w:br/>
      </w:r>
      <w:r>
        <w:t>1987.07——1990.07， 湖北省黄冈县妇联宣传部部长、妇联副主任；</w:t>
        <w:br/>
      </w:r>
      <w:r>
        <w:t>1990.07——1994.01， 湖北省黄冈地区妇联办公室副主任；</w:t>
        <w:br/>
      </w:r>
      <w:r>
        <w:t>1994.01 ——1996.05， 湖北省黄冈地区妇联办公室主任；</w:t>
        <w:br/>
      </w:r>
      <w:r>
        <w:t>1996.05——1997.06， 湖北省黄梅县县委委员、常委；</w:t>
        <w:br/>
      </w:r>
      <w:r>
        <w:t>1997.06——2002.11， 湖北省黄梅县县委常委、组织部长；</w:t>
        <w:br/>
      </w:r>
      <w:r>
        <w:t>2002.11——2006.09， 湖北省黄冈市妇女联合会主席、党组书记；</w:t>
        <w:br/>
      </w:r>
      <w:r>
        <w:t>2006.09——2006.12， 湖北省罗田县县委副书记、县人民政府代县长；</w:t>
        <w:br/>
      </w:r>
      <w:r>
        <w:t>2006.12——2011.10， 湖北省罗田县县委副书记、县人民政府县长；</w:t>
        <w:br/>
      </w:r>
      <w:r>
        <w:t>2011.10——2015.02， 湖北省罗田县委书记；</w:t>
        <w:br/>
      </w:r>
      <w:r>
        <w:t xml:space="preserve">2015.02——2016.4.8 湖北省黄冈市黄州区委书记。[1] </w:t>
        <w:br/>
        <w:br/>
      </w:r>
      <w:r>
        <w:t>2016.4.8 至今任黄冈市委副秘书长</w:t>
        <w:br/>
      </w:r>
      <w:r>
        <w:t>领导县政府全面工作。</w:t>
        <w:br/>
      </w:r>
      <w:r>
        <w:t>分管机构编制委员会、人力资源和社会保障局、审计局、监察局、财政局、国家税务局、地方税务局、城投公司。</w:t>
        <w:br/>
      </w:r>
      <w:r>
        <w:t xml:space="preserve">4月8日，黄州区召开党政领导干部大会，市委常委、组织部长赵斌宣布区委主要领导职务调整情况，市委组织部副部长朱凤娥主持会议，区委副书记、区长骆志勇出席会议，会上，赵斌宣布了省委、市委关于黄州区委主要领导工作调整的决定。省委、市委决定，肖燕梅同志不再担任黄州区委书记职务，骆志勇同志牵头主持区委区政府全面工作。[2] </w:t>
        <w:br/>
        <w:br/>
      </w:r>
      <w:r>
        <w:t xml:space="preserve">2016.4.8 至今任黄冈市委副秘书长[3] </w:t>
        <w:br/>
        <w:br/>
      </w:r>
    </w:p>
    <w:p>
      <w:pPr>
        <w:pStyle w:val="Heading3"/>
      </w:pPr>
      <w:r>
        <w:t>江西省  萍乡上栗县</w:t>
      </w:r>
    </w:p>
    <w:p>
      <w:r>
        <w:rPr>
          <w:i/>
        </w:rPr>
        <w:t>欧阳清新</w:t>
      </w:r>
    </w:p>
    <w:p>
      <w:r>
        <w:t xml:space="preserve">欧阳清新1963年10月出生，汉族，江西省莲花县人。1986年12月加入中国共产党，1983年8月参加工作，江西省委党校研究生学历。[1] </w:t>
        <w:br/>
      </w:r>
    </w:p>
    <w:p>
      <w:r>
        <w:t>出生日期: 1963年10月</w:t>
      </w:r>
    </w:p>
    <w:p>
      <w:r>
        <w:t>信    仰: 共产主义</w:t>
      </w:r>
    </w:p>
    <w:p>
      <w:r>
        <w:t>中文名: 欧阳清新</w:t>
      </w:r>
    </w:p>
    <w:p>
      <w:r>
        <w:t>出生地: None</w:t>
      </w:r>
    </w:p>
    <w:p>
      <w:r>
        <w:t>国    籍: 中国</w:t>
      </w:r>
    </w:p>
    <w:p>
      <w:r>
        <w:t>职    业: 公务员</w:t>
      </w:r>
    </w:p>
    <w:p>
      <w:r>
        <w:t>民    族: 汉族</w:t>
      </w:r>
    </w:p>
    <w:p>
      <w:r>
        <w:t>简历：</w:t>
      </w:r>
      <w:r>
        <w:t>现任江西省萍乡市委常委、政法委书记。</w:t>
        <w:br/>
      </w:r>
      <w:r>
        <w:br/>
        <w:br/>
        <w:br/>
        <w:br/>
        <w:t>1983年7月起，历任中学教师、职校教师；莲花县良种场责任场长；高洲乡农技员、党委委员；西云山煤矿矿长；琴亭镇党委副书记、镇长；琴水乡党委书记、人大主席。</w:t>
        <w:br/>
      </w:r>
      <w:r>
        <w:t>2000年3月起，历任萍乡市信访办（局）副主任（副局长）；安源区委常委、政法委书记、区政协党组副书记、统战部长；安源区委常委、安源国家森林公园（市生态农业科技示范园、安源旅游景区）党委副书记、管委会主任。（期间：1999.09-2001.12在省委党校党建专业在职研究生班学习）</w:t>
        <w:br/>
      </w:r>
      <w:r>
        <w:t>2008年2月，任上栗县委副书记、代县长、县长。</w:t>
        <w:br/>
      </w:r>
      <w:r>
        <w:t>2011年6月，任芦溪县委书记。(2011.09-2013.12兼任武功山风景名胜区管委会党委书记)</w:t>
        <w:br/>
      </w:r>
      <w:r>
        <w:t xml:space="preserve">2014年3月，任萍乡市人民政府副市长、芦溪县委书记；[2] </w:t>
        <w:br/>
        <w:br/>
      </w:r>
      <w:r>
        <w:t xml:space="preserve">2014年10月，任萍乡市人民政府副市长；[2] </w:t>
        <w:br/>
        <w:br/>
      </w:r>
      <w:r>
        <w:t xml:space="preserve">2016年9月，任江西省萍乡市委常委、政法委书记。[3] </w:t>
        <w:br/>
        <w:br/>
      </w:r>
      <w:r>
        <w:t xml:space="preserve">2016年9月26日上午，中国共产党萍乡市第十二次代表大会圆满完成各项议程胜利闭幕，大会选举欧阳清新为萍乡市委常委。[4] </w:t>
        <w:br/>
        <w:br/>
      </w:r>
      <w:r>
        <w:t xml:space="preserve">2016年10月9日，萍乡市第十四届人民代表大会常务委员会第四十次会议决定：接受欧阳清新辞去萍乡市人民政府副市长职务的请求。[5] </w:t>
        <w:br/>
        <w:br/>
      </w:r>
    </w:p>
    <w:p>
      <w:pPr>
        <w:pStyle w:val="Heading3"/>
      </w:pPr>
      <w:r>
        <w:t>新疆  阿克苏地区拜城县</w:t>
      </w:r>
    </w:p>
    <w:p>
      <w:r>
        <w:rPr>
          <w:i/>
        </w:rPr>
        <w:t>迪力夏提•克然木</w:t>
      </w:r>
    </w:p>
    <w:p>
      <w:r>
        <w:t>迪力夏提·克然木，新疆维吾尔自治区人大常委会阿克苏地区工作委员会副主任。</w:t>
      </w:r>
    </w:p>
    <w:p>
      <w:r>
        <w:t>简历：</w:t>
      </w:r>
      <w:r>
        <w:t xml:space="preserve">2015年3月27日新疆维吾尔自治区第十二届人民代表大会常务委员会第十四次会议通过，任命迪力夏提·克然木为新疆维吾尔自治区人大常委会阿克苏地区工作委员会副主任[1] </w:t>
        <w:br/>
        <w:t>。</w:t>
        <w:br/>
      </w:r>
    </w:p>
    <w:p>
      <w:pPr>
        <w:pStyle w:val="Heading3"/>
      </w:pPr>
      <w:r>
        <w:t>四川省  绵阳梓潼县</w:t>
      </w:r>
    </w:p>
    <w:p>
      <w:r>
        <w:rPr>
          <w:i/>
        </w:rPr>
        <w:t>刘少敏</w:t>
      </w:r>
    </w:p>
    <w:p>
      <w:r>
        <w:t>刘少敏，男，汉族，四川盐亭人，1965年10月出生，中央党校研究生学历，中央党校经济学专业毕业，1987年7月参加工作，1985年6月加入中国共产党。</w:t>
      </w:r>
    </w:p>
    <w:p>
      <w:r>
        <w:t>出生日期: 1965年10月</w:t>
      </w:r>
    </w:p>
    <w:p>
      <w:r>
        <w:t>入党时间: 1985年6月</w:t>
      </w:r>
    </w:p>
    <w:p>
      <w:r>
        <w:t>信    仰: 共产主义</w:t>
      </w:r>
    </w:p>
    <w:p>
      <w:r>
        <w:t>参加工作: 1987年7月</w:t>
      </w:r>
    </w:p>
    <w:p>
      <w:r>
        <w:t>中文名: 刘少敏</w:t>
      </w:r>
    </w:p>
    <w:p>
      <w:r>
        <w:t>出生地: 四川盐亭</w:t>
      </w:r>
    </w:p>
    <w:p>
      <w:r>
        <w:t>国    籍: 中国</w:t>
      </w:r>
    </w:p>
    <w:p>
      <w:r>
        <w:t>职    业: 公务员</w:t>
      </w:r>
    </w:p>
    <w:p>
      <w:r>
        <w:t>毕业院校: 中央党校</w:t>
      </w:r>
    </w:p>
    <w:p>
      <w:r>
        <w:t>民    族: 汉族</w:t>
      </w:r>
    </w:p>
    <w:p>
      <w:r>
        <w:t>简历：</w:t>
      </w:r>
      <w:r>
        <w:t>现任四川省广元市委常委，市政府副市长、党组副书记，广元市人民政府政务服务中心主任（兼）、广元市人民政府行政审批监督管理办公室主任（兼）；。</w:t>
        <w:br/>
      </w:r>
      <w:r>
        <w:t>1984.09——1987.07，绵阳农业专科学校农经系农经专业学习</w:t>
        <w:br/>
      </w:r>
      <w:r>
        <w:t>1987.07——1988.10，四川省绵阳市中区园艺乡企业办主任</w:t>
        <w:br/>
      </w:r>
      <w:r>
        <w:t>1988.10——1991.07，四川省绵阳市中区政府农贸办公室工作（1990.10任农业科科长）</w:t>
        <w:br/>
      </w:r>
      <w:r>
        <w:t>1991.07——1992.09，四川省绵阳市中区忠兴镇党委书记</w:t>
        <w:br/>
      </w:r>
      <w:r>
        <w:t>1992.09——1993.12，四川省绵阳市游仙区忠兴镇党委副书记、管委会主任、镇长（其间：1993.11——1993.12，四川省绵阳市委党校乡镇班学习）</w:t>
        <w:br/>
      </w:r>
      <w:r>
        <w:t>1993.12——1995.11，四川省绵阳市游仙区刘家镇党委书记</w:t>
        <w:br/>
      </w:r>
      <w:r>
        <w:t>1995.11——1998.01，四川省绵阳市游仙区政府办公室主任（其间：1996.03——1996.07，四川省绵阳市委党校中青年干部培训班学习；1995.09——1997.12，四川省委党校函授学院法律专业学习）</w:t>
        <w:br/>
      </w:r>
      <w:r>
        <w:t>1998.01——2003.02，四川省绵阳市游仙区委常委、宣传部长（其间：1999.12——2001.07，人大工商管理学院工商管理专业研究生班学习）</w:t>
        <w:br/>
      </w:r>
      <w:r>
        <w:t>2003.02——2005.09，四川省绵阳市游仙区委常委、副区长（其间：2004.11——2005.09，参加四川省委群众工作组赴汉源处理汉源事件）</w:t>
        <w:br/>
      </w:r>
      <w:r>
        <w:t>2005.09——2006.01，四川省梓潼县委副书记、代县长</w:t>
        <w:br/>
      </w:r>
      <w:r>
        <w:t>2006.01——2009.08，四川省梓潼县委副书记、县长（其间：2006.09——2009.07，中央党校经济学专业研究生班学习）</w:t>
        <w:br/>
      </w:r>
      <w:r>
        <w:t>2009.08——2011.08，四川省平武县委书记</w:t>
        <w:br/>
      </w:r>
      <w:r>
        <w:t>2011.08——2011.10，四川省绵阳市委常委、平武县委书记</w:t>
        <w:br/>
      </w:r>
      <w:r>
        <w:t>2011.10——2015.02，四川省绵阳市委常委、北川县委书记</w:t>
        <w:br/>
      </w:r>
      <w:r>
        <w:t>2015.02——2015.03，四川省绵阳市委常委、副市长，北川县委书记</w:t>
        <w:br/>
      </w:r>
      <w:r>
        <w:t>2015.03——2016.07，四川省绵阳市委常委、副市长</w:t>
        <w:br/>
      </w:r>
      <w:r>
        <w:t>2016.07——2016.08，四川省广元市委常委</w:t>
        <w:br/>
      </w:r>
      <w:r>
        <w:t xml:space="preserve">2016.08——2016.11，四川省广元市委常委，市政府副市长、党组副书记[1] </w:t>
        <w:br/>
        <w:br/>
      </w:r>
      <w:r>
        <w:t xml:space="preserve">2016.11——，四川省广元市委常委，市政府副市长、党组副书记广元市人民政府政务服务中心主任（兼）、广元市人民政府行政审批监督管理办公室主任（兼）；[2] </w:t>
        <w:br/>
        <w:br/>
      </w:r>
      <w:r>
        <w:t xml:space="preserve">2016年8月25日在中共广元市第七届委员会第一次全体会议上当选为中共广元市委常委。[1] </w:t>
        <w:br/>
        <w:br/>
      </w:r>
      <w:r>
        <w:t xml:space="preserve">2016年9月26日上午，广元市第七届人民代表大会第一次会议举行第三次全体会议，大会选举刘少敏为广元市人民政府副市长。[3] </w:t>
        <w:br/>
        <w:br/>
      </w:r>
      <w:r>
        <w:t xml:space="preserve">2016年9月29日绵阳市第六届人民代表大会常务委员会第四十三次会议通过：免去刘少敏的绵阳市人民政府副市长职务。[4] </w:t>
        <w:br/>
        <w:br/>
      </w:r>
    </w:p>
    <w:p>
      <w:pPr>
        <w:pStyle w:val="Heading3"/>
      </w:pPr>
      <w:r>
        <w:t>云南省  德宏傣族景颇族自治州潞西市</w:t>
      </w:r>
    </w:p>
    <w:p>
      <w:r>
        <w:rPr>
          <w:i/>
        </w:rPr>
        <w:t>克明亮</w:t>
      </w:r>
    </w:p>
    <w:p>
      <w:r>
        <w:t>克明亮，男，傣族，云南省盈江县人，1957年5月出生，1980年2月参加工作，中共党员，大学学历。</w:t>
      </w:r>
    </w:p>
    <w:p>
      <w:r>
        <w:t>性    别: 男</w:t>
      </w:r>
    </w:p>
    <w:p>
      <w:r>
        <w:t>民    族: 傣族</w:t>
      </w:r>
    </w:p>
    <w:p>
      <w:r>
        <w:t>国    籍: 中国</w:t>
      </w:r>
    </w:p>
    <w:p>
      <w:r>
        <w:t>中文名: 克明亮</w:t>
      </w:r>
    </w:p>
    <w:p>
      <w:r>
        <w:t>简历：</w:t>
      </w:r>
      <w:r>
        <w:t>2008年3月22日，任德宏师范高等专科学校党委书记。</w:t>
        <w:br/>
      </w:r>
      <w:r>
        <w:t>分管工作：主持学校全面党委工作。</w:t>
        <w:br/>
      </w:r>
    </w:p>
    <w:p>
      <w:pPr>
        <w:pStyle w:val="Heading3"/>
      </w:pPr>
      <w:r>
        <w:t>安徽省  六安寿县</w:t>
      </w:r>
    </w:p>
    <w:p>
      <w:r>
        <w:rPr>
          <w:i/>
        </w:rPr>
        <w:t>宋新国</w:t>
      </w:r>
    </w:p>
    <w:p>
      <w:r>
        <w:t>宋新国，安徽省霍邱县人，1954年生，安徽师范大学中文系毕业，教授，六安市政协副主席。</w:t>
      </w:r>
    </w:p>
    <w:p>
      <w:r>
        <w:t>民    族: 汉族</w:t>
      </w:r>
    </w:p>
    <w:p>
      <w:r>
        <w:t>国    籍: 中国</w:t>
      </w:r>
    </w:p>
    <w:p>
      <w:r>
        <w:t>中文名: 宋新国</w:t>
      </w:r>
    </w:p>
    <w:p>
      <w:r>
        <w:t>出生地: 中国</w:t>
      </w:r>
    </w:p>
    <w:p>
      <w:r>
        <w:t>职    业: 官员</w:t>
      </w:r>
    </w:p>
    <w:p>
      <w:r>
        <w:t>简历：</w:t>
      </w:r>
      <w:r>
        <w:t>曾长期从事师范教育事业，于1997</w:t>
        <w:br/>
        <w:br/>
        <w:br/>
        <w:br/>
        <w:t>年至2001年任安徽省寿县县长，2001年7 月调任六安职业技术学院任党委书记 、院长，2006年4月任六安职业技术学院党委书记；现任六安市政协副主席。</w:t>
        <w:br/>
      </w:r>
    </w:p>
    <w:p>
      <w:pPr>
        <w:pStyle w:val="Heading3"/>
      </w:pPr>
      <w:r>
        <w:t>山东省  济南槐荫区</w:t>
      </w:r>
    </w:p>
    <w:p>
      <w:r>
        <w:rPr>
          <w:i/>
        </w:rPr>
        <w:t>田庆盈</w:t>
      </w:r>
    </w:p>
    <w:p>
      <w:r>
        <w:t>田庆盈，男，汉族，1967年9月生，山东济南人，1988年7月参加工作，1993年8月入党。省委党校研究生学历（山东省委党校经济管理专业）。</w:t>
      </w:r>
    </w:p>
    <w:p>
      <w:r>
        <w:t>出生日期: 1967年9月</w:t>
      </w:r>
    </w:p>
    <w:p>
      <w:r>
        <w:t>中文名: 田庆盈</w:t>
      </w:r>
    </w:p>
    <w:p>
      <w:r>
        <w:t>出生地: 山东济南</w:t>
      </w:r>
    </w:p>
    <w:p>
      <w:r>
        <w:t>国    籍: 中国</w:t>
      </w:r>
    </w:p>
    <w:p>
      <w:r>
        <w:t>毕业院校: 山东省委党校</w:t>
      </w:r>
    </w:p>
    <w:p>
      <w:r>
        <w:t>民    族: 汉族</w:t>
      </w:r>
    </w:p>
    <w:p>
      <w:r>
        <w:t>简历：</w:t>
      </w:r>
      <w:r>
        <w:t>现任莱芜市委副书记。</w:t>
        <w:br/>
      </w:r>
      <w:r>
        <w:t>1986.08在山东农业大学园艺系农副产品加工专业学习；</w:t>
        <w:br/>
      </w:r>
      <w:r>
        <w:t>1988.07任济南市历城区乡镇企业局企管科科员；</w:t>
        <w:br/>
      </w:r>
      <w:r>
        <w:t>1989.11任济南市历城区乡镇企业局企管科副科长；</w:t>
        <w:br/>
      </w:r>
      <w:r>
        <w:t>1992.07任济南市历城区乡镇企业局办公室主任；</w:t>
        <w:br/>
      </w:r>
      <w:r>
        <w:t>1994.05任济南市历城区乡镇企业局局长助理、党总支书记；</w:t>
        <w:br/>
      </w:r>
      <w:r>
        <w:t>1997.06任济南市历城区乡镇企业局副局长；</w:t>
        <w:br/>
      </w:r>
      <w:r>
        <w:t>1998.03任济南市历城区乡镇企业局副局长，挂职任大桥镇党委副书记；</w:t>
        <w:br/>
      </w:r>
      <w:r>
        <w:t>1998.12任济南市历城区大桥镇党委副书记；</w:t>
        <w:br/>
      </w:r>
      <w:r>
        <w:t>1999.01任济南市历城区大桥镇党委副书记、镇长；</w:t>
        <w:br/>
      </w:r>
      <w:r>
        <w:t>2000.10任济南市天桥区药山街道党工委书记，天桥工业小区管委会主任；</w:t>
        <w:br/>
      </w:r>
      <w:r>
        <w:t>2001.12任济南市天桥区药山街道党工委书记，药山工业园管委会主任；</w:t>
        <w:br/>
      </w:r>
      <w:r>
        <w:t>2003.01任济南市天桥区人民政府副区长；</w:t>
        <w:br/>
      </w:r>
      <w:r>
        <w:t>2003.02任济南市天桥区人民政府副区长、党组成员；</w:t>
        <w:br/>
      </w:r>
      <w:r>
        <w:t>2003.08任济南市天桥区人民政府副区长、党组成员兼天桥工业园管委会主任；</w:t>
        <w:br/>
      </w:r>
      <w:r>
        <w:t>2005.05任济南市天桥区人民政府副区长、党组成员、天桥工业园管委会主任兼区房管局党委书记；</w:t>
        <w:br/>
      </w:r>
      <w:r>
        <w:t>2005.09任济南市天桥区人民政府副区长、党组成员，济南市天桥工业园管委会主任；</w:t>
        <w:br/>
      </w:r>
      <w:r>
        <w:t>2006.10任济南市天桥区人民政府副区长、党组成员，济南化工产业园区管委会主任；</w:t>
        <w:br/>
      </w:r>
      <w:r>
        <w:t>2006.12任济南化工产业园区管委会主任、济南市天桥区人民政府党组成员；</w:t>
        <w:br/>
      </w:r>
      <w:r>
        <w:t>2007.01任济南化工产业园区管委会主任、党工委副书记，济南市天桥区人民政府党组成员；</w:t>
        <w:br/>
      </w:r>
      <w:r>
        <w:t>2009.04任济南市槐荫区委副书记；</w:t>
        <w:br/>
      </w:r>
      <w:r>
        <w:t>2009.05任济南市槐荫区委副书记、代区长；</w:t>
        <w:br/>
      </w:r>
      <w:r>
        <w:t>2010.01任济南市槐荫区委副书记、区长；</w:t>
        <w:br/>
      </w:r>
      <w:r>
        <w:t>2011.11任济南市历下区委副书记、区人民政府党组书记；</w:t>
        <w:br/>
      </w:r>
      <w:r>
        <w:t>2011.12任济南市历下区委副书记，代区长、区人民政府党组书记；</w:t>
        <w:br/>
      </w:r>
      <w:r>
        <w:t>2012.01任济南市历下区委副书记，区长、区人民政府党组书记；</w:t>
        <w:br/>
      </w:r>
      <w:r>
        <w:t>2013.07任济南市历下区委书记；</w:t>
        <w:br/>
      </w:r>
      <w:r>
        <w:t xml:space="preserve">2014.01任济南市历下区委书记、区人大常委会主任；[1] </w:t>
        <w:br/>
        <w:br/>
      </w:r>
      <w:r>
        <w:t>2015.06任莱芜市委副书记。</w:t>
        <w:br/>
      </w:r>
      <w:r>
        <w:t xml:space="preserve">2015年6月，山东省委批准：田庆盈同志任中共莱芜市委委员、常委、副书记。[2] </w:t>
        <w:br/>
        <w:br/>
      </w:r>
    </w:p>
    <w:p>
      <w:pPr>
        <w:pStyle w:val="Heading3"/>
      </w:pPr>
      <w:r>
        <w:t>青海省  果洛藏族自治州玛多县</w:t>
      </w:r>
    </w:p>
    <w:p>
      <w:r>
        <w:rPr>
          <w:i/>
        </w:rPr>
        <w:t>多吉南杰</w:t>
      </w:r>
    </w:p>
    <w:p>
      <w:r>
        <w:t>青海省地方税务局党组成员、中共青海省纪委驻省地税局纪检组组长。</w:t>
      </w:r>
    </w:p>
    <w:p>
      <w:r>
        <w:t>出生日期: 1960年7月</w:t>
      </w:r>
    </w:p>
    <w:p>
      <w:r>
        <w:t>政治面貌: 中共党员</w:t>
      </w:r>
    </w:p>
    <w:p>
      <w:r>
        <w:t>中文名: 多吉南杰</w:t>
      </w:r>
    </w:p>
    <w:p>
      <w:r>
        <w:t>出生地: 青海省循化县</w:t>
      </w:r>
    </w:p>
    <w:p>
      <w:r>
        <w:t>国    籍: 中国</w:t>
      </w:r>
    </w:p>
    <w:p>
      <w:r>
        <w:t>职    业: 纪检组组长</w:t>
      </w:r>
    </w:p>
    <w:p>
      <w:r>
        <w:t>主要成就: None</w:t>
      </w:r>
    </w:p>
    <w:p>
      <w:r>
        <w:t>民    族: 藏族</w:t>
      </w:r>
    </w:p>
    <w:p>
      <w:r>
        <w:t>简历：</w:t>
      </w:r>
      <w:r>
        <w:t xml:space="preserve">多吉南杰，男，藏族，1960年7月生，青海循化人，1979年10月参加工作，1981年8月加入中国共产党，省委党校大学学历，毕业于青海省委党校经济管理专业。曾任任中共果洛州委常委、玛沁县委书记。现任青海省地方税务局党组成员、中共青海省纪委驻省地税局纪检组组长。[1] </w:t>
        <w:br/>
        <w:br/>
      </w:r>
      <w:r>
        <w:t>历任青海省达日县检察院干部、副检察长、检察长（副县级），1990年8月任青海省果洛州检察院副检察长、党组副书记。</w:t>
        <w:br/>
      </w:r>
      <w:r>
        <w:t>1996年8月任青海省玛沁县委常委、常务副县长；</w:t>
        <w:br/>
      </w:r>
      <w:r>
        <w:t>2001年4月任青海省果洛州旅游局副局长；</w:t>
        <w:br/>
      </w:r>
      <w:r>
        <w:t>2003年4月任青海省玛多县委副书记、县长；</w:t>
        <w:br/>
      </w:r>
      <w:r>
        <w:t>2006年7月任青海省班玛县委书记；</w:t>
        <w:br/>
      </w:r>
      <w:r>
        <w:t>2010年4月任青海省果洛州委常委、玛沁县委书记；</w:t>
        <w:br/>
      </w:r>
      <w:r>
        <w:t xml:space="preserve">2014年12月至今任青海省地方税务局党组成员、中共青海省纪委驻省地税局纪检组组长。[1] </w:t>
        <w:br/>
        <w:br/>
      </w:r>
      <w:r>
        <w:t xml:space="preserve">监察处[1] </w:t>
        <w:br/>
        <w:br/>
      </w:r>
    </w:p>
    <w:p>
      <w:pPr>
        <w:pStyle w:val="Heading3"/>
      </w:pPr>
      <w:r>
        <w:t>陕西  榆林榆阳区</w:t>
      </w:r>
    </w:p>
    <w:p>
      <w:r>
        <w:rPr>
          <w:i/>
        </w:rPr>
        <w:t>苗丰</w:t>
      </w:r>
    </w:p>
    <w:p>
      <w:r>
        <w:t>苗丰，男，汉族，1962年4月生，陕西定边人，1983年10月加入中国共产党，1983年7月参加工作，大学学历，文学学士。</w:t>
      </w:r>
    </w:p>
    <w:p>
      <w:r>
        <w:t>出生日期: 1962年4月</w:t>
      </w:r>
    </w:p>
    <w:p>
      <w:r>
        <w:t>中文名: 苗丰</w:t>
      </w:r>
    </w:p>
    <w:p>
      <w:r>
        <w:t>出生地: 陕西定边</w:t>
      </w:r>
    </w:p>
    <w:p>
      <w:r>
        <w:t>国    籍: 中国</w:t>
      </w:r>
    </w:p>
    <w:p>
      <w:r>
        <w:t>毕业院校: 陕西师范大学</w:t>
      </w:r>
    </w:p>
    <w:p>
      <w:r>
        <w:t>民    族: 汉族</w:t>
      </w:r>
    </w:p>
    <w:p>
      <w:r>
        <w:t>简历：</w:t>
      </w:r>
      <w:r>
        <w:t>现任陕西省榆林市政协副主席。</w:t>
        <w:br/>
      </w:r>
      <w:r>
        <w:t>1979年09月至1983年07月，陕西师范大学中文系汉语言文学专业学生；</w:t>
        <w:br/>
      </w:r>
      <w:r>
        <w:t>1983年07月至1984年08月，靖边县政府办公室干事；</w:t>
        <w:br/>
      </w:r>
      <w:r>
        <w:t>1984年08月至1986年12月，榆林地区教育局干事；</w:t>
        <w:br/>
      </w:r>
      <w:r>
        <w:t>1986年12月至1997年12月，榆林行署办公室工作，1988年12月任文教副科长，1990年11月任文教科长；</w:t>
        <w:br/>
      </w:r>
      <w:r>
        <w:t>1997年12月至2007年08月，横山县人民政府副县长（其间：1998年09月至1999年07月，参加中共陕西省委党校中青班学习，同时在江苏省常熟市挂职；2000年05月至2000年12月，吉林省长春市朝阳区挂职）；</w:t>
        <w:br/>
      </w:r>
      <w:r>
        <w:t>2007年08月至2010年01月，榆林市广播电视局副局长（正县级）；</w:t>
        <w:br/>
      </w:r>
      <w:r>
        <w:t>2010年01月至2010年02月，榆林市文化广电新闻出版局副局长（正县级）；</w:t>
        <w:br/>
      </w:r>
      <w:r>
        <w:t>2010年02月至2010年08月，榆林市政府副秘书长、应急办主任；</w:t>
        <w:br/>
      </w:r>
      <w:r>
        <w:t>2010年08月至2012年03月，榆林市榆阳区委副书记、区长；</w:t>
        <w:br/>
      </w:r>
      <w:r>
        <w:t>2012年03月至2014年02月，榆林市榆阳区委副书记、区长，市东沙新区开发建设管理委员会主任（兼）；</w:t>
        <w:br/>
      </w:r>
      <w:r>
        <w:t>2014年02月至2016年03月，榆林市榆阳区委书记，市东沙新区开发建设管理委员会党工委书记（兼）。</w:t>
        <w:br/>
      </w:r>
      <w:r>
        <w:t xml:space="preserve">2016年03月至今，榆林市政协副主席。[1] </w:t>
        <w:br/>
        <w:br/>
      </w:r>
      <w:r>
        <w:t xml:space="preserve">2016年3月23日，政协榆林市第四届委员会第一次会议举行第三次全体会议，苗丰当选为政协榆林市第四届委员会副主席。[2] </w:t>
        <w:br/>
        <w:br/>
      </w:r>
    </w:p>
    <w:p>
      <w:pPr>
        <w:pStyle w:val="Heading3"/>
      </w:pPr>
      <w:r>
        <w:t>陕西  榆林榆阳区</w:t>
      </w:r>
    </w:p>
    <w:p>
      <w:r>
        <w:rPr>
          <w:i/>
        </w:rPr>
        <w:t>贾亮晓</w:t>
      </w:r>
    </w:p>
    <w:p>
      <w:r>
        <w:t>贾亮晓,男，1947年8月出生，陕西府谷人，中共党员，大专学历，1968年8月参加工作，现任榆林市人民政府市长助理、党组成员、市总工会主席。</w:t>
      </w:r>
    </w:p>
    <w:p>
      <w:r>
        <w:t>出生日期: 1947年8月</w:t>
      </w:r>
    </w:p>
    <w:p>
      <w:r>
        <w:t>性    别: 男</w:t>
      </w:r>
    </w:p>
    <w:p>
      <w:r>
        <w:t>中文名: 贾亮晓</w:t>
      </w:r>
    </w:p>
    <w:p>
      <w:r>
        <w:t>出生地: 陕西府谷</w:t>
      </w:r>
    </w:p>
    <w:p>
      <w:r>
        <w:t>简历：</w:t>
      </w:r>
      <w:r>
        <w:t>协助白玉仁同志工作。</w:t>
        <w:br/>
      </w:r>
    </w:p>
    <w:p>
      <w:pPr>
        <w:pStyle w:val="Heading3"/>
      </w:pPr>
      <w:r>
        <w:t>安徽省  宣城宁国市</w:t>
      </w:r>
    </w:p>
    <w:p>
      <w:r>
        <w:rPr>
          <w:i/>
        </w:rPr>
        <w:t>唐佑文</w:t>
      </w:r>
    </w:p>
    <w:p>
      <w:r>
        <w:t>唐佑文，男，汉族，1962年8月出生，安徽宣州人，1986年7月加入中国共产党，1982年8月参加工作，安徽省委党校在职研究生班经济学专业毕业，研究生学历，理学学士，审计师。</w:t>
      </w:r>
    </w:p>
    <w:p>
      <w:r>
        <w:t>出生日期: 1962年10月</w:t>
      </w:r>
    </w:p>
    <w:p>
      <w:r>
        <w:t>信    仰: 共产主义</w:t>
      </w:r>
    </w:p>
    <w:p>
      <w:r>
        <w:t>中文名: 唐佑文</w:t>
      </w:r>
    </w:p>
    <w:p>
      <w:r>
        <w:t>出生地: 安徽宣州</w:t>
      </w:r>
    </w:p>
    <w:p>
      <w:r>
        <w:t>国    籍: 中国</w:t>
      </w:r>
    </w:p>
    <w:p>
      <w:r>
        <w:t>毕业院校: 安徽省委党校</w:t>
      </w:r>
    </w:p>
    <w:p>
      <w:r>
        <w:t>民    族: 汉族</w:t>
      </w:r>
    </w:p>
    <w:p>
      <w:r>
        <w:t>简历：</w:t>
      </w:r>
      <w:r>
        <w:t>现任宣城市政协副主席，宣城市政府秘书长、党组成员，市政府办公室党组书记。</w:t>
        <w:br/>
      </w:r>
      <w:r>
        <w:t>1978.11--1982.08在安徽劳动大学数学系数学专业学习；</w:t>
        <w:br/>
      </w:r>
      <w:r>
        <w:t>1982.08--1986.06在宣城县统计局工作；</w:t>
        <w:br/>
      </w:r>
      <w:r>
        <w:t>1986.06--1988.06任宣城县(宣州市)新田乡党委副书记、乡长；</w:t>
        <w:br/>
      </w:r>
      <w:r>
        <w:t>1988.06--1990.04任宣州市黄渡乡党委书记；</w:t>
        <w:br/>
      </w:r>
      <w:r>
        <w:t>1990.04--1992.02任宣州市工农产品成本调查队队长；</w:t>
        <w:br/>
      </w:r>
      <w:r>
        <w:t>1992.02--1992.09任宣州市物价局副局长、党组成员兼工农产品成本调查队队长；</w:t>
        <w:br/>
      </w:r>
      <w:r>
        <w:t>1992.09--1993.01任宣州市物价局副局长、党组成员；</w:t>
        <w:br/>
      </w:r>
      <w:r>
        <w:t>1993.01--1994.11任宣州市统计局局长、党组书记；</w:t>
        <w:br/>
      </w:r>
      <w:r>
        <w:t>1994.11--1996.10任宣州市审计局局长、党组书记（其间：1995.03--1995.05参加宣城地委党校中青班学习）；</w:t>
        <w:br/>
      </w:r>
      <w:r>
        <w:t>1996.10--2002.06任宣城行署(市)审计局副局长、党组成员（其间：2001.03--2001.12参加安徽省委党校中青班学习）；</w:t>
        <w:br/>
      </w:r>
      <w:r>
        <w:t>2002.06--2006.03任泾县县委副书记（2001.09--2004.06参加安徽省委党校在职研究生班经济学专业学习获研究生学历）；</w:t>
        <w:br/>
      </w:r>
      <w:r>
        <w:t>2006.03--2008.11任宣城市交通局局长、党组书记；</w:t>
        <w:br/>
      </w:r>
      <w:r>
        <w:t>2008.11--2009.03任宁国市委副书记、政府代市长；</w:t>
        <w:br/>
      </w:r>
      <w:r>
        <w:t>2009.03--2011.06任宁国市委副书记、政府市长；</w:t>
        <w:br/>
      </w:r>
      <w:r>
        <w:t>2011.06--2011.10任宣城市委副秘书长（正县级）；</w:t>
        <w:br/>
      </w:r>
      <w:r>
        <w:t>2011.10--2013.02任宣城市委副秘书长、市委办公室主任；</w:t>
        <w:br/>
      </w:r>
      <w:r>
        <w:t xml:space="preserve">2013.02--2016.01任宣城市政府秘书长、党组成员，市政府办公室党组书记；[1] </w:t>
        <w:br/>
        <w:br/>
      </w:r>
      <w:r>
        <w:t xml:space="preserve">2016.01任宣城市政协副主席，宣城市政府秘书长、党组成员，市政府办公室党组书记。[2] </w:t>
        <w:br/>
        <w:br/>
      </w:r>
      <w:r>
        <w:t>安徽省第八次党代会代表。</w:t>
        <w:br/>
      </w:r>
      <w:r>
        <w:t xml:space="preserve">2015年12月，拟提名为宣城市政协副主席人选。[3] </w:t>
        <w:br/>
        <w:br/>
      </w:r>
      <w:r>
        <w:t>分管：市政协人口资源环境委员会</w:t>
        <w:br/>
      </w:r>
      <w:r>
        <w:t>联系：宣州区政协，九三学社宣城市基层委</w:t>
        <w:br/>
      </w:r>
      <w:r>
        <w:t>市文明市建设办</w:t>
        <w:br/>
      </w:r>
      <w:r>
        <w:t>市环保局、市住建委、市农委、市水务局、市林业局、市旅发委、市国土局、市城管执法局</w:t>
        <w:br/>
      </w:r>
      <w:r>
        <w:t>市敬亭山旅游度假区管委会</w:t>
        <w:br/>
      </w:r>
      <w:r>
        <w:t xml:space="preserve">市地震局、市气象局，邮政，供电，烟草，通信，石油[2] </w:t>
        <w:br/>
        <w:br/>
      </w:r>
    </w:p>
    <w:p>
      <w:pPr>
        <w:pStyle w:val="Heading3"/>
      </w:pPr>
      <w:r>
        <w:t>广西  柳州市融安县</w:t>
      </w:r>
    </w:p>
    <w:p>
      <w:r>
        <w:rPr>
          <w:i/>
        </w:rPr>
        <w:t>秦邦元</w:t>
      </w:r>
    </w:p>
    <w:p>
      <w:r>
        <w:t>秦邦元，男，壮族，1962年3月生，广西鹿寨人，1983年12月加入中国共产党，1981年7月参加工作，在职研究生学历，高级政工师。</w:t>
      </w:r>
    </w:p>
    <w:p>
      <w:r>
        <w:t>出生日期: 1962年3月</w:t>
      </w:r>
    </w:p>
    <w:p>
      <w:r>
        <w:t>民    族: 壮族</w:t>
      </w:r>
    </w:p>
    <w:p>
      <w:r>
        <w:t>国    籍: 中国</w:t>
      </w:r>
    </w:p>
    <w:p>
      <w:r>
        <w:t>中文名: 秦邦元</w:t>
      </w:r>
    </w:p>
    <w:p>
      <w:r>
        <w:t>出生地: 广西鹿寨</w:t>
      </w:r>
    </w:p>
    <w:p>
      <w:r>
        <w:t>简历：</w:t>
      </w:r>
      <w:r>
        <w:t xml:space="preserve">现任广西自治区纪委派驻自治区交通运输厅纪检组组长、正厅级纪律检查员。[1] </w:t>
        <w:br/>
        <w:br/>
      </w:r>
      <w:r>
        <w:t>曾任广西鹿寨县平山中学教师、</w:t>
        <w:br/>
      </w:r>
      <w:r>
        <w:t>广西鹿寨县江口公社团委书记、文教助理、宣传干事，</w:t>
        <w:br/>
      </w:r>
      <w:r>
        <w:t>广西鹿寨县共青团县委副书记、书记，</w:t>
        <w:br/>
      </w:r>
      <w:r>
        <w:t>广西鹿寨县江口乡党委书记、</w:t>
        <w:br/>
      </w:r>
      <w:r>
        <w:t>广西鹿寨县城关乡党委书记、</w:t>
        <w:br/>
      </w:r>
      <w:r>
        <w:t>广西鹿寨县县委办主任。</w:t>
        <w:br/>
      </w:r>
      <w:r>
        <w:t>1997年2月任鹿寨县委常委、办公室主任。</w:t>
        <w:br/>
      </w:r>
      <w:r>
        <w:t>1997年6月起历任融水苗族自治县委常委、组织部部长、县委副书记。</w:t>
        <w:br/>
      </w:r>
      <w:r>
        <w:t>2002年1月起历任融安县委副书记、副县长、代县长、县长、县委书记。</w:t>
        <w:br/>
      </w:r>
      <w:r>
        <w:t>2010年1月任来宾市委常委、秘书长。</w:t>
        <w:br/>
      </w:r>
      <w:r>
        <w:t>2011年8月任来宾市委常委、纪委书记。</w:t>
        <w:br/>
      </w:r>
      <w:r>
        <w:t xml:space="preserve">2013年11月任玉林市委常委、纪委书记。 [2] </w:t>
        <w:br/>
        <w:br/>
      </w:r>
      <w:r>
        <w:t>2016年3月，任广西自治区纪委派驻自治区交通运输厅纪检组组长、正厅级纪律检查员。</w:t>
        <w:br/>
      </w:r>
      <w:r>
        <w:t xml:space="preserve">中国共产党广西壮族自治区第十一届纪律检查委员会委员[3] </w:t>
        <w:br/>
        <w:br/>
      </w:r>
      <w:r>
        <w:t xml:space="preserve">2016年3月，拟任正厅级非领导职务。[1] </w:t>
        <w:br/>
        <w:br/>
      </w:r>
      <w:r>
        <w:t xml:space="preserve">2016年3月，秦邦元同志任自治区纪委派驻自治区交通运输厅纪检组组长、正厅级纪律检查员，免去其中共玉林市委常委、委员，中共玉林市纪律检查委员会书记职务。[4] </w:t>
        <w:br/>
        <w:br/>
      </w:r>
    </w:p>
    <w:p>
      <w:pPr>
        <w:pStyle w:val="Heading3"/>
      </w:pPr>
      <w:r>
        <w:t>内蒙古  巴彦淖尔市乌拉特中旗</w:t>
      </w:r>
    </w:p>
    <w:p>
      <w:r>
        <w:rPr>
          <w:i/>
        </w:rPr>
        <w:t>郭介中</w:t>
      </w:r>
    </w:p>
    <w:p>
      <w:r>
        <w:t>郭介中，男，汉族，1961年3月生，内蒙古五原县人，大学学历，1981年9月入党，1977年7月参加工作。</w:t>
      </w:r>
    </w:p>
    <w:p>
      <w:r>
        <w:t>性    别: 男</w:t>
      </w:r>
    </w:p>
    <w:p>
      <w:r>
        <w:t>民    族: 汉族</w:t>
      </w:r>
    </w:p>
    <w:p>
      <w:r>
        <w:t>国    籍: 中国</w:t>
      </w:r>
    </w:p>
    <w:p>
      <w:r>
        <w:t>中文名: 郭介中</w:t>
      </w:r>
    </w:p>
    <w:p>
      <w:r>
        <w:t>简历：</w:t>
      </w:r>
      <w:r>
        <w:t>简介</w:t>
        <w:br/>
      </w:r>
      <w:r>
        <w:t xml:space="preserve">　　1977.07～1978.09五原县美林公社下乡；　　1978.09～1981.07巴彦淖尔盟农牧学校学习；　　1981.07～1982.11五原县农业局工作；　　1982.11～1994.03五原县委组织部工作(1989年4月任组织员，1991年5月任五原县委组织部副部长；　　其间：1984.09～1986.07在内蒙古师范大学政法专业脱产学习)；　　1994.03～1995.08五原县科委主任；　　1995.08～1997.03杭锦后旗旗委常委、宣传部长(其间：1993.08～1995.12中央党校函授学院经济管理专业后期本科班学习)；　　1997.03～1998.11杭锦后旗旗委常委、二道桥乡党委书记；　　1998.11～2002.03杭锦后旗旗委常委、组织部长；　　2002.03～2004.07临河市委副书记；　　2004.07～2005.03磴口县委副书记、政府代县长；　　2005.03～2007.04磴口县委副书记、政府县长；　　2007.04～2008.04乌拉特中旗旗委副书记、政府旗长；　　2008.04～2010.08磴口县委书记；　　2010.08～2011.05巴彦淖尔市委组织部副部长、市人力资源和社会保障局局长、党组副书记；　　2011.05～2013.01巴彦淖尔市委组织部副部长，市人力资源和社会保障局局长、党组书记；　　2013.01在巴彦淖尔市第三届人民代表大会第一次会议上当选为巴彦淖尔市第三届人民代表大会常务委员会副主任。[1] </w:t>
        <w:br/>
        <w:br/>
      </w:r>
    </w:p>
    <w:p>
      <w:pPr>
        <w:pStyle w:val="Heading3"/>
      </w:pPr>
      <w:r>
        <w:t>山东省  烟台莱阳市</w:t>
      </w:r>
    </w:p>
    <w:p>
      <w:r>
        <w:rPr>
          <w:i/>
        </w:rPr>
        <w:t>王式亮</w:t>
      </w:r>
    </w:p>
    <w:p>
      <w:r>
        <w:t xml:space="preserve">王式亮，男，1956年3月出生，山东省烟台市人，汉族，1978年3月加入中国共产党，1975年12月参加[1] </w:t>
        <w:br/>
        <w:t>工作，毕业于山东大学政治学专业，大专专业。</w:t>
      </w:r>
    </w:p>
    <w:p>
      <w:r>
        <w:t>出生日期: 1956年3月</w:t>
      </w:r>
    </w:p>
    <w:p>
      <w:r>
        <w:t>性    别: 男</w:t>
      </w:r>
    </w:p>
    <w:p>
      <w:r>
        <w:t>中文名: 王式亮</w:t>
      </w:r>
    </w:p>
    <w:p>
      <w:r>
        <w:t>出生地: 山东省烟台</w:t>
      </w:r>
    </w:p>
    <w:p>
      <w:r>
        <w:t>国    籍: 中国</w:t>
      </w:r>
    </w:p>
    <w:p>
      <w:r>
        <w:t>毕业院校: 山东大学</w:t>
      </w:r>
    </w:p>
    <w:p>
      <w:r>
        <w:t>民    族: 汉族</w:t>
      </w:r>
    </w:p>
    <w:p>
      <w:r>
        <w:t>简历：</w:t>
      </w:r>
      <w:r>
        <w:t>曾任烟台市政协副主席。</w:t>
        <w:br/>
      </w:r>
      <w:r>
        <w:t>历任山东省牟平县驻埠西头公社工作队队员，山东省牟平县委组织部干事，山东省牟平县团县委副书记、书记，烟台市团市委副书记，山东省莱州市委副书记，山东省莱阳市委副书记、副市长、代市长、市长。烟台市政协副主席、烟台市发展和改革委员会主任。</w:t>
        <w:br/>
      </w:r>
      <w:r>
        <w:t xml:space="preserve">2016年2月，烟台市政协十二届五次会议，谭伟同志、王式亮同志因年龄原因辞去十二届市政协副主席职务。[2] </w:t>
        <w:br/>
        <w:br/>
      </w:r>
      <w:r>
        <w:t xml:space="preserve">2016年2月，免去王式亮的烟台市发展和改革委员会主任职务。[3] </w:t>
        <w:br/>
        <w:br/>
      </w:r>
    </w:p>
    <w:p>
      <w:pPr>
        <w:pStyle w:val="Heading3"/>
      </w:pPr>
      <w:r>
        <w:t>山东省  威海荣成市</w:t>
      </w:r>
    </w:p>
    <w:p>
      <w:r>
        <w:rPr>
          <w:i/>
        </w:rPr>
        <w:t>侯成君</w:t>
      </w:r>
    </w:p>
    <w:p>
      <w:r>
        <w:t xml:space="preserve">侯成君，[1] </w:t>
        <w:br/>
        <w:t xml:space="preserve">男，汉族，1962年8月出生，山东省文登区人，中共党员，1982年7月参加工作，博士研究生。曾任中共山东省日照市委副书记，现任山东省供销合作社联合社党组书记、理事会主任。[1] </w:t>
        <w:br/>
      </w:r>
    </w:p>
    <w:p>
      <w:r>
        <w:t>出生日期: 1962年8月</w:t>
      </w:r>
    </w:p>
    <w:p>
      <w:r>
        <w:t>信    仰: 共产主义</w:t>
      </w:r>
    </w:p>
    <w:p>
      <w:r>
        <w:t>中文名: 侯成君</w:t>
      </w:r>
    </w:p>
    <w:p>
      <w:r>
        <w:t>出生地: None</w:t>
      </w:r>
    </w:p>
    <w:p>
      <w:r>
        <w:t>国    籍: 中国</w:t>
      </w:r>
    </w:p>
    <w:p>
      <w:r>
        <w:t>职    业: 公务员</w:t>
      </w:r>
    </w:p>
    <w:p>
      <w:r>
        <w:t>毕业院校: 山东农业机械化学院、吉林大学</w:t>
      </w:r>
    </w:p>
    <w:p>
      <w:r>
        <w:t>主要成就: None</w:t>
      </w:r>
    </w:p>
    <w:p>
      <w:r>
        <w:t>民    族: 汉族</w:t>
      </w:r>
    </w:p>
    <w:p>
      <w:r>
        <w:t>简历：</w:t>
      </w:r>
      <w:r>
        <w:br/>
        <w:br/>
        <w:br/>
        <w:br/>
        <w:t>1978.10——1982.07，山东农业机械化学院农业电气化专业学习；</w:t>
        <w:br/>
      </w:r>
      <w:r>
        <w:t>1982.07——1984.06，山东省文登供电所技术员（其间：1982.12—1984.04借调烟台电业局任工程设计员）；</w:t>
        <w:br/>
      </w:r>
      <w:r>
        <w:t>1984.06——1987.12，山东省文登供电所技术科副科长、供电所副所长（其间：1987.03—1987.12挂职文登区苘山乡副乡长）；</w:t>
        <w:br/>
      </w:r>
      <w:r>
        <w:t>1987.12——1989.02，山东省文登区苘山乡副乡长；</w:t>
        <w:br/>
      </w:r>
      <w:r>
        <w:t>1989.02——1990.01，山东省文登区苘山镇党委副书记、副镇长；</w:t>
        <w:br/>
      </w:r>
      <w:r>
        <w:t>1990.01——1990.03，山东省文登区苘山镇党委副书记、镇长；</w:t>
        <w:br/>
      </w:r>
      <w:r>
        <w:t>1990.03——1992.02，山东省文登区苘山镇党委书记；</w:t>
        <w:br/>
      </w:r>
      <w:r>
        <w:t>1992.02——1993.05，山东省文登区委常委、苘山镇党委书记；</w:t>
        <w:br/>
      </w:r>
      <w:r>
        <w:t>1993.05——1995.04，山东省文登区委副书记兼苘山镇党委书记；</w:t>
        <w:br/>
      </w:r>
      <w:r>
        <w:t>1995.04——1997.12，山东省文登区委副书记、副市区（其间：1993.02—1996.06吉林大学世界经济专业研究生在职学习，1995年被聘为山东省社会科学院研究员，1996年被聘为山东工业大学兼职教授）；</w:t>
        <w:br/>
      </w:r>
      <w:r>
        <w:t>1997.12——1998.02，山东省荣成市委副书记、市政府副市长、代市长、党组书记；</w:t>
        <w:br/>
      </w:r>
      <w:r>
        <w:t>1998.02——1999.05，山东省荣成市委副书记、市政府市长、党组书记；</w:t>
        <w:br/>
      </w:r>
      <w:r>
        <w:t>1999.05——2001.01，山东省郓城县委书记、县武装部党委第一书记；</w:t>
        <w:br/>
      </w:r>
      <w:r>
        <w:t>2001.01——2002.12，山东省菏泽市政府副市长、党组成员；</w:t>
        <w:br/>
      </w:r>
      <w:r>
        <w:t>2002.12——2007.03，山东省日照市政府副市长、党组成员（其间：2003.09—2007.10在西北工业大学在职攻读系统工程博士研究生，2003.11—2004.01参加山东省中青年干部出国培训英语强化培训班，2004.07—2005.01在美国密苏里大学学习宏观经济及公共管理）；</w:t>
        <w:br/>
      </w:r>
      <w:r>
        <w:t>2007.03——2009.03，山东省日照市委常委、市政府副市长、市政府党组成员；</w:t>
        <w:br/>
      </w:r>
      <w:r>
        <w:t>2009.03——中共山东省日照市委常委，市政府常务副市长、党组副书记；</w:t>
        <w:br/>
      </w:r>
      <w:r>
        <w:t xml:space="preserve">2012.2.29——中共山东省日照市委副书记[2] </w:t>
        <w:br/>
        <w:t>，市政府常务副市长、党组副书记。</w:t>
        <w:br/>
      </w:r>
      <w:r>
        <w:t xml:space="preserve">2013.03——山东省供销合作社联合社党组书记、理事会主任。[1] </w:t>
        <w:br/>
        <w:br/>
      </w:r>
      <w:r>
        <w:t>主持省社党组、理事会全面工作，分管财务处。</w:t>
        <w:br/>
      </w:r>
      <w:r>
        <w:t xml:space="preserve">联系济南市供销合作社。[3] </w:t>
        <w:br/>
        <w:br/>
      </w:r>
      <w:r>
        <w:t xml:space="preserve">山东省第九届人大代表[4] </w:t>
        <w:br/>
        <w:t xml:space="preserve">，威海市第十、十一次党代会代表，威海市第十三届人大代表，菏泽市第十五届人大代表，日照市第十届市委委员、第十五届人大代表。1994年被评为“山东省新长征突击手”标兵、被省政府授予“山东省劳动模范”。1996年获国家环保总局颁发的“创建国家环境保护模范城市”领导奖。[5-6] </w:t>
        <w:br/>
        <w:br/>
      </w:r>
    </w:p>
    <w:p>
      <w:pPr>
        <w:pStyle w:val="Heading3"/>
      </w:pPr>
      <w:r>
        <w:t>广西  南宁市武鸣县</w:t>
      </w:r>
    </w:p>
    <w:p>
      <w:r>
        <w:rPr>
          <w:i/>
        </w:rPr>
        <w:t>张光廷</w:t>
      </w:r>
    </w:p>
    <w:p>
      <w:r>
        <w:t>男，中共党员，本科学历，农学学士。1983年7月参加工作，现任广西壮族自治区民政厅党组成员、副厅长。历任广西南宁市邕宁县南阳乡副乡长、党委副书记、乡长，县农业局副局长、局长，邕宁县农委党组书记、主任，邕宁县委常委、县人民政府县长助理，邕宁县委常委、副县长、常务副县长，中共武鸣县委副书记、县长，马山县委书记。</w:t>
      </w:r>
    </w:p>
    <w:p>
      <w:r>
        <w:t>出生日期: 1963年1月</w:t>
      </w:r>
    </w:p>
    <w:p>
      <w:r>
        <w:t>民    族: 汉族</w:t>
      </w:r>
    </w:p>
    <w:p>
      <w:r>
        <w:t>中文名: 张光廷</w:t>
      </w:r>
    </w:p>
    <w:p>
      <w:r>
        <w:t>出生地: 广西宾阳县</w:t>
      </w:r>
    </w:p>
    <w:p>
      <w:r>
        <w:t>简历：</w:t>
      </w:r>
      <w:r>
        <w:t>分管社会救助局、区划地名处、自治区地名档案馆、自治区烈士陵园、自治区福利企业服务中心（广西民族老年活动中心）。</w:t>
        <w:br/>
      </w:r>
      <w:r>
        <w:t>自2004年10月任马山县委书记以来，贯彻落实《民族区域自治法》等民族政策法规，积极发展少数民族贫困地区的经济、教育、文化、卫生事业，促进该县经济社会的全面进步。</w:t>
        <w:br/>
      </w:r>
      <w:r>
        <w:t>一是开展民族政策法规宣传。几年来，全县共出版宣传墙报、板报251期，张挂贴横幅、标语5000多条，图片展览21次，《马山时讯》宣传5次；进行电视讲座5次，广播宣传50次；举办民族政策法规知识学习培训班15期次，文艺演出23场，发放宣传资料2.65万份。培养、选拔和使用少数民族干部，少数民族干部人数占全县干部总人数85%左右。努力发展民族地区经济，2008年，全县地区生产总值25.97亿元，同比增长11%；财政收入1.51亿元，同比增长20.06%；全社会固定资产投资14.06亿元，同比增长31.92%；全社会消费品零售总额7.80亿元，同比增长24.18%；城镇居民人均可支配收入11560元，同比增长25.28%；农民人均纯收入3071元，同比增长15.41%。开展民族地区扶贫攻坚工作。从2005年起，开始实施扶贫“整村推进”工作，全县贫困人口从2003年9.63万人降至2008年5.28万人。抓好民族地区基础设施建设，修建公路，实现乡乡通柏油路的目标。实施大石山区基础设施建设大会战，项目涉及交通、水利、能源、教育、卫生等，有效改善各族群众的生产和生活条件。注重发展民族地区文化教育卫生事业。2009年10月，被国务院授予全国民族团结进步模范个人。</w:t>
        <w:br/>
      </w:r>
    </w:p>
    <w:p>
      <w:pPr>
        <w:pStyle w:val="Heading3"/>
      </w:pPr>
      <w:r>
        <w:t>湖南省  岳阳岳阳县</w:t>
      </w:r>
    </w:p>
    <w:p>
      <w:r>
        <w:rPr>
          <w:i/>
        </w:rPr>
        <w:t>童康宁</w:t>
      </w:r>
    </w:p>
    <w:p>
      <w:r>
        <w:t>童康宁，男，汉族，1960年4月，湖南省平江县人，中共党员、本科学历。</w:t>
      </w:r>
    </w:p>
    <w:p>
      <w:r>
        <w:t>出生日期: 1960年4月</w:t>
      </w:r>
    </w:p>
    <w:p>
      <w:r>
        <w:t>中文名: 童康宁</w:t>
      </w:r>
    </w:p>
    <w:p>
      <w:r>
        <w:t>出生地: None</w:t>
      </w:r>
    </w:p>
    <w:p>
      <w:r>
        <w:t>国    籍: 中国</w:t>
      </w:r>
    </w:p>
    <w:p>
      <w:r>
        <w:t>职    业: 官员</w:t>
      </w:r>
    </w:p>
    <w:p>
      <w:r>
        <w:t>毕业院校: 岳阳师范</w:t>
      </w:r>
    </w:p>
    <w:p>
      <w:r>
        <w:t>民    族: None</w:t>
      </w:r>
    </w:p>
    <w:p>
      <w:r>
        <w:t>简历：</w:t>
      </w:r>
      <w:r>
        <w:t>童康宁，男，中共党员、本科学历。</w:t>
        <w:br/>
      </w:r>
      <w:r>
        <w:t>1976.07-1978.05 平江县钟洞乡义字学校民办教师</w:t>
        <w:br/>
      </w:r>
      <w:r>
        <w:t>1978.05-1980.02 岳阳师范读书</w:t>
        <w:br/>
      </w:r>
      <w:r>
        <w:t>1980.02-1984.02 岳阳地区教师进修学院干部</w:t>
        <w:br/>
      </w:r>
      <w:r>
        <w:t>1984.02-1987.08 岳阳地区教育局、教委干部</w:t>
        <w:br/>
      </w:r>
      <w:r>
        <w:t>1987.08-1989.10 岳阳市教委政教科副科长</w:t>
        <w:br/>
      </w:r>
      <w:r>
        <w:t>1989.10-1990.06 岳阳市教委办公室主任</w:t>
        <w:br/>
      </w:r>
      <w:r>
        <w:t>1990.06-1993.03 岳阳市市委政研室正科级研究员</w:t>
        <w:br/>
      </w:r>
      <w:r>
        <w:t>1993.03-1994.03 岳阳市委、市政府接待处副处长</w:t>
        <w:br/>
      </w:r>
      <w:r>
        <w:t>1994.03-1999.04 岳阳市教委副主任、工委委员</w:t>
        <w:br/>
      </w:r>
      <w:r>
        <w:t>1999.04-2001.01 岳阳县委常委、副书记</w:t>
        <w:br/>
      </w:r>
      <w:r>
        <w:t>2001.01-2001.02 岳阳县委副书记、县人民政府代县长</w:t>
        <w:br/>
      </w:r>
      <w:r>
        <w:t>2001.02-2004.12 岳阳县委副书记、县人民政府县长</w:t>
        <w:br/>
      </w:r>
      <w:r>
        <w:t>2004.12-2008.11 岳阳县委书记</w:t>
        <w:br/>
      </w:r>
      <w:r>
        <w:t>2008.11-2011.05 湖南省人口计生委副主任、党组成员</w:t>
        <w:br/>
      </w:r>
      <w:r>
        <w:t>2011.05-       湖南省水库移民开发管理局党组成员、副局长</w:t>
        <w:br/>
      </w:r>
    </w:p>
    <w:p>
      <w:pPr>
        <w:pStyle w:val="Heading3"/>
      </w:pPr>
      <w:r>
        <w:t>河南省  商丘民权县</w:t>
      </w:r>
    </w:p>
    <w:p>
      <w:r>
        <w:rPr>
          <w:i/>
        </w:rPr>
        <w:t>贾祖贫</w:t>
      </w:r>
    </w:p>
    <w:p>
      <w:r>
        <w:t>贾祖贫，男，汉族，1958年5月生，河南省夏邑县人，1975年7月参加工作，1985年12月加入中国共产党，河南电大党政干部管理基础专修科毕业，统计师。濮阳市人民政府副市长。</w:t>
      </w:r>
    </w:p>
    <w:p>
      <w:r>
        <w:t>出生日期: 1958年5月</w:t>
      </w:r>
    </w:p>
    <w:p>
      <w:r>
        <w:t>民    族: 汉族</w:t>
      </w:r>
    </w:p>
    <w:p>
      <w:r>
        <w:t xml:space="preserve">中文名: 贾祖贫 </w:t>
      </w:r>
    </w:p>
    <w:p>
      <w:r>
        <w:t>出生地: 河南省夏邑县</w:t>
      </w:r>
    </w:p>
    <w:p>
      <w:r>
        <w:t>简历：</w:t>
      </w:r>
      <w:r>
        <w:t>负责工业信息化、国资监管、安全生产、环境保护、工业园区、电力、铁路、邮电、通讯等方面的工作。</w:t>
        <w:br/>
      </w:r>
      <w:r>
        <w:t>分管和联系单位：市工业和信息化局、市国有资产监督管理委员会、市安全生产监督管理局、市环境保护局、濮阳工业园区、濮阳供电公司、汤台铁路有限公司、市无线电管理局、市邮政局、市移动公司、市联通公司、市电信公司、市工商银行，市邮政储蓄银行。联系市总工会有关工作。</w:t>
        <w:br/>
      </w:r>
      <w:r>
        <w:t>协助申延平同志负责经济运行工作。</w:t>
        <w:br/>
      </w:r>
      <w:r>
        <w:t>1975.07--1977.09 夏邑县岐河公社郭楼中学代课教师</w:t>
        <w:br/>
      </w:r>
      <w:r>
        <w:t>1977.09--1978.12 夏邑县岐河公社高中代课教师</w:t>
        <w:br/>
      </w:r>
      <w:r>
        <w:t>1978.12--1980.12 商丘商业学校学生</w:t>
        <w:br/>
      </w:r>
      <w:r>
        <w:t>1980.12--1982.05 商丘商业学校教师</w:t>
        <w:br/>
      </w:r>
      <w:r>
        <w:t>1982.05--1983.11 商丘地区统计局办事员</w:t>
        <w:br/>
      </w:r>
      <w:r>
        <w:t>1983.11--1984.09 商丘地区统计局办公室副主任</w:t>
        <w:br/>
      </w:r>
      <w:r>
        <w:t>1984.09--1989.03 商丘地区统计局综合科副科长</w:t>
        <w:br/>
      </w:r>
      <w:r>
        <w:t>(其间：1984.09-1986.07河南电大党政干部管理基础专修科学习)</w:t>
        <w:br/>
      </w:r>
      <w:r>
        <w:t>1989.03--1995.05 商丘地区统计局财贸科科长</w:t>
        <w:br/>
      </w:r>
      <w:r>
        <w:t>(其间：1991.10 --1993.11永城市马牧乡挂职任乡党委副书记)</w:t>
        <w:br/>
      </w:r>
      <w:r>
        <w:t>1995.05--1997.12 商丘地区统计局副局长、党组成员</w:t>
        <w:br/>
      </w:r>
      <w:r>
        <w:t>1997.12--2002.02 商丘市统计局副局长、党组成员</w:t>
        <w:br/>
      </w:r>
      <w:r>
        <w:t>2002.02--2005.05 商丘市统计局局长、党组书记</w:t>
        <w:br/>
      </w:r>
      <w:r>
        <w:t>(其间: 2002.02 --2004.10中央电大会计学专业学习)</w:t>
        <w:br/>
      </w:r>
      <w:r>
        <w:t>2005.05--2006.05 民权县人民政府县长、县委副书记</w:t>
        <w:br/>
      </w:r>
      <w:r>
        <w:t>2006.05--2009.04 台前县人民政府县长、县委副书记</w:t>
        <w:br/>
      </w:r>
      <w:r>
        <w:t>2009.04--2009.05 中共台前县委书记、县长</w:t>
        <w:br/>
      </w:r>
      <w:r>
        <w:t>2009.05--2011.08 中共台前县委书记</w:t>
        <w:br/>
      </w:r>
      <w:r>
        <w:t>2011.08—2011.08 濮阳市人民政府党组成员，中共台前县委书记</w:t>
        <w:br/>
      </w:r>
      <w:r>
        <w:t>2011.09—     濮阳市人民政府副市长、党组成员，中共台前县委书记</w:t>
        <w:br/>
      </w:r>
    </w:p>
    <w:p>
      <w:pPr>
        <w:pStyle w:val="Heading3"/>
      </w:pPr>
      <w:r>
        <w:t>内蒙古  呼伦贝尔市扎兰屯市</w:t>
      </w:r>
    </w:p>
    <w:p>
      <w:r>
        <w:rPr>
          <w:i/>
        </w:rPr>
        <w:t>任宇江</w:t>
      </w:r>
    </w:p>
    <w:p>
      <w:r>
        <w:t>任宇江，男，汉族，1971年5月出生于内蒙古根河市，原籍辽宁省黑山县，1993年8月参加工作，1989年12月加入中国共产党，内蒙古农牧学院大学学历。</w:t>
      </w:r>
    </w:p>
    <w:p>
      <w:r>
        <w:t>出生日期: 1971年5月</w:t>
      </w:r>
    </w:p>
    <w:p>
      <w:r>
        <w:t>信    仰: 共产主义</w:t>
      </w:r>
    </w:p>
    <w:p>
      <w:r>
        <w:t>中文名: 任宇江</w:t>
      </w:r>
    </w:p>
    <w:p>
      <w:r>
        <w:t>出生地: 内蒙古根河市</w:t>
      </w:r>
    </w:p>
    <w:p>
      <w:r>
        <w:t>国    籍: 中国</w:t>
      </w:r>
    </w:p>
    <w:p>
      <w:r>
        <w:t>职    业: 公务员</w:t>
      </w:r>
    </w:p>
    <w:p>
      <w:r>
        <w:t>毕业院校: 内蒙古农牧学院</w:t>
      </w:r>
    </w:p>
    <w:p>
      <w:r>
        <w:t>民    族: 汉族</w:t>
      </w:r>
    </w:p>
    <w:p>
      <w:r>
        <w:t>简历：</w:t>
      </w:r>
      <w:r>
        <w:t>现任呼伦贝尔市政府副市长，扎兰屯市委书记。</w:t>
        <w:br/>
      </w:r>
      <w:r>
        <w:t>1989.08-1993.08 内蒙古农牧学院经济管理专业学习</w:t>
        <w:br/>
      </w:r>
      <w:r>
        <w:t>1993.08-1995.07 满洲里团市委干部、办公室负责人</w:t>
        <w:br/>
      </w:r>
      <w:r>
        <w:t>1995.07-1997.06 满洲里市人民政府办公室秘书</w:t>
        <w:br/>
      </w:r>
      <w:r>
        <w:t>1997.06-1999.11 满洲里市人民政府办公室秘书科科长</w:t>
        <w:br/>
      </w:r>
      <w:r>
        <w:t>1999.11-2002.10 满洲里市人民政府副秘书长</w:t>
        <w:br/>
      </w:r>
      <w:r>
        <w:t>2002.10-2003.11 满洲里市人民政府副秘书长、城市管理行政执法局局长</w:t>
        <w:br/>
      </w:r>
      <w:r>
        <w:t>2003.11-2006.06 满洲里市人民政府科技副市长</w:t>
        <w:br/>
      </w:r>
      <w:r>
        <w:t>2006.06-2007.03 扎兰屯市委副书记、市人民政府代市长、党组书记</w:t>
        <w:br/>
      </w:r>
      <w:r>
        <w:t>2007.03-2010.09 扎兰屯市委副书记、市人民政府市长市长、党组书记</w:t>
        <w:br/>
      </w:r>
      <w:r>
        <w:t>2010.09-2016.01 扎兰屯市委书记</w:t>
        <w:br/>
      </w:r>
      <w:r>
        <w:t xml:space="preserve">2016.01-2016.02 呼伦贝尔市人民政府党组成员、扎兰屯市委书记[1] </w:t>
        <w:br/>
        <w:br/>
      </w:r>
      <w:r>
        <w:t xml:space="preserve">2016.02-至今 呼伦贝尔市人民政府副市长、党组成员、扎兰屯市委书记[2] </w:t>
        <w:br/>
        <w:br/>
      </w:r>
      <w:r>
        <w:t xml:space="preserve">2016年2月3日， 呼伦贝尔市第三届人民代表大会常务委员会第二十一次会议，任命任宇江同志为呼伦贝尔市政府副市长。[3] </w:t>
        <w:br/>
        <w:br/>
      </w:r>
      <w:r>
        <w:t xml:space="preserve">2016年4月23日，任宇江同志不再担任扎兰屯市委书记、常委、委员职务。[4] </w:t>
        <w:br/>
        <w:br/>
      </w:r>
    </w:p>
    <w:p>
      <w:pPr>
        <w:pStyle w:val="Heading3"/>
      </w:pPr>
      <w:r>
        <w:t>福建省  厦门湖里区</w:t>
      </w:r>
    </w:p>
    <w:p>
      <w:r>
        <w:rPr>
          <w:i/>
        </w:rPr>
        <w:t>张宗芎</w:t>
      </w:r>
    </w:p>
    <w:p>
      <w:r>
        <w:t xml:space="preserve">张宗芎，男，1968年4月生于福建厦门，福建南安人，在职大学学历。福建省漳州市委原常委、龙海市委原书记。 2013年10月8日，中国共产党新闻网发布消息，福建省纪委对张宗芎涉嫌严重违纪问题进行立案调查。[1] </w:t>
        <w:br/>
      </w:r>
    </w:p>
    <w:p>
      <w:r>
        <w:t>性    别: 男</w:t>
      </w:r>
    </w:p>
    <w:p>
      <w:r>
        <w:t>本    名: 张宗芎</w:t>
      </w:r>
    </w:p>
    <w:p>
      <w:r>
        <w:t>出生时间: 1968年4月</w:t>
      </w:r>
    </w:p>
    <w:p>
      <w:r>
        <w:t>出生地: None</w:t>
      </w:r>
    </w:p>
    <w:p>
      <w:r>
        <w:t>简历：</w:t>
      </w:r>
      <w:r>
        <w:t xml:space="preserve">2014年9月15日，中共福建省委九届十一次全会在福州召开，会议审议通过关于追认给予张宗芎开除党籍处分的决定。[2] </w:t>
        <w:br/>
        <w:br/>
      </w:r>
      <w:r>
        <w:t>1989年2月参加工作。</w:t>
        <w:br/>
        <w:br/>
        <w:br/>
        <w:br/>
        <w:br/>
        <w:t>张宗芎</w:t>
        <w:br/>
        <w:br/>
        <w:br/>
      </w:r>
      <w:r>
        <w:t>1997年1月，任厦门市杏林区东孚镇党委副书记、镇长。</w:t>
        <w:br/>
      </w:r>
      <w:r>
        <w:t>1999年1月，任厦门市杏林区副区长。</w:t>
        <w:br/>
      </w:r>
      <w:r>
        <w:t>2002年4月，任厦门市委农办副主任。</w:t>
        <w:br/>
      </w:r>
      <w:r>
        <w:t>2004年9月，任厦门市政府副秘书长、市政府办公厅党组成员。</w:t>
        <w:br/>
      </w:r>
      <w:r>
        <w:t>2007年2月，任厦门市湖里区委副书记、区长。</w:t>
        <w:br/>
      </w:r>
      <w:r>
        <w:t>2010年9月，提名为龙海市人民政府市长。</w:t>
        <w:br/>
      </w:r>
      <w:r>
        <w:t>2011年3月，当选龙海市人民政府市长。</w:t>
        <w:br/>
      </w:r>
      <w:r>
        <w:t>2011年7月，当选中共龙海市委书记。</w:t>
        <w:br/>
      </w:r>
      <w:r>
        <w:t xml:space="preserve">2011年9月，当选漳州市委常委。[3] </w:t>
        <w:br/>
        <w:br/>
      </w:r>
      <w:r>
        <w:t xml:space="preserve">2013年10月8日，中国共产党新闻网发布消息，据福建省监察厅网站消息，近日，福建省纪委对漳州市委常委、龙海市委书记张宗芎涉嫌严重违纪问题进行立案调查。[1] </w:t>
        <w:br/>
        <w:br/>
      </w:r>
      <w:r>
        <w:t xml:space="preserve">经查，张宗芎在担任福建省委候补委员、漳州市委常委、龙海市委书记等职务期间，利用职务上的便利，为他人谋取利益，收受巨额贿赂。[4] </w:t>
        <w:br/>
        <w:br/>
      </w:r>
      <w:r>
        <w:t xml:space="preserve">张宗芎的上述行为已构成严重违纪违法并涉嫌犯罪。依据《中国共产党章程》、《中国共产党纪律处分条例》的有关规定，经省委研究并经中央纪委报中共中央批准，决定给予张宗芎开除党籍处分，待下一次省委全委会予以追认；依据《中华人民共和国公务员法》的有关规定，决定给予张宗芎开除公职处分；收缴其违纪违法所得；其涉嫌犯罪问题及犯罪问题线索已移送司法机关依法处理。[5] </w:t>
        <w:br/>
        <w:br/>
      </w:r>
      <w:r>
        <w:t xml:space="preserve">2014年9月15日，中共福建省委九届十一次全会在福州召开，会议审议通过关于追认给予张宗芎开除党籍处分的决定。[2] </w:t>
        <w:br/>
        <w:br/>
      </w:r>
    </w:p>
    <w:p>
      <w:pPr>
        <w:pStyle w:val="Heading3"/>
      </w:pPr>
      <w:r>
        <w:t>甘肃  甘南藏族自治州临潭县</w:t>
      </w:r>
    </w:p>
    <w:p>
      <w:r>
        <w:rPr>
          <w:i/>
        </w:rPr>
        <w:t>王建军</w:t>
      </w:r>
    </w:p>
    <w:p>
      <w:r>
        <w:t>王建军，男，汉族，1961年1月生，祖籍山西省代县。中共党员，1982年毕业于西北师范大学教育系，教育学学士，法学学士。曾任教河西学院、武威职业学院，挂职甘肃省酒泉市金塔县副县长。现聘任为甘肃行政学院政治学教研部教授，甘肃省公务员面试考官，全国领导人才学会理事，甘肃省教育学会会员，甘肃省心理学会会员，甘肃省员工心理卫生协会会员。</w:t>
      </w:r>
    </w:p>
    <w:p>
      <w:r>
        <w:t>职    务: 教授</w:t>
      </w:r>
    </w:p>
    <w:p>
      <w:r>
        <w:t>中文名: 王建军</w:t>
      </w:r>
    </w:p>
    <w:p>
      <w:r>
        <w:t>出生地: 甘肃武威</w:t>
      </w:r>
    </w:p>
    <w:p>
      <w:r>
        <w:t>国    籍: 中国</w:t>
      </w:r>
    </w:p>
    <w:p>
      <w:r>
        <w:t>专业方向: 政治心理学、领导心理学、领导教育学 。</w:t>
      </w:r>
    </w:p>
    <w:p>
      <w:r>
        <w:t>民    族: 汉</w:t>
      </w:r>
    </w:p>
    <w:p>
      <w:r>
        <w:t>简历：</w:t>
      </w:r>
      <w:r>
        <w:t>教学研究专长:政治心理学、领导心理学、领导教育学 。</w:t>
        <w:br/>
      </w:r>
      <w:r>
        <w:t>主持科研项目：主编《领导干部教育教育培训方法研究》、《领导干部心理健康教育方法》、副主编《科学发展观的理论与实践研究》；论文“新闻网络互动视阈下高校干部教育创新研究”、“市场经济条件下干部教育培训的思路与方法”、“大学生心理健康与教育”、“试论学校德育工作中的渗透性”、“试论环保执法与环保教育的关系”、“运用政策”、“教育均衡发展的操作性原则体系研究、 “玉门异地搬迁 转型跨越发展”（ 合作）；国家级课题成员“提高新形势下盟员建言献策有效性问题研究”（二等奖 ）、“发达国家促进少数民族教育均衡发展相关政策研究”、“干部成长规律与干部教育”、主持课题 “远程教育的教学标准及其评价体系研究”、“继续解放思想 推动科学发展”。</w:t>
        <w:br/>
      </w:r>
      <w:r>
        <w:t>专业荣誉称号：甘肃省园丁奖、武威市优秀教师奖、武威市跨世纪学术技术带头人称号、武威市骨干教师称号、甘肃行政学院优秀教师奖、甘肃行政学院优秀班主任奖、甘肃行政学院优秀项目组奖。</w:t>
        <w:br/>
      </w:r>
      <w:r>
        <w:t>主要授课专题：领导干部心理健康与调适、领导干部心理压力与自我调适、突发事件处置中的领导干部心理干预、领导力与人格魅力、领导风格与个性特点、领导干部个性品质与工作绩效、领导干部为民富民能力提升、领导干部与互联网、领导干部职业道德修养、就业心理与就业政策选择、企业家的基本素质与能力、学习与践行社会主义核心价值观、领导干部群众路线与群众工作、领导干部调查研究方法、科学素养与科技干部成长、企业基层领导干部作风修养。</w:t>
        <w:br/>
      </w:r>
      <w:r>
        <w:t xml:space="preserve">班主任工作：第五、六期乡镇长进修班项目组组长、2011年春季社区建设与管理专题研讨班项目组组长、2011年秋季事业单位管理与专业技术人员高级研讨班项目组组长、2011年科学发展主题培训示范班项目组组长、2013年秋季人设系统风险防控专题研讨班项目组组长、2014年春季城乡基层治理专题研讨示范项目组组长、2014年秋季城乡基层治理专题研讨示范项目组组长、2015年春季城乡基层治理专题研讨示范项目组组长。[1] </w:t>
        <w:br/>
        <w:br/>
      </w:r>
    </w:p>
    <w:p>
      <w:pPr>
        <w:pStyle w:val="Heading3"/>
      </w:pPr>
      <w:r>
        <w:t>湖南省  岳阳平江县</w:t>
      </w:r>
    </w:p>
    <w:p>
      <w:r>
        <w:rPr>
          <w:i/>
        </w:rPr>
        <w:t>王洪斌</w:t>
      </w:r>
    </w:p>
    <w:p>
      <w:r>
        <w:t xml:space="preserve">王洪斌，男，汉族，1967年1月出生，湖南省华容县人，大学学历，助理农艺师，1987年7月参加工作，1986年6月加入中国共产党[1] </w:t>
        <w:br/>
        <w:t>。</w:t>
      </w:r>
    </w:p>
    <w:p>
      <w:r>
        <w:t>出生日期: 1967年1月</w:t>
      </w:r>
    </w:p>
    <w:p>
      <w:r>
        <w:t>学    历: 大学学历</w:t>
      </w:r>
    </w:p>
    <w:p>
      <w:r>
        <w:t>中文名: 王洪斌</w:t>
      </w:r>
    </w:p>
    <w:p>
      <w:r>
        <w:t>出生地: 湖南省华容县</w:t>
      </w:r>
    </w:p>
    <w:p>
      <w:r>
        <w:t>国    籍: 中国</w:t>
      </w:r>
    </w:p>
    <w:p>
      <w:r>
        <w:t>民    族: 汉族</w:t>
      </w:r>
    </w:p>
    <w:p>
      <w:r>
        <w:t>简历：</w:t>
      </w:r>
      <w:r>
        <w:t xml:space="preserve">现任湖南省纪委常委、衡阳市人民政府副市长、党组成员[1] </w:t>
        <w:br/>
        <w:t>。</w:t>
        <w:br/>
      </w:r>
      <w:r>
        <w:t>1987.07——1989.01，华容县新洲乡团委书记</w:t>
        <w:br/>
      </w:r>
      <w:r>
        <w:t>1989.01——1990.01，华容县农业工作站干部</w:t>
        <w:br/>
      </w:r>
      <w:r>
        <w:t>1990.01——1991.08，共青团华容县委干部</w:t>
        <w:br/>
      </w:r>
      <w:r>
        <w:t>1991.08——1993.05，共青团华容县委副书记</w:t>
        <w:br/>
      </w:r>
      <w:r>
        <w:t>1993.05——1993.11，华容县南山乡党委副书记</w:t>
        <w:br/>
      </w:r>
      <w:r>
        <w:t>1993.11——1995.02，华容县江洲乡党委副书记、政府乡长</w:t>
        <w:br/>
      </w:r>
      <w:r>
        <w:t>1995.02——1995.09，华容县塔市驿镇党委副书记、政府镇长</w:t>
        <w:br/>
      </w:r>
      <w:r>
        <w:t>1995.09——1998.09，华容县东山乡党委书记</w:t>
        <w:br/>
      </w:r>
      <w:r>
        <w:t>1998.09——2001.04，华容县注滋口镇党委书记（其中：2000.08——2002.12，中央党校函授本科经济管理专业学员）</w:t>
        <w:br/>
      </w:r>
      <w:r>
        <w:t>2001.04——2002.02，华容县三封寺镇党委书记、县长助理</w:t>
        <w:br/>
      </w:r>
      <w:r>
        <w:t>2002.02——2002.11，华容县委常委、三封寺镇党委书记</w:t>
        <w:br/>
      </w:r>
      <w:r>
        <w:t>2002.11——2004.12，华容县委常委、宣传部长</w:t>
        <w:br/>
      </w:r>
      <w:r>
        <w:t>2004.12——2006.04，华容县委常委、政府常务副县长</w:t>
        <w:br/>
      </w:r>
      <w:r>
        <w:t>2006.04——2007.01，平江县委常委、政府常务副县长</w:t>
        <w:br/>
      </w:r>
      <w:r>
        <w:t>2007.01——2013.03，平江县委副书记、政府县长</w:t>
        <w:br/>
      </w:r>
      <w:r>
        <w:t>2013.03——2013.12，平江县委书记</w:t>
        <w:br/>
      </w:r>
      <w:r>
        <w:t>2013.12——2015.11，衡阳县委书记</w:t>
        <w:br/>
      </w:r>
      <w:r>
        <w:t>2015.11——2016.01，衡阳市人民政府副市长候选人提名人选、衡阳县委书记</w:t>
        <w:br/>
      </w:r>
      <w:r>
        <w:t xml:space="preserve">2016.01——2016.07，衡阳市人民政府副市长、党组成员、衡阳县委书记[2] </w:t>
        <w:br/>
        <w:br/>
      </w:r>
      <w:r>
        <w:t xml:space="preserve">2016.07——2016.11，衡阳市人民政府副市长、党组成员[3] </w:t>
        <w:br/>
        <w:br/>
      </w:r>
      <w:r>
        <w:t xml:space="preserve">2016.11——，湖南省纪委常委、衡阳市人民政府副市长、党组成员[4] </w:t>
        <w:br/>
        <w:br/>
      </w:r>
      <w:r>
        <w:t xml:space="preserve">中国共产党湖南省第十一届纪律检查委员会委员、常委。[5] </w:t>
        <w:br/>
        <w:br/>
      </w:r>
      <w:r>
        <w:t xml:space="preserve">2016年11月19日，中国共产党湖南省第十一届纪律检查委员会举行第一次全体会议，王洪斌当选为中共湖南省第十一届纪律检查委员会常委。[4] </w:t>
        <w:br/>
        <w:br/>
      </w:r>
      <w:r>
        <w:t xml:space="preserve">2015年6月，获得全国优秀县委书记称号。[6] </w:t>
        <w:br/>
        <w:br/>
      </w:r>
    </w:p>
    <w:p>
      <w:pPr>
        <w:pStyle w:val="Heading3"/>
      </w:pPr>
      <w:r>
        <w:t>河南省  濮阳华龙区</w:t>
      </w:r>
    </w:p>
    <w:p>
      <w:r>
        <w:rPr>
          <w:i/>
        </w:rPr>
        <w:t>李建国</w:t>
      </w:r>
    </w:p>
    <w:p>
      <w:r>
        <w:t>李建国，男，汉族，1961年8月生，河南尉氏人，1986年9月加入中国共产党，1978年8月参加工作，中央党校法律专业毕业，本科学历。</w:t>
      </w:r>
    </w:p>
    <w:p>
      <w:r>
        <w:t>出生日期: 1961年8月</w:t>
      </w:r>
    </w:p>
    <w:p>
      <w:r>
        <w:t>中文名: 李建国</w:t>
      </w:r>
    </w:p>
    <w:p>
      <w:r>
        <w:t>出生地: 河南尉氏</w:t>
      </w:r>
    </w:p>
    <w:p>
      <w:r>
        <w:t>国    籍: 中国</w:t>
      </w:r>
    </w:p>
    <w:p>
      <w:r>
        <w:t>职    业: 河南省工商行政管理局党组成员、副局长</w:t>
      </w:r>
    </w:p>
    <w:p>
      <w:r>
        <w:t>民    族: 汉族</w:t>
      </w:r>
    </w:p>
    <w:p>
      <w:r>
        <w:t>简历：</w:t>
      </w:r>
      <w:r>
        <w:t>现任河南省工商行政管理局党组成员、副局长。</w:t>
        <w:br/>
      </w:r>
      <w:r>
        <w:t xml:space="preserve">历任尉氏县委办公室行政科长，尉氏县城关镇党委书记，尉氏县委常委、常务副县长，开封市供销社理事会主任、党委书记，河南省消费者协会秘书长，濮阳市工商行政管理局局长、党组书记，河南省工商行政管理局人事处处长，河南省工商行政管理局党组成员、副局长。[1] </w:t>
        <w:br/>
        <w:br/>
      </w:r>
    </w:p>
    <w:p>
      <w:pPr>
        <w:pStyle w:val="Heading3"/>
      </w:pPr>
      <w:r>
        <w:t>浙江省  温州乐清市</w:t>
      </w:r>
    </w:p>
    <w:p>
      <w:r>
        <w:rPr>
          <w:i/>
        </w:rPr>
        <w:t>黄正强</w:t>
      </w:r>
    </w:p>
    <w:p>
      <w:r>
        <w:t>黄正强，男，汉族，1959年9月生，浙江平阳人，浙江省工商业联合会副主席、党组副书记</w:t>
      </w:r>
    </w:p>
    <w:p>
      <w:r>
        <w:t>出生日期: 1959年9月</w:t>
      </w:r>
    </w:p>
    <w:p>
      <w:r>
        <w:t>信    仰: 共产主义</w:t>
      </w:r>
    </w:p>
    <w:p>
      <w:r>
        <w:t>中文名: 黄正强</w:t>
      </w:r>
    </w:p>
    <w:p>
      <w:r>
        <w:t>出生地: 浙江平阳</w:t>
      </w:r>
    </w:p>
    <w:p>
      <w:r>
        <w:t>国    籍: 中国</w:t>
      </w:r>
    </w:p>
    <w:p>
      <w:r>
        <w:t>民    族: 汉族</w:t>
      </w:r>
    </w:p>
    <w:p>
      <w:r>
        <w:t>简历：</w:t>
      </w:r>
      <w:r>
        <w:t>1983年5月入党，</w:t>
        <w:br/>
      </w:r>
      <w:r>
        <w:t>1982年1月参加工作，大学学历。</w:t>
        <w:br/>
      </w:r>
      <w:r>
        <w:t>1978年3月至1982年1月浙江农业大学宁波分校农机化系学生。</w:t>
        <w:br/>
      </w:r>
      <w:r>
        <w:t>1982年1月至1983年1月平阳县鳌江区公所工作。</w:t>
        <w:br/>
      </w:r>
      <w:r>
        <w:t>1983年1月至1984年5月平阳县鳌江区钱仓公社团委副书记。</w:t>
        <w:br/>
      </w:r>
      <w:r>
        <w:t>1984年5月至1985年9月平阳县鳌江区委秘书、党委委员。</w:t>
        <w:br/>
      </w:r>
      <w:r>
        <w:t>1985年9月至1990年1月共青团平阳县委书记。</w:t>
        <w:br/>
      </w:r>
      <w:r>
        <w:t>1990年1月至1992年5月平阳县萧江镇党委书记兼人大主席。</w:t>
        <w:br/>
      </w:r>
      <w:r>
        <w:t>1992年5月至1993年4月平阳县萧江镇党委书记。</w:t>
        <w:br/>
      </w:r>
      <w:r>
        <w:t>1993年4月至1994年7月平阳县萧江镇党委书记、镇长。</w:t>
        <w:br/>
      </w:r>
      <w:r>
        <w:t>1994年7月至1995年3月泰顺县人民政府副县长。</w:t>
        <w:br/>
      </w:r>
      <w:r>
        <w:t>1995年3月至1997年9月泰顺县委常委、县人民政府副县长。</w:t>
        <w:br/>
      </w:r>
      <w:r>
        <w:t>1997年9月至2001年12月泰顺县委副书记、县人民政府县长。</w:t>
        <w:br/>
      </w:r>
      <w:r>
        <w:t>2001年12月至2005年5月乐清市委副书记，市人民政府市长、党组书记。</w:t>
        <w:br/>
      </w:r>
      <w:r>
        <w:t>2005年5月至2009年4月中共乐清市委书记（潘孝政同志任中共乐清市委书记）。</w:t>
        <w:br/>
      </w:r>
      <w:r>
        <w:t>2009年3月 浙江省工商业联合会副主席、党组副书记</w:t>
        <w:br/>
      </w:r>
      <w:r>
        <w:t>其中：1996年9月至1999年3月杭州大学温州市委党校教学点在职研究生课程进修班学习。</w:t>
        <w:br/>
      </w:r>
      <w:r>
        <w:t>温州沿海产业带全面启动建设，作为“两翼”之一的乐清市，早已未雨绸缪。近日，乐清市委书记黄正强接受了本报记者的采访，就乐清沿海产业带的建设提出了全面设想。</w:t>
        <w:br/>
      </w:r>
      <w:r>
        <w:t>乐清是连接温州、台州两市的重要节点，是温台产业带中“对接南北、东拓西联”的关键区位。无论是作为温州全市长远发展的定位，还是乐清自身发展的需求，乐清沿海产业带建设都在科学规划的基础上，迈出了扎扎实实的步子。</w:t>
        <w:br/>
      </w:r>
      <w:r>
        <w:t>黄正强说，从去年开始，乐清就以沿海产业带开发建设为契机，着力构筑“一轴一湾四片四区”的发展新格局，即以甬台温高速公路复线、温州滨海大道这条快速交通线作为区域经济的黄金发展轴，充分发挥和保护乐清湾“港、渔、景、涂”海洋资源，依托大荆、虹桥、乐成、柳象城镇集聚片，重点开发北部山海旅游区、乐清湾港区、乐清城市中心区、乐清经济开发区。同时聚力建设“一基地二集群二中心”(临港产业基地，国际性电工电器产业集群、电子信息产业集群，山海旅游中心、生产服务中心)产业发展体系，推动产业、城市、生态融合发展，把沿海产业带建成民营经济创新区、临港产业先行区、产业集群提升区、山海游憩中心区、新型城市拓展区。</w:t>
        <w:br/>
      </w:r>
      <w:r>
        <w:t>黄正强说，与温州各地的发展情况接近，乐清临海产业带建设过程也不可避免面临一系列困难和制约，如土地、劳动力等要素供给不足，环境容量约束加重，企业扩张受限，现有支柱产业素质不高等。要解决好这些问题，首先要看到自身的长处，要看到乐清在沿海产业带建设中可供挖掘的潜力。比如在完成围涂(海)8000多亩的基础上，争取到2010年再完成围垦滩涂3.03万亩，以此缓解建设用地的不足。再比如，乐清港口城市的建设定位，应该更加注重临港产业的发展，形成沿海的区域经济增长极，来带动整个区域经济的发展。</w:t>
        <w:br/>
      </w:r>
      <w:r>
        <w:t>“目前，我们正在全力投建的乐清湾港区，就是乐清沿海产业带的重中之重。”黄正强说，该港区港口岸线34公里，水深可通过5万吨级到10万吨级船舶，航道长年不淤，年作业天数超过330天。111.2平方公里的陆域腹地作为依托，可重点发展港口物流、船舶修造、电力能源、新型建材、绿色化工、临港新兴等临港产业。乐清湾港区将是温州港最具发展潜力的港区，也是温台沿海产业带主要对外开放窗口和十二个重点产业功能区之一。</w:t>
        <w:br/>
      </w:r>
      <w:r>
        <w:t>据介绍，该工程从2007年4月开工，截至去年底，工程四个围区主堤坝已全部合龙，累计完成工程额4.645亿元，占工程总额的73.73%。去年以来，“澳力船业”已进驻生产，“中欧船业”3至10万吨级船舶制造项目已开工；与温州港集团签订两个5万吨级多用途码头项目合作框架协议；与中国海螺集团签订循环经济项目投资意向；与“珠海振戎”达成20万立方米成品油库项目意向；并与一些世界500强企业进行积极沟通与洽谈。此外，一期船舶制造基地建设规划已通过审查，即将启动总投资53亿元的北港区围海、疏港大道、铁路专用线和码头等四大港区基础设施配套建设……</w:t>
        <w:br/>
      </w:r>
      <w:r>
        <w:t>“乐清沿海产业带建设，我们将紧紧抓住现有的优势，在广度和深度上做好文章。”黄正强说，现在的目标已经非常明确，今年和今后一个时期，就是要层层落实工作责任制，切实把沿海产业带建设任务和责任细化到每个人，细化到每一时序，细化到每一个环节，加强领导，严格考核，激发党员干部群众创业创新的热情和激情。</w:t>
        <w:br/>
      </w:r>
    </w:p>
    <w:p>
      <w:pPr>
        <w:pStyle w:val="Heading3"/>
      </w:pPr>
      <w:r>
        <w:t>山西  运城市芮城县</w:t>
      </w:r>
    </w:p>
    <w:p>
      <w:r>
        <w:rPr>
          <w:i/>
        </w:rPr>
        <w:t>陈杰</w:t>
      </w:r>
    </w:p>
    <w:p>
      <w:r>
        <w:t>陈杰，男，汉族，1970年2月出生，山西省万荣县人，研究生学历，1995年6月加入中国共产党，1990年7月参加工作。</w:t>
      </w:r>
    </w:p>
    <w:p>
      <w:r>
        <w:t>出生日期: 1970年2月</w:t>
      </w:r>
    </w:p>
    <w:p>
      <w:r>
        <w:t>民    族: 汉族</w:t>
      </w:r>
    </w:p>
    <w:p>
      <w:r>
        <w:t>中文名: 陈杰</w:t>
      </w:r>
    </w:p>
    <w:p>
      <w:r>
        <w:t>出生地: 山西运城</w:t>
      </w:r>
    </w:p>
    <w:p>
      <w:r>
        <w:t>简历：</w:t>
      </w:r>
      <w:r>
        <w:t>现任山西省运城市委常委，市人民政府副市长、党组成员。</w:t>
        <w:br/>
      </w:r>
      <w:r>
        <w:t>1990年07月，历任运城地区水利局办公室干事、物供站副站长、办公室副主任、农建办副主任、水保监督站站长，运城市水务局办公室（党委办）主任；</w:t>
        <w:br/>
      </w:r>
      <w:r>
        <w:t>2004年11月，任垣曲县委常委、宣传部部长；</w:t>
        <w:br/>
      </w:r>
      <w:r>
        <w:t>2006年07月，任芮城县委副书记、县长；</w:t>
        <w:br/>
      </w:r>
      <w:r>
        <w:t>2010年03月，任永济市委副书记、市长；</w:t>
        <w:br/>
      </w:r>
      <w:r>
        <w:t>2011年04月，任永济市委书记；</w:t>
        <w:br/>
      </w:r>
      <w:r>
        <w:t>2016年08月，任运城市人民政府党组成员；</w:t>
        <w:br/>
      </w:r>
      <w:r>
        <w:t>2016年09月，任运城市委常委、市人民政府党组成员；</w:t>
        <w:br/>
      </w:r>
      <w:r>
        <w:t xml:space="preserve">2016年10月，任运城市委常委、市人民政府副市长、党组成员。[1-2] </w:t>
        <w:br/>
        <w:br/>
      </w:r>
      <w:r>
        <w:t xml:space="preserve">2016年10月14日，运城市第四届人大一次会议举行第三次全体会议，陈杰当选市人民政府副市长。[1] </w:t>
        <w:br/>
        <w:br/>
      </w:r>
    </w:p>
    <w:p>
      <w:pPr>
        <w:pStyle w:val="Heading3"/>
      </w:pPr>
      <w:r>
        <w:t>江西省  赣州定南县</w:t>
      </w:r>
    </w:p>
    <w:p>
      <w:r>
        <w:rPr>
          <w:i/>
        </w:rPr>
        <w:t>黄志明</w:t>
      </w:r>
    </w:p>
    <w:p>
      <w:r>
        <w:t>黄志明，男，江西省宁都县大沽乡刘家坊村人。</w:t>
      </w:r>
    </w:p>
    <w:p>
      <w:r>
        <w:t>出生日期: 1969.12</w:t>
      </w:r>
    </w:p>
    <w:p>
      <w:r>
        <w:t>性    别: 男</w:t>
      </w:r>
    </w:p>
    <w:p>
      <w:r>
        <w:t>国    籍: 中国</w:t>
      </w:r>
    </w:p>
    <w:p>
      <w:r>
        <w:t>中文名: 黄志明</w:t>
      </w:r>
    </w:p>
    <w:p>
      <w:r>
        <w:t>简历：</w:t>
      </w:r>
      <w:r>
        <w:t xml:space="preserve">黄志明，1994年7月加入中国共 产党。2001年7月南昌大学函授经济管理专业毕业，在职大专学历。1992年9月赣州农校毕业参加工作，历任小布乡人大秘书、纪检干事。1998年12月任宁都县固村镇人大副主席，1999年9月任固村镇人民政府副镇长。2006年3月任宁都县田埠乡人民政府副乡长。2004年被评为赣州市招商引资特殊贡献人员。[1] </w:t>
        <w:br/>
        <w:br/>
      </w:r>
    </w:p>
    <w:p>
      <w:pPr>
        <w:pStyle w:val="Heading3"/>
      </w:pPr>
      <w:r>
        <w:t>辽宁省  葫芦岛南票区</w:t>
      </w:r>
    </w:p>
    <w:p>
      <w:r>
        <w:rPr>
          <w:i/>
        </w:rPr>
        <w:t>张飚</w:t>
      </w:r>
    </w:p>
    <w:p>
      <w:r>
        <w:t xml:space="preserve">张飚，男，曾任辽宁省葫芦岛市南票区区长。[1] </w:t>
        <w:br/>
      </w:r>
    </w:p>
    <w:p>
      <w:r>
        <w:t>简历：</w:t>
      </w:r>
      <w:r>
        <w:t xml:space="preserve">2015年8月，张飚辞去南票区人民政府区长。[2] </w:t>
        <w:br/>
        <w:br/>
      </w:r>
    </w:p>
    <w:p>
      <w:pPr>
        <w:pStyle w:val="Heading3"/>
      </w:pPr>
      <w:r>
        <w:t>广西  桂林市秀峰区</w:t>
      </w:r>
    </w:p>
    <w:p>
      <w:r>
        <w:rPr>
          <w:i/>
        </w:rPr>
        <w:t>程权</w:t>
      </w:r>
    </w:p>
    <w:p>
      <w:r>
        <w:t>程权：男，汉族，1961年6月出生，籍贯北京市，1986年10月加入中国共产党，大学学历，工学学士，经济学学士。</w:t>
      </w:r>
    </w:p>
    <w:p>
      <w:r>
        <w:t>出生日期: 1961年6月</w:t>
      </w:r>
    </w:p>
    <w:p>
      <w:r>
        <w:t>民    族: 汉族</w:t>
      </w:r>
    </w:p>
    <w:p>
      <w:r>
        <w:t>国    籍: 中国</w:t>
      </w:r>
    </w:p>
    <w:p>
      <w:r>
        <w:t>中文名: 程权</w:t>
      </w:r>
    </w:p>
    <w:p>
      <w:r>
        <w:t>简历：</w:t>
      </w:r>
      <w:r>
        <w:t xml:space="preserve">现任广西壮族自治区梧州市人大常委会副主任[1] </w:t>
        <w:br/>
        <w:br/>
      </w:r>
      <w:r>
        <w:t>1979.09--1983.07，广西大学土木系学习</w:t>
        <w:br/>
      </w:r>
      <w:r>
        <w:t>1983.07--1986.07，广西桂林市计委基建科工作</w:t>
        <w:br/>
      </w:r>
      <w:r>
        <w:t>1986.07--1991.05，广西桂林市计委基建科科员（其间：1988.09--1990.09，在中国人民大学计划经济系国民经济计划专业学习）</w:t>
        <w:br/>
      </w:r>
      <w:r>
        <w:t>1991.05--1993.12，广西桂林市计委基建科副科长</w:t>
        <w:br/>
      </w:r>
      <w:r>
        <w:t>1993.12--1996.09，广西桂林市计委基建科科长（其间：1996.04，兼任桂林市经济建设投资公司总经理）</w:t>
        <w:br/>
      </w:r>
      <w:r>
        <w:t>1996.09--1996.10，广西桂林市计委主任助理</w:t>
        <w:br/>
      </w:r>
      <w:r>
        <w:t>1996.10--1998.11，广西桂林市计委委员、主任助理</w:t>
        <w:br/>
      </w:r>
      <w:r>
        <w:t>1998.11--1999.11，广西桂林市计委委员（其间：1998.02，兼任桂林中海基建投资有限公司、桂林中海交通发展有限公司董事、总经理）</w:t>
        <w:br/>
      </w:r>
      <w:r>
        <w:t>1999.11--2001.12，广西桂林市计委党组成员、副主任</w:t>
        <w:br/>
      </w:r>
      <w:r>
        <w:t>2001.12--2003.03，广西桂林市发展计划委员会副主任</w:t>
        <w:br/>
      </w:r>
      <w:r>
        <w:t>2003.03--2003.05，广西桂林市发展计划委员会副主任、党组成员</w:t>
        <w:br/>
      </w:r>
      <w:r>
        <w:t>2003.05--2003.06，广西桂林市科学技术局党组书记</w:t>
        <w:br/>
      </w:r>
      <w:r>
        <w:t>2003.06--2005.11，广西桂林市科学技术局局长、党组书记</w:t>
        <w:br/>
      </w:r>
      <w:r>
        <w:t>2005.11--2006.01，广西桂林市秀峰区委副书记、代区长</w:t>
        <w:br/>
      </w:r>
      <w:r>
        <w:t>2006.01--2009.01，广西桂林市秀峰区委副书记、区长</w:t>
        <w:br/>
      </w:r>
      <w:r>
        <w:t>2009.01--2011.01，广西桂林市秀峰区委书记</w:t>
        <w:br/>
      </w:r>
      <w:r>
        <w:t>2011.01--2015.12广西恭城瑶族自治县县委书记</w:t>
        <w:br/>
      </w:r>
      <w:r>
        <w:t>2015.12--2016.02 提名为广西梧州市人大常委会副主任、党组成员</w:t>
        <w:br/>
      </w:r>
      <w:r>
        <w:t xml:space="preserve">2016.02-- 广西梧州市人大常委会副主任、党组成员[1] </w:t>
        <w:br/>
        <w:br/>
      </w:r>
    </w:p>
    <w:p>
      <w:pPr>
        <w:pStyle w:val="Heading3"/>
      </w:pPr>
      <w:r>
        <w:t>湖南省  湘潭湘潭县</w:t>
      </w:r>
    </w:p>
    <w:p>
      <w:r>
        <w:rPr>
          <w:i/>
        </w:rPr>
        <w:t>肖克和</w:t>
      </w:r>
    </w:p>
    <w:p>
      <w:r>
        <w:t>肖克和，男，汉族，1956年4月出生，湖南省湘乡市人，中共党员，大专学历，现任湖南省湘潭市岳塘区委书记。</w:t>
      </w:r>
    </w:p>
    <w:p>
      <w:r>
        <w:t>出生日期: 1956年4月</w:t>
      </w:r>
    </w:p>
    <w:p>
      <w:r>
        <w:t>民    族: 汉</w:t>
      </w:r>
    </w:p>
    <w:p>
      <w:r>
        <w:t>中文名: 肖克和</w:t>
      </w:r>
    </w:p>
    <w:p>
      <w:r>
        <w:t>职    业: None</w:t>
      </w:r>
    </w:p>
    <w:p>
      <w:r>
        <w:t>简历：</w:t>
      </w:r>
      <w:r>
        <w:t>肖克和1977年参加工作，</w:t>
        <w:br/>
        <w:br/>
        <w:br/>
        <w:br/>
        <w:br/>
        <w:t>肖克和</w:t>
        <w:br/>
        <w:br/>
        <w:t>历任湘乡县东郊公社团委书记、党委委员、管委副主任、党委副书记、管委主任，湘乡县东郊区委副书记、区长，湘乡市于塘办事处党组书记，湘乡市于塘区党委书记，湘乡市教育局党委书记、局长，湘乡市人民政府副市长，中共湘潭县委副书记、县人民政府党组副书记、县人民政府常务副县长、代县长、县长，湘潭市人民政府副秘书长、市政府办党组成员，湘潭市城市管理行政执法局党委书记、局长，湘潭市交通局党委书记、局长，湘潭国家高新技术产业开发区党工委书记，2010年8月起兼任中共湘潭市岳塘区委书记。</w:t>
        <w:br/>
      </w:r>
      <w:r>
        <w:t xml:space="preserve">2012年4月，鉴于湘潭高新区党工委书记、岳塘区委书记肖克和在拟选拔任用“90后”女干部王茜为区发改局副局长问题上负有重要责任，被湖南省纪委立案调查。2012年5月10日[2] </w:t>
        <w:br/>
        <w:t>，湖南省纪委决定给予其党内严重警告处分。</w:t>
        <w:br/>
      </w:r>
      <w:r>
        <w:t xml:space="preserve">2012年11月，被免去湘潭高新技术产业开发区工委书记职务。[3] </w:t>
        <w:br/>
        <w:br/>
      </w:r>
      <w:r>
        <w:t>肖克和以严谨的知识结构，创造性的工作思路，密切联系群众的亲民作风，勇敢追求和捍卫真理的大无畏精神，在湘潭市政府和民众中获得了威望。曾经在一次交通事故中双腿骨折，不知让多少人牵肠挂肚，关心慰问，如果是不得民心的干部受伤，人人会拍手称快。</w:t>
        <w:br/>
      </w:r>
      <w:r>
        <w:t>肖克和以党员干部的正面形象注册新浪微博，</w:t>
        <w:br/>
        <w:br/>
        <w:br/>
        <w:br/>
        <w:br/>
        <w:t>肖克和</w:t>
        <w:br/>
        <w:br/>
        <w:t xml:space="preserve">正面回应网民的利益诉求，其对舆情的准确掌控，对民众投诉的私信回复，网上处理矛盾的原则和技巧，对湘潭市党领导网络舆论作出了创造性的贡献。象肖克和一样管理和领导湘潭国家高新技术开发区和岳塘区的民众的建设事业，正确掌握和回应民众和企业的民主和利益诉求，是网络扁平化信息时代中国共产党的必修课，民众诉求靠删贴、靠禁言、靠跨省的法西斯手段怎么能体现中国共产党的合法性。肖克和面对党的难题迎忍而解的创造性贡献就在于准确掌握了网络舆论的精髓---平等交流，中国共产党能够在解决合法性之前平等地和民众就任何问题和民众交流就是一种民主方式的进步，所以肖克和的网络探索事关中国共产党的生死存亡，我们的党有什么事不能公开和民众交流呢？只有贪腐和小孩移居美国加拿大的事！肖克和上网的底气就在这里。（以上为湘潭刘焰云的个人观点）[4] </w:t>
        <w:br/>
        <w:br/>
      </w:r>
      <w:r>
        <w:t>王茜事件</w:t>
        <w:br/>
      </w:r>
      <w:r>
        <w:t>“岳塘区委管理干部任前公示”最早公布在湘潭在线网上，2012年4月18日晚19时46分由中共湘潭市岳塘区委组织部发布。在这份公示名单中，1985年出生的李静和1991年出生的王茜最受网友关注，尤其是现任职于岳塘区发展改革局的王茜。公示信息显示：</w:t>
        <w:br/>
        <w:br/>
        <w:br/>
        <w:br/>
        <w:br/>
        <w:t>2012年4月湖南湘潭岳塘区干部任期公示</w:t>
        <w:br/>
        <w:br/>
        <w:t>“王茜，1991年10月出生，2010年9月参加工作，拟任岳塘区发展改革局副局长（上派国家发改委办公厅任副主任科员，跟班学习）。”</w:t>
        <w:br/>
      </w:r>
      <w:r>
        <w:t>许多网友对“90后副局长”王茜的“学历和背景”产生了质疑，她也被网友戏称为“湘潭神女”。网友@夜深沉0918跟帖说，“王茜不到19岁就大学毕业参加工作，工作一年半就要升任副局长，湘潭还真是出人才。这么硬的后台，是亲爹呢还是干爹呢？”</w:t>
        <w:br/>
      </w:r>
      <w:r>
        <w:t>随后，大量幕后信息被网友披露。2012年4月19日上午9时许，微博网友@湘潭爆哥007报料称：“2010年湘潭公务员录用名单中根本就没有王茜的名字，而且工作1年8个月就提拔副局长也不符合公务员管理规定。”</w:t>
        <w:br/>
      </w:r>
      <w:r>
        <w:t>根据王茜的公开简历，她于2010年9月参加工作。据《南方日报》记者查询了解，2010年和2011年两年的《湘潭市考试录用公务员录用人员公告》，这两份公告里均没有王茜的名字，且亦未发现“岳塘区发展改革局”的招录信息。</w:t>
        <w:br/>
      </w:r>
      <w:r>
        <w:t>网友@湘潭爆哥007爆料称，</w:t>
        <w:br/>
        <w:br/>
        <w:br/>
        <w:br/>
        <w:br/>
        <w:t>湘潭神女（漫画）</w:t>
        <w:br/>
        <w:br/>
        <w:t>“王茜的父亲是原湘潭市发改委主任、现湖南省发改委驻北京前期办主任王达武”，王达武也被网友戏称为“湘潭神父”。</w:t>
        <w:br/>
      </w:r>
      <w:r>
        <w:t xml:space="preserve">网友@里七神补充道，“王茜是王达武的独生女。高考落榜，在国外买一本科文凭回国。未参加公务员考试直接由岳塘区委书记肖克和安排上班。参加工作时间造假，实际不足一年，由其父安排到国家发改委跟班。”上述内容引发了大量网友的转发和评论，一时舆论哗然。[7] </w:t>
        <w:br/>
        <w:br/>
      </w:r>
      <w:r>
        <w:t>立案调查</w:t>
        <w:br/>
      </w:r>
      <w:r>
        <w:t xml:space="preserve">据湘潭市委组织部表示，岳塘区委对王茜的提拔任用存在两点问题：一是王茜所获得的英国赫特福德大学（新加坡）本科学历，在未经教育部留学服务中心认证的情况下认可为“大学”学历是不妥的；二是根据王茜同志的工作经历，其工作年限不符合《公务员法》及《公务员职务任免与职务升降规定（试行）》规定的提拔担任乡科级副职的任职资格。另外，岳塘区委拟任王茜为区发改局副局长属于破格提拔，但区委在研究决定前未按规定程序报上级组织部门审批。[7] </w:t>
        <w:br/>
        <w:br/>
      </w:r>
      <w:r>
        <w:t xml:space="preserve">针对王茜被违规聘用、违规登记为参照公务员法管理机关工作人员，以及被违规提拔的问题，邵阳市、湘潭市和湖南省发改委分别对王茜及相关责任人依纪依规进行了处理。其中包括对肖克和的处理：鉴于湘潭高新区党工委书记、岳塘区委书记肖克和在王茜拟提拔任用问题上负有重要责任，按照干部管理权限，湖南省纪委已立案调查。[8] </w:t>
        <w:br/>
        <w:br/>
      </w:r>
    </w:p>
    <w:p>
      <w:pPr>
        <w:pStyle w:val="Heading3"/>
      </w:pPr>
      <w:r>
        <w:t>山西  运城市闻喜县</w:t>
      </w:r>
    </w:p>
    <w:p>
      <w:r>
        <w:rPr>
          <w:i/>
        </w:rPr>
        <w:t>荆青莲</w:t>
      </w:r>
    </w:p>
    <w:p>
      <w:r>
        <w:t>荆青莲，女，汉族，1958年11月生，山西省运城市盐湖区人，函授本科学历，1978年6月参加工作，1976年11月加入中国共产党。</w:t>
      </w:r>
    </w:p>
    <w:p>
      <w:r>
        <w:t>出生日期: 1958年11月</w:t>
      </w:r>
    </w:p>
    <w:p>
      <w:r>
        <w:t>民    族: 汉族</w:t>
      </w:r>
    </w:p>
    <w:p>
      <w:r>
        <w:t>中文名: 荆青莲</w:t>
      </w:r>
    </w:p>
    <w:p>
      <w:r>
        <w:t>出生地: 山西省运城市盐湖区</w:t>
      </w:r>
    </w:p>
    <w:p>
      <w:r>
        <w:t>简历：</w:t>
      </w:r>
      <w:r>
        <w:t>现任山西运城市委常委、统战部部长。</w:t>
        <w:br/>
      </w:r>
      <w:r>
        <w:t>1978年6月，运城县安邑办事处团委书记；</w:t>
        <w:br/>
      </w:r>
      <w:r>
        <w:t>1984年9月，共青团运城县委干事（期间：1985年9月至1987年7月在运城地委党校党政干部班学习）；</w:t>
        <w:br/>
      </w:r>
      <w:r>
        <w:t>1988年3月，共青团运城市(县级)市委副书记；</w:t>
        <w:br/>
      </w:r>
      <w:r>
        <w:t>1990年7月，运城市(县级)大渠乡党委副书记、乡长；</w:t>
        <w:br/>
      </w:r>
      <w:r>
        <w:t>1993年4月，夏县副县长；</w:t>
        <w:br/>
      </w:r>
      <w:r>
        <w:t>1998年6月，夏县县委副书记、县长；</w:t>
        <w:br/>
      </w:r>
      <w:r>
        <w:t>2001年2月，闻喜县委副书记、县长；</w:t>
        <w:br/>
      </w:r>
      <w:r>
        <w:t>2004年6月，闻喜县委书记；</w:t>
        <w:br/>
      </w:r>
      <w:r>
        <w:t>2006年5月，运城市人大常委会副主任；</w:t>
        <w:br/>
      </w:r>
      <w:r>
        <w:t>2008年8月，运城市人大常委会副主任、市总工会主席；</w:t>
        <w:br/>
      </w:r>
      <w:r>
        <w:t xml:space="preserve">2013年6月，运城市委常委、统战部部长。 [1-3] </w:t>
        <w:br/>
        <w:br/>
      </w:r>
      <w:r>
        <w:t xml:space="preserve">2016年9月28日下午，中国共产党运城市第四届委员会召开第一次全体会议当选为中国共产党运城市第四届委员会常务委员会委员。[4] </w:t>
        <w:br/>
        <w:br/>
      </w:r>
    </w:p>
    <w:p>
      <w:pPr>
        <w:pStyle w:val="Heading3"/>
      </w:pPr>
      <w:r>
        <w:t>广西  柳州市融水苗族自治县</w:t>
      </w:r>
    </w:p>
    <w:p>
      <w:r>
        <w:rPr>
          <w:i/>
        </w:rPr>
        <w:t>韦明山</w:t>
      </w:r>
    </w:p>
    <w:p>
      <w:r>
        <w:t>韦明山，男，苗族，1959年3月出生，广西融水苗族自治县红水乡黄奈村人，1986年1月加入中国共产党，研究生学历，副研究员。</w:t>
      </w:r>
    </w:p>
    <w:p>
      <w:r>
        <w:t>出生日期: 1959年3月</w:t>
      </w:r>
    </w:p>
    <w:p>
      <w:r>
        <w:t>民    族: 苗族</w:t>
      </w:r>
    </w:p>
    <w:p>
      <w:r>
        <w:t>中文名: 韦明山</w:t>
      </w:r>
    </w:p>
    <w:p>
      <w:r>
        <w:t>出生地: 广西融水苗族自治县红水乡黄奈村</w:t>
      </w:r>
    </w:p>
    <w:p>
      <w:r>
        <w:t>简历：</w:t>
      </w:r>
      <w:r>
        <w:t>1977年5月至1978年2月在融水县拱洞公社黄奈村小学任民办教师</w:t>
        <w:br/>
      </w:r>
      <w:r>
        <w:t>1978年3月至1982年1月在广西民族大学政治系学习</w:t>
        <w:br/>
      </w:r>
      <w:r>
        <w:t>1982年1月至1983年1月在融水县白云公社党委任宣传干事</w:t>
        <w:br/>
      </w:r>
      <w:r>
        <w:t>1983年2月至1985年1月在融水县委宣传部任宣传干事</w:t>
        <w:br/>
      </w:r>
      <w:r>
        <w:t>1985年2月至1988年5月在融水县人大常委会任办公室副主任兼民族工委主任</w:t>
        <w:br/>
      </w:r>
      <w:r>
        <w:t>1988年6月至1991年1月任中共融水苗族自治县洞头乡委员会书记</w:t>
        <w:br/>
      </w:r>
      <w:r>
        <w:t>1991年2月至1993年8月任中共融水苗族自治县委员会常委、组织部部长</w:t>
        <w:br/>
      </w:r>
      <w:r>
        <w:t>1993年9月至1996年1月任中共融安县委常委、组织部部长</w:t>
        <w:br/>
      </w:r>
      <w:r>
        <w:t>1995年12月至2001年1月任中共融安县委副书记 (期间1998年5月至11月在江苏省海门市挂任副市长)</w:t>
        <w:br/>
      </w:r>
      <w:r>
        <w:t>2001年2月任中共融水苗族自治县委员会委员、常委、副书记</w:t>
        <w:br/>
      </w:r>
      <w:r>
        <w:t>2001年2月7日，融水苗族自治县第十二届人大常委17次会议通过任融水苗族自治县人民政府副县长、代理县长</w:t>
        <w:br/>
      </w:r>
      <w:r>
        <w:t>2001年2月当选为融水苗族自治县人民政府县长（期间2004年4月至12月在国家审计署社保审计司挂任司长助理）</w:t>
        <w:br/>
      </w:r>
      <w:r>
        <w:t>2006年12月任柳州市政协副秘书长</w:t>
        <w:br/>
      </w:r>
      <w:r>
        <w:t>第十届全国人民代表大会代表；第九、十届广西壮族自治区人民代表大会代表</w:t>
        <w:br/>
      </w:r>
    </w:p>
    <w:p>
      <w:pPr>
        <w:pStyle w:val="Heading3"/>
      </w:pPr>
      <w:r>
        <w:t>内蒙古  锡林郭勒盟正镶白旗</w:t>
      </w:r>
    </w:p>
    <w:p>
      <w:r>
        <w:rPr>
          <w:i/>
        </w:rPr>
        <w:t>梁立军</w:t>
      </w:r>
    </w:p>
    <w:p>
      <w:r>
        <w:t>梁立军，男、汉族，1968年3月出生，籍贯山西代县，出生地镶黄旗。1989年参加工作，1996年6月加入中国共产党，大学学历。</w:t>
      </w:r>
    </w:p>
    <w:p>
      <w:r>
        <w:t>出生日期: 1968年3月</w:t>
      </w:r>
    </w:p>
    <w:p>
      <w:r>
        <w:t>中文名: 梁立军</w:t>
      </w:r>
    </w:p>
    <w:p>
      <w:r>
        <w:t>简历：</w:t>
      </w:r>
      <w:r>
        <w:t>现任锡林郭勒盟正镶白旗旗委书记。</w:t>
        <w:br/>
      </w:r>
      <w:r>
        <w:t>1989年7月至1993年4月在锡盟司法局（处）工作（期间1990年4月至10月在多伦县三道沟乡挂职）</w:t>
        <w:br/>
      </w:r>
      <w:r>
        <w:t>1993年4月至2002年3月在锡盟委办公室工作（期间1995年2月任副科级秘书；1996年11月任综合一科副科长；1998年9月任综合一科主任科员；1999年5月任综合二科科长）</w:t>
        <w:br/>
      </w:r>
      <w:r>
        <w:t>2002年3月至2005年3月任锡盟委办公室副主任</w:t>
        <w:br/>
      </w:r>
      <w:r>
        <w:t>2005年3月至2009年1月任锡盟团委书记</w:t>
        <w:br/>
      </w:r>
      <w:r>
        <w:t>2009年1月至2013年1月任正镶白旗旗委副书记、政府旗长 ；</w:t>
        <w:br/>
      </w:r>
      <w:r>
        <w:t xml:space="preserve">2013年1月至今任正镶白旗旗委书记。[1] </w:t>
        <w:br/>
        <w:br/>
      </w:r>
      <w:r>
        <w:t>2015年10月，拟提任自治区直属机关副厅级领导职务。</w:t>
        <w:br/>
      </w:r>
    </w:p>
    <w:p>
      <w:pPr>
        <w:pStyle w:val="Heading3"/>
      </w:pPr>
      <w:r>
        <w:t>浙江省  杭州临安市</w:t>
      </w:r>
    </w:p>
    <w:p>
      <w:r>
        <w:rPr>
          <w:i/>
        </w:rPr>
        <w:t>张建华</w:t>
      </w:r>
    </w:p>
    <w:p>
      <w:r>
        <w:t>张建华，男，1967年5月出生，籍贯浙江嘉兴，1990年11月参加工作，1994年7月加入中国共产党，中央党校大学学历。</w:t>
      </w:r>
    </w:p>
    <w:p>
      <w:r>
        <w:t>出生日期: 1967年5月</w:t>
      </w:r>
    </w:p>
    <w:p>
      <w:r>
        <w:t>中文名: 张建华</w:t>
      </w:r>
    </w:p>
    <w:p>
      <w:r>
        <w:t>出生地: 浙江嘉兴</w:t>
      </w:r>
    </w:p>
    <w:p>
      <w:r>
        <w:t>简历：</w:t>
      </w:r>
      <w:r>
        <w:t xml:space="preserve">现任浙江省嘉兴市南湖区委办公室主任、区台办主任。[1] </w:t>
        <w:br/>
        <w:br/>
      </w:r>
      <w:r>
        <w:t>曾任嘉兴市南湖区（秀城区）委办公室副主任，南湖区余新镇党委副书记镇长，新嘉街道党工委书记、人大丁季主任等职。</w:t>
        <w:br/>
      </w:r>
      <w:r>
        <w:t xml:space="preserve">现任浙江省嘉兴市南湖区委办公室主任、区台办主任。[1] </w:t>
        <w:br/>
        <w:br/>
      </w:r>
      <w:r>
        <w:t xml:space="preserve">2016年6月，拟任浙江省嘉兴市嘉兴科技城（嘉兴南湖高新技术产业园区）管委会副主任。[1] </w:t>
        <w:br/>
        <w:br/>
      </w:r>
    </w:p>
    <w:p>
      <w:pPr>
        <w:pStyle w:val="Heading3"/>
      </w:pPr>
      <w:r>
        <w:t>内蒙古  赤峰市喀喇沁旗</w:t>
      </w:r>
    </w:p>
    <w:p>
      <w:r>
        <w:rPr>
          <w:i/>
        </w:rPr>
        <w:t>李浩楠</w:t>
      </w:r>
    </w:p>
    <w:p>
      <w:r>
        <w:t>李浩楠，男，汉族，1968年5月出生于内蒙古赤峰市宁城县。大学学历，工学学士，1991年9月参加工作，1992年12月加入中国共产党。</w:t>
      </w:r>
    </w:p>
    <w:p>
      <w:r>
        <w:t>出生日期: 1968年5月</w:t>
      </w:r>
    </w:p>
    <w:p>
      <w:r>
        <w:t>信    仰: 共产主义</w:t>
      </w:r>
    </w:p>
    <w:p>
      <w:r>
        <w:t>中文名: 李浩楠</w:t>
      </w:r>
    </w:p>
    <w:p>
      <w:r>
        <w:t>出生地: 内蒙古赤峰市宁城县</w:t>
      </w:r>
    </w:p>
    <w:p>
      <w:r>
        <w:t>国    籍: 中国</w:t>
      </w:r>
    </w:p>
    <w:p>
      <w:r>
        <w:t>职    业: 中共巴林左旗旗委书记</w:t>
      </w:r>
    </w:p>
    <w:p>
      <w:r>
        <w:t>毕业院校: 鞍山钢铁学院</w:t>
      </w:r>
    </w:p>
    <w:p>
      <w:r>
        <w:t>民    族: 汉族</w:t>
      </w:r>
    </w:p>
    <w:p>
      <w:r>
        <w:t>简历：</w:t>
      </w:r>
      <w:r>
        <w:t>现任中共巴林左旗委书记。</w:t>
        <w:br/>
      </w:r>
      <w:r>
        <w:t>李浩楠，男，汉族，1968年5月出生于内蒙古赤峰市宁城县。大学学历，工学学士，1991年9月参加工作，1992年12月加入中国共产党。</w:t>
        <w:br/>
      </w:r>
      <w:r>
        <w:t xml:space="preserve">现任中共巴林左旗委书记。[1] </w:t>
        <w:br/>
        <w:br/>
      </w:r>
      <w:r>
        <w:t>1987.09—1991.08 鞍山钢铁学院学生</w:t>
        <w:br/>
      </w:r>
      <w:r>
        <w:t>1991.09—1992.06 赤峰市糖酒公司企管科工作</w:t>
        <w:br/>
      </w:r>
      <w:r>
        <w:t>1992.06—1992.09 赤峰市糖酒公司白酒科业务员</w:t>
        <w:br/>
      </w:r>
      <w:r>
        <w:t>1992.09—1996.01 赤峰市回民商店副经理、经理、党支部书记</w:t>
        <w:br/>
      </w:r>
      <w:r>
        <w:t>1996.01—1999.01 赤峰市糖酒公司副总经理</w:t>
        <w:br/>
      </w:r>
      <w:r>
        <w:t>1999.01—2000.11 赤峰市糖酒公司总经理、党委副书记</w:t>
        <w:br/>
      </w:r>
      <w:r>
        <w:t>2000.11—2004.01 林西县人民政府副县长</w:t>
        <w:br/>
      </w:r>
      <w:r>
        <w:t>2004.01—2007.09 喀喇沁旗人民政府副旗长</w:t>
        <w:br/>
      </w:r>
      <w:r>
        <w:t>2005.04—2005.07 江苏省无锡市滨湖区挂职区长助理</w:t>
        <w:br/>
      </w:r>
      <w:r>
        <w:t>2007.09—2008.08 中共喀喇沁旗委常委、宣传部长，政府副旗长</w:t>
        <w:br/>
      </w:r>
      <w:r>
        <w:t>2008.08—2010.10 中共喀喇沁旗委常委、政府副旗长</w:t>
        <w:br/>
      </w:r>
      <w:r>
        <w:t>2010.10—2011.02 中共喀喇沁旗委副书记、政府代旗长</w:t>
        <w:br/>
      </w:r>
      <w:r>
        <w:t>2011.02—2015.01 中共喀喇沁旗委副书记、政府旗长</w:t>
        <w:br/>
      </w:r>
      <w:r>
        <w:t xml:space="preserve">2015.01—至   今 中共巴林左旗旗委书记[1] </w:t>
        <w:br/>
        <w:br/>
      </w:r>
      <w:r>
        <w:t xml:space="preserve">领导旗委全面工作。[1] </w:t>
        <w:br/>
        <w:br/>
      </w:r>
    </w:p>
    <w:p>
      <w:pPr>
        <w:pStyle w:val="Heading3"/>
      </w:pPr>
      <w:r>
        <w:t>河北  邢台威县</w:t>
      </w:r>
    </w:p>
    <w:p>
      <w:r>
        <w:rPr>
          <w:i/>
        </w:rPr>
        <w:t>刘果芳</w:t>
      </w:r>
    </w:p>
    <w:p>
      <w:r>
        <w:t>刘果芳，男，汉族，河北省隆尧县人，1985年1月入党，1985年7月参加工作，研究生学历，河北工学院工学学士、天津大学工程硕士，经济师。</w:t>
      </w:r>
    </w:p>
    <w:p>
      <w:r>
        <w:t>性    别: 男</w:t>
      </w:r>
    </w:p>
    <w:p>
      <w:r>
        <w:t>民    族: 汉</w:t>
      </w:r>
    </w:p>
    <w:p>
      <w:r>
        <w:t>国    籍: 中国</w:t>
      </w:r>
    </w:p>
    <w:p>
      <w:r>
        <w:t>中文名: 刘果芳</w:t>
      </w:r>
    </w:p>
    <w:p>
      <w:r>
        <w:t>简历：</w:t>
      </w:r>
      <w:r>
        <w:t xml:space="preserve">现任沙河市委副书记、沙河市人民政府市长。[1] </w:t>
        <w:br/>
        <w:br/>
      </w:r>
      <w:r>
        <w:t>刘果芳，男，汉族，河北省隆尧县人，1985年1月入党，1985年7月参加工作，研究生学历，河北工学院工学学士、天津大学工程硕士，经济师。</w:t>
        <w:br/>
      </w:r>
      <w:r>
        <w:t xml:space="preserve">现任沙河市委副书记、沙河市人民政府市长。[1] </w:t>
        <w:br/>
        <w:br/>
      </w:r>
      <w:r>
        <w:t xml:space="preserve">主持市政府全面工作。分管人力资源和社会保障局、审计局。[1] </w:t>
        <w:br/>
        <w:br/>
      </w:r>
    </w:p>
    <w:p>
      <w:pPr>
        <w:pStyle w:val="Heading3"/>
      </w:pPr>
      <w:r>
        <w:t>内蒙古  赤峰市元宝山区</w:t>
      </w:r>
    </w:p>
    <w:p>
      <w:r>
        <w:rPr>
          <w:i/>
        </w:rPr>
        <w:t>邹德华</w:t>
      </w:r>
    </w:p>
    <w:p>
      <w:r>
        <w:t>邹德华，男，汉族，1962年10月出生于内蒙古敖汉旗。大学文化，1981年8月参加工作，1984年6月加入中国共产党。</w:t>
      </w:r>
    </w:p>
    <w:p>
      <w:r>
        <w:t>出生日期: 1962年10月</w:t>
      </w:r>
    </w:p>
    <w:p>
      <w:r>
        <w:t>中文名: 邹德华</w:t>
      </w:r>
    </w:p>
    <w:p>
      <w:r>
        <w:t>出生地: 内蒙古敖汉旗</w:t>
      </w:r>
    </w:p>
    <w:p>
      <w:r>
        <w:t>国    籍: 中国</w:t>
      </w:r>
    </w:p>
    <w:p>
      <w:r>
        <w:t>毕业院校: 中央党校</w:t>
      </w:r>
    </w:p>
    <w:p>
      <w:r>
        <w:t>民    族: 汉族</w:t>
      </w:r>
    </w:p>
    <w:p>
      <w:r>
        <w:t>简历：</w:t>
      </w:r>
      <w:r>
        <w:t>现任内蒙古自治区赤峰市政协主席、党组书记。</w:t>
        <w:br/>
      </w:r>
      <w:r>
        <w:t>1979.09-1981.07，赤峰农机学校农机专业学习；</w:t>
        <w:br/>
      </w:r>
      <w:r>
        <w:t>1981.08-1982.03，敖汉旗双庙公社农机站技术员；</w:t>
        <w:br/>
      </w:r>
      <w:r>
        <w:t>1982.03-1984.03，共青团敖汉旗古鲁板蒿乡委员会书记；</w:t>
        <w:br/>
      </w:r>
      <w:r>
        <w:t>1984.03-1985.08，敖汉旗康营子乡政府秘书；</w:t>
        <w:br/>
      </w:r>
      <w:r>
        <w:t>1985.08-1993.07，敖汉旗委员会组织部秘书、办公室主任、干部组组长；</w:t>
        <w:br/>
      </w:r>
      <w:r>
        <w:t>1993.07-1995.04，敖汉旗委员会组织部副部长；</w:t>
        <w:br/>
      </w:r>
      <w:r>
        <w:t>1995.04-1995.09，敖汉旗委员会组织部副部长、旗委正科级组织员；</w:t>
        <w:br/>
      </w:r>
      <w:r>
        <w:t>1995.09-2000.11，敖汉旗委员会常委、办公室主任；</w:t>
        <w:br/>
      </w:r>
      <w:r>
        <w:t>2000.11-2002.01，敖汉旗委员会副书记（2001.06取得内蒙古大学自考行政管理大专学历）；</w:t>
        <w:br/>
      </w:r>
      <w:r>
        <w:t>2002.01-2003.12，赤峰市委员会副秘书长（2000.08-2002.12，在中央党校函授学院经济管理专业本科班学习）；</w:t>
        <w:br/>
      </w:r>
      <w:r>
        <w:t>2003.12-2005.05，赤峰市委员会副秘书长、办公厅主任；</w:t>
        <w:br/>
      </w:r>
      <w:r>
        <w:t>2005.05-2006.02，赤峰市元宝山区委员会副书记、政府代区长；</w:t>
        <w:br/>
      </w:r>
      <w:r>
        <w:t>2006.02-2007.09，赤峰市元宝山区委员会副书记、政府区长；</w:t>
        <w:br/>
      </w:r>
      <w:r>
        <w:t xml:space="preserve">2007.09-2010.10，阿鲁科尔沁旗委员会书记；[1] </w:t>
        <w:br/>
        <w:br/>
      </w:r>
      <w:r>
        <w:t>2010.10-2011.08，赤峰市松山区委员会书记；</w:t>
        <w:br/>
      </w:r>
      <w:r>
        <w:t xml:space="preserve">2011.08-2016.03，赤峰市委员会常委、政法委书记；[2] </w:t>
        <w:br/>
        <w:br/>
      </w:r>
      <w:r>
        <w:t xml:space="preserve">2016.03-，赤峰市政协主席、党组书记。[3] </w:t>
        <w:br/>
        <w:br/>
      </w:r>
      <w:r>
        <w:t>中共赤峰市第六届委员会委员。</w:t>
        <w:br/>
      </w:r>
      <w:r>
        <w:t xml:space="preserve">2016年3月18日，政协赤峰市第六届委员会第四次会议闭幕。会议补选邹德华为政协赤峰市第六届委员会主席。[4] </w:t>
        <w:br/>
        <w:br/>
      </w:r>
    </w:p>
    <w:p>
      <w:pPr>
        <w:pStyle w:val="Heading3"/>
      </w:pPr>
      <w:r>
        <w:t>福建省  福州闽侯县</w:t>
      </w:r>
    </w:p>
    <w:p>
      <w:r>
        <w:rPr>
          <w:i/>
        </w:rPr>
        <w:t>高明</w:t>
      </w:r>
    </w:p>
    <w:p>
      <w:r>
        <w:t>高明，男，汉族，福建平潭人，1960年1月出生，1983年6月加入中国共产党，1983年8月参加工作，福建师范大学中文系毕业，在职研究生学历，工商管理硕士。</w:t>
      </w:r>
    </w:p>
    <w:p>
      <w:r>
        <w:t>出生日期: 1960年1月</w:t>
      </w:r>
    </w:p>
    <w:p>
      <w:r>
        <w:t>信    仰: 共产主义</w:t>
      </w:r>
    </w:p>
    <w:p>
      <w:r>
        <w:t>中文名: 高明</w:t>
      </w:r>
    </w:p>
    <w:p>
      <w:r>
        <w:t>出生地: 福建平潭</w:t>
      </w:r>
    </w:p>
    <w:p>
      <w:r>
        <w:t>国    籍: 中国</w:t>
      </w:r>
    </w:p>
    <w:p>
      <w:r>
        <w:t>职    业: 公务员</w:t>
      </w:r>
    </w:p>
    <w:p>
      <w:r>
        <w:t>毕业院校: 福建师范大学</w:t>
      </w:r>
    </w:p>
    <w:p>
      <w:r>
        <w:t>民    族: 汉族</w:t>
      </w:r>
    </w:p>
    <w:p>
      <w:r>
        <w:t>简历：</w:t>
      </w:r>
      <w:r>
        <w:t xml:space="preserve">现任福建省福州市委常委、政法委书记。[1] </w:t>
        <w:br/>
        <w:br/>
      </w:r>
      <w:r>
        <w:t>1979.09一1983.07 福建师范大学中文系学习</w:t>
        <w:br/>
      </w:r>
      <w:r>
        <w:t>1983.08一1984.08 福建省组选调生下基层锻炼</w:t>
        <w:br/>
      </w:r>
      <w:r>
        <w:t>1984.08一1986.08 福建省平潭县屿头乡党委副书记</w:t>
        <w:br/>
      </w:r>
      <w:r>
        <w:t>1986.08一1995.11 福建省平潭县屿头乡,北厝镇党委书记</w:t>
        <w:br/>
      </w:r>
      <w:r>
        <w:t>1995.01一1995.11 福建省平潭县政府县长助理</w:t>
        <w:br/>
      </w:r>
      <w:r>
        <w:t>1995.11一1998.05 福建省罗源县副县长</w:t>
        <w:br/>
      </w:r>
      <w:r>
        <w:t>1998.05一2005.12 福建省福州经济技术开发区管委会副主任(正处)，中共福州市马尾区常委,常务副区长</w:t>
        <w:br/>
      </w:r>
      <w:r>
        <w:t>（其中：2000一2002年参加省组中澳班学习,获澳大利亚拉筹伯大学工商硕士研究生。）</w:t>
        <w:br/>
      </w:r>
      <w:r>
        <w:t>2005.12一2010.05 中共福建省闽侯县委副书记、县长</w:t>
        <w:br/>
      </w:r>
      <w:r>
        <w:t>2010.05一2013.04 中共福建省连江县委书记</w:t>
        <w:br/>
      </w:r>
      <w:r>
        <w:t>2013.04一2015.04 福建省总工会副主席，党组成员</w:t>
        <w:br/>
      </w:r>
      <w:r>
        <w:t xml:space="preserve">2015.04一2015.06 福建省福州市副市长[1] </w:t>
        <w:br/>
        <w:br/>
      </w:r>
      <w:r>
        <w:t xml:space="preserve">2015.06—2016.09 福建省福州市副市长兼任福州高新技术产业开发区管委会主任[2] </w:t>
        <w:br/>
        <w:br/>
      </w:r>
      <w:r>
        <w:t>2016.09— 福建省福州市委常委、政法委书记。</w:t>
        <w:br/>
      </w:r>
      <w:r>
        <w:t xml:space="preserve">2016年9月2日下午，福州市委政法委召开主要领导任职宣布会，市委组织部副部长陈惠宣读市委任命决定：高明同志任中共福州市委常委、政法委书记。[3] </w:t>
        <w:br/>
        <w:br/>
      </w:r>
      <w:r>
        <w:t xml:space="preserve">2016年9月27日召开的中共福州市委十一届一次全会，当选为新一届市委常委。[4] </w:t>
        <w:br/>
        <w:br/>
      </w:r>
      <w:r>
        <w:t xml:space="preserve">2016年10月26日福州市第十四届人大常委会第三十九次会议免去高明的福州市政府副市长职务。[5] </w:t>
        <w:br/>
        <w:br/>
      </w:r>
    </w:p>
    <w:p>
      <w:pPr>
        <w:pStyle w:val="Heading3"/>
      </w:pPr>
      <w:r>
        <w:t>江苏省  淮安清河区</w:t>
      </w:r>
    </w:p>
    <w:p>
      <w:r>
        <w:rPr>
          <w:i/>
        </w:rPr>
        <w:t>戚寿余</w:t>
      </w:r>
    </w:p>
    <w:p>
      <w:r>
        <w:t>戚寿余，男，汉族，1962年8月出生，江苏省洪泽县人。1981年7月参加工作，1984年9月加入中国共产党，专科学历，中央党校大学本科学历，硕士研究生学位。</w:t>
      </w:r>
    </w:p>
    <w:p>
      <w:r>
        <w:t>出生日期: 1962年8月</w:t>
      </w:r>
    </w:p>
    <w:p>
      <w:r>
        <w:t>信    仰: None</w:t>
      </w:r>
    </w:p>
    <w:p>
      <w:r>
        <w:t>中文名: 戚寿余</w:t>
      </w:r>
    </w:p>
    <w:p>
      <w:r>
        <w:t>出生地: None</w:t>
      </w:r>
    </w:p>
    <w:p>
      <w:r>
        <w:t>国    籍: 中国</w:t>
      </w:r>
    </w:p>
    <w:p>
      <w:r>
        <w:t>民    族: 汉族</w:t>
      </w:r>
    </w:p>
    <w:p>
      <w:r>
        <w:t>简历：</w:t>
      </w:r>
      <w:r>
        <w:t>现任江苏省淮安市市委常委、常务副市长、市政府党组副书记。</w:t>
        <w:br/>
      </w:r>
      <w:r>
        <w:t>1979年9月--1981年6月 就读于江苏省淮阴市供销学校计划统计专业学习；</w:t>
        <w:br/>
      </w:r>
      <w:r>
        <w:t>1981年7月--1984年8月 先后任江苏省淮阴市洪泽县供销社、县统计局统计员；</w:t>
        <w:br/>
      </w:r>
      <w:r>
        <w:t>1984年8月--1995年7月 先后任江苏省淮阴市洪泽县政府办秘书、综合科长、副主任、主任；</w:t>
        <w:br/>
      </w:r>
      <w:r>
        <w:t>1995年7月--1996年10月 任江苏省淮阴市洪泽县委组织部副部长（正科级）；</w:t>
        <w:br/>
      </w:r>
      <w:r>
        <w:t>1996年10月--1998年5月 任江苏省淮阴市淮阴县委常委、县委组织部部长；</w:t>
        <w:br/>
      </w:r>
      <w:r>
        <w:t>1998年5月--1998年12月 任江苏省淮阴市政府副秘书长、市政府办副主任、党组副书记（主持工作）；</w:t>
        <w:br/>
      </w:r>
      <w:r>
        <w:t>1998年12月--2002年1月 任江苏省淮阴（淮安）市政府副秘书长、市政府办主任、党组书记（期间：1999年8月--2001年12月，中央党校经济管理专业本科函授学习）；</w:t>
        <w:br/>
      </w:r>
      <w:r>
        <w:t>2002年1月--2002年11月 任中共江苏省淮安市清河区委副书记、区长；</w:t>
        <w:br/>
      </w:r>
      <w:r>
        <w:t>2002年11月--2003年1月 任中共江苏省淮安市清河区委副书记、区长兼政协主席；</w:t>
        <w:br/>
      </w:r>
      <w:r>
        <w:t>2003年1月--2003年7月 任中共江苏省淮安市清河区委书记、区长；</w:t>
        <w:br/>
      </w:r>
      <w:r>
        <w:t>2003年7月--2005年7月 任中共江苏省淮安市清河区委书记、区人大常委会主任（期间：2001年9月--2004年7月，省委党校科学社会主义专业在职研究生学习）；</w:t>
        <w:br/>
      </w:r>
      <w:r>
        <w:t>2005年7月--2006年1月 任中共江苏省淮安市淮阴区委书记；</w:t>
        <w:br/>
      </w:r>
      <w:r>
        <w:t>2006年1月--2008年1月 任中共江苏省淮安市淮阴区委书记、区人大常委会主任；</w:t>
        <w:br/>
      </w:r>
      <w:r>
        <w:t>2008年1月--2008年6月 任江苏省淮安市副市长、市政府党组成员；</w:t>
        <w:br/>
      </w:r>
      <w:r>
        <w:t>2008年6月--2011年8月 任江苏省淮安市副市长、党组成员、江苏淮安工业园区党工委书记；</w:t>
        <w:br/>
      </w:r>
      <w:r>
        <w:t>2011年8月--2013年12月 任江苏省淮安市委常委、市委宣传部部长；</w:t>
        <w:br/>
      </w:r>
      <w:r>
        <w:t xml:space="preserve">2013年12月--至今 任江苏省淮安市市委常委、常务副市长、市政府党组副书记。[1] </w:t>
        <w:br/>
        <w:br/>
      </w:r>
      <w:r>
        <w:t xml:space="preserve">2016年9月30日上午，中共淮安市第七届委员会第一次全会，当选为新一届市委常委。[2] </w:t>
        <w:br/>
        <w:br/>
      </w:r>
    </w:p>
    <w:p>
      <w:pPr>
        <w:pStyle w:val="Heading3"/>
      </w:pPr>
      <w:r>
        <w:t>内蒙古  巴彦淖尔市五原县</w:t>
      </w:r>
    </w:p>
    <w:p>
      <w:r>
        <w:rPr>
          <w:i/>
        </w:rPr>
        <w:t>王建平</w:t>
      </w:r>
    </w:p>
    <w:p>
      <w:r>
        <w:t>王建平，男，1960年出生，博士，研究员，现任内蒙古自治区园艺所所长，兼任中国人民解放军陆军预备役第30师上校参谋长。</w:t>
      </w:r>
    </w:p>
    <w:p>
      <w:r>
        <w:t>出生日期: 1960年</w:t>
      </w:r>
    </w:p>
    <w:p>
      <w:r>
        <w:t>中文名: 王建平</w:t>
      </w:r>
    </w:p>
    <w:p>
      <w:r>
        <w:t>出生地: 内蒙古</w:t>
      </w:r>
    </w:p>
    <w:p>
      <w:r>
        <w:t>职    业: 内蒙古农牧业科学院研究员</w:t>
      </w:r>
    </w:p>
    <w:p>
      <w:r>
        <w:t>简历：</w:t>
      </w:r>
      <w:r>
        <w:t>农业生态与区划、园艺科学研究。</w:t>
        <w:br/>
      </w:r>
      <w:r>
        <w:t>内蒙古自治区十大改革创新人物（自治区党委宣传部、发改委等八部委授予）。</w:t>
        <w:br/>
      </w:r>
      <w:r>
        <w:t>主持了由内蒙古自治区计委立项的“内蒙古花卉种苗繁育基地”项目更好地促进了成果交流和转化，使园艺科研的最新成果向社会和生产部门及时推广转化为生产力，增加相关行业的科技含量，有效地促进经济的增长。</w:t>
        <w:br/>
      </w:r>
      <w:r>
        <w:t>主持的“2万亩优质水果无公害生产技术” 在鄂尔多斯乌审旗实施2万亩，重点进行了果实套袋、果园生草、生物农药应用技术推广；同时还进行了环境监测，通过了无公害生产基地认证，取得了显著的社会效益和较好的经济效益，2006年获农牧业丰收奖。</w:t>
        <w:br/>
      </w:r>
      <w:r>
        <w:t>主持的“枸杞新品种选育”课题，经内蒙古自治区农作物品种审定委员会办公室认定通过，命名了“蒙杞1号”新品种，各种性状明显优于“宁杞1号”，填补了自治区空白，已在适宜地区进行了大面积推广，并于2009年获自治区科技进步三等奖。</w:t>
        <w:br/>
      </w:r>
      <w:r>
        <w:t xml:space="preserve">此外还参加了“食用菌新品种、新技术推广”、“葡萄优良品种大面积高产优质技术”等项目的工作，并获得了自治区有关部门颁发的奖项。同时以撰写论文、报告和综述等形式提出了许多建设性的建议和意见，先后出版、发表了20多篇著作和论文，主持制定了园艺科研“十一五规划”对园艺产业及科研的发展提出了建设性的指导。正在实施的重大项目有：国家水利部2010年水利重大课题“我国农业水价合理分担机制研究”和中国农科院国家973项目“气候变化对粮食要素影响的机理研究”。　[1] </w:t>
        <w:br/>
        <w:br/>
      </w:r>
    </w:p>
    <w:p>
      <w:pPr>
        <w:pStyle w:val="Heading3"/>
      </w:pPr>
      <w:r>
        <w:t>山西  吕梁中阳县</w:t>
      </w:r>
    </w:p>
    <w:p>
      <w:r>
        <w:rPr>
          <w:i/>
        </w:rPr>
        <w:t>王建国</w:t>
      </w:r>
    </w:p>
    <w:p>
      <w:r>
        <w:t>王建国，男，1958年7月生，山西高平人，函授本科学历，中共党员。</w:t>
      </w:r>
    </w:p>
    <w:p>
      <w:r>
        <w:t>出生日期: 1958年7月</w:t>
      </w:r>
    </w:p>
    <w:p>
      <w:r>
        <w:t>民    族: 汉族</w:t>
      </w:r>
    </w:p>
    <w:p>
      <w:r>
        <w:t>中文名: 王建国</w:t>
      </w:r>
    </w:p>
    <w:p>
      <w:r>
        <w:t>出生地: 山西高平</w:t>
      </w:r>
    </w:p>
    <w:p>
      <w:r>
        <w:t>简历：</w:t>
      </w:r>
      <w:r>
        <w:t xml:space="preserve">，1976年1月参加工作，历任山西大学成人教育处副处长、成人教育学院副院长、党总支副书记、书记，广电总局管理干部学院教务处处长、继教部主任、院长助理、继教部部长、管理系主任，广播电影电视管理干部学院党委委员、副院长，现任山西传媒学院党委委员、副院长，拟任本科院校正职。[1] </w:t>
        <w:br/>
        <w:br/>
      </w:r>
    </w:p>
    <w:p>
      <w:pPr>
        <w:pStyle w:val="Heading3"/>
      </w:pPr>
      <w:r>
        <w:t>云南省  昆明东川区</w:t>
      </w:r>
    </w:p>
    <w:p>
      <w:r>
        <w:rPr>
          <w:i/>
        </w:rPr>
        <w:t>和丽川</w:t>
      </w:r>
    </w:p>
    <w:p>
      <w:r>
        <w:t xml:space="preserve">曾任昆明市财政局局长、昆明市政府副秘书长、昆明市环保局局长等职[1] </w:t>
        <w:br/>
        <w:t>。</w:t>
      </w:r>
    </w:p>
    <w:p>
      <w:r>
        <w:t>简历：</w:t>
      </w:r>
      <w:r>
        <w:t>2016年3月任昆明市官渡区委书记。</w:t>
        <w:br/>
      </w:r>
      <w:r>
        <w:t>2016年3月1日，昆明官渡区召开干部大会。宣布和丽川同志任中共官渡区委书记。</w:t>
        <w:br/>
      </w:r>
      <w:r>
        <w:t xml:space="preserve">2016年4月，免去和丽川的昆明市财政局局长职务。[2] </w:t>
        <w:br/>
        <w:br/>
      </w:r>
    </w:p>
    <w:p>
      <w:pPr>
        <w:pStyle w:val="Heading3"/>
      </w:pPr>
      <w:r>
        <w:t>湖南省  郴州宜章县</w:t>
      </w:r>
    </w:p>
    <w:p>
      <w:r>
        <w:rPr>
          <w:i/>
        </w:rPr>
        <w:t>周笑春</w:t>
      </w:r>
    </w:p>
    <w:p>
      <w:r>
        <w:t>周笑春，男，汉族，湖南常德人，1963年2月出生，1983年8月参加工作，1986年4月入党，大学本科工学学士，现任湖南省质量技术监督局党组成员、副局长。</w:t>
      </w:r>
    </w:p>
    <w:p>
      <w:r>
        <w:t>出生日期: 1963年2月</w:t>
      </w:r>
    </w:p>
    <w:p>
      <w:r>
        <w:t>民    族: 汉族</w:t>
      </w:r>
    </w:p>
    <w:p>
      <w:r>
        <w:t>中文名: 周笑春</w:t>
      </w:r>
    </w:p>
    <w:p>
      <w:r>
        <w:t>毕业院校:  国防科技大学计算机系</w:t>
      </w:r>
    </w:p>
    <w:p>
      <w:r>
        <w:t>简历：</w:t>
      </w:r>
      <w:r>
        <w:t>1979.09 — 1983.08 国防科技大学计算机系学生</w:t>
        <w:br/>
      </w:r>
      <w:r>
        <w:t>1983.08 — 1988.09 解放军后勤工程学院计算机教研室教员</w:t>
        <w:br/>
      </w:r>
      <w:r>
        <w:t>1988.09 — 1993.04 湖南省外贸发展公司干部</w:t>
        <w:br/>
      </w:r>
      <w:r>
        <w:t>1993.04 — 1994.05 湖南宇垣国际贸易公司总经理(副处级)</w:t>
        <w:br/>
      </w:r>
      <w:r>
        <w:t>1994.05 — 2000.08 湖南省外经委香港宇垣公司长沙办事处副主任</w:t>
        <w:br/>
      </w:r>
      <w:r>
        <w:t xml:space="preserve">2000.08 — 2000.09 湖南省外经委香港宇垣公司副[1] </w:t>
        <w:br/>
        <w:t>总经理(正处级)</w:t>
        <w:br/>
      </w:r>
      <w:r>
        <w:t>2000.09 — 2003.07 宜章县委副书记</w:t>
        <w:br/>
      </w:r>
      <w:r>
        <w:t>2003.07 — 2003.12 宜章县委副书记、代县长</w:t>
        <w:br/>
      </w:r>
      <w:r>
        <w:t>2003.12 — 2006.05 宜章县委副书记、县长</w:t>
        <w:br/>
      </w:r>
      <w:r>
        <w:t>2006.05 — 2008.11 宜章县县委书记</w:t>
        <w:br/>
      </w:r>
      <w:r>
        <w:t xml:space="preserve">2008.11 —    省质量技术监督局副局长、党组成员[1] </w:t>
        <w:br/>
        <w:br/>
      </w:r>
    </w:p>
    <w:p>
      <w:pPr>
        <w:pStyle w:val="Heading3"/>
      </w:pPr>
      <w:r>
        <w:t>广西  河池市宜州市</w:t>
      </w:r>
    </w:p>
    <w:p>
      <w:r>
        <w:rPr>
          <w:i/>
        </w:rPr>
        <w:t>黄平权</w:t>
      </w:r>
    </w:p>
    <w:p>
      <w:r>
        <w:t xml:space="preserve">黄平权，男，壮族，1959年9月生，广西都安人，1983年1月加入中国共产党，1980年11月参加工作，中央党校函授学院党政管理专业毕业，大学学历。中共罗城仫佬族自治县委员会书记。现任中共宜州市委委员、常委、书记。[1] </w:t>
        <w:br/>
      </w:r>
    </w:p>
    <w:p>
      <w:r>
        <w:t>出生日期: 1959年9月</w:t>
      </w:r>
    </w:p>
    <w:p>
      <w:r>
        <w:t>性    别:  男</w:t>
      </w:r>
    </w:p>
    <w:p>
      <w:r>
        <w:t>中文名: 黄平权</w:t>
      </w:r>
    </w:p>
    <w:p>
      <w:r>
        <w:t>出生地: 广西都安</w:t>
      </w:r>
    </w:p>
    <w:p>
      <w:r>
        <w:t>国    籍: 中国</w:t>
      </w:r>
    </w:p>
    <w:p>
      <w:r>
        <w:t>民    族: 壮族</w:t>
      </w:r>
    </w:p>
    <w:p>
      <w:r>
        <w:t>逝世日期: None</w:t>
      </w:r>
    </w:p>
    <w:p>
      <w:r>
        <w:t>简历：</w:t>
      </w:r>
      <w:r>
        <w:t xml:space="preserve">2015年4月21日上午，不幸坠楼身亡。[2] </w:t>
        <w:br/>
        <w:br/>
      </w:r>
      <w:r>
        <w:t>黄平权，男，壮族，1959年9月生，广西都安人。</w:t>
        <w:br/>
      </w:r>
      <w:r>
        <w:t xml:space="preserve">广西河池市纪委第一届委员、河池市第二次党代会代表、第二届河池市委委员、河池市第二届人大代表、自治区第九届人大代表。中共罗城仫佬族自治县委员会第七、八届委员、常委、书记。[1] </w:t>
        <w:br/>
        <w:br/>
      </w:r>
      <w:r>
        <w:t xml:space="preserve">2015年4月21日上午，在都安瑶族自治县安阳镇阳安社区古岸屯其堂弟黄平营在建房屋三楼阳台（无护栏）不慎坠楼，经抢救无效去世。[2] </w:t>
        <w:br/>
        <w:br/>
      </w:r>
    </w:p>
    <w:p>
      <w:pPr>
        <w:pStyle w:val="Heading3"/>
      </w:pPr>
      <w:r>
        <w:t>湖南省  永州双牌县</w:t>
      </w:r>
    </w:p>
    <w:p>
      <w:r>
        <w:rPr>
          <w:i/>
        </w:rPr>
        <w:t>蒋千红</w:t>
      </w:r>
    </w:p>
    <w:p>
      <w:r>
        <w:t>蒋千红，男，汉族，湖南省道县人，大学文化，1962年11月出生，1983年9月加入中国共产党，1982年8月参加工作，中央党校函授学院法律专业本科毕业。</w:t>
      </w:r>
    </w:p>
    <w:p>
      <w:r>
        <w:t>出生日期: 1962年11月</w:t>
      </w:r>
    </w:p>
    <w:p>
      <w:r>
        <w:t>民    族: 汉族</w:t>
      </w:r>
    </w:p>
    <w:p>
      <w:r>
        <w:t>中文名: 蒋千红</w:t>
      </w:r>
    </w:p>
    <w:p>
      <w:r>
        <w:t>籍    贯: 湖南省道县</w:t>
      </w:r>
    </w:p>
    <w:p>
      <w:r>
        <w:t>简历：</w:t>
      </w:r>
      <w:r>
        <w:t>1991年1月任道县农委副科级干部、党组成员；</w:t>
        <w:br/>
      </w:r>
      <w:r>
        <w:br/>
        <w:br/>
        <w:br/>
        <w:br/>
        <w:br/>
      </w:r>
      <w:r>
        <w:t>1993年4月任道县农委副主任、党组成员；</w:t>
        <w:br/>
      </w:r>
      <w:r>
        <w:t>1993年11月任道县寿雁区委书记；</w:t>
        <w:br/>
      </w:r>
      <w:r>
        <w:t>1995年9月任道县县委办副主任；</w:t>
        <w:br/>
      </w:r>
      <w:r>
        <w:t>1996年4月任道县建委主任、党委书记</w:t>
        <w:br/>
      </w:r>
      <w:r>
        <w:t>1997年4月任道县县委办主任；</w:t>
        <w:br/>
      </w:r>
      <w:r>
        <w:t>1997年10月任道县县委常委、县委办主任；</w:t>
        <w:br/>
      </w:r>
      <w:r>
        <w:t>1999年3月至2000年2月挂职任省委督察室副主任；</w:t>
        <w:br/>
      </w:r>
      <w:r>
        <w:t>2000年12月任道县县委副书记；</w:t>
        <w:br/>
      </w:r>
      <w:r>
        <w:t>2004年2月任永州市公用事业管理局副局长、党组副书记；</w:t>
        <w:br/>
      </w:r>
      <w:r>
        <w:t>2005年6月任永州市公用事业管理局局长、党组书记；</w:t>
        <w:br/>
      </w:r>
      <w:r>
        <w:t>2007年3月任永州市经济委员会主任、党组书记；</w:t>
        <w:br/>
      </w:r>
      <w:r>
        <w:t>2007年11月任双牌县委副书记、县政府党组书记、县长；</w:t>
        <w:br/>
      </w:r>
      <w:r>
        <w:t xml:space="preserve">2012年9月29日再次当选双牌县人民政府县长；[1] </w:t>
        <w:br/>
        <w:br/>
      </w:r>
      <w:r>
        <w:t>2013年6月任永州市人民政府副秘书长、办公室党组成员、市园区办主任；</w:t>
        <w:br/>
      </w:r>
      <w:r>
        <w:t xml:space="preserve">2015年4月任永州市人大常委会办公室主任、秘书长提名人选[2] </w:t>
        <w:br/>
        <w:t>；</w:t>
        <w:br/>
      </w:r>
    </w:p>
    <w:p>
      <w:pPr>
        <w:pStyle w:val="Heading3"/>
      </w:pPr>
      <w:r>
        <w:t>内蒙古  乌兰察布市察哈尔右翼后旗</w:t>
      </w:r>
    </w:p>
    <w:p>
      <w:r>
        <w:rPr>
          <w:i/>
        </w:rPr>
        <w:t>纪全富</w:t>
      </w:r>
    </w:p>
    <w:p>
      <w:r>
        <w:t>纪全富，1967年10月生，内蒙古察右前旗人，蒙古族，大学文化，中共党员，察右前旗乌拉哈乡政府乡长，助理工程师，察右前旗第十一届人大代表。</w:t>
      </w:r>
    </w:p>
    <w:p>
      <w:r>
        <w:t>出生日期: 1967年10月</w:t>
      </w:r>
    </w:p>
    <w:p>
      <w:r>
        <w:t>代表作品: 《政府工作报告》</w:t>
      </w:r>
    </w:p>
    <w:p>
      <w:r>
        <w:t>中文名: 纪全富</w:t>
      </w:r>
    </w:p>
    <w:p>
      <w:r>
        <w:t>出生地: None</w:t>
      </w:r>
    </w:p>
    <w:p>
      <w:r>
        <w:t>国    籍: 中国</w:t>
      </w:r>
    </w:p>
    <w:p>
      <w:r>
        <w:t>职    业: 旗兽医站、畜牧工作站、林业科搞专业技术、文秘</w:t>
      </w:r>
    </w:p>
    <w:p>
      <w:r>
        <w:t>毕业院校: 内蒙古林学院</w:t>
      </w:r>
    </w:p>
    <w:p>
      <w:r>
        <w:t>主要成就: 受到旗优秀科技工作者的表彰奖励</w:t>
      </w:r>
    </w:p>
    <w:p>
      <w:r>
        <w:t>民    族: None</w:t>
      </w:r>
    </w:p>
    <w:p>
      <w:r>
        <w:t>简历：</w:t>
      </w:r>
      <w:r>
        <w:t>1990年从内蒙古林学院毕业后，到1993年一直在察右前旗农牧业委员会工作。先后在旗兽医站、畜牧工作站、林业科搞专业技术、文秘等工作，期间，受到旗优秀科技工作者的表彰奖励。</w:t>
        <w:br/>
      </w:r>
      <w:r>
        <w:t>1993年12月参加了全镇招聘文秘人员的统一考试，随后被录用到察右前旗人民政府办公室搞文秘工作。</w:t>
        <w:br/>
      </w:r>
      <w:r>
        <w:t>1995年7月按照组织意图，调到家右前旗新风乡任党委副书记，主要抓社会治安综合治理全面工作。工作期间，从“软硬”两个方面下功夫，投资已8万元，建起了政法大院，软件建设也有了较大改善，保证了全乡社会治安的长治久安。</w:t>
        <w:br/>
      </w:r>
      <w:r>
        <w:t>1999年3月在察右前旗乌拉哈乡任政府乡长，主要抓政府工作，通过一春的实干，全乡的整个春耕春播工作组织有序，群众满意，完成了旗委、政府下达的各项任务指标。</w:t>
        <w:br/>
      </w:r>
      <w:r>
        <w:t>在察右前旗乌拉哈乡任党委书记。</w:t>
        <w:br/>
      </w:r>
    </w:p>
    <w:p>
      <w:pPr>
        <w:pStyle w:val="Heading3"/>
      </w:pPr>
      <w:r>
        <w:t>安徽省  宿州砀山县</w:t>
      </w:r>
    </w:p>
    <w:p>
      <w:r>
        <w:rPr>
          <w:i/>
        </w:rPr>
        <w:t>朱学亮</w:t>
      </w:r>
    </w:p>
    <w:p>
      <w:r>
        <w:t>朱学亮，男，汉族，1962年10月出生，安徽省宿州市人，安徽师范大学数学系毕业，理学学士，在职学历研究生，省委党校法学专业，1992年12月加入中国共产党，1984年7月参加工作。</w:t>
      </w:r>
    </w:p>
    <w:p>
      <w:r>
        <w:t>出生日期: 1962年10月</w:t>
      </w:r>
    </w:p>
    <w:p>
      <w:r>
        <w:t>信    仰: 共产主义</w:t>
      </w:r>
    </w:p>
    <w:p>
      <w:r>
        <w:t>中文名: 朱学亮</w:t>
      </w:r>
    </w:p>
    <w:p>
      <w:r>
        <w:t>出生地: 安徽省宿州市</w:t>
      </w:r>
    </w:p>
    <w:p>
      <w:r>
        <w:t>国    籍: 中国</w:t>
      </w:r>
    </w:p>
    <w:p>
      <w:r>
        <w:t>毕业院校: 安徽师范大学</w:t>
      </w:r>
    </w:p>
    <w:p>
      <w:r>
        <w:t>民    族: 汉族</w:t>
      </w:r>
    </w:p>
    <w:p>
      <w:r>
        <w:t>简历：</w:t>
      </w:r>
      <w:r>
        <w:t xml:space="preserve">现任淮南市委常委、组织部长，市总工会主席。[1] </w:t>
        <w:br/>
        <w:br/>
      </w:r>
      <w:r>
        <w:t>1984年毕业于安徽师范大学数学系，历任原宿州市三中教师，原宿州市教委工作人员、办公室主任，原宿州市政府办公室科长、副科级秘书、正科级秘书，宿县地委组织部青干科副科长、主任科员，宿州市委组织部研究室主任等职务。</w:t>
        <w:br/>
      </w:r>
      <w:r>
        <w:t>2002年01月任萧县县委常委、组织部部长。</w:t>
        <w:br/>
      </w:r>
      <w:r>
        <w:t>2002年10月任萧县县委副书记、组织部部长。</w:t>
        <w:br/>
      </w:r>
      <w:r>
        <w:t>2004年10月任萧县县委副书记。</w:t>
        <w:br/>
      </w:r>
      <w:r>
        <w:t>2009年任砀山县委副书记、县长。</w:t>
        <w:br/>
      </w:r>
      <w:r>
        <w:t xml:space="preserve">2011年11月至2015年09月，砀山县委书记。[2-3] </w:t>
        <w:br/>
        <w:br/>
      </w:r>
      <w:r>
        <w:t xml:space="preserve">2015年09月至2015年12月，淮南市委常委、市委组织部长。[1] </w:t>
        <w:br/>
        <w:br/>
      </w:r>
      <w:r>
        <w:t>2015年12月，淮南市委常委、市委组织部长，市总工会主席</w:t>
        <w:br/>
      </w:r>
      <w:r>
        <w:t>2016年9月，淮南市委常委、市委组织部长，市总工会主席</w:t>
        <w:br/>
      </w:r>
      <w:r>
        <w:t>2015年9月，拟任淮南市委常委。</w:t>
        <w:br/>
      </w:r>
      <w:r>
        <w:t xml:space="preserve">2015年12月10日，淮南市总工会召开十三届九次全委会。会议采取无记名投票方式，选举市委常委、市委组织部部长朱学亮为市总工会主席。[4] </w:t>
        <w:br/>
        <w:br/>
      </w:r>
      <w:r>
        <w:t xml:space="preserve">2016年9月，当选为中国共产党淮南市第十届委员会常务委员会委员。[5] </w:t>
        <w:br/>
        <w:br/>
      </w:r>
      <w:r>
        <w:t xml:space="preserve">2015年6月，荣获全国优秀县委书记称号。[6] </w:t>
        <w:br/>
        <w:br/>
      </w:r>
    </w:p>
    <w:p>
      <w:pPr>
        <w:pStyle w:val="Heading3"/>
      </w:pPr>
      <w:r>
        <w:t>陕西  咸阳武功县</w:t>
      </w:r>
    </w:p>
    <w:p>
      <w:r>
        <w:rPr>
          <w:i/>
        </w:rPr>
        <w:t>孙亚政</w:t>
      </w:r>
    </w:p>
    <w:p>
      <w:r>
        <w:t>孙亚政，男，汉族，1964年4月生， 陕西淳化人，陕西省委党校研究生学历，高级管理人员工商管理硕士，1985年8月加入中国共产党，1983年8月参加工作。</w:t>
      </w:r>
    </w:p>
    <w:p>
      <w:r>
        <w:t>出生日期: 1964年4月</w:t>
      </w:r>
    </w:p>
    <w:p>
      <w:r>
        <w:t>信    仰: 共产主义</w:t>
      </w:r>
    </w:p>
    <w:p>
      <w:r>
        <w:t>中文名: 孙亚政</w:t>
      </w:r>
    </w:p>
    <w:p>
      <w:r>
        <w:t>出生地: 陕西淳化</w:t>
      </w:r>
    </w:p>
    <w:p>
      <w:r>
        <w:t>国    籍: 中国</w:t>
      </w:r>
    </w:p>
    <w:p>
      <w:r>
        <w:t>职    业: 公务员</w:t>
      </w:r>
    </w:p>
    <w:p>
      <w:r>
        <w:t>毕业院校: 西安交通大学</w:t>
      </w:r>
    </w:p>
    <w:p>
      <w:r>
        <w:t>性    别: 男</w:t>
      </w:r>
    </w:p>
    <w:p>
      <w:r>
        <w:t>民    族: 汉族</w:t>
      </w:r>
    </w:p>
    <w:p>
      <w:r>
        <w:t>简历：</w:t>
      </w:r>
      <w:r>
        <w:t>现任陕西省咸阳市人民政府副市长。</w:t>
        <w:br/>
      </w:r>
      <w:r>
        <w:t>1983年8月至1985年9月先后任彬县城关小学教师、城关中学团委书记、共青团彬县县委干事。</w:t>
        <w:br/>
      </w:r>
      <w:r>
        <w:t>1985年9月至1987年9月在陕西省团校政治专业学习。</w:t>
        <w:br/>
      </w:r>
      <w:r>
        <w:t>1987年9月至1989年7月在陕西省委党校西北五省区研究生班党史党建专业学习。</w:t>
        <w:br/>
      </w:r>
      <w:r>
        <w:t>1989年7月至1991年3月陕西省团校理论部教师。</w:t>
        <w:br/>
      </w:r>
      <w:r>
        <w:t>1991年3月至1994年5月任陕西省委研究室干事。</w:t>
        <w:br/>
      </w:r>
      <w:r>
        <w:t>1994年5月至1996年10月任陕西省委政研室财贸金融处助理调研员。</w:t>
        <w:br/>
      </w:r>
      <w:r>
        <w:t>1996年10月至1999年12月任旬邑县政府副县长。</w:t>
        <w:br/>
      </w:r>
      <w:r>
        <w:t>1999年12月至2005年9月任乾县县委副书记。</w:t>
        <w:br/>
      </w:r>
      <w:r>
        <w:t>2005年9月至2007年2月任武功县委副书记、县政府县长。</w:t>
        <w:br/>
      </w:r>
      <w:r>
        <w:t>2007年2月至2013年4月任武功县委书记（其间：2009年9月至2011年6月参加西安交通大学高级管理人员工商管理专业学习，获高级管理人员工商管理硕士学位）。</w:t>
        <w:br/>
      </w:r>
      <w:r>
        <w:t>2013年4月以后任咸阳市政府党组成员，武功县委书记。</w:t>
        <w:br/>
      </w:r>
      <w:r>
        <w:t>2013年4月当选咸阳市人民政府副市长。</w:t>
        <w:br/>
      </w:r>
      <w:r>
        <w:t xml:space="preserve">陕西省十二次党代会代表。[1] </w:t>
        <w:br/>
        <w:br/>
      </w:r>
      <w:r>
        <w:t xml:space="preserve">负责教育、卫生、人口和计划生育、文化、体育、广电、新闻出版等方面的工作。分管市教育局、文化广电新闻出版局、体育局、卫生局、人口和计划生育委员会、咸阳职业技术学院。联系市委统战部、老干局、各民主党派、精神文明建设指导委员会办公室、广电网络公司、文联、红十字会。[1-2] </w:t>
        <w:br/>
        <w:br/>
      </w:r>
    </w:p>
    <w:p>
      <w:pPr>
        <w:pStyle w:val="Heading3"/>
      </w:pPr>
      <w:r>
        <w:t>山西  运城市临猗县</w:t>
      </w:r>
    </w:p>
    <w:p>
      <w:r>
        <w:rPr>
          <w:i/>
        </w:rPr>
        <w:t>胡宝</w:t>
      </w:r>
    </w:p>
    <w:p>
      <w:r>
        <w:t>胡宝，男，汉族，1961年8月出生，山西永济人，大学学历，1982年2月参加工作，1982年12月入党。</w:t>
      </w:r>
    </w:p>
    <w:p>
      <w:r>
        <w:t>性    别: 男</w:t>
      </w:r>
    </w:p>
    <w:p>
      <w:r>
        <w:t>民    族: 汉族</w:t>
      </w:r>
    </w:p>
    <w:p>
      <w:r>
        <w:t>国    籍: 中国</w:t>
      </w:r>
    </w:p>
    <w:p>
      <w:r>
        <w:t>中文名: 胡宝</w:t>
      </w:r>
    </w:p>
    <w:p>
      <w:r>
        <w:t>简历：</w:t>
      </w:r>
      <w:r>
        <w:t>现任山西省河津市委书记。</w:t>
        <w:br/>
      </w:r>
      <w:r>
        <w:t>1982年2月至1984年1月，任永济县城关公社团委书记、组织干事；</w:t>
        <w:br/>
      </w:r>
      <w:r>
        <w:t>1984年2月至1993年4月，任永济县郭李公社副主任、乡党委副书记、乡长、乡党委书记；</w:t>
        <w:br/>
      </w:r>
      <w:r>
        <w:t>1993年5月至1997年11月，任永济市政府秘书长、政府机关党委书记；</w:t>
        <w:br/>
      </w:r>
      <w:r>
        <w:t>1997年12月至2001年12月，任运城市人事局副局长；</w:t>
        <w:br/>
      </w:r>
      <w:r>
        <w:t>2002年1月至2004年12月，任绛县县委副书记；</w:t>
        <w:br/>
      </w:r>
      <w:r>
        <w:t>2004年12月至2005年3月，任临猗县委副书记、代县长；</w:t>
        <w:br/>
      </w:r>
      <w:r>
        <w:t>2005年3月至2009年5月，任临猗县委副书记、县长；</w:t>
        <w:br/>
      </w:r>
      <w:r>
        <w:t>2009年5月至2009年6月，任临猗县委书记、县长；</w:t>
        <w:br/>
      </w:r>
      <w:r>
        <w:t>2009年6月至2011年4月，任临猗县委书记；</w:t>
        <w:br/>
      </w:r>
      <w:r>
        <w:t>2011年4月至今，任河津市委书记。</w:t>
        <w:br/>
      </w:r>
      <w:r>
        <w:t xml:space="preserve">2016年8月21日，中共河津市委六届一次全体会议，当选为河津市委常委、书记。[1] </w:t>
        <w:br/>
        <w:br/>
      </w:r>
    </w:p>
    <w:p>
      <w:pPr>
        <w:pStyle w:val="Heading3"/>
      </w:pPr>
      <w:r>
        <w:t>内蒙古  赤峰市林西县</w:t>
      </w:r>
    </w:p>
    <w:p>
      <w:r>
        <w:rPr>
          <w:i/>
        </w:rPr>
        <w:t>关显峰</w:t>
      </w:r>
    </w:p>
    <w:p>
      <w:r>
        <w:t xml:space="preserve">2016年8月，免去内蒙古赤峰市人民防空办公室主任职务。[1] </w:t>
        <w:br/>
      </w:r>
    </w:p>
    <w:p>
      <w:r>
        <w:t>简历：</w:t>
      </w:r>
    </w:p>
    <w:p>
      <w:pPr>
        <w:pStyle w:val="Heading3"/>
      </w:pPr>
      <w:r>
        <w:t>内蒙古  赤峰市克什克腾旗</w:t>
      </w:r>
    </w:p>
    <w:p>
      <w:r>
        <w:rPr>
          <w:i/>
        </w:rPr>
        <w:t>秦义</w:t>
      </w:r>
    </w:p>
    <w:p>
      <w:r>
        <w:t>秦义，男，汉族，1963年9月生，内蒙古赤峰人，内蒙古财经学院大学学历，经济学学士，1985年7月参加工作，1985年4月加入中国共产党。</w:t>
      </w:r>
    </w:p>
    <w:p>
      <w:r>
        <w:t>出生日期: 1963年9月</w:t>
      </w:r>
    </w:p>
    <w:p>
      <w:r>
        <w:t>入党时间: 1985年4月</w:t>
      </w:r>
    </w:p>
    <w:p>
      <w:r>
        <w:t>参加工作: 1985年7月</w:t>
      </w:r>
    </w:p>
    <w:p>
      <w:r>
        <w:t>中文名: 秦义</w:t>
      </w:r>
    </w:p>
    <w:p>
      <w:r>
        <w:t>出生地: 内蒙古赤峰市</w:t>
      </w:r>
    </w:p>
    <w:p>
      <w:r>
        <w:t>国    籍: 中国</w:t>
      </w:r>
    </w:p>
    <w:p>
      <w:r>
        <w:t>毕业院校: 内蒙古财经学院</w:t>
      </w:r>
    </w:p>
    <w:p>
      <w:r>
        <w:t>民    族: 汉族</w:t>
      </w:r>
    </w:p>
    <w:p>
      <w:r>
        <w:t>简历：</w:t>
      </w:r>
      <w:r>
        <w:t>现任内蒙古自治区呼伦贝尔市委书记。</w:t>
        <w:br/>
      </w:r>
      <w:r>
        <w:t>1981.09——1985.07，内蒙古财经学院计划统计系商业计划统计专业学习</w:t>
        <w:br/>
      </w:r>
      <w:r>
        <w:t>1985.07——1988.03，克什克腾旗百货公司秘书、副经理、经理</w:t>
        <w:br/>
      </w:r>
      <w:r>
        <w:t>1988.03——1990.08，克什克腾旗商业局副局长</w:t>
        <w:br/>
      </w:r>
      <w:r>
        <w:t>1990.08——1993.11，克什克腾旗商业局局长</w:t>
        <w:br/>
      </w:r>
      <w:r>
        <w:t>1993.11——1994.03，克什克腾旗商贸总公司经理</w:t>
        <w:br/>
      </w:r>
      <w:r>
        <w:t>1994.03——1998.11，克什克腾旗政府副旗长</w:t>
        <w:br/>
      </w:r>
      <w:r>
        <w:t>1998.11——2000.05，克什克腾旗旗委常委、副旗长</w:t>
        <w:br/>
      </w:r>
      <w:r>
        <w:t>2000.05——2001.02，克什克腾旗旗委副书记、代旗长</w:t>
        <w:br/>
      </w:r>
      <w:r>
        <w:t>2001.02——2003.01，克什克腾旗旗委副书记、旗长</w:t>
        <w:br/>
      </w:r>
      <w:r>
        <w:t>2003.01——2003.12，克什克腾旗旗委书记</w:t>
        <w:br/>
      </w:r>
      <w:r>
        <w:t>2003.12——2004.04，赤峰市发展和改革委员会主任、党组副书记</w:t>
        <w:br/>
      </w:r>
      <w:r>
        <w:t>2004.04——2006.02，赤峰市发展和改革委员会主任、党组书记</w:t>
        <w:br/>
      </w:r>
      <w:r>
        <w:t>2006.02——2010.09，赤峰市委常委、秘书长</w:t>
        <w:br/>
      </w:r>
      <w:r>
        <w:t>2010.09——2010.12，内蒙古自治区信访局局长、党组书记</w:t>
        <w:br/>
      </w:r>
      <w:r>
        <w:t>2010.12——2011.11，内蒙古自治区信访局局长、党组书记，兼自治区政府副秘书长</w:t>
        <w:br/>
      </w:r>
      <w:r>
        <w:t>2011.11——2015.04，呼和浩特市委副书记、市长</w:t>
        <w:br/>
      </w:r>
      <w:r>
        <w:t>2015.04——2015.05，内蒙古自治区住房和城乡建设厅党组书记</w:t>
        <w:br/>
      </w:r>
      <w:r>
        <w:t>2015.05——2016.09，内蒙古自治区住房和城乡建设厅厅长、党组书记</w:t>
        <w:br/>
      </w:r>
      <w:r>
        <w:t xml:space="preserve">2016.09——， 呼伦贝尔市委书记[1-2] </w:t>
        <w:br/>
        <w:br/>
      </w:r>
      <w:r>
        <w:t xml:space="preserve">中国共产党内蒙古自治区第十届委员会委员。[3] </w:t>
        <w:br/>
        <w:br/>
      </w:r>
      <w:r>
        <w:t xml:space="preserve">2016年9月26日，呼伦贝尔市召开全市干部大会，宣布内蒙古自治区党委关于呼伦贝尔市委主要领导调整的决定：秦义同志任呼伦贝尔市市委委员、常委、书记。[1] </w:t>
        <w:br/>
        <w:br/>
      </w:r>
      <w:r>
        <w:t xml:space="preserve">2016年10月15日，中国共产党呼伦贝尔市第四届委员会第一次全体会议召开，秦义当选呼伦贝尔市委书记。[2] </w:t>
        <w:br/>
        <w:br/>
      </w:r>
    </w:p>
    <w:p>
      <w:pPr>
        <w:pStyle w:val="Heading3"/>
      </w:pPr>
      <w:r>
        <w:t>河南省  平顶山舞钢市</w:t>
      </w:r>
    </w:p>
    <w:p>
      <w:r>
        <w:rPr>
          <w:i/>
        </w:rPr>
        <w:t>王新伟</w:t>
      </w:r>
    </w:p>
    <w:p>
      <w:r>
        <w:t>王新伟，男，汉族，1967年8月出生，河南宝丰县人，浙江大学电机系毕业，研究生学历，工学硕士学位，1991年1月参加工作，1985年10月加入中国共产党。</w:t>
      </w:r>
    </w:p>
    <w:p>
      <w:r>
        <w:t>出生日期: 1967年8月</w:t>
      </w:r>
    </w:p>
    <w:p>
      <w:r>
        <w:t>中文名: 王新伟</w:t>
      </w:r>
    </w:p>
    <w:p>
      <w:r>
        <w:t>出生地: 河南宝丰县</w:t>
      </w:r>
    </w:p>
    <w:p>
      <w:r>
        <w:t>国    籍: 中国</w:t>
      </w:r>
    </w:p>
    <w:p>
      <w:r>
        <w:t>毕业院校: 浙江大学</w:t>
      </w:r>
    </w:p>
    <w:p>
      <w:r>
        <w:t>民    族: 汉族</w:t>
      </w:r>
    </w:p>
    <w:p>
      <w:r>
        <w:t>简历：</w:t>
      </w:r>
      <w:r>
        <w:t>现任河南省安阳市委副书记、市长。</w:t>
        <w:br/>
      </w:r>
      <w:r>
        <w:t>1984.09—1988.09，浙江大学电机系电机专业学习</w:t>
        <w:br/>
      </w:r>
      <w:r>
        <w:t>1988.09—1991.07，浙江大学电机工程学系理论电工专业硕士研究生学习</w:t>
        <w:br/>
      </w:r>
      <w:r>
        <w:t>1991.07—1991.08，毕业待分配</w:t>
        <w:br/>
      </w:r>
      <w:r>
        <w:t>1991.08—1994.09，河南省平顶山市税务局干部、计算机中心主任，平顶山市国税局信息中心主任</w:t>
        <w:br/>
      </w:r>
      <w:r>
        <w:t>1994.09—1997.09，河南省平顶山市委组织部知工办副主任</w:t>
        <w:br/>
      </w:r>
      <w:r>
        <w:t>1997.09—2000.02，河南省平顶山市干部考试中心主任（1995.12—1997.10，挂职任汝州市汝州镇党委副书记）</w:t>
        <w:br/>
      </w:r>
      <w:r>
        <w:t>2000.02—2002.10，河南省平顶山市湛河区委常委、副区长</w:t>
        <w:br/>
      </w:r>
      <w:r>
        <w:t>2002.10—2006.02，河南省平顶山市新华区委副书记、区长（其间：2003.03—2003.06，在河南省委党校县委书记、县长进修班学习；2004.09—2004.12，浙江省临海市挂职锻炼，任市长助理）</w:t>
        <w:br/>
      </w:r>
      <w:r>
        <w:t>2006.02—2008.10，河南省舞钢市委副书记、市长</w:t>
        <w:br/>
      </w:r>
      <w:r>
        <w:t>2008.10—2008.11，河南省水利厅党组成员，舞钢市委副书记、市长</w:t>
        <w:br/>
      </w:r>
      <w:r>
        <w:t>2008.11—2010.06，河南省水利厅副厅长（试用期一年）、党组成员</w:t>
        <w:br/>
      </w:r>
      <w:r>
        <w:t>2010.06—2010.07，河南省水利厅副厅长、党组成员</w:t>
        <w:br/>
      </w:r>
      <w:r>
        <w:t>2010.07—2010.08，河南省水利厅副厅长、党组成员，省援疆工作前方指挥部副总指挥、援疆干部副领队，农十三师党委常委、副师长建议人选</w:t>
        <w:br/>
      </w:r>
      <w:r>
        <w:t>2010.08—2011.06，河南省水利厅副厅长、党组成员，省援疆工作前方指挥部副总指挥、援疆干部副领队，农十三师党委常委、副师长</w:t>
        <w:br/>
      </w:r>
      <w:r>
        <w:t>2011.06—2012.09，河南省水利厅副厅长、党组成员，省援疆工作前方指挥部副总指挥、临时党委副书记、临时纪委书记、援疆干部副领队，农十三师党委常委、副师长</w:t>
        <w:br/>
      </w:r>
      <w:r>
        <w:t>2012.09—2014.02，河南省水利厅副厅长、党组成员，省援疆工作前方指挥部总指挥、援疆干部领队、临时党委书记，哈密地委副书记，农十三师党委常委、副师长</w:t>
        <w:br/>
      </w:r>
      <w:r>
        <w:t xml:space="preserve">2014.02—2014.03，河南省安阳市委常委，市政府副市长、党组副书记[1] </w:t>
        <w:br/>
        <w:br/>
      </w:r>
      <w:r>
        <w:t xml:space="preserve">2014.03—2015.12，河南省安阳市委常委，市政府常务副市长、党组副书记[2] </w:t>
        <w:br/>
        <w:br/>
      </w:r>
      <w:r>
        <w:t xml:space="preserve">2015.12—2016.02，河南省安阳市委副书记、代市长[3] </w:t>
        <w:br/>
        <w:br/>
      </w:r>
      <w:r>
        <w:t>2016,.02—，河南省安阳市委副书记、市长。</w:t>
        <w:br/>
      </w:r>
      <w:r>
        <w:t xml:space="preserve">河南省第十届委员会委员。[4] </w:t>
        <w:br/>
        <w:br/>
      </w:r>
      <w:r>
        <w:t xml:space="preserve">2016年2月21日，安阳市第十三届人民代表大会第三次会议闭幕。王新伟当选安阳市人民政府市长。[5] </w:t>
        <w:br/>
        <w:br/>
      </w:r>
      <w:r>
        <w:t xml:space="preserve">2016年9月30日召开的中国共产党安阳市第十一届委员会第一次全体会议上，王新伟、谢海洋当选为市委副书记。[6] </w:t>
        <w:br/>
        <w:br/>
      </w:r>
    </w:p>
    <w:p>
      <w:pPr>
        <w:pStyle w:val="Heading3"/>
      </w:pPr>
      <w:r>
        <w:t>江西省  赣州瑞金市</w:t>
      </w:r>
    </w:p>
    <w:p>
      <w:r>
        <w:rPr>
          <w:i/>
        </w:rPr>
        <w:t>傅春荣</w:t>
      </w:r>
    </w:p>
    <w:p>
      <w:r>
        <w:t xml:space="preserve">傅春荣[1] </w:t>
        <w:br/>
        <w:t>（1962.03——）女，江西宁都人，汉族，中共党员，大学学历。1982年9月参加工作，1985年4月加入中国共产党，在职大学学历，法学学士。曾任中共江西省会昌县委书记。撰写的 《从 “英才”办学看民办教育的发展前景》和 《经济欠发达地区教育面临的矛盾及其破解思路》两篇论文先后发表在 《中国教育报》、《人民教育》、 《中国市长》、 《江西教育》、 《江西教育研究》、 《赣州经济》等报刊。</w:t>
      </w:r>
    </w:p>
    <w:p>
      <w:r>
        <w:t>出生日期: 1962.3</w:t>
      </w:r>
    </w:p>
    <w:p>
      <w:r>
        <w:t>代表作品: 《从 “英才”办学看民办教育的发展前景》</w:t>
      </w:r>
    </w:p>
    <w:p>
      <w:r>
        <w:t>中文名: 傅春荣</w:t>
      </w:r>
    </w:p>
    <w:p>
      <w:r>
        <w:t>出生地: 江西樟树</w:t>
      </w:r>
    </w:p>
    <w:p>
      <w:r>
        <w:t>国    籍: 中国</w:t>
      </w:r>
    </w:p>
    <w:p>
      <w:r>
        <w:t>职    业: 县委书记</w:t>
      </w:r>
    </w:p>
    <w:p>
      <w:r>
        <w:t>主要成就: 中共会昌县委书记</w:t>
      </w:r>
    </w:p>
    <w:p>
      <w:r>
        <w:t>民    族: 汉族</w:t>
      </w:r>
    </w:p>
    <w:p>
      <w:r>
        <w:t>简历：</w:t>
      </w:r>
      <w:r>
        <w:t xml:space="preserve">1982.09——1983.03，江西省宁都县会同公社农技员[1] </w:t>
        <w:br/>
        <w:t>；</w:t>
        <w:br/>
      </w:r>
      <w:r>
        <w:t>1983.03——1983.09，江西省宁都县农牧局农服中心、局办公室干事；</w:t>
        <w:br/>
      </w:r>
      <w:r>
        <w:t>1983.09——1985.07，江西省樟树农业学校学生；</w:t>
        <w:br/>
      </w:r>
      <w:r>
        <w:t>1985.07——1986.01，借用江西省宁都县劳动人事局干部；</w:t>
        <w:br/>
      </w:r>
      <w:r>
        <w:t>1986.01——1992.09，江西省宁都县妇联干部、办公室主任、组宣部部长；</w:t>
        <w:br/>
      </w:r>
      <w:r>
        <w:t>1992.09——1995.12，江西省宁都县小布乡、团结水库管理局党委宣传委员、党委副书记（主持乡政府工作）；</w:t>
        <w:br/>
      </w:r>
      <w:r>
        <w:t>1995.12——1996.09，江西省宁都县东山坝乡党委副书记、乡长；</w:t>
        <w:br/>
      </w:r>
      <w:r>
        <w:t>1996.09——1997.11，江西省宁都县东山坝镇党委书记兼镇长、党委书记；</w:t>
        <w:br/>
      </w:r>
      <w:r>
        <w:t>1997.11——2002.11，江西省瑞金市人民政府副市长；</w:t>
        <w:br/>
      </w:r>
      <w:r>
        <w:t>2002.11——2005.01，江西省瑞金市委常委、常务副市长（2004.10—2005.01 赣州市委党校第二批离岗考察培训班学员）；</w:t>
        <w:br/>
      </w:r>
      <w:r>
        <w:t>2005.01——2005.12，江西省寻乌县委副书记；</w:t>
        <w:br/>
      </w:r>
      <w:r>
        <w:t>2005.12——2007.06，江西省寻乌县委副书记、县政府县长；</w:t>
        <w:br/>
      </w:r>
      <w:r>
        <w:t xml:space="preserve">2007.06——2011.06，江西省瑞金市委副书记、市政府市长；[1] </w:t>
        <w:br/>
        <w:br/>
      </w:r>
      <w:r>
        <w:t xml:space="preserve">2011.06—— 中共江西省会昌县委书记。[1] </w:t>
        <w:br/>
        <w:br/>
      </w:r>
      <w:r>
        <w:t xml:space="preserve">2014年2月28日 据中央纪委监察部网站消息，江西省会昌县委书记傅春荣涉嫌严重违纪违法，正接受组织调查。[1] </w:t>
        <w:br/>
        <w:br/>
      </w:r>
    </w:p>
    <w:p>
      <w:pPr>
        <w:pStyle w:val="Heading3"/>
      </w:pPr>
      <w:r>
        <w:t>黑龙江省  黑河五大连池市</w:t>
      </w:r>
    </w:p>
    <w:p>
      <w:r>
        <w:rPr>
          <w:i/>
        </w:rPr>
        <w:t>范志国</w:t>
      </w:r>
    </w:p>
    <w:p>
      <w:r>
        <w:t>范志国，男，汉族，黑龙江嫩江人，1958年8月出生于黑龙江省嫩江县。1976 年3 月参加工作，1982 年11 月加入中国共产党。黑龙江省委党校经济管理专业毕业，大学学历。</w:t>
      </w:r>
    </w:p>
    <w:p>
      <w:r>
        <w:t>出生日期: 1958年8月</w:t>
      </w:r>
    </w:p>
    <w:p>
      <w:r>
        <w:t>信    仰: 共产主义</w:t>
      </w:r>
    </w:p>
    <w:p>
      <w:r>
        <w:t>中文名: 范志国</w:t>
      </w:r>
    </w:p>
    <w:p>
      <w:r>
        <w:t>出生地: 黑龙江嫩江</w:t>
      </w:r>
    </w:p>
    <w:p>
      <w:r>
        <w:t>职    业: 黑河市人民政府副市长、党组成员</w:t>
      </w:r>
    </w:p>
    <w:p>
      <w:r>
        <w:t>毕业院校: 黑龙江省委党校</w:t>
      </w:r>
    </w:p>
    <w:p>
      <w:r>
        <w:t>性    别: 男</w:t>
      </w:r>
    </w:p>
    <w:p>
      <w:r>
        <w:t>民    族: 汉族</w:t>
      </w:r>
    </w:p>
    <w:p>
      <w:r>
        <w:t>简历：</w:t>
      </w:r>
      <w:r>
        <w:t>现任黑河市人民政府副市长、党组成员。</w:t>
        <w:br/>
      </w:r>
      <w:r>
        <w:t>1976.03－1978.03 嫩江县联兴乡振兴村教师</w:t>
        <w:br/>
      </w:r>
      <w:r>
        <w:t>1978.03－1979.08 牡丹江农校农业经济管理专业学习</w:t>
        <w:br/>
      </w:r>
      <w:r>
        <w:t>1979.08－1981.02 嫩江县座虎滩公社财会站辅导员</w:t>
        <w:br/>
      </w:r>
      <w:r>
        <w:t>1981.02－1984.06 嫩江县农村经济合作总站技术员</w:t>
        <w:br/>
      </w:r>
      <w:r>
        <w:t>1984.06－1984.08 嫩江县农牧渔业局生产办副主任</w:t>
        <w:br/>
      </w:r>
      <w:r>
        <w:t>1984.08－1986.08 黑龙江省农业管理干部学院学员</w:t>
        <w:br/>
      </w:r>
      <w:r>
        <w:t>1986.08－1986.10 嫩江县农业局干事</w:t>
        <w:br/>
      </w:r>
      <w:r>
        <w:t>1986.10－1988.10 嫩江县委农工部秘书</w:t>
        <w:br/>
      </w:r>
      <w:r>
        <w:t>1988.10－1988.12 嫩江县人大经济办秘书</w:t>
        <w:br/>
      </w:r>
      <w:r>
        <w:t>1988.12－1991.03 嫩江县霍龙门乡副乡长</w:t>
        <w:br/>
      </w:r>
      <w:r>
        <w:t>1991.03－1992.12 嫩江县卧都河乡党委书记、乡人大主席</w:t>
        <w:br/>
      </w:r>
      <w:r>
        <w:t>1992.12－1993.10 嫩江县伊拉哈镇党委副书记、政府镇长</w:t>
        <w:br/>
      </w:r>
      <w:r>
        <w:t>1993.10－1996.09 嫩江县伊拉哈镇党委书记、镇人大主席（其间：1993.03－1996.01 黑龙江省委党校经济管理专业学习）</w:t>
        <w:br/>
      </w:r>
      <w:r>
        <w:t>1996.09－1999.02 嫩江县公安局党委副书记、政委</w:t>
        <w:br/>
      </w:r>
      <w:r>
        <w:t>1999.02－2000.07 嫩江县公安局党委书记、局长</w:t>
        <w:br/>
      </w:r>
      <w:r>
        <w:t>2000.07－2004.12 五大连池市委常委、政府常务副市长</w:t>
        <w:br/>
      </w:r>
      <w:r>
        <w:t>2004.12－2007.07 五大连池市委副书记、政府市长兼五大连池风景名胜区自然保护区管委会副主任（其间：2007.01－2007.07主持市委工作）</w:t>
        <w:br/>
      </w:r>
      <w:r>
        <w:t>2007.07－2011.12 五大连池市委书记兼五大连池风景名胜区自然保护区管委会党委副书记</w:t>
        <w:br/>
      </w:r>
      <w:r>
        <w:t>2011.12－2012.01 黑河市人民政府党组成员</w:t>
        <w:br/>
      </w:r>
      <w:r>
        <w:t xml:space="preserve">2012.01- 黑河市人民政府副市长、党组成员[1] </w:t>
        <w:br/>
        <w:br/>
      </w:r>
      <w:r>
        <w:t xml:space="preserve">负责教育、卫生、文体工作，本战线安全信访工作。分管档案局、教育局、文化广电新闻出版局、卫生局、食安办、食品药品监督管理局、民族宗教事务局、残联、人口计生委、体育局、广播电视台、文管办、方志办、红十字会、知青博物馆、文化艺术发展中心；联系黑河学院。[1-2] </w:t>
        <w:br/>
        <w:br/>
      </w:r>
    </w:p>
    <w:p>
      <w:pPr>
        <w:pStyle w:val="Heading3"/>
      </w:pPr>
      <w:r>
        <w:t>内蒙古  包头市白云鄂博矿区</w:t>
      </w:r>
    </w:p>
    <w:p>
      <w:r>
        <w:rPr>
          <w:i/>
        </w:rPr>
        <w:t>金满仓</w:t>
      </w:r>
    </w:p>
    <w:p>
      <w:r>
        <w:t>金满仓，男，蒙古族，1963年10月出生，黑龙江泰来人，大学学历，硕士学位，1986年6月加入中国共产党，1988年7月参加工作。</w:t>
      </w:r>
    </w:p>
    <w:p>
      <w:r>
        <w:t>出生日期: 1963年10月</w:t>
      </w:r>
    </w:p>
    <w:p>
      <w:r>
        <w:t>民    族: 蒙古族</w:t>
      </w:r>
    </w:p>
    <w:p>
      <w:r>
        <w:t>中文名: 金满仓</w:t>
      </w:r>
    </w:p>
    <w:p>
      <w:r>
        <w:t>出生地: 黑龙江泰来</w:t>
      </w:r>
    </w:p>
    <w:p>
      <w:r>
        <w:t>简历：</w:t>
      </w:r>
      <w:r>
        <w:t>现任内蒙古自治区包头市委常委、统战部部长。</w:t>
        <w:br/>
      </w:r>
      <w:r>
        <w:t>1984.09—1988.07，内蒙古农牧学院畜牧专业学习。</w:t>
        <w:br/>
      </w:r>
      <w:r>
        <w:t>1988.07—1990.01，包头市郊区畜牧局家畜改良站技术员。</w:t>
        <w:br/>
      </w:r>
      <w:r>
        <w:t>1990.01—1990.11，包头市郊区区委办秘书。</w:t>
        <w:br/>
      </w:r>
      <w:r>
        <w:t>1990.11—1993.11，包头市郊区团委副书记。</w:t>
        <w:br/>
      </w:r>
      <w:r>
        <w:t>1993.11—1996.03，包头市郊区团委书记。</w:t>
        <w:br/>
      </w:r>
      <w:r>
        <w:t>1996.03—1998.11，包头市郊区沙尔沁乡党委书记。</w:t>
        <w:br/>
      </w:r>
      <w:r>
        <w:t>1998.11—2004.02，包头市石拐区副区长（其间：2000.09—2003.07，内蒙古农业大学农业推广硕士养殖专业学习，2003.08获硕士学位）。</w:t>
        <w:br/>
      </w:r>
      <w:r>
        <w:t>2004.02—2006.07，包头市石拐区委常委、副区长。</w:t>
        <w:br/>
      </w:r>
      <w:r>
        <w:t>2006.07—2007.10，包头市白云矿区区委副书记、区长。</w:t>
        <w:br/>
      </w:r>
      <w:r>
        <w:t>2007.10—2008.12，包头市白云矿区区委书记、区人武部党委第一书记（其间：2008.02—2008.03，中央党校第一期县委书记进修班学习）。</w:t>
        <w:br/>
      </w:r>
      <w:r>
        <w:t>2008.12—2011.08，达茂旗委书记、旗人武部党委第一书记（其间：2010.03—2010.07，内蒙古党校第十八期中青年干部培训班学习） 。</w:t>
        <w:br/>
      </w:r>
      <w:r>
        <w:t>2011.08—2011.09，包头市市委常委、统战部部长，达茂旗委书记、旗人武部党委第一书记 。</w:t>
        <w:br/>
      </w:r>
      <w:r>
        <w:t xml:space="preserve">2011.09—，包头市委常委、统战部部长。[1] </w:t>
        <w:br/>
        <w:br/>
      </w:r>
      <w:r>
        <w:t xml:space="preserve">2016年10月15日，中国共产党包头市第十二届委员会第一次全体会议，金满仓（蒙古族）当选市委常委。[2] </w:t>
        <w:br/>
        <w:br/>
      </w:r>
    </w:p>
    <w:p>
      <w:pPr>
        <w:pStyle w:val="Heading3"/>
      </w:pPr>
      <w:r>
        <w:t>江苏省  盐城滨海县</w:t>
      </w:r>
    </w:p>
    <w:p>
      <w:r>
        <w:rPr>
          <w:i/>
        </w:rPr>
        <w:t>张礼祥</w:t>
      </w:r>
    </w:p>
    <w:p>
      <w:r>
        <w:t>张礼祥，男，汉族，盐都区人，1960年12月出生，党校研究生学历，1988年11月加入中国共产党，1981年1月参加工作。</w:t>
      </w:r>
    </w:p>
    <w:p>
      <w:r>
        <w:t>出生日期: 1960年12月</w:t>
      </w:r>
    </w:p>
    <w:p>
      <w:r>
        <w:t>民    族: 汉族</w:t>
      </w:r>
    </w:p>
    <w:p>
      <w:r>
        <w:t>国    籍: 中国</w:t>
      </w:r>
    </w:p>
    <w:p>
      <w:r>
        <w:t>中文名: 张礼祥</w:t>
      </w:r>
    </w:p>
    <w:p>
      <w:r>
        <w:t>职    业: 官员</w:t>
      </w:r>
    </w:p>
    <w:p>
      <w:r>
        <w:t>简历：</w:t>
      </w:r>
      <w:r>
        <w:t>现任盐城市委常委。</w:t>
        <w:br/>
      </w:r>
      <w:r>
        <w:t>1978年12月--1981年01月 就读于江苏省盐城市师范专科学校（现盐城师范学院）化学专业学习；</w:t>
        <w:br/>
      </w:r>
      <w:r>
        <w:t>1981年01月--1981年09月 任江苏省盐城地区盐城县大冈中学教师</w:t>
        <w:br/>
      </w:r>
      <w:r>
        <w:t>1981年09月--1993年05月 先后任江苏省盐城地区盐城县龙冈中学教研组长、校长助理、副校长、校长；</w:t>
        <w:br/>
      </w:r>
      <w:r>
        <w:t>1993年05月--1996年12月 任江苏省盐城市市郊区教育局副局长、党委委员、招生办主任；</w:t>
        <w:br/>
      </w:r>
      <w:r>
        <w:t>1996年12月--1997年12月 任江苏省盐城市盐都县潘黄镇党委副书记、镇长；</w:t>
        <w:br/>
      </w:r>
      <w:r>
        <w:t>1997年12月--2001年01月 任江苏省盐城市盐都县马沟镇党委书记（期间：2000年2月--2000年7月，省委党校青干班学习）；</w:t>
        <w:br/>
      </w:r>
      <w:r>
        <w:t>2001年01月--2002年06月 任江苏省盐城市滨海县委常委、县纪委书记</w:t>
        <w:br/>
      </w:r>
      <w:r>
        <w:t>2002年06月--2002年12月 任江苏省滨海县委副书记、县纪委书记；</w:t>
        <w:br/>
      </w:r>
      <w:r>
        <w:t>2002年12月--2003年01月 任江苏省滨海县委副书记、代县长；</w:t>
        <w:br/>
      </w:r>
      <w:r>
        <w:t>2003年01月--2006年12月 任江苏省滨海县委副书记、县长（期间：2001年9月--2004年6月，中央党校研究生学习）；</w:t>
        <w:br/>
      </w:r>
      <w:r>
        <w:t>2006年12月--2010年12月 任江苏省建湖县委书记（期间：2009年12月，明确为副市级；2008年3月--4月，中央党校县委书记进修班学习；2008年11月--12月，延安干部学院全国第5期县委书记培训班学习；2009年11月--2010年1月，省第11期高级管理人才经济研究班赴美国马里兰大学学习）；</w:t>
        <w:br/>
      </w:r>
      <w:r>
        <w:t>2010年12月--2011年06月 任江苏省建湖县委书记、县人大常委会主任；</w:t>
        <w:br/>
      </w:r>
      <w:r>
        <w:t xml:space="preserve">2011年06月--2011年09月 任江苏省东台市委书记[1] </w:t>
        <w:br/>
        <w:t>；</w:t>
        <w:br/>
      </w:r>
      <w:r>
        <w:t>2011年09月--2016年02月盐城市委常委、东台市委书记</w:t>
        <w:br/>
      </w:r>
      <w:r>
        <w:t>2016年02月-盐城市委常委</w:t>
        <w:br/>
      </w:r>
      <w:r>
        <w:t xml:space="preserve">2015年11月22日，中共江苏省委十二届十一次全会举行第二次全体会议，全会按照党章规定，决定递补省委候补委员张礼祥同志为省委委员。[2] </w:t>
        <w:br/>
        <w:br/>
      </w:r>
      <w:r>
        <w:t xml:space="preserve">2016年3月1日，东台市召开全市领导干部会议，宣布省委和盐城市委关于调整东台市委主要领导的决定，张礼祥同志不再担任东台市委书记职务。[3] </w:t>
        <w:br/>
        <w:br/>
      </w:r>
      <w:r>
        <w:t xml:space="preserve">2016年9月29日，中共盐城市第七届委员会举行第一次全体会议，当选为中国共产党盐城市第七届委员会常务委员会委员。[4] </w:t>
        <w:br/>
        <w:br/>
      </w:r>
    </w:p>
    <w:p>
      <w:pPr>
        <w:pStyle w:val="Heading3"/>
      </w:pPr>
      <w:r>
        <w:t>广西  柳州市柳北区</w:t>
      </w:r>
    </w:p>
    <w:p>
      <w:r>
        <w:rPr>
          <w:i/>
        </w:rPr>
        <w:t>刘芳</w:t>
      </w:r>
    </w:p>
    <w:p>
      <w:r>
        <w:t>刘芳，1980年8月出生，壮族，广西武鸣人，博士研究生学历，2001年12月加入中国共产党。</w:t>
      </w:r>
    </w:p>
    <w:p>
      <w:r>
        <w:t>简历：</w:t>
      </w:r>
      <w:r>
        <w:t>现任百色市环境保护局副局长（正处长级）。曾任共青团百色市委书记。</w:t>
        <w:br/>
      </w:r>
      <w:r>
        <w:t>参加工作后长期在共青团百色市委工作，现任百色市环境保护局副局长（正处长级），曾任共青团百色市委书记。</w:t>
        <w:br/>
      </w:r>
      <w:r>
        <w:t xml:space="preserve">2014年升任共青团百色市委书记[1] </w:t>
        <w:br/>
        <w:t>。</w:t>
        <w:br/>
      </w:r>
      <w:r>
        <w:t xml:space="preserve">2016年8月，黄斌的履新意味着刘芳不再担任共青团百色市委书记一职。　[1] </w:t>
        <w:br/>
        <w:br/>
      </w:r>
      <w:r>
        <w:t xml:space="preserve">2016年8月，刘芳同志任百色市环境保护局副局长（正处长级）。[2] </w:t>
        <w:br/>
        <w:br/>
      </w:r>
    </w:p>
    <w:p>
      <w:pPr>
        <w:pStyle w:val="Heading3"/>
      </w:pPr>
      <w:r>
        <w:t>江西省  上饶信州区</w:t>
      </w:r>
    </w:p>
    <w:p>
      <w:r>
        <w:rPr>
          <w:i/>
        </w:rPr>
        <w:t>蔡建平</w:t>
      </w:r>
    </w:p>
    <w:p>
      <w:r>
        <w:t>蔡建平，男，1963年3月出生，中共党员，江西省委党校研究生学历。</w:t>
      </w:r>
    </w:p>
    <w:p>
      <w:r>
        <w:t>出生日期: 1963年3月</w:t>
      </w:r>
    </w:p>
    <w:p>
      <w:r>
        <w:t>中文名: 蔡建平</w:t>
      </w:r>
    </w:p>
    <w:p>
      <w:r>
        <w:t>简历：</w:t>
      </w:r>
      <w:r>
        <w:t>现任江西省国土资源执法监察总队总队长。</w:t>
        <w:br/>
      </w:r>
      <w:r>
        <w:t xml:space="preserve">2016年1月至2016年6月，任上饶市国土资源局局长、党组书记；[1] </w:t>
        <w:br/>
        <w:br/>
      </w:r>
      <w:r>
        <w:t>2016年6月任江西省国土资源执法监察总队总队长。</w:t>
        <w:br/>
      </w:r>
      <w:r>
        <w:t xml:space="preserve">2016年6月，任命蔡建平为江西省国土资源执法监察总队总队长(试用期一年)。[2-3] </w:t>
        <w:br/>
        <w:br/>
      </w:r>
      <w:r>
        <w:t xml:space="preserve">2016年6月，免去蔡建平同志的上饶市国土资源局（上饶市不动产登记局）党组书记、局长职务。[4] </w:t>
        <w:br/>
        <w:br/>
      </w:r>
    </w:p>
    <w:p>
      <w:pPr>
        <w:pStyle w:val="Heading3"/>
      </w:pPr>
      <w:r>
        <w:t>四川省  达州开江县</w:t>
      </w:r>
    </w:p>
    <w:p>
      <w:r>
        <w:rPr>
          <w:i/>
        </w:rPr>
        <w:t>许国斌</w:t>
      </w:r>
    </w:p>
    <w:p>
      <w:r>
        <w:t>许国斌，男，汉族，1968年4月生，四川宣汉人，1986年8月参加工作，1986年6月加入中国共产党，四川省委党校经济学专业毕业，省委党校研究生学历，教育硕士。</w:t>
      </w:r>
    </w:p>
    <w:p>
      <w:r>
        <w:t>出生日期: 1968年4月</w:t>
      </w:r>
    </w:p>
    <w:p>
      <w:r>
        <w:t>中文名: 许国斌</w:t>
      </w:r>
    </w:p>
    <w:p>
      <w:r>
        <w:t>出生地: 四川宣汉</w:t>
      </w:r>
    </w:p>
    <w:p>
      <w:r>
        <w:t>国    籍: 中国</w:t>
      </w:r>
    </w:p>
    <w:p>
      <w:r>
        <w:t>毕业院校: 四川省委党校</w:t>
      </w:r>
    </w:p>
    <w:p>
      <w:r>
        <w:t>民    族: 汉族</w:t>
      </w:r>
    </w:p>
    <w:p>
      <w:r>
        <w:t>简历：</w:t>
      </w:r>
      <w:r>
        <w:t>现任四川省达州市委常委、达川区委书记。</w:t>
        <w:br/>
      </w:r>
      <w:r>
        <w:t>1983.09-1986.08，宣汉师范学校学习</w:t>
        <w:br/>
      </w:r>
      <w:r>
        <w:t>1986.08-1992.12，宣汉师范学校附小教师，先后任教导主任、少先队大队总辅导员</w:t>
        <w:br/>
      </w:r>
      <w:r>
        <w:t>1992.12-1995.06，宣汉县人民政府办公室工作，先后任秘书、副科长、科长</w:t>
        <w:br/>
      </w:r>
      <w:r>
        <w:t>1995.06-1997.03，宣汉县人民政府办公室副主任</w:t>
        <w:br/>
      </w:r>
      <w:r>
        <w:t>1997.03-1999.09，宣汉县蒲江区委书记（1996.09-1998.12，四川省委党校函授经济管理专业本科学习）</w:t>
        <w:br/>
      </w:r>
      <w:r>
        <w:t>1999.09-2000.03，达川地委（达州市）农村工作委员会副主任、宣汉县蒲江区委书记</w:t>
        <w:br/>
      </w:r>
      <w:r>
        <w:t>2000.03-2000.11，达州市人民政府副秘书长，市委农村工作委员会副主任，宣汉县蒲江区委书记（1998.08-2000.10，西南师范大学公共事业管理专业研究生课程班学习）</w:t>
        <w:br/>
      </w:r>
      <w:r>
        <w:t>2000.11-2001.11，达州市人民政府副秘书长、达州市委农村工作委员会副主任（其间：2001.10任达州市首届青联副主席）</w:t>
        <w:br/>
      </w:r>
      <w:r>
        <w:t>2001.11-2005.01，达州市人民政府副秘书长（其间：2002.03-2004.07，四川省委党校经济学专业在职研究生学习）</w:t>
        <w:br/>
      </w:r>
      <w:r>
        <w:t>2005.01-2006.09，开江县委副书记，县人民政府县长</w:t>
        <w:br/>
      </w:r>
      <w:r>
        <w:t>2006.09-2007.01，大竹县委副书记，县人民政府副县长、代理县长（2006.04-2006.10，上派国家税务总局任办公厅主任助理）</w:t>
        <w:br/>
      </w:r>
      <w:r>
        <w:t>2007.01-2011.03，大竹县委副书记，县人民政府县长（其间: 2008.07-2010.12，四川师范大学教育管理专业学习，获教育硕士学位）</w:t>
        <w:br/>
      </w:r>
      <w:r>
        <w:t>2011.03-2011.08，大竹县委副书记，县人民政府县长（主持县委全面工作）</w:t>
        <w:br/>
      </w:r>
      <w:r>
        <w:t>2011.08-2012.01，大竹县委书记</w:t>
        <w:br/>
      </w:r>
      <w:r>
        <w:t>2012.01-2013.02，大竹县委书记，县人大常委会主任</w:t>
        <w:br/>
      </w:r>
      <w:r>
        <w:t>2013.02-2013.09，达县县委书记</w:t>
        <w:br/>
      </w:r>
      <w:r>
        <w:t>2013.09-2016.10，达州市达川区委书记</w:t>
        <w:br/>
      </w:r>
      <w:r>
        <w:t>2016.10-，达州市委常委、达川区委书记</w:t>
        <w:br/>
      </w:r>
      <w:r>
        <w:t xml:space="preserve">四川省第十次党代会代表；四川省第十一届人大代表。[1] </w:t>
        <w:br/>
        <w:br/>
      </w:r>
      <w:r>
        <w:t xml:space="preserve">2016年10月14日，在中共达州市第四届委员会第一次全体会议上，许国斌当选为中共达州市委常委。[2] </w:t>
        <w:br/>
        <w:br/>
      </w:r>
    </w:p>
    <w:p>
      <w:pPr>
        <w:pStyle w:val="Heading3"/>
      </w:pPr>
      <w:r>
        <w:t>江苏省  南京下关区</w:t>
      </w:r>
    </w:p>
    <w:p>
      <w:r>
        <w:rPr>
          <w:i/>
        </w:rPr>
        <w:t>陆平贵</w:t>
      </w:r>
    </w:p>
    <w:p>
      <w:r>
        <w:t>陆平贵，男，汉族，1955年11月出生，江苏南京人。1976年3月加入中国共产党，1976年8月参加工作，党校大学学历。2013年1月--2013年任江苏省南京市政协副主席、党组成员（正厅级）。</w:t>
      </w:r>
    </w:p>
    <w:p>
      <w:r>
        <w:t>出生年月: 1955年11月</w:t>
      </w:r>
    </w:p>
    <w:p>
      <w:r>
        <w:t>入党时间: 1976年3月</w:t>
      </w:r>
    </w:p>
    <w:p>
      <w:r>
        <w:t>中文名: 陆平贵</w:t>
      </w:r>
    </w:p>
    <w:p>
      <w:r>
        <w:t>籍    贯: 江苏南京人</w:t>
      </w:r>
    </w:p>
    <w:p>
      <w:r>
        <w:t>简历：</w:t>
      </w:r>
      <w:r>
        <w:t>陆平贵，</w:t>
        <w:br/>
        <w:br/>
        <w:br/>
        <w:br/>
        <w:br/>
        <w:t>陆平贵</w:t>
        <w:br/>
        <w:br/>
        <w:t xml:space="preserve">男，汉族，1955年11月出生，江苏南京人。1976年3月加入中国共产党，1976年8月参加工作，党校大学学历。[1] </w:t>
        <w:br/>
        <w:br/>
      </w:r>
      <w:r>
        <w:t>1976年8月--1982年3月 先后任江苏省南京市西善桥中学教师、教导处副主任；</w:t>
        <w:br/>
      </w:r>
      <w:r>
        <w:t>1982年3月--1983年2月 就读于南京市委党校中青年干部班学习；</w:t>
        <w:br/>
      </w:r>
      <w:r>
        <w:t>1983年2月--1986年1月 先后任江苏省南京市雨花台区文卫党委干事、区委组织部干事；</w:t>
        <w:br/>
      </w:r>
      <w:r>
        <w:t>1986年1月--1992年10月 任江苏省南京市雨花台区委组织部副部长兼区委组织员办公室主任、区委直属工委书记（正科级）；</w:t>
        <w:br/>
      </w:r>
      <w:r>
        <w:t>1992年10月--19954年6月 任江苏省南京市雨花台区江东镇党委书记（副处级）；</w:t>
        <w:br/>
      </w:r>
      <w:r>
        <w:t>1995年6月--1995年7月 任江苏省南京市雨花台区区长助理、江东镇党委书记；</w:t>
        <w:br/>
      </w:r>
      <w:r>
        <w:t>1995年7月--1997年11月 任江苏省南京市雨花台区副区长、党组成员（正处级）；</w:t>
        <w:br/>
      </w:r>
      <w:r>
        <w:t>1997年11月--1999年7月 任江苏省南京市鼓楼区委常委、常务副区长、党组副书记；</w:t>
        <w:br/>
      </w:r>
      <w:r>
        <w:t>1999年7月--2002年3月 任江苏省南京市下关区委副书记、区长（副厅级）；</w:t>
        <w:br/>
      </w:r>
      <w:r>
        <w:t>2002年3月--2002年11月 任江苏省南京市建设委员会主任、市委建设工委副书记；</w:t>
        <w:br/>
      </w:r>
      <w:r>
        <w:t>2002年11月--2003年7月 任江苏省南京市建设委员会主任、市委建设工委副书记，市城市建设投资控股（集团）有限责任公司董事长、党委书记；</w:t>
        <w:br/>
      </w:r>
      <w:r>
        <w:t>2003年7月--2004年4月 任江苏省南京市建设委员会主任、市委建设工委副书记，市城市建设投资控股（集团）有限责任公司董事长、党委书记、市地下铁道工程建设指挥部指挥长；</w:t>
        <w:br/>
      </w:r>
      <w:r>
        <w:t>2004年4月--2006年4月 任江苏省南京市建设委员会主任、市委建设工委副书记、市地下铁道工程建设指挥部指挥长；</w:t>
        <w:br/>
      </w:r>
      <w:r>
        <w:t>2006年4月--2008年6月 任江苏省南京市政府副秘书长、市建设委员会主任、市委建设工委副书记、市地下铁道工程建设指挥部指挥长；</w:t>
        <w:br/>
      </w:r>
      <w:r>
        <w:t>2008年6月--2009年1月 任中共江苏省南京市白下区委书记（副厅级）；</w:t>
        <w:br/>
      </w:r>
      <w:r>
        <w:t>2009年1月--2011年6月 任中共江苏省南京市白下区委书记、区人大常委会主任、党组书记；</w:t>
        <w:br/>
      </w:r>
      <w:r>
        <w:t>2011年6月--2012年3月 任中共江苏省南京市鼓楼区委书记；</w:t>
        <w:br/>
      </w:r>
      <w:r>
        <w:t>2012年3月--2013年1月 任中共江苏省南京市鼓楼区委书记、区人大常委会主任、党组书记；</w:t>
        <w:br/>
      </w:r>
      <w:r>
        <w:t>2013年1月11日，中国人民政治协商会议政协南京市第十三届委员会第一次会议闭幕，陆平贵当选新一届南京市副主席；</w:t>
        <w:br/>
      </w:r>
      <w:r>
        <w:t xml:space="preserve">2013年1月--至今 任江苏省南京市政协副主席、党组成员（正厅级）。[2] </w:t>
        <w:br/>
        <w:br/>
      </w:r>
      <w:r>
        <w:t>省十二次党代会代表，省十届人大代表。</w:t>
        <w:br/>
      </w:r>
    </w:p>
    <w:p>
      <w:pPr>
        <w:pStyle w:val="Heading3"/>
      </w:pPr>
      <w:r>
        <w:t>河南省  平顶山郏县</w:t>
      </w:r>
    </w:p>
    <w:p>
      <w:r>
        <w:rPr>
          <w:i/>
        </w:rPr>
        <w:t>徐合民</w:t>
      </w:r>
    </w:p>
    <w:p>
      <w:r>
        <w:t>徐合民，男，汉族， 1962年7月生，河南叶县人，中共党员，研究生学历， 1983年8月参加工作。任河南省委政法委副书记。</w:t>
      </w:r>
    </w:p>
    <w:p>
      <w:r>
        <w:t>出生日期: 1962年7月</w:t>
      </w:r>
    </w:p>
    <w:p>
      <w:r>
        <w:t>中文名: 徐合民</w:t>
      </w:r>
    </w:p>
    <w:p>
      <w:r>
        <w:t>出生地: 河南叶县</w:t>
      </w:r>
    </w:p>
    <w:p>
      <w:r>
        <w:t>国    籍: 中国</w:t>
      </w:r>
    </w:p>
    <w:p>
      <w:r>
        <w:t>毕业院校: 中央党校</w:t>
      </w:r>
    </w:p>
    <w:p>
      <w:r>
        <w:t>民    族: 汉族</w:t>
      </w:r>
    </w:p>
    <w:p>
      <w:r>
        <w:t>简历：</w:t>
      </w:r>
      <w:r>
        <w:t>2015年10月23日，因涉嫌严重违纪，接受组织调查。</w:t>
        <w:br/>
      </w:r>
      <w:r>
        <w:t>1983.08-1989.12，叶县一中教师、团委书记，县纪委干事、科长、常委、县监察局副局长（其间：1984.07-1987.06，河南大学政治专业函授班学习）；</w:t>
        <w:br/>
      </w:r>
      <w:r>
        <w:t>1989.12-1994.05，平顶山市纪委检查员、一室副主任，市政府办公室秘书；</w:t>
        <w:br/>
      </w:r>
      <w:r>
        <w:t>1994.05-1996.12，平顶山市政府办公室副主任、市委办公室副主任（其间：1994.09-1996.12，中央党校经济管理专业本科函授班学习）；</w:t>
        <w:br/>
      </w:r>
      <w:r>
        <w:t>1996.12-1999.03，郏县县委副书记、县长；</w:t>
        <w:br/>
      </w:r>
      <w:r>
        <w:t>1999.03-2003.08，郏县县委书记（其间：1999.09-2002.06，河南省委党校经济管理专业在职研究生班学习）；</w:t>
        <w:br/>
      </w:r>
      <w:r>
        <w:t>2003.08-2008.10，鹤壁市人民政府副市长；</w:t>
        <w:br/>
      </w:r>
      <w:r>
        <w:t>2008.10-2011.09，鹤壁市市委常委、市人民政府副市长；</w:t>
        <w:br/>
      </w:r>
      <w:r>
        <w:t>2011.09-2014.02，鹤壁市市委常委、政法委书记；</w:t>
        <w:br/>
      </w:r>
      <w:r>
        <w:t>2014.02-，河南省委政法委副书记。</w:t>
        <w:br/>
      </w:r>
      <w:r>
        <w:t xml:space="preserve">2015年10月23日，据河南省纪委消息：经河南省委批准，河南省委政法委副书记徐合民涉嫌严重违纪，接受组织调查。[1] </w:t>
        <w:br/>
        <w:br/>
      </w:r>
    </w:p>
    <w:p>
      <w:pPr>
        <w:pStyle w:val="Heading3"/>
      </w:pPr>
      <w:r>
        <w:t>山东省  滨州博兴县</w:t>
      </w:r>
    </w:p>
    <w:p>
      <w:r>
        <w:rPr>
          <w:i/>
        </w:rPr>
        <w:t>李家良</w:t>
      </w:r>
    </w:p>
    <w:p>
      <w:r>
        <w:t xml:space="preserve">李家良，男，1964年9月生，山东邹平人，大学学历。1987年7月参加工作，1990年7月加入中国共产党。曾任中共山东省博兴县委书记、县人大常委会主任，兼任中共博兴县委党校校长。[1] </w:t>
        <w:br/>
        <w:t xml:space="preserve">现任滨州市滨城区委书记。[2] </w:t>
        <w:br/>
      </w:r>
    </w:p>
    <w:p>
      <w:r>
        <w:t>出生日期: 1964年9月</w:t>
      </w:r>
    </w:p>
    <w:p>
      <w:r>
        <w:t>民    族: 汉族</w:t>
      </w:r>
    </w:p>
    <w:p>
      <w:r>
        <w:t>中文名: 李家良</w:t>
      </w:r>
    </w:p>
    <w:p>
      <w:r>
        <w:t>国    籍: 中国</w:t>
      </w:r>
    </w:p>
    <w:p>
      <w:r>
        <w:t>性    别: 男</w:t>
      </w:r>
    </w:p>
    <w:p>
      <w:r>
        <w:t>籍    贯: None</w:t>
      </w:r>
    </w:p>
    <w:p>
      <w:r>
        <w:t>简历：</w:t>
      </w:r>
      <w:r>
        <w:t>1984年9月-1987年7月，济宁农业学校植物保护专业学习；</w:t>
        <w:br/>
      </w:r>
      <w:r>
        <w:t>1987年7月-1988年7月，任邹平县农业局干部；</w:t>
        <w:br/>
      </w:r>
      <w:r>
        <w:t>1988年7月-1991年2月，任邹平县监察局干部；</w:t>
        <w:br/>
      </w:r>
      <w:r>
        <w:t>1991年2月-1993年3月，挂职任邹平县西董乡副乡长；</w:t>
        <w:br/>
      </w:r>
      <w:r>
        <w:t>1993年3月-1995年1月，任邹平县西董乡副乡长；</w:t>
        <w:br/>
      </w:r>
      <w:r>
        <w:t>1995年1月-1997年1月，任邹平县西董乡党委副书记；</w:t>
        <w:br/>
      </w:r>
      <w:r>
        <w:t>1997年1月-1998年3月，任邹平县礼参镇党委副书记（期间：1994年9月-1997年7月，在山东农业大学农学专业学习）；</w:t>
        <w:br/>
      </w:r>
      <w:r>
        <w:t>1998年3月-1998年12月，任邹平县长山镇党委副书记、镇长；</w:t>
        <w:br/>
      </w:r>
      <w:r>
        <w:t>1998年12月-1999年12月，任邹平县九户镇党委书记；</w:t>
        <w:br/>
      </w:r>
      <w:r>
        <w:t>1999年12月-2001年3月， 任邹平县孙镇党委书记兼政协工委主任</w:t>
        <w:br/>
      </w:r>
      <w:r>
        <w:t>2001年3月-2001年11月，任邹平县孙镇党委书记；</w:t>
        <w:br/>
      </w:r>
      <w:r>
        <w:t>2001年11月-2004年9月，任滨州市委组织员办公室主任；</w:t>
        <w:br/>
      </w:r>
      <w:r>
        <w:t>2004年9月-2006年12月，任滨州市委组织部副部长；</w:t>
        <w:br/>
      </w:r>
      <w:r>
        <w:t>2006年12月--2007年1月，任博兴县委副书记；</w:t>
        <w:br/>
      </w:r>
      <w:r>
        <w:t>2007年1月--2007年2月，任博兴县委副书记、县政府代县长；</w:t>
        <w:br/>
      </w:r>
      <w:r>
        <w:t>2007年2月--2010年9月，任博兴县委副书记、县政府县长；</w:t>
        <w:br/>
      </w:r>
      <w:r>
        <w:t>2010年9月--2010年11月，任博兴县委书记、县政府县长、县委党校校长；</w:t>
        <w:br/>
      </w:r>
      <w:r>
        <w:t>2010年11月--2011年1月，任博兴县委书记、县委党校校长；</w:t>
        <w:br/>
      </w:r>
      <w:r>
        <w:t>2011年1月，任博兴县委书记、县人大常委会主任、县委党校校长；</w:t>
        <w:br/>
      </w:r>
      <w:r>
        <w:t>2011年12月27日，当选为中共博兴县第十二届委员会委员、常委、书记；</w:t>
        <w:br/>
      </w:r>
      <w:r>
        <w:t xml:space="preserve">2012年1月10日，当选为博兴县人民代表大会常务委员会主任。[1] </w:t>
        <w:br/>
        <w:br/>
      </w:r>
      <w:r>
        <w:t>现任滨城区区委书记。</w:t>
        <w:br/>
      </w:r>
    </w:p>
    <w:p>
      <w:pPr>
        <w:pStyle w:val="Heading3"/>
      </w:pPr>
      <w:r>
        <w:t>四川省  阿坝藏族羌族自治州红原县</w:t>
      </w:r>
    </w:p>
    <w:p>
      <w:r>
        <w:rPr>
          <w:i/>
        </w:rPr>
        <w:t>邓真言佩</w:t>
      </w:r>
    </w:p>
    <w:p>
      <w:r>
        <w:t xml:space="preserve">邓真言佩[1] </w:t>
        <w:br/>
        <w:t>同志，男，藏族，四川松潘人，省委党校在职大学学历；1962年10月出生，1982年8月参加工作，1986年7月加入中国共产党。现任中共四川省阿坝藏族羌族自治州红原县委副书记、县长，拟任中共四川省阿坝藏族羌族自治州若尔盖县委书记。</w:t>
      </w:r>
    </w:p>
    <w:p>
      <w:r>
        <w:t>性    别: 男</w:t>
      </w:r>
    </w:p>
    <w:p>
      <w:r>
        <w:t>民    族: 藏族</w:t>
      </w:r>
    </w:p>
    <w:p>
      <w:r>
        <w:t>国    籍: 中国</w:t>
      </w:r>
    </w:p>
    <w:p>
      <w:r>
        <w:t>中文名: 邓真言佩</w:t>
      </w:r>
    </w:p>
    <w:p>
      <w:r>
        <w:t>简历：</w:t>
      </w:r>
    </w:p>
    <w:p>
      <w:pPr>
        <w:pStyle w:val="Heading3"/>
      </w:pPr>
      <w:r>
        <w:t>新疆  喀什地区疏附县</w:t>
      </w:r>
    </w:p>
    <w:p>
      <w:r>
        <w:rPr>
          <w:i/>
        </w:rPr>
        <w:t>帕尔哈德•赛义德</w:t>
      </w:r>
    </w:p>
    <w:p>
      <w:r>
        <w:t xml:space="preserve">帕尔哈德·赛义德，男，维吾尔族，新疆喀什人。1962年4月出生，1981年8月参加工作，1986年11月加入中国共产党，大学学历，文学学士，（1998年12月毕业于新疆大学汉语言翻译专业）。[1] </w:t>
        <w:br/>
      </w:r>
    </w:p>
    <w:p>
      <w:r>
        <w:t>出生日期: 1962年4月</w:t>
      </w:r>
    </w:p>
    <w:p>
      <w:r>
        <w:t>信    仰: 中国共产党</w:t>
      </w:r>
    </w:p>
    <w:p>
      <w:r>
        <w:t>中文名: 帕尔哈德·赛义德</w:t>
      </w:r>
    </w:p>
    <w:p>
      <w:r>
        <w:t>出生地: 新疆喀什</w:t>
      </w:r>
    </w:p>
    <w:p>
      <w:r>
        <w:t>国    籍: 中国</w:t>
      </w:r>
    </w:p>
    <w:p>
      <w:r>
        <w:t>毕业院校: None</w:t>
      </w:r>
    </w:p>
    <w:p>
      <w:r>
        <w:t>民    族: 维吾尔族</w:t>
      </w:r>
    </w:p>
    <w:p>
      <w:r>
        <w:t>简历：</w:t>
      </w:r>
      <w:r>
        <w:t>工作经历</w:t>
        <w:br/>
      </w:r>
      <w:r>
        <w:t>1981.08-1983.10 喀什地区团委工作任干事；</w:t>
        <w:br/>
      </w:r>
      <w:r>
        <w:t>1983.10-1987.08 喀什地区团委学少部副部长；</w:t>
        <w:br/>
      </w:r>
      <w:r>
        <w:t>1987.08-1988.10 喀什地区团委学少部部长；</w:t>
        <w:br/>
      </w:r>
      <w:r>
        <w:t>1988.10-1993.09 喀什地区团委副书记（主持工作）（期间：1989.03-1989.10在团中央青工部财贸处挂职任副处长）；</w:t>
        <w:br/>
      </w:r>
      <w:r>
        <w:t>1993.09-1996.08 巴楚县县委副书记；</w:t>
        <w:br/>
      </w:r>
      <w:r>
        <w:t>1996.08-1997.03 疏附县县委常委、代理县长；</w:t>
        <w:br/>
      </w:r>
      <w:r>
        <w:t>1997.03-1998.01 疏附县任县委常委、县长（期间：1997.04-1998.07新疆大学汉语言翻译专业学习）；</w:t>
        <w:br/>
      </w:r>
      <w:r>
        <w:t>1998.01-2001.08 疏附县县委副书记、县长（期间：2000.08-2002.05新疆大学人文学院研究生班学习，肄业）；</w:t>
        <w:br/>
      </w:r>
      <w:r>
        <w:t>2001.08-2004.01 农三师党委常委、副师长；</w:t>
        <w:br/>
      </w:r>
      <w:r>
        <w:t xml:space="preserve">2004.01-至今 农三师图木舒克市党委常委、农三师副师长；[1] </w:t>
        <w:br/>
        <w:br/>
      </w:r>
    </w:p>
    <w:p>
      <w:pPr>
        <w:pStyle w:val="Heading3"/>
      </w:pPr>
      <w:r>
        <w:t>陕西  安康白河县</w:t>
      </w:r>
    </w:p>
    <w:p>
      <w:r>
        <w:rPr>
          <w:i/>
        </w:rPr>
        <w:t>陈晖</w:t>
      </w:r>
    </w:p>
    <w:p>
      <w:r>
        <w:t>陈晖，中共党员，1961年出生，硕士学历，高级经济师。 陕西省宝鸡卷烟厂厂长。</w:t>
      </w:r>
    </w:p>
    <w:p>
      <w:r>
        <w:t>出生日期: 1961年出生</w:t>
      </w:r>
    </w:p>
    <w:p>
      <w:r>
        <w:t>中文名: 陈晖</w:t>
      </w:r>
    </w:p>
    <w:p>
      <w:r>
        <w:t>政治面貌: 中共党员</w:t>
      </w:r>
    </w:p>
    <w:p>
      <w:r>
        <w:t>职    业: 陕西省宝鸡卷烟厂厂长</w:t>
      </w:r>
    </w:p>
    <w:p>
      <w:r>
        <w:t>简历：</w:t>
      </w:r>
      <w:r>
        <w:t>曾任陕西省烟草专卖局(公司)综合计划处副处长、陕西省烟草实业有限公司副总经理等职。现任宝鸡卷烟厂厂长、党委副书记。</w:t>
        <w:br/>
      </w:r>
    </w:p>
    <w:p>
      <w:pPr>
        <w:pStyle w:val="Heading3"/>
      </w:pPr>
      <w:r>
        <w:t>山西  临汾吉县</w:t>
      </w:r>
    </w:p>
    <w:p>
      <w:r>
        <w:rPr>
          <w:i/>
        </w:rPr>
        <w:t>刘奎生</w:t>
      </w:r>
    </w:p>
    <w:p>
      <w:r>
        <w:t xml:space="preserve">刘奎生，男，1959年6月生，山西洪洞人，大学学历。山西大学经济系毕业，经济学学士。1982年年1月参加工作。1985年7月加入中国共产党。[1] </w:t>
        <w:br/>
      </w:r>
    </w:p>
    <w:p>
      <w:r>
        <w:t>出生日期: 1959年06月</w:t>
      </w:r>
    </w:p>
    <w:p>
      <w:r>
        <w:t>国    籍: 中国</w:t>
      </w:r>
    </w:p>
    <w:p>
      <w:r>
        <w:t>中文名: 刘奎生</w:t>
      </w:r>
    </w:p>
    <w:p>
      <w:r>
        <w:t>出生地: 山西洪洞</w:t>
      </w:r>
    </w:p>
    <w:p>
      <w:r>
        <w:t>简历：</w:t>
      </w:r>
      <w:r>
        <w:t xml:space="preserve">历任临汾地委组织部研究室副主任、主任，乡宁县委常委、组织部长，乡宁县委副书记，乡宁县委常委、常务副县长，吉县县委副书记、代县长、县长。2011年4月任大宁县委书记。2016年1月任山西师范大学党委委员、纪委书记。[1-2] </w:t>
        <w:br/>
        <w:br/>
      </w:r>
      <w:r>
        <w:t xml:space="preserve">2015年12月，刘奎生同志为山西师范大学纪委书记人选考察对象。[3] </w:t>
        <w:br/>
        <w:br/>
      </w:r>
      <w:r>
        <w:t xml:space="preserve">2015年12月29日，拟任本科院校副职。[4] </w:t>
        <w:br/>
        <w:br/>
      </w:r>
    </w:p>
    <w:p>
      <w:pPr>
        <w:pStyle w:val="Heading3"/>
      </w:pPr>
      <w:r>
        <w:t>四川省  成都锦江区</w:t>
      </w:r>
    </w:p>
    <w:p>
      <w:r>
        <w:rPr>
          <w:i/>
        </w:rPr>
        <w:t>陈智</w:t>
      </w:r>
    </w:p>
    <w:p>
      <w:r>
        <w:t>陈智，四川省统计局副局长、党组成员。男，羌族，1962年6月生，四川茂县人，1983年7月参加工作，1982年3月加入中国共产党，西南财经大学研究生毕业，经济学硕士。</w:t>
      </w:r>
    </w:p>
    <w:p>
      <w:r>
        <w:t>出生日期: 1962年6月</w:t>
      </w:r>
    </w:p>
    <w:p>
      <w:r>
        <w:t>民    族: None</w:t>
      </w:r>
    </w:p>
    <w:p>
      <w:r>
        <w:t>国    籍: 中国</w:t>
      </w:r>
    </w:p>
    <w:p>
      <w:r>
        <w:t>中文名: 陈智</w:t>
      </w:r>
    </w:p>
    <w:p>
      <w:r>
        <w:t>职    业: 四川省统计局副局长</w:t>
      </w:r>
    </w:p>
    <w:p>
      <w:r>
        <w:t>简历：</w:t>
      </w:r>
      <w:r>
        <w:t>1983年7月-1986年8月 四川省阿坝师范专科学校教师、校团委书记。 1986年8月-1988年7月 西南财经大学统计系统计专业研究生班读书。 1988年7月-1997年3月 四川省统计科研所干部、副主任科员、主任科员、副所长。 1997年3月-2004年3月 四川省统计科研所所长（其间：1999年10月-2001年10月 挂职达州市通川区区委常委、副区长）。 2004年3月-2006年4月 四川省统计局人口和社会科技统计处处长。 2006年4月-2010年3月 四川省统计局机关党委书记、党组成员。</w:t>
        <w:br/>
      </w:r>
      <w:r>
        <w:t>负责机关党建、宣传思想和精神文明建设、群团工作和社情民意调查及统计咨询服务工作，分管机关党办、信息中心。</w:t>
        <w:br/>
      </w:r>
      <w:r>
        <w:t>2010年3月-现在 四川省统计局副局长，党组成员。</w:t>
        <w:br/>
      </w:r>
      <w:r>
        <w:t>四川省第六次人口普查领导办公室常务副主任.。</w:t>
        <w:br/>
      </w:r>
    </w:p>
    <w:p>
      <w:pPr>
        <w:pStyle w:val="Heading3"/>
      </w:pPr>
      <w:r>
        <w:t>山东省  滨州阳信县</w:t>
      </w:r>
    </w:p>
    <w:p>
      <w:r>
        <w:rPr>
          <w:i/>
        </w:rPr>
        <w:t>林国华</w:t>
      </w:r>
    </w:p>
    <w:p>
      <w:r>
        <w:t>林国华 ，女，汉族，山东莱西人，省委党校研究生学历，1964年1月出生，1988年6月加入中国共产党，1982年7月参加工作。</w:t>
      </w:r>
    </w:p>
    <w:p>
      <w:r>
        <w:t>出生日期: 1964年1月</w:t>
      </w:r>
    </w:p>
    <w:p>
      <w:r>
        <w:t>整治面貌: 中国党员</w:t>
      </w:r>
    </w:p>
    <w:p>
      <w:r>
        <w:t>中文名: 林国华</w:t>
      </w:r>
    </w:p>
    <w:p>
      <w:r>
        <w:t>出生地: 山东莱西</w:t>
      </w:r>
    </w:p>
    <w:p>
      <w:r>
        <w:t>国    籍: 中国</w:t>
      </w:r>
    </w:p>
    <w:p>
      <w:r>
        <w:t>职    业: 公务员</w:t>
      </w:r>
    </w:p>
    <w:p>
      <w:r>
        <w:t>毕业院校: 山东省委党校</w:t>
      </w:r>
    </w:p>
    <w:p>
      <w:r>
        <w:t>民    族: 汉</w:t>
      </w:r>
    </w:p>
    <w:p>
      <w:r>
        <w:t>简历：</w:t>
      </w:r>
      <w:r>
        <w:t xml:space="preserve">现任中共山东省农业厅副厅长。[1] </w:t>
        <w:br/>
        <w:br/>
      </w:r>
      <w:r>
        <w:t xml:space="preserve">[2] </w:t>
        <w:br/>
        <w:br/>
      </w:r>
      <w:r>
        <w:t>1980.09—1982.07北镇师范专科学校体育系体育专业学习；</w:t>
        <w:br/>
      </w:r>
      <w:r>
        <w:t>1982.07—1984.04滨州市第一棉纺厂子弟学校教师；</w:t>
        <w:br/>
      </w:r>
      <w:r>
        <w:t>1984.04—1990.01滨州市(县级)体委会计；</w:t>
        <w:br/>
      </w:r>
      <w:r>
        <w:t>1990.01—1993.06滨州市(县级)体委办公室主任；</w:t>
        <w:br/>
      </w:r>
      <w:r>
        <w:t>1993.06—1997.06滨州市(县级)体委副主任；</w:t>
        <w:br/>
      </w:r>
      <w:r>
        <w:t>1997.06—2000.01滨州市(县级)体委主任；</w:t>
        <w:br/>
      </w:r>
      <w:r>
        <w:t>2000.01—2000.12滨州市(县级)市中街道办事处党委书记；</w:t>
        <w:br/>
      </w:r>
      <w:r>
        <w:t>2000.12—2001.03滨州市滨城区市中街道办事处党委书记；</w:t>
        <w:br/>
      </w:r>
      <w:r>
        <w:t>2001.03—2003.02博兴县委常委、宣传部部长(2000.09—2002.12在山东省委党校业余本科班经济管理专业学习)；</w:t>
        <w:br/>
      </w:r>
      <w:r>
        <w:t>2003.02—2006.06博兴县委副书记、县纪委书记；</w:t>
        <w:br/>
      </w:r>
      <w:r>
        <w:t>2006.06—2007.01滨州市委宣传部副部长、市文明办主任(正县级)；</w:t>
        <w:br/>
      </w:r>
      <w:r>
        <w:t>2007.01—2008.06阳信县委副书记、县长(2007.12—2008.06主持县委工作)；</w:t>
        <w:br/>
      </w:r>
      <w:r>
        <w:t>2008.06—2010.12阳信县委书记；</w:t>
        <w:br/>
      </w:r>
      <w:r>
        <w:t>2010.12—2011.11滨州市滨城区委书记(其间：2011.03—2011.07在山东省委党校第21期中青年干部培训班学习)；</w:t>
        <w:br/>
      </w:r>
      <w:r>
        <w:t>2011.12— 2016.6临沂市委常委、宣传部部长。</w:t>
        <w:br/>
      </w:r>
      <w:r>
        <w:t xml:space="preserve">2016.6—山东省农业厅副厅长。[1] </w:t>
        <w:br/>
        <w:br/>
      </w:r>
    </w:p>
    <w:p>
      <w:pPr>
        <w:pStyle w:val="Heading3"/>
      </w:pPr>
      <w:r>
        <w:t>黑龙江省  黑河爱辉区</w:t>
      </w:r>
    </w:p>
    <w:p>
      <w:r>
        <w:rPr>
          <w:i/>
        </w:rPr>
        <w:t>尹力</w:t>
      </w:r>
    </w:p>
    <w:p>
      <w:r>
        <w:t>尹力同志1964年7月出生，1984年7月参加工作，1990年12月加入中国共产党。历任五大连池市委常委、办公室主任，五大连池市政府副市长，五大连池市委副书记、纪委书记，五大连池风景区管委会副主任，五大连池风景区党委副书记、副主任，孙吴县委副书记、县长，爱辉区委副书记、区长，逊克县委书记等职务。</w:t>
      </w:r>
    </w:p>
    <w:p>
      <w:r>
        <w:t>出生日期: 1964年7月</w:t>
      </w:r>
    </w:p>
    <w:p>
      <w:r>
        <w:t>信    仰: 中国共产党</w:t>
      </w:r>
    </w:p>
    <w:p>
      <w:r>
        <w:t>中文名: 尹力</w:t>
      </w:r>
    </w:p>
    <w:p>
      <w:r>
        <w:t>国    籍: 中国</w:t>
      </w:r>
    </w:p>
    <w:p>
      <w:r>
        <w:t>职    业: 政府公务员</w:t>
      </w:r>
    </w:p>
    <w:p>
      <w:r>
        <w:t>逝世日期: 2012年4月29日</w:t>
      </w:r>
    </w:p>
    <w:p>
      <w:r>
        <w:t>简历：</w:t>
      </w:r>
      <w:r>
        <w:t xml:space="preserve">尹力同志于2012年4月29日12时因病不幸去世，倒在他深深热爱的工作岗位上，年仅48岁。[1] </w:t>
        <w:br/>
        <w:br/>
      </w:r>
    </w:p>
    <w:p>
      <w:pPr>
        <w:pStyle w:val="Heading3"/>
      </w:pPr>
      <w:r>
        <w:t>江苏省  泰州高港区</w:t>
      </w:r>
    </w:p>
    <w:p>
      <w:r>
        <w:rPr>
          <w:i/>
        </w:rPr>
        <w:t>陈明冠</w:t>
      </w:r>
    </w:p>
    <w:p>
      <w:r>
        <w:t>陈明冠，男，汉族，1964年2月出生，江苏省泰州市副市长、党组成员</w:t>
      </w:r>
    </w:p>
    <w:p>
      <w:r>
        <w:t>出生日期: 1964年2月</w:t>
      </w:r>
    </w:p>
    <w:p>
      <w:r>
        <w:t>中文名: 陈明冠</w:t>
      </w:r>
    </w:p>
    <w:p>
      <w:r>
        <w:t>出生地: 江苏泰州人</w:t>
      </w:r>
    </w:p>
    <w:p>
      <w:r>
        <w:t>职    业: 经济师</w:t>
      </w:r>
    </w:p>
    <w:p>
      <w:r>
        <w:t>毕业院校: 中央党校江苏泰州人大学</w:t>
      </w:r>
    </w:p>
    <w:p>
      <w:r>
        <w:t>民    族: 汉族</w:t>
      </w:r>
    </w:p>
    <w:p>
      <w:r>
        <w:t>简历：</w:t>
      </w:r>
      <w:r>
        <w:t>陈明冠，男，汉族，1964年2月出生。中央党校江苏泰州人大学本科学历，经济师。1988年8月加入中国共产党，1983年7月参加工作。</w:t>
        <w:br/>
      </w:r>
      <w:r>
        <w:br/>
        <w:br/>
        <w:br/>
        <w:br/>
        <w:br/>
        <w:t>陈明冠</w:t>
        <w:br/>
        <w:br/>
        <w:br/>
      </w:r>
      <w:r>
        <w:t>1981年--1983年 就读于江苏省常州市化工学校化工机械专业学习；</w:t>
        <w:br/>
      </w:r>
      <w:r>
        <w:t>1983年7月--1984年 任江苏省泰县（现泰州市姜堰区）苏陈工业区办公室干事；</w:t>
        <w:br/>
      </w:r>
      <w:r>
        <w:t>1984年--1988年 在泰县地方工业局工作；</w:t>
        <w:br/>
      </w:r>
      <w:r>
        <w:t>1988年--1989年 任江苏省泰县运粮乡工业助理（期间：完成南京大学经济管理专业大专班学习）；</w:t>
        <w:br/>
      </w:r>
      <w:r>
        <w:t>1989年--1994年 任共青团江苏省泰县县委副书记、党组成员；泰县县委书记、党组书记；</w:t>
        <w:br/>
      </w:r>
      <w:r>
        <w:t>1994年--2001年1月 先后任江苏省泰县王石乡党委副书记、乡长；姜堰市顾高镇党委副书记、镇长；姜堰市委常委、淤溪镇党委书记；姜堰市委常委、市委宣传部部长；兴化市委常委、市纪委书记（期间：1996年8月--1998年12月，中央党校函授学院政法专业本科段学习）；</w:t>
        <w:br/>
      </w:r>
      <w:r>
        <w:t>2001年1月--2004年1月 先后任江苏省泰州市高港区委副书记、代区长；高港区委副书记、区长；</w:t>
        <w:br/>
      </w:r>
      <w:r>
        <w:t>2004年1月--2004年6月 任江苏省靖江市委副书记、代市长；</w:t>
        <w:br/>
      </w:r>
      <w:r>
        <w:t>2004年6月--2010年10月 任中共江苏省靖江市委副书记、市长；</w:t>
        <w:br/>
      </w:r>
      <w:r>
        <w:t xml:space="preserve">2010年11月26日，中共江苏省靖江市召开全市领导干部会议，宣布江苏省委、泰州市委对靖江市党政主要领导职务调整的决定：陈明冠任中共靖江市委书记；[1] </w:t>
        <w:br/>
        <w:br/>
      </w:r>
      <w:r>
        <w:t>2010年10月--2013年12月 任中共江苏省靖江市委书记；</w:t>
        <w:br/>
      </w:r>
      <w:r>
        <w:t xml:space="preserve">2013年12月6日，中共江苏省泰州市第四届人大常委会第九次会议上，任命陈明冠为泰州市人民政府副市长；[2] </w:t>
        <w:br/>
        <w:br/>
      </w:r>
      <w:r>
        <w:t xml:space="preserve">2013年12月--至今 任江苏省泰州市副市长、党组成员。[3] </w:t>
        <w:br/>
        <w:br/>
      </w:r>
    </w:p>
    <w:p>
      <w:pPr>
        <w:pStyle w:val="Heading3"/>
      </w:pPr>
      <w:r>
        <w:t>山西  晋中市祁县</w:t>
      </w:r>
    </w:p>
    <w:p>
      <w:r>
        <w:rPr>
          <w:i/>
        </w:rPr>
        <w:t>曹煜</w:t>
      </w:r>
    </w:p>
    <w:p>
      <w:r>
        <w:t>曹煜，1963年10月生，山西省朔州市朔城区人，1990年12月入党。</w:t>
      </w:r>
    </w:p>
    <w:p>
      <w:r>
        <w:t>出生日期: 1963年10月</w:t>
      </w:r>
    </w:p>
    <w:p>
      <w:r>
        <w:t>国    籍: 中国</w:t>
      </w:r>
    </w:p>
    <w:p>
      <w:r>
        <w:t>中文名: 曹煜</w:t>
      </w:r>
    </w:p>
    <w:p>
      <w:r>
        <w:t>职    业: 山西省国信投资（集团）公司副总经理</w:t>
      </w:r>
    </w:p>
    <w:p>
      <w:r>
        <w:t>简历：</w:t>
      </w:r>
      <w:r>
        <w:t>历任太原电器开关厂技术员；共青团太原市委青农部干事，研究室干事；共青团太原市委青农部副部长；共青团山西省委青农部部长助理，副部长；共青团山西省委常委、宣传部长；祁县县委副书记、县长；浙江温州市龙湾区区长助理(挂职)；2005年5月榆社县委书记。；2011年2月任山西省国信投资（集团）公司副总经理。</w:t>
        <w:br/>
      </w:r>
    </w:p>
    <w:p>
      <w:pPr>
        <w:pStyle w:val="Heading3"/>
      </w:pPr>
      <w:r>
        <w:t>江西省  萍乡芦溪县</w:t>
      </w:r>
    </w:p>
    <w:p>
      <w:r>
        <w:rPr>
          <w:i/>
        </w:rPr>
        <w:t>刘家富</w:t>
      </w:r>
    </w:p>
    <w:p>
      <w:r>
        <w:t>刘家富，男，汉族，1963年8月生，江西上栗人，1988年3月加入中国共产党，1982年9月参加工作，在职研究生学历。</w:t>
      </w:r>
    </w:p>
    <w:p>
      <w:r>
        <w:t>出生日期: 1963年8月</w:t>
      </w:r>
    </w:p>
    <w:p>
      <w:r>
        <w:t>民    族: 汉族</w:t>
      </w:r>
    </w:p>
    <w:p>
      <w:r>
        <w:t>国    籍: 中国</w:t>
      </w:r>
    </w:p>
    <w:p>
      <w:r>
        <w:t>中文名: 刘家富</w:t>
      </w:r>
    </w:p>
    <w:p>
      <w:r>
        <w:t>出生地: None</w:t>
      </w:r>
    </w:p>
    <w:p>
      <w:r>
        <w:t>简历：</w:t>
      </w:r>
      <w:r>
        <w:t>现任江西省南昌市委常委、市委政法委书记。</w:t>
        <w:br/>
      </w:r>
      <w:r>
        <w:t>1980年09月，江西樟树农校农经专业学习</w:t>
        <w:br/>
      </w:r>
      <w:r>
        <w:t>1982年09月，江西省萍乡市计委科员（其间：1985年09月——1987年07月，南京大学经济系计划管理专业学习）</w:t>
        <w:br/>
      </w:r>
      <w:r>
        <w:t>1989年12月，江西省萍乡市政府办公室，历任副科级秘书、正科级秘书、工交科科长、办公室副主任</w:t>
        <w:br/>
      </w:r>
      <w:r>
        <w:t>1998年05月，江西省萍乡市轻化局副局长、党委副书记</w:t>
        <w:br/>
      </w:r>
      <w:r>
        <w:t>1999年10月，江西省萍乡市轻化局局长、党委书记</w:t>
        <w:br/>
      </w:r>
      <w:r>
        <w:t>2001年08月，江西省芦溪县委副书记、县长（2001年09月——2003年12月，省委党校研究生班经济管理专业学习）</w:t>
        <w:br/>
      </w:r>
      <w:r>
        <w:t>2006年07月，江西省莲花县委书记</w:t>
        <w:br/>
      </w:r>
      <w:r>
        <w:t>2009年06月，江西省南昌市政府副市长</w:t>
        <w:br/>
      </w:r>
      <w:r>
        <w:t>2015年12月，任江西省南昌市委常委</w:t>
        <w:br/>
      </w:r>
      <w:r>
        <w:t xml:space="preserve">2016年3月，任江西南昌市委常委，市委政法委书记。[1] </w:t>
        <w:br/>
        <w:br/>
      </w:r>
      <w:r>
        <w:t xml:space="preserve">2016年1月10日，南昌市十四届人大常委会第三十四次会议召开。会议审议并表决通过了《关于接受刘家富同志辞去南昌市人民政府副市长职务请求的决定》的议案。[2] </w:t>
        <w:br/>
        <w:t xml:space="preserve">据新建区人民政府官网2015年12月29日“南昌市委常委、副市长刘家富视察105国道项目”的消息显示，刘家富已任南昌市委常委[3] </w:t>
        <w:br/>
        <w:t>。</w:t>
        <w:br/>
      </w:r>
      <w:r>
        <w:t xml:space="preserve">2016年4月20日上午，南昌市委常委、政法委书记刘家富莅临东湖区调研该区政法工作。显示，欧阳海泉已不再兼任南昌市委政法委书记。[1] </w:t>
        <w:br/>
        <w:br/>
      </w:r>
      <w:r>
        <w:t xml:space="preserve">2016年9月30日上午，中共南昌市委第十一届一次全体会议召开，当选为新一届市委常委。[4] </w:t>
        <w:br/>
        <w:br/>
      </w:r>
    </w:p>
    <w:p>
      <w:pPr>
        <w:pStyle w:val="Heading3"/>
      </w:pPr>
      <w:r>
        <w:t>甘肃  甘南藏族自治州临潭县</w:t>
      </w:r>
    </w:p>
    <w:p>
      <w:r>
        <w:rPr>
          <w:i/>
        </w:rPr>
        <w:t>王勇</w:t>
      </w:r>
    </w:p>
    <w:p>
      <w:r>
        <w:t>王勇，男，汉族，1956年1月出生，1985年7月加入中国共产党，1981年7月参加工作，大专学历。1975.03—1978.09 定西县北二十里铺学校教师</w:t>
      </w:r>
    </w:p>
    <w:p>
      <w:r>
        <w:t>简历：</w:t>
      </w:r>
      <w:r>
        <w:t>1978.10—1981.07 甘肃省农业机械化学校农机专业学生</w:t>
        <w:br/>
      </w:r>
      <w:r>
        <w:t>1981.07—1982.01 定西县杏园乡农机站干部</w:t>
        <w:br/>
      </w:r>
      <w:r>
        <w:t>1982.02—1984.05 定西县农业机械局干部</w:t>
        <w:br/>
      </w:r>
      <w:r>
        <w:t>1984.06—1987.01 定西县农委干部</w:t>
        <w:br/>
      </w:r>
      <w:r>
        <w:t>1987.01—1991.08 定西县农委副主任</w:t>
        <w:br/>
      </w:r>
      <w:r>
        <w:t>1991.08—1993.03 定西县经济研究室主任</w:t>
        <w:br/>
      </w:r>
      <w:r>
        <w:t>1993.04—1995.08 定西县人民政府办公室主任</w:t>
        <w:br/>
      </w:r>
      <w:r>
        <w:t>1995.09—1998.02 中共定西县委研究室主任（1995年9月—1997年6月在定西教育学院取得大专学历）1998.03—2000.02 定西县农业局局长</w:t>
        <w:br/>
      </w:r>
      <w:r>
        <w:t>2000.03—2002.04 定西县关川河流域治理工程指挥部副指挥</w:t>
        <w:br/>
      </w:r>
      <w:r>
        <w:t>2002.04—2008.01 定西国家农业科技园区（旱作高效农业开发区）管理委员会副主任</w:t>
        <w:br/>
      </w:r>
      <w:r>
        <w:t>2008.01— 安定区人大常委会副主任</w:t>
        <w:br/>
      </w:r>
      <w:r>
        <w:t>主要职责　　分管财经工委和工会工作，联系财政、经贸、发改、审计、城建、环保、交通、工商、税务、金融、保险等城市经济方面的工作。</w:t>
        <w:br/>
      </w:r>
    </w:p>
    <w:p>
      <w:pPr>
        <w:pStyle w:val="Heading3"/>
      </w:pPr>
      <w:r>
        <w:t>宁夏  固原市泾源县</w:t>
      </w:r>
    </w:p>
    <w:p>
      <w:r>
        <w:rPr>
          <w:i/>
        </w:rPr>
        <w:t>马凯</w:t>
      </w:r>
    </w:p>
    <w:p>
      <w:r>
        <w:t>马凯，男，回族，1964年1月出生，宁夏同心人，1981年7月参加工作，1986年9月加入中国共产党，中央党校函授学院经济管理专业毕业，中央党校大学学历。</w:t>
      </w:r>
    </w:p>
    <w:p>
      <w:r>
        <w:t>出生日期: 1964年1月</w:t>
      </w:r>
    </w:p>
    <w:p>
      <w:r>
        <w:t>信    仰: 共产主义</w:t>
      </w:r>
    </w:p>
    <w:p>
      <w:r>
        <w:t>中文名: 马凯</w:t>
      </w:r>
    </w:p>
    <w:p>
      <w:r>
        <w:t>出生地: 宁夏同心</w:t>
      </w:r>
    </w:p>
    <w:p>
      <w:r>
        <w:t>国    籍: 中国</w:t>
      </w:r>
    </w:p>
    <w:p>
      <w:r>
        <w:t>毕业院校: 中央党校</w:t>
      </w:r>
    </w:p>
    <w:p>
      <w:r>
        <w:t>主要成就: 正厅级干部</w:t>
      </w:r>
    </w:p>
    <w:p>
      <w:r>
        <w:t>民    族: 回族</w:t>
      </w:r>
    </w:p>
    <w:p>
      <w:r>
        <w:t>简历：</w:t>
      </w:r>
      <w:r>
        <w:t xml:space="preserve">现任宁夏银川市委常委、统战部部长，常务副市长，银川滨河新区(经济试验区)党工委委员、书记(正厅级)，管委会主任。[1-2] </w:t>
        <w:br/>
        <w:br/>
      </w:r>
      <w:r>
        <w:t>1979.09——1981.07，宁夏回族自治区固原师范专科学校数学系学习；</w:t>
        <w:br/>
      </w:r>
      <w:r>
        <w:t>1981.07——1986.09，宁夏回族自治区同心县回民中学教师；</w:t>
        <w:br/>
      </w:r>
      <w:r>
        <w:t>1986.09——1988.03，宁夏回族自治区同心县阿拉伯语学校办公室工作；</w:t>
        <w:br/>
      </w:r>
      <w:r>
        <w:t>1988.03——1993.08，宁夏回族自治区同心县财政局工作；</w:t>
        <w:br/>
      </w:r>
      <w:r>
        <w:t>1993.08——1998.06，宁夏回族自治区同心县财政局预算股股长（副科级）；</w:t>
        <w:br/>
      </w:r>
      <w:r>
        <w:t>1998.06——1999.01，宁夏回族自治区同心县财政局副局长兼国资局局长（正科级）；</w:t>
        <w:br/>
      </w:r>
      <w:r>
        <w:t>1999.01——2004.08，宁夏回族自治区红寺堡开发区工委委员、管委会副主任（1997.09~1999.12中央党校函授学院经济管理专业学习）；</w:t>
        <w:br/>
      </w:r>
      <w:r>
        <w:t>2004.08——2005.04，宁夏回族自治区吴忠市人民政府秘书长兼太阳山管委会常务副主任（正处级）；</w:t>
        <w:br/>
      </w:r>
      <w:r>
        <w:t>2005.04——2006.01，中共宁夏回族自治区泾源县委副书记，泾源县人民政府副县长、代县长；</w:t>
        <w:br/>
      </w:r>
      <w:r>
        <w:t>2006.01——2007.06，中共宁夏回族自治区泾源县委副书记，泾源县人民政府县长；</w:t>
        <w:br/>
      </w:r>
      <w:r>
        <w:t>2007.06——2008.01，中共宁夏回族自治区泾源县委书记；</w:t>
        <w:br/>
      </w:r>
      <w:r>
        <w:t>2008.01——2009.01，中共银川市委常委，贺兰县委书记；</w:t>
        <w:br/>
      </w:r>
      <w:r>
        <w:t>2009.01——2011.07，中共银川市委常委，贺兰县委书记、县人大主任；</w:t>
        <w:br/>
      </w:r>
      <w:r>
        <w:t>2011.07——2012.02，中共银川市委常委，市人民政府副市长、党组成员；</w:t>
        <w:br/>
      </w:r>
      <w:r>
        <w:t xml:space="preserve">2012.02——2015.06，中共银川市委常委、统战部部长，常务副市长；[3] </w:t>
        <w:br/>
        <w:br/>
      </w:r>
      <w:r>
        <w:t xml:space="preserve">2015.06——至今，宁夏银川市委常委、统战部部长，常务副市长，银川滨河新区（经济试验区）书记(正厅级)、管委会主任。[2] </w:t>
        <w:br/>
        <w:br/>
      </w:r>
      <w:r>
        <w:t xml:space="preserve">2015年6月10日，宁夏回族自治区党委任命马凯同志兼任银川滨河新区（经济试验区）党工委委员、书记、管委会主任。[1] </w:t>
        <w:br/>
        <w:br/>
      </w:r>
      <w:r>
        <w:t xml:space="preserve">2016年10月，马凯为宁夏银川市领导班子换届拟提名人选考察对象。[4] </w:t>
        <w:br/>
        <w:br/>
      </w:r>
    </w:p>
    <w:p>
      <w:pPr>
        <w:pStyle w:val="Heading3"/>
      </w:pPr>
      <w:r>
        <w:t>福建省  龙岩上杭县</w:t>
      </w:r>
    </w:p>
    <w:p>
      <w:r>
        <w:rPr>
          <w:i/>
        </w:rPr>
        <w:t>赖继秋</w:t>
      </w:r>
    </w:p>
    <w:p>
      <w:r>
        <w:t>赖继秋，男，汉族，福建省长汀县人，1966年10月出生，1985年8月参加工作，1985年11月加入中国共产党，中央党校大学学历。</w:t>
      </w:r>
    </w:p>
    <w:p>
      <w:r>
        <w:t>出生日期: 1966年10月</w:t>
      </w:r>
    </w:p>
    <w:p>
      <w:r>
        <w:t>信    仰: 共产主义</w:t>
      </w:r>
    </w:p>
    <w:p>
      <w:r>
        <w:t>中文名: 赖继秋</w:t>
      </w:r>
    </w:p>
    <w:p>
      <w:r>
        <w:t>出生地: 福建省长汀县</w:t>
      </w:r>
    </w:p>
    <w:p>
      <w:r>
        <w:t>国    籍: 中国</w:t>
      </w:r>
    </w:p>
    <w:p>
      <w:r>
        <w:t>民    族: 汉族</w:t>
      </w:r>
    </w:p>
    <w:p>
      <w:r>
        <w:t>简历：</w:t>
      </w:r>
      <w:r>
        <w:t xml:space="preserve">现任平潭综合实验区管委会副主任。[1] </w:t>
        <w:br/>
        <w:br/>
      </w:r>
      <w:r>
        <w:t>1982年9月至1985年7月，福建省宁德地区农校茶叶专业学生。</w:t>
        <w:br/>
      </w:r>
      <w:r>
        <w:t>1985年8月至1987年9月，福建省长汀县策武乡任茶果技术员、政府文书、党委秘书干事、纪检干事、纪委委员。1987年10月至1991年5月，福建省长汀县策武乡党委组织委员、秘书。</w:t>
        <w:br/>
      </w:r>
      <w:r>
        <w:t>1991年6月至1993年9月，福建省长汀县策武乡党委副书记兼组织委员。</w:t>
        <w:br/>
      </w:r>
      <w:r>
        <w:t>1993年9月至1994年2月，福建省长汀县古城镇党委副书记。</w:t>
        <w:br/>
      </w:r>
      <w:r>
        <w:t>1994年2月至1996年5月，福建省长汀县古城镇党委书记（其间：1994年9月至1997年6月中央党校函授学院经济管理专业专科学习）。</w:t>
        <w:br/>
      </w:r>
      <w:r>
        <w:t>1996年5月至2002年2月，福建省龙岩地区（1997年5月地改市）农业局副局长（其间：1997年7月至1998年7月省农业厅挂职任种子总站副站长；1999年8月至2001年12月中央党校函授学院经济管理专业本科学习）。</w:t>
        <w:br/>
      </w:r>
      <w:r>
        <w:t>2002年2月至2007年8月，福建省上杭县委副书记、县长。</w:t>
        <w:br/>
      </w:r>
      <w:r>
        <w:t>2007年4月至2007年8月，福建省上杭县委副书记、县长（临时主持县委工作）。</w:t>
        <w:br/>
      </w:r>
      <w:r>
        <w:t>2007年8月至2012年1月，福建省上杭县委书记（其间：2009年7月起中央党校经济学经济管理专业在职研究生在读）。</w:t>
        <w:br/>
      </w:r>
      <w:r>
        <w:t xml:space="preserve">2012年1月至2013年9月，龙岩市人民政府副市长、中共上杭县委书记。[2-3] </w:t>
        <w:br/>
        <w:br/>
      </w:r>
      <w:r>
        <w:t xml:space="preserve">2013年9月至2016年10月，福建水利厅党组成员、副厅长。[4] </w:t>
        <w:br/>
        <w:br/>
      </w:r>
      <w:r>
        <w:t>2016年10月，平潭综合实验区管委会副主任。</w:t>
        <w:br/>
      </w:r>
      <w:r>
        <w:t xml:space="preserve">2016年10月，任命赖继秋为平潭综合实验区管委会副主任。[5] </w:t>
        <w:br/>
        <w:br/>
      </w:r>
    </w:p>
    <w:p>
      <w:pPr>
        <w:pStyle w:val="Heading3"/>
      </w:pPr>
      <w:r>
        <w:t>湖南省  常德汉寿县</w:t>
      </w:r>
    </w:p>
    <w:p>
      <w:r>
        <w:rPr>
          <w:i/>
        </w:rPr>
        <w:t>刘定青</w:t>
      </w:r>
    </w:p>
    <w:p>
      <w:r>
        <w:t>刘定青，男，汉族，湖南省澧县人。1964年09月出生，1982年07月参加工作，1992年11月加入中国共产党。</w:t>
      </w:r>
    </w:p>
    <w:p>
      <w:r>
        <w:t>性    别: 男</w:t>
      </w:r>
    </w:p>
    <w:p>
      <w:r>
        <w:t>民    族: 汉族</w:t>
      </w:r>
    </w:p>
    <w:p>
      <w:r>
        <w:t>国    籍: 中国</w:t>
      </w:r>
    </w:p>
    <w:p>
      <w:r>
        <w:t>中文名: 刘定青</w:t>
      </w:r>
    </w:p>
    <w:p>
      <w:r>
        <w:t>政治面貌: 中共党员</w:t>
      </w:r>
    </w:p>
    <w:p>
      <w:r>
        <w:t>简历：</w:t>
      </w:r>
      <w:r>
        <w:t xml:space="preserve">曾任湖南省常德市鼎城区委书记。[1] </w:t>
        <w:br/>
        <w:br/>
      </w:r>
      <w:r>
        <w:t>1980.07-1982.07 湖南省供销学校统计专业学习</w:t>
        <w:br/>
      </w:r>
      <w:r>
        <w:t>1982.07-1989.02 原常德市计委干部，88.1秘书</w:t>
        <w:br/>
      </w:r>
      <w:r>
        <w:t>1989.02-1990.02 武陵区计经委秘书</w:t>
        <w:br/>
      </w:r>
      <w:r>
        <w:t>1990.02-1991.07 武陵区计委秘书</w:t>
        <w:br/>
      </w:r>
      <w:r>
        <w:t>1991.08-1992.11 常德市委办保卫科副科级干部</w:t>
        <w:br/>
      </w:r>
      <w:r>
        <w:t>1992.11-1993.03 常德市委办副科级研究员</w:t>
        <w:br/>
      </w:r>
      <w:r>
        <w:t>1993.03-1996.05 常德市委办正科级秘书</w:t>
        <w:br/>
      </w:r>
      <w:r>
        <w:t>1996.05-1997.05 汉寿县人民政府县长助理</w:t>
        <w:br/>
      </w:r>
      <w:r>
        <w:t>1997.05-2001.08 汉寿县委常委、宣传部部长 （其中:97.6湖南师范大学汉语言文学专业本科自考毕业 2001.1获华中理工大学文学硕士学位）</w:t>
        <w:br/>
      </w:r>
      <w:r>
        <w:t>2001.08-2003.12 临澧县委副书记</w:t>
        <w:br/>
      </w:r>
      <w:r>
        <w:t>2003.12-2004.02 汉寿县委副书记、代县长</w:t>
        <w:br/>
      </w:r>
      <w:r>
        <w:t>2004.02-2007.04 汉寿县委副书记、县长</w:t>
        <w:br/>
      </w:r>
      <w:r>
        <w:t>2007.04-2011.12 汉寿县委书记</w:t>
        <w:br/>
      </w:r>
      <w:r>
        <w:t>2011.12- 2016.07 常德市鼎城区委书记。</w:t>
        <w:br/>
      </w:r>
      <w:r>
        <w:t>中共常德市第五届市委候补委员、第六届市委委员。</w:t>
        <w:br/>
      </w:r>
      <w:r>
        <w:t xml:space="preserve">2016年7月，常德市领导班子换届拟新提名人选考察对象。[2] </w:t>
        <w:br/>
        <w:br/>
      </w:r>
      <w:r>
        <w:t xml:space="preserve">2016年7月，不再担任鼎城区委书记，另有任用。[1] </w:t>
        <w:br/>
        <w:br/>
      </w:r>
    </w:p>
    <w:p>
      <w:pPr>
        <w:pStyle w:val="Heading3"/>
      </w:pPr>
      <w:r>
        <w:t>广西  桂林市永福县</w:t>
      </w:r>
    </w:p>
    <w:p>
      <w:r>
        <w:rPr>
          <w:i/>
        </w:rPr>
        <w:t>文建中</w:t>
      </w:r>
    </w:p>
    <w:p>
      <w:r>
        <w:t>文建中：广西梧州市委常委、政法委书记</w:t>
      </w:r>
    </w:p>
    <w:p>
      <w:r>
        <w:t>简历：</w:t>
      </w:r>
      <w:r>
        <w:t>文建中：南宁市国家税务局党组成员、副局长</w:t>
        <w:br/>
      </w:r>
    </w:p>
    <w:p>
      <w:pPr>
        <w:pStyle w:val="Heading3"/>
      </w:pPr>
      <w:r>
        <w:t>山西  运城市垣曲县</w:t>
      </w:r>
    </w:p>
    <w:p>
      <w:r>
        <w:rPr>
          <w:i/>
        </w:rPr>
        <w:t>侯伟健</w:t>
      </w:r>
    </w:p>
    <w:p>
      <w:r>
        <w:t>侯伟建，男，1962年5月出生，山西省河津市人，中共党员，大学学历，现任中共垣曲县委书记。</w:t>
      </w:r>
    </w:p>
    <w:p>
      <w:r>
        <w:t>出生日期: 1962年5月</w:t>
      </w:r>
    </w:p>
    <w:p>
      <w:r>
        <w:t>民    族: 汉族</w:t>
      </w:r>
    </w:p>
    <w:p>
      <w:r>
        <w:t>国    籍: 中国</w:t>
      </w:r>
    </w:p>
    <w:p>
      <w:r>
        <w:t>中文名: 侯伟健</w:t>
      </w:r>
    </w:p>
    <w:p>
      <w:r>
        <w:t>简历：</w:t>
      </w:r>
      <w:r>
        <w:t>1981年9月至1985年7月，在山西农业大学学习。1985年参加工作，任河津县赵家庄乡团委书记，同年加入中国共产党。1987年1月至1998年6月，先后任运城地委农村工作社教组副组长，运城地委督查室副科级、正科级督查员。1998年6月至2004年12月，先后任稷山县委常委、组织部长，稷山县委副书记、组织部长，稷山县委副书记、纪检委书记。2004年12月至2009年5月，任垣曲县委副书记、垣曲县人民政府县长。2009年5月至今任中共垣曲县委书记。</w:t>
        <w:br/>
      </w:r>
    </w:p>
    <w:p>
      <w:pPr>
        <w:pStyle w:val="Heading3"/>
      </w:pPr>
      <w:r>
        <w:t>甘肃  临夏回族自治州康乐县</w:t>
      </w:r>
    </w:p>
    <w:p>
      <w:r>
        <w:rPr>
          <w:i/>
        </w:rPr>
        <w:t>马丽云</w:t>
      </w:r>
    </w:p>
    <w:p>
      <w:r>
        <w:t>马丽云，女，保安族，中共党员，出生于 1959年11月，研究生学历，1978年12月参加工作，甘肃省积石山县人。2006年11月至今任中共积石山县委副书记、县政府县长。</w:t>
      </w:r>
    </w:p>
    <w:p>
      <w:r>
        <w:t>出生日期: 1959年</w:t>
      </w:r>
    </w:p>
    <w:p>
      <w:r>
        <w:t>中文名: 马丽云</w:t>
      </w:r>
    </w:p>
    <w:p>
      <w:r>
        <w:t>出生地: 甘肃省</w:t>
      </w:r>
    </w:p>
    <w:p>
      <w:r>
        <w:t>职    业: 今任中共积石山县委副书记、县政府县长。</w:t>
      </w:r>
    </w:p>
    <w:p>
      <w:r>
        <w:t>简历：</w:t>
      </w:r>
      <w:r>
        <w:t>马丽云，女，保安族，中共党员，出生于 1959年11月，研究生学历，1978年12月参加工作，甘肃省积石山县人。1978年12月至1981年3月在积石山县别藏区委工作；1981年4月至1988年7月在积石山县团委任团委副书记；1988年7月至1988年8月在积石山县团委任书记；1988年8月至1990年7月在中央民族大学行政管理学习；1990年8月 至 1995年2月任积石山县妇联主任；1995年3月至1997年11月任积石山县计划委副主任；1997年12月至2002年10月任积石山县人民政府副县长；2002年11月至2006年11月任中共康乐县委副书记、县长（2002年9月—2004年12月在甘肃省委党校行政管理专业学习，本科毕业；2005年9月至2007年6月在省委党校行政管理专业学习，研究生毕业）；2006年11月至今任中共积石山县委副书记、县政府县长。</w:t>
        <w:br/>
      </w:r>
    </w:p>
    <w:p>
      <w:pPr>
        <w:pStyle w:val="Heading3"/>
      </w:pPr>
      <w:r>
        <w:t>江西省  赣州信丰县</w:t>
      </w:r>
    </w:p>
    <w:p>
      <w:r>
        <w:rPr>
          <w:i/>
        </w:rPr>
        <w:t>廖晓凌</w:t>
      </w:r>
    </w:p>
    <w:p>
      <w:r>
        <w:t xml:space="preserve">廖晓凌，男，汉族，江西石城人，1959年10月生，中共党员，大学本科学历。曾任江西省国防科工办党组成员、副主任。[1] </w:t>
        <w:br/>
      </w:r>
    </w:p>
    <w:p>
      <w:r>
        <w:t>出生日期: 1959年10月</w:t>
      </w:r>
    </w:p>
    <w:p>
      <w:r>
        <w:t>民    族: 汉族</w:t>
      </w:r>
    </w:p>
    <w:p>
      <w:r>
        <w:t>国    籍: 中国</w:t>
      </w:r>
    </w:p>
    <w:p>
      <w:r>
        <w:t>中文名: 廖晓凌</w:t>
      </w:r>
    </w:p>
    <w:p>
      <w:r>
        <w:t>出生地: None</w:t>
      </w:r>
    </w:p>
    <w:p>
      <w:r>
        <w:t>简历：</w:t>
      </w:r>
      <w:r>
        <w:t>2016年1月，因严重违纪，开除党籍和公职。</w:t>
        <w:br/>
      </w:r>
      <w:r>
        <w:t xml:space="preserve">2016年9月，被提起公诉。[2] </w:t>
        <w:br/>
        <w:br/>
      </w:r>
      <w:r>
        <w:t>曾任江西省石城县屏山乡党委书记，江西省石城县委常委、宣传部长，江西省大余县委常委、宣传部长，江西省大余县委常委、副县长，江西省信丰县委副书记、县长，江西省全南县委书记，江西省兴国县委书记。</w:t>
        <w:br/>
      </w:r>
      <w:r>
        <w:t xml:space="preserve">2008年05月，任江西省法制办党组成员、副主任；[3] </w:t>
        <w:br/>
        <w:br/>
      </w:r>
      <w:r>
        <w:t>2011年08月，任江西省新余市委常委、副市长；</w:t>
        <w:br/>
      </w:r>
      <w:r>
        <w:t xml:space="preserve">2015年05月，任江西省国防科学技术工业办公室副主任。[4] </w:t>
        <w:br/>
        <w:br/>
      </w:r>
      <w:r>
        <w:t xml:space="preserve">2015年5月22日，经江西省人民政府研究决定，任命：廖晓凌为江西省国防科学技术工业办公室副主任。[4] </w:t>
        <w:br/>
        <w:br/>
      </w:r>
      <w:r>
        <w:t xml:space="preserve">2015年6月11日，新余市第八届人民代表大会常务委员会第二十五次会议通过，决定免去：廖晓凌同志的新余市人民政府副市长职务。[5] </w:t>
        <w:br/>
        <w:br/>
      </w:r>
      <w:r>
        <w:t xml:space="preserve">2015年12月，江西省人民政府研究决定，免去廖晓凌的省国防科学技术工业办公室副主任职务。[6] </w:t>
        <w:br/>
        <w:br/>
      </w:r>
      <w:r>
        <w:t xml:space="preserve">2015年9月22日，据江西省纪委消息：江西省国防科学技术工业办公室党组成员、副主任廖晓凌涉嫌严重违纪，接受组织调查。[7] </w:t>
        <w:br/>
        <w:br/>
      </w:r>
      <w:r>
        <w:t xml:space="preserve">2016年1月，据江西省纪委消息：江西省纪委对省国防科工办原党组成员、副主任廖晓凌严重违纪问题进行了立案审查。[1] </w:t>
        <w:br/>
        <w:br/>
      </w:r>
      <w:r>
        <w:t>经查，廖晓凌严重违反党的政治纪律和组织纪律，干扰省委巡视工作、对抗组织审查，隐瞒不报个人有关事项；违反廉洁纪律，长期占用分管部门汽车，并报销相关费用，占有分管单位财物；利用职务上的便利为他人谋取利益，收受财物。其中，利用职务上的便利为他人谋取利益，收受财物问题涉嫌犯罪。</w:t>
        <w:br/>
      </w:r>
      <w:r>
        <w:t xml:space="preserve">廖晓凌身为党员领导干部，理想信念丧失，严重违反党的纪律，且党的十八大后仍不收敛、不收手，性质恶劣，情节严重。依据《中国共产党纪律处分条例》等有关规定，经省纪委常委会议审议并报省委批准，决定给予廖晓凌开除党籍处分；按程序由省监察厅报省政府批准，给予其开除公职处分；收缴其违纪所得；将其涉嫌犯罪问题、线索及涉案款物移送司法机关依法处理。[8] </w:t>
        <w:br/>
        <w:br/>
      </w:r>
      <w:r>
        <w:t>2016年9月，江西省纪委通报省管干部违反中央八项规定精神典型问题。</w:t>
        <w:br/>
      </w:r>
      <w:r>
        <w:t xml:space="preserve">江西省国防科工办原党组成员、副主任廖晓凌违规配备使用公务用车等问题。经查，廖晓凌担任新余市委常委、市政府党组副书记、副市长期间，在已配备公务用车的情况下，于2011年11月要求其分管的下属企业购买了一辆越野车供其使用，直至2015年3月将该车退还。期间，廖晓凌在下属企业报销车辆使用费、差旅费等共计27万余元。[9] </w:t>
        <w:br/>
        <w:br/>
      </w:r>
      <w:r>
        <w:t xml:space="preserve">2016年9月，南昌市人民检察院以涉嫌受贿罪，依法对江西省国防科工办原副主任廖晓凌（副厅级）提起公诉。[2] </w:t>
        <w:br/>
        <w:br/>
      </w:r>
    </w:p>
    <w:p>
      <w:pPr>
        <w:pStyle w:val="Heading3"/>
      </w:pPr>
      <w:r>
        <w:t>四川省  自贡沿滩区</w:t>
      </w:r>
    </w:p>
    <w:p>
      <w:r>
        <w:rPr>
          <w:i/>
        </w:rPr>
        <w:t>刘笑禹</w:t>
      </w:r>
    </w:p>
    <w:p>
      <w:r>
        <w:t>刘笑禹，男，汉族，1965年1月生，四川荣县人，1984年11月加入中国共产党，1983年8月参加工作，四川省委党校经济学专业毕业，党校研究生学历。</w:t>
      </w:r>
    </w:p>
    <w:p>
      <w:r>
        <w:t>出生日期: 1965年1月</w:t>
      </w:r>
    </w:p>
    <w:p>
      <w:r>
        <w:t>中文名: 刘笑禹</w:t>
      </w:r>
    </w:p>
    <w:p>
      <w:r>
        <w:t>出生地: 四川荣县</w:t>
      </w:r>
    </w:p>
    <w:p>
      <w:r>
        <w:t>国    籍: 中国</w:t>
      </w:r>
    </w:p>
    <w:p>
      <w:r>
        <w:t>毕业院校: 四川省委党校</w:t>
      </w:r>
    </w:p>
    <w:p>
      <w:r>
        <w:t>民    族: 汉族</w:t>
      </w:r>
    </w:p>
    <w:p>
      <w:r>
        <w:t>简历：</w:t>
      </w:r>
      <w:r>
        <w:t>1980.09—1983.08，自贡市农业学校农学专业学习</w:t>
        <w:br/>
      </w:r>
      <w:r>
        <w:t>1983.08—1988.07，自贡市农业学校团总支书记、团委副书记（其间：1988.06四川大学党政干部基础科大专自考毕业）</w:t>
        <w:br/>
      </w:r>
      <w:r>
        <w:t>1988.07—1988.12，共青团自贡市委工作</w:t>
        <w:br/>
      </w:r>
      <w:r>
        <w:t>1988.12—1991.06，共青团自贡市委青年活动指导部副部长</w:t>
        <w:br/>
      </w:r>
      <w:r>
        <w:t>1991.06—1993.11，共青团自贡市委宣传部部长（其间：1991-1992，挂职任富顺县福善乡党委副书记）</w:t>
        <w:br/>
      </w:r>
      <w:r>
        <w:t>1993.11—1997.11，共青团自贡市委副书记、党组成员</w:t>
        <w:br/>
      </w:r>
      <w:r>
        <w:t>1997.11—1997.12，共青团自贡市委副书记、党组副书记</w:t>
        <w:br/>
      </w:r>
      <w:r>
        <w:t>1997.12—2000.03，共青团自贡市委书记、市青年联合会主席（其间：1998.11当选为四川省青年联合会常务委员会委员）（1995.08—1998.06，四川师范大学经济管理专业函授本科学习）</w:t>
        <w:br/>
      </w:r>
      <w:r>
        <w:t>2000.03—2004.08，自贡市委统战部副部长，市工商联副会长、党组书记</w:t>
        <w:br/>
      </w:r>
      <w:r>
        <w:t>2004.08—2004.12，自贡市委统战部副部长，市工商联副会长、党组书记，市光彩事业促进会副会长</w:t>
        <w:br/>
      </w:r>
      <w:r>
        <w:t>2004.12—2005.03，自贡市委统战部副部长，市工商联副会长、党组书记，市光彩事业促进会副会长，市海联会副会长</w:t>
        <w:br/>
      </w:r>
      <w:r>
        <w:t>2005.03—2006.09，自贡市委副秘书长、办公室副主任、市委保密办（市国家保密局）主任（局长） （2003.09—2006.07，四川省委党校经济学专业研究生班学习）</w:t>
        <w:br/>
      </w:r>
      <w:r>
        <w:t>2006.09—2006.12，沿滩区委副书记、区人民政府代理区长</w:t>
        <w:br/>
      </w:r>
      <w:r>
        <w:t>2006.12—2011.02，沿滩区委副书记、区人民政府区长</w:t>
        <w:br/>
      </w:r>
      <w:r>
        <w:t>2011.02—2011.10，沿滩区委书记、区人民政府区长</w:t>
        <w:br/>
      </w:r>
      <w:r>
        <w:t>2011.10—2013.09，沿滩区委书记</w:t>
        <w:br/>
      </w:r>
      <w:r>
        <w:t xml:space="preserve">2013.09—2015.02，自贡市委常委、政法委书记，沿滩区委书记[1] </w:t>
        <w:br/>
        <w:br/>
      </w:r>
      <w:r>
        <w:t xml:space="preserve">2015.02—，自贡市委常委、政法委书记[2] </w:t>
        <w:br/>
        <w:br/>
      </w:r>
      <w:r>
        <w:t xml:space="preserve">2016年11月13日，中共自贡市第十二届委员会召开第一次全体会议，会议选举刘笑禹为中共自贡市第十二届委员会常务委员会委员。[3] </w:t>
        <w:br/>
        <w:br/>
      </w:r>
    </w:p>
    <w:p>
      <w:pPr>
        <w:pStyle w:val="Heading3"/>
      </w:pPr>
      <w:r>
        <w:t>四川省  广元苍溪县</w:t>
      </w:r>
    </w:p>
    <w:p>
      <w:r>
        <w:rPr>
          <w:i/>
        </w:rPr>
        <w:t>任华兮</w:t>
      </w:r>
    </w:p>
    <w:p>
      <w:r>
        <w:t>任华兮，男，汉族，四川剑阁人，1963年8月出生，四川省委党校经济管理专业函授本科，农业经济师，高级咨询师，1986年7月参加工作，1985年1月加入中国共产党。任四川省广元市人民政府副市长。</w:t>
      </w:r>
    </w:p>
    <w:p>
      <w:r>
        <w:t>出生日期: 1963年8月</w:t>
      </w:r>
    </w:p>
    <w:p>
      <w:r>
        <w:t>中文名: 任华兮</w:t>
      </w:r>
    </w:p>
    <w:p>
      <w:r>
        <w:t>出生地: 四川剑阁</w:t>
      </w:r>
    </w:p>
    <w:p>
      <w:r>
        <w:t>国    籍: 中国</w:t>
      </w:r>
    </w:p>
    <w:p>
      <w:r>
        <w:t>毕业院校: 四川省委党校</w:t>
      </w:r>
    </w:p>
    <w:p>
      <w:r>
        <w:t>民    族: 汉族</w:t>
      </w:r>
    </w:p>
    <w:p>
      <w:r>
        <w:t>简历：</w:t>
      </w:r>
      <w:r>
        <w:t>2016年3月17日，因涉嫌严重违纪，接受组织调查。</w:t>
        <w:br/>
      </w:r>
      <w:r>
        <w:t>1983.09—1986.07，绵阳农业专科学校农业经济管理专业学习；</w:t>
        <w:br/>
      </w:r>
      <w:r>
        <w:t>1986.07—1988.03，四川省苍溪县农业局工作（其间：1987.08—1987.10，四川省委第二党校第十期青干班学习）；</w:t>
        <w:br/>
      </w:r>
      <w:r>
        <w:t>1988.03—1995.01，四川省广元市农业局工作，1988.10任局办公室副主任，1991.01任农情信息站站长，1993.01任计财科科长，1994.01任局办公室主任（其间：1992.03—1992.12，下派朝天区农业局锻炼，任副局长）；</w:t>
        <w:br/>
      </w:r>
      <w:r>
        <w:t>1995.01—2003.01，四川省广元市农业局副局长、党组成员（其间：1995.03—1995.04，四川省委第二党校青干班学习；1995.08—1997.12，四川省委党校函院经济管理专业大学毕业；1998.05—1998.06，四川行政学院县（处）级选调生培训班学习；1999.09—2000.09，上挂四川省委农工委锻炼任生产科技处副处长；1999.09—2002.05，西南财经大学政治经济学专业研究生课程进修班结业）；</w:t>
        <w:br/>
      </w:r>
      <w:r>
        <w:t>2003.01—2004.05，四川省广元市人民政府副秘书长，市政府办公室党组成员；</w:t>
        <w:br/>
      </w:r>
      <w:r>
        <w:t>2004.05—2005.05，四川省广元市畜牧食品局局长、党组书记；</w:t>
        <w:br/>
      </w:r>
      <w:r>
        <w:t>2005.05—2006.02，四川省苍溪县委副书记、代县长；</w:t>
        <w:br/>
      </w:r>
      <w:r>
        <w:t>2006.02—2008.11，四川省苍溪县委副书记、县长；</w:t>
        <w:br/>
      </w:r>
      <w:r>
        <w:t>2008.11—2011.11，四川省苍溪县委书记，2009.01兼任县人大常委会主任；</w:t>
        <w:br/>
      </w:r>
      <w:r>
        <w:t>2011.11—2012.10，四川省苍溪县委书记；</w:t>
        <w:br/>
      </w:r>
      <w:r>
        <w:t xml:space="preserve">2012.10—2013.02，四川省广元市人民政府副市长、苍溪县委书记；[1] </w:t>
        <w:br/>
        <w:br/>
      </w:r>
      <w:r>
        <w:t>2013.02—，四川省广元市人民政府副市长。</w:t>
        <w:br/>
      </w:r>
      <w:r>
        <w:t xml:space="preserve">2016年3月17日，据四川省纪委消息：四川省广元市人民政府副市长任华兮涉嫌严重违纪，接受组织调查。[2] </w:t>
        <w:br/>
        <w:br/>
      </w:r>
    </w:p>
    <w:p>
      <w:pPr>
        <w:pStyle w:val="Heading3"/>
      </w:pPr>
      <w:r>
        <w:t>内蒙古  巴彦淖尔市五原县</w:t>
      </w:r>
    </w:p>
    <w:p>
      <w:r>
        <w:rPr>
          <w:i/>
        </w:rPr>
        <w:t>丁凤玲</w:t>
      </w:r>
    </w:p>
    <w:p>
      <w:r>
        <w:t>丁凤玲，女，回族，1966年1月生，宁夏平罗县人，研究生学历，1986年7月入党，1987年8月参加工作。</w:t>
      </w:r>
    </w:p>
    <w:p>
      <w:r>
        <w:t>出生日期: 1966年1月</w:t>
      </w:r>
    </w:p>
    <w:p>
      <w:r>
        <w:t>入党时间: 1986年7月</w:t>
      </w:r>
    </w:p>
    <w:p>
      <w:r>
        <w:t>参加工作: 1987年8月</w:t>
      </w:r>
    </w:p>
    <w:p>
      <w:r>
        <w:t>中文名: 丁凤玲</w:t>
      </w:r>
    </w:p>
    <w:p>
      <w:r>
        <w:t>出生地: 宁夏平罗县</w:t>
      </w:r>
    </w:p>
    <w:p>
      <w:r>
        <w:t>国    籍: 中国</w:t>
      </w:r>
    </w:p>
    <w:p>
      <w:r>
        <w:t>民    族: 回族</w:t>
      </w:r>
    </w:p>
    <w:p>
      <w:r>
        <w:t>简历：</w:t>
      </w:r>
      <w:r>
        <w:t>曾任内蒙古自治区巴彦淖尔市副市长。</w:t>
        <w:br/>
      </w:r>
      <w:r>
        <w:t>1984.09～1987.07巴盟农牧学校学习；</w:t>
        <w:br/>
      </w:r>
      <w:r>
        <w:t>1987.08～1992.04杭锦后旗跃进乡政府工作（其间：1988.08～1990.07湖北经济计划管理干部学院经管专业学习）；</w:t>
        <w:br/>
      </w:r>
      <w:r>
        <w:t>1992.04～1994.07杭锦后旗团委副书记；</w:t>
        <w:br/>
      </w:r>
      <w:r>
        <w:t>1994.07～1995.11杭锦后旗团委书记；</w:t>
        <w:br/>
      </w:r>
      <w:r>
        <w:t>1995.11～2002.02巴盟团委副书记（其间：1996.09～1998.07中国社会科学院读在职研究生；2000.03～2000.12内蒙古党校中青年干部培训班学习）；</w:t>
        <w:br/>
      </w:r>
      <w:r>
        <w:t>2002.02～2003.10巴盟团委书记；</w:t>
        <w:br/>
      </w:r>
      <w:r>
        <w:t>2003.11～2007.04杭锦后旗旗委副书记（其间：2002.09～2004.12中央党校函授学院经济管理专业学习）；</w:t>
        <w:br/>
      </w:r>
      <w:r>
        <w:t>2007.04～2007.12磴口县委副书记、政府代县长（其间：2006.09～2009.01内蒙古党校经济管理专业在职研究生班学习）；</w:t>
        <w:br/>
      </w:r>
      <w:r>
        <w:t>2007.12～2010.07磴口县委副书记、政府县长；</w:t>
        <w:br/>
      </w:r>
      <w:r>
        <w:t>2010.07～2011.01五原县委副书记、政府代县长、五原工业园区管委会主任；</w:t>
        <w:br/>
      </w:r>
      <w:r>
        <w:t>2011.01～2011.12 五原县委副书记、政府县长、工业园区管委会主任；</w:t>
        <w:br/>
      </w:r>
      <w:r>
        <w:t>2011.12~2013.01五原县委书记；</w:t>
        <w:br/>
      </w:r>
      <w:r>
        <w:t>2013.01~2015.02巴彦淖尔市政府副市长。</w:t>
        <w:br/>
      </w:r>
      <w:r>
        <w:t xml:space="preserve">2015年02月12日，巴彦淖尔市三届人大常委会第十三次会议通过，决定免去丁凤玲巴彦淖尔市人民政府副市长职务。[1] </w:t>
        <w:br/>
        <w:br/>
      </w:r>
    </w:p>
    <w:p>
      <w:pPr>
        <w:pStyle w:val="Heading3"/>
      </w:pPr>
      <w:r>
        <w:t>广西  百色市德保县</w:t>
      </w:r>
    </w:p>
    <w:p>
      <w:r>
        <w:rPr>
          <w:i/>
        </w:rPr>
        <w:t>唐咸历</w:t>
      </w:r>
    </w:p>
    <w:p>
      <w:r>
        <w:t>唐咸历，男，壮族，1962年10月生于广西全州，研究生学历，1984年7月参加工作，1987年11月加入中国共产党。</w:t>
      </w:r>
    </w:p>
    <w:p>
      <w:r>
        <w:t>出生日期: 1962年10月</w:t>
      </w:r>
    </w:p>
    <w:p>
      <w:r>
        <w:t>民    族: 壮族</w:t>
      </w:r>
    </w:p>
    <w:p>
      <w:r>
        <w:t>中文名: 唐咸历</w:t>
      </w:r>
    </w:p>
    <w:p>
      <w:r>
        <w:t>出生地: None</w:t>
      </w:r>
    </w:p>
    <w:p>
      <w:r>
        <w:t>简历：</w:t>
      </w:r>
      <w:r>
        <w:t>主要经历：</w:t>
        <w:br/>
      </w:r>
      <w:r>
        <w:t>1984年7月——1995年11月，任广西大学经济学院助研讲师；</w:t>
        <w:br/>
      </w:r>
      <w:r>
        <w:t>1994年10月——1997年4月，任广西大学经济学院副院长、副教授；</w:t>
        <w:br/>
      </w:r>
      <w:r>
        <w:t>1996年1月——1997年4月，任广西大学经济学院党总支副书记、副教授；</w:t>
        <w:br/>
      </w:r>
      <w:r>
        <w:t>1997年4月——1997年9月，任广西大学商学院党总支副书记、副教授；</w:t>
        <w:br/>
      </w:r>
      <w:r>
        <w:t>1997年10月——2001年6月，任百色地区百色市（县级）市委副书记；</w:t>
        <w:br/>
      </w:r>
      <w:r>
        <w:t>2001年7月——2002年9月，任中共德保县委副书记、县长；</w:t>
        <w:br/>
      </w:r>
      <w:r>
        <w:t xml:space="preserve">2002年10月——2009年4月，任中共德保县委书记。[1] </w:t>
        <w:br/>
        <w:br/>
      </w:r>
      <w:r>
        <w:t>2009年4月至今，担任广西华银铝业有限公司党委副书记、副总经理。</w:t>
        <w:br/>
      </w:r>
    </w:p>
    <w:p>
      <w:pPr>
        <w:pStyle w:val="Heading3"/>
      </w:pPr>
      <w:r>
        <w:t>河北  保定易县</w:t>
      </w:r>
    </w:p>
    <w:p>
      <w:r>
        <w:rPr>
          <w:i/>
        </w:rPr>
        <w:t>刘德明</w:t>
      </w:r>
    </w:p>
    <w:p>
      <w:r>
        <w:t xml:space="preserve">刘德明，男，汉族，1964年3月生，河北容城人，河北大学经济学院世界经济专业毕业，在职硕士，1984年11月加入中国共产党，1985年7月参加工作。[1-2] </w:t>
        <w:br/>
      </w:r>
    </w:p>
    <w:p>
      <w:r>
        <w:t>出生日期: 1964年3月</w:t>
      </w:r>
    </w:p>
    <w:p>
      <w:r>
        <w:t>民    族: 汉族</w:t>
      </w:r>
    </w:p>
    <w:p>
      <w:r>
        <w:t>国    籍: 中国</w:t>
      </w:r>
    </w:p>
    <w:p>
      <w:r>
        <w:t>中文名: 刘德明</w:t>
      </w:r>
    </w:p>
    <w:p>
      <w:r>
        <w:t>简历：</w:t>
      </w:r>
      <w:r>
        <w:t xml:space="preserve">现任河北省唐山市委常委、纪委书记。[1] </w:t>
        <w:br/>
        <w:br/>
      </w:r>
      <w:r>
        <w:t>历任曲阳化工厂工作，保定地区行署科技科科员，地区行署经济委员会技改科副科长、科长、保定市经济贸易委员会技术改造处长、博野县副县长，河北省委接待办公室接待一处副处长、调研员，易县县委副书记（正县级）、县长。</w:t>
        <w:br/>
      </w:r>
      <w:r>
        <w:t>2008.05易县县委书记；</w:t>
        <w:br/>
      </w:r>
      <w:r>
        <w:t>2010.06河北省援疆前方指挥部副指挥长，保定市委常委、市援疆工作前方指挥部指挥长，援疆任新疆生产建设兵团第二师党委常委、副师长、铁门关市委常委，新疆冠农果茸集团股份有限公司党委书记、董事长；</w:t>
        <w:br/>
      </w:r>
      <w:r>
        <w:t>2014.01邯郸市委常委、市委秘书长；</w:t>
        <w:br/>
      </w:r>
      <w:r>
        <w:t xml:space="preserve">2016.11唐山市委常委、纪委书记。[1] </w:t>
        <w:br/>
        <w:br/>
      </w:r>
      <w:r>
        <w:t xml:space="preserve">河北省第九届纪律检查委员会委员。[3] </w:t>
        <w:br/>
        <w:br/>
      </w:r>
      <w:r>
        <w:t xml:space="preserve">2016年11月25日，中国共产党河北省第九次代表大会，当选河北省第九届纪律检查委员会委员。[3] </w:t>
        <w:br/>
        <w:br/>
      </w:r>
    </w:p>
    <w:p>
      <w:pPr>
        <w:pStyle w:val="Heading3"/>
      </w:pPr>
      <w:r>
        <w:t>湖南省  张家界桑植县</w:t>
      </w:r>
    </w:p>
    <w:p>
      <w:r>
        <w:rPr>
          <w:i/>
        </w:rPr>
        <w:t>刘卫兵</w:t>
      </w:r>
    </w:p>
    <w:p>
      <w:r>
        <w:t>刘卫兵，男，土家族，1970年3月出生，张家界市慈利县人，研究生文化，1990 年7月参加工作，中共党员。</w:t>
      </w:r>
    </w:p>
    <w:p>
      <w:r>
        <w:t>出生日期: 1970年3月</w:t>
      </w:r>
    </w:p>
    <w:p>
      <w:r>
        <w:t>信    仰: 共产主义</w:t>
      </w:r>
    </w:p>
    <w:p>
      <w:r>
        <w:t>中文名: 刘卫兵</w:t>
      </w:r>
    </w:p>
    <w:p>
      <w:r>
        <w:t>出生地: 张家界市慈利县</w:t>
      </w:r>
    </w:p>
    <w:p>
      <w:r>
        <w:t>国    籍: 中国</w:t>
      </w:r>
    </w:p>
    <w:p>
      <w:r>
        <w:t>毕业院校: 中央党校</w:t>
      </w:r>
    </w:p>
    <w:p>
      <w:r>
        <w:t>民    族: 土家族</w:t>
      </w:r>
    </w:p>
    <w:p>
      <w:r>
        <w:t>简历：</w:t>
      </w:r>
      <w:r>
        <w:t>现任中共桑植县委书记。</w:t>
        <w:br/>
      </w:r>
      <w:r>
        <w:t xml:space="preserve">1988.09-1990.07常德供销学校工业会计专业学习[1] </w:t>
        <w:br/>
        <w:br/>
      </w:r>
      <w:r>
        <w:t>1990.07-1991.07慈利县检察院工作</w:t>
        <w:br/>
      </w:r>
      <w:r>
        <w:t>1991.07-1995.01慈利县委机要科工作(其间：1992.09-1994.07参加湖南省商学院大专学习)</w:t>
        <w:br/>
      </w:r>
      <w:r>
        <w:t>1995.01-1996.02慈利县委办工作</w:t>
        <w:br/>
      </w:r>
      <w:r>
        <w:t>1996.02-1999.12共青团慈利县委书记，1997.12兼任慈利县人大常委(其间：1996.09-1998.10参加中共中央党校函授学院经济管理专业学习函授本科毕业)</w:t>
        <w:br/>
      </w:r>
      <w:r>
        <w:t xml:space="preserve">1999.12-2001.03慈利县岩泊渡镇党委书记兼慈利县人大常委[2] </w:t>
        <w:br/>
        <w:br/>
        <w:br/>
        <w:br/>
        <w:br/>
        <w:br/>
        <w:t>刘卫兵</w:t>
        <w:br/>
        <w:br/>
        <w:br/>
      </w:r>
      <w:r>
        <w:t>2001.03-2005.03慈利县人民政府副县长、党组成员（其间：2002.03-2003.03到湖南省国土资源厅挂职任矿管处副处长）</w:t>
        <w:br/>
      </w:r>
      <w:r>
        <w:t>2005.03-2005.09慈利县人民政府副县长、党组成员、县委办主任</w:t>
        <w:br/>
      </w:r>
      <w:r>
        <w:t>2005.09-2006.06慈利县委常委、县委办主任</w:t>
        <w:br/>
      </w:r>
      <w:r>
        <w:t>2006.06-2007.09慈利县委常委、县政府副县长、县人民政府党组副书记(其间：2003.09-2006.07参加中共中央党校经济管理专业学习在职研究生毕业)</w:t>
        <w:br/>
      </w:r>
      <w:r>
        <w:t>2007.09-2013.04桑植县委副书记、县人民政府党组书记、县长</w:t>
        <w:br/>
      </w:r>
      <w:r>
        <w:t xml:space="preserve">2013.04-中共桑植县委书记[3] </w:t>
        <w:br/>
        <w:br/>
      </w:r>
      <w:r>
        <w:t xml:space="preserve">2016年6月，拟任张家界党委、人大、政府、政协领导班子。[4] </w:t>
        <w:br/>
        <w:br/>
      </w:r>
      <w:r>
        <w:t xml:space="preserve">2016年9月10日上午，中共桑植县第十二届委员会第一次全体会议，当选为桑植县委常委、书记[5] </w:t>
        <w:br/>
        <w:t>。</w:t>
        <w:br/>
      </w:r>
    </w:p>
    <w:p>
      <w:pPr>
        <w:pStyle w:val="Heading3"/>
      </w:pPr>
      <w:r>
        <w:t>河南省  驻马店遂平县</w:t>
      </w:r>
    </w:p>
    <w:p>
      <w:r>
        <w:rPr>
          <w:i/>
        </w:rPr>
        <w:t>杨汝北</w:t>
      </w:r>
    </w:p>
    <w:p>
      <w:r>
        <w:t>杨汝北：2013年8月任河南省人大常委会副秘书长，曾任河南省人大常委会农村工作委员会副主任，河南省人大常委会办公厅副主任。</w:t>
      </w:r>
    </w:p>
    <w:p>
      <w:r>
        <w:t>主要成就: 河南省人大常委会办公厅副主任等</w:t>
      </w:r>
    </w:p>
    <w:p>
      <w:r>
        <w:t>性    别: 男</w:t>
      </w:r>
    </w:p>
    <w:p>
      <w:r>
        <w:t>国    籍: 中国</w:t>
      </w:r>
    </w:p>
    <w:p>
      <w:r>
        <w:t>中文名: 杨汝北</w:t>
      </w:r>
    </w:p>
    <w:p>
      <w:r>
        <w:t>简历：</w:t>
      </w:r>
      <w:r>
        <w:t>河南日报报道：谈到建设新农村，遂平县县委书记杨汝北深有体会地告诉记者，贯彻落实“生产发展、生活宽裕、乡风文明、村容整洁、管理民主”的总体要求，必须注重农村经济社会全面协调发展。遂平县在新农村建设中以科学发展观为指导，注重增强工业与县城的带动能力、农村的自我发展和环境保障能力，推动经济社会和谐健康发展。</w:t>
        <w:br/>
      </w:r>
      <w:r>
        <w:t>杨汝北认为，工业是增强地区整体竞争力的关键所在。遂平县以提高工业经济发展水平为重点，借力走农区工业化之路，积极开展小分队招商、代理招商和以商招商，切实增强外向发展的能力；坚持园区化发展方向，提高土地利用率、资金到位率、项目开工率和投资密集率；坚持扶优扶强，加快壮大塑胶、化工、农副产品加工、造纸等支柱产业和骨干企业，发展产业集群。以建设国家卫生城市、国家园林城市、全国优秀旅游城市为目标，加快放大城市服务乡村的功能，规划实施了包括商贸流通、金融、信息、电力、文化、交通等40多个城市建设项目，着力打造县域经济的资源配置平台，为新农村建设提供坚实的物质基础。</w:t>
        <w:br/>
      </w:r>
      <w:r>
        <w:t xml:space="preserve">他介绍说，到今年年底，遂平县将基本实现村村通硬化路面，所有自然村都能用上电。开展干部职工帮助农村亲属朋友兴建沼气的“亲情行动”，加速改厕、改圈、改厨工作，促进村容整洁。落实“两免一补”政策，加快发展农村教育，使农村适龄儿童入学率达到100%。加大对乡镇卫生院建设和实施农村合作医疗的投入力度，到2007年底，使农村合作医疗覆盖率达到100%，从根本上解决群众看病难问题。[1] </w:t>
        <w:br/>
        <w:br/>
      </w:r>
    </w:p>
    <w:p>
      <w:pPr>
        <w:pStyle w:val="Heading3"/>
      </w:pPr>
      <w:r>
        <w:t>河南省  信阳新县</w:t>
      </w:r>
    </w:p>
    <w:p>
      <w:r>
        <w:rPr>
          <w:i/>
        </w:rPr>
        <w:t>包盛柏</w:t>
      </w:r>
    </w:p>
    <w:p>
      <w:r>
        <w:t>包盛柏，男，汉族，1957年9月出生，河南省罗山县人，1975年9月参加工作，1985年1月入党，信阳师范学院中文专业毕业，大学专科学历。</w:t>
      </w:r>
    </w:p>
    <w:p>
      <w:r>
        <w:t>出生日期: 1957年9月</w:t>
      </w:r>
    </w:p>
    <w:p>
      <w:r>
        <w:t>中文名: 包盛柏</w:t>
      </w:r>
    </w:p>
    <w:p>
      <w:r>
        <w:t>出生地: 河南省罗山县</w:t>
      </w:r>
    </w:p>
    <w:p>
      <w:r>
        <w:t>国    籍: 中国</w:t>
      </w:r>
    </w:p>
    <w:p>
      <w:r>
        <w:t>毕业院校: 信阳师范学院</w:t>
      </w:r>
    </w:p>
    <w:p>
      <w:r>
        <w:t>民    族: 汉族</w:t>
      </w:r>
    </w:p>
    <w:p>
      <w:r>
        <w:t>简历：</w:t>
      </w:r>
      <w:r>
        <w:t>曾任信阳市人民政府副市长、党组成员。</w:t>
        <w:br/>
      </w:r>
      <w:r>
        <w:t>1975.09-1978.01河南省罗山县涩港乡民办、代课教师</w:t>
        <w:br/>
      </w:r>
      <w:r>
        <w:t>1978.01-1980.12信阳师范学院中文系学习，大学专科学历</w:t>
        <w:br/>
      </w:r>
      <w:r>
        <w:t>1980.12-1984.05河南省罗山县教师进修学校教师、文委办事员</w:t>
        <w:br/>
      </w:r>
      <w:r>
        <w:t>1984.05-1988.12河南省罗山县人民政府办秘书，1985.08任县人民政府办副主任，1986.12兼地名办主任</w:t>
        <w:br/>
      </w:r>
      <w:r>
        <w:t>1988.12-1992.11河南省罗山县人民政府党组成员、办公室主任</w:t>
        <w:br/>
      </w:r>
      <w:r>
        <w:t>1992.11-1997.10河南省罗山县委常委、办公室主任</w:t>
        <w:br/>
      </w:r>
      <w:r>
        <w:t>1997.10-2001.08河南省潢川县委常委、常务副县长（2000.03兼潢川经济开发区主任、党委书记）</w:t>
        <w:br/>
      </w:r>
      <w:r>
        <w:t>2001.08-2002.04河南省信阳市浉河区委副书记、常务副区长（正处级）</w:t>
        <w:br/>
      </w:r>
      <w:r>
        <w:t>2002.04-2003.09河南省新县县委副书记、县长</w:t>
        <w:br/>
      </w:r>
      <w:r>
        <w:t>2003.09-2011.09河南省信阳市财政局党组书记、局长，2009.09兼信阳市担保集团公司董事长</w:t>
        <w:br/>
      </w:r>
      <w:r>
        <w:t>2011.09-2012.08河南省信阳市人民政府副市长、党组成员，市财政局党组书记、局长，信阳市担保集团公司董事长</w:t>
        <w:br/>
      </w:r>
      <w:r>
        <w:t>2012.08-2015.10河南省信阳市人民政府副市长、党组成员</w:t>
        <w:br/>
      </w:r>
      <w:r>
        <w:t xml:space="preserve">2015年10月30日，信阳市四届人大常委会第二十次会议决定免去：包盛柏的信阳市人民政府副市长职务。[1] </w:t>
        <w:br/>
        <w:br/>
      </w:r>
    </w:p>
    <w:p>
      <w:pPr>
        <w:pStyle w:val="Heading3"/>
      </w:pPr>
      <w:r>
        <w:t>山西  沂州宁武县</w:t>
      </w:r>
    </w:p>
    <w:p>
      <w:r>
        <w:rPr>
          <w:i/>
        </w:rPr>
        <w:t>丁文禄</w:t>
      </w:r>
    </w:p>
    <w:p>
      <w:r>
        <w:t>丁文禄，男，汉族，1958年12月生，山西原平人，中央党校研究生学历，农学学士学位，1982年7月加入中国共产党，1982年7月参加工作。</w:t>
      </w:r>
    </w:p>
    <w:p>
      <w:r>
        <w:t>出生日期: 1958年12月</w:t>
      </w:r>
    </w:p>
    <w:p>
      <w:r>
        <w:t>中文名: 丁文禄</w:t>
      </w:r>
    </w:p>
    <w:p>
      <w:r>
        <w:t>出生地: 山西原平</w:t>
      </w:r>
    </w:p>
    <w:p>
      <w:r>
        <w:t>国    籍: 中国</w:t>
      </w:r>
    </w:p>
    <w:p>
      <w:r>
        <w:t>毕业院校: 中央党校</w:t>
      </w:r>
    </w:p>
    <w:p>
      <w:r>
        <w:t>民    族: 汉族</w:t>
      </w:r>
    </w:p>
    <w:p>
      <w:r>
        <w:t>简历：</w:t>
      </w:r>
      <w:r>
        <w:t>现任山西省粮食局党组书记、局长。</w:t>
        <w:br/>
      </w:r>
      <w:r>
        <w:t>参加工作后任五寨县人事局干事。</w:t>
        <w:br/>
      </w:r>
      <w:r>
        <w:t>1983年10月任共青团五寨县委书记；</w:t>
        <w:br/>
      </w:r>
      <w:r>
        <w:t>1984年01月任共青团忻州地委组织部部长；</w:t>
        <w:br/>
      </w:r>
      <w:r>
        <w:t>1984年12月任共青团忻州地委办公室主任；</w:t>
        <w:br/>
      </w:r>
      <w:r>
        <w:t>1989年11月任共青团忻州地委副书记；</w:t>
        <w:br/>
      </w:r>
      <w:r>
        <w:t>1995年09月任共青团忻州地委书记；</w:t>
        <w:br/>
      </w:r>
      <w:r>
        <w:t>1997年03月任五寨县委副书记（正县级）；</w:t>
        <w:br/>
      </w:r>
      <w:r>
        <w:t>1999年09月任宁武县委副书记、县长；</w:t>
        <w:br/>
      </w:r>
      <w:r>
        <w:t>2001年02月任静乐县委书记；</w:t>
        <w:br/>
      </w:r>
      <w:r>
        <w:t>2004年07月任神池县委书记；</w:t>
        <w:br/>
      </w:r>
      <w:r>
        <w:t>2006年06月任代县县委书记；</w:t>
        <w:br/>
      </w:r>
      <w:r>
        <w:t>2008年08月任临汾市人民政府党组成员、副市长；</w:t>
        <w:br/>
      </w:r>
      <w:r>
        <w:t>2009年05月任临汾市委常委、统战部部长（2010年12月至2011年05月主持尧都区委工作）；</w:t>
        <w:br/>
      </w:r>
      <w:r>
        <w:t xml:space="preserve">2011年06月任晋中市委常委、组织部部长；[1] </w:t>
        <w:br/>
        <w:br/>
      </w:r>
      <w:r>
        <w:t xml:space="preserve">2015年08月任山西省粮食局党组书记；[2] </w:t>
        <w:br/>
        <w:br/>
      </w:r>
      <w:r>
        <w:t xml:space="preserve">2015年09月任山西省粮食局党组书记、局长。[3] </w:t>
        <w:br/>
        <w:br/>
      </w:r>
      <w:r>
        <w:t xml:space="preserve">2015年9月21日，山西省粮食局召开全体干部大会。宣读山西省委、省政府对省粮食局主要领导调整的决定。山西省委、省政府决定：丁文禄同志任山西省粮食局党组书记、局长。[4] </w:t>
        <w:br/>
        <w:br/>
      </w:r>
    </w:p>
    <w:p>
      <w:pPr>
        <w:pStyle w:val="Heading3"/>
      </w:pPr>
      <w:r>
        <w:t>新疆  塔城地区托里县</w:t>
      </w:r>
    </w:p>
    <w:p>
      <w:r>
        <w:rPr>
          <w:i/>
        </w:rPr>
        <w:t>马依山•扎合帕尔</w:t>
      </w:r>
    </w:p>
    <w:p>
      <w:r>
        <w:t xml:space="preserve">马依山·扎合帕尔，男，现任新疆维吾尔自治区塔城地区乌苏市市长。[1] </w:t>
        <w:br/>
      </w:r>
    </w:p>
    <w:p>
      <w:r>
        <w:t>简历：</w:t>
      </w:r>
      <w:r>
        <w:t xml:space="preserve">2015年8月28日，任塔城地区行署副专员。[2] </w:t>
        <w:br/>
        <w:br/>
      </w:r>
      <w:r>
        <w:t xml:space="preserve">2015年8月28日，任塔城地区行署副专员。[2] </w:t>
        <w:br/>
        <w:br/>
      </w:r>
      <w:r>
        <w:t>主持乌苏市工作。</w:t>
        <w:br/>
      </w:r>
    </w:p>
    <w:p>
      <w:pPr>
        <w:pStyle w:val="Heading3"/>
      </w:pPr>
      <w:r>
        <w:t>内蒙古  锡林郭勒盟锡林浩特市</w:t>
      </w:r>
    </w:p>
    <w:p>
      <w:r>
        <w:rPr>
          <w:i/>
        </w:rPr>
        <w:t>斯琴毕力格</w:t>
      </w:r>
    </w:p>
    <w:p>
      <w:r>
        <w:t>斯琴毕力格，男，蒙古族，1963年12月出生，内蒙古正蓝旗人，中共党员，1986年7月参加工作，1985年加入中国共产党，内蒙古农牧学院大学学历，农业推广硕士。</w:t>
      </w:r>
    </w:p>
    <w:p>
      <w:r>
        <w:t>出生日期: 1963年12月</w:t>
      </w:r>
    </w:p>
    <w:p>
      <w:r>
        <w:t>信    仰: 共产主义</w:t>
      </w:r>
    </w:p>
    <w:p>
      <w:r>
        <w:t>中文名: 斯琴毕力格</w:t>
      </w:r>
    </w:p>
    <w:p>
      <w:r>
        <w:t>出生地: 内蒙古正蓝旗</w:t>
      </w:r>
    </w:p>
    <w:p>
      <w:r>
        <w:t>毕业院校: 内蒙古农牧学院</w:t>
      </w:r>
    </w:p>
    <w:p>
      <w:r>
        <w:t>民    族: 蒙古族</w:t>
      </w:r>
    </w:p>
    <w:p>
      <w:r>
        <w:t>简历：</w:t>
      </w:r>
      <w:r>
        <w:t>现任内蒙古自治区科学技术协会党组书记、副主席人选。</w:t>
        <w:br/>
      </w:r>
      <w:r>
        <w:t>1982.09—1986.07， 内蒙古农牧学院学习</w:t>
        <w:br/>
      </w:r>
      <w:r>
        <w:t>1986.07—1997.12， 锡林郭勒盟畜牧业局任副科长、科长、副局长</w:t>
        <w:br/>
      </w:r>
      <w:r>
        <w:t>1997.12—2002.04， 正蓝旗旗委副书记、旗长，期间获得内蒙古农业大学农业推广硕士学位</w:t>
        <w:br/>
      </w:r>
      <w:r>
        <w:t>2002.04—2003.09， 正蓝旗旗委书记</w:t>
        <w:br/>
      </w:r>
      <w:r>
        <w:t>2003.09—2005.03， 锡林浩特市市委副书记、市长</w:t>
        <w:br/>
      </w:r>
      <w:r>
        <w:t>2005.03—2007.01， 锡林浩特市市委书记</w:t>
        <w:br/>
      </w:r>
      <w:r>
        <w:t>2007.01—2011.05， 锡林郭勒盟副盟长</w:t>
        <w:br/>
      </w:r>
      <w:r>
        <w:t>2011.05—2011.08， 锡林郭勒盟副盟长、西乌珠穆沁旗旗委书记</w:t>
        <w:br/>
      </w:r>
      <w:r>
        <w:t>2011.05—2012.06， 锡林郭勒盟委委员、西乌珠穆沁旗旗委书记</w:t>
        <w:br/>
      </w:r>
      <w:r>
        <w:t xml:space="preserve">2012.06—2016.06， 乌兰察布市委副书记[1-2] </w:t>
        <w:br/>
        <w:br/>
      </w:r>
      <w:r>
        <w:t xml:space="preserve">2016.06—，内蒙古自治区科学技术协会党组书记、副主席人选[3] </w:t>
        <w:br/>
        <w:br/>
      </w:r>
      <w:r>
        <w:t xml:space="preserve">中国共产党内蒙古自治区第十届委员会委员[4] </w:t>
        <w:br/>
        <w:br/>
      </w:r>
      <w:r>
        <w:t xml:space="preserve">2016年6月7日，根据内蒙古自治区党委组织部安排，内蒙古科协召开领导干部任免会议。内蒙古自治区党委决定，斯琴毕力格同志任内蒙古自治区科学技术协会党组书记，提名任内蒙古自治区科学技术协会副主席。[3] </w:t>
        <w:br/>
        <w:br/>
      </w:r>
      <w:r>
        <w:t xml:space="preserve">2016年6月8日，乌兰察布市级领导干部会议召开，宣布内蒙古自治区党委关于乌兰察布市部分党政领导班子成员职务调整的决定。自治区党委决定：斯琴毕力格同志不再担任乌兰察布市委副书记、常委、委员。[5] </w:t>
        <w:br/>
        <w:br/>
      </w:r>
    </w:p>
    <w:p>
      <w:pPr>
        <w:pStyle w:val="Heading3"/>
      </w:pPr>
      <w:r>
        <w:t>新疆  和田地区策勒县</w:t>
      </w:r>
    </w:p>
    <w:p>
      <w:r>
        <w:rPr>
          <w:i/>
        </w:rPr>
        <w:t>阿不拉•库尔班</w:t>
      </w:r>
    </w:p>
    <w:p>
      <w:r>
        <w:t>阿不拉·库尔班，新疆维吾尔自治区政协和田地区工委副主任。</w:t>
      </w:r>
    </w:p>
    <w:p>
      <w:r>
        <w:t>简历：</w:t>
      </w:r>
      <w:r>
        <w:t xml:space="preserve">2015年5月28日政协新疆维吾尔自治区第十一届委员会常务委员会第十次会议通过中国人民政治协商会议新疆维吾尔自治区第十一届委员会常务委员会人事任免名单，决定免去阿不拉·库尔班同志自治区政协和田地区工委副主任职务。[1] </w:t>
        <w:br/>
        <w:br/>
      </w:r>
    </w:p>
    <w:p>
      <w:pPr>
        <w:pStyle w:val="Heading3"/>
      </w:pPr>
      <w:r>
        <w:t>内蒙古  通辽市奈曼旗</w:t>
      </w:r>
    </w:p>
    <w:p>
      <w:r>
        <w:rPr>
          <w:i/>
        </w:rPr>
        <w:t>关文涛</w:t>
      </w:r>
    </w:p>
    <w:p>
      <w:r>
        <w:t>关文涛，男，蒙古族，1962年8月出生，通辽市科左中旗人，1984年4月参加工作，1993年10月加入中国共产党。内蒙古党校经济管理专业，研究生。</w:t>
      </w:r>
    </w:p>
    <w:p>
      <w:r>
        <w:t>出生日期: 1962年8月</w:t>
      </w:r>
    </w:p>
    <w:p>
      <w:r>
        <w:t>民    族: 蒙古族</w:t>
      </w:r>
    </w:p>
    <w:p>
      <w:r>
        <w:t>国    籍: 中国</w:t>
      </w:r>
    </w:p>
    <w:p>
      <w:r>
        <w:t>中文名: 关文涛</w:t>
      </w:r>
    </w:p>
    <w:p>
      <w:r>
        <w:t>简历：</w:t>
      </w:r>
      <w:r>
        <w:t>曾任内蒙古通辽市水务局局长。</w:t>
        <w:br/>
      </w:r>
      <w:r>
        <w:t>1981.9-1984.7 内蒙古农业学校学习；</w:t>
        <w:br/>
      </w:r>
      <w:r>
        <w:t>1988.8-1991.8 哲里木盟畜牧学院学习；</w:t>
        <w:br/>
      </w:r>
      <w:r>
        <w:t>1988.8-1993.8 完成内蒙古民族师范学研函授本科；</w:t>
        <w:br/>
      </w:r>
      <w:r>
        <w:t>2006.4-2009.1 内蒙古党校经济管理专业研究生。</w:t>
        <w:br/>
      </w:r>
      <w:r>
        <w:t>1984.4-1992.4 哲里木盟农业技术推广站科员；</w:t>
        <w:br/>
      </w:r>
      <w:r>
        <w:t>1992.4-1994.3 哲里木盟农业局经济作物开发科副科长；</w:t>
        <w:br/>
      </w:r>
      <w:r>
        <w:t>1994.3-1996.5 哲里木盟农业局经济作物开发科科长；</w:t>
        <w:br/>
      </w:r>
      <w:r>
        <w:t>1996.5-1998.10 奈曼旗奈林苏木党委第一书记；</w:t>
        <w:br/>
      </w:r>
      <w:r>
        <w:t>1998.10-2003.12 科左后旗政府副旗长；</w:t>
        <w:br/>
      </w:r>
      <w:r>
        <w:t>2003.12-2006.9 库伦旗委副书记；</w:t>
        <w:br/>
      </w:r>
      <w:r>
        <w:t>2006.6-2007.11 通辽市农牧业局副局长兼市农业科学研究院党委书记、院长；</w:t>
        <w:br/>
      </w:r>
      <w:r>
        <w:t>2007.11  奈曼旗委副书记、旗政府副旗长、代旗长；</w:t>
        <w:br/>
      </w:r>
      <w:r>
        <w:t>2007.12- 奈曼旗委副书记、旗政府旗长。</w:t>
        <w:br/>
      </w:r>
      <w:r>
        <w:t>曾任内蒙古通辽市水务局局长。</w:t>
        <w:br/>
      </w:r>
      <w:r>
        <w:t xml:space="preserve">2016年3月，免去：关文涛的内蒙古通辽市水务局局长职务。[1] </w:t>
        <w:br/>
        <w:br/>
      </w:r>
    </w:p>
    <w:p>
      <w:pPr>
        <w:pStyle w:val="Heading3"/>
      </w:pPr>
      <w:r>
        <w:t>广东省  佛山南海区</w:t>
      </w:r>
    </w:p>
    <w:p>
      <w:r>
        <w:rPr>
          <w:i/>
        </w:rPr>
        <w:t>陈仲元</w:t>
      </w:r>
    </w:p>
    <w:p>
      <w:r>
        <w:t>陈仲元 男，广东省佛山市南海区人．1948年10月出生。中专文化．</w:t>
      </w:r>
    </w:p>
    <w:p>
      <w:r>
        <w:t>出生日期: 1948</w:t>
      </w:r>
    </w:p>
    <w:p>
      <w:r>
        <w:t>国    籍: 中国</w:t>
      </w:r>
    </w:p>
    <w:p>
      <w:r>
        <w:t>中文名: 陈仲元</w:t>
      </w:r>
    </w:p>
    <w:p>
      <w:r>
        <w:t>出生地: None</w:t>
      </w:r>
    </w:p>
    <w:p>
      <w:r>
        <w:t>职    业: 副市长</w:t>
      </w:r>
    </w:p>
    <w:p>
      <w:r>
        <w:t>简历：</w:t>
      </w:r>
      <w:r>
        <w:t>1966年10月参加工作，1975年5月加入中国共产党。1966年10月后，任南海县丹灶供销社丹灶、石联收购站报表员、出纳员、站长，丹灶供销社农采线副线长，丹灶供销社副主任、党支部副书记；1981年7月后，任丹灶公社管委会副主任；1983年3月后．任丹灶公社、区党委副书记，管委会主任、区长1986年1月后，任丹灶区、镇党委书记，枝城镇党委书记：1992年10月后。</w:t>
        <w:br/>
      </w:r>
      <w:r>
        <w:t>1996年5月后．任南海市人民政府市长、市委副书记、市政府党组书记、佛山市委委员。（县）市、十一、十二届人大代表，（县）市六、七、八次党代会代表．七届县委委员；佛山市六、七、八次党代会代表；广东省九届人大代表。</w:t>
        <w:br/>
      </w:r>
    </w:p>
    <w:p>
      <w:pPr>
        <w:pStyle w:val="Heading3"/>
      </w:pPr>
      <w:r>
        <w:t>安徽省  黄山屯溪区</w:t>
      </w:r>
    </w:p>
    <w:p>
      <w:r>
        <w:rPr>
          <w:i/>
        </w:rPr>
        <w:t>张武</w:t>
      </w:r>
    </w:p>
    <w:p>
      <w:r>
        <w:t>张武，男，汉族，1955年3月出生，江苏新沂人，1974年3月参加工作，1976年2月加入中国共产党，党校研究生学历。</w:t>
      </w:r>
    </w:p>
    <w:p>
      <w:r>
        <w:t>出生日期: 1955年3月出生</w:t>
      </w:r>
    </w:p>
    <w:p>
      <w:r>
        <w:t>民    族: None</w:t>
      </w:r>
    </w:p>
    <w:p>
      <w:r>
        <w:t>中文名: 张武</w:t>
      </w:r>
    </w:p>
    <w:p>
      <w:r>
        <w:t>职    业: 安徽省司法厅巡视员、党委委员</w:t>
      </w:r>
    </w:p>
    <w:p>
      <w:r>
        <w:t>简历：</w:t>
      </w:r>
      <w:r>
        <w:t>张武，男，汉族，1955年3月出生，江苏新沂人，1974年3月参加工作，1976年2月加入中国共产党，党校研究生学历。</w:t>
        <w:br/>
        <w:br/>
        <w:br/>
        <w:br/>
        <w:br/>
      </w:r>
      <w:r>
        <w:t>1974年03月至1976年07月，利辛县程集公社下放知青；</w:t>
        <w:br/>
      </w:r>
      <w:r>
        <w:t>1976年07月至1978年08月，利辛县农机局副局长；</w:t>
        <w:br/>
      </w:r>
      <w:r>
        <w:t>1978年08月至1982年07月，西南政法学院法律专业学习；</w:t>
        <w:br/>
      </w:r>
      <w:r>
        <w:t>1982年07月至1984年11月，安徽省公安厅八处工作人员；</w:t>
        <w:br/>
      </w:r>
      <w:r>
        <w:t>1984年11月至1993年06月，安徽省公安厅四处科员、副科长、科长；</w:t>
        <w:br/>
      </w:r>
      <w:r>
        <w:t>1993年06月至1995年06月，安徽省公安厅四处副处长；</w:t>
        <w:br/>
      </w:r>
      <w:r>
        <w:t>1995年06月至1997年05月，安徽省公安厅四处处长（其间：1996.09—1996.11参加省委党校第22期县处级干部进修班）；</w:t>
        <w:br/>
      </w:r>
      <w:r>
        <w:t>1997年05月至1998年11月，安徽省公安厅政治部主任；</w:t>
        <w:br/>
      </w:r>
      <w:r>
        <w:t>1998年11月至2001年12月，安徽省公安厅政治部主任、助理巡视员；</w:t>
        <w:br/>
      </w:r>
      <w:r>
        <w:t>2001年12月至2002年01月，安徽警官职业学院院长；</w:t>
        <w:br/>
      </w:r>
      <w:r>
        <w:t>2002年01月至2004年06月，安徽省司法厅副厅长、安徽警官职业学院院长；</w:t>
        <w:br/>
      </w:r>
      <w:r>
        <w:t>2004年06月至今，安徽省司法厅副厅长、安徽警官职业学院党委书记。</w:t>
        <w:br/>
      </w:r>
      <w:r>
        <w:t xml:space="preserve">2011年5月至今，安徽省司法厅巡视员、党委委员。[1] </w:t>
        <w:br/>
        <w:br/>
      </w:r>
    </w:p>
    <w:p>
      <w:pPr>
        <w:pStyle w:val="Heading3"/>
      </w:pPr>
      <w:r>
        <w:t>广东省  佛山三水区</w:t>
      </w:r>
    </w:p>
    <w:p>
      <w:r>
        <w:rPr>
          <w:i/>
        </w:rPr>
        <w:t>宋德平</w:t>
      </w:r>
    </w:p>
    <w:p>
      <w:r>
        <w:t>宋德平，男，汉族，广东梅州市梅县区人，1963年4月出生，1980年1月参加工作，1988年6月加入中国共产党，党校在职研究生学历。曾任广东省佛山市副市长。</w:t>
      </w:r>
    </w:p>
    <w:p>
      <w:r>
        <w:t>出生日期: 1963年4月</w:t>
      </w:r>
    </w:p>
    <w:p>
      <w:r>
        <w:t>民    族: 汉族</w:t>
      </w:r>
    </w:p>
    <w:p>
      <w:r>
        <w:t>国    籍: 中国</w:t>
      </w:r>
    </w:p>
    <w:p>
      <w:r>
        <w:t>中文名: 宋德平</w:t>
      </w:r>
    </w:p>
    <w:p>
      <w:r>
        <w:t>简历：</w:t>
      </w:r>
      <w:r>
        <w:t>2016年10月，因滥用职权罪、受贿罪，被依法逮捕。</w:t>
        <w:br/>
      </w:r>
      <w:r>
        <w:t>1980年01月-1989年04月，广东省平远县财政局农财股办事员、副股长、股长；</w:t>
        <w:br/>
      </w:r>
      <w:r>
        <w:t>1989年04月-1989年11月，广东省平远县财政局副局长；</w:t>
        <w:br/>
      </w:r>
      <w:r>
        <w:t>1989年11月-1991年05月，佛山市财政局科员；</w:t>
        <w:br/>
      </w:r>
      <w:r>
        <w:t>1991年05月-1995年08月，佛山市财政局副科长、科长、局长助理；</w:t>
        <w:br/>
      </w:r>
      <w:r>
        <w:t>1995年08月-1997年02月，佛山市财政局副局长；</w:t>
        <w:br/>
      </w:r>
      <w:r>
        <w:t>1997年02月-2001年08月，佛山市社会保险局局长、党组书记；</w:t>
        <w:br/>
      </w:r>
      <w:r>
        <w:t>2001年08月-2003年03月，佛山市劳动和社会保障局局长、社保基金局局长、党组书记；</w:t>
        <w:br/>
      </w:r>
      <w:r>
        <w:t>2003年03月-2004年07月，佛山市南海区委副书记、纪委书记（正处级）；</w:t>
        <w:br/>
      </w:r>
      <w:r>
        <w:t>2004年07月-2007年01月，佛山市三水区委副书记、区长；</w:t>
        <w:br/>
      </w:r>
      <w:r>
        <w:t>2007年02月-2010年01月，佛山市三水区委书记、区人大常委会主任;</w:t>
        <w:br/>
      </w:r>
      <w:r>
        <w:t>2010年01月-2010年12月，佛山市委秘书长、市委办主任；</w:t>
        <w:br/>
      </w:r>
      <w:r>
        <w:t>2010年12月-2011年01月，佛山市委秘书长；</w:t>
        <w:br/>
      </w:r>
      <w:r>
        <w:t>2011年01月-2011年10月，佛山市副市长、市委秘书长；</w:t>
        <w:br/>
      </w:r>
      <w:r>
        <w:t>2011年10月-2015年10月，佛山市副市长；</w:t>
        <w:br/>
      </w:r>
      <w:r>
        <w:t xml:space="preserve">2015年10月-，佛山市政协副主席候选人。[1] </w:t>
        <w:br/>
        <w:br/>
      </w:r>
      <w:r>
        <w:t xml:space="preserve">2015年10月，广东省委同意，宋德平不再担任佛山市副市长职务。[2] </w:t>
        <w:br/>
        <w:br/>
      </w:r>
      <w:r>
        <w:t xml:space="preserve">2016年7月22日，据广东省纪委消息：佛山市原副市长宋德平因涉嫌严重违纪问题，正在接受组织调查[3-4] </w:t>
        <w:br/>
        <w:t>。</w:t>
        <w:br/>
      </w:r>
      <w:r>
        <w:t xml:space="preserve">2016年10月13日， 据最高检案件信息公开网消息，广东省人民检察院依法以滥用职权罪、受贿罪对佛山市人民政府原副市长宋德平（副厅级）决定逮捕。[5] </w:t>
        <w:br/>
        <w:br/>
      </w:r>
    </w:p>
    <w:p>
      <w:pPr>
        <w:pStyle w:val="Heading3"/>
      </w:pPr>
      <w:r>
        <w:t>河北  保定高阳县</w:t>
      </w:r>
    </w:p>
    <w:p>
      <w:r>
        <w:rPr>
          <w:i/>
        </w:rPr>
        <w:t>张华</w:t>
      </w:r>
    </w:p>
    <w:p>
      <w:r>
        <w:t xml:space="preserve">张华，男，曾任河北省保定市满城县原县委书记（副厅级）。2014年11月6日，涉嫌严重违纪违法被调查。[1] </w:t>
        <w:br/>
      </w:r>
    </w:p>
    <w:p>
      <w:r>
        <w:t>信    仰: 共产主义</w:t>
      </w:r>
    </w:p>
    <w:p>
      <w:r>
        <w:t>中文名: 张华</w:t>
      </w:r>
    </w:p>
    <w:p>
      <w:r>
        <w:t>出生地: 河北</w:t>
      </w:r>
    </w:p>
    <w:p>
      <w:r>
        <w:t>国    籍: 中国</w:t>
      </w:r>
    </w:p>
    <w:p>
      <w:r>
        <w:t>职    业: 公务员</w:t>
      </w:r>
    </w:p>
    <w:p>
      <w:r>
        <w:t>民    族: 汉族</w:t>
      </w:r>
    </w:p>
    <w:p>
      <w:r>
        <w:t>简历：</w:t>
      </w:r>
      <w:r>
        <w:t xml:space="preserve">2015年2月，河北检察机关依法对其涉嫌受贿犯罪立案侦查。[2] </w:t>
        <w:br/>
        <w:br/>
      </w:r>
      <w:r>
        <w:t xml:space="preserve">2015年3月3日，河北省人民检察院决定，依法以涉嫌受贿罪对其决定逮捕[3] </w:t>
        <w:br/>
        <w:t>。</w:t>
        <w:br/>
      </w:r>
      <w:r>
        <w:t>张华，男，中国共产党党员，曾任河北省保定市满城县原县委书记（副厅级）。</w:t>
        <w:br/>
      </w:r>
      <w:r>
        <w:t xml:space="preserve">2014年11月，因涉嫌严重违纪违法，正在接受组织调查。[1] </w:t>
        <w:br/>
        <w:br/>
      </w:r>
      <w:r>
        <w:t xml:space="preserve">2015年2月，河北检察机关依法对其涉嫌受贿犯罪立案侦查。[2] </w:t>
        <w:br/>
        <w:br/>
      </w:r>
      <w:r>
        <w:t xml:space="preserve">2015年3月3日，河北省人民检察院决定，依法以涉嫌受贿罪对河北省保定市满城县原县委书记张华（副厅级）决定逮捕。案件侦查工作正在进行中[3] </w:t>
        <w:br/>
        <w:t xml:space="preserve">。[4] </w:t>
        <w:br/>
        <w:br/>
      </w:r>
    </w:p>
    <w:p>
      <w:pPr>
        <w:pStyle w:val="Heading3"/>
      </w:pPr>
      <w:r>
        <w:t>湖南省  常德桃源县</w:t>
      </w:r>
    </w:p>
    <w:p>
      <w:r>
        <w:rPr>
          <w:i/>
        </w:rPr>
        <w:t>卢武福</w:t>
      </w:r>
    </w:p>
    <w:p>
      <w:r>
        <w:t>卢武福，男，1961年4月出生，湖南省澧县人，汉族，1981年8月参加工作，1985年1月入党，湖南文理学院大学毕业。曾任湖南常德市委常委、湖南省常德市副市长。</w:t>
      </w:r>
    </w:p>
    <w:p>
      <w:r>
        <w:t>出生日期: 1961年4月</w:t>
      </w:r>
    </w:p>
    <w:p>
      <w:r>
        <w:t>民    族: 汉族</w:t>
      </w:r>
    </w:p>
    <w:p>
      <w:r>
        <w:t>中文名: 卢武福</w:t>
      </w:r>
    </w:p>
    <w:p>
      <w:r>
        <w:t>出生地: 湖南省澧县</w:t>
      </w:r>
    </w:p>
    <w:p>
      <w:r>
        <w:t>毕业院校: 湖南文理学院大学</w:t>
      </w:r>
    </w:p>
    <w:p>
      <w:r>
        <w:t>简历：</w:t>
      </w:r>
      <w:r>
        <w:t>2016年8月8日，因涉嫌受贿罪，被依法逮捕。</w:t>
        <w:br/>
      </w:r>
      <w:r>
        <w:t>先后任澧县报社记者；澧县县委办干部；</w:t>
        <w:br/>
      </w:r>
      <w:r>
        <w:t>1985年05月 澧县县委办公室副科级秘书；</w:t>
        <w:br/>
      </w:r>
      <w:r>
        <w:t>1985年12月 澧县车溪乡党委副书记、乡长；</w:t>
        <w:br/>
      </w:r>
      <w:r>
        <w:t>1986年10月 共青团澧县县委书记；</w:t>
        <w:br/>
      </w:r>
      <w:r>
        <w:t>1989年07月 澧县县委社教办副主任；</w:t>
        <w:br/>
      </w:r>
      <w:r>
        <w:t>1990年03月 澧县政府办副主任；</w:t>
        <w:br/>
      </w:r>
      <w:r>
        <w:t>1993年02月 兼县政府办工委书记、县外经办主任；</w:t>
        <w:br/>
      </w:r>
      <w:r>
        <w:t>1993年08月 澧县大堰垱区委书记；</w:t>
        <w:br/>
      </w:r>
      <w:r>
        <w:t>1994年12月 津市市政府副市长，</w:t>
        <w:br/>
      </w:r>
      <w:r>
        <w:t>1994年12月 津市市政府副市长、市委副书记（正县级，1995年5月援藏任西藏隆子县委书记）；</w:t>
        <w:br/>
      </w:r>
      <w:r>
        <w:t>1998年05月 武陵区委副书记；</w:t>
        <w:br/>
      </w:r>
      <w:r>
        <w:t>1998年10月 桃源县委副书记、县政府副县长、代县长；</w:t>
        <w:br/>
      </w:r>
      <w:r>
        <w:t>1999年03月 当选县长；</w:t>
        <w:br/>
      </w:r>
      <w:r>
        <w:t>2000年09月 常德市计委副主任、工委副书记；</w:t>
        <w:br/>
      </w:r>
      <w:r>
        <w:t>2001年01月 常德市计委副主任、工委书记；</w:t>
        <w:br/>
      </w:r>
      <w:r>
        <w:t>2001年08月 常德市委政法委副书记；</w:t>
        <w:br/>
      </w:r>
      <w:r>
        <w:t>2002年04月 常德市委副秘书长；</w:t>
        <w:br/>
      </w:r>
      <w:r>
        <w:t>2007年02月 常德市财政局局长、党组书记；</w:t>
        <w:br/>
      </w:r>
      <w:r>
        <w:t>2011年09月 中共常德市委常委、副市长提名人选；</w:t>
        <w:br/>
      </w:r>
      <w:r>
        <w:t>2011年11月 常德市委常委、市政府副市长。</w:t>
        <w:br/>
      </w:r>
      <w:r>
        <w:t xml:space="preserve">2016年4月29日，湖南省纪委宣布：常德市委常委、副市长卢武福涉嫌严重违纪，正接受组织调查。[1] </w:t>
        <w:br/>
        <w:br/>
      </w:r>
      <w:r>
        <w:t>2016年8月4日， 据湖南省纪委网站消息，经查，卢武福违反政治纪律，对抗组织审查；违反中央八项规定精神，接受私营业主安排打高尔夫球；违反组织纪律，不按规定如实报告个人有关事项；违反廉洁纪律，收受礼金、礼品，搞权色交易；利用职务上的便利在企业经营等方面为他人谋取利益并收受财物，涉嫌受贿犯罪。</w:t>
        <w:br/>
      </w:r>
      <w:r>
        <w:t xml:space="preserve">卢武福身为党员领导干部，理想信念丧失，严重违反党的纪律，且在党的十八大后仍不收敛、不收手，性质恶劣，情节严重。依据《中国共产党纪律处分条例》、《行政机关公务员处分条例》等有关规定，决定给予卢武福开除党籍、开除公职处分，将其涉嫌犯罪问题及线索移送司法机关依法处理。[2-3] </w:t>
        <w:br/>
        <w:br/>
      </w:r>
      <w:r>
        <w:t xml:space="preserve">2016年8月8日，湖南省人民检察院依法以涉嫌受贿罪对常德市委原常委、常德市人民政府原副市长卢武福（副厅级）决定逮捕。[4] </w:t>
        <w:br/>
        <w:br/>
      </w:r>
    </w:p>
    <w:p>
      <w:pPr>
        <w:pStyle w:val="Heading3"/>
      </w:pPr>
      <w:r>
        <w:t>山西  大同市天镇县</w:t>
      </w:r>
    </w:p>
    <w:p>
      <w:r>
        <w:rPr>
          <w:i/>
        </w:rPr>
        <w:t>刘跃文</w:t>
      </w:r>
    </w:p>
    <w:p>
      <w:r>
        <w:t>刘跃文：山西省临汾市人民检察院党组成员、副检察长</w:t>
      </w:r>
    </w:p>
    <w:p>
      <w:r>
        <w:t>简历：</w:t>
      </w:r>
      <w:r>
        <w:t>刘跃文：四川省阿坝州若尔盖县政府副县长</w:t>
        <w:br/>
      </w:r>
    </w:p>
    <w:p>
      <w:pPr>
        <w:pStyle w:val="Heading3"/>
      </w:pPr>
      <w:r>
        <w:t>内蒙古  兴安盟阿尔山市</w:t>
      </w:r>
    </w:p>
    <w:p>
      <w:r>
        <w:rPr>
          <w:i/>
        </w:rPr>
        <w:t>白国才</w:t>
      </w:r>
    </w:p>
    <w:p>
      <w:r>
        <w:t>白国才，男，蒙古族，1966年2月生，内蒙古科右中旗人，中共党员，1989年7月参加工作，大学学历。现任兴安盟职业技术学院党委书记 。</w:t>
      </w:r>
    </w:p>
    <w:p>
      <w:r>
        <w:t>性    别: 男</w:t>
      </w:r>
    </w:p>
    <w:p>
      <w:r>
        <w:t>出生日期: 1966年2月</w:t>
      </w:r>
    </w:p>
    <w:p>
      <w:r>
        <w:t>民    族: 蒙古族</w:t>
      </w:r>
    </w:p>
    <w:p>
      <w:r>
        <w:t>中文名: 白国才</w:t>
      </w:r>
    </w:p>
    <w:p>
      <w:r>
        <w:t>简历：</w:t>
      </w:r>
      <w:r>
        <w:t>1985.09--1989.07 内蒙古师范大学地理系地理专业学习</w:t>
        <w:br/>
      </w:r>
      <w:r>
        <w:t>1989.09--1990.10 内蒙古自治区科右前旗一中教师</w:t>
        <w:br/>
      </w:r>
      <w:r>
        <w:t>1990.10--1995.10 内蒙古自治区科右前旗统战部科员</w:t>
        <w:br/>
      </w:r>
      <w:r>
        <w:t>1995.10--1996.12 内蒙古自治区科右前旗满族屯满族乡党委副书记</w:t>
        <w:br/>
      </w:r>
      <w:r>
        <w:t>1996.12--1998.04 内蒙古自治区科右前旗满族屯满族乡乡长</w:t>
        <w:br/>
      </w:r>
      <w:r>
        <w:t>1998.04--2000.10 内蒙古自治区科右前旗满族屯满族乡党委书记、人大主席团主席</w:t>
        <w:br/>
      </w:r>
      <w:r>
        <w:t>（1998.03-1998.07在兴安盟党校第十期青干班学习）</w:t>
        <w:br/>
      </w:r>
      <w:r>
        <w:t>2000.10--2006.08 内蒙古自治区科右中旗旗委常委、宣传部长</w:t>
        <w:br/>
      </w:r>
      <w:r>
        <w:t>2006.08--2008.01 内蒙古自治区科右中旗旗委常委、副旗长</w:t>
        <w:br/>
      </w:r>
      <w:r>
        <w:t>2008.01-- 内蒙古自治区阿尔山市委副书记、市长</w:t>
        <w:br/>
      </w:r>
      <w:r>
        <w:t>（期间：2009.04-2009.09 挂职沈阳于洪区政府任区长助理）</w:t>
        <w:br/>
      </w:r>
      <w:r>
        <w:t>2011年11月2日任兴安职业技术学院党委书记。</w:t>
        <w:br/>
      </w:r>
    </w:p>
    <w:p>
      <w:pPr>
        <w:pStyle w:val="Heading3"/>
      </w:pPr>
      <w:r>
        <w:t>四川省  广安广安区</w:t>
      </w:r>
    </w:p>
    <w:p>
      <w:r>
        <w:rPr>
          <w:i/>
        </w:rPr>
        <w:t>敬世波</w:t>
      </w:r>
    </w:p>
    <w:p>
      <w:r>
        <w:t>敬世波，男，汉族，1956年6月生，四川南部人，1985年3月加入中国共产党，1980年3月参加工作，四川省干部函授学院中文专业毕业，在职大专学历。</w:t>
      </w:r>
    </w:p>
    <w:p>
      <w:r>
        <w:t>出生日期: 1956年6月</w:t>
      </w:r>
    </w:p>
    <w:p>
      <w:r>
        <w:t>入党时间: 1985年</w:t>
      </w:r>
    </w:p>
    <w:p>
      <w:r>
        <w:t>信    仰: 共产主义</w:t>
      </w:r>
    </w:p>
    <w:p>
      <w:r>
        <w:t>中文名: 敬世波</w:t>
      </w:r>
    </w:p>
    <w:p>
      <w:r>
        <w:t>出生地: 四川南部</w:t>
      </w:r>
    </w:p>
    <w:p>
      <w:r>
        <w:t>国    籍: 中国</w:t>
      </w:r>
    </w:p>
    <w:p>
      <w:r>
        <w:t>毕业院校: 四川省干部函授学院</w:t>
      </w:r>
    </w:p>
    <w:p>
      <w:r>
        <w:t>民    族: 汉族</w:t>
      </w:r>
    </w:p>
    <w:p>
      <w:r>
        <w:t>简历：</w:t>
      </w:r>
      <w:r>
        <w:t>现任四川省广安市第四届人大常委会副主任。</w:t>
        <w:br/>
      </w:r>
      <w:r>
        <w:t>1978.03-1980.03 南部师范学校学习</w:t>
        <w:br/>
      </w:r>
      <w:r>
        <w:t>1980.03-1984.07 南部升钟中学教师</w:t>
        <w:br/>
      </w:r>
      <w:r>
        <w:t>1984.07-1990.05 中共南部县委办公室干部（其间:1985.03任调研 科长，1987.10-1990.04抽调到南部县扶贫办公室工作，1985.09-1988.07四川省干部函授学院中文专科学习）</w:t>
        <w:br/>
      </w:r>
      <w:r>
        <w:t>1990.05-1993.09 南充地区扶贫办公室秘书科副科长、扶贫技术开发培训科科长</w:t>
        <w:br/>
      </w:r>
      <w:r>
        <w:t>1993.09-1995.03 中共广安地委办公室副主任</w:t>
        <w:br/>
      </w:r>
      <w:r>
        <w:t>1995.03-1996.08 中共广安地委副秘书长、地委办公室副主任、地委信访办主任</w:t>
        <w:br/>
      </w:r>
      <w:r>
        <w:t>1996.08-1996.12 广安地区人事局党组书记、局长</w:t>
        <w:br/>
      </w:r>
      <w:r>
        <w:t>1996.12-1999.03 中共广安地委组织部副部长、地区人事局党组书记、局长(其间:1996.09-1997.12 四川省社科院研究生班学习，1998.06上挂四川省民政厅任厅长助理)</w:t>
        <w:br/>
      </w:r>
      <w:r>
        <w:t>1999.03-2001.08 中共广安市委组织部副部长、市人事局党组书记、局长</w:t>
        <w:br/>
      </w:r>
      <w:r>
        <w:t>2001.08-2002.01 中共广安区委副书记、区人民政府代区长</w:t>
        <w:br/>
      </w:r>
      <w:r>
        <w:t>2002.01-2004.01 中共广安区委副书记、区人民政府区长</w:t>
        <w:br/>
      </w:r>
      <w:r>
        <w:t>2004.01-2008.06 广安市人民政府秘书长、市政府办公室党组书记、 主任</w:t>
        <w:br/>
      </w:r>
      <w:r>
        <w:t>2008.06-2012.01 广安市第三届人大常委会副主任</w:t>
        <w:br/>
      </w:r>
      <w:r>
        <w:t xml:space="preserve">2012.01- 广安市第四届人大常委会副主任[1] </w:t>
        <w:br/>
        <w:br/>
      </w:r>
      <w:r>
        <w:t>广安市第四届人大常委会副主任</w:t>
        <w:br/>
      </w:r>
    </w:p>
    <w:p>
      <w:pPr>
        <w:pStyle w:val="Heading3"/>
      </w:pPr>
      <w:r>
        <w:t>青海省  海南藏族自治州贵德县</w:t>
      </w:r>
    </w:p>
    <w:p>
      <w:r>
        <w:rPr>
          <w:i/>
        </w:rPr>
        <w:t>杨海龙</w:t>
      </w:r>
    </w:p>
    <w:p>
      <w:r>
        <w:t>杨海龙，男，汉族，1965年12月生，中共党员，在职大学学历。</w:t>
      </w:r>
    </w:p>
    <w:p>
      <w:r>
        <w:t>出生日期: 1965年12月</w:t>
      </w:r>
    </w:p>
    <w:p>
      <w:r>
        <w:t>民    族: 汉族</w:t>
      </w:r>
    </w:p>
    <w:p>
      <w:r>
        <w:t>中文名: 杨海龙</w:t>
      </w:r>
    </w:p>
    <w:p>
      <w:r>
        <w:t>政治面貌: 党员</w:t>
      </w:r>
    </w:p>
    <w:p>
      <w:r>
        <w:t>学    历: 大学</w:t>
      </w:r>
    </w:p>
    <w:p>
      <w:r>
        <w:t>简历：</w:t>
      </w:r>
      <w:r>
        <w:t>现任青海省海南藏族自治州委常委、副州长。</w:t>
        <w:br/>
      </w:r>
      <w:r>
        <w:t xml:space="preserve">历任海南州副州长、中共贵德县委书记。[1-2] </w:t>
        <w:br/>
        <w:br/>
      </w:r>
      <w:r>
        <w:t>2016年11月任青海省海南藏族自治州委常委、副州长。</w:t>
        <w:br/>
      </w:r>
      <w:r>
        <w:t xml:space="preserve">2014年7月，提任为副厅级领导干部。[1] </w:t>
        <w:br/>
        <w:br/>
      </w:r>
      <w:r>
        <w:t xml:space="preserve">2016年4月，拟提任中共海南州委常委。[2] </w:t>
        <w:br/>
        <w:br/>
      </w:r>
      <w:r>
        <w:t xml:space="preserve">2016年11月10日，中共海南藏族自治州第十三届委员会第一次全体会议，杨海龙当选为青海省海南藏族自治州委常委。[3] </w:t>
        <w:br/>
        <w:br/>
      </w:r>
    </w:p>
    <w:p>
      <w:pPr>
        <w:pStyle w:val="Heading3"/>
      </w:pPr>
      <w:r>
        <w:t>陕西  榆林吴堡县</w:t>
      </w:r>
    </w:p>
    <w:p>
      <w:r>
        <w:rPr>
          <w:i/>
        </w:rPr>
        <w:t>王勇</w:t>
      </w:r>
    </w:p>
    <w:p>
      <w:r>
        <w:t>1954年5月生，中共党员，研究生。1972年9月参加工作，曾任大荔县朝邑中学团委书记、大荔团县委副书记。1983年10月任渭南团地委书记。1987年5月至1993年5月先后任团省委农村工作部部长、办公室主任，1993年5月任团省委直属机关党委专职书记（副厅）。2000年7月任省粮食局副局长。</w:t>
      </w:r>
    </w:p>
    <w:p>
      <w:r>
        <w:t>简历：</w:t>
      </w:r>
    </w:p>
    <w:p>
      <w:pPr>
        <w:pStyle w:val="Heading3"/>
      </w:pPr>
      <w:r>
        <w:t>山东省  德州平原县</w:t>
      </w:r>
    </w:p>
    <w:p>
      <w:r>
        <w:rPr>
          <w:i/>
        </w:rPr>
        <w:t>董绍辉</w:t>
      </w:r>
    </w:p>
    <w:p>
      <w:r>
        <w:t>董绍辉，男，汉族，1962.12月出生，山东济南人，1984年6月加入中国共产党，1984年7月参加工作，山东省委党校研究生，理学硕士。</w:t>
      </w:r>
    </w:p>
    <w:p>
      <w:r>
        <w:t>出生日期: 1962年12月</w:t>
      </w:r>
    </w:p>
    <w:p>
      <w:r>
        <w:t>信    仰: 共产主义</w:t>
      </w:r>
    </w:p>
    <w:p>
      <w:r>
        <w:t>中文名: 董绍辉</w:t>
      </w:r>
    </w:p>
    <w:p>
      <w:r>
        <w:t>出生地: 山东济南</w:t>
      </w:r>
    </w:p>
    <w:p>
      <w:r>
        <w:t>国    籍: 中国</w:t>
      </w:r>
    </w:p>
    <w:p>
      <w:r>
        <w:t>毕业院校: 山东省委党校</w:t>
      </w:r>
    </w:p>
    <w:p>
      <w:r>
        <w:t>民    族: 汉族</w:t>
      </w:r>
    </w:p>
    <w:p>
      <w:r>
        <w:t>简历：</w:t>
      </w:r>
      <w:r>
        <w:t>现任山东省德州市政府副市长、党组成员。</w:t>
        <w:br/>
      </w:r>
      <w:r>
        <w:t>1982年9月—1984年7月德州师专中文系汉语言文学专业学生；1984年7月—1985年7月德州体校教师；</w:t>
        <w:br/>
      </w:r>
      <w:r>
        <w:t>1985年7月—1989年11月德州地区行署办公室科员；</w:t>
        <w:br/>
      </w:r>
      <w:r>
        <w:t>1989年11月—1992年11月德州地区行署办公室副科级秘书；</w:t>
        <w:br/>
      </w:r>
      <w:r>
        <w:t>1992年11月—1995年8月德州地区（市）行署办公室正科级秘书（1992年8月—1994年12月在中央党校函授学院本科班经济专业学习）；</w:t>
        <w:br/>
      </w:r>
      <w:r>
        <w:t>1995年8月—1996年2月德州市政府办公室综合二室副主任（正科级）；</w:t>
        <w:br/>
      </w:r>
      <w:r>
        <w:t>1996年2月—1998年1月庆云县委常委、组织部部长；</w:t>
        <w:br/>
      </w:r>
      <w:r>
        <w:t>1998年1月—2001年2月庆云县委副书记、副县长（其间：1999年7月—2000年7月在新加坡南洋理工大学管理经济学专业学习)；</w:t>
        <w:br/>
      </w:r>
      <w:r>
        <w:t>2001年2月—2003年1月平原县委副书记、副县长；</w:t>
        <w:br/>
      </w:r>
      <w:r>
        <w:t>2003年1月—2006年12月平原县委副书记、县长；</w:t>
        <w:br/>
      </w:r>
      <w:r>
        <w:t>2006年12月—2007年12月平原县委书记、县委党校校长；</w:t>
        <w:br/>
      </w:r>
      <w:r>
        <w:t>2007年12月—2011年11月平原县委书记，县人大常委会主任，县委党校校长；</w:t>
        <w:br/>
      </w:r>
      <w:r>
        <w:t>2011年11月—2011年12月平原县人大常委会主任；</w:t>
        <w:br/>
      </w:r>
      <w:r>
        <w:t>2011年12月—2012年1月德州市副市长候选人，市政府党组成员，平原县人大常委会主任；</w:t>
        <w:br/>
      </w:r>
      <w:r>
        <w:t>2012年1月—2012年2月德州市政府副市长候选人，市政府党组成员；</w:t>
        <w:br/>
      </w:r>
      <w:r>
        <w:t>2012年2月德州市政府副市长、党组成员。</w:t>
        <w:br/>
      </w:r>
      <w:r>
        <w:t xml:space="preserve">山东省九次党代会代表、市十四次党代会代表、市十六届人大代表。[1] </w:t>
        <w:br/>
        <w:br/>
      </w:r>
      <w:r>
        <w:t>负责农业和农村方面的工作，教育、民政、老龄、军民关系等方面的工作。</w:t>
        <w:br/>
      </w:r>
      <w:r>
        <w:t>分管市教育局、市民政局、市农业局、市林业局、市水利局、市老龄工作委员会办公室、市供销社、市畜牧兽医局、市农机局、市水产办、市蔬菜办、市农业综合开发办、市农业科学研究院、市南水北调局。</w:t>
        <w:br/>
      </w:r>
      <w:r>
        <w:t xml:space="preserve">联系共青团德州市委、市妇联、市慈善总会、市残疾人联合会、市气象局、漳卫南运河管理局、市水文局、德州黄河河务局。[1] </w:t>
        <w:br/>
        <w:br/>
      </w:r>
    </w:p>
    <w:p>
      <w:pPr>
        <w:pStyle w:val="Heading3"/>
      </w:pPr>
      <w:r>
        <w:t>广西  南宁市西乡塘区</w:t>
      </w:r>
    </w:p>
    <w:p>
      <w:r>
        <w:rPr>
          <w:i/>
        </w:rPr>
        <w:t>廖伟福</w:t>
      </w:r>
    </w:p>
    <w:p>
      <w:r>
        <w:t>廖伟福，男，汉族，1963年10月生，广西博白人，1987年6月加入中国共产党，1983年7月参加工作，中央民族大学研究生班中国少数民族经济专业毕业，研究生学历，法学硕士。现任中共南宁市西乡塘区委员会副书记、政府区长、政府党组书记。</w:t>
      </w:r>
    </w:p>
    <w:p>
      <w:r>
        <w:t>出生日期: 1963年10月</w:t>
      </w:r>
    </w:p>
    <w:p>
      <w:r>
        <w:t>民    族: None</w:t>
      </w:r>
    </w:p>
    <w:p>
      <w:r>
        <w:t>中文名: 廖伟福</w:t>
      </w:r>
    </w:p>
    <w:p>
      <w:r>
        <w:t>出生地: 广西博白</w:t>
      </w:r>
    </w:p>
    <w:p>
      <w:r>
        <w:t>简历：</w:t>
      </w:r>
      <w:r>
        <w:t xml:space="preserve">[1] </w:t>
        <w:br/>
        <w:br/>
      </w:r>
    </w:p>
    <w:p>
      <w:pPr>
        <w:pStyle w:val="Heading3"/>
      </w:pPr>
      <w:r>
        <w:t>山西  临汾古县</w:t>
      </w:r>
    </w:p>
    <w:p>
      <w:r>
        <w:rPr>
          <w:i/>
        </w:rPr>
        <w:t>黄翠莲</w:t>
      </w:r>
    </w:p>
    <w:p>
      <w:r>
        <w:t>黄翠莲，女，汉族，1956年12月生，山西临汾尧都人，1975年12月参加工作，1985年7月加入中国共产党，中央党校在职研究生学历。现任中共临汾市委常委、宣传部部长。参加工作后任原临汾市城区公社农场团委书记</w:t>
      </w:r>
    </w:p>
    <w:p>
      <w:r>
        <w:t>出生日期: 1956年12月</w:t>
      </w:r>
    </w:p>
    <w:p>
      <w:r>
        <w:t>中文名: 黄翠莲</w:t>
      </w:r>
    </w:p>
    <w:p>
      <w:r>
        <w:t>出生地: None</w:t>
      </w:r>
    </w:p>
    <w:p>
      <w:r>
        <w:t>国    籍: 中国</w:t>
      </w:r>
    </w:p>
    <w:p>
      <w:r>
        <w:t>职    业: None</w:t>
      </w:r>
    </w:p>
    <w:p>
      <w:r>
        <w:t>民    族: 汉族</w:t>
      </w:r>
    </w:p>
    <w:p>
      <w:r>
        <w:t>简历：</w:t>
      </w:r>
      <w:r>
        <w:t>1978年03月，在山西农大学习；</w:t>
        <w:br/>
      </w:r>
      <w:r>
        <w:t>1981年12月，任临汾地区社队局农业科科员、办公室秘书；</w:t>
        <w:br/>
      </w:r>
      <w:r>
        <w:t>1985年01月，任临汾地区乡镇局人教科副科长（主持工作）；</w:t>
        <w:br/>
        <w:br/>
        <w:br/>
        <w:br/>
        <w:br/>
        <w:t>黄翠莲</w:t>
        <w:br/>
        <w:br/>
        <w:br/>
      </w:r>
      <w:r>
        <w:t>1987年03月，任临汾地区乡镇局人教科科长（期间：1987年8月至1988年1月在省委党校中青班学习；1994年10月至1995年5月在霍州辛置镇挂职党委副书记）；</w:t>
        <w:br/>
      </w:r>
      <w:r>
        <w:t>1995年05月，任古县副县长；</w:t>
        <w:br/>
      </w:r>
      <w:r>
        <w:t>2000年04月，任古县县委副书记、县长（2002年6月主持县委工作）；</w:t>
        <w:br/>
      </w:r>
      <w:r>
        <w:t>2002年12月，任古县县委书记、县长；</w:t>
        <w:br/>
      </w:r>
      <w:r>
        <w:t>2003年09月，任古县县委书记（期间：2004年3月至2004年7月在中央党校第八期县委书记培训班学习；2004年3月至2006年7月在中央党校导师制研究生班学习）；</w:t>
        <w:br/>
      </w:r>
      <w:r>
        <w:t>2006年04月，任中共临汾市委常委、副市长、市政府党组成员；</w:t>
        <w:br/>
      </w:r>
      <w:r>
        <w:t>2008年08月，任临汾市委常委、宣传部部长。</w:t>
        <w:br/>
      </w:r>
      <w:r>
        <w:t>2011年8月当选为临汾市第三届市委委员、常委。</w:t>
        <w:br/>
      </w:r>
      <w:r>
        <w:t xml:space="preserve">市一次党代会代表，市一、二届人大代表。[1] </w:t>
        <w:br/>
        <w:br/>
      </w:r>
    </w:p>
    <w:p>
      <w:pPr>
        <w:pStyle w:val="Heading3"/>
      </w:pPr>
      <w:r>
        <w:t>广西  桂林市资源县</w:t>
      </w:r>
    </w:p>
    <w:p>
      <w:r>
        <w:rPr>
          <w:i/>
        </w:rPr>
        <w:t>陈代昌</w:t>
      </w:r>
    </w:p>
    <w:p>
      <w:r>
        <w:t>陈代昌，男，汉族，1968年9月出生，1986年7月参加工作，1990年7月加入中国共产党，在职研究生学历，高级政工师。</w:t>
      </w:r>
    </w:p>
    <w:p>
      <w:r>
        <w:t>出生日期: 1968年9月</w:t>
      </w:r>
    </w:p>
    <w:p>
      <w:r>
        <w:t>民    族: 汉族</w:t>
      </w:r>
    </w:p>
    <w:p>
      <w:r>
        <w:t>国    籍: 中国</w:t>
      </w:r>
    </w:p>
    <w:p>
      <w:r>
        <w:t>中文名: 陈代昌</w:t>
      </w:r>
    </w:p>
    <w:p>
      <w:r>
        <w:t>简历：</w:t>
      </w:r>
      <w:r>
        <w:t>现任广西自治区荔浦县委书记。</w:t>
        <w:br/>
      </w:r>
      <w:r>
        <w:t>1983.07—1986.07， 广西兴安县师范学校学生</w:t>
        <w:br/>
      </w:r>
      <w:r>
        <w:t>1986.07—1989.07， 广西龙胜县乐江中学教师</w:t>
        <w:br/>
      </w:r>
      <w:r>
        <w:t>1989.07—1991.07， 广西河池师范专科学校中文系中文专业学习</w:t>
        <w:br/>
      </w:r>
      <w:r>
        <w:t>1991.07—1993.06， 广西龙胜县委办秘书、信息股股长（副科级）</w:t>
        <w:br/>
      </w:r>
      <w:r>
        <w:t>1993.06—1993.08， 广西龙胜县泗水乡党委副书记</w:t>
        <w:br/>
      </w:r>
      <w:r>
        <w:t>1993.08—1996.06， 广西龙胜县泗水乡党委书记 （其间：1993.08—1995.12，中央党校函授本科班党政管理专业学习）</w:t>
        <w:br/>
      </w:r>
      <w:r>
        <w:t>1996.06—1999.03， 广西龙胜县龙胜镇党委书记 （其间：1997.09—1997.12，在桂林地委党校第三期中青班学习）</w:t>
        <w:br/>
      </w:r>
      <w:r>
        <w:t>1999.03—2000.08， 广西龙胜县县长助理、政府办主任、县政府党组成员</w:t>
        <w:br/>
      </w:r>
      <w:r>
        <w:t>2000.08—2002.01， 广西荔浦县县委组织部副部长、人事局局长</w:t>
        <w:br/>
      </w:r>
      <w:r>
        <w:t>2002.01—2002.10， 广西荔浦县县委组织部副部长、人事劳动社会保障局局长</w:t>
        <w:br/>
      </w:r>
      <w:r>
        <w:t>2002.10—2006.08， 广西荔浦县政府副县长 （其间：2003.09—2006.01，在广西区委党校在职研究生班行政管理专业学习）</w:t>
        <w:br/>
      </w:r>
      <w:r>
        <w:t>2006.08—2009.03， 广西荔浦县委常委、县政府党组副书记、副县长</w:t>
        <w:br/>
      </w:r>
      <w:r>
        <w:t>2009.03—2010.01， 广西荔浦县委副书记</w:t>
        <w:br/>
      </w:r>
      <w:r>
        <w:t>2010.01—2010.03， 广西资源县委副书记、代县长</w:t>
        <w:br/>
      </w:r>
      <w:r>
        <w:t>2010.03— 2012.07，广西资源县委副书记、县长</w:t>
        <w:br/>
      </w:r>
      <w:r>
        <w:t>2012.07—2012.11，广西荔浦县委副书记、副县长、代县长</w:t>
        <w:br/>
      </w:r>
      <w:r>
        <w:t xml:space="preserve">2012.11—2016.05，广西荔浦县委副书记、县长[1] </w:t>
        <w:br/>
        <w:br/>
      </w:r>
      <w:r>
        <w:t xml:space="preserve">2016.05—，广西荔浦县委书记。[2] </w:t>
        <w:br/>
        <w:br/>
      </w:r>
      <w:r>
        <w:t xml:space="preserve">2016年5月12日，荔浦县召开全县领导干部会议。桂林市委常委、秘书长赵仲华出席会议并宣布市委决定。陈代昌同志不再担任荔浦县人民政府县长职务，任中共荔浦县委书记。[2] </w:t>
        <w:br/>
        <w:br/>
      </w:r>
    </w:p>
    <w:p>
      <w:pPr>
        <w:pStyle w:val="Heading3"/>
      </w:pPr>
      <w:r>
        <w:t>陕西  咸阳秦都区</w:t>
      </w:r>
    </w:p>
    <w:p>
      <w:r>
        <w:rPr>
          <w:i/>
        </w:rPr>
        <w:t>徐新荣</w:t>
      </w:r>
    </w:p>
    <w:p>
      <w:r>
        <w:t>徐新荣，男，汉族，1962年4月生，陕西乾县人，1983年8月参加工作，1984年6月加入中国共产党，中央党校研究生学历，高级管理人员工商管理硕士。</w:t>
      </w:r>
    </w:p>
    <w:p>
      <w:r>
        <w:t>出生日期: 1962年4月</w:t>
      </w:r>
    </w:p>
    <w:p>
      <w:r>
        <w:t>中文名: 徐新荣</w:t>
      </w:r>
    </w:p>
    <w:p>
      <w:r>
        <w:t>出生地: 陕西乾县</w:t>
      </w:r>
    </w:p>
    <w:p>
      <w:r>
        <w:t>国    籍: 中国</w:t>
      </w:r>
    </w:p>
    <w:p>
      <w:r>
        <w:t>毕业院校: 中央党校</w:t>
      </w:r>
    </w:p>
    <w:p>
      <w:r>
        <w:t>民    族: 汉族</w:t>
      </w:r>
    </w:p>
    <w:p>
      <w:r>
        <w:t>简历：</w:t>
      </w:r>
      <w:r>
        <w:t>现任陕西省委常委、延安市委书记。</w:t>
        <w:br/>
      </w:r>
      <w:r>
        <w:t>1980.09——1983.08，在陕西省仪祉农校学习；</w:t>
        <w:br/>
      </w:r>
      <w:r>
        <w:t>1983.08——1984.11，在兴平县南市乡、团县委工作；</w:t>
        <w:br/>
      </w:r>
      <w:r>
        <w:t>1984.11——1990.09，共青团咸阳市委干事、工农青年部部长（其间：1986.09—1988.07参加陕西省团校政治专修科学习）</w:t>
        <w:br/>
      </w:r>
      <w:r>
        <w:t>1990.09——1995.01，咸阳市委组织部干事、主任委员、干教科科长；</w:t>
        <w:br/>
      </w:r>
      <w:r>
        <w:t>1995.01——1997.11，咸阳市秦都区委常委、组织部长（其间；1994.09—1996.12在中央党校领导干部函授班经济管理专业学习）</w:t>
        <w:br/>
      </w:r>
      <w:r>
        <w:t>1997.11——2000.06，咸阳市秦都区委副书记、区长（其间：1997.09—1999.07参加陕西师范大学经济学专业硕士研究生班学习）</w:t>
        <w:br/>
      </w:r>
      <w:r>
        <w:t>2000.06——2001.07，咸阳市秦都区委书记、区长；</w:t>
        <w:br/>
      </w:r>
      <w:r>
        <w:t>2001.07——2002.07，咸阳市秦都区委书记；</w:t>
        <w:br/>
      </w:r>
      <w:r>
        <w:t>2002.07——2004.03，咸阳市委常委、秦都区委书记；</w:t>
        <w:br/>
      </w:r>
      <w:r>
        <w:t>2004.03——2006.11，咸阳市委副书记（其间：2005.09—2008.07在中央党校研究生院经济学（经济管理）专业学习，2006.03—2006.07在中央党校半年制中青班学习）</w:t>
        <w:br/>
      </w:r>
      <w:r>
        <w:t>2006.11——2008.02，渭南市委副书记；</w:t>
        <w:br/>
      </w:r>
      <w:r>
        <w:t>2008.02——2008.03，渭南市委副书记、市人民政府代市长、党组书记；</w:t>
        <w:br/>
      </w:r>
      <w:r>
        <w:t>2008.03——2013.02，渭南市委副书记、市人民政府市长、党组书记（其间：2008.02—2010.02先后兼任渭南市华山景区管理委员会主任、卤阳湖现代产业综合开发区管理委员会主任）。</w:t>
        <w:br/>
      </w:r>
      <w:r>
        <w:t xml:space="preserve">2013.02——2014.02，渭南市委书记；[1] </w:t>
        <w:br/>
        <w:br/>
      </w:r>
      <w:r>
        <w:t xml:space="preserve">2014.02——2015.06，渭南市委书记、市人大常委会主任；[2] </w:t>
        <w:br/>
        <w:br/>
      </w:r>
      <w:r>
        <w:t>2015.06——，陕西省委常委、延安市委书记；</w:t>
        <w:br/>
      </w:r>
      <w:r>
        <w:t xml:space="preserve">省第十次、十一次、十二次党代会代表，省十二届省委委员，市三次、四次党代会代表，十二届全国人大代表，省九届、十一届、十二届人大代表，市三届、四届人大代表。[3] </w:t>
        <w:br/>
        <w:br/>
      </w:r>
      <w:r>
        <w:t xml:space="preserve">2015年6月16日，延安市委召开全市领导干部会议，传达中央和省委关于延安市委主要领导调整的决定。中央批准徐新荣同志任陕西省委常委，省委决定徐新荣同志任延安市委书记。[4] </w:t>
        <w:br/>
        <w:br/>
      </w:r>
      <w:r>
        <w:t xml:space="preserve">2015年6月，渭南市委召开全市领导干部会议，宣布省委关于市委主要领导调整的决定。省委决定：免去徐新荣同志中共渭南市委书记、常委、委员，不再担任渭南市人大常委会主任职务。[5] </w:t>
        <w:br/>
        <w:br/>
      </w:r>
    </w:p>
    <w:p>
      <w:pPr>
        <w:pStyle w:val="Heading3"/>
      </w:pPr>
      <w:r>
        <w:t>山东省  德州齐河县</w:t>
      </w:r>
    </w:p>
    <w:p>
      <w:r>
        <w:rPr>
          <w:i/>
        </w:rPr>
        <w:t>李风臣</w:t>
      </w:r>
    </w:p>
    <w:p>
      <w:r>
        <w:t xml:space="preserve">李风臣，笔名耕夫、鲁枫，男，1956年4月生，山东省济南市商河县人。大学学历，国家一级作家，中国作家协会会员，中国诗歌学会会员。2009年3月，李风臣被山东省济南市中级法院以受贿罪、巨额财产来源不明罪数罪并罚，判处其无期徒刑，剥夺政治权利终身，并处没收个人财产30万元。[1] </w:t>
        <w:br/>
      </w:r>
    </w:p>
    <w:p>
      <w:r>
        <w:t>出生日期: 1956年4月</w:t>
      </w:r>
    </w:p>
    <w:p>
      <w:r>
        <w:t>性    别: 男</w:t>
      </w:r>
    </w:p>
    <w:p>
      <w:r>
        <w:t>中文名: 李风臣</w:t>
      </w:r>
    </w:p>
    <w:p>
      <w:r>
        <w:t>出生地: 山东省济南市商河县</w:t>
      </w:r>
    </w:p>
    <w:p>
      <w:r>
        <w:t>简历：</w:t>
      </w:r>
      <w:r>
        <w:t>中共中央党校校刊社副理事长，中国林牧渔业经济学会副会长，《人民文学》理事，《诗刊》理事，《诗潮》名誉社长、编委，《诗歌月刊》理事长，《芒种》名誉社长、副理事长，山东大学历史文化学院兼职教授，山东省农业管理干部学院兼职教授，中国地区开发促进会研究室高级调研员，山东省青年作家协会名誉主席。</w:t>
        <w:br/>
      </w:r>
      <w:r>
        <w:br/>
        <w:br/>
        <w:br/>
        <w:br/>
        <w:br/>
        <w:t>李风臣</w:t>
        <w:br/>
        <w:br/>
        <w:br/>
      </w:r>
      <w:r>
        <w:t>1975年11月参加工作，1976年7月入党，历任公社党委常委、地委组织部干事、科长、县委副书记、县长、书记，德州市政协秘书长，现在山东省政协供职。</w:t>
        <w:br/>
      </w:r>
      <w:r>
        <w:t>华艺出版社出版记事散文集《呓语陈言》，时代文艺出版社出版诗集《心音集》，作家出版社出版诗集《心底的烛光》，《风臣诗文选集》（八卷本），中国青年出版社出版诗集《风之歌》，中国文联出版社出版诗集《大河缘》、《天命集》、《绿色的呼唤》、《大地情怀》、《枫林唱晚》，大众文艺出版社出版的诗集《生命驿站》等十余部。荣获第十九届世界诗人大会铜奖。</w:t>
        <w:br/>
      </w:r>
      <w:r>
        <w:t xml:space="preserve">[2] </w:t>
        <w:br/>
        <w:br/>
      </w:r>
    </w:p>
    <w:p>
      <w:pPr>
        <w:pStyle w:val="Heading3"/>
      </w:pPr>
      <w:r>
        <w:t>内蒙古  乌海市海勃湾区</w:t>
      </w:r>
    </w:p>
    <w:p>
      <w:r>
        <w:rPr>
          <w:i/>
        </w:rPr>
        <w:t>李敏</w:t>
      </w:r>
    </w:p>
    <w:p>
      <w:r>
        <w:t>李敏，内蒙古师范大学生命科学与技术学院讲师。主持内蒙古师范大学引进高层次人才科研启动经费项目1项、参加国家自然科学基金项目4项。2011年获内蒙古师范大学优秀班主任。</w:t>
      </w:r>
    </w:p>
    <w:p>
      <w:r>
        <w:t>性    别: 女</w:t>
      </w:r>
    </w:p>
    <w:p>
      <w:r>
        <w:t>出生日期: 1979年</w:t>
      </w:r>
    </w:p>
    <w:p>
      <w:r>
        <w:t>民    族: 汉族</w:t>
      </w:r>
    </w:p>
    <w:p>
      <w:r>
        <w:t>中文名: 李敏</w:t>
      </w:r>
    </w:p>
    <w:p>
      <w:r>
        <w:t>出生地: 内蒙古巴彦淖尔市杭锦后旗</w:t>
      </w:r>
    </w:p>
    <w:p>
      <w:r>
        <w:t>简历：</w:t>
      </w:r>
      <w:r>
        <w:t>1998年至2002年在内蒙古农业大学林学院读本科；</w:t>
        <w:br/>
      </w:r>
      <w:r>
        <w:t>2002年至2007年在内蒙古农业大学攻读硕士和博士学位；</w:t>
        <w:br/>
      </w:r>
      <w:r>
        <w:t xml:space="preserve">2007年9月至2009年7月在江南大学生工学院从事博士后研究工作。[1] </w:t>
        <w:br/>
        <w:br/>
      </w:r>
      <w:r>
        <w:t xml:space="preserve">主要从事应用微生物学研究，主讲微生物发酵工程，微生物发酵工程实验，生物工程设备，乳品工艺学等课程。[1] </w:t>
        <w:br/>
        <w:br/>
      </w:r>
      <w:r>
        <w:t>发表论文10余篇：</w:t>
        <w:br/>
      </w:r>
      <w:r>
        <w:t>李敏,闫伟.褐环乳牛肝菌在液体摇瓶培养过程中菌丝活力指标的筛选研究.华北农学报, 2007，22（5）：176-179.2.</w:t>
        <w:br/>
      </w:r>
      <w:r>
        <w:t>李敏,闫伟.褐环乳牛肝菌发酵条件的优化[J].食品与生物技术学报,2009,28 (3): 390-396.</w:t>
        <w:br/>
      </w:r>
      <w:r>
        <w:t>李敏,堵国成,陈坚.生物降解聚乙烯醇研究进展.食品与生物技术学报, 2008, 27(5): 8-13.</w:t>
        <w:br/>
      </w:r>
      <w:r>
        <w:t>李敏,廖鲜艳,堵国成,陈坚.聚乙烯醇脱氢酶的提取及检测.生物加工过程, 2009, 7(6):35-39.</w:t>
        <w:br/>
      </w:r>
      <w:r>
        <w:t>李敏，厚华艳.米曲霉(Aspergillus oryzae)液体培养条件优化.中国调味品， 2011,36(4):48- 50.</w:t>
        <w:br/>
      </w:r>
      <w:r>
        <w:t>李敏,田亚宾,闫伟.表面活性剂对蒙古口蘑深层培养菌丝体及胞外多糖的影响.食用菌，2011,5:11-13.</w:t>
        <w:br/>
      </w:r>
      <w:r>
        <w:t>李敏，田亚宾，闫伟.金属离子对蒙古口蘑菌体及胞外多糖的影响.中国食用菌,已接收，2011年待发表.</w:t>
        <w:br/>
      </w:r>
      <w:r>
        <w:t>李敏，恩和巴雅尔，李丹丹，闫伟.蒙古口蘑菌丝体提取物抗氧化活性研究[J].时珍国医国药，2011,22(10):2473-2474.</w:t>
        <w:br/>
      </w:r>
      <w:r>
        <w:t>Bo Tang, Xianyan Liao, Dongxu Zhang, Min Li, Rong Li, Kelu Yan, Guocheng Du. Enhanced production of poly(vinyl alcohol)-degrading enzymes by mixed microbial culture using 1,4-butanediol and designed fermentation strategies. Polymer Degradation and Stability, 2010, 95(4):557-563.</w:t>
        <w:br/>
      </w:r>
      <w:r>
        <w:t>Min Li, Xianyan Liao, Dongxu Zhang,Guocheng Du, and Jian Chen. Yeast extract promotes cell growth and induces production of polyvinyl alcohol-degrading enzymes. Enzyme Research, 2011, 1-8.</w:t>
        <w:br/>
      </w:r>
      <w:r>
        <w:t>Min Li, Dongxu Zhang, Guocheng Du, and Jian Chen. Enhancement of PVA- degrading Enzyme Production by the Application of pH Control Strategy. Journal of Microbiology and Biotechnology, 2012, 22.</w:t>
        <w:br/>
      </w:r>
      <w:r>
        <w:t xml:space="preserve">[1] </w:t>
        <w:br/>
        <w:br/>
      </w:r>
    </w:p>
    <w:p>
      <w:pPr>
        <w:pStyle w:val="Heading3"/>
      </w:pPr>
      <w:r>
        <w:t>宁夏  吴忠市同心县</w:t>
      </w:r>
    </w:p>
    <w:p>
      <w:r>
        <w:rPr>
          <w:i/>
        </w:rPr>
        <w:t>李文明</w:t>
      </w:r>
    </w:p>
    <w:p>
      <w:r>
        <w:t xml:space="preserve">李文明，男，回族，1962年12月出生，宁夏灵武人，1982年7月参加工作，中共党员，研究生学历，现任自治区民委（宗教局）党组成员，副主任（副局长）[1] </w:t>
        <w:br/>
      </w:r>
    </w:p>
    <w:p>
      <w:r>
        <w:t>性    别: 男</w:t>
      </w:r>
    </w:p>
    <w:p>
      <w:r>
        <w:t>出生日期: 1962年12月</w:t>
      </w:r>
    </w:p>
    <w:p>
      <w:r>
        <w:t>民    族: 回族</w:t>
      </w:r>
    </w:p>
    <w:p>
      <w:r>
        <w:t>中文名: 李文明</w:t>
      </w:r>
    </w:p>
    <w:p>
      <w:r>
        <w:t>出生地: 宁夏灵武</w:t>
      </w:r>
    </w:p>
    <w:p>
      <w:r>
        <w:t>简历：</w:t>
      </w:r>
      <w:r>
        <w:t xml:space="preserve">现任自治区民委（宗教局）党组成员，副主任（副局长）[1] </w:t>
        <w:br/>
        <w:br/>
      </w:r>
    </w:p>
    <w:p>
      <w:pPr>
        <w:pStyle w:val="Heading3"/>
      </w:pPr>
      <w:r>
        <w:t>安徽省  马鞍山雨山区</w:t>
      </w:r>
    </w:p>
    <w:p>
      <w:r>
        <w:rPr>
          <w:i/>
        </w:rPr>
        <w:t>宋金虎</w:t>
      </w:r>
    </w:p>
    <w:p>
      <w:r>
        <w:t xml:space="preserve">现任安徽省马鞍山市政协党组成员、副主席。分管港澳台侨和外事委员会、教科文卫体委员会。[1] </w:t>
        <w:br/>
      </w:r>
    </w:p>
    <w:p>
      <w:r>
        <w:t>简历：</w:t>
      </w:r>
      <w:r>
        <w:t xml:space="preserve">安徽省马鞍山市政协党组成员、副主席。[1] </w:t>
        <w:br/>
        <w:br/>
      </w:r>
    </w:p>
    <w:p>
      <w:pPr>
        <w:pStyle w:val="Heading3"/>
      </w:pPr>
      <w:r>
        <w:t>新疆  阿克苏地区柯坪县</w:t>
      </w:r>
    </w:p>
    <w:p>
      <w:r>
        <w:rPr>
          <w:i/>
        </w:rPr>
        <w:t>艾合买提•买买提</w:t>
      </w:r>
    </w:p>
    <w:p>
      <w:r>
        <w:t xml:space="preserve">艾合买提·买买提，男，维吾尔族，1968年3月生，新疆沙雅人。1987年1月入党，1989年9月参加工作，大学学历。现任和田地委委员、皮山县委书记。[1] </w:t>
        <w:br/>
      </w:r>
    </w:p>
    <w:p>
      <w:r>
        <w:t>出生日期: 1968年3月</w:t>
      </w:r>
    </w:p>
    <w:p>
      <w:r>
        <w:t>中文名: 艾合买提·买买提</w:t>
      </w:r>
    </w:p>
    <w:p>
      <w:r>
        <w:t>出生地: 新疆沙雅</w:t>
      </w:r>
    </w:p>
    <w:p>
      <w:r>
        <w:t>国    籍: 中国</w:t>
      </w:r>
    </w:p>
    <w:p>
      <w:r>
        <w:t>职    业: 公务员</w:t>
      </w:r>
    </w:p>
    <w:p>
      <w:r>
        <w:t>民    族: None</w:t>
      </w:r>
    </w:p>
    <w:p>
      <w:r>
        <w:t>简历：</w:t>
      </w:r>
      <w:r>
        <w:t>1984.09-1989.09 新疆八一农学院农机系农机制造专业 在校学习</w:t>
        <w:br/>
      </w:r>
      <w:r>
        <w:t>1989.09-1992.02 新疆沙雅县塔里木乡党委委员</w:t>
        <w:br/>
      </w:r>
      <w:r>
        <w:t>1992.02-1993.02 新疆沙雅县塔里木乡党委纪检书记</w:t>
        <w:br/>
      </w:r>
      <w:r>
        <w:t>1993.02-1995.01 新疆沙雅县塔里木乡党委副书记、乡长</w:t>
        <w:br/>
      </w:r>
      <w:r>
        <w:t>1995.01-1998.02 新疆沙雅县塔里木乡党委书记</w:t>
        <w:br/>
      </w:r>
      <w:r>
        <w:t>1998.02-2001.04 新疆沙雅县政府副县长</w:t>
        <w:br/>
      </w:r>
      <w:r>
        <w:t>2001.04-2002.03 新疆沙雅县委副书记</w:t>
        <w:br/>
      </w:r>
      <w:r>
        <w:t>2002.03-2005.08 新疆柯坪县委副书记、政府县长</w:t>
        <w:br/>
      </w:r>
      <w:r>
        <w:t>2005.08-2011.01 新疆新和县委副书记、政府县长</w:t>
        <w:br/>
      </w:r>
      <w:r>
        <w:t xml:space="preserve">2011.01-2016.09 新疆阿克苏地区行署副专员[2] </w:t>
        <w:br/>
        <w:br/>
      </w:r>
      <w:r>
        <w:t xml:space="preserve">2016年9月，任和田地委委员、皮山县委书记。[1] </w:t>
        <w:br/>
        <w:br/>
      </w:r>
      <w:r>
        <w:t xml:space="preserve">中国共产党新疆自治区第九届委员会候补委员。[3] </w:t>
        <w:br/>
        <w:br/>
      </w:r>
      <w:r>
        <w:t xml:space="preserve">2016年9月，艾合买提·买买提任和田地委委员、皮山县委书记。[1] </w:t>
        <w:br/>
        <w:br/>
      </w:r>
      <w:r>
        <w:t xml:space="preserve">2016年11月，艾合买提·买买提当选为中国共产党新疆维吾尔自治区第九届委员会候补委员。[3] </w:t>
        <w:br/>
        <w:br/>
      </w:r>
    </w:p>
    <w:p>
      <w:pPr>
        <w:pStyle w:val="Heading3"/>
      </w:pPr>
      <w:r>
        <w:t>湖南省  永州宁远县</w:t>
      </w:r>
    </w:p>
    <w:p>
      <w:r>
        <w:rPr>
          <w:i/>
        </w:rPr>
        <w:t>李光富</w:t>
      </w:r>
    </w:p>
    <w:p>
      <w:r>
        <w:t>李光富，男，湖南省永州市财政局局长。</w:t>
      </w:r>
    </w:p>
    <w:p>
      <w:r>
        <w:t>1991年7月: 任道县县委政法委书记</w:t>
      </w:r>
    </w:p>
    <w:p>
      <w:r>
        <w:t>中文名: 李光富</w:t>
      </w:r>
    </w:p>
    <w:p>
      <w:r>
        <w:t>1976年6月: 任道县县委贫宣队队长</w:t>
      </w:r>
    </w:p>
    <w:p>
      <w:r>
        <w:t>1981年5月: 任道县县委办公室干部</w:t>
      </w:r>
    </w:p>
    <w:p>
      <w:r>
        <w:t>简历：</w:t>
      </w:r>
      <w:r>
        <w:t>1976年6月至1978年11月任道县县委贫宣队队长，粮站助征员；</w:t>
        <w:br/>
      </w:r>
      <w:r>
        <w:t>1978年11月至1981年5月任道县团县委干部；</w:t>
        <w:br/>
      </w:r>
      <w:r>
        <w:t>1981年5月至1983年12月任道县县委办公室干部；</w:t>
        <w:br/>
      </w:r>
      <w:r>
        <w:t>1983年12月至1985年1月任道县县委政策研究室副主任、主任；</w:t>
        <w:br/>
      </w:r>
      <w:r>
        <w:t>1985年1月至1991年7月任道县政府办公室主任、政府党组成员；</w:t>
        <w:br/>
      </w:r>
      <w:r>
        <w:t>1991年7月至1993年6月任道县县委政法委书记；</w:t>
        <w:br/>
      </w:r>
      <w:r>
        <w:t>1993年6月至1997年5月任道县县委常委、政法委书记；</w:t>
        <w:br/>
      </w:r>
      <w:r>
        <w:t>1997年5月至1997年8月任宁远县委常委、政法委书记；</w:t>
        <w:br/>
      </w:r>
      <w:r>
        <w:t>1997年8月至1998年10月任宁远县委副书记、政法委书记；</w:t>
        <w:br/>
      </w:r>
      <w:r>
        <w:t>1998年10月至2001年10月任宁远县委副书记；</w:t>
        <w:br/>
      </w:r>
      <w:r>
        <w:t>2001年10月至2002年3月任宁远县委副书记、代县长；</w:t>
        <w:br/>
      </w:r>
      <w:r>
        <w:t>2002年3月至2006年12月任宁远县委副书记、县长；</w:t>
        <w:br/>
      </w:r>
      <w:r>
        <w:t>2006年12月至2007年3月任宁远县委书记、县长；</w:t>
        <w:br/>
      </w:r>
      <w:r>
        <w:t>2007年3月至2010年1月任宁远县委书记；</w:t>
        <w:br/>
      </w:r>
      <w:r>
        <w:t>2010年1月任永州市政府党组成员、市财政局局长、党组副书记(书记龚跃林)。</w:t>
        <w:br/>
      </w:r>
      <w:r>
        <w:t>中共永州市第三、四届委员会委员</w:t>
        <w:br/>
      </w:r>
    </w:p>
    <w:p>
      <w:pPr>
        <w:pStyle w:val="Heading3"/>
      </w:pPr>
      <w:r>
        <w:t>青海省  海西蒙古族藏族自治州德令哈市</w:t>
      </w:r>
    </w:p>
    <w:p>
      <w:r>
        <w:rPr>
          <w:i/>
        </w:rPr>
        <w:t>张谦</w:t>
      </w:r>
    </w:p>
    <w:p>
      <w:r>
        <w:t>张谦，男，汉族，出生于1959年7月，山东青州人，1984年8月入党，1976年10月参加工作，青海省委党校社会学专业在职研究生学历。</w:t>
      </w:r>
    </w:p>
    <w:p>
      <w:r>
        <w:t>出生日期: 1959年7月</w:t>
      </w:r>
    </w:p>
    <w:p>
      <w:r>
        <w:t>中文名: 张谦</w:t>
      </w:r>
    </w:p>
    <w:p>
      <w:r>
        <w:t>出生地: 山东青州</w:t>
      </w:r>
    </w:p>
    <w:p>
      <w:r>
        <w:t>国    籍: 中国</w:t>
      </w:r>
    </w:p>
    <w:p>
      <w:r>
        <w:t>毕业院校: 青海省委党校</w:t>
      </w:r>
    </w:p>
    <w:p>
      <w:r>
        <w:t>民    族: 汉族</w:t>
      </w:r>
    </w:p>
    <w:p>
      <w:r>
        <w:t>简历：</w:t>
      </w:r>
      <w:r>
        <w:t xml:space="preserve">现任青海省委政法委副书记，省综治办、省维稳办主任。[1] </w:t>
        <w:br/>
        <w:br/>
      </w:r>
      <w:r>
        <w:t>曾任青海省冷湖行委公安局副股长、股长、教导员；</w:t>
        <w:br/>
      </w:r>
      <w:r>
        <w:t>青海省茫崖行委公安局局长；</w:t>
        <w:br/>
      </w:r>
      <w:r>
        <w:t>青海省海西州公安局副局长、格尔木市公安局局长；</w:t>
        <w:br/>
      </w:r>
      <w:r>
        <w:t>青海省格尔木市副市长兼公安局局长、西城区工委书记；</w:t>
        <w:br/>
      </w:r>
      <w:r>
        <w:t>青海省德令哈市政府市长；</w:t>
        <w:br/>
      </w:r>
      <w:r>
        <w:t>青海省公安厅刑事侦查处处长；</w:t>
        <w:br/>
      </w:r>
      <w:r>
        <w:t>青海省公安厅副厅长、党委委员。</w:t>
        <w:br/>
      </w:r>
      <w:r>
        <w:t xml:space="preserve">2013.06——2015.05，西宁市人民政府副市长、市公安局局长。[2] </w:t>
        <w:br/>
        <w:br/>
      </w:r>
      <w:r>
        <w:t xml:space="preserve">2015.05——，青海省委政法委副书记。[3] </w:t>
        <w:br/>
        <w:br/>
      </w:r>
      <w:r>
        <w:t xml:space="preserve">2015年5月18日，西宁市第十五届人民代表大会常务委员会举行第二十七次会议，会议决定接受张谦辞去西宁市人民政府副市长职务的请求；决定免去张谦的西宁市公安局局长职务。[4] </w:t>
        <w:br/>
        <w:br/>
      </w:r>
      <w:r>
        <w:t xml:space="preserve">2015年12月4日，拟提任张谦为青海省社会管理综合治理委员会办公室主任(正厅级)[5] </w:t>
        <w:br/>
        <w:t>。</w:t>
        <w:br/>
      </w:r>
      <w:r>
        <w:t xml:space="preserve">2016年8月5日，省委政法委、省综治办联合召开新闻通气会，省委政法委副书记，省综治办、省维稳办主任张谦主持会议。[1] </w:t>
        <w:br/>
        <w:br/>
      </w:r>
    </w:p>
    <w:p>
      <w:pPr>
        <w:pStyle w:val="Heading3"/>
      </w:pPr>
      <w:r>
        <w:t>甘肃  张掖肃南裕固族自治县</w:t>
      </w:r>
    </w:p>
    <w:p>
      <w:r>
        <w:rPr>
          <w:i/>
        </w:rPr>
        <w:t>安国锋</w:t>
      </w:r>
    </w:p>
    <w:p>
      <w:r>
        <w:t xml:space="preserve">安国锋[1] </w:t>
        <w:br/>
        <w:t xml:space="preserve">，男，裕固族，1958年11月出生，甘肃肃南人，1982年2月加入中国共产党，1979年11月参加工作，中央党校函授学院行政管理专业，大学学历。现任张掖市人大常委会副主任[2] </w:t>
        <w:br/>
        <w:t>。</w:t>
      </w:r>
    </w:p>
    <w:p>
      <w:r>
        <w:t>出生日期: 1958年11月出生</w:t>
      </w:r>
    </w:p>
    <w:p>
      <w:r>
        <w:t>信    仰: 共产主义</w:t>
      </w:r>
    </w:p>
    <w:p>
      <w:r>
        <w:t>中文名: None</w:t>
      </w:r>
    </w:p>
    <w:p>
      <w:r>
        <w:t>国    籍: 中国</w:t>
      </w:r>
    </w:p>
    <w:p>
      <w:r>
        <w:t>职    业: 公务员</w:t>
      </w:r>
    </w:p>
    <w:p>
      <w:r>
        <w:t>民    族: 裕固族</w:t>
      </w:r>
    </w:p>
    <w:p>
      <w:r>
        <w:t>简历：</w:t>
      </w:r>
      <w:r>
        <w:t>1979.11--1981.05 肃南县青龙乡干部</w:t>
        <w:br/>
      </w:r>
      <w:r>
        <w:t>1981.05--1983.02 肃南县委办公室干部</w:t>
        <w:br/>
      </w:r>
      <w:r>
        <w:t>1983.02--1983.09 肃南县纪委干部</w:t>
        <w:br/>
      </w:r>
      <w:r>
        <w:t>1983.09--1985.07 西北民族学院政治系政治理论专业大专班学习</w:t>
        <w:br/>
      </w:r>
      <w:r>
        <w:t>1985.07--1985.10 肃南县纪委干部</w:t>
        <w:br/>
      </w:r>
      <w:r>
        <w:t>1985.10--1985.12 肃南县纪委专职委员</w:t>
        <w:br/>
      </w:r>
      <w:r>
        <w:t>1985.12--1987.12 肃南县纪委专职委员、“经打”办公室副主任</w:t>
        <w:br/>
      </w:r>
      <w:r>
        <w:t>1987.12--1989.10 肃南县纪委办公室主任</w:t>
        <w:br/>
      </w:r>
      <w:r>
        <w:t>1989.10--1992.08 肃南县纪委办公室主任（正科级）</w:t>
        <w:br/>
      </w:r>
      <w:r>
        <w:t>1992.08--1995.09 肃南县大河区委书记</w:t>
        <w:br/>
      </w:r>
      <w:r>
        <w:t>1995.09--1997.10 肃南县乡镇企业局局长、地矿局局长（其间：1997.03--1997.07在甘肃省委党校第13期中青班学习）</w:t>
        <w:br/>
      </w:r>
      <w:r>
        <w:t>1997.10--2004.07 肃南县委副书记（其间:1998.05--1998.12山东省胶州市挂职工作，任市委副书记；</w:t>
        <w:br/>
      </w:r>
      <w:r>
        <w:t>1999.08--2001.12 在中央党校函授学院行政管理专业本科班学习）</w:t>
        <w:br/>
      </w:r>
      <w:r>
        <w:t>2004.07--2005.01 肃南县委副书记、副县长、代县长</w:t>
        <w:br/>
      </w:r>
      <w:r>
        <w:t>2005.01--2011.09 肃南县委副书记、县长（其间：2008.09--2009.01 在甘肃省委党校第33期中青年干部培训班学习）</w:t>
        <w:br/>
      </w:r>
      <w:r>
        <w:t>2011.09--2011.10 张掖市财政局党组书记</w:t>
        <w:br/>
      </w:r>
      <w:r>
        <w:t>2011.10--2015.09 张掖市财政局局长、党组书记</w:t>
        <w:br/>
      </w:r>
      <w:r>
        <w:t xml:space="preserve">2015.09--    张掖市人民代表大会常务委员会副主任[2-3] </w:t>
        <w:br/>
        <w:br/>
      </w:r>
      <w:r>
        <w:t xml:space="preserve">十一届全国人大代表甘肃省第十届人民代表大会代表、常委会委员[1] </w:t>
        <w:br/>
        <w:br/>
      </w:r>
      <w:r>
        <w:t xml:space="preserve">2016年11月13日，安国锋当选为张掖市第四届人民代表大会常务委员会副主任。[4] </w:t>
        <w:br/>
        <w:br/>
      </w:r>
    </w:p>
    <w:p>
      <w:pPr>
        <w:pStyle w:val="Heading3"/>
      </w:pPr>
      <w:r>
        <w:t>山东省  济宁邹城市</w:t>
      </w:r>
    </w:p>
    <w:p>
      <w:r>
        <w:rPr>
          <w:i/>
        </w:rPr>
        <w:t>李来云</w:t>
      </w:r>
    </w:p>
    <w:p>
      <w:r>
        <w:t>李来云，男，1958年7月出生，山东省梁山县人，汉族，中共党员，干部代表，1978年12月参加工作，毕业于菏泽师专政治系，大专学历，现任邹城市政协主席、党组书记。</w:t>
      </w:r>
    </w:p>
    <w:p>
      <w:r>
        <w:t>出生日期: 1958年7月</w:t>
      </w:r>
    </w:p>
    <w:p>
      <w:r>
        <w:t>民    族: 汉族</w:t>
      </w:r>
    </w:p>
    <w:p>
      <w:r>
        <w:t>信    仰: 中共党员</w:t>
      </w:r>
    </w:p>
    <w:p>
      <w:r>
        <w:t>中文名: 李来云</w:t>
      </w:r>
    </w:p>
    <w:p>
      <w:r>
        <w:t>简历：</w:t>
      </w:r>
      <w:r>
        <w:t>历任菏泽教育学院政治处人事干事，共青团梁山县委副书记、书记，梁山县前集乡党委书记，梁山县人民政府副县长，中共梁山县委副书记，中共邹城市委副书记、市长，济宁市政府副秘书长，邹城市人大常委会第一副主任，现任邹城市政协主席、党组书记。</w:t>
        <w:br/>
      </w:r>
      <w:r>
        <w:t>1997年被济宁市委、市政府通报嘉奖，被济宁市授予劳动模范。</w:t>
        <w:br/>
      </w:r>
    </w:p>
    <w:p>
      <w:pPr>
        <w:pStyle w:val="Heading3"/>
      </w:pPr>
      <w:r>
        <w:t>陕西  宝鸡凤县</w:t>
      </w:r>
    </w:p>
    <w:p>
      <w:r>
        <w:rPr>
          <w:i/>
        </w:rPr>
        <w:t>李统计</w:t>
      </w:r>
    </w:p>
    <w:p>
      <w:r>
        <w:t>陕西礼泉人，1975年5月入党，1972年11月参加工作，中央党校大学学历。拟任陕西省委巡视组副组长（正厅职）。</w:t>
      </w:r>
    </w:p>
    <w:p>
      <w:r>
        <w:t>出生日期: 1954年5月</w:t>
      </w:r>
    </w:p>
    <w:p>
      <w:r>
        <w:t>性    别: 男</w:t>
      </w:r>
    </w:p>
    <w:p>
      <w:r>
        <w:t>中文名: 李统计</w:t>
      </w:r>
    </w:p>
    <w:p>
      <w:r>
        <w:t>民    族: 汉族</w:t>
      </w:r>
    </w:p>
    <w:p>
      <w:r>
        <w:t>简历：</w:t>
      </w:r>
    </w:p>
    <w:p>
      <w:pPr>
        <w:pStyle w:val="Heading3"/>
      </w:pPr>
      <w:r>
        <w:t>陕西  咸阳长武县</w:t>
      </w:r>
    </w:p>
    <w:p>
      <w:r>
        <w:rPr>
          <w:i/>
        </w:rPr>
        <w:t>刘双耀</w:t>
      </w:r>
    </w:p>
    <w:p>
      <w:r>
        <w:t>刘双耀，男，汉族，出生于1964年5月，籍贯陕西咸阳，研究生学历，1984年7月参加工作。</w:t>
      </w:r>
    </w:p>
    <w:p>
      <w:r>
        <w:t>性    别: 男</w:t>
      </w:r>
    </w:p>
    <w:p>
      <w:r>
        <w:t>出生日期: 1964年5月</w:t>
      </w:r>
    </w:p>
    <w:p>
      <w:r>
        <w:t>民    族: None</w:t>
      </w:r>
    </w:p>
    <w:p>
      <w:r>
        <w:t>中文名: 刘双耀</w:t>
      </w:r>
    </w:p>
    <w:p>
      <w:r>
        <w:t>出生地: None</w:t>
      </w:r>
    </w:p>
    <w:p>
      <w:r>
        <w:t>简历：</w:t>
      </w:r>
      <w:r>
        <w:t>曾任陕西汉中市纪委书记。</w:t>
        <w:br/>
      </w:r>
      <w:r>
        <w:t>1984.07—1987.06陕西乾县科委干事；</w:t>
        <w:br/>
      </w:r>
      <w:r>
        <w:t>1987.06一1988.02陕西成阳市科技情报所干事；</w:t>
        <w:br/>
      </w:r>
      <w:r>
        <w:t>1988.02一1991.10陕西成阳市科委干事(其问：</w:t>
        <w:br/>
      </w:r>
      <w:r>
        <w:t>1986.04—1989.12参加陕西省高等教育自学考试党政干部基础理论科奇；</w:t>
        <w:br/>
      </w:r>
      <w:r>
        <w:t>1991.10一1993.08陕西成阳市科委办公室副主任；</w:t>
        <w:br/>
      </w:r>
      <w:r>
        <w:t>1993.08—1995.11陕西成阳市科委办公室主任；</w:t>
        <w:br/>
      </w:r>
      <w:r>
        <w:t>1995.11一1997.11陕西成阳市委组织部企业干部科科长(‘其问：1993．09—1996．07参加西北大学成教学院夜犬经济管理专业学习)；</w:t>
        <w:br/>
      </w:r>
      <w:r>
        <w:t>1997.11一2002.02陕西泾阳县委常委、组织部部长；</w:t>
        <w:br/>
      </w:r>
      <w:r>
        <w:t>2002.02—2004.07陕西泾阳县委副书记(其间：2000.5一2002．05参加西北农林科技大学科学技术史专业研究生课程进修班学习)；</w:t>
        <w:br/>
      </w:r>
      <w:r>
        <w:t>2004.07—2006．06陕西长武县委副书记、县人民政府县长；</w:t>
        <w:br/>
      </w:r>
      <w:r>
        <w:t>2006.06—2011.06陕西城固县委副书记、县人民政府代县长、党组书记。</w:t>
        <w:br/>
      </w:r>
      <w:r>
        <w:t>2011.06—2014.03陕西城固县委书记。</w:t>
        <w:br/>
      </w:r>
      <w:r>
        <w:t>2014.03—2015.08 汉中市委常委、城固县委书记。</w:t>
        <w:br/>
      </w:r>
      <w:r>
        <w:t>2015.08—2016.08陕西汉中市委常委、市纪委书记。</w:t>
        <w:br/>
      </w:r>
      <w:r>
        <w:t xml:space="preserve">2015年8月17日下午，汉中市纪委召开机关全体人员会议。市委书记魏增军宣读了省委、市委的任职决定，刘双耀同志任陕西汉中市纪委书记。[1] </w:t>
        <w:br/>
        <w:br/>
      </w:r>
      <w:r>
        <w:t xml:space="preserve">2016年8月，刘双耀不再担任陕西汉中市纪委书记。[2] </w:t>
        <w:br/>
        <w:br/>
      </w:r>
    </w:p>
    <w:p>
      <w:pPr>
        <w:pStyle w:val="Heading3"/>
      </w:pPr>
      <w:r>
        <w:t>陕西  汉中城固县</w:t>
      </w:r>
    </w:p>
    <w:p>
      <w:r>
        <w:rPr>
          <w:i/>
        </w:rPr>
        <w:t>刘双耀</w:t>
      </w:r>
    </w:p>
    <w:p>
      <w:r>
        <w:t>刘双耀，男，汉族，出生于1964年5月，籍贯陕西咸阳，研究生学历，1984年7月参加工作。</w:t>
      </w:r>
    </w:p>
    <w:p>
      <w:r>
        <w:t>性    别: 男</w:t>
      </w:r>
    </w:p>
    <w:p>
      <w:r>
        <w:t>出生日期: 1964年5月</w:t>
      </w:r>
    </w:p>
    <w:p>
      <w:r>
        <w:t>民    族: None</w:t>
      </w:r>
    </w:p>
    <w:p>
      <w:r>
        <w:t>中文名: 刘双耀</w:t>
      </w:r>
    </w:p>
    <w:p>
      <w:r>
        <w:t>出生地: None</w:t>
      </w:r>
    </w:p>
    <w:p>
      <w:r>
        <w:t>简历：</w:t>
      </w:r>
      <w:r>
        <w:t>曾任陕西汉中市纪委书记。</w:t>
        <w:br/>
      </w:r>
      <w:r>
        <w:t>1984.07—1987.06陕西乾县科委干事；</w:t>
        <w:br/>
      </w:r>
      <w:r>
        <w:t>1987.06一1988.02陕西成阳市科技情报所干事；</w:t>
        <w:br/>
      </w:r>
      <w:r>
        <w:t>1988.02一1991.10陕西成阳市科委干事(其问：</w:t>
        <w:br/>
      </w:r>
      <w:r>
        <w:t>1986.04—1989.12参加陕西省高等教育自学考试党政干部基础理论科奇；</w:t>
        <w:br/>
      </w:r>
      <w:r>
        <w:t>1991.10一1993.08陕西成阳市科委办公室副主任；</w:t>
        <w:br/>
      </w:r>
      <w:r>
        <w:t>1993.08—1995.11陕西成阳市科委办公室主任；</w:t>
        <w:br/>
      </w:r>
      <w:r>
        <w:t>1995.11一1997.11陕西成阳市委组织部企业干部科科长(‘其问：1993．09—1996．07参加西北大学成教学院夜犬经济管理专业学习)；</w:t>
        <w:br/>
      </w:r>
      <w:r>
        <w:t>1997.11一2002.02陕西泾阳县委常委、组织部部长；</w:t>
        <w:br/>
      </w:r>
      <w:r>
        <w:t>2002.02—2004.07陕西泾阳县委副书记(其间：2000.5一2002．05参加西北农林科技大学科学技术史专业研究生课程进修班学习)；</w:t>
        <w:br/>
      </w:r>
      <w:r>
        <w:t>2004.07—2006．06陕西长武县委副书记、县人民政府县长；</w:t>
        <w:br/>
      </w:r>
      <w:r>
        <w:t>2006.06—2011.06陕西城固县委副书记、县人民政府代县长、党组书记。</w:t>
        <w:br/>
      </w:r>
      <w:r>
        <w:t>2011.06—2014.03陕西城固县委书记。</w:t>
        <w:br/>
      </w:r>
      <w:r>
        <w:t>2014.03—2015.08 汉中市委常委、城固县委书记。</w:t>
        <w:br/>
      </w:r>
      <w:r>
        <w:t>2015.08—2016.08陕西汉中市委常委、市纪委书记。</w:t>
        <w:br/>
      </w:r>
      <w:r>
        <w:t xml:space="preserve">2015年8月17日下午，汉中市纪委召开机关全体人员会议。市委书记魏增军宣读了省委、市委的任职决定，刘双耀同志任陕西汉中市纪委书记。[1] </w:t>
        <w:br/>
        <w:br/>
      </w:r>
      <w:r>
        <w:t xml:space="preserve">2016年8月，刘双耀不再担任陕西汉中市纪委书记。[2] </w:t>
        <w:br/>
        <w:br/>
      </w:r>
    </w:p>
    <w:p>
      <w:pPr>
        <w:pStyle w:val="Heading3"/>
      </w:pPr>
      <w:r>
        <w:t>广西  防城港市防城区</w:t>
      </w:r>
    </w:p>
    <w:p>
      <w:r>
        <w:rPr>
          <w:i/>
        </w:rPr>
        <w:t>朱海燕</w:t>
      </w:r>
    </w:p>
    <w:p>
      <w:r>
        <w:t>朱海燕，女，汉族，1958年7月出生，广西博白人，1974年8月参加工作，中央党校函授本科班行政管理专业毕业，在职大学学历。现任防城港市副市长。</w:t>
      </w:r>
    </w:p>
    <w:p>
      <w:r>
        <w:t>出生日期: 1958年7月</w:t>
      </w:r>
    </w:p>
    <w:p>
      <w:r>
        <w:t>民    族: 汉族</w:t>
      </w:r>
    </w:p>
    <w:p>
      <w:r>
        <w:t>中文名: 朱海燕</w:t>
      </w:r>
    </w:p>
    <w:p>
      <w:r>
        <w:t>出生地: None</w:t>
      </w:r>
    </w:p>
    <w:p>
      <w:r>
        <w:t>国    籍: 中国</w:t>
      </w:r>
    </w:p>
    <w:p>
      <w:r>
        <w:t>性    别: 女</w:t>
      </w:r>
    </w:p>
    <w:p>
      <w:r>
        <w:t>简历：</w:t>
      </w:r>
      <w:r>
        <w:t>工作简历</w:t>
        <w:br/>
        <w:br/>
      </w:r>
      <w:r>
        <w:t>工作简历</w:t>
        <w:br/>
      </w:r>
      <w:r>
        <w:t>1974.08-1975.09 广西博白林场林试站工人</w:t>
        <w:br/>
      </w:r>
      <w:r>
        <w:t>1975.09-1978.11 广西博白林场卫生室工人</w:t>
        <w:br/>
      </w:r>
      <w:r>
        <w:t>1978.11-1980.11 玉林地区卫生学校护士专业学习</w:t>
        <w:br/>
      </w:r>
      <w:r>
        <w:t>1980.11-1984.08 广西玉林地区卫生学校附属医院护师</w:t>
        <w:br/>
      </w:r>
      <w:r>
        <w:t>1984.08-1985.07 广西玉林地区卫生学校团委副书记</w:t>
        <w:br/>
      </w:r>
      <w:r>
        <w:t>1985.07-1986.04 广西玉林地区卫生学校图书馆干部</w:t>
        <w:br/>
      </w:r>
      <w:r>
        <w:t>1986.04-1989.03 广西玉林柴油机厂卫生所护师（其间：1984.10-1987.05北京人文函授大学大专班文学系学习）</w:t>
        <w:br/>
      </w:r>
      <w:r>
        <w:t>1989.03-1993.04 广西钦州地区统计局工交科科员、副科长</w:t>
        <w:br/>
      </w:r>
      <w:r>
        <w:t>1993.04-1995.07 广西钦州地区统计局副科长（正科级）</w:t>
        <w:br/>
      </w:r>
      <w:r>
        <w:t>1995.07-1999.08 广西钦州市统计局副局长（其间：1996.03-1996.07在广西自治区党委党校中青班学习；1996.09-1998.12中央党校函授本科班行政管理专业学习）</w:t>
        <w:br/>
      </w:r>
      <w:r>
        <w:t>1999.08-2001.08 广西钦州市钦北区副区长（其间:2000.06-2000.11挂任浙江省嘉善县县长助理）</w:t>
        <w:br/>
      </w:r>
      <w:r>
        <w:t>2001.08-2001.11 广西钦州市政府副秘书长（正处级）</w:t>
        <w:br/>
      </w:r>
      <w:r>
        <w:t>2001.11-2006.09 广西钦州市政府副秘书长，办公室副主任</w:t>
        <w:br/>
      </w:r>
      <w:r>
        <w:t>2006.09 广西防城港市副市长</w:t>
        <w:br/>
      </w:r>
      <w:r>
        <w:t>2</w:t>
        <w:br/>
      </w:r>
    </w:p>
    <w:p>
      <w:pPr>
        <w:pStyle w:val="Heading3"/>
      </w:pPr>
      <w:r>
        <w:t>安徽省  滁州南谯区</w:t>
      </w:r>
    </w:p>
    <w:p>
      <w:r>
        <w:rPr>
          <w:i/>
        </w:rPr>
        <w:t>沈中林</w:t>
      </w:r>
    </w:p>
    <w:p>
      <w:r>
        <w:t xml:space="preserve">现任安徽省滁州市人大常委会副主任。分管人事代表选举工作委员会、研究室工作。[1] </w:t>
        <w:br/>
      </w:r>
    </w:p>
    <w:p>
      <w:r>
        <w:t>简历：</w:t>
      </w:r>
      <w:r>
        <w:t xml:space="preserve">安徽省滁州市人大常委会副主任。[1] </w:t>
        <w:br/>
        <w:br/>
      </w:r>
    </w:p>
    <w:p>
      <w:pPr>
        <w:pStyle w:val="Heading3"/>
      </w:pPr>
      <w:r>
        <w:t>内蒙古  赤峰市翁牛特旗</w:t>
      </w:r>
    </w:p>
    <w:p>
      <w:r>
        <w:rPr>
          <w:i/>
        </w:rPr>
        <w:t>钱荣旭</w:t>
      </w:r>
    </w:p>
    <w:p>
      <w:r>
        <w:t>钱荣旭，男，蒙古族，1956年7月出生于内蒙古宁城县。大学文化，1975年9月参加工作，1975年9月加入中国共产党。</w:t>
      </w:r>
    </w:p>
    <w:p>
      <w:r>
        <w:t>出生日期: 1956年7月</w:t>
      </w:r>
    </w:p>
    <w:p>
      <w:r>
        <w:t>信    仰: 共产主义</w:t>
      </w:r>
    </w:p>
    <w:p>
      <w:r>
        <w:t>中文名: 钱荣旭</w:t>
      </w:r>
    </w:p>
    <w:p>
      <w:r>
        <w:t>出生地: 内蒙古宁城县</w:t>
      </w:r>
    </w:p>
    <w:p>
      <w:r>
        <w:t>国    籍: 中国</w:t>
      </w:r>
    </w:p>
    <w:p>
      <w:r>
        <w:t>毕业院校: 中央党校</w:t>
      </w:r>
    </w:p>
    <w:p>
      <w:r>
        <w:t>民    族: 蒙古族</w:t>
      </w:r>
    </w:p>
    <w:p>
      <w:r>
        <w:t>简历：</w:t>
      </w:r>
      <w:r>
        <w:t>现任内蒙古赤峰市人大常委会主任、党组书记。</w:t>
        <w:br/>
      </w:r>
      <w:r>
        <w:t>1975.09-1979.05  宁城县大双庙公社团委书记</w:t>
        <w:br/>
      </w:r>
      <w:r>
        <w:t>1979.05-1984.09  宁城县团委干事、副书记、书记</w:t>
        <w:br/>
      </w:r>
      <w:r>
        <w:t>1984.09-1986.07  中国青年政治学院大专班学习</w:t>
        <w:br/>
      </w:r>
      <w:r>
        <w:t>1986.07-1987.09  宁城县天义乡党委副书记</w:t>
        <w:br/>
      </w:r>
      <w:r>
        <w:t>1987.09-1993.02  宁城县委常委、宣传部长、组织部长</w:t>
        <w:br/>
      </w:r>
      <w:r>
        <w:t>1993.02-1995.02  宁城县委副书记</w:t>
        <w:br/>
      </w:r>
      <w:r>
        <w:t>1995.02-1996.11  库伦旗委副书记、政府旗长</w:t>
        <w:br/>
      </w:r>
      <w:r>
        <w:t>1996.11-1997.09  宁城县委副书记</w:t>
        <w:br/>
      </w:r>
      <w:r>
        <w:t>1997.09-2000.05  翁牛特旗委副书记、政府旗长</w:t>
        <w:br/>
      </w:r>
      <w:r>
        <w:t>2000.05-2002.06  翁牛特旗委书记(1999.08-2001.12中央党校函授学院法律专业本科班学习)</w:t>
        <w:br/>
      </w:r>
      <w:r>
        <w:t>2002.06-2005.03  赤峰市委常委、统战部长</w:t>
        <w:br/>
      </w:r>
      <w:r>
        <w:t>2005.03-2011.08  赤峰市委常委、宣传部长</w:t>
        <w:br/>
      </w:r>
      <w:r>
        <w:t xml:space="preserve">2011.08-2012.02  赤峰市人大常委会党组副书记[1] </w:t>
        <w:br/>
        <w:br/>
      </w:r>
      <w:r>
        <w:t xml:space="preserve">2012.02-今    赤峰市人大常委会主任、党组书记[2] </w:t>
        <w:br/>
        <w:br/>
      </w:r>
      <w:r>
        <w:t xml:space="preserve">主持市人大常委会工作。[1] </w:t>
        <w:br/>
        <w:br/>
      </w:r>
    </w:p>
    <w:p>
      <w:pPr>
        <w:pStyle w:val="Heading3"/>
      </w:pPr>
      <w:r>
        <w:t>山西  长治市城区</w:t>
      </w:r>
    </w:p>
    <w:p>
      <w:r>
        <w:rPr>
          <w:i/>
        </w:rPr>
        <w:t>唐立浩</w:t>
      </w:r>
    </w:p>
    <w:p>
      <w:r>
        <w:t xml:space="preserve">唐立浩，男，汉族，1961年10月生，山西沁源人，1983年12月加入中国共产党，1982年3月参加工作，大学学历，山西农业大学农学专业毕业，农学学士学位。[1] </w:t>
        <w:br/>
      </w:r>
    </w:p>
    <w:p>
      <w:r>
        <w:t>出生日期: 1961年10月</w:t>
      </w:r>
    </w:p>
    <w:p>
      <w:r>
        <w:t>中文名: 唐立浩</w:t>
      </w:r>
    </w:p>
    <w:p>
      <w:r>
        <w:t>出生地: 山西沁源</w:t>
      </w:r>
    </w:p>
    <w:p>
      <w:r>
        <w:t>国    籍: 中华人民共和国</w:t>
      </w:r>
    </w:p>
    <w:p>
      <w:r>
        <w:t>职    业: 公务员，官员</w:t>
      </w:r>
    </w:p>
    <w:p>
      <w:r>
        <w:t>毕业院校: 山西农业大学</w:t>
      </w:r>
    </w:p>
    <w:p>
      <w:r>
        <w:t>主要成就: 全国优秀县委书记</w:t>
      </w:r>
    </w:p>
    <w:p>
      <w:r>
        <w:t>民    族: 汉族</w:t>
      </w:r>
    </w:p>
    <w:p>
      <w:r>
        <w:t>简历：</w:t>
      </w:r>
      <w:r>
        <w:t>现任山西省晋中市委常委、组织部部长。</w:t>
        <w:br/>
      </w:r>
      <w:r>
        <w:t xml:space="preserve">1978.03—1982.01 山西农业大学农学系农学专业学习　　1982.01—1982.03 待分配　　1982.03—1983.11 长治市郊区堠北庄公社团委书记　　1983.11—1984.03 长治市郊区堠北庄乡农工商联合公司副经理　　1984.03—1987.07 长治市郊区堠北庄乡副乡长　　1987.07—1990.07 长治市郊区政协文史委副主任　　1990.07—1992.05 共青团长治市郊区区委书记　　1992.05—2000.12 长治市乡镇企业管理局副局长、党组成员（其间：1993.08—1993.12挂职任山西省乡镇企业管理局办公室副主任；1992.09—1993.12 山西经济管理干部学院青干班经济管理专业学习；1998.09—2000.03 吉林大学经济系世界经济专业研究生课程进修班学习）　　2000.12—2001.09 长治市委、市政府督查室主任　　2001.09—2007.02 平顺县委副书记（正处级，其间：2004.09—2005.01山西省委党校第37期中青班学习）　　2007.02—2007.05 平顺县委副书记、代县长　　2007.05—2009.02 平顺县委副书记、县长（其间：2008.05—2008.08挂职任江苏省徐州市云龙区区长助理）　　2009.02—2009.04 长治市城区区委副书记、代区长　　2009.04—2011.04 长治市城区区委副书记、区长　　2011.04—2015.12 潞城市委书记　　2015.12— 晋中市委常委、组织部部长[2] </w:t>
        <w:br/>
        <w:br/>
      </w:r>
      <w:r>
        <w:t>2013年9月， 荣获全省抗洪救灾优秀个人。</w:t>
        <w:br/>
      </w:r>
      <w:r>
        <w:t xml:space="preserve">2015年5月， 山西省全国优秀县委书记初步人选[3] </w:t>
        <w:br/>
        <w:t>。</w:t>
        <w:br/>
      </w:r>
      <w:r>
        <w:t xml:space="preserve">2015年5月， 荣获全国优秀县委书记称号。[4] </w:t>
        <w:br/>
        <w:br/>
      </w:r>
      <w:r>
        <w:t xml:space="preserve">2015年12月，荣获“品牌山西”2015年度品牌人物。[5] </w:t>
        <w:br/>
        <w:br/>
      </w:r>
      <w:r>
        <w:t xml:space="preserve">2016年1月， 荣获感动山西十大人物。[6] </w:t>
        <w:br/>
        <w:br/>
      </w:r>
      <w:r>
        <w:t xml:space="preserve">2015年12月14日，根据《党政领导干部选拔任用工作条例》规定，在民主推荐和广泛征求意见的基础上，经研究，确定唐立浩同志为拟提拔为交流使用的市委常委人选考察对象。[7] </w:t>
        <w:br/>
        <w:br/>
      </w:r>
      <w:r>
        <w:t xml:space="preserve">2015年12月29日，省委组织部公示拟任市委常委。[8] </w:t>
        <w:br/>
        <w:br/>
      </w:r>
      <w:r>
        <w:t>2016年1月，省委组织部任命为晋中市委常委、组织部长。</w:t>
        <w:br/>
      </w:r>
      <w:r>
        <w:t xml:space="preserve">2016年9月，中共晋中市第四届委员会举行第一次全体会议，唐立浩当选中国共产党晋中市第四届委员会常务委员会委员。[9] </w:t>
        <w:br/>
        <w:br/>
      </w:r>
    </w:p>
    <w:p>
      <w:pPr>
        <w:pStyle w:val="Heading3"/>
      </w:pPr>
      <w:r>
        <w:t>广东省  汕头南澳县</w:t>
      </w:r>
    </w:p>
    <w:p>
      <w:r>
        <w:rPr>
          <w:i/>
        </w:rPr>
        <w:t>林定亮</w:t>
      </w:r>
    </w:p>
    <w:p>
      <w:r>
        <w:t>林定亮，2016年8月30日，担任广东省汕头市人民政府秘书长。</w:t>
      </w:r>
    </w:p>
    <w:p>
      <w:r>
        <w:t>简历：</w:t>
      </w:r>
      <w:r>
        <w:t xml:space="preserve">2016年8月，任广东省汕头市人民政府秘书长。[1] </w:t>
        <w:br/>
        <w:br/>
      </w:r>
    </w:p>
    <w:p>
      <w:pPr>
        <w:pStyle w:val="Heading3"/>
      </w:pPr>
      <w:r>
        <w:t>云南省  楚雄彝族自治州双柏县</w:t>
      </w:r>
    </w:p>
    <w:p>
      <w:r>
        <w:rPr>
          <w:i/>
        </w:rPr>
        <w:t>高翔</w:t>
      </w:r>
    </w:p>
    <w:p>
      <w:r>
        <w:t>高翔，女，汉族，1969年1月生，大学学历，中共党员，1990年8月参加工作。</w:t>
      </w:r>
    </w:p>
    <w:p>
      <w:r>
        <w:t>性    别: 女</w:t>
      </w:r>
    </w:p>
    <w:p>
      <w:r>
        <w:t>民    族: 汉族</w:t>
      </w:r>
    </w:p>
    <w:p>
      <w:r>
        <w:t>国    籍: 中国</w:t>
      </w:r>
    </w:p>
    <w:p>
      <w:r>
        <w:t>中文名: 高翔</w:t>
      </w:r>
    </w:p>
    <w:p>
      <w:r>
        <w:t>简历：</w:t>
      </w:r>
      <w:r>
        <w:t>现任云南省招生考试院院长。</w:t>
        <w:br/>
      </w:r>
      <w:r>
        <w:t>历任省政府办公厅人事处副处长；处长等职。</w:t>
        <w:br/>
      </w:r>
      <w:r>
        <w:t xml:space="preserve">2015年，拟任省招生考试院院长。[1] </w:t>
        <w:br/>
        <w:br/>
      </w:r>
      <w:r>
        <w:t xml:space="preserve">2015年6月，任云南省招生考试院院长（试用期一年）。[2] </w:t>
        <w:br/>
        <w:br/>
      </w:r>
    </w:p>
    <w:p>
      <w:pPr>
        <w:pStyle w:val="Heading3"/>
      </w:pPr>
      <w:r>
        <w:t>陕西  咸阳彬县</w:t>
      </w:r>
    </w:p>
    <w:p>
      <w:r>
        <w:rPr>
          <w:i/>
        </w:rPr>
        <w:t>李建民</w:t>
      </w:r>
    </w:p>
    <w:p>
      <w:r>
        <w:t xml:space="preserve">李建民，男，汉族，1963年4月生，陕西志丹县人。1979年2月参加工作，1986年7月加入中国共产党，在职研究生学历。任陕西省安康市人民政府副市长。[1] </w:t>
        <w:br/>
      </w:r>
    </w:p>
    <w:p>
      <w:r>
        <w:t>出生日期: 1963年4月</w:t>
      </w:r>
    </w:p>
    <w:p>
      <w:r>
        <w:t>信    仰: 共产主义</w:t>
      </w:r>
    </w:p>
    <w:p>
      <w:r>
        <w:t>中文名: 李建民</w:t>
      </w:r>
    </w:p>
    <w:p>
      <w:r>
        <w:t>出生地: None</w:t>
      </w:r>
    </w:p>
    <w:p>
      <w:r>
        <w:t>国    籍: 中国</w:t>
      </w:r>
    </w:p>
    <w:p>
      <w:r>
        <w:t>职    业: 公务员</w:t>
      </w:r>
    </w:p>
    <w:p>
      <w:r>
        <w:t>民    族: 汉族</w:t>
      </w:r>
    </w:p>
    <w:p>
      <w:r>
        <w:t>逝世日期: 2016年5月28日</w:t>
      </w:r>
    </w:p>
    <w:p>
      <w:r>
        <w:t>简历：</w:t>
      </w:r>
      <w:r>
        <w:t xml:space="preserve">李建民同志出差期间，在西安不幸突发疾病，于2016年5月28日23时10分逝世，享年54岁。[2] </w:t>
        <w:br/>
        <w:br/>
      </w:r>
      <w:r>
        <w:br/>
        <w:br/>
        <w:br/>
        <w:br/>
        <w:br/>
        <w:t>李建民生前照片</w:t>
        <w:br/>
        <w:br/>
        <w:t>1979.02至1984.09，志丹县王渠小学、市镇小学教师。</w:t>
        <w:br/>
      </w:r>
      <w:r>
        <w:t>1984.09至1987.01，志丹县教育局文书、副主任科员。</w:t>
        <w:br/>
      </w:r>
      <w:r>
        <w:t>1987.01至1988.06，志丹县委办公室机要秘书。</w:t>
        <w:br/>
      </w:r>
      <w:r>
        <w:t>1988.06至1991.03，共青团志丹县委副书记。</w:t>
        <w:br/>
      </w:r>
      <w:r>
        <w:t>1991.03至1992.09，志丹县杏河镇党委副书记、镇长。</w:t>
        <w:br/>
      </w:r>
      <w:r>
        <w:t>1992.09至1997.08，志丹县杏河镇党委书记。</w:t>
        <w:br/>
      </w:r>
      <w:r>
        <w:t>1997.08至2002.12，延川县人民政府副县长。</w:t>
        <w:br/>
      </w:r>
      <w:r>
        <w:t>2002.12至2004.07，吴起县委常委、副县长。</w:t>
        <w:br/>
      </w:r>
      <w:r>
        <w:t>2004.07至2006.07，吴起县委副书记、县长。</w:t>
        <w:br/>
      </w:r>
      <w:r>
        <w:t>2006.07至2007.01，中共彬县县委副书记、人民政府代县长。</w:t>
        <w:br/>
      </w:r>
      <w:r>
        <w:t>2007.01至2010.03，中共彬县县委副书记、人民政府县长。</w:t>
        <w:br/>
      </w:r>
      <w:r>
        <w:t>2010.03至2015.02，中共彬县县委书记。</w:t>
        <w:br/>
      </w:r>
      <w:r>
        <w:t>2015.02，安康市人民政府副市长。</w:t>
        <w:br/>
      </w:r>
      <w:r>
        <w:t>李建民在担任安康市人民政府副市长期间：</w:t>
        <w:br/>
      </w:r>
      <w:r>
        <w:t xml:space="preserve">负责南水北调和科技、环境保护、商务、食品药品安全、工商、通信方面工作。分管市南水北调办、科学技术局（地震办），环境保护局，商务局，盐务局，食品药品监督管理局，工商局，质监局。联系科协，无线电管理处，电信分公司，移动分公司，联通分公司，恒口示范区。[3] </w:t>
        <w:br/>
        <w:br/>
      </w:r>
      <w:r>
        <w:br/>
        <w:br/>
        <w:br/>
        <w:br/>
        <w:br/>
        <w:t>群众自发悼念李建民(5张)</w:t>
        <w:br/>
        <w:br/>
        <w:br/>
        <w:br/>
        <w:br/>
        <w:br/>
        <w:br/>
        <w:t xml:space="preserve">2016年5月28日深夜，时任安康市副市长的李建民出差期间，在西安不幸突发疾病去世，年仅54岁。当时，距李建民从彬县县委书记任上调往安康，已经过去了一年多，但噩耗还是在当晚就传到了彬县。当天夜里，在彬县这座“川城”，不少人泪湿双眼，一夜未眠。2006年7月，李建民从吴起县调到彬县任职，一直到2015年2月离开，在彬县整整工作了10年。[4] </w:t>
        <w:br/>
        <w:br/>
      </w:r>
      <w:r>
        <w:t>李建民去世的消息传到彬县后，当地群众的手机朋友圈迅速被李建民三个字刷屏，屏幕上遍是悲伤、遗憾、怀念、感谢等字眼。悲伤的情绪在5月30日晚达到高潮。当天下午开始，上千人从四面八方赶到县城开元广场，聚在彬塔下面悼念李建民。群众们在塔身上挂起“建民书记一路走好”的挽帐，在地上点起了寄托哀思的蜡烛。</w:t>
        <w:br/>
      </w:r>
      <w:r>
        <w:t>当天参加悼念活动的彬县人老刘回忆，现场的花圈最少有上百个，都是老百姓自己买的：一位干部拿着花圈来了，一路走一路哭，他说他是代表他自己来的；一位卖兔子肉的老板带着女儿来了，他至今还记得李建民到他小饭馆吃饭后硬给他塞钱的情景；三位女中学生手捧鲜花来了，一脸崇敬；一群环卫工来了，现场大哭，他们感念李建民让他们有了一份事情做；一位80岁的老干部过来点了一炷香默默离开；北塬上一位村民骑着摩托车，驮着花圈也来了……</w:t>
        <w:br/>
      </w:r>
      <w:r>
        <w:t>夜色渐黑，广场上的人也越聚越多，想上前上香献花的难度也越来越大。眼见现场秩序有些失控，一位男子情急之下大喊：“李书记是不是第二个焦裕禄？是的话，大家就主动退退留出路来！”</w:t>
        <w:br/>
      </w:r>
      <w:r>
        <w:t xml:space="preserve">悼念一直持续到晚上10时许，直到活动结束，不少人还久久不愿离开。目睹这一幕，一位老人感慨，他很多年没有看到过这样的场面了。[5] </w:t>
        <w:br/>
        <w:br/>
      </w:r>
      <w:r>
        <w:br/>
        <w:br/>
        <w:br/>
        <w:br/>
        <w:br/>
        <w:t>李建民住的房子(5张)</w:t>
        <w:br/>
        <w:br/>
        <w:br/>
        <w:br/>
        <w:br/>
        <w:br/>
        <w:br/>
        <w:t>李建民家的院子里有四个窑洞，他和哥哥一人两个。贴瓷片的房子六间是两年前移民搬迁时盖的，国家补贴一半，自己掏一半。</w:t>
        <w:br/>
      </w:r>
      <w:r>
        <w:t>辉煌地产老总焦晓锋，彬县电视台原国家一级播音员史爱群等人看到房子后放声大哭。</w:t>
        <w:br/>
      </w:r>
      <w:r>
        <w:t xml:space="preserve">焦晓峰大哭着说：“人说李书记不贪是因为不差钱。这算个啥吗！这叫有钱？”[6] </w:t>
        <w:br/>
        <w:br/>
      </w:r>
      <w:r>
        <w:t>“李建民来彬县后，城市环境变化翻天覆地”</w:t>
        <w:br/>
      </w:r>
      <w:r>
        <w:t xml:space="preserve">40多岁的朱先生说：“自从李建民到彬县后，城市环境发生了翻天覆地的改变，尤其是北滩的变化最大。”60多岁的退休干部张女士说，李建民好不好，看看他做的事就知道了，开元广场和泾河河堤就是实实在在的例子。朱先生和张女士口中提到的北滩和泾河河堤其实是同一个地方同一件事，不少彬县人一提到它，就会说起李建民的好。[4] </w:t>
        <w:br/>
        <w:br/>
      </w:r>
      <w:r>
        <w:t xml:space="preserve">“十年，十年的轮回中，在这座城，在百姓心中。这座城，是对你最好的铭记！”李建民去世后，有人在朋友圈发了这样一句话。[5] </w:t>
        <w:br/>
        <w:br/>
      </w:r>
      <w:r>
        <w:t>2006年之前，彬县还顶着“国家级贫困县”的帽子。在这里，李建民展现了清晰的思路和超前的眼光，仅用4年就带领彬县成为陕西十强县。</w:t>
        <w:br/>
      </w:r>
      <w:r>
        <w:t>当时，彬县的县委县政府办公楼有近30年的楼龄，楼内门窗破烂、桌椅陈旧、墙皮脱落、厕所渗水。“办公条件差，一点面子都没有！”不少公务员都抱怨过当时的办公楼，盼着李建民能拍板拿钱翻修一次。</w:t>
        <w:br/>
        <w:br/>
        <w:br/>
        <w:br/>
        <w:br/>
        <w:t>李建民在慰问群众(8张)</w:t>
        <w:br/>
        <w:br/>
        <w:br/>
        <w:br/>
        <w:br/>
        <w:br/>
        <w:br/>
        <w:br/>
      </w:r>
      <w:r>
        <w:t>“钱应该先紧着教育花！”李建民初来乍到就定了调子。他认为，对于一个贫困县来说，发展教育和文化建设是最基础的工作。</w:t>
        <w:br/>
      </w:r>
      <w:r>
        <w:t>在这一发展思路之下，彬县教育异军突起，在陕西省率先化解了“普九”债务，实施了从幼儿园一直到高中的15年免费教育政策。</w:t>
        <w:br/>
      </w:r>
      <w:r>
        <w:t>彬县的穷困还与泾河泛滥有关。泾河从彬县穿城而过，两岸常年没有河堤，大小水灾年年有。李建民亲自带队考察之后，决定斥资3.2亿元启动防洪工程。</w:t>
        <w:br/>
      </w:r>
      <w:r>
        <w:t>贫困县花这么多钱筑堤，随即引来了铺天盖地的质疑。争议还没停止，一场大暴雨就给了彬县人答案。</w:t>
        <w:br/>
      </w:r>
      <w:r>
        <w:t>2010年7月23日暴雨突袭彬县，水位已经超过1米，眼看县城就要被毁。晚上10点，李建民站在齐胸深的洪水中调度挖掘机、铲车，迅速疏通了3条通往泾河的支流。个把小时之后，城区的洪水就全部泄走，新修建的河堤在考验中岿然不动。</w:t>
        <w:br/>
      </w:r>
      <w:r>
        <w:t>从那以后，反对修堤的声音烟消云散。</w:t>
        <w:br/>
      </w:r>
      <w:r>
        <w:t>我儿脾性不好，伤着大家的多原谅</w:t>
        <w:br/>
      </w:r>
      <w:r>
        <w:br/>
        <w:br/>
        <w:br/>
        <w:br/>
        <w:br/>
        <w:t>工作中的李建民(12张)</w:t>
        <w:br/>
        <w:br/>
        <w:br/>
        <w:br/>
        <w:br/>
        <w:br/>
        <w:br/>
        <w:t>不仅在彬县备受尊重，在李建民的家乡志丹县张渠乡，老百姓至今念着他的好，最多的评价是“好人啊！”称赞他当官不忘本。在李建民的张罗下，这个昔日闭塞的乡里拉上了电线，通上了自来水。当地群众说：“我们有个三长两短、七难八过，只要给他说一声，没有跌在地下的理儿。”</w:t>
        <w:br/>
      </w:r>
      <w:r>
        <w:t>在另一个工作过的地方延川，老同事评价李建民“思路极其精明、点子非常多”。</w:t>
        <w:br/>
      </w:r>
      <w:r>
        <w:t>“精明的思路”来自扎实的基层调研。每到一个地方，李建民都要卷起裤脚，挨个乡镇调研、挨个村子探访。延川县的705个自然村中，李建民去了703个。经过实地勘察，李建民敏锐地发现枣业的巨大潜力。他随即发动农口同志把农民组织起来，形成“公司+基地+农户”的模式。延川县统计数据显示，李建民任职期间，红枣种植面积从7.8万亩扩大到了21万亩，成了当地经济的重要支柱。</w:t>
        <w:br/>
      </w:r>
      <w:r>
        <w:t xml:space="preserve">对老百姓，李建民总是笑脸相对，但对那些不好好干事的干部，脾气不太好，他只认工作不认人。一位与他共事过的彬县干部说，李建民在工作上也从来没有虚的，不讲“套路”。检查工作时总是先到田间地头亲自看，而后才听取汇报。在志丹县殡仪馆举行的追悼会上，李建民的老父亲当众哽咽着说，“我儿脾性不好，伤着大家的多原谅。”[4] </w:t>
        <w:br/>
        <w:br/>
      </w:r>
    </w:p>
    <w:p>
      <w:pPr>
        <w:pStyle w:val="Heading3"/>
      </w:pPr>
      <w:r>
        <w:t>四川省  自贡富顺县</w:t>
      </w:r>
    </w:p>
    <w:p>
      <w:r>
        <w:rPr>
          <w:i/>
        </w:rPr>
        <w:t>唐杰</w:t>
      </w:r>
    </w:p>
    <w:p>
      <w:r>
        <w:t>唐杰，男，汉族，1961年11月生，四川岳池人，1991年12月加入中国共产党，1982年8月参加工作，成都科技大学电子技术及电力工程系电力及自动化专业毕业，大学学历，工学学士学位。</w:t>
      </w:r>
    </w:p>
    <w:p>
      <w:r>
        <w:t>出生日期: 1961年11月</w:t>
      </w:r>
    </w:p>
    <w:p>
      <w:r>
        <w:t>中文名: 唐杰</w:t>
      </w:r>
    </w:p>
    <w:p>
      <w:r>
        <w:t>出生地: 四川岳池</w:t>
      </w:r>
    </w:p>
    <w:p>
      <w:r>
        <w:t>国    籍: 中国</w:t>
      </w:r>
    </w:p>
    <w:p>
      <w:r>
        <w:t>毕业院校: 成都科技大学</w:t>
      </w:r>
    </w:p>
    <w:p>
      <w:r>
        <w:t>民    族: 汉族</w:t>
      </w:r>
    </w:p>
    <w:p>
      <w:r>
        <w:t>简历：</w:t>
      </w:r>
      <w:r>
        <w:t>现任四川省自贡市委常委，市人民政府副市长、党组成员。</w:t>
        <w:br/>
      </w:r>
      <w:r>
        <w:t>1978.10—1982.08，成都科技大学电子技术及电力工程系电力及自动化专业本科学习，获工学学士学位</w:t>
        <w:br/>
      </w:r>
      <w:r>
        <w:t>1982.08—1985.11，自贡市炭黑厂发电站技术员</w:t>
        <w:br/>
      </w:r>
      <w:r>
        <w:t>1985.11—1986.06，自贡市炭黑厂能源计量科副科长</w:t>
        <w:br/>
      </w:r>
      <w:r>
        <w:t>1986.06—1992.05，自贡市经委生产调度处工作</w:t>
        <w:br/>
      </w:r>
      <w:r>
        <w:t>1992.05—1994.09，自贡市经委生产调度处副处长</w:t>
        <w:br/>
      </w:r>
      <w:r>
        <w:t>1994.09—1998.04，自贡市经委生产调度处处长</w:t>
        <w:br/>
      </w:r>
      <w:r>
        <w:t>1998.04—2001.07，自贡市经济委员会副主任（其间：1999.09—2001.07，四川大学企业管理专业研究生课程进修班学习）</w:t>
        <w:br/>
      </w:r>
      <w:r>
        <w:t>2001.07—2002.10，自贡市经济贸易委员会副主任、党组成员</w:t>
        <w:br/>
      </w:r>
      <w:r>
        <w:t>2002.10—2003.01，贡井区委副书记、区人民政府副区长</w:t>
        <w:br/>
      </w:r>
      <w:r>
        <w:t>2003.01—2005.03，贡井区委副书记、区人民政府区长</w:t>
        <w:br/>
      </w:r>
      <w:r>
        <w:t>2005.03—2006.08，富顺县委副书记、县人民政府县长</w:t>
        <w:br/>
      </w:r>
      <w:r>
        <w:t>2006.08—2006.12，沿滩区委书记</w:t>
        <w:br/>
      </w:r>
      <w:r>
        <w:t>2006.12—2011.02，沿滩区委书记、区人大常委会主任</w:t>
        <w:br/>
      </w:r>
      <w:r>
        <w:t>2011.02—2011.04，自贡市发展和改革委员会党组书记</w:t>
        <w:br/>
      </w:r>
      <w:r>
        <w:t>2011.04—2011.08，自贡市发展和改革委员会（市物价局）主任（局长）、党组书记</w:t>
        <w:br/>
      </w:r>
      <w:r>
        <w:t>2011.08—2011.09，自贡市人民政府副秘书长（正县级）、党组成员</w:t>
        <w:br/>
      </w:r>
      <w:r>
        <w:t>2011.09—2012.01，自贡市人民政府副秘书长（正县级）、党组成员、市人民政府副市长提名人选</w:t>
        <w:br/>
      </w:r>
      <w:r>
        <w:t>2012.01—2016.11，自贡市人民政府副市长、党组成员（其间：2012.03起兼任市国资委党委副书记）</w:t>
        <w:br/>
      </w:r>
      <w:r>
        <w:t xml:space="preserve">2016.11—，自贡市委常委，市人民政府副市长、党组成员[1] </w:t>
        <w:br/>
        <w:br/>
      </w:r>
      <w:r>
        <w:t xml:space="preserve">2016年11月13日，中共自贡市第十二届委员会召开第一次全体会议，会议选举唐杰为中共自贡市第十二届委员会常务委员会委员。[2] </w:t>
        <w:br/>
        <w:br/>
      </w:r>
    </w:p>
    <w:p>
      <w:pPr>
        <w:pStyle w:val="Heading3"/>
      </w:pPr>
      <w:r>
        <w:t>山西  晋中市介休市</w:t>
      </w:r>
    </w:p>
    <w:p>
      <w:r>
        <w:rPr>
          <w:i/>
        </w:rPr>
        <w:t>王怀民</w:t>
      </w:r>
    </w:p>
    <w:p>
      <w:r>
        <w:t>王怀民，男，1963年09月出生，山西平定人，学士学历。</w:t>
      </w:r>
    </w:p>
    <w:p>
      <w:r>
        <w:t>出生日期: 1963年09月</w:t>
      </w:r>
    </w:p>
    <w:p>
      <w:r>
        <w:t>学    历: 学士</w:t>
      </w:r>
    </w:p>
    <w:p>
      <w:r>
        <w:t>中文名: 王怀民</w:t>
      </w:r>
    </w:p>
    <w:p>
      <w:r>
        <w:t>出生地: 山西平定</w:t>
      </w:r>
    </w:p>
    <w:p>
      <w:r>
        <w:t>职    业: 太谷县委书记</w:t>
      </w:r>
    </w:p>
    <w:p>
      <w:r>
        <w:t>简历：</w:t>
      </w:r>
      <w:r>
        <w:t>现任太谷县委书记。</w:t>
        <w:br/>
      </w:r>
      <w:r>
        <w:t>历任榆次市沛霖乡、郭家堡乡党委副书记，</w:t>
        <w:br/>
      </w:r>
      <w:r>
        <w:t>榆次市什贴镇党委书记、榆次市（区）东阳镇党委书记、榆次区郭家堡乡党委书记，</w:t>
        <w:br/>
      </w:r>
      <w:r>
        <w:t>榆次区委常委、政法委书记，</w:t>
        <w:br/>
      </w:r>
      <w:r>
        <w:t>榆次区政府副区长，</w:t>
        <w:br/>
      </w:r>
      <w:r>
        <w:t>榆次区委常委、副区长；</w:t>
        <w:br/>
      </w:r>
      <w:r>
        <w:t xml:space="preserve">介休市委副书记、市长。[1] </w:t>
        <w:br/>
        <w:br/>
      </w:r>
      <w:r>
        <w:t xml:space="preserve">2016年7月，任太谷县委书记[2] </w:t>
        <w:br/>
        <w:t>。</w:t>
        <w:br/>
      </w:r>
      <w:r>
        <w:t xml:space="preserve">2016年5月，县委书记人选(差额考察)。[3] </w:t>
        <w:br/>
        <w:br/>
      </w:r>
      <w:r>
        <w:t xml:space="preserve">2016年9月8日，中国共产党太谷县第十三届委员会第一次全体会议，当选为第十三届县委常委、书记。[4] </w:t>
        <w:br/>
        <w:br/>
      </w:r>
    </w:p>
    <w:p>
      <w:pPr>
        <w:pStyle w:val="Heading3"/>
      </w:pPr>
      <w:r>
        <w:t>四川省  攀枝花盐边县</w:t>
      </w:r>
    </w:p>
    <w:p>
      <w:r>
        <w:rPr>
          <w:i/>
        </w:rPr>
        <w:t>邓斌</w:t>
      </w:r>
    </w:p>
    <w:p>
      <w:r>
        <w:t>邓斌,男， 大邑县新场镇党委委员、副镇长。</w:t>
      </w:r>
    </w:p>
    <w:p>
      <w:r>
        <w:t>性    别: 男</w:t>
      </w:r>
    </w:p>
    <w:p>
      <w:r>
        <w:t>国    籍: 中国</w:t>
      </w:r>
    </w:p>
    <w:p>
      <w:r>
        <w:t>中文名: 邓斌</w:t>
      </w:r>
    </w:p>
    <w:p>
      <w:r>
        <w:t>职    业: 副镇长</w:t>
      </w:r>
    </w:p>
    <w:p>
      <w:r>
        <w:t>简历：</w:t>
      </w:r>
      <w:r>
        <w:br/>
        <w:br/>
        <w:br/>
        <w:br/>
        <w:t>领导分工：</w:t>
        <w:br/>
      </w:r>
      <w:r>
        <w:t>协助分管：协助分管经济、招商引资、环保、交通、安全等工作。侧重统筹城乡-现代农业园区建设、安出路风貌整治安置点租地等工作。挂石虎村。</w:t>
        <w:br/>
      </w:r>
      <w:r>
        <w:t>领导简历：</w:t>
        <w:br/>
      </w:r>
      <w:r>
        <w:t>1988.09—1991.07 西昌农业专科学校农业专业学习；</w:t>
        <w:br/>
      </w:r>
      <w:r>
        <w:t>1991.07—2000.05 大邑县晋原镇政府工作人员；</w:t>
        <w:br/>
      </w:r>
      <w:r>
        <w:t>2000.05—2002.02 大邑县晋原镇斜江党总支委员、斜江办事处成员（其间：2001年12月当选中共大邑县晋原镇第四次党代会党代表并任纪检委员）；</w:t>
        <w:br/>
      </w:r>
      <w:r>
        <w:t>2002.03—2005.02 大邑县晋原镇斜江党总支副书处记、斜江办事处主任；</w:t>
        <w:br/>
      </w:r>
      <w:r>
        <w:t>2005.05—2006.10 大邑县晋原镇社会事务办公室主任;</w:t>
        <w:br/>
      </w:r>
      <w:r>
        <w:t>2006.10—2010.07 大邑县晋原镇党委委员、副镇长；晋原街道党工委委员、办事处副主任.</w:t>
        <w:br/>
      </w:r>
      <w:r>
        <w:t xml:space="preserve">2010.07—至今  大邑县新场镇党委委员、副镇长[1] </w:t>
        <w:br/>
        <w:br/>
      </w:r>
    </w:p>
    <w:p>
      <w:pPr>
        <w:pStyle w:val="Heading3"/>
      </w:pPr>
      <w:r>
        <w:t>甘肃  甘南藏族自治州舟曲县</w:t>
      </w:r>
    </w:p>
    <w:p>
      <w:r>
        <w:rPr>
          <w:i/>
        </w:rPr>
        <w:t>安锦龙</w:t>
      </w:r>
    </w:p>
    <w:p>
      <w:r>
        <w:t>安锦龙，男，藏族，1960年8月出生，甘肃卓尼人，研究生学历，1980年8月参加工作，1984年7月加入中国共产党。</w:t>
      </w:r>
    </w:p>
    <w:p>
      <w:r>
        <w:t>出生日期: 1960年8月</w:t>
      </w:r>
    </w:p>
    <w:p>
      <w:r>
        <w:t>入党时间: 1984年7月</w:t>
      </w:r>
    </w:p>
    <w:p>
      <w:r>
        <w:t>信    仰: 共产主义</w:t>
      </w:r>
    </w:p>
    <w:p>
      <w:r>
        <w:t>工作时间: 1980年8月</w:t>
      </w:r>
    </w:p>
    <w:p>
      <w:r>
        <w:t>中文名: 安锦龙</w:t>
      </w:r>
    </w:p>
    <w:p>
      <w:r>
        <w:t>出生地: 甘肃卓尼</w:t>
      </w:r>
    </w:p>
    <w:p>
      <w:r>
        <w:t>国    籍: 中国</w:t>
      </w:r>
    </w:p>
    <w:p>
      <w:r>
        <w:t>民    族: None</w:t>
      </w:r>
    </w:p>
    <w:p>
      <w:r>
        <w:t>简历：</w:t>
      </w:r>
      <w:r>
        <w:t>现任甘肃省甘南藏族自治州人大常委会主任、党组书记。</w:t>
        <w:br/>
      </w:r>
      <w:r>
        <w:t>1978年8月至1980年8月在甘南民校翻译班学习；</w:t>
        <w:br/>
      </w:r>
      <w:r>
        <w:t>1980年08月至1983年08月在卓尼县文教局、检察院工作；</w:t>
        <w:br/>
      </w:r>
      <w:r>
        <w:t>1983年08月至1985年08月在西北民院政治系干部专修班学习；</w:t>
        <w:br/>
      </w:r>
      <w:r>
        <w:t>1985年08月至1986年01月在卓尼县政府经济开发办工作；</w:t>
        <w:br/>
      </w:r>
      <w:r>
        <w:t>1986年01月至1988年11月任卓尼县委办公室副主任、县保密委主任；</w:t>
        <w:br/>
      </w:r>
      <w:r>
        <w:t>1988年11月至1994年03月任卓尼县政府办公室主任；</w:t>
        <w:br/>
      </w:r>
      <w:r>
        <w:t>1994年03月至1996年06月任州委统战部副部长(其间:1994年09月至1996年06月在西北民院民族研究所中国民族民间文学研究生班学习)；</w:t>
        <w:br/>
      </w:r>
      <w:r>
        <w:t>1996年06月至1998年07月任州委统战部副部长兼州委、州政府台湾事务办公室主任(其间:1998年06月至1998年12月在辽宁省大连市中山区挂职，任区长助理)；</w:t>
        <w:br/>
      </w:r>
      <w:r>
        <w:t>1998年07月至2002年11月任州人大常委会副秘书长兼州人大办公室主任；</w:t>
        <w:br/>
      </w:r>
      <w:r>
        <w:t>2002年11月至2003年12月任舟曲县委副书记、县长；</w:t>
        <w:br/>
      </w:r>
      <w:r>
        <w:t>2003年12月至2005年11月任中共舟曲县委书记；</w:t>
        <w:br/>
      </w:r>
      <w:r>
        <w:t>2005年11月至2005年12月任甘南州委常委、舟曲县委书记；</w:t>
        <w:br/>
      </w:r>
      <w:r>
        <w:t>2005年12月任甘南州委常委、州委秘书长(其间:2006年09月至2009年07月在中央党校在职研究生班经济学专业学习)；</w:t>
        <w:br/>
      </w:r>
      <w:r>
        <w:t>2011年11月至2015年03月 甘南州政协主席；</w:t>
        <w:br/>
      </w:r>
      <w:r>
        <w:t xml:space="preserve">2015年03月至今甘南州人大常委会党组书记、主任。[1] </w:t>
        <w:br/>
        <w:br/>
      </w:r>
      <w:r>
        <w:t xml:space="preserve">2015年03月07日，政协甘南州第十三届委员会常务委员会第二十次会议召开。审议通过了关于接受安锦龙同志辞去政协甘南州第十三届委员会主席、常委、委员申请的决定。[2] </w:t>
        <w:br/>
        <w:br/>
      </w:r>
      <w:r>
        <w:t xml:space="preserve">2015年03月12日下午，甘南藏族自治州第十五届人大五次会议举行第三次全体会议。安锦龙当选为州十五届人大常委会主任。[1] </w:t>
        <w:br/>
        <w:br/>
      </w:r>
      <w:r>
        <w:t xml:space="preserve">2016年11月17日，安锦龙同志当选为甘南藏族自治州第十六届人民代表大会常务委员会主任。[3] </w:t>
        <w:br/>
        <w:br/>
      </w:r>
    </w:p>
    <w:p>
      <w:pPr>
        <w:pStyle w:val="Heading3"/>
      </w:pPr>
      <w:r>
        <w:t>四川省  达州渠县</w:t>
      </w:r>
    </w:p>
    <w:p>
      <w:r>
        <w:rPr>
          <w:i/>
        </w:rPr>
        <w:t>邓瑜华</w:t>
      </w:r>
    </w:p>
    <w:p>
      <w:r>
        <w:t>邓瑜华，男，汉族，1962年1月生，重庆万州人，1981年9月参加工作，1984年7月加入中国共产党，四川省委党校函授法律专业毕业，省委党校大学学历。</w:t>
      </w:r>
    </w:p>
    <w:p>
      <w:r>
        <w:t>出生日期: 1962年1月</w:t>
      </w:r>
    </w:p>
    <w:p>
      <w:r>
        <w:t>中文名: 邓瑜华</w:t>
      </w:r>
    </w:p>
    <w:p>
      <w:r>
        <w:t>出生地: 重庆万州</w:t>
      </w:r>
    </w:p>
    <w:p>
      <w:r>
        <w:t>国    籍: 中国</w:t>
      </w:r>
    </w:p>
    <w:p>
      <w:r>
        <w:t>毕业院校: 四川省委党校</w:t>
      </w:r>
    </w:p>
    <w:p>
      <w:r>
        <w:t>民    族: 汉族</w:t>
      </w:r>
    </w:p>
    <w:p>
      <w:r>
        <w:t>简历：</w:t>
      </w:r>
      <w:r>
        <w:t>现任四川省达州市委常委、宣传部部长。</w:t>
        <w:br/>
      </w:r>
      <w:r>
        <w:t>1979.08-1981.09，达县财贸学校交电专业学习</w:t>
        <w:br/>
      </w:r>
      <w:r>
        <w:t>1981.09-1984.02，大竹县五金公司技术员</w:t>
        <w:br/>
      </w:r>
      <w:r>
        <w:t>1984.02-1990.03，大竹县五金公司工作，先后任副经理、经理、党支部书记</w:t>
        <w:br/>
      </w:r>
      <w:r>
        <w:t>1990.03-1990.09，大竹县商业局党委副书记、副局长</w:t>
        <w:br/>
      </w:r>
      <w:r>
        <w:t>1990.09-1991.03，大竹县商业局党委书记</w:t>
        <w:br/>
      </w:r>
      <w:r>
        <w:t>1991.03-1997.04，大竹县商业局党委书记、局长（1988.09-1991.07，四川省干部函授学院行政管理专业大专学习）</w:t>
        <w:br/>
      </w:r>
      <w:r>
        <w:t>1997.04-1998.03，大竹县商业总公司党组书记、总经理</w:t>
        <w:br/>
      </w:r>
      <w:r>
        <w:t>1998.03-2002.05，大竹县人民政府副县长（其间：1999.04-1999.07，四川省委党校第4期县长班培训学习结业，1999.09-2001.12，四川省委党校函授法律专业本科学习，2000.07-2000.08，四川省委组织部组织的赴德国领导干部培训班学习结业）</w:t>
        <w:br/>
      </w:r>
      <w:r>
        <w:t>2002.05-2005.04，达州市供销社党委书记、主任</w:t>
        <w:br/>
      </w:r>
      <w:r>
        <w:t>2005.04-2006.09，达州市商务局党组书记、局长</w:t>
        <w:br/>
      </w:r>
      <w:r>
        <w:t>2006.09-2007.01，渠县县委副书记，县人民政府副县长、代理县长</w:t>
        <w:br/>
      </w:r>
      <w:r>
        <w:t>2007.01-2007.08，渠县县委副书记，县人民政府县长（其间：2007.05中国浦东干部学院全国社会主义新农村建设县长培训班学习结业）</w:t>
        <w:br/>
      </w:r>
      <w:r>
        <w:t>2007.08-2008.01，渠县县委书记</w:t>
        <w:br/>
      </w:r>
      <w:r>
        <w:t>2008.01-2011.07，渠县县委书记，县人大常委会主任（其间：2008.12中央党校十七届三中全会精神培训班学习结业）</w:t>
        <w:br/>
      </w:r>
      <w:r>
        <w:t>2011.07-2011.08，达州市人民政府副市长，渠县县委书记、县人大常委会主任</w:t>
        <w:br/>
      </w:r>
      <w:r>
        <w:t>2011.08-2012.10，达州市人民政府党组成员、副市长</w:t>
        <w:br/>
      </w:r>
      <w:r>
        <w:t>2012.10-，达州市委常委、宣传部部长</w:t>
        <w:br/>
      </w:r>
      <w:r>
        <w:t xml:space="preserve">中华全国供销合作总社第四次全国代表大会代表；四川省第九届政协委员。[1] </w:t>
        <w:br/>
        <w:br/>
      </w:r>
      <w:r>
        <w:t xml:space="preserve">2016年10月14日，在中共达州市第四届委员会第一次全体会议上，邓瑜华当选为中共达州市委常委。[2] </w:t>
        <w:br/>
        <w:br/>
      </w:r>
    </w:p>
    <w:p>
      <w:pPr>
        <w:pStyle w:val="Heading3"/>
      </w:pPr>
      <w:r>
        <w:t>陕西  西安高陵县</w:t>
      </w:r>
    </w:p>
    <w:p>
      <w:r>
        <w:rPr>
          <w:i/>
        </w:rPr>
        <w:t>赵寅科</w:t>
      </w:r>
    </w:p>
    <w:p>
      <w:r>
        <w:t>赵寅科，男，1964年11月出生，陕西陇县人。2007年，担任高陵县人民政府县长。</w:t>
      </w:r>
    </w:p>
    <w:p>
      <w:r>
        <w:t>出生日期: 1964年11月</w:t>
      </w:r>
    </w:p>
    <w:p>
      <w:r>
        <w:t>国    籍: 中国</w:t>
      </w:r>
    </w:p>
    <w:p>
      <w:r>
        <w:t>中文名: 赵寅科</w:t>
      </w:r>
    </w:p>
    <w:p>
      <w:r>
        <w:t>出生地: 陕西陇县人</w:t>
      </w:r>
    </w:p>
    <w:p>
      <w:r>
        <w:t>简历：</w:t>
      </w:r>
      <w:r>
        <w:t>1989年7月参加工作，1989年1月加入中国共产党，西北农业大学经贸学院农业经济管理专业毕业，在职研究生学历，管理学博士。2007年4月当选为高陵县人民政府代县长,2007年10月22日经高陵县第十五届人民代表大会第一次会议选举为高陵县人民政府县长。</w:t>
        <w:br/>
      </w:r>
    </w:p>
    <w:p>
      <w:pPr>
        <w:pStyle w:val="Heading3"/>
      </w:pPr>
      <w:r>
        <w:t>广西  玉林市北流市</w:t>
      </w:r>
    </w:p>
    <w:p>
      <w:r>
        <w:rPr>
          <w:i/>
        </w:rPr>
        <w:t>何东真</w:t>
      </w:r>
    </w:p>
    <w:p>
      <w:r>
        <w:t>何东真，男，汉族，1967年11月生，广西博白人，在职研究生学历，1993年7月加入中国共产党，1990年7月参加工作。</w:t>
      </w:r>
    </w:p>
    <w:p>
      <w:r>
        <w:t>出生日期: 1967年11月</w:t>
      </w:r>
    </w:p>
    <w:p>
      <w:r>
        <w:t>信    仰: 中国共产党</w:t>
      </w:r>
    </w:p>
    <w:p>
      <w:r>
        <w:t>中文名: 何东真</w:t>
      </w:r>
    </w:p>
    <w:p>
      <w:r>
        <w:t>出生地: 广西博白</w:t>
      </w:r>
    </w:p>
    <w:p>
      <w:r>
        <w:t>国    籍: 中国</w:t>
      </w:r>
    </w:p>
    <w:p>
      <w:r>
        <w:t>职    业: 官员</w:t>
      </w:r>
    </w:p>
    <w:p>
      <w:r>
        <w:t>毕业院校: 湖南湘潭矿业学院</w:t>
      </w:r>
    </w:p>
    <w:p>
      <w:r>
        <w:t>民    族: 汉族</w:t>
      </w:r>
    </w:p>
    <w:p>
      <w:r>
        <w:t>简历：</w:t>
      </w:r>
      <w:r>
        <w:br/>
        <w:br/>
        <w:br/>
        <w:br/>
        <w:br/>
      </w:r>
      <w:r>
        <w:t>1986.09--1990.07 湖南湘潭矿业学院自动化系工业电气自动化专业学习</w:t>
        <w:br/>
      </w:r>
      <w:r>
        <w:t>1990.07--1992.07 广西博白县机械厂技术员</w:t>
        <w:br/>
      </w:r>
      <w:r>
        <w:t>1992.07--1994.05 广西博白县委机要局干部</w:t>
        <w:br/>
      </w:r>
      <w:r>
        <w:t>1994.05--1998.10 广西博白县委机要局副局长（主持全面工作）</w:t>
        <w:br/>
      </w:r>
      <w:r>
        <w:t>1998.10--1999.04 广西博白县委机要局局长</w:t>
        <w:br/>
      </w:r>
      <w:r>
        <w:t>1999.04--2001.04 广西博白县黄凌镇党委副书记、镇长 (1998.08--2001.01在广西自治区党委党校研究生班政治经济专业函授学习)</w:t>
        <w:br/>
      </w:r>
      <w:r>
        <w:t>2001.04--2003.08 广西博白县文地镇党委书记、人大主席</w:t>
        <w:br/>
      </w:r>
      <w:r>
        <w:t>2003.08--2003.10 广西博白县委常委、办公室主任、文地镇党委书记、人大主席</w:t>
        <w:br/>
        <w:br/>
        <w:br/>
        <w:br/>
        <w:br/>
        <w:t>何东真(18张)</w:t>
        <w:br/>
        <w:br/>
        <w:br/>
        <w:br/>
        <w:br/>
        <w:br/>
        <w:br/>
        <w:br/>
      </w:r>
      <w:r>
        <w:t>2003.10--2006.07 广西博白县委常委、办公室主任</w:t>
        <w:br/>
      </w:r>
      <w:r>
        <w:t>2006.07--2008.12 广西博白县委常委、常务副县长</w:t>
        <w:br/>
      </w:r>
      <w:r>
        <w:t>2008.12--2009.12 广西博白县委副书记</w:t>
        <w:br/>
      </w:r>
      <w:r>
        <w:t>2009.12--2010.01 广西北流市委副书记</w:t>
        <w:br/>
      </w:r>
      <w:r>
        <w:t xml:space="preserve">2010.01--2010.02 北流市委副书记、副市长、代市长[1] </w:t>
        <w:br/>
        <w:t>；</w:t>
        <w:br/>
      </w:r>
      <w:r>
        <w:t xml:space="preserve">2010.02-- 2014.03 广西北流市委副书记、市长[2] </w:t>
        <w:br/>
        <w:t>。</w:t>
        <w:br/>
      </w:r>
      <w:r>
        <w:t xml:space="preserve">2014.07-- 至今  广西玉林市交通运输局党组书记、局长。[3-4] </w:t>
        <w:br/>
        <w:br/>
      </w:r>
      <w:r>
        <w:t xml:space="preserve">何东真[5] </w:t>
        <w:br/>
        <w:t xml:space="preserve">，现任广西北流市委副书记、市长，市政府党组书记。[5] </w:t>
        <w:br/>
        <w:br/>
      </w:r>
    </w:p>
    <w:p>
      <w:pPr>
        <w:pStyle w:val="Heading3"/>
      </w:pPr>
      <w:r>
        <w:t>河南省  郑州荥阳市</w:t>
      </w:r>
    </w:p>
    <w:p>
      <w:r>
        <w:rPr>
          <w:i/>
        </w:rPr>
        <w:t>周斌</w:t>
      </w:r>
    </w:p>
    <w:p>
      <w:r>
        <w:t>周斌，号讷斋主人，1967年9月生，河南固始人。现供职于河南省美术馆，职业书法家。</w:t>
      </w:r>
    </w:p>
    <w:p>
      <w:r>
        <w:t>简历：</w:t>
      </w:r>
      <w:r>
        <w:t>周斌，号讷斋主人，1967年9月生，河南固始人。现供职于河南省美术馆，职业书法家。现为中国书法家协会刻字委员会委员，河南省书协理事、河南省书画院特聘书法家、河南省青年书法家协会主席、信阳市政协委员、信阳市专业技术</w:t>
        <w:br/>
        <w:br/>
        <w:br/>
        <w:br/>
        <w:t>拔尖人才、享受市政府特殊津贴，信阳市政协书画室副主任。书法篆刻作品、文章及专题介绍数十次见于全国各专业报刊。自1998至2002年被评为信阳市社会科学优秀成果一等奖。</w:t>
        <w:br/>
      </w:r>
      <w:r>
        <w:t>书法篆刻作品入展全国第一、二、正书大展，全国第一、二、三、五届楹联书法大展，第五、六、七、八届全国书法篆刻展、全国首届青年书法篆刻家作品展获奖提名、全国第五、六、七届中青年书法篆刻家作品展、首届中国书法兰亭奖作品展、中国书法百家精品展，首届新人新作展，全国第三、四届篆刻艺术展，第一、二届国际篆刻展，全国新概念篆刻展，中日篆刻作品交流展，获全国第二届篆书作品展全国奖，中原书法大赛二等奖。入选敦煌杯中国书法大展、全国书画小品展。</w:t>
        <w:br/>
      </w:r>
      <w:r>
        <w:t>先后三次举办个人书法篆刻作品展，编辑出版《信阳-漳州书法艺术交流展作品集》、《周斌篆刻集》、《九七河南青年书法家邀请展作品集》、《周斌书法篆刻新作》...</w:t>
        <w:br/>
      </w:r>
      <w:r>
        <w:br/>
        <w:br/>
        <w:br/>
        <w:br/>
        <w:br/>
        <w:t>周斌作品欣赏(4张)</w:t>
        <w:br/>
        <w:br/>
        <w:br/>
        <w:br/>
        <w:br/>
        <w:br/>
        <w:br/>
        <w:br/>
      </w:r>
    </w:p>
    <w:p>
      <w:pPr>
        <w:pStyle w:val="Heading3"/>
      </w:pPr>
      <w:r>
        <w:t>甘肃  白银白银区</w:t>
      </w:r>
    </w:p>
    <w:p>
      <w:r>
        <w:rPr>
          <w:i/>
        </w:rPr>
        <w:t>席飞跃</w:t>
      </w:r>
    </w:p>
    <w:p>
      <w:r>
        <w:t>席飞跃，男，汉族，1959年12月出生，甘肃省镇原县人，甘肃省委党校研究生学历，中共党员。</w:t>
      </w:r>
    </w:p>
    <w:p>
      <w:r>
        <w:t>出生日期: 1959年12月</w:t>
      </w:r>
    </w:p>
    <w:p>
      <w:r>
        <w:t>民    族: 汉族</w:t>
      </w:r>
    </w:p>
    <w:p>
      <w:r>
        <w:t>中文名: 席飞跃</w:t>
      </w:r>
    </w:p>
    <w:p>
      <w:r>
        <w:t>出生地: 甘肃省镇原县</w:t>
      </w:r>
    </w:p>
    <w:p>
      <w:r>
        <w:t>简历：</w:t>
      </w:r>
      <w:r>
        <w:t>现任兰州市人大常委会副主任。</w:t>
        <w:br/>
      </w:r>
      <w:r>
        <w:t>1976.10--1985.11 长庆油田运输处从事文秘、人事工作</w:t>
        <w:br/>
      </w:r>
      <w:r>
        <w:t>1985.11--1988.09 西峰市公安局、市委经济部干部；</w:t>
        <w:br/>
      </w:r>
      <w:r>
        <w:t>1988.09--1990.07 兰州大学经济系大专班工业企业管理专业干部专修科学习；</w:t>
        <w:br/>
      </w:r>
      <w:r>
        <w:t>1990.07--1990.12 西峰市委经济部干部；</w:t>
        <w:br/>
      </w:r>
      <w:r>
        <w:t>1990.12--1992.08 甘肃省人大常委会研究室科员；</w:t>
        <w:br/>
      </w:r>
      <w:r>
        <w:t>1992.08--1993.09 甘肃省人大常委会研究室副主任科员；</w:t>
        <w:br/>
      </w:r>
      <w:r>
        <w:t>1993.09--1995.08 甘肃省人大常委会研究室主任科员；</w:t>
        <w:br/>
      </w:r>
      <w:r>
        <w:t>1995.08--1995.11 甘肃省人大常委会办公厅秘书处二处副处级秘书；</w:t>
        <w:br/>
      </w:r>
      <w:r>
        <w:t>1995.11--1997.12 中共陇西县委副书记（挂职）；（1994.08--1996.12 在中央党校函授学院本科班经济管理专业学习）；</w:t>
        <w:br/>
      </w:r>
      <w:r>
        <w:t>1997.12--1998.07 甘肃省人大常委会调研处副处长；</w:t>
        <w:br/>
      </w:r>
      <w:r>
        <w:t>1998.07--2001.04 甘肃省人大常委会调研处处长；</w:t>
        <w:br/>
      </w:r>
      <w:r>
        <w:t>2001.04--2002.08 甘肃电子总公司正处级干部；</w:t>
        <w:br/>
      </w:r>
      <w:r>
        <w:t>2002.08--2003.04 中共白银市白银区委副书记（挂职、正县级）；</w:t>
        <w:br/>
      </w:r>
      <w:r>
        <w:t>2003.04--2006.10 中共白银市白银区委副书记（正县级，其间：2003.09--2003.12甘肃省委党校县委书记进修班学习）；</w:t>
        <w:br/>
      </w:r>
      <w:r>
        <w:t>2006.10--2007.01 中共白银市白银区委副书记、区政府副区长、代区长（正县级）；</w:t>
        <w:br/>
      </w:r>
      <w:r>
        <w:t>2007.01--2009.08 中共白银市白银区委副书记、区政府区长；</w:t>
        <w:br/>
      </w:r>
      <w:r>
        <w:t>2009.08--2010.01 中共兰州市安宁区委副书记、区政府副区长、代区长（正县级）、兰州经济技术开发区管委会主任；</w:t>
        <w:br/>
      </w:r>
      <w:r>
        <w:t>2010.01-- 2011.01中共兰州市安宁区委副书记、区政府区长 、兰州经济技术开发区管委会主任；</w:t>
        <w:br/>
      </w:r>
      <w:r>
        <w:t>2011.01--2015.02 中共兰州市安宁区委书记</w:t>
        <w:br/>
      </w:r>
      <w:r>
        <w:t>2015.02--兰州市人大常委会副主任、安宁区委书记。</w:t>
        <w:br/>
      </w:r>
      <w:r>
        <w:t>2006年9月白银市白银区委副书记、代区长、区长</w:t>
        <w:br/>
      </w:r>
      <w:r>
        <w:t>2009年1月7日至9日召开的安宁区第十六届人民代表大会第四次会议上，席飞跃当选为安宁区人民政府区长。</w:t>
        <w:br/>
      </w:r>
      <w:r>
        <w:t xml:space="preserve">拟提名为兰州市人大常委会副主任候选人。[1] </w:t>
        <w:br/>
        <w:br/>
      </w:r>
      <w:r>
        <w:t xml:space="preserve">2015年2月9日，兰州市第十五届人民代表大会第五次会议补选席飞跃为市十五届人大常委会副主任。[2] </w:t>
        <w:br/>
        <w:br/>
      </w:r>
    </w:p>
    <w:p>
      <w:pPr>
        <w:pStyle w:val="Heading3"/>
      </w:pPr>
      <w:r>
        <w:t>广东省  河源龙川县</w:t>
      </w:r>
    </w:p>
    <w:p>
      <w:r>
        <w:rPr>
          <w:i/>
        </w:rPr>
        <w:t>彭定邦</w:t>
      </w:r>
    </w:p>
    <w:p>
      <w:r>
        <w:t>彭定邦，男，1962年9月生，汉族，广东省五华县人，1984年4月入党，1982年7月参加工作，省委党校研究生学历（省委党校经济学），助理经济师。</w:t>
      </w:r>
    </w:p>
    <w:p>
      <w:r>
        <w:t>出生日期: 1962年9月</w:t>
      </w:r>
    </w:p>
    <w:p>
      <w:r>
        <w:t>信    仰: 共产主义</w:t>
      </w:r>
    </w:p>
    <w:p>
      <w:r>
        <w:t>中文名: 彭定邦</w:t>
      </w:r>
    </w:p>
    <w:p>
      <w:r>
        <w:t>出生地: None</w:t>
      </w:r>
    </w:p>
    <w:p>
      <w:r>
        <w:t>国    籍: 中国</w:t>
      </w:r>
    </w:p>
    <w:p>
      <w:r>
        <w:t>职    业: 公务员</w:t>
      </w:r>
    </w:p>
    <w:p>
      <w:r>
        <w:t>民    族: 汉族</w:t>
      </w:r>
    </w:p>
    <w:p>
      <w:r>
        <w:t>简历：</w:t>
      </w:r>
      <w:r>
        <w:t>现任河源市委副书记。</w:t>
        <w:br/>
      </w:r>
      <w:r>
        <w:t>1982年07月--1984年09月 在惠阳有色金属公司铁嶂锡矿工作，任技术员</w:t>
        <w:br/>
      </w:r>
      <w:r>
        <w:t>1984年09月--1986年10月 在惠阳有色金属公司铁嶂锡矿工作，任副矿长</w:t>
        <w:br/>
      </w:r>
      <w:r>
        <w:t>1986年10月--1989年05月 在紫金县铁嶂锡矿工作，任矿长（期间：1986.9--1989.7参加广东省委党校政治理论大专班大专函授毕业）</w:t>
        <w:br/>
      </w:r>
      <w:r>
        <w:t>1989年05月--1992年06月 任紫金县矿产公司经理兼县铁嶂锡矿矿长</w:t>
        <w:br/>
      </w:r>
      <w:r>
        <w:t>1992年06月--1993年06月 任紫金县经济委员会副主任兼任县矿产公司经理</w:t>
        <w:br/>
      </w:r>
      <w:r>
        <w:t>1993年06月--1994年06月 任紫金县财政局局长</w:t>
        <w:br/>
      </w:r>
      <w:r>
        <w:t>1994年06月--1996年01月 任紫金县财政局局长兼县基本建设投资管理公司经理</w:t>
        <w:br/>
      </w:r>
      <w:r>
        <w:t>1996年01月--1998年04月 任紫金县政府副县长兼财政局局长（期间：1996.9月--1999.7 参加广东省委党校经济学研究生班学习）</w:t>
        <w:br/>
      </w:r>
      <w:r>
        <w:t>1998年04月--2001年04月 任紫金县委常委、县政府常务副县长</w:t>
        <w:br/>
      </w:r>
      <w:r>
        <w:t>2001年04月--2002年12月 任龙川县委副书记</w:t>
        <w:br/>
      </w:r>
      <w:r>
        <w:t>2002年12月--2003年04月 任龙川县委副书记、县政府副县长、党组副书记</w:t>
        <w:br/>
      </w:r>
      <w:r>
        <w:t>2003年04月--2004年06月 任龙川县委副书记、县政府县长、党组书记</w:t>
        <w:br/>
      </w:r>
      <w:r>
        <w:t>2004年06月--2005年03月 任龙川县委书记</w:t>
        <w:br/>
      </w:r>
      <w:r>
        <w:t>2005年03月--2007年01月 任龙川县委书记、县人大常委会主任、党组书记</w:t>
        <w:br/>
      </w:r>
      <w:r>
        <w:t>2007年01月--2007年03月 任河源市委常委、政法委书记、市公安局党委书记、龙川县委书记、县人大主任</w:t>
        <w:br/>
      </w:r>
      <w:r>
        <w:t>2007年03月--2007年04月 任河源市委常委、政法委书记、市公安局党委书记</w:t>
        <w:br/>
      </w:r>
      <w:r>
        <w:t>2007年04月--2012年01月任河源市委常委、政法委书记、市公安局党委书记、局长</w:t>
        <w:br/>
      </w:r>
      <w:r>
        <w:t xml:space="preserve">2012年01月--2012年02月任河源市政府党组副书记、副市长、副市长、市公安局党委书记、局长。[1] </w:t>
        <w:br/>
        <w:br/>
      </w:r>
      <w:r>
        <w:t xml:space="preserve">2012.05--2016.07 河源市政府党组副书记、常务副市长、市公安局局长、督察长、市社工委副主任（兼）[1] </w:t>
        <w:br/>
        <w:br/>
      </w:r>
      <w:r>
        <w:t xml:space="preserve">2012年02月--2016年09月 任河源市政府常务副市长、市公安局党委书记、局长、市社工委副主任[2] </w:t>
        <w:br/>
        <w:br/>
      </w:r>
      <w:r>
        <w:t xml:space="preserve">2016.10 中共河源市委副书记、河源市政府常务副市长、 市公安局局长[1] </w:t>
        <w:br/>
        <w:br/>
      </w:r>
      <w:r>
        <w:t xml:space="preserve">2016年10月—中共河源市委副书记[1] </w:t>
        <w:br/>
        <w:br/>
      </w:r>
      <w:r>
        <w:t xml:space="preserve">彭定邦同志协助张文同志抓党的建设和处理市委日常事务，联系市政协，分管信访维稳、人口计生、农村工作、扶贫开发工作和工会、共青团、妇联工作。[1] </w:t>
        <w:br/>
        <w:br/>
      </w:r>
      <w:r>
        <w:t xml:space="preserve">2016年9月23日，河源市举行新任市领导交接会议。省委批准，彭定邦同志任河源市委常委、副书记。省委同意，彭定邦同志不再担任河源市副市长，建议免去其市公安局局长职务。[3] </w:t>
        <w:br/>
        <w:br/>
      </w:r>
      <w:r>
        <w:t xml:space="preserve">2016年10月21日，决定免去彭定邦同志河源市人民政府副市长、市公安局局长职务。[4] </w:t>
        <w:br/>
        <w:br/>
      </w:r>
    </w:p>
    <w:p>
      <w:pPr>
        <w:pStyle w:val="Heading3"/>
      </w:pPr>
      <w:r>
        <w:t>湖南省  衡阳衡南县</w:t>
      </w:r>
    </w:p>
    <w:p>
      <w:r>
        <w:rPr>
          <w:i/>
        </w:rPr>
        <w:t>廖炎秋</w:t>
      </w:r>
    </w:p>
    <w:p>
      <w:r>
        <w:t xml:space="preserve">廖炎秋，男，汉族，1959年9月生，湖南省衡南县人，大学学历，1976年6月参加工作，1979年12月加入中国共产党[1] </w:t>
        <w:br/>
        <w:t>。</w:t>
      </w:r>
    </w:p>
    <w:p>
      <w:r>
        <w:t>出生日期: 1959年9月</w:t>
      </w:r>
    </w:p>
    <w:p>
      <w:r>
        <w:t>学    历: 大学学历</w:t>
      </w:r>
    </w:p>
    <w:p>
      <w:r>
        <w:t>中文名: 廖炎秋</w:t>
      </w:r>
    </w:p>
    <w:p>
      <w:r>
        <w:t>出生地: 湖南省衡南县</w:t>
      </w:r>
    </w:p>
    <w:p>
      <w:r>
        <w:t>国    籍: 中国</w:t>
      </w:r>
    </w:p>
    <w:p>
      <w:r>
        <w:t>民    族: 汉族</w:t>
      </w:r>
    </w:p>
    <w:p>
      <w:r>
        <w:t>简历：</w:t>
      </w:r>
      <w:r>
        <w:t xml:space="preserve">现任湖南省衡阳市政协第十一届委员会主席[1] </w:t>
        <w:br/>
        <w:t>。</w:t>
        <w:br/>
      </w:r>
      <w:r>
        <w:t>1976年06月——1978年02月，衡阳市祁东县云峰茶场下放知青</w:t>
        <w:br/>
      </w:r>
      <w:r>
        <w:t>1978年02月——1980年12月，衡阳师范专科学校(衡阳师范学院)物理专业学生</w:t>
        <w:br/>
      </w:r>
      <w:r>
        <w:t>1980年12月——1982年12月，衡阳师范专科学校(衡阳师范学院)教师</w:t>
        <w:br/>
      </w:r>
      <w:r>
        <w:t>1982年12月——1983年09月，衡阳县委组织部干事</w:t>
        <w:br/>
      </w:r>
      <w:r>
        <w:t>1983年09月——1984年01月，衡阳县洪市区委副书记、洪市公社书记</w:t>
        <w:br/>
      </w:r>
      <w:r>
        <w:t>1984年01月——1984年09月，衡阳县洪市区委书记</w:t>
        <w:br/>
      </w:r>
      <w:r>
        <w:t>1984年09月——1986年07月，衡阳市委党校党政管理专业学员</w:t>
        <w:br/>
      </w:r>
      <w:r>
        <w:t>1986年07月——1988年04月，衡阳县西渡区委书记</w:t>
        <w:br/>
      </w:r>
      <w:r>
        <w:t>1988年04月——1992年08月，衡阳县委常委、县委办主任</w:t>
        <w:br/>
      </w:r>
      <w:r>
        <w:t>1992年08月——1994年12月，衡阳市人民政府驻广州办事处副主任</w:t>
        <w:br/>
      </w:r>
      <w:r>
        <w:t>1994年12月——1995年09月，衡阳市人民政府驻广州办事处主任</w:t>
        <w:br/>
      </w:r>
      <w:r>
        <w:t>1995年09月——1997年08月，衡南县委副书记</w:t>
        <w:br/>
      </w:r>
      <w:r>
        <w:t>1997年08月——1997年12月，衡南县委副书记、政府副县长、代理县长</w:t>
        <w:br/>
      </w:r>
      <w:r>
        <w:t>1997年12月——2000年02月，衡南县委副书记、政府县长</w:t>
        <w:br/>
      </w:r>
      <w:r>
        <w:t>2000年02月——2000年04月，南岳区委书记、区人大常委会党组书记</w:t>
        <w:br/>
      </w:r>
      <w:r>
        <w:t>2000年04月——2002年09月，南岳区委书记、区人大常委会主任</w:t>
        <w:br/>
      </w:r>
      <w:r>
        <w:t>2002年09月——2003年04月，衡阳市耒阳市委书记</w:t>
        <w:br/>
      </w:r>
      <w:r>
        <w:t>2003年04月——2006年09月，衡阳市委常委、耒阳市委书记</w:t>
        <w:br/>
      </w:r>
      <w:r>
        <w:t>2006年09月——2006年10月，衡阳市委常委、政府副市长、耒阳市委书记</w:t>
        <w:br/>
      </w:r>
      <w:r>
        <w:t>2006年10月——2006年11月，衡阳市委常委、政府常务副市长、党组副书记、耒阳市委书记</w:t>
        <w:br/>
      </w:r>
      <w:r>
        <w:t>2006年11月——2011年09月，衡阳市委常委、政府常务副市长、党组副书记</w:t>
        <w:br/>
      </w:r>
      <w:r>
        <w:t>2011年09月——2011年10月，衡阳市正厅级干部、政府常务副市长、党组副书记</w:t>
        <w:br/>
      </w:r>
      <w:r>
        <w:t>2011年10月——2012年02月，衡阳市正厅级干部、政协党组副书记（排第一）</w:t>
        <w:br/>
      </w:r>
      <w:r>
        <w:t xml:space="preserve">2012年12月——，湖南省衡阳市政协第十一届委员会主席[1] </w:t>
        <w:br/>
        <w:br/>
      </w:r>
      <w:r>
        <w:t>2011年10月27日，在衡阳市第十三届人大常委会第三十一次会议上，免去衡阳市人民政府副市长职务。</w:t>
        <w:br/>
      </w:r>
      <w:r>
        <w:t xml:space="preserve">2012年02月25日，在衡阳市政协十届五次会议第三次大会上，廖炎秋当选为衡阳市政协副主席[2] </w:t>
        <w:br/>
        <w:t>。</w:t>
        <w:br/>
      </w:r>
      <w:r>
        <w:t xml:space="preserve">2012年12月31日，衡阳市政协十一届一次会议举行选举大会，廖炎秋当选为政协衡阳市第十一届委员会主席[1] </w:t>
        <w:br/>
        <w:t>。</w:t>
        <w:br/>
      </w:r>
      <w:r>
        <w:t xml:space="preserve">主持湖南省衡阳市政协第十一届委员会全面工作[1] </w:t>
        <w:br/>
        <w:t>。</w:t>
        <w:br/>
      </w:r>
    </w:p>
    <w:p>
      <w:pPr>
        <w:pStyle w:val="Heading3"/>
      </w:pPr>
      <w:r>
        <w:t>广西  防城港市防城区</w:t>
      </w:r>
    </w:p>
    <w:p>
      <w:r>
        <w:rPr>
          <w:i/>
        </w:rPr>
        <w:t>朱胜勇</w:t>
      </w:r>
    </w:p>
    <w:p>
      <w:r>
        <w:t>朱胜勇，男，汉族，1968年11月生，广西博白人，1993年6月加入中国共产党，1990年7月参加工作，历史学学士，广西区党校在职研究生学历。</w:t>
      </w:r>
    </w:p>
    <w:p>
      <w:r>
        <w:t>出生日期: 1968年11月</w:t>
      </w:r>
    </w:p>
    <w:p>
      <w:r>
        <w:t>民    族: 汉</w:t>
      </w:r>
    </w:p>
    <w:p>
      <w:r>
        <w:t>国    籍: 中国</w:t>
      </w:r>
    </w:p>
    <w:p>
      <w:r>
        <w:t>中文名: 朱胜勇</w:t>
      </w:r>
    </w:p>
    <w:p>
      <w:r>
        <w:t>简历：</w:t>
      </w:r>
      <w:r>
        <w:t>曾任广西防城港市政府副市长、党组成员，市委副秘书长。</w:t>
        <w:br/>
      </w:r>
      <w:r>
        <w:t>1986.09——1990.08，中国人民大学历史系历史学专业学习</w:t>
        <w:br/>
      </w:r>
      <w:r>
        <w:t>1990.08——1993.11，广西玉林地委党史办公室干事（其间：1991.04—1992.01在广西陆川县珊罗乡社教）</w:t>
        <w:br/>
      </w:r>
      <w:r>
        <w:t>1993.11——1994.12，广西玉林地委宣传部理论教育科干事</w:t>
        <w:br/>
      </w:r>
      <w:r>
        <w:t>1994.12——1995.07，广西玉林地委宣传部理论教育科副科长</w:t>
        <w:br/>
      </w:r>
      <w:r>
        <w:t>1995.07——1996.06，广西防城港市委办公室第二秘书科负责人（副科级）</w:t>
        <w:br/>
      </w:r>
      <w:r>
        <w:t>1996.06——1997.12，广西防城港市委办公室第二秘书科科长</w:t>
        <w:br/>
      </w:r>
      <w:r>
        <w:t>1997.12——1998.07，广西防城港市港口区委常委、办公室主任</w:t>
        <w:br/>
      </w:r>
      <w:r>
        <w:t>1998.07——1998.11，广西防城港市港口区委常委、办公室主任、宣传部部长（兼）</w:t>
        <w:br/>
      </w:r>
      <w:r>
        <w:t>1998.11——2000.08，广西防城港市港口区委常委、办公室主任</w:t>
        <w:br/>
      </w:r>
      <w:r>
        <w:t>2000.08——2000.10，广西防城港市港口区委副书记、办公室主任</w:t>
        <w:br/>
      </w:r>
      <w:r>
        <w:t>2000.10——2001.05，广西防城港市防城区委副书记</w:t>
        <w:br/>
      </w:r>
      <w:r>
        <w:t>2001.05——2001.09，广西防城港市防城区委副书记，副区长、代区长</w:t>
        <w:br/>
      </w:r>
      <w:r>
        <w:t>2001.09——2006.07，广西防城港市防城区委副书记，区长（其间：2004.03—2004.07在广西自治区党委党校中青班学习；2004.03—2006.07在广西自治区党委党校函授学院在职研究生班党政管理专业学习）</w:t>
        <w:br/>
      </w:r>
      <w:r>
        <w:t>2006.07——2006.10，广西东兴市委书记</w:t>
        <w:br/>
      </w:r>
      <w:r>
        <w:t>2006.10——2011.06，广西东兴市委书记、市人大常委会主任</w:t>
        <w:br/>
      </w:r>
      <w:r>
        <w:t>2011.06——2011.08，广西防城港市委副秘书长（正处长级）</w:t>
        <w:br/>
      </w:r>
      <w:r>
        <w:t>2011.08——2011.09，广西防城港市政府党组成员，市委副秘书长（正处长级）</w:t>
        <w:br/>
      </w:r>
      <w:r>
        <w:t xml:space="preserve">2011.09——2016.06，广西防城港市政府副市长、党组成员，市委副秘书长[1] </w:t>
        <w:br/>
        <w:br/>
      </w:r>
      <w:r>
        <w:t xml:space="preserve">2016年6月20日，防城港市第五届人民代表大会常务委员会第三十六次会议决定：接受朱胜勇因工作变动辞去防城港市副市长职务的请求，并报防城港市人民代表大会备案。[2] </w:t>
        <w:br/>
        <w:br/>
      </w:r>
    </w:p>
    <w:p>
      <w:pPr>
        <w:pStyle w:val="Heading3"/>
      </w:pPr>
      <w:r>
        <w:t>新疆  伊犁哈萨克自治州特克斯县</w:t>
      </w:r>
    </w:p>
    <w:p>
      <w:r>
        <w:rPr>
          <w:i/>
        </w:rPr>
        <w:t>克孜尔开勒迪•阿不都腊合曼</w:t>
      </w:r>
    </w:p>
    <w:p>
      <w:r>
        <w:t>克孜尔开勒迪·阿不都腊合曼，中国共产党党员，现任中共新疆维吾尔自治区党委宣传部副部长。</w:t>
      </w:r>
    </w:p>
    <w:p>
      <w:r>
        <w:t>简历：</w:t>
      </w:r>
      <w:r>
        <w:t xml:space="preserve">2015年1月，克孜尔开勒迪·阿不都腊合曼任自治区党委宣传部副部长。[1] </w:t>
        <w:br/>
        <w:br/>
      </w:r>
      <w:r>
        <w:t xml:space="preserve">2015年1月，新疆维吾尔自治区十二届人大三次会议上补选为新疆维吾尔自治区人大常委会委员。任自治区党委宣传部副部长，免去其伊犁州文化体育广播影视局局长职务。[1-2] </w:t>
        <w:br/>
        <w:br/>
      </w:r>
    </w:p>
    <w:p>
      <w:pPr>
        <w:pStyle w:val="Heading3"/>
      </w:pPr>
      <w:r>
        <w:t>广东省  梅州兴宁市</w:t>
      </w:r>
    </w:p>
    <w:p>
      <w:r>
        <w:rPr>
          <w:i/>
        </w:rPr>
        <w:t>陈略宇</w:t>
      </w:r>
    </w:p>
    <w:p>
      <w:r>
        <w:t>陈略宇，1968年10月生，广东省梅州市梅县区人。1991年2月参加工作，1993年10月入党，在职大学学历，工商管理硕士。</w:t>
      </w:r>
    </w:p>
    <w:p>
      <w:r>
        <w:t>出生日期: 1968年10月</w:t>
      </w:r>
    </w:p>
    <w:p>
      <w:r>
        <w:t>中文名: 陈略宇</w:t>
      </w:r>
    </w:p>
    <w:p>
      <w:r>
        <w:t>出生地: None</w:t>
      </w:r>
    </w:p>
    <w:p>
      <w:r>
        <w:t>国    籍: 中国</w:t>
      </w:r>
    </w:p>
    <w:p>
      <w:r>
        <w:t>职    业: 公务员</w:t>
      </w:r>
    </w:p>
    <w:p>
      <w:r>
        <w:t>民    族: 汉族</w:t>
      </w:r>
    </w:p>
    <w:p>
      <w:r>
        <w:t>简历：</w:t>
      </w:r>
      <w:r>
        <w:t>曾任兴宁市委书记，兴宁市人大常委会主任。</w:t>
        <w:br/>
      </w:r>
      <w:r>
        <w:t>1991.02-1993.05，东莞市新湾镇城建办质监组长；</w:t>
        <w:br/>
      </w:r>
      <w:r>
        <w:t>1993.05-1996.07，东莞市新湾镇城建办副主任；</w:t>
        <w:br/>
      </w:r>
      <w:r>
        <w:t>1996.07-1998.10，东莞市新湾镇副镇长，新湾镇城建办主任；</w:t>
        <w:br/>
      </w:r>
      <w:r>
        <w:t>1998.10-1999.06，中共东莞市沙田镇委委员；</w:t>
        <w:br/>
      </w:r>
      <w:r>
        <w:t>1999.06-2002.09，中共东莞市茶山镇委副书记</w:t>
        <w:br/>
      </w:r>
      <w:r>
        <w:t>（1999.10-2001.07，中山大学人文地理学专业研究生课程进修班学习）；</w:t>
        <w:br/>
      </w:r>
      <w:r>
        <w:t>2002.09-2005.06，中山大学网络教育行政管理专业本科学习；</w:t>
        <w:br/>
      </w:r>
      <w:r>
        <w:t>2006.09-2006.12，东莞市樟木头镇党委副书记；</w:t>
        <w:br/>
      </w:r>
      <w:r>
        <w:t>2006.12-2008.07，东莞市樟木头镇党委副书记，樟木头镇人民政府镇长</w:t>
        <w:br/>
      </w:r>
      <w:r>
        <w:t>（2007.09-2009.06，中山大学EMBA函授学习）；</w:t>
        <w:br/>
      </w:r>
      <w:r>
        <w:t>2008.07-2008.09，中共兴宁市委副书记、市人民政府副市长、代市长；</w:t>
        <w:br/>
      </w:r>
      <w:r>
        <w:t>2008.09-2011.11，中共兴宁市委副书记，兴宁市人民政府市长；</w:t>
        <w:br/>
      </w:r>
      <w:r>
        <w:t>2012.01-2012.03，中共兴宁市委书记，兴宁市人民政府市长；</w:t>
        <w:br/>
      </w:r>
      <w:r>
        <w:t xml:space="preserve">2012.03-2016.06，中共兴宁市委书记，兴宁市人大常委会主任。[1] </w:t>
        <w:br/>
        <w:br/>
      </w:r>
      <w:r>
        <w:t xml:space="preserve">2016年6月，免去陈略宇的兴宁市委书记职务。[2] </w:t>
        <w:br/>
        <w:br/>
      </w:r>
    </w:p>
    <w:p>
      <w:pPr>
        <w:pStyle w:val="Heading3"/>
      </w:pPr>
      <w:r>
        <w:t>山东省  泰安肥城市</w:t>
      </w:r>
    </w:p>
    <w:p>
      <w:r>
        <w:rPr>
          <w:i/>
        </w:rPr>
        <w:t>刘卫东</w:t>
      </w:r>
    </w:p>
    <w:p>
      <w:r>
        <w:t>刘卫东，男，汉族，山东省机械工业协会原分党组书记、会长。</w:t>
      </w:r>
    </w:p>
    <w:p>
      <w:r>
        <w:t>简历：</w:t>
      </w:r>
      <w:r>
        <w:t xml:space="preserve">山东省机械工业协会原分党组书记、会长刘卫东和原分党组成员、纪检组长、副会长管风森因单位违规设立使用“小金库”、公款出国考察、发放津贴补贴受到责任追究。山东省纪委给予刘卫东党内严重警告处分，给予管风森党内警告处分。[1] </w:t>
        <w:br/>
        <w:br/>
      </w:r>
    </w:p>
    <w:p>
      <w:pPr>
        <w:pStyle w:val="Heading3"/>
      </w:pPr>
      <w:r>
        <w:t>广东省  河源东源县</w:t>
      </w:r>
    </w:p>
    <w:p>
      <w:r>
        <w:rPr>
          <w:i/>
        </w:rPr>
        <w:t>成伟明</w:t>
      </w:r>
    </w:p>
    <w:p>
      <w:r>
        <w:t xml:space="preserve">成伟明，男，汉族，1957年1月出生，籍贯和平县，出生地、成长地和平县，1974年10月参加工作，1976年11月加入中国共产党，全日制高中学历；在职广东省委党校研究生学历，毕业于广东省委党校经济学专业。 </w:t>
      </w:r>
    </w:p>
    <w:p>
      <w:r>
        <w:t>出生日期: 1957年1月</w:t>
      </w:r>
    </w:p>
    <w:p>
      <w:r>
        <w:t>信    仰: 共产主义</w:t>
      </w:r>
    </w:p>
    <w:p>
      <w:r>
        <w:t>中文名: 成伟明</w:t>
      </w:r>
    </w:p>
    <w:p>
      <w:r>
        <w:t>出生地: 广东省和平</w:t>
      </w:r>
    </w:p>
    <w:p>
      <w:r>
        <w:t>国    籍: 中国</w:t>
      </w:r>
    </w:p>
    <w:p>
      <w:r>
        <w:t>毕业院校: 广东省委党校</w:t>
      </w:r>
    </w:p>
    <w:p>
      <w:r>
        <w:t>民    族: 汉族</w:t>
      </w:r>
    </w:p>
    <w:p>
      <w:r>
        <w:t>简历：</w:t>
      </w:r>
      <w:r>
        <w:t>现任广东省河源市政协副主席。</w:t>
        <w:br/>
      </w:r>
      <w:r>
        <w:t>1974.10-1976.12 在和平县国营黎明林场知青队工作，任团支部组织委员(期间参加县第二、三批路教工作队队长);</w:t>
        <w:br/>
      </w:r>
      <w:r>
        <w:t>1976.12-1980.12 在部队服役;</w:t>
        <w:br/>
      </w:r>
      <w:r>
        <w:t>1980.12-1983.06 任和平县土产公司统计员;</w:t>
        <w:br/>
      </w:r>
      <w:r>
        <w:t>1983.06-1984.03 任和平县供销社人保股办事员;</w:t>
        <w:br/>
      </w:r>
      <w:r>
        <w:t>1984.03-1988.07 任中共惠阳地区和平县委组织部正股级干事(期间：85.9-87.7在华南师范大学行政管理干部学院脱产学习);</w:t>
        <w:br/>
      </w:r>
      <w:r>
        <w:t>1988.07-1989.11 任中共和平县委组织部副部长;</w:t>
        <w:br/>
      </w:r>
      <w:r>
        <w:t>1989.11-1990.02 在中共河源市委组织部工作;</w:t>
        <w:br/>
      </w:r>
      <w:r>
        <w:t>1990.02-1991.04 任中共河源市委组织部调研科副科长;</w:t>
        <w:br/>
      </w:r>
      <w:r>
        <w:t>1991.04-1993.02 任中共河源市委组织部调研科科长;</w:t>
        <w:br/>
      </w:r>
      <w:r>
        <w:t>1993.02-1998.03 任中共河源市郊区区委常委，东源县委常委兼宣传部长（期间：96.3-96.7在广东省委党校第一期中青年党政干部培训班学习）;</w:t>
        <w:br/>
      </w:r>
      <w:r>
        <w:t xml:space="preserve">1998.03-2001.04 任中共东源县委常委兼组织部长;[1] </w:t>
        <w:br/>
        <w:br/>
      </w:r>
      <w:r>
        <w:t>2001.04-2004.06 任中共紫金县委副书记（期间：2001.9-2002.1在广东省委党校第二期县处级干部进修班学习）;</w:t>
        <w:br/>
      </w:r>
      <w:r>
        <w:t>2004.06-2005.03 任中共东源县委副书记、县政府副县长代县长;</w:t>
        <w:br/>
      </w:r>
      <w:r>
        <w:t>2005.03-2007.03 任中共东源县委副书记、县政府县长;</w:t>
        <w:br/>
      </w:r>
      <w:r>
        <w:t>2007.03-2008.03 任中共东源县委书记;</w:t>
        <w:br/>
      </w:r>
      <w:r>
        <w:t>2008.03-2012.01 任中共东源县委书记、县人大常委会主任;</w:t>
        <w:br/>
      </w:r>
      <w:r>
        <w:t>2012.01-2012.03 任河源市政协副主席、东源县委书记、县人大常委会主任;</w:t>
        <w:br/>
      </w:r>
      <w:r>
        <w:t xml:space="preserve">2012.03- 至 今 任河源市政协副主席。[2] </w:t>
        <w:br/>
        <w:br/>
      </w:r>
      <w:r>
        <w:t xml:space="preserve">分管市政协提案法制委员会和教科文卫体委员会工作。[2] </w:t>
        <w:br/>
        <w:br/>
      </w:r>
    </w:p>
    <w:p>
      <w:pPr>
        <w:pStyle w:val="Heading3"/>
      </w:pPr>
      <w:r>
        <w:t>湖南省  怀化会同县</w:t>
      </w:r>
    </w:p>
    <w:p>
      <w:r>
        <w:rPr>
          <w:i/>
        </w:rPr>
        <w:t>宋智富</w:t>
      </w:r>
    </w:p>
    <w:p>
      <w:r>
        <w:t>宋智富，男，汉族，1962年4月出生，湖南沅陵人，1982年8月参加工作，1982年3月加入中国共产党，中央党校大学学历。</w:t>
      </w:r>
    </w:p>
    <w:p>
      <w:r>
        <w:t>出生日期: 1962年4月</w:t>
      </w:r>
    </w:p>
    <w:p>
      <w:r>
        <w:t>中文名: 宋智富</w:t>
      </w:r>
    </w:p>
    <w:p>
      <w:r>
        <w:t>出生地: 湖南沅陵</w:t>
      </w:r>
    </w:p>
    <w:p>
      <w:r>
        <w:t>国    籍: 中国</w:t>
      </w:r>
    </w:p>
    <w:p>
      <w:r>
        <w:t>毕业院校: 中央党校</w:t>
      </w:r>
    </w:p>
    <w:p>
      <w:r>
        <w:t>民    族: 汉族</w:t>
      </w:r>
    </w:p>
    <w:p>
      <w:r>
        <w:t>简历：</w:t>
      </w:r>
      <w:r>
        <w:t>现任湖南省社科联党组书记、副主席。</w:t>
        <w:br/>
      </w:r>
      <w:r>
        <w:t>1982年08月至1986年03月，历任芷江县小坪公社干部、党委副书记；</w:t>
        <w:br/>
      </w:r>
      <w:r>
        <w:t>1986年03月至1989年07月，历任共青团怀化地委农工部副部长、部长；</w:t>
        <w:br/>
      </w:r>
      <w:r>
        <w:t>1989年07月至1995年05月，任团地委副书记；</w:t>
        <w:br/>
      </w:r>
      <w:r>
        <w:t>1995年05月至1998年02月，任团地委书记；</w:t>
        <w:br/>
      </w:r>
      <w:r>
        <w:t>1998年02月至2001年11月，历任沅陵县、芷江县委副书记、常务副县长；</w:t>
        <w:br/>
      </w:r>
      <w:r>
        <w:t>2001年11月至2002年01月，任会同县委副书记、代县长；</w:t>
        <w:br/>
      </w:r>
      <w:r>
        <w:t>2002年01月至2004年02月，任会同县委副书记、县长；</w:t>
        <w:br/>
      </w:r>
      <w:r>
        <w:t>2004年02月至2008年04月，任会同县委书记；</w:t>
        <w:br/>
      </w:r>
      <w:r>
        <w:t>2008年04月至2008年12月，任溆浦县委书记；</w:t>
        <w:br/>
      </w:r>
      <w:r>
        <w:t>2008年12月至2012年11月，任湖南省精神文明建设指导委员会办公室主任（副厅级）。</w:t>
        <w:br/>
      </w:r>
      <w:r>
        <w:t xml:space="preserve">2012年11月至2016年01月，任湖南省委宣传部副部长。[1] </w:t>
        <w:br/>
        <w:br/>
      </w:r>
      <w:r>
        <w:t xml:space="preserve">2016年01月至今 湖南省社科联党组书记、副主席。[2] </w:t>
        <w:br/>
        <w:br/>
      </w:r>
      <w:r>
        <w:t xml:space="preserve">2016年1月，拟任湖南省社会科学界联合会党组书记、副主席。[3] </w:t>
        <w:br/>
        <w:br/>
      </w:r>
    </w:p>
    <w:p>
      <w:pPr>
        <w:pStyle w:val="Heading3"/>
      </w:pPr>
      <w:r>
        <w:t>广西  贵港市桂平市</w:t>
      </w:r>
    </w:p>
    <w:p>
      <w:r>
        <w:rPr>
          <w:i/>
        </w:rPr>
        <w:t>秦春成</w:t>
      </w:r>
    </w:p>
    <w:p>
      <w:r>
        <w:t>秦春成，男，汉族，1966年5月出生，广西贵港市人，1987年6月加入中国共产党，1985年7月参加工作。广西大学政治经济学专业毕业，研究生。</w:t>
      </w:r>
    </w:p>
    <w:p>
      <w:r>
        <w:t>出生日期: 1966年5月</w:t>
      </w:r>
    </w:p>
    <w:p>
      <w:r>
        <w:t>中文名: 秦春成</w:t>
      </w:r>
    </w:p>
    <w:p>
      <w:r>
        <w:t>出生地: 广西贵港市</w:t>
      </w:r>
    </w:p>
    <w:p>
      <w:r>
        <w:t>国    籍: 中国</w:t>
      </w:r>
    </w:p>
    <w:p>
      <w:r>
        <w:t>毕业院校: 广西大学</w:t>
      </w:r>
    </w:p>
    <w:p>
      <w:r>
        <w:t>民    族: 汉族</w:t>
      </w:r>
    </w:p>
    <w:p>
      <w:r>
        <w:t>简历：</w:t>
      </w:r>
      <w:r>
        <w:t>现任广西壮族自治区侨务办公室党组书记、主任。</w:t>
        <w:br/>
      </w:r>
      <w:r>
        <w:t>1985年至2004年，历任共青团广西玉林地区贵港市委办公室主任，贵港市委组织部干部科副科长。</w:t>
        <w:br/>
      </w:r>
      <w:r>
        <w:t>1992年08月，任共青团广西玉林地区贵港市委副书记、书记，桂平市委书记助理、桂平镇党委书记。</w:t>
        <w:br/>
      </w:r>
      <w:r>
        <w:t>1996年07月，任共青团贵港市委副书记、书记、市青联主席。</w:t>
        <w:br/>
      </w:r>
      <w:r>
        <w:t>2002年01月，任贵港市港南区委副书记，平南县委副书记。</w:t>
        <w:br/>
      </w:r>
      <w:r>
        <w:t>2004年05月至2005年，担任贵港市江南投资发展有限公司董事长、总经理、党组书记。</w:t>
        <w:br/>
      </w:r>
      <w:r>
        <w:t>2005年09月至2006年，先后任桂平市委副书记、副市长、代市长、市长。</w:t>
        <w:br/>
      </w:r>
      <w:r>
        <w:t>2006年03月，任中共广西梧州市委常委、市委秘书长、市委办公室主任。</w:t>
        <w:br/>
      </w:r>
      <w:r>
        <w:t>2008年11月，任梧州市委常委、组织部长。</w:t>
        <w:br/>
      </w:r>
      <w:r>
        <w:t>2011年08月，任桂林市委常委、组织部部长。</w:t>
        <w:br/>
      </w:r>
      <w:r>
        <w:t xml:space="preserve">2013年04月-2015年12月，任桂林市委常委、常务副市长。[1] </w:t>
        <w:br/>
        <w:br/>
      </w:r>
      <w:r>
        <w:t xml:space="preserve">2015年12月，任广西壮族自治区侨务办公室党组书记、主任。[2] </w:t>
        <w:br/>
        <w:br/>
      </w:r>
      <w:r>
        <w:t>2000年，被共青团中央授予“全国优秀共青团干部”称号。</w:t>
        <w:br/>
      </w:r>
      <w:r>
        <w:t>2001年，被共青团广西区委授予“广西优秀共青团干部”称号。</w:t>
        <w:br/>
      </w:r>
      <w:r>
        <w:t xml:space="preserve">2015年12月29日，桂林市第四届人大常委会举行第三十三次会议。会议接受秦春成辞去桂林市副市长的职务。[3] </w:t>
        <w:br/>
        <w:br/>
      </w:r>
      <w:r>
        <w:t xml:space="preserve">2015年12月，免去秦春成同志的桂林市临桂新区管理委员会第一主任、桂林市重大项目推进办公室主任职务。[4] </w:t>
        <w:br/>
        <w:br/>
      </w:r>
    </w:p>
    <w:p>
      <w:pPr>
        <w:pStyle w:val="Heading3"/>
      </w:pPr>
      <w:r>
        <w:t>湖北省  恩施土家族苗族自治州咸丰县</w:t>
      </w:r>
    </w:p>
    <w:p>
      <w:r>
        <w:rPr>
          <w:i/>
        </w:rPr>
        <w:t>张宇</w:t>
      </w:r>
    </w:p>
    <w:p>
      <w:r>
        <w:t>张宇，男，土家族，湖北利川人，1967年11月出生，1998年12月毕业于省委党校行政管理专业，大学学历。1988年8月参加工作，1993年4月加入中国共产党。</w:t>
      </w:r>
    </w:p>
    <w:p>
      <w:r>
        <w:t>出生日期: 1967年11月</w:t>
      </w:r>
    </w:p>
    <w:p>
      <w:r>
        <w:t>民    族: 土家族</w:t>
      </w:r>
    </w:p>
    <w:p>
      <w:r>
        <w:t>中文名: 张宇</w:t>
      </w:r>
    </w:p>
    <w:p>
      <w:r>
        <w:t>出生地: 湖北利川</w:t>
      </w:r>
    </w:p>
    <w:p>
      <w:r>
        <w:t>国    籍: 中国</w:t>
      </w:r>
    </w:p>
    <w:p>
      <w:r>
        <w:t>性    别: 男</w:t>
      </w:r>
    </w:p>
    <w:p>
      <w:r>
        <w:t>简历：</w:t>
      </w:r>
      <w:r>
        <w:t>曾任湖北省恩施州人民政府副州长。</w:t>
        <w:br/>
      </w:r>
      <w:r>
        <w:t>曾任湖北省恩施州鹤峰县委常委、县委办主任，</w:t>
        <w:br/>
      </w:r>
      <w:r>
        <w:t>共青团恩施州委副书记、书记、党组书记，</w:t>
        <w:br/>
      </w:r>
      <w:r>
        <w:t>中国工商银行总行城市金融研究所所长助理（挂职），</w:t>
        <w:br/>
      </w:r>
      <w:r>
        <w:t>湖北省恩施州咸丰县委副书记、副县长、代理县长、县长，</w:t>
        <w:br/>
      </w:r>
      <w:r>
        <w:t>湖北省恩施州咸丰县委书记、县人大常委会主任，</w:t>
        <w:br/>
      </w:r>
      <w:r>
        <w:t>湖北省恩施州经济开发区管委会主任、工委书记。</w:t>
        <w:br/>
      </w:r>
      <w:r>
        <w:t xml:space="preserve">2012年1月任湖北省恩施州人民政府副州长。[1] </w:t>
        <w:br/>
        <w:br/>
      </w:r>
      <w:r>
        <w:t xml:space="preserve">2016年4月22日州七届人大常委会第二十九次会议决定免去：张宇的恩施州人民政府副州长职务。[2] </w:t>
        <w:br/>
        <w:br/>
      </w:r>
      <w:r>
        <w:t xml:space="preserve">2016年1月，据中央纪委监察部网站消息，湖北省恩施州人民政府副州长张宇因涉嫌严重违纪，正接受组织调查。[3] </w:t>
        <w:br/>
        <w:br/>
      </w:r>
    </w:p>
    <w:p>
      <w:pPr>
        <w:pStyle w:val="Heading3"/>
      </w:pPr>
      <w:r>
        <w:t>山西  大同市大同县</w:t>
      </w:r>
    </w:p>
    <w:p>
      <w:r>
        <w:rPr>
          <w:i/>
        </w:rPr>
        <w:t>刘俊雍</w:t>
      </w:r>
    </w:p>
    <w:p>
      <w:r>
        <w:t>刘俊雍，男,汉族，1955年7月出生，山西灵丘人，研究生，中共党员，1983年8月参加工作。</w:t>
      </w:r>
    </w:p>
    <w:p>
      <w:r>
        <w:t>出生日期: 1955年7月</w:t>
      </w:r>
    </w:p>
    <w:p>
      <w:r>
        <w:t>民    族: 汉族</w:t>
      </w:r>
    </w:p>
    <w:p>
      <w:r>
        <w:t>中文名: 刘俊雍</w:t>
      </w:r>
    </w:p>
    <w:p>
      <w:r>
        <w:t>出生地: 山西灵丘</w:t>
      </w:r>
    </w:p>
    <w:p>
      <w:r>
        <w:t>简历：</w:t>
      </w:r>
      <w:r>
        <w:t>曾任大同市政协副主席。</w:t>
        <w:br/>
      </w:r>
      <w:r>
        <w:t>1975年3月，灵丘县唐之洼学校民办教师；</w:t>
        <w:br/>
      </w:r>
      <w:r>
        <w:t>1979年8月，山西师范学院中文系汉语言文学专业文学学士；</w:t>
        <w:br/>
      </w:r>
      <w:r>
        <w:t>1983年8月，任雁北地委宣传部干事；</w:t>
        <w:br/>
      </w:r>
      <w:r>
        <w:t>1984年8月，任雁北地委办公室干事；</w:t>
        <w:br/>
      </w:r>
      <w:r>
        <w:t>1988年6月，任雁北地委政研室正科级研究员；</w:t>
        <w:br/>
      </w:r>
      <w:r>
        <w:t>1989年8月，任雁北地区纪委研究室主任；</w:t>
        <w:br/>
      </w:r>
      <w:r>
        <w:t>1990年9月，任雁北地区纪委专职委员、研究室主任(副处)；</w:t>
        <w:br/>
      </w:r>
      <w:r>
        <w:t>1993年4月，任阳高县副县长；</w:t>
        <w:br/>
      </w:r>
      <w:r>
        <w:t>1997年1月，任阳高县委常委、常务副县长；</w:t>
        <w:br/>
      </w:r>
      <w:r>
        <w:t>1998年5月，任阳高县委副书记；</w:t>
        <w:br/>
      </w:r>
      <w:r>
        <w:t>1999年2月，任阳高县委副书记、市农机校党支部书记(正县级)；</w:t>
        <w:br/>
      </w:r>
      <w:r>
        <w:t>2001年4月，任大同县委副书记、县长；</w:t>
        <w:br/>
      </w:r>
      <w:r>
        <w:t>2003年6月，任大同县委书记(期间：2002年9月至2005年7月，在中央党校在职研究生经济学经济管理专业学习)；</w:t>
        <w:br/>
      </w:r>
      <w:r>
        <w:t>2008年7月，任大同市第十二届市政协副主席、大同县委书记。</w:t>
        <w:br/>
      </w:r>
      <w:r>
        <w:t xml:space="preserve">中共大同市第十三届市委委员，市第十一届、十二届、十三届人大代表。[1] </w:t>
        <w:br/>
        <w:br/>
      </w:r>
      <w:r>
        <w:t xml:space="preserve">2016年4月14日政协第十三届大同市委员会常务委员会第二十一次会议通过：刘俊雍同志因到退休年龄，本人提出辞职请求，政协第十三届大同市委员会常务委员会第二十一次会议决定：接受刘俊雍同志辞去政协第十三届大同市委员会副主席职务的请求，报政协第十三届大同市委员会第五次全体会议备案。[2] </w:t>
        <w:br/>
        <w:br/>
      </w:r>
    </w:p>
    <w:p>
      <w:pPr>
        <w:pStyle w:val="Heading3"/>
      </w:pPr>
      <w:r>
        <w:t>浙江省  绍兴上虞市</w:t>
      </w:r>
    </w:p>
    <w:p>
      <w:r>
        <w:rPr>
          <w:i/>
        </w:rPr>
        <w:t>徐文光</w:t>
      </w:r>
    </w:p>
    <w:p>
      <w:r>
        <w:t>徐文光，男，汉族，1968年10月生，浙江诸暨人，1989年1月加入中国共产党，1990年8月参加工作，在职研究生学历。</w:t>
      </w:r>
    </w:p>
    <w:p>
      <w:r>
        <w:t>出生日期: 1968年10月</w:t>
      </w:r>
    </w:p>
    <w:p>
      <w:r>
        <w:t>信    仰: 共产主义</w:t>
      </w:r>
    </w:p>
    <w:p>
      <w:r>
        <w:t>中文名: 徐文光</w:t>
      </w:r>
    </w:p>
    <w:p>
      <w:r>
        <w:t>出生地: None</w:t>
      </w:r>
    </w:p>
    <w:p>
      <w:r>
        <w:t>国    籍: 中国</w:t>
      </w:r>
    </w:p>
    <w:p>
      <w:r>
        <w:t>民    族: 汉族</w:t>
      </w:r>
    </w:p>
    <w:p>
      <w:r>
        <w:t>简历：</w:t>
      </w:r>
      <w:r>
        <w:t>现任浙江省杭州市委常委。</w:t>
        <w:br/>
      </w:r>
      <w:r>
        <w:t>1987年09月－1990年07月，绍兴高专管理系秘书专业学习；</w:t>
        <w:br/>
      </w:r>
      <w:r>
        <w:t>1990年07月－1992年05月，浙江省诸暨市枫桥区团工委书记、宣传干事、组织员；</w:t>
        <w:br/>
      </w:r>
      <w:r>
        <w:t>1992年05月－1993年03月，浙江省诸暨市政府办公室秘书；</w:t>
        <w:br/>
      </w:r>
      <w:r>
        <w:t>1993年03月－1996年04月，浙江省诸暨市政府办公室副主任；</w:t>
        <w:br/>
      </w:r>
      <w:r>
        <w:t>1996年04月－1998年01月，浙江省诸暨市物价局党组成员、副局长；</w:t>
        <w:br/>
      </w:r>
      <w:r>
        <w:t>1998年01月－1998年11月，浙江省诸暨市枫桥镇党委副书记、镇长；</w:t>
        <w:br/>
      </w:r>
      <w:r>
        <w:t>1998年11月－2000年07月，浙江省诸暨市枫桥镇党委书记、人大主席；</w:t>
        <w:br/>
      </w:r>
      <w:r>
        <w:t>2000年07月－2002年07月，浙江省上虞市委常委、纪委书记；</w:t>
        <w:br/>
      </w:r>
      <w:r>
        <w:t>2002年07月－2002年11月，浙江省上虞市委副书记、纪委书记；</w:t>
        <w:br/>
      </w:r>
      <w:r>
        <w:t>2002年11月－2003年03月，浙江省上虞市委副书记、代市长；</w:t>
        <w:br/>
      </w:r>
      <w:r>
        <w:t>2003年03月－2006年07月，浙江省上虞市委副书记、市长；</w:t>
        <w:br/>
      </w:r>
      <w:r>
        <w:t>2006年07月－2006年12月，浙江省富阳市委副书记、代市长；</w:t>
        <w:br/>
      </w:r>
      <w:r>
        <w:t>2006年12月－2011年11月，浙江省富阳市委书记；</w:t>
        <w:br/>
      </w:r>
      <w:r>
        <w:t xml:space="preserve">2007年02月－2011年11月，浙江省富阳市委书记、富阳市人大常委会主任；[1] </w:t>
        <w:br/>
        <w:br/>
      </w:r>
      <w:r>
        <w:t>2011年11月－2012年04月，杭州市人民政府副秘书长；</w:t>
        <w:br/>
      </w:r>
      <w:r>
        <w:t xml:space="preserve">2012年04月－2014年04月，杭州市人民政府副市长；[2] </w:t>
        <w:br/>
        <w:br/>
      </w:r>
      <w:r>
        <w:t xml:space="preserve">2014年03月－2014年05月，杭州市委常委、余杭区委书记；[3] </w:t>
        <w:br/>
        <w:br/>
      </w:r>
      <w:r>
        <w:t xml:space="preserve">2014年05月－2016年11月， 杭州市委常委、余杭区委书记、杭州良渚遗址管理区党工委书记。[4] </w:t>
        <w:br/>
        <w:br/>
      </w:r>
      <w:r>
        <w:t xml:space="preserve">2016年11月－，杭州市委常委[5] </w:t>
        <w:br/>
        <w:br/>
      </w:r>
      <w:r>
        <w:t xml:space="preserve">2016年11月，拟提名为衢州市市长候选人。[6] </w:t>
        <w:br/>
        <w:br/>
      </w:r>
    </w:p>
    <w:p>
      <w:pPr>
        <w:pStyle w:val="Heading3"/>
      </w:pPr>
      <w:r>
        <w:t>山西  吕梁离石区</w:t>
      </w:r>
    </w:p>
    <w:p>
      <w:r>
        <w:rPr>
          <w:i/>
        </w:rPr>
        <w:t>薄宇新</w:t>
      </w:r>
    </w:p>
    <w:p>
      <w:r>
        <w:t>薄宇新，男，汉族，1963年11月出生，山西定襄人，毕业于中央党校哲学专业，在职研究生学历，1984年9月参加工作，1987年12月加入中国共产党。</w:t>
      </w:r>
    </w:p>
    <w:p>
      <w:r>
        <w:t>出生日期: 1963年11月</w:t>
      </w:r>
    </w:p>
    <w:p>
      <w:r>
        <w:t>信    仰: 共产主义</w:t>
      </w:r>
    </w:p>
    <w:p>
      <w:r>
        <w:t>中文名: 薄宇新</w:t>
      </w:r>
    </w:p>
    <w:p>
      <w:r>
        <w:t>出生地: 山西定襄</w:t>
      </w:r>
    </w:p>
    <w:p>
      <w:r>
        <w:t>职    业: 公务员</w:t>
      </w:r>
    </w:p>
    <w:p>
      <w:r>
        <w:t>毕业院校: 中央党校</w:t>
      </w:r>
    </w:p>
    <w:p>
      <w:r>
        <w:t>简历：</w:t>
      </w:r>
      <w:r>
        <w:t>曾任山西岚县县委书记。</w:t>
        <w:br/>
      </w:r>
      <w:r>
        <w:t>1984年9月至1988年4月，在吕梁地委党校任教；</w:t>
        <w:br/>
      </w:r>
      <w:r>
        <w:t>1988年4月至1990年10月，吕梁地委党校教务处副处长；</w:t>
        <w:br/>
      </w:r>
      <w:r>
        <w:t>1990年10月至1993年12月，吕梁地委党校教务处处长；</w:t>
        <w:br/>
      </w:r>
      <w:r>
        <w:t>1993年12月至1997年8月，吕梁地区纪委监督调研室副主任；</w:t>
        <w:br/>
      </w:r>
      <w:r>
        <w:t>1997年8月至1998年6月，吕梁地区纪委监督调研室主任；</w:t>
        <w:br/>
      </w:r>
      <w:r>
        <w:t>1998年6月至2001年6月，文水县委常委、组织部长；</w:t>
        <w:br/>
      </w:r>
      <w:r>
        <w:t>2001年6月至2004年8月，离石市委副书记；</w:t>
        <w:br/>
      </w:r>
      <w:r>
        <w:t>2004年8月至2009年11月，吕梁市离石区委副书记；</w:t>
        <w:br/>
      </w:r>
      <w:r>
        <w:t>2009年11月至2010年4月，吕梁市离石区委副书记、代区长；</w:t>
        <w:br/>
      </w:r>
      <w:r>
        <w:t>2010年4月至2012年12月，吕梁市离石区委副书记、区长。</w:t>
        <w:br/>
      </w:r>
      <w:r>
        <w:t xml:space="preserve">2012年12月至2015年3月，岚县县委书记。[1] </w:t>
        <w:br/>
        <w:br/>
      </w:r>
      <w:r>
        <w:t xml:space="preserve">2015年3月，据山西岚县县政府网“县委领导”栏目显示，高奇英任中共岚县县委书记，薄宇新不再担任[2] </w:t>
        <w:br/>
        <w:t>。</w:t>
        <w:br/>
      </w:r>
    </w:p>
    <w:p>
      <w:pPr>
        <w:pStyle w:val="Heading3"/>
      </w:pPr>
      <w:r>
        <w:t>内蒙古  呼和浩特市回民区</w:t>
      </w:r>
    </w:p>
    <w:p>
      <w:r>
        <w:rPr>
          <w:i/>
        </w:rPr>
        <w:t>赛青克</w:t>
      </w:r>
    </w:p>
    <w:p>
      <w:r>
        <w:t>赛青克，男，蒙古族，1959年4月出生，内蒙古大学研究生学历，1978年12月参加工作，1981年9月加入中国共产党。</w:t>
      </w:r>
    </w:p>
    <w:p>
      <w:r>
        <w:t>出生日期: 1959年4月</w:t>
      </w:r>
    </w:p>
    <w:p>
      <w:r>
        <w:t>民    族: 蒙古族</w:t>
      </w:r>
    </w:p>
    <w:p>
      <w:r>
        <w:t>信    仰: 共产主义</w:t>
      </w:r>
    </w:p>
    <w:p>
      <w:r>
        <w:t>中文名: 赛青克</w:t>
      </w:r>
    </w:p>
    <w:p>
      <w:r>
        <w:t>毕业院校: 内蒙古大学</w:t>
      </w:r>
    </w:p>
    <w:p>
      <w:r>
        <w:t>简历：</w:t>
      </w:r>
      <w:r>
        <w:t xml:space="preserve">现任呼和浩特市重大建设项目办主任（副厅级）。  </w:t>
        <w:br/>
      </w:r>
      <w:r>
        <w:t>1978.12—1982.03内蒙古军区边防二团服役</w:t>
        <w:br/>
      </w:r>
      <w:r>
        <w:t>1982.03—1983.07北京军区教导大队学员</w:t>
        <w:br/>
      </w:r>
      <w:r>
        <w:t>1983.07—1988.01内蒙古军区51139部队医生助理</w:t>
        <w:br/>
      </w:r>
      <w:r>
        <w:t>1988.01—1999.03内蒙古自治区呼和浩特市新城区检察院书记员、助检员、检察员、副科级检察员、正科级检察员、反贪局局长（期间：1988.09 - 1991.07内蒙古电大法律专业学习）</w:t>
        <w:br/>
      </w:r>
      <w:r>
        <w:t>1999.03—2001.03内蒙古自治区呼和浩特市新城区检察院副检察长（1997.08 - 1999.12中央党校内蒙古分院政法专业本科班学习）</w:t>
        <w:br/>
      </w:r>
      <w:r>
        <w:t>2001.03—2001.12内蒙古自治区呼和浩特市新城区区长助理</w:t>
        <w:br/>
      </w:r>
      <w:r>
        <w:t>2001.12—2005.04内蒙古自治区呼和浩特市新城区副区长（2000.09 - 2003.07中国政法大学函授法学专业学习）</w:t>
        <w:br/>
      </w:r>
      <w:r>
        <w:t>2005.04—2007.03内蒙古自治区呼和浩特市新城区区委副书记、副区长</w:t>
        <w:br/>
      </w:r>
      <w:r>
        <w:t>2007.03—2010.10内蒙古自治区呼和浩特市土地收储中心主任、党组成员（2004.09 - 2007.06内蒙古大学公共管理学院行政管理专业学习）</w:t>
        <w:br/>
      </w:r>
      <w:r>
        <w:t>2010.10—2013.01内蒙古自治区呼和浩特市回民区区委副书记、区长</w:t>
        <w:br/>
      </w:r>
      <w:r>
        <w:t>2013.01—2015.05内蒙古自治区呼和浩特市回民区区委书记</w:t>
        <w:br/>
      </w:r>
      <w:r>
        <w:t xml:space="preserve">2015.05——内蒙古自治区呼和浩特市重大建设项目办主任（副厅级）[1] </w:t>
        <w:br/>
        <w:br/>
      </w:r>
      <w:r>
        <w:t>协助市长负责城市规划建设管理、土地利用、城中村和棚户区改造、迎接自治区成立70周年大庆项目和自治区党代会观摩项目建设等工作；协助李志斌副市长协调城市交通管理工作。</w:t>
        <w:br/>
      </w:r>
      <w:r>
        <w:t>分管：市国土资源局（土地管理利用）、规划局、住房保障和房屋管理局、城乡建设委员会、水务局（城市供排水）、园林管理局、城市管理行政执法局、人民防空办公室（民防局）、土地收购储备拍卖中心，呼和浩特市城发投资经营有限责任公司、呼和浩特春华水务开发集团有限责任公司、呼和浩特保障性住房发展建设投资有限责任公司、呼和浩特市城市资产经营投资有限责任公司、呼和浩特富泰热力股份有限公司、呼和浩特中燃城市燃气发展有限公司。</w:t>
        <w:br/>
      </w:r>
      <w:r>
        <w:t xml:space="preserve">联系：市公安交管支队，国家开发银行内蒙古分行。[1] </w:t>
        <w:br/>
        <w:br/>
      </w:r>
      <w:r>
        <w:t xml:space="preserve">2015年5月23日，拟提任盟市副厅级领导职务[2] </w:t>
        <w:br/>
        <w:t>。</w:t>
        <w:br/>
      </w:r>
    </w:p>
    <w:p>
      <w:pPr>
        <w:pStyle w:val="Heading3"/>
      </w:pPr>
      <w:r>
        <w:t>辽宁省  丹东宽甸满族自治县</w:t>
      </w:r>
    </w:p>
    <w:p>
      <w:r>
        <w:rPr>
          <w:i/>
        </w:rPr>
        <w:t>宫伟</w:t>
      </w:r>
    </w:p>
    <w:p>
      <w:r>
        <w:t>宫伟：辽宁省丹东副市级领导干部</w:t>
      </w:r>
    </w:p>
    <w:p>
      <w:r>
        <w:t>简历：</w:t>
      </w:r>
      <w:r>
        <w:t>宫伟：吉林教育杂志社党支部书记</w:t>
        <w:br/>
      </w:r>
      <w:r>
        <w:t>宫伟：黑龙江黑河市道路运输管理处处长</w:t>
        <w:br/>
      </w:r>
      <w:r>
        <w:t>宫伟：大庆监狱副监狱长</w:t>
        <w:br/>
      </w:r>
    </w:p>
    <w:p>
      <w:pPr>
        <w:pStyle w:val="Heading3"/>
      </w:pPr>
      <w:r>
        <w:t>内蒙古  通辽市库伦旗</w:t>
      </w:r>
    </w:p>
    <w:p>
      <w:r>
        <w:rPr>
          <w:i/>
        </w:rPr>
        <w:t>宝音达来</w:t>
      </w:r>
    </w:p>
    <w:p>
      <w:r>
        <w:t xml:space="preserve">宝音达来，男，蒙古族，1961年3月出生，中共党员，1981年8月参加工作，1984年11月加入中国共产党，在职研究生学历，毕业于内蒙古党校经济管理专业毕业。[1] </w:t>
        <w:br/>
      </w:r>
    </w:p>
    <w:p>
      <w:r>
        <w:t>出生日期: 1961年3月</w:t>
      </w:r>
    </w:p>
    <w:p>
      <w:r>
        <w:t>信    仰: 共产主义</w:t>
      </w:r>
    </w:p>
    <w:p>
      <w:r>
        <w:t>中文名: 宝音达来</w:t>
      </w:r>
    </w:p>
    <w:p>
      <w:r>
        <w:t>出生地: 蒙古族</w:t>
      </w:r>
    </w:p>
    <w:p>
      <w:r>
        <w:t>职    业: 公务员</w:t>
      </w:r>
    </w:p>
    <w:p>
      <w:r>
        <w:t>毕业院校: 内蒙古党校</w:t>
      </w:r>
    </w:p>
    <w:p>
      <w:r>
        <w:t>简历：</w:t>
      </w:r>
      <w:r>
        <w:t>2014年10月任中共通辽市委常委、宣传部长。</w:t>
        <w:br/>
      </w:r>
      <w:r>
        <w:t>1979.10—1981.08 哲里木师范学校读书；</w:t>
        <w:br/>
        <w:br/>
        <w:br/>
        <w:br/>
        <w:br/>
        <w:t>宝音达来</w:t>
        <w:br/>
        <w:br/>
        <w:br/>
      </w:r>
      <w:r>
        <w:t>1981.08—1982.10 开鲁县义和他拉中学教师；</w:t>
        <w:br/>
      </w:r>
      <w:r>
        <w:t>1982.10—1990.03 开鲁县民委工作，期间：1983.09月至1988.08月 内蒙古民族师范学院蒙文专业函授学习；</w:t>
        <w:br/>
      </w:r>
      <w:r>
        <w:t>1990.03—1993.10 开鲁县委组织部工作；</w:t>
        <w:br/>
      </w:r>
      <w:r>
        <w:t>1993.10—1995.10 开鲁县义和他拉苏木党委副书记、政府苏木达；</w:t>
        <w:br/>
      </w:r>
      <w:r>
        <w:t>1995.10—1998.09 开鲁县义和他拉苏木党委书记；</w:t>
        <w:br/>
      </w:r>
      <w:r>
        <w:t>1998.09—2003.12 中共科左后旗委常委、组织部长，期间：1999.09—2001.04参加吉林大学马列主义理论与思想教育研究生班进修学习；</w:t>
        <w:br/>
      </w:r>
      <w:r>
        <w:t>2003.12—2007.11中共科左后旗委副书记，期间：2005.10—2006.01在清华大学现代经济管理研修班学习，2004.09—2007.01在内蒙古党校研究生班经济管理专业学习；</w:t>
        <w:br/>
      </w:r>
      <w:r>
        <w:t>2007.11—2012.01中共库伦旗委副书记、旗人民政府旗长；</w:t>
        <w:br/>
      </w:r>
      <w:r>
        <w:t>2012.01—2014.10中共霍林郭勒市委书记；</w:t>
        <w:br/>
      </w:r>
      <w:r>
        <w:t xml:space="preserve">2014.10— 中共通辽市委常委、宣传部长。[2-3] </w:t>
        <w:br/>
        <w:br/>
      </w:r>
      <w:r>
        <w:t xml:space="preserve">（中共霍林郭勒市委书记）：主持市委全面工作。[1] </w:t>
        <w:br/>
        <w:br/>
      </w:r>
    </w:p>
    <w:p>
      <w:pPr>
        <w:pStyle w:val="Heading3"/>
      </w:pPr>
      <w:r>
        <w:t>山东省  聊城茌平县</w:t>
      </w:r>
    </w:p>
    <w:p>
      <w:r>
        <w:rPr>
          <w:i/>
        </w:rPr>
        <w:t>王伟华</w:t>
      </w:r>
    </w:p>
    <w:p>
      <w:r>
        <w:t>王伟华，女，汉族，1964年9月生，山东临清人，省委党校研究生学历，中共党员。</w:t>
      </w:r>
    </w:p>
    <w:p>
      <w:r>
        <w:t>性    别: 女</w:t>
      </w:r>
    </w:p>
    <w:p>
      <w:r>
        <w:t>出生日期: 1964年9月</w:t>
      </w:r>
    </w:p>
    <w:p>
      <w:r>
        <w:t>民    族: 汉族</w:t>
      </w:r>
    </w:p>
    <w:p>
      <w:r>
        <w:t>中文名: 王伟华</w:t>
      </w:r>
    </w:p>
    <w:p>
      <w:r>
        <w:t>简历：</w:t>
      </w:r>
      <w:r>
        <w:t>现任山东省人民政府信访局局长。</w:t>
        <w:br/>
      </w:r>
      <w:r>
        <w:br/>
        <w:br/>
        <w:br/>
        <w:br/>
        <w:t>1981年09月—1983年07月，聊城师范专科学校数学专业学习；</w:t>
        <w:br/>
      </w:r>
      <w:r>
        <w:t>1983年07月—1984年09月，临清市联社政工科干事；</w:t>
        <w:br/>
      </w:r>
      <w:r>
        <w:t>1984年09月—1988年11月，临清团市委学校部部长；（1984年07月—1987年07月，曲阜师范大学高师函授本科数学专业学习）；</w:t>
        <w:br/>
      </w:r>
      <w:r>
        <w:t>1988年11月—1993年11月，临清团市委副书记；</w:t>
        <w:br/>
      </w:r>
      <w:r>
        <w:t>1993年11月—1995年06月，临清团市委书记；</w:t>
        <w:br/>
      </w:r>
      <w:r>
        <w:t>1995年06月—1997年12月，聊城地区经济开发区办公室主任、聊城市（县级）市委委员；</w:t>
        <w:br/>
      </w:r>
      <w:r>
        <w:t>1997年12月—1998年09月，茌平县委常委、宣传部部长；</w:t>
        <w:br/>
      </w:r>
      <w:r>
        <w:t>1998年09月—2000年09月，聊城团市委副书记、党组副书记；</w:t>
        <w:br/>
      </w:r>
      <w:r>
        <w:t>2000年09月—2002年12月，聊城团市委副书记、党组书记；</w:t>
        <w:br/>
      </w:r>
      <w:r>
        <w:t>2002年12月—2006年12月，茌平县委副书记、纪委书记；（其中2001年09月—2004年06月，省委党校研究生班经济管理专业学习）；</w:t>
        <w:br/>
      </w:r>
      <w:r>
        <w:t>2006年12月—2007年02月，茌平县委副书记、副县长、代县长；</w:t>
        <w:br/>
      </w:r>
      <w:r>
        <w:t>2007年02月—2008年12月，茌平县委副书记、县长；</w:t>
        <w:br/>
      </w:r>
      <w:r>
        <w:t>2008年12月—2011年12月，东阿县委书记，县人大常委会主任、党组书记，县委党校校长；</w:t>
        <w:br/>
      </w:r>
      <w:r>
        <w:t>2011年12月—2016年07月，山东省人民政府信访局副局长；</w:t>
        <w:br/>
      </w:r>
      <w:r>
        <w:t>2016年07月—，山东省人民政府信访局局长；</w:t>
        <w:br/>
      </w:r>
      <w:r>
        <w:t>十一届聊城市委委员。</w:t>
        <w:br/>
      </w:r>
      <w:r>
        <w:t xml:space="preserve">2011年12月29日，东阿召开领导干部会议，市委常委、政法委书记汪文耀宣布东阿县党政主要领导同志职务调整情况:刘国强任东阿县委书记，王伟华不再担任东阿县委书记职务。[1] </w:t>
        <w:br/>
        <w:br/>
      </w:r>
      <w:r>
        <w:t>2011年12月31日山东省人民政府决定，任命：王伟华为山东省人民政府信访局副局长(试用期一年)。</w:t>
        <w:br/>
      </w:r>
      <w:r>
        <w:t xml:space="preserve">2016年7月，山东省人民政府决定，任命：王伟华为山东省人民政府信访局局长；[2] </w:t>
        <w:br/>
        <w:br/>
      </w:r>
    </w:p>
    <w:p>
      <w:pPr>
        <w:pStyle w:val="Heading3"/>
      </w:pPr>
      <w:r>
        <w:t>甘肃  酒泉安西县</w:t>
      </w:r>
    </w:p>
    <w:p>
      <w:r>
        <w:rPr>
          <w:i/>
        </w:rPr>
        <w:t>戴超</w:t>
      </w:r>
    </w:p>
    <w:p>
      <w:r>
        <w:t>戴超，男，汉族，甘肃金塔人，出生地甘肃金塔，中央党校研究生学历，1964年10月生，1989年7入党，1986年9月参加工作。</w:t>
      </w:r>
    </w:p>
    <w:p>
      <w:r>
        <w:t>出生日期: 1964年10月</w:t>
      </w:r>
    </w:p>
    <w:p>
      <w:r>
        <w:t>中文名: 戴超</w:t>
      </w:r>
    </w:p>
    <w:p>
      <w:r>
        <w:t>出生地: 甘肃金塔</w:t>
      </w:r>
    </w:p>
    <w:p>
      <w:r>
        <w:t>国    籍: 中国</w:t>
      </w:r>
    </w:p>
    <w:p>
      <w:r>
        <w:t>毕业院校: 中央党校</w:t>
      </w:r>
    </w:p>
    <w:p>
      <w:r>
        <w:t>民    族: 汉族</w:t>
      </w:r>
    </w:p>
    <w:p>
      <w:r>
        <w:t>简历：</w:t>
      </w:r>
      <w:r>
        <w:t>现任甘肃省发展和改革委员会副主任（正厅长级）。</w:t>
        <w:br/>
      </w:r>
      <w:r>
        <w:t>1984.08——1986.09，在兰州化工学校自动化仪表专业学习；</w:t>
        <w:br/>
      </w:r>
      <w:r>
        <w:t>1986.09——1989.10，酒泉啤酒厂自动化仪表班班长、电子工程技术员、厂团支部书记（其间：1992.08——1994.06中央党校函授学院政治专业大专班学习）；</w:t>
        <w:br/>
      </w:r>
      <w:r>
        <w:t>1989.10——1993.02，酒泉啤酒厂团委副书记、团委书记；</w:t>
        <w:br/>
      </w:r>
      <w:r>
        <w:t>1993.02——1994.12，酒泉啤酒厂党委办公室主任、厂长办公室主任、机关党支部书记、助理工程师（其间：1993.04—1993.11在天津市溏沽区海洋渔业公司挂职学习，任总经理助理）；</w:t>
        <w:br/>
      </w:r>
      <w:r>
        <w:t>1994.12——1995.08，酒泉啤酒厂厂党委副书记、纪检委书记（期间：1994.08—1996.12中央党校函授学院经济管理专业本科班学习）；</w:t>
        <w:br/>
      </w:r>
      <w:r>
        <w:t>1995.08——1997.08，酒泉啤酒厂副厂长；</w:t>
        <w:br/>
      </w:r>
      <w:r>
        <w:t>1997.08——1998.02，酒泉啤酒厂厂长（正县级）；</w:t>
        <w:br/>
      </w:r>
      <w:r>
        <w:t>1998.02——1999.06，黄河集团酒泉啤酒公司总经理（正县级）；</w:t>
        <w:br/>
      </w:r>
      <w:r>
        <w:t>1999.06——1999.12，黄河集团副总经理、酒泉啤酒公司总经理（期间：1997.03——1999.01兰州大学经济系区域经济学专业研究生课程进修班学习）；</w:t>
        <w:br/>
      </w:r>
      <w:r>
        <w:t>1999.12——2000.01，玉门市委常委；</w:t>
        <w:br/>
      </w:r>
      <w:r>
        <w:t>2000.01——2002.10，玉门市委常委、市人民政府常务副市长（正县级）；</w:t>
        <w:br/>
      </w:r>
      <w:r>
        <w:t>2002.10——2002.11，安西县委副书记；</w:t>
        <w:br/>
      </w:r>
      <w:r>
        <w:t>2002.11——2006.08，安西县委副书记、县人民政府县长；</w:t>
        <w:br/>
      </w:r>
      <w:r>
        <w:t>2006.08——2006.10，瓜州县委副书记、县人民政府县长；</w:t>
        <w:br/>
      </w:r>
      <w:r>
        <w:t>2006.10——2008.05，瓜州县委书记；</w:t>
        <w:br/>
      </w:r>
      <w:r>
        <w:t>2008.05——2008.12，酒泉市委常委、瓜州县委书记；</w:t>
        <w:br/>
      </w:r>
      <w:r>
        <w:t>2008.12——2009.09，酒泉市委常委、市委统战部部长、酒泉社会主义学院院长；</w:t>
        <w:br/>
      </w:r>
      <w:r>
        <w:t>2009.09——2010.05，酒泉市委常委、市委统战部部长、酒泉社会主义学院院长、酒泉市总工会主席；</w:t>
        <w:br/>
      </w:r>
      <w:r>
        <w:t xml:space="preserve">2010.05——2011.10，临夏州委常委、常务副州长（其间：2007.09——2010.06省委党校战略管理与应用哲学专业研究生班学习）；[1] </w:t>
        <w:br/>
        <w:br/>
      </w:r>
      <w:r>
        <w:t xml:space="preserve">2011.10——2015.05，临夏州委副书记[2] </w:t>
        <w:br/>
        <w:br/>
      </w:r>
      <w:r>
        <w:t xml:space="preserve">2015.05——2016.06，甘肃省文化产业发展集团党委书记[3] </w:t>
        <w:br/>
        <w:br/>
      </w:r>
      <w:r>
        <w:t>2016.06——，任甘肃省发展和改革委员会副主任（正厅长级）。</w:t>
        <w:br/>
      </w:r>
      <w:r>
        <w:t>2015年5月18日，甘肃省文化产业发展集团召开会议宣布集团领导任命决定：戴超同志任甘肃省文化产业发展集团党委书记。</w:t>
        <w:br/>
      </w:r>
      <w:r>
        <w:t xml:space="preserve">2016年6月，戴超任甘肃省发展和改革委员会副主任（正厅长级）。[4] </w:t>
        <w:br/>
        <w:br/>
      </w:r>
    </w:p>
    <w:p>
      <w:pPr>
        <w:pStyle w:val="Heading3"/>
      </w:pPr>
      <w:r>
        <w:t>内蒙古  呼和浩特市清水河县</w:t>
      </w:r>
    </w:p>
    <w:p>
      <w:r>
        <w:rPr>
          <w:i/>
        </w:rPr>
        <w:t>李理</w:t>
      </w:r>
    </w:p>
    <w:p>
      <w:r>
        <w:t>李理，男，汉族，1971年6月生，江苏睢宁人，硕士研究生学历，1994年4月加入中国共产党，1996年7月参加工作。</w:t>
      </w:r>
    </w:p>
    <w:p>
      <w:r>
        <w:t>出生日期: 1971年6月</w:t>
      </w:r>
    </w:p>
    <w:p>
      <w:r>
        <w:t>信    仰: 共产主义</w:t>
      </w:r>
    </w:p>
    <w:p>
      <w:r>
        <w:t>中文名: 李理</w:t>
      </w:r>
    </w:p>
    <w:p>
      <w:r>
        <w:t>出生地: 江苏睢宁</w:t>
      </w:r>
    </w:p>
    <w:p>
      <w:r>
        <w:t>毕业院校: None</w:t>
      </w:r>
    </w:p>
    <w:p>
      <w:r>
        <w:t>民    族: 汉族</w:t>
      </w:r>
    </w:p>
    <w:p>
      <w:r>
        <w:t>简历：</w:t>
      </w:r>
      <w:r>
        <w:t>现任内蒙古自治区巴彦淖尔市委常委、临河区委书记。</w:t>
        <w:br/>
      </w:r>
      <w:r>
        <w:t>1989.09—1993.07， 内蒙古师范大学政治教育系政治教育专业学习</w:t>
        <w:br/>
      </w:r>
      <w:r>
        <w:t>1993.09—1996.07， 内蒙古师范大学政治教育系政治经济专业学习（研究生）</w:t>
        <w:br/>
      </w:r>
      <w:r>
        <w:t>1996.07—1997.10， 内蒙古自治区人民政府办公厅科员</w:t>
        <w:br/>
      </w:r>
      <w:r>
        <w:t>1997.10—1999.12， 内蒙古自治区人民政府办公厅副主任科员</w:t>
        <w:br/>
      </w:r>
      <w:r>
        <w:t>1999.12—2003.11， 内蒙古自治区人民政府办公厅主任科员</w:t>
        <w:br/>
      </w:r>
      <w:r>
        <w:t>2003.11—2004.05， 内蒙古自治区人民政府办公厅助理调研员</w:t>
        <w:br/>
      </w:r>
      <w:r>
        <w:t>2004.05—2005.04， 内蒙古自治区呼和浩特市委办公厅助理调研员</w:t>
        <w:br/>
      </w:r>
      <w:r>
        <w:t>2005.04—2008.02， 内蒙古自治区呼和浩特市回民区区委常委、副区长</w:t>
        <w:br/>
      </w:r>
      <w:r>
        <w:t>2008.02—2012.12， 内蒙古自治区呼和浩特市清水河县委副书记、县长</w:t>
        <w:br/>
      </w:r>
      <w:r>
        <w:t>2012.12—2013.01， 内蒙古自治区巴彦淖尔市政府党组成员</w:t>
        <w:br/>
      </w:r>
      <w:r>
        <w:t>2013.01—2014.12， 内蒙古自治区巴彦淖尔市政府党组成员、副市长</w:t>
        <w:br/>
      </w:r>
      <w:r>
        <w:t xml:space="preserve">2014.12—， 内蒙古自治区巴彦淖尔市委常委、临河区委书记[1] </w:t>
        <w:br/>
        <w:br/>
      </w:r>
      <w:r>
        <w:t xml:space="preserve">2016年10月28日，中国共产党巴彦淖尔市第四届委员会第一次全体会议召开，李理当选为中国共产党巴彦淖尔市第四届委员会常务委员会委员。[1] </w:t>
        <w:br/>
        <w:br/>
      </w:r>
    </w:p>
    <w:p>
      <w:pPr>
        <w:pStyle w:val="Heading3"/>
      </w:pPr>
      <w:r>
        <w:t>江苏省  连云港灌南县</w:t>
      </w:r>
    </w:p>
    <w:p>
      <w:r>
        <w:rPr>
          <w:i/>
        </w:rPr>
        <w:t>董春科</w:t>
      </w:r>
    </w:p>
    <w:p>
      <w:r>
        <w:t xml:space="preserve">董春科，男，现任江苏省连云港市市政府党组成员、副市长。[1] </w:t>
        <w:br/>
      </w:r>
    </w:p>
    <w:p>
      <w:r>
        <w:t>简历：</w:t>
      </w:r>
      <w:r>
        <w:t>分管工业经济、信息化、交通及运输业、民营经济、安全生产、食品药品监督、民航、铁路、工商行政管理、质量技术监督、无线电管理、通讯、邮政、供电、核电协调、盐业，连云新城开发建设方面工作。协助曹永林同志分管信访工作。代管公安、司法、消防方面工作。　　分管市经济和信息化委员会（中小企业局）、交通运输局、安全生产监督管理局、食品药品监督管理局，连云港民航站，连云新城开发建设指挥部。协助分管市信访局。代管市公安局、司法局、消防支队。　　联系市工商联，市国家安全局、连云港工商局、质量技术监督局、邮政管理局、盐务管理局、供电公司，核电公司，电信、移动、联通连云港分公司。</w:t>
        <w:br/>
      </w:r>
      <w:r>
        <w:t xml:space="preserve">江苏省连云港市市政府党组成员、副市长。[1] </w:t>
        <w:br/>
        <w:br/>
      </w:r>
    </w:p>
    <w:p>
      <w:pPr>
        <w:pStyle w:val="Heading3"/>
      </w:pPr>
      <w:r>
        <w:t>河北  邯郸肥乡县</w:t>
      </w:r>
    </w:p>
    <w:p>
      <w:r>
        <w:rPr>
          <w:i/>
        </w:rPr>
        <w:t>李增良</w:t>
      </w:r>
    </w:p>
    <w:p>
      <w:r>
        <w:t xml:space="preserve">李增良，男，汉族，1963年3月出生，河北省武安市人，大学学历，1979年11月参加工作。 现为邯郸市广平县县委书记[1] </w:t>
        <w:br/>
        <w:t>。</w:t>
      </w:r>
    </w:p>
    <w:p>
      <w:r>
        <w:t>简历：</w:t>
      </w:r>
      <w:r>
        <w:t>历任：邯郸地委办公室通讯员；邯郸地委办公室秘书；肥乡县西南庄村挂职扶贫；邯郸地委办公室科员；邯郸地委办公室政工科副科长；邯郸地区第二期农村社教综合组成员；邯郸地委办公室政工科科长；邯郸市委办公厅人事老干部处副处长（正科）；邯郸市委办公厅人事处处长；鸡泽县委常委、组织部长；广平县委常委、组织部长；邱县县委副书记、纪委书记；肥乡县委副书记、代县长、县长，邯郸市峰峰矿区区长，现为邯郸市广平县县委书记。</w:t>
        <w:br/>
      </w:r>
    </w:p>
    <w:p>
      <w:pPr>
        <w:pStyle w:val="Heading3"/>
      </w:pPr>
      <w:r>
        <w:t>陕西  榆林横山县</w:t>
      </w:r>
    </w:p>
    <w:p>
      <w:r>
        <w:rPr>
          <w:i/>
        </w:rPr>
        <w:t>延红岩</w:t>
      </w:r>
    </w:p>
    <w:p>
      <w:r>
        <w:t>延红岩，男，汉族，1964年8月出生，陕西缓德人，在职研究生学历。1976年7月参加工作，1993年5月加入中国共产党。</w:t>
      </w:r>
    </w:p>
    <w:p>
      <w:r>
        <w:t>出生日期: 1964年8月</w:t>
      </w:r>
    </w:p>
    <w:p>
      <w:r>
        <w:t>民    族: 汉族</w:t>
      </w:r>
    </w:p>
    <w:p>
      <w:r>
        <w:t>国    籍: 中国</w:t>
      </w:r>
    </w:p>
    <w:p>
      <w:r>
        <w:t>中文名: 延红岩</w:t>
      </w:r>
    </w:p>
    <w:p>
      <w:r>
        <w:t>简历：</w:t>
      </w:r>
      <w:r>
        <w:t>现任陕西省委科技工委委员、纪工委书记。</w:t>
        <w:br/>
      </w:r>
      <w:r>
        <w:t>历任铜川市委组织部办公室（研究室）副主任，</w:t>
        <w:br/>
      </w:r>
      <w:r>
        <w:t>铜川市委组织部办公室（研究室）主任，</w:t>
        <w:br/>
      </w:r>
      <w:r>
        <w:t>铜川市委组织部组织科科长，</w:t>
        <w:br/>
      </w:r>
      <w:r>
        <w:t>铜川市耀州区委常委、组织部部长，</w:t>
        <w:br/>
      </w:r>
      <w:r>
        <w:t>铜川市耀州区委副书记，</w:t>
        <w:br/>
      </w:r>
      <w:r>
        <w:t>铜川市印台区委副书记、代区长、党组书记。</w:t>
        <w:br/>
      </w:r>
      <w:r>
        <w:t>铜川市印台区委副书记、区长、党组书记。</w:t>
        <w:br/>
      </w:r>
      <w:r>
        <w:t xml:space="preserve">2010年12月任铜川市印台区委书记。[1] </w:t>
        <w:br/>
        <w:br/>
      </w:r>
      <w:r>
        <w:t xml:space="preserve">2015年6月，任陕西省委科技工委委员、纪工委书记。[2] </w:t>
        <w:br/>
        <w:br/>
      </w:r>
      <w:r>
        <w:t xml:space="preserve">2010年12月，接铜川市委文件通知，延红岩同志任中共铜川市印台区委书记。[3] </w:t>
        <w:br/>
        <w:br/>
      </w:r>
      <w:r>
        <w:t>负责省科技纪工委工作。</w:t>
        <w:br/>
      </w:r>
    </w:p>
    <w:p>
      <w:pPr>
        <w:pStyle w:val="Heading3"/>
      </w:pPr>
      <w:r>
        <w:t>陕西  汉中洋县</w:t>
      </w:r>
    </w:p>
    <w:p>
      <w:r>
        <w:rPr>
          <w:i/>
        </w:rPr>
        <w:t>张建平</w:t>
      </w:r>
    </w:p>
    <w:p>
      <w:r>
        <w:t>1963年2月出生，男，汉族，河南洛阳人。1980年6月参加工作，中共党员，大学学历。</w:t>
      </w:r>
    </w:p>
    <w:p>
      <w:r>
        <w:t>简历：</w:t>
      </w:r>
      <w:r>
        <w:br/>
        <w:br/>
        <w:br/>
        <w:br/>
        <w:br/>
        <w:t>会议照片(16张)</w:t>
        <w:br/>
        <w:br/>
        <w:br/>
        <w:br/>
        <w:br/>
        <w:br/>
        <w:br/>
        <w:t>1983年起历任空军航空兵第四十二师飞行员、中队长、空军航空兵第三师飞行员、中队长、副大队长、大队长、副团长、空军航空兵第十八师团长、师副参谋长、副师长。2012年9月任陕西省卫生厅副巡视员。</w:t>
        <w:br/>
      </w:r>
      <w:r>
        <w:t xml:space="preserve">现任陕西省卫生和计划生育委员会副巡视员。[1] </w:t>
        <w:br/>
        <w:br/>
      </w:r>
      <w:r>
        <w:t>协助孙振霖同志工作，承担其它临时性工作。</w:t>
        <w:br/>
      </w:r>
    </w:p>
    <w:p>
      <w:pPr>
        <w:pStyle w:val="Heading3"/>
      </w:pPr>
      <w:r>
        <w:t>内蒙古  阿拉善盟阿拉善左旗</w:t>
      </w:r>
    </w:p>
    <w:p>
      <w:r>
        <w:rPr>
          <w:i/>
        </w:rPr>
        <w:t>魏国权</w:t>
      </w:r>
    </w:p>
    <w:p>
      <w:r>
        <w:t>魏国权，男，1962年6月出生，内蒙古阿左旗人，蒙古族，包头钢铁学院汉语言文学专业毕业，大学文化，1982年7月参加工作，1990年11月加入中国共产党。</w:t>
      </w:r>
    </w:p>
    <w:p>
      <w:r>
        <w:t>出生日期: 1962年6月</w:t>
      </w:r>
    </w:p>
    <w:p>
      <w:r>
        <w:t>民    族: 蒙古族</w:t>
      </w:r>
    </w:p>
    <w:p>
      <w:r>
        <w:t>国    籍: 中国</w:t>
      </w:r>
    </w:p>
    <w:p>
      <w:r>
        <w:t>中文名: 魏国权</w:t>
      </w:r>
    </w:p>
    <w:p>
      <w:r>
        <w:t>出生地: 内蒙古阿左旗</w:t>
      </w:r>
    </w:p>
    <w:p>
      <w:r>
        <w:t>简历：</w:t>
      </w:r>
      <w:r>
        <w:t xml:space="preserve">现任阿拉善盟第八届委员会主席。[1] </w:t>
        <w:br/>
        <w:br/>
      </w:r>
      <w:r>
        <w:t>1982年7月——1987年9月，阿左旗超格图呼热汉校任教；</w:t>
        <w:br/>
      </w:r>
      <w:r>
        <w:t>1987年9月——1992年3月，阿盟招生办工作；</w:t>
        <w:br/>
      </w:r>
      <w:r>
        <w:t>1992年3月——1994年5月，阿盟招生办普招办副主任（副科）；</w:t>
        <w:br/>
      </w:r>
      <w:r>
        <w:t>1994年5月——1997年12月，阿盟招生考试中心普招办主任（正科）</w:t>
        <w:br/>
      </w:r>
      <w:r>
        <w:t>1997年12月——2000年10月，阿盟教体局党委委员、副局长（副处）</w:t>
        <w:br/>
      </w:r>
      <w:r>
        <w:t>2000年10月——2003年11月，阿盟教体局党委副书记、局长（正处）</w:t>
        <w:br/>
      </w:r>
      <w:r>
        <w:t>2003年11月——2005年11月，阿左旗党委副书记、旗长</w:t>
        <w:br/>
      </w:r>
      <w:r>
        <w:t>2006年1月任阿右旗党委书记。</w:t>
        <w:br/>
      </w:r>
      <w:r>
        <w:t>曾任中共内蒙古阿拉善盟盟委委员、副盟长</w:t>
        <w:br/>
      </w:r>
      <w:r>
        <w:t xml:space="preserve">2015年11月，拟提任内蒙古盟市正厅级领导职务。[2] </w:t>
        <w:br/>
        <w:br/>
      </w:r>
      <w:r>
        <w:t xml:space="preserve">2015年12月20日至22日，政协阿拉善盟第八届委员会第四次会议选举魏国权为政协阿拉善盟第八届委员会主席。[1] </w:t>
        <w:br/>
        <w:br/>
      </w:r>
    </w:p>
    <w:p>
      <w:pPr>
        <w:pStyle w:val="Heading3"/>
      </w:pPr>
      <w:r>
        <w:t>内蒙古  锡林郭勒盟正蓝旗</w:t>
      </w:r>
    </w:p>
    <w:p>
      <w:r>
        <w:rPr>
          <w:i/>
        </w:rPr>
        <w:t>巴根那</w:t>
      </w:r>
    </w:p>
    <w:p>
      <w:r>
        <w:t>巴根那，教授，1984年毕业于内蒙古医学院蒙医学专业本科班。大学毕业后，分配到原内蒙古蒙医学院蒙医系任教，曾任教研室主任、中心实验室负责人。内蒙古民族大学成立后任蒙医药学院副院长，2002年起任内蒙古民族大学蒙医药学院院长。2007年12月起担任内蒙古民族大学副校长职务。</w:t>
      </w:r>
    </w:p>
    <w:p>
      <w:r>
        <w:t>专业方向: 医学专业</w:t>
      </w:r>
    </w:p>
    <w:p>
      <w:r>
        <w:t>职    务: 内蒙古民族大学副校长</w:t>
      </w:r>
    </w:p>
    <w:p>
      <w:r>
        <w:t>中文名: 巴根那</w:t>
      </w:r>
    </w:p>
    <w:p>
      <w:r>
        <w:t>毕业院校: None</w:t>
      </w:r>
    </w:p>
    <w:p>
      <w:r>
        <w:t>简历：</w:t>
      </w:r>
      <w:r>
        <w:t xml:space="preserve">巴根那教授是校民族医学专业学科带头人，硕士生导师、吉林农业大学、沈阳药科大学兼职博士生研究生导师，内蒙古自治区有突出贡献的中青年专家、全国优秀教师、全国模范教师、自治区青年科技标兵、自治区“新世纪321人才工程”第一层次和自治区高等教育“111人才工程”第二层次人选。兼任中国民族医药学会副理事长、内蒙古自治区蒙医药学会副理事长、《中国民族医药杂志》副主编、《中国药学年鉴》特约编委、“时珍国医国药”杂志编委，《内蒙古民族大学学报》编委。[1] </w:t>
        <w:br/>
        <w:br/>
      </w:r>
      <w:r>
        <w:t>巴根那教授一直从事蒙医药教学工作。在教学工作中，他始终以“学高为师，身正为范”作为自己思想行为的座右铭，认真履行着教书育人崇高职责。在二十多年教学工作中共完成教学任务5000多学时，主讲《医学科研方法》、《药物新剂型研究进展》、《蒙医方剂学》等多门课程，其中《蒙医方剂学》2005年被评为自治区级 精品课程。为了提高教学水平和学术水准，他参阅大量有关书籍，吸取很多新知识，接受先进成果，知识结构不断拓宽，层次水平不断提高，教学效果受到师生的一致赞誉。巴根那教授特别注重开展教学研究，改进教学方法，为了寻求一条切合蒙医药专业学生及当代大学生新特点的教学方法，他经常深入学生中，了解情况，征求意见，与老领导、老教师和青年教师共同探讨，形成了一套能够激发学生学习兴趣、开发智力、培养创新精神、提高综合素质的行之有效的方法，先后主持或参与完成了《蒙医药实验室规范化建设的系统研究》等教学研究课题，参与完成的《蒙药用植物彩色显微结构图片集》2001年获内蒙古自治区优秀教学成果二等奖，主持完成的《蒙医药实验室规范化建设的系统研究》获内蒙古民族大学优秀教学成果二等奖。</w:t>
        <w:br/>
      </w:r>
      <w:r>
        <w:t>巴根那教授具有较强的事业心和责任感。在原蒙医学院蒙药系建系初期，教学条件十分简陋，根本没有实验条件，出于对教学工作和培养学生的高度责任感使他自87年开始筹建制剂教研室、实验室和中心实验室。多次到天津、北京、长春等地学习取经，不辞辛苦，购买设备、药品。在院、系领导的大力支持下，经过多年艰苦努力，使实验室建设很快就初具规模，及时承担并完成了实验课的教学和科研任务。同时，为了满足教学需要，他利用业余时间完成了《蒙医方剂教学大纲》等共40余万字的编写任务。他的辛勤劳动受到上级有关部门的充分肯定。三校合并后，巴根那教授走上管理工作岗位，在教学、科研和行政管理工作中颇有建树。在管理工作中，他始终坚持以教学和人才培养为中心，广泛调动师生教学和学习的积极性。在教学教法研究、蒙医药学科建设、教材建设、管理体制的改革创新、科研开发、研究生教育等方面都做了大量工作，取得了显著成绩。</w:t>
        <w:br/>
      </w:r>
      <w:r>
        <w:t>五年多来，在专业建设方面，加强了原有自治区重点学科蒙医学专业的建设力度，师资队伍、实验室条件、教材建设以及教学基地建设取得了长足发展。蒙医学专业2006年被评为自治区品牌专业。同时，依托优势专业，为适应社会对蒙医人才需求的多样性，新增了药物制剂、护理学（蒙语授课）两个本科专业，增强了学院的办学活力。在学科建设方面，蒙医药学院现有4个研究生硕士学位授予点，其中蒙药学为一级学科。蒙药生药学为国家中医药管理局重点学科。在课程建设方面，现有10门校级优秀课程、1门自治区精品课程和1门自治区示范课程。在实验室建设方面，学院5个基础教学实验室全部通过自治区“双基”实验室合格评估。蒙医药研发工程重点实验室2004年成为自治区教育厅共建的重点实验室。蒙医药学院还是国家执业药师培训基地。</w:t>
        <w:br/>
      </w:r>
      <w:r>
        <w:t>在科研条件差、经费紧张的情况下，组织带领学院教师，依托蒙医药研发工程重点实验室，积极创造条件，在发展水平较低的蒙医科研领域寻找突破口，在蒙成药质量控制研究、蒙药剂型改革、蒙药新药开发等方面，广泛开展科研工作，取得了较好的社会效益和经济效益。几年来，巴根那教授牵头完成“中华本草·蒙药专卷”（九五攻关项目）等4部统编教材；主持10余部实习指导、教学大纲的自编教材和两部专著的编写工作；主持参加内蒙科委、自然科学基金、教育厅、卫生厅和学校立项的18项科研项目。</w:t>
        <w:br/>
      </w:r>
      <w:r>
        <w:t>荣获国家教委优秀教材二等奖1次、自治区优秀教材三等奖2次、自治区政府科技进步三等奖1次、厅局级科技进步一、二、三等奖各1次、教育厅优秀教学科研二等奖1次、内蒙古青年知识分子科技创新奖1次、内蒙医药卫生科技进步奖1次、内蒙古民族教育科技成果二等奖2次，4项课题已通过自治区成果鉴定。几年来，发表论文100余篇。</w:t>
        <w:br/>
      </w:r>
    </w:p>
    <w:p>
      <w:pPr>
        <w:pStyle w:val="Heading3"/>
      </w:pPr>
      <w:r>
        <w:t>山东省  淄博博山区</w:t>
      </w:r>
    </w:p>
    <w:p>
      <w:r>
        <w:rPr>
          <w:i/>
        </w:rPr>
        <w:t>刘荣喜</w:t>
      </w:r>
    </w:p>
    <w:p>
      <w:r>
        <w:t>刘荣喜，男，回族，出生于1963年10月，山东桓台人，大学学历。山东省第十一届人大代表。淄博市高新区管委会主任、工委书记。</w:t>
      </w:r>
    </w:p>
    <w:p>
      <w:r>
        <w:t>民    族: 回族</w:t>
      </w:r>
    </w:p>
    <w:p>
      <w:r>
        <w:t>国    籍: 中国</w:t>
      </w:r>
    </w:p>
    <w:p>
      <w:r>
        <w:t>中文名: 刘荣喜</w:t>
      </w:r>
    </w:p>
    <w:p>
      <w:r>
        <w:t>出生地: None</w:t>
      </w:r>
    </w:p>
    <w:p>
      <w:r>
        <w:t>简历：</w:t>
      </w:r>
      <w:r>
        <w:t>主要经历：</w:t>
        <w:br/>
      </w:r>
      <w:r>
        <w:t>1996年10月~2001年4月，担任中共淄博市委办公厅副主任</w:t>
        <w:br/>
        <w:br/>
        <w:br/>
        <w:br/>
        <w:t>；</w:t>
        <w:br/>
      </w:r>
      <w:r>
        <w:t>2001年4月~2002年12月，担任中共淄博市委副秘书长；</w:t>
        <w:br/>
      </w:r>
      <w:r>
        <w:t>2002年12月~2003年1月，担任中共博山区委副书记；</w:t>
        <w:br/>
      </w:r>
      <w:r>
        <w:t>2003年1月~2007年12月，担任中共博山区委副书记、常务副区长；</w:t>
        <w:br/>
      </w:r>
      <w:r>
        <w:t>2007年12月~2012年1月，担任中共博山区委副书记、区长；</w:t>
        <w:br/>
      </w:r>
      <w:r>
        <w:t>2012年1月~2013年5月，担任淄博市人民政府党组成员、市政府秘书长。</w:t>
        <w:br/>
      </w:r>
      <w:r>
        <w:t>2013年5月至今，担任淄博市高新区管委会主任、工委书记。</w:t>
        <w:br/>
      </w:r>
    </w:p>
    <w:p>
      <w:pPr>
        <w:pStyle w:val="Heading3"/>
      </w:pPr>
      <w:r>
        <w:t>吉林省  吉林舒兰市</w:t>
      </w:r>
    </w:p>
    <w:p>
      <w:r>
        <w:rPr>
          <w:i/>
        </w:rPr>
        <w:t>吴晓光</w:t>
      </w:r>
    </w:p>
    <w:p>
      <w:r>
        <w:t>吴晓光，男，汉族，1960年1月生，吉林永吉人，北京大学马克思主义学院政治经济学专业毕业，在职硕士，1982年11月加入中国共产党，1977年7月参加工作。</w:t>
      </w:r>
    </w:p>
    <w:p>
      <w:r>
        <w:t>出生日期: 1960年1月生</w:t>
      </w:r>
    </w:p>
    <w:p>
      <w:r>
        <w:t>信    仰: 中共党员</w:t>
      </w:r>
    </w:p>
    <w:p>
      <w:r>
        <w:t>性    别: 男</w:t>
      </w:r>
    </w:p>
    <w:p>
      <w:r>
        <w:t>中文名: 吴晓光</w:t>
      </w:r>
    </w:p>
    <w:p>
      <w:r>
        <w:t>出生地: 吉林永吉人</w:t>
      </w:r>
    </w:p>
    <w:p>
      <w:r>
        <w:t>国    籍: 中国</w:t>
      </w:r>
    </w:p>
    <w:p>
      <w:r>
        <w:t>职    业: 公务员</w:t>
      </w:r>
    </w:p>
    <w:p>
      <w:r>
        <w:t>毕业院校: 北京大学</w:t>
      </w:r>
    </w:p>
    <w:p>
      <w:r>
        <w:t>主要成就: None</w:t>
      </w:r>
    </w:p>
    <w:p>
      <w:r>
        <w:t>民    族: 汉族</w:t>
      </w:r>
    </w:p>
    <w:p>
      <w:r>
        <w:t>简历：</w:t>
      </w:r>
      <w:r>
        <w:t>现任吉林省供销合作社理事会主任。</w:t>
        <w:br/>
      </w:r>
      <w:r>
        <w:t>历任吉林海关副关长，舒兰市委副书记、副市长、市长、吉林市政府副秘书长，吉林省信托投资公司副总经理、省信托投资有限责任公司监事长。</w:t>
        <w:br/>
      </w:r>
      <w:r>
        <w:t>2005.05—2009.05吉林省食品药品监督管理局副局长、党组成员；</w:t>
        <w:br/>
      </w:r>
      <w:r>
        <w:t>2009.05—2013.04吉林省农业委员会副主任、党组成员；</w:t>
        <w:br/>
      </w:r>
      <w:r>
        <w:t xml:space="preserve">2013.04—2015.04吉林省供销合作社监事会主任、党组成员（正厅级）；[1] </w:t>
        <w:br/>
        <w:br/>
      </w:r>
      <w:r>
        <w:t xml:space="preserve">2015.04—吉林省供销合作社理事会主任。[2] </w:t>
        <w:br/>
        <w:br/>
      </w:r>
      <w:r>
        <w:t xml:space="preserve">4月17日，省供销社召开了由省社领导、各处处长及贯彻中央《决定》四个工作组成员参加的联席会议。会议传达了4月10日全国总社贯彻中央《决定》专题会议精神、关于中央《决定》起草情况的说明、全国总社关于全面贯彻落实中央《决定》的指导意见及关于深入学习贯彻中央《决定》的通知；传达了隋忠诚副省长听取省社领导专题汇报后的重要指示，听取四个工作组关于贯彻落实中央《决定》的近期工作情况及下步工作打算的汇报。省供销社吴晓光主任对当前重点工作进行了安排部署。[2] </w:t>
        <w:br/>
        <w:br/>
      </w:r>
    </w:p>
    <w:p>
      <w:pPr>
        <w:pStyle w:val="Heading3"/>
      </w:pPr>
      <w:r>
        <w:t>云南省  昆明东川区</w:t>
      </w:r>
    </w:p>
    <w:p>
      <w:r>
        <w:rPr>
          <w:i/>
        </w:rPr>
        <w:t>王冰</w:t>
      </w:r>
    </w:p>
    <w:p>
      <w:r>
        <w:t>王冰，云南省昆明市安宁市委书记。</w:t>
      </w:r>
    </w:p>
    <w:p>
      <w:r>
        <w:t>简历：</w:t>
      </w:r>
      <w:r>
        <w:t>任免信息</w:t>
        <w:br/>
      </w:r>
      <w:r>
        <w:br/>
        <w:br/>
        <w:br/>
        <w:br/>
        <w:t xml:space="preserve">2016年2月29日，安宁市召开全市领导干部大会，宣布王冰同志任中共安宁市委委员、常委、书记。[1] </w:t>
        <w:br/>
        <w:br/>
      </w:r>
    </w:p>
    <w:p>
      <w:pPr>
        <w:pStyle w:val="Heading3"/>
      </w:pPr>
      <w:r>
        <w:t>福建省  龙岩连城县</w:t>
      </w:r>
    </w:p>
    <w:p>
      <w:r>
        <w:rPr>
          <w:i/>
        </w:rPr>
        <w:t>江国河</w:t>
      </w:r>
    </w:p>
    <w:p>
      <w:r>
        <w:t>江国河，男，汉族，1963年5月出生，龙岩市永定县高头乡人，中共党员，硕士研究生学历，1985年7月参加工作。曾任福建省能源集团有限责任公司党委委员、纪委书记。</w:t>
      </w:r>
    </w:p>
    <w:p>
      <w:r>
        <w:t>出生日期: 1963年5月</w:t>
      </w:r>
    </w:p>
    <w:p>
      <w:r>
        <w:t>工作时间: 1985年7月</w:t>
      </w:r>
    </w:p>
    <w:p>
      <w:r>
        <w:t>中文名: 江国河</w:t>
      </w:r>
    </w:p>
    <w:p>
      <w:r>
        <w:t>出生地: None</w:t>
      </w:r>
    </w:p>
    <w:p>
      <w:r>
        <w:t>国    籍: 中国</w:t>
      </w:r>
    </w:p>
    <w:p>
      <w:r>
        <w:t>职    业: 公务员</w:t>
      </w:r>
    </w:p>
    <w:p>
      <w:r>
        <w:t>民    族: 汉族</w:t>
      </w:r>
    </w:p>
    <w:p>
      <w:r>
        <w:t>简历：</w:t>
      </w:r>
      <w:r>
        <w:t xml:space="preserve">2015年11月30日，被开除党籍和公职[1] </w:t>
        <w:br/>
        <w:t>。</w:t>
        <w:br/>
      </w:r>
      <w:r>
        <w:br/>
        <w:br/>
        <w:br/>
        <w:br/>
        <w:t>2002.3——2011.5 任福建省连城县人民政府县长，县委副书记；</w:t>
        <w:br/>
      </w:r>
      <w:r>
        <w:t>2011.6——2013.5 任福建省连城县县委书记；</w:t>
        <w:br/>
      </w:r>
      <w:r>
        <w:t xml:space="preserve">2013.6——2015.7任福建省能源集团有限责任公司董事、党委委员、纪委书记。[2-3] </w:t>
        <w:br/>
        <w:br/>
      </w:r>
      <w:r>
        <w:t xml:space="preserve">福建省第十届、十一届人民代表大会代表[4] </w:t>
        <w:br/>
        <w:t>，龙岩市二届、三届人大代表，连城县十四届、十五届人大代表。</w:t>
        <w:br/>
      </w:r>
      <w:r>
        <w:t xml:space="preserve">2015年5月4号，巡视组把关于江国河的问题线索移交给了省纪委。[5] </w:t>
        <w:br/>
        <w:br/>
      </w:r>
      <w:r>
        <w:t xml:space="preserve">2015年7月4日，据福建省纪委监察厅网站消息，福建省能源集团有限责任公司党委委员、纪委书记江国河涉嫌严重违纪，接受组织调查。[6] </w:t>
        <w:br/>
        <w:br/>
      </w:r>
      <w:r>
        <w:t xml:space="preserve">连城县多位官员告诉《中国新闻周刊》，江的落马令人有些“意外”。“与其他多位涉案人员的张扬个性相比，江国河比较低调，人很有眼光，而且已经到省里两年了，没想到还是晚节不保。”有连城干部举例说，江国河“有眼光”的一个表现是，虽然连城是个贫困县，但是他没有以牺牲环境资源换取GDP的增长。他致力于把连城建设成为中国旅游强县，因此坚决不让污染项目进来。曾经有公司提出在连城投资5000万元上一个化工项目，被他拒绝了。[5] </w:t>
        <w:br/>
        <w:br/>
      </w:r>
      <w:r>
        <w:t xml:space="preserve">2015年10月9日，据福建省纪委网站消息，福建省能源集团有限责任公司党委委员、纪委书记江国河因涉嫌犯罪已被移送司法机关依法处理。[7] </w:t>
        <w:br/>
        <w:br/>
      </w:r>
      <w:r>
        <w:t xml:space="preserve">2015年11月，经福建省人民检察院指定管辖，福建省漳州市人民检察院经审查决定，依法对福建省能源集团有限公司原党委委员、纪委书记江国河（副厅级）涉嫌受贿犯罪立案侦查并采取强制措施。[8] </w:t>
        <w:br/>
        <w:br/>
      </w:r>
      <w:r>
        <w:t>2015年11月，经中共福建省委批准，福建省纪委对福建省能源集团有限责任公司党委原委员、纪委原书记江国河严重违纪问题进行立案审查。</w:t>
        <w:br/>
      </w:r>
      <w:r>
        <w:t>经查，江国河严重违反政治纪律，对抗组织审查；严重违反廉洁纪律，利用职务上的便利为他人谋取利益并收受钱款，收受礼金，违反规定经商办企业。其中，利用职务上的便利，为他人谋取利益收受钱款问题，涉嫌犯罪。</w:t>
        <w:br/>
      </w:r>
      <w:r>
        <w:t xml:space="preserve">依据《中国共产党纪律处分条例》，并参照《行政机关公务员处分条例》的有关规定，经省纪委常委会议审议并报省委批准，决定给予江国河开除党籍、开除公职处分；收缴其违纪所得；其涉嫌犯罪问题及其他线索已移送司法机关依法处理[1] </w:t>
        <w:br/>
        <w:t>。</w:t>
        <w:br/>
      </w:r>
    </w:p>
    <w:p>
      <w:pPr>
        <w:pStyle w:val="Heading3"/>
      </w:pPr>
      <w:r>
        <w:t>青海省  果洛藏族自治州久治县</w:t>
      </w:r>
    </w:p>
    <w:p>
      <w:r>
        <w:rPr>
          <w:i/>
        </w:rPr>
        <w:t>白民德</w:t>
      </w:r>
    </w:p>
    <w:p>
      <w:r>
        <w:t>白民德，曾任青海省黄南州泽库县委组织部副部长、部长，海东地区劳动服务管理局副局长、劳动就业服务局局长，化隆县委常委、纪委书记、县委副书记，湟中县委副书记、县长兼西宁市城南新区党工委副书记、管委会副主任，湟中县委书记，西宁市政协副秘书长。</w:t>
      </w:r>
    </w:p>
    <w:p>
      <w:r>
        <w:t>简历：</w:t>
      </w:r>
      <w:r>
        <w:t xml:space="preserve">，男，汉族，1958年3月出生，青海大通人，1975年9月参加工作，1980年1月加入中国共产党，经济师，在职省委党校研究生学历。　　曾任青海省黄南州泽库县委组织部副部长、部长，海东地区劳动服务管理局副局长、劳动就业服务局局长，化隆县委常委、纪委书记、县委副书记，湟中县委副书记、县长兼西宁市城南新区党工委副书记、管委会副主任，湟中县委书记，西宁市政协副秘书长[1] </w:t>
        <w:br/>
        <w:t>。</w:t>
        <w:br/>
      </w:r>
    </w:p>
    <w:p>
      <w:pPr>
        <w:pStyle w:val="Heading3"/>
      </w:pPr>
      <w:r>
        <w:t>广西  桂林市临桂县</w:t>
      </w:r>
    </w:p>
    <w:p>
      <w:r>
        <w:rPr>
          <w:i/>
        </w:rPr>
        <w:t>叶兆泉</w:t>
      </w:r>
    </w:p>
    <w:p>
      <w:r>
        <w:t>叶兆泉，曾任广西师范大学留学生部副主任、主任；广西师范大学国际交流中心副主任；挂职广西荔浦县副县长；荔浦县委常委、县纪委书记；桂林市体育局副局长、党组副书记；桂林市委副秘书长；临桂县委副书记、代县长；2005年1月任临桂县委副书记、县长；2009年1月至今任临桂县委书记。</w:t>
      </w:r>
    </w:p>
    <w:p>
      <w:r>
        <w:t>主要成就: None</w:t>
      </w:r>
    </w:p>
    <w:p>
      <w:r>
        <w:t>出生日期: 1957年5月</w:t>
      </w:r>
    </w:p>
    <w:p>
      <w:r>
        <w:t>国    籍: 中国</w:t>
      </w:r>
    </w:p>
    <w:p>
      <w:r>
        <w:t>中文名: 叶兆泉</w:t>
      </w:r>
    </w:p>
    <w:p>
      <w:r>
        <w:t>出生地: 广东南海</w:t>
      </w:r>
    </w:p>
    <w:p>
      <w:r>
        <w:t>简历：</w:t>
      </w:r>
      <w:r>
        <w:t xml:space="preserve">叶兆泉，男，1957年5月生，汉族，籍贯广东南海，1981年11月加入中国共产党，在职研究生学历，教育学学士，现任中共桂林市委副秘书长（正处长级）（中共临桂县委原书记），拟任副厅级领导职务；现任中共桂林市委常务、统战部部长[1] </w:t>
        <w:br/>
        <w:t>。</w:t>
        <w:br/>
      </w:r>
      <w:r>
        <w:br/>
      </w:r>
      <w:r>
        <w:t>2008年9月26日,在国庆佳节来临之际,县长叶兆泉,副县长蒋明率领县安监局、公安局、工商局、药监局等部门领导深入到安全一线检查安全生产工作。 叶兆泉先后到百汇超市、东方明珠网吧、金源太阳城建筑工地、桂林福</w:t>
        <w:br/>
        <w:br/>
        <w:br/>
        <w:br/>
        <w:br/>
        <w:t>叶兆泉</w:t>
        <w:br/>
        <w:br/>
        <w:t>达集团公司进行检查。叶兆泉指出，安全生产工作一定要坚持以人为本的观念，要不断完善制度建设，用制度来进行管理，要抓制度的落实工作，明确责任。</w:t>
        <w:br/>
      </w:r>
      <w:r>
        <w:t xml:space="preserve">全面服务临桂新区建设 访临桂县委书记叶兆泉 </w:t>
        <w:br/>
      </w:r>
      <w:r>
        <w:t>“以饱满的工作热情、坚韧的战斗意志,发扬敢打硬仗、敢啃硬骨头的拼搏精神,团结带领全县广大干部群众,举全县之力,全面服务临桂新区建设,不达目的誓不罢休,不完成任务决不收兵,确保按时全面完成征地拆迁安置目标任务,确保新区项目建设如期开工、顺利推进。”2010年2月20日,临桂县委书记叶兆泉接受记者采访时,对服务临桂新区建设掷地有声。</w:t>
        <w:br/>
      </w:r>
      <w:r>
        <w:t>叶兆泉说,临桂是新区建设的主战场,必须认真学习贯彻市委三届九次全会和市委、市政府加快临桂新区项目建设现场办公会议精神,动员全县广大干部群众,把思想高度统一到市委、市政府和县委、县政府的决策部署上来,思想上、政治上、行动上与市委、市政府保持高度一致,切实增强政治意识、大局意识,增强服务临桂新区项目建设大会战的责任感和使命感。</w:t>
        <w:br/>
      </w:r>
      <w:r>
        <w:t>他指出,当前和今后相当长一段时期,服务临桂新区建设,是临桂的工作重心,临桂的改革、发展和稳定都将围绕这个重心来开展,临桂的精力、人力、物力、财力都要集中投入到这个重心上来。要明确当前的任务,那就是要加快土地征收,抓紧拆迁工作,妥善安置居民,做好审批服务,维护开发环境,做到心中有数。</w:t>
        <w:br/>
      </w:r>
      <w:r>
        <w:t>叶兆泉就如何做好临桂新区建设服务工作进行了阐述。他说,为做好临桂新区建设服务协调工作,加快推进临桂新区建设,临桂县委、县政府已于2月4日成立了临桂新区建设服务协调工作领导小组。组长由县委书记和县长担任。领导小组下设办公室及新区村庄拆迁安置、新区重点项目挂点联系、新区项目建设审批协调服务、新区征地、新区违法建筑拆除、新区项目推进维稳6个工作组,各工作组组长全部由在职的班子成员担任,确保新区各个项目的顺利推进。</w:t>
        <w:br/>
      </w:r>
      <w:r>
        <w:t>建设临桂新区,首先必须做好新区的征地拆迁安置工作,叶兆泉就此阐述了临桂的做法。他表示,通过前两年的艰苦努力,现已为新区征下土地7974亩,今年临桂新区的土地征收任务是5218亩,同时还要完成7个自然村1000多户的村庄搬迁安置任务。目前,临桂已将征地任务分解落实到相关领导和3个工作小组,同时将7个自然村的搬迁任务落实给县四家班子进行分片包干,并确定了联系县领导和责任单位,完不成任务决不收兵。2010年,临桂新区续建和新开工建设项目有78项,县里专门成立了项目建设审批协调服务工作组,从县监察局、发改局、建设局、国土局、环保局、财政局、审计局等单位抽调相关人员集中办公,采取“一条龙”服务,提高项目审批服务效率,同时采取领导挂点联系、相关单位责任到人的办法,全力做好项目推进过程中的服务工作。</w:t>
        <w:br/>
      </w:r>
      <w:r>
        <w:t xml:space="preserve">叶兆泉说,加强领导、强化督查、严格奖惩,也是确保临桂新区项目建设扎实推进的重要保证。为全面完成新区建设的各项工作任务,临桂在确保领导到位、责任到人的同时,专门从县财政中拨出200万元专款作为6个工作组及领导小组办公室的工作经费,确保有人有钱办事。（记者田远进）[2] </w:t>
        <w:br/>
        <w:br/>
      </w:r>
    </w:p>
    <w:p>
      <w:pPr>
        <w:pStyle w:val="Heading3"/>
      </w:pPr>
      <w:r>
        <w:t>福建省  宁德蕉城区</w:t>
      </w:r>
    </w:p>
    <w:p>
      <w:r>
        <w:rPr>
          <w:i/>
        </w:rPr>
        <w:t>陈星</w:t>
      </w:r>
    </w:p>
    <w:p>
      <w:r>
        <w:t>男，1959年10月生于福州市，汉族，中共党员。2002年考入中国科学院地理资源所地图学与地理信息系统专业，地学信息图谱、城市化与城市GIS研究方向博士生，导师：陈述彭院士。</w:t>
      </w:r>
    </w:p>
    <w:p>
      <w:r>
        <w:t>简历：</w:t>
      </w:r>
      <w:r>
        <w:t>1978年10月至1982年7月，在福建林学院森林工业系森林采伐与运输机械化专业学习，获工学学士学位。1986年9月至1989年1月,在东北林业大学森林采运工程系木材采伐运输专业学习，获工学硕士学位。</w:t>
        <w:br/>
      </w:r>
      <w:r>
        <w:t>1978年1月参加工作，工人；1982年8月至1986年8月，福建林学院森林工业系，教师（助教）；1989年5月至今，福建省林业厅（曾负责林业企业管理、木材流通管理、林业工业行业管理、科技管理等工作）和县政府工作。</w:t>
        <w:br/>
      </w:r>
      <w:r>
        <w:t>参加项目和主要研究领域：数字福建（林业），福建林业信息化建设和信息安全管理，林业可持续发展，木材生产工艺与机械设备及其参数最优化设计，林业经济和管理，林业发展规划等。在公开刊物上累计发表论文二十余篇，获一项国家实用新型专利。</w:t>
        <w:br/>
      </w:r>
    </w:p>
    <w:p>
      <w:pPr>
        <w:pStyle w:val="Heading3"/>
      </w:pPr>
      <w:r>
        <w:t>内蒙古  呼伦贝尔市阿荣旗</w:t>
      </w:r>
    </w:p>
    <w:p>
      <w:r>
        <w:rPr>
          <w:i/>
        </w:rPr>
        <w:t>陈立新</w:t>
      </w:r>
    </w:p>
    <w:p>
      <w:r>
        <w:t>陈立新，男，汉族，1961年11月生，山东平度人，内蒙古党校研究生学历，1981年10月参加工作，1987年10月加入中国共产党。</w:t>
      </w:r>
    </w:p>
    <w:p>
      <w:r>
        <w:t>出生日期: 1961年11月</w:t>
      </w:r>
    </w:p>
    <w:p>
      <w:r>
        <w:t>民    族: 汉族</w:t>
      </w:r>
    </w:p>
    <w:p>
      <w:r>
        <w:t>中文名: 陈立新</w:t>
      </w:r>
    </w:p>
    <w:p>
      <w:r>
        <w:t>出生地: 山东平度</w:t>
      </w:r>
    </w:p>
    <w:p>
      <w:r>
        <w:t>简历：</w:t>
      </w:r>
      <w:r>
        <w:t>现任内蒙古自治区呼伦贝尔市委常委、满洲里市委书记。</w:t>
        <w:br/>
      </w:r>
      <w:r>
        <w:t>1979.08——1981.08，扎兰屯师范学校中文专业学习</w:t>
        <w:br/>
      </w:r>
      <w:r>
        <w:t>1981.08——1981.10，待分配</w:t>
        <w:br/>
      </w:r>
      <w:r>
        <w:t>1981.10——1986.08，海拉尔市粮食局办公室秘书（其间:1984.09——1986.08，内蒙古广播电视大学呼伦贝尔盟管理干部学院党政管理专业学习）</w:t>
        <w:br/>
      </w:r>
      <w:r>
        <w:t>1986.08——1989.11，海拉尔市粮食局办公室主任</w:t>
        <w:br/>
      </w:r>
      <w:r>
        <w:t>1989.11——1993.04，共青团海拉尔市委员会副书记</w:t>
        <w:br/>
      </w:r>
      <w:r>
        <w:t>1993.04——1995.12，共青团海拉尔市委员会书记</w:t>
        <w:br/>
      </w:r>
      <w:r>
        <w:t>1995.12——1996.08，海拉尔市委常委、团委书记</w:t>
        <w:br/>
      </w:r>
      <w:r>
        <w:t>1996.08——1997.04，海拉尔市委常委、奋斗乡党委书记</w:t>
        <w:br/>
      </w:r>
      <w:r>
        <w:t>1997.04——2000.11，海拉尔市委常委、政法委书记</w:t>
        <w:br/>
      </w:r>
      <w:r>
        <w:t>2000.11——2005.07，阿荣旗旗委副书记</w:t>
        <w:br/>
      </w:r>
      <w:r>
        <w:t>2005.07——2006.03，阿荣旗旗委副书记、代旗长</w:t>
        <w:br/>
      </w:r>
      <w:r>
        <w:t>2006.03——2008.03，阿荣旗旗委副书记、旗长</w:t>
        <w:br/>
      </w:r>
      <w:r>
        <w:t>2008.03——2008.08，阿荣旗旗委书记</w:t>
        <w:br/>
      </w:r>
      <w:r>
        <w:t>2008.08——2011.12，呼伦贝尔市政府秘书长、党组成员（2006.08——2009.01，内蒙古党校研究生班法律专业学习）</w:t>
        <w:br/>
      </w:r>
      <w:r>
        <w:t>2011.12——2012.02，呼伦贝尔市政府副市长提名人选</w:t>
        <w:br/>
      </w:r>
      <w:r>
        <w:t>2012.02——2016.08，呼伦贝尔市政府副市长、党组成员</w:t>
        <w:br/>
      </w:r>
      <w:r>
        <w:t xml:space="preserve">2016.08——， 呼伦贝尔市委常委、满洲里市委书记[1-2] </w:t>
        <w:br/>
        <w:br/>
      </w:r>
      <w:r>
        <w:t xml:space="preserve">2016年11月，当选中国共产党内蒙古自治区第十届委员会候补委员。[3] </w:t>
        <w:br/>
        <w:br/>
      </w:r>
    </w:p>
    <w:p>
      <w:pPr>
        <w:pStyle w:val="Heading3"/>
      </w:pPr>
      <w:r>
        <w:t>广东省  肇庆端州区</w:t>
      </w:r>
    </w:p>
    <w:p>
      <w:r>
        <w:rPr>
          <w:i/>
        </w:rPr>
        <w:t>黄劲松</w:t>
      </w:r>
    </w:p>
    <w:p>
      <w:r>
        <w:t>黄劲松，男，1991年毕业于中山医科大学，主要成就1996年获广东省心血管病研究所硕士学位</w:t>
      </w:r>
    </w:p>
    <w:p>
      <w:r>
        <w:t>主要成就: 1996年获广东省心血管病研究所硕士学位</w:t>
      </w:r>
    </w:p>
    <w:p>
      <w:r>
        <w:t>性    别: 男</w:t>
      </w:r>
    </w:p>
    <w:p>
      <w:r>
        <w:t>中文名: 黄劲松</w:t>
      </w:r>
    </w:p>
    <w:p>
      <w:r>
        <w:t>毕业院校: 中山医科大学</w:t>
      </w:r>
    </w:p>
    <w:p>
      <w:r>
        <w:t>简历：</w:t>
      </w:r>
      <w:r>
        <w:t>黄劲松，男，1991年毕业于中山医科大学，一直在广东省人民医院从事心血管外科临床医疗、教学、科研工作。1996年获广东省心血管病研究所硕士学位，先后到中国医学科学院北京阜外心血管病医院及澳大利亚悉尼皇家北岸医院心外科进修并从事临床医疗工作。</w:t>
        <w:br/>
      </w:r>
      <w:r>
        <w:br/>
        <w:br/>
        <w:br/>
        <w:br/>
        <w:br/>
      </w:r>
      <w:r>
        <w:t>擅长成人心血管外科，包括冠心病、瓣膜病、心脏肿瘤、大血管病及成人先天性心脏病的外科治疗。</w:t>
        <w:br/>
      </w:r>
    </w:p>
    <w:p>
      <w:pPr>
        <w:pStyle w:val="Heading3"/>
      </w:pPr>
      <w:r>
        <w:t>广西  北海市铁山港区</w:t>
      </w:r>
    </w:p>
    <w:p>
      <w:r>
        <w:rPr>
          <w:i/>
        </w:rPr>
        <w:t>陈玉玉</w:t>
      </w:r>
    </w:p>
    <w:p>
      <w:r>
        <w:t>陈玉玉，女，汉族，1956年10月出生，广西兴安人，1984年11月加入中国共产党，1973年10月参加工作，中央党校函授学院行政管理专业毕业，中央党校大学学历，政工师。</w:t>
      </w:r>
    </w:p>
    <w:p>
      <w:r>
        <w:t>出生日期: 1956年10月</w:t>
      </w:r>
    </w:p>
    <w:p>
      <w:r>
        <w:t>民    族: 汉族</w:t>
      </w:r>
    </w:p>
    <w:p>
      <w:r>
        <w:t>中文名: 陈玉玉</w:t>
      </w:r>
    </w:p>
    <w:p>
      <w:r>
        <w:t>出生地: 广西兴安</w:t>
      </w:r>
    </w:p>
    <w:p>
      <w:r>
        <w:t>简历：</w:t>
      </w:r>
      <w:r>
        <w:t>1973.10—1974.11 广西宜山县洛东公社洛西大队插队知青</w:t>
        <w:br/>
      </w:r>
      <w:r>
        <w:t>1974.11—1984.10 广西东江棉纺织厂工人</w:t>
        <w:br/>
      </w:r>
      <w:r>
        <w:t>1984.10—1988.03 广西东江棉纺织厂车间工会主席（其间：1985.09—1987.07 在广西区总工会干部学校学习）</w:t>
        <w:br/>
        <w:br/>
        <w:br/>
        <w:br/>
        <w:br/>
      </w:r>
      <w:r>
        <w:t>1988.03—1991.10 广西东江棉纺织厂工会副主席（其间：1987.07—1990.06 在广西师范大学自学考试党政专业学习）</w:t>
        <w:br/>
      </w:r>
      <w:r>
        <w:t>1991.10—1992.03 广西河池地区棉纺织厂工会副主席</w:t>
        <w:br/>
      </w:r>
      <w:r>
        <w:t>1992.03—1995.12 广西北海市棉纺厂筹建处党支部副书记、厂党支部副书记、副厂长兼一纺分厂厂长</w:t>
        <w:br/>
      </w:r>
      <w:r>
        <w:t>1995.12—1997.09 广西北海市妇联副主席、党组成员</w:t>
        <w:br/>
      </w:r>
      <w:r>
        <w:t>1997.09—2000.06 广西北海市妇联副主席、党组成员，市农村基层组织建设办公室副主任</w:t>
        <w:br/>
      </w:r>
      <w:r>
        <w:t>2000.06—2001.11 广西北海市铁山港区委常委、副区长（其间：1998.08—2000.12 在中央党校函授学院行政管理专业学习）</w:t>
        <w:br/>
      </w:r>
      <w:r>
        <w:t>2001.11—2002.01 广西北海市铁山港区委副书记、代区长</w:t>
        <w:br/>
      </w:r>
      <w:r>
        <w:t>2002.01—2006.08 广西北海市铁山港区委副书记、区长（其间：2004.04—2004.10 挂任中国银行总行零售业务部助理总经理）</w:t>
        <w:br/>
      </w:r>
      <w:r>
        <w:t>2006.08—2006.10 广西北海市人民政府副秘书长（正处级）</w:t>
        <w:br/>
      </w:r>
      <w:r>
        <w:t xml:space="preserve">2006.10—2011.09 广西北海市政府副市长，2006.11市政府党组成员（其间：2007.09--2009.12在广西区党校在职研究生班政治学专业学习）[1] </w:t>
        <w:br/>
        <w:br/>
      </w:r>
      <w:r>
        <w:t>2011.09— 广西北海市人大常委会副主任、党组成员</w:t>
        <w:br/>
      </w:r>
      <w:r>
        <w:t>九届市委委员</w:t>
        <w:br/>
      </w:r>
      <w:r>
        <w:t xml:space="preserve">2012.4广西北海市人大常委会副主任、市总工会主席[2] </w:t>
        <w:br/>
        <w:br/>
      </w:r>
    </w:p>
    <w:p>
      <w:pPr>
        <w:pStyle w:val="Heading3"/>
      </w:pPr>
      <w:r>
        <w:t>河南省  商丘梁园区</w:t>
      </w:r>
    </w:p>
    <w:p>
      <w:r>
        <w:rPr>
          <w:i/>
        </w:rPr>
        <w:t>孟庆勇</w:t>
      </w:r>
    </w:p>
    <w:p>
      <w:r>
        <w:t>孟庆勇，男，回族，1964年11月生，河南民权人，1990年10月加入中国共产党，1982年7月参加工作，大学学历，工程师。</w:t>
      </w:r>
    </w:p>
    <w:p>
      <w:r>
        <w:t>出生日期: 1964年11月</w:t>
      </w:r>
    </w:p>
    <w:p>
      <w:r>
        <w:t>入党时间: 1990年10月</w:t>
      </w:r>
    </w:p>
    <w:p>
      <w:r>
        <w:t>信    仰: 共产主义</w:t>
      </w:r>
    </w:p>
    <w:p>
      <w:r>
        <w:t>参加工作: 1982年7月</w:t>
      </w:r>
    </w:p>
    <w:p>
      <w:r>
        <w:t>中文名: 孟庆勇</w:t>
      </w:r>
    </w:p>
    <w:p>
      <w:r>
        <w:t>出生地: 河南民权</w:t>
      </w:r>
    </w:p>
    <w:p>
      <w:r>
        <w:t>国    籍: 中国</w:t>
      </w:r>
    </w:p>
    <w:p>
      <w:r>
        <w:t>职    业: 公务员</w:t>
      </w:r>
    </w:p>
    <w:p>
      <w:r>
        <w:t>民    族: 回族</w:t>
      </w:r>
    </w:p>
    <w:p>
      <w:r>
        <w:t>简历：</w:t>
      </w:r>
      <w:r>
        <w:t xml:space="preserve">现任河南省永城市委书记。[1-2] </w:t>
        <w:br/>
        <w:br/>
      </w:r>
      <w:r>
        <w:t>1982年07月任河南省太康县粮食局技术员、股长。</w:t>
        <w:br/>
      </w:r>
      <w:r>
        <w:t>1989年03月任河南省太康县饲料公司经理。</w:t>
        <w:br/>
      </w:r>
      <w:r>
        <w:t>1992年04月任河南省太康县外贸局党组书记、副局长。</w:t>
        <w:br/>
      </w:r>
      <w:r>
        <w:t>1993年09月任河南省太康县粮食局党组成员、副局长，党委书记、局长、伊思特集团董事长。</w:t>
        <w:br/>
      </w:r>
      <w:r>
        <w:t>1997年12月任河南省淮阳县副县长。</w:t>
        <w:br/>
      </w:r>
      <w:r>
        <w:t>2001年03月起任河南省淮阳县委常委、办公室主任，河南省沈丘县委常委、办公室主任，沈丘县委副书记、政法委书记。</w:t>
        <w:br/>
      </w:r>
      <w:r>
        <w:t>2006年05月起任河南省沈丘县委副书记、宣传部长，河南省商丘市梁园区委副书记、代区长，区长。</w:t>
        <w:br/>
      </w:r>
      <w:r>
        <w:t xml:space="preserve">2011年12月任河南省商丘市梁园区委书记。[3] </w:t>
        <w:br/>
        <w:br/>
      </w:r>
      <w:r>
        <w:t xml:space="preserve">2015年02月任河南省永城市委副书记，市人民政府副市长、代理市长。[4] </w:t>
        <w:br/>
        <w:br/>
      </w:r>
      <w:r>
        <w:t xml:space="preserve">2015年3月至2016年9月，永城市人民政府市长。[5] </w:t>
        <w:br/>
        <w:br/>
      </w:r>
      <w:r>
        <w:t xml:space="preserve">2016年9月，任河南省永城市委书记。[1] </w:t>
        <w:br/>
        <w:br/>
      </w:r>
      <w:r>
        <w:t xml:space="preserve">2016年3月12日上午,永城市第十四届人民代表大会第四次会议在皇沟大剧院举行第三次大会，通过与会代表 投票选举,孟庆勇当选为永城市人民政府市长。[5] </w:t>
        <w:br/>
        <w:br/>
      </w:r>
      <w:r>
        <w:t xml:space="preserve">2016年9月，任河南省永城市委书记，免去永城市人民政府市长职务。[1] </w:t>
        <w:br/>
        <w:br/>
      </w:r>
      <w:r>
        <w:t xml:space="preserve">2016年9月26日，中国共产党永城市第十二届委员会第一次全体会议选举孟庆勇为市委书记，李中华、赵志强为市委副书记[2] </w:t>
        <w:br/>
        <w:t>。</w:t>
        <w:br/>
      </w:r>
    </w:p>
    <w:p>
      <w:pPr>
        <w:pStyle w:val="Heading3"/>
      </w:pPr>
      <w:r>
        <w:t>新疆  博尔塔拉蒙古自治州温泉县</w:t>
      </w:r>
    </w:p>
    <w:p>
      <w:r>
        <w:rPr>
          <w:i/>
        </w:rPr>
        <w:t>阿里</w:t>
      </w:r>
    </w:p>
    <w:p>
      <w:r>
        <w:t>阿里，现任新疆塔城地区行署副专员。</w:t>
      </w:r>
    </w:p>
    <w:p>
      <w:r>
        <w:t>简历：</w:t>
      </w:r>
      <w:r>
        <w:t>任免信息</w:t>
        <w:br/>
      </w:r>
      <w:r>
        <w:t xml:space="preserve">2016年1月，阿里任新疆塔城地区行署副专员。[1] </w:t>
        <w:br/>
        <w:br/>
      </w:r>
    </w:p>
    <w:p>
      <w:pPr>
        <w:pStyle w:val="Heading3"/>
      </w:pPr>
      <w:r>
        <w:t>广东省  汕头潮阳区</w:t>
      </w:r>
    </w:p>
    <w:p>
      <w:r>
        <w:rPr>
          <w:i/>
        </w:rPr>
        <w:t>林伟雄</w:t>
      </w:r>
    </w:p>
    <w:p>
      <w:r>
        <w:t xml:space="preserve">林伟雄，男，汉族，1964年8月生，广东揭阳人，1986年7月参加工作，1990年7月加入中国共产党，省委党校大学学历。现任广东省公安厅党委委员、刑侦局局长。[1] </w:t>
        <w:br/>
      </w:r>
    </w:p>
    <w:p>
      <w:r>
        <w:t>出生日期: 广东揭阳</w:t>
      </w:r>
    </w:p>
    <w:p>
      <w:r>
        <w:t>中文名: 林伟雄</w:t>
      </w:r>
    </w:p>
    <w:p>
      <w:r>
        <w:t>出生地: 1964年8月</w:t>
      </w:r>
    </w:p>
    <w:p>
      <w:r>
        <w:t>国    籍: 中国</w:t>
      </w:r>
    </w:p>
    <w:p>
      <w:r>
        <w:t>职    业: 公务员</w:t>
      </w:r>
    </w:p>
    <w:p>
      <w:r>
        <w:t>民    族: 汉族</w:t>
      </w:r>
    </w:p>
    <w:p>
      <w:r>
        <w:t>简历：</w:t>
      </w:r>
      <w:r>
        <w:t xml:space="preserve">1984.09--1986.07 广东省人民警察学校公安专业学生； 　　1986.07--1998.01 广东省公安厅预审处办事员、科员、副科长（其间：1988.09—1991.07广东省广播电视大学法律专业学习）； 　　1998.01--2005.09 广东省公安厅刑侦局副科长、主任科员兼副科长、副处长（其间：2000.09--2002.12广东省委党校政法专业学习，2000.12--2002.08挂任揭阳市公安局副局长锻炼）； 　　2005.09--2010.01 广东省公安厅禁毒局局长助理(副处职)、副局长（正处职）； 　　2010.01--2014.06 广东省公安厅正处职处长、副厅级局长； 　　2014.06--2015.09 广东省公安厅刑侦局局长； 　　2015.09--至今 　 广东省公安厅党委委员、刑侦局局长[1] </w:t>
        <w:br/>
        <w:br/>
      </w:r>
      <w:r>
        <w:t xml:space="preserve">分管刑侦等业务工作[1] </w:t>
        <w:br/>
        <w:br/>
      </w:r>
      <w:r>
        <w:t xml:space="preserve">海关总署广东分署缉私局。[1] </w:t>
        <w:br/>
        <w:br/>
      </w:r>
      <w:r>
        <w:t xml:space="preserve">广东省人民政府网站消息：省府2015年8月份任命林伟雄为广东省公安厅刑事侦查局局长。[2] </w:t>
        <w:br/>
        <w:br/>
      </w:r>
    </w:p>
    <w:p>
      <w:pPr>
        <w:pStyle w:val="Heading3"/>
      </w:pPr>
      <w:r>
        <w:t>湖北省  十堰竹山县</w:t>
      </w:r>
    </w:p>
    <w:p>
      <w:r>
        <w:rPr>
          <w:i/>
        </w:rPr>
        <w:t>董永祥</w:t>
      </w:r>
    </w:p>
    <w:p>
      <w:r>
        <w:t>董永祥，湖北郧县人，1964年4月出生，2005年7月毕业于省委党校经济管理专业，研究生学历。1983年7月参加工作，1986年5月加入中国共产党。</w:t>
      </w:r>
    </w:p>
    <w:p>
      <w:r>
        <w:t>出生日期: 1964年4月</w:t>
      </w:r>
    </w:p>
    <w:p>
      <w:r>
        <w:t>信    仰: 共产主义</w:t>
      </w:r>
    </w:p>
    <w:p>
      <w:r>
        <w:t>中文名: 董永祥</w:t>
      </w:r>
    </w:p>
    <w:p>
      <w:r>
        <w:t>出生地: 湖北郧县</w:t>
      </w:r>
    </w:p>
    <w:p>
      <w:r>
        <w:t>国    籍: 中国</w:t>
      </w:r>
    </w:p>
    <w:p>
      <w:r>
        <w:t>民    族: 汉族</w:t>
      </w:r>
    </w:p>
    <w:p>
      <w:r>
        <w:t>简历：</w:t>
      </w:r>
      <w:r>
        <w:t>现任湖北省委政法委常务副书记、省综治办主任。</w:t>
        <w:br/>
      </w:r>
      <w:r>
        <w:t>曾任丹江口市副市长，丹江口市委副书记，竹山县委副书记、代县长、县长，竹山县委书记、县人大常委会主任，恩施州人民政府副州长、党组成员等职务。</w:t>
        <w:br/>
      </w:r>
      <w:r>
        <w:t>2012年1月任恩施州人民政府常务副州长；</w:t>
        <w:br/>
      </w:r>
      <w:r>
        <w:t>2012年8月任恩施州委常委、常务副州长；</w:t>
        <w:br/>
      </w:r>
      <w:r>
        <w:t>2013年9月任恩施州委副书记、常务副州长；</w:t>
        <w:br/>
      </w:r>
      <w:r>
        <w:t xml:space="preserve">2015年4月任恩施州委副书记；[1] </w:t>
        <w:br/>
        <w:br/>
      </w:r>
      <w:r>
        <w:t xml:space="preserve">2015年8月任湖北省委政法委员会副书记，省维护稳定工作领导小组办公室主任。[2] </w:t>
        <w:br/>
        <w:br/>
      </w:r>
      <w:r>
        <w:t xml:space="preserve">2016年5月任湖北省委政法委常务副书记、省综治办主任。[3] </w:t>
        <w:br/>
        <w:br/>
      </w:r>
      <w:r>
        <w:t xml:space="preserve">　　</w:t>
        <w:br/>
      </w:r>
      <w:r>
        <w:t xml:space="preserve">2016年5月26日，湖北省委政法委召开常务副书记交接会。宣读了湖北省委决定：董永祥同志任省委政法委常务副书记、省综治办主任。[3] </w:t>
        <w:br/>
        <w:br/>
      </w:r>
    </w:p>
    <w:p>
      <w:pPr>
        <w:pStyle w:val="Heading3"/>
      </w:pPr>
      <w:r>
        <w:t>云南省  迪庆藏族自治州中甸县</w:t>
      </w:r>
    </w:p>
    <w:p>
      <w:r>
        <w:rPr>
          <w:i/>
        </w:rPr>
        <w:t>阿堆</w:t>
      </w:r>
    </w:p>
    <w:p>
      <w:r>
        <w:t>阿堆是云南省人民政府扶贫开发办公室原巡视员。</w:t>
      </w:r>
    </w:p>
    <w:p>
      <w:r>
        <w:t>简历：</w:t>
      </w:r>
      <w:r>
        <w:t>历任云南省人民政府扶贫开发办公室副主任、巡视员。</w:t>
        <w:br/>
      </w:r>
      <w:r>
        <w:t xml:space="preserve">2015年3月，云南省政府决定其任云南省人民政府扶贫开发办公室巡视员，免去省人民政府扶贫开发办公室副主任职务。[1] </w:t>
        <w:br/>
        <w:br/>
      </w:r>
      <w:r>
        <w:t xml:space="preserve">2015年7月，免去省人民政府扶贫开发办公室巡视员职务 退休；[2] </w:t>
        <w:br/>
        <w:br/>
      </w:r>
    </w:p>
    <w:p>
      <w:pPr>
        <w:pStyle w:val="Heading3"/>
      </w:pPr>
      <w:r>
        <w:t>广西  钦州市钦南区</w:t>
      </w:r>
    </w:p>
    <w:p>
      <w:r>
        <w:rPr>
          <w:i/>
        </w:rPr>
        <w:t>邓智章</w:t>
      </w:r>
    </w:p>
    <w:p>
      <w:r>
        <w:t xml:space="preserve">邓智章[1] </w:t>
        <w:br/>
        <w:t>，男，汉族，1955年10月生，广西钦州人，中共党员，1980年12月参加工作广西大学政治经济学专业毕业，在职研究生学历。</w:t>
      </w:r>
    </w:p>
    <w:p>
      <w:r>
        <w:t>出生日期: 1955年10月</w:t>
      </w:r>
    </w:p>
    <w:p>
      <w:r>
        <w:t>国    籍: 中国</w:t>
      </w:r>
    </w:p>
    <w:p>
      <w:r>
        <w:t>中文名: 邓智章</w:t>
      </w:r>
    </w:p>
    <w:p>
      <w:r>
        <w:t>出生地: None</w:t>
      </w:r>
    </w:p>
    <w:p>
      <w:r>
        <w:t>简历：</w:t>
      </w:r>
      <w:r>
        <w:br/>
        <w:br/>
        <w:br/>
        <w:br/>
        <w:t>现任广西钦州市人民政府副秘书长、市政府办副主任。 协助副市长分管市民政局、水利局、农业局、林业局、水产畜牧兽医局、水果局、粮食局、农业机械化管理中心（农业机械化管理局）、水库移民工作管理局、供销合作社、扶贫开发办公室、老龄工作委员会办公室及残疾人工作，协助副市长联系协调广西区水文水资源钦州分局、广西农垦钦州分公司和气象等有关工作。</w:t>
        <w:br/>
      </w:r>
    </w:p>
    <w:p>
      <w:pPr>
        <w:pStyle w:val="Heading3"/>
      </w:pPr>
      <w:r>
        <w:t>陕西  汉中留坝县</w:t>
      </w:r>
    </w:p>
    <w:p>
      <w:r>
        <w:rPr>
          <w:i/>
        </w:rPr>
        <w:t>杨记明</w:t>
      </w:r>
    </w:p>
    <w:p>
      <w:r>
        <w:t>杨记明，男，汉族，1968年11月生，陕西勉县人，1986年7月参加工作，1991年5月加入中国共产党，在职研究生学历（省委党校思想政治教育专业）。</w:t>
      </w:r>
    </w:p>
    <w:p>
      <w:r>
        <w:t>出生日期: 1968年11月</w:t>
      </w:r>
    </w:p>
    <w:p>
      <w:r>
        <w:t>中文名: 杨记明</w:t>
      </w:r>
    </w:p>
    <w:p>
      <w:r>
        <w:t>出生地: 陕西勉县</w:t>
      </w:r>
    </w:p>
    <w:p>
      <w:r>
        <w:t>国    籍: 中国</w:t>
      </w:r>
    </w:p>
    <w:p>
      <w:r>
        <w:t>毕业院校: 陕西省委党校</w:t>
      </w:r>
    </w:p>
    <w:p>
      <w:r>
        <w:t>民    族: 汉族</w:t>
      </w:r>
    </w:p>
    <w:p>
      <w:r>
        <w:t>简历：</w:t>
      </w:r>
      <w:r>
        <w:t>现任陕西省汉中市委常委、政法委书记。</w:t>
        <w:br/>
      </w:r>
      <w:r>
        <w:t>1983.09——1986.07，汉中师范学校学习；</w:t>
        <w:br/>
      </w:r>
      <w:r>
        <w:t>1986.07——1989.05，勉县元墩中学教师；</w:t>
        <w:br/>
      </w:r>
      <w:r>
        <w:t>1989.05——1991.05，勉县县委宣传部干事；</w:t>
        <w:br/>
      </w:r>
      <w:r>
        <w:t>1991.05——1995.03，勉县县委办公室干事（1990.08—1993.06，中央党校函授学院党政管理专业大专班学习）；</w:t>
        <w:br/>
      </w:r>
      <w:r>
        <w:t>1995.03——1995.11，勉县褒联区金泉乡党委书记；</w:t>
        <w:br/>
      </w:r>
      <w:r>
        <w:t>1995.11——1998.03，勉县金泉镇党委书记、人大主席（1995.09—1997.12，中央党校函授学院经济管理专业本科班学习）；</w:t>
        <w:br/>
      </w:r>
      <w:r>
        <w:t>1998.03——2000.12，勉县茶店镇党委书记、人大主席；</w:t>
        <w:br/>
      </w:r>
      <w:r>
        <w:t>2000.12——2001.07，勉县县委常委，茶店镇党委书记、人大主席；</w:t>
        <w:br/>
      </w:r>
      <w:r>
        <w:t>2001.07——2002.12，勉县县委常委、宣传部部长；</w:t>
        <w:br/>
      </w:r>
      <w:r>
        <w:t>2002.12——2003.01，留坝县委副书记、县政府代县长；</w:t>
        <w:br/>
      </w:r>
      <w:r>
        <w:t>2003.01——2006.06，留坝县委副书记、县政府县长（2000.09—2003.07，陕西省委党校思想政治教育专业在职研究生班学习）；</w:t>
        <w:br/>
      </w:r>
      <w:r>
        <w:t>2006.06——2011.03，留坝县委书记；</w:t>
        <w:br/>
      </w:r>
      <w:r>
        <w:t>2011.03——2011.08，汉中市汉台区委书记；</w:t>
        <w:br/>
      </w:r>
      <w:r>
        <w:t>2011.08——2015.11，汉中市委常委、汉台区委书记；</w:t>
        <w:br/>
      </w:r>
      <w:r>
        <w:t>2015.11——2016.10，延安市委常委、组织部部长；</w:t>
        <w:br/>
      </w:r>
      <w:r>
        <w:t xml:space="preserve">2016.10——，汉中市委常委、政法委书记。[1] </w:t>
        <w:br/>
        <w:br/>
      </w:r>
      <w:r>
        <w:t>省十一次党代会代表，三届市委委员，市一次、二次、三次党代会代表，市二届、三届、四届人大代表。</w:t>
        <w:br/>
      </w:r>
      <w:r>
        <w:t xml:space="preserve">2015年11月，陕西省委决定：杨记明同志任中共延安市委委员、常委。省委组织部同意：杨记明同志任中共延安市委组织部部长。[2] </w:t>
        <w:br/>
        <w:br/>
      </w:r>
    </w:p>
    <w:p>
      <w:pPr>
        <w:pStyle w:val="Heading3"/>
      </w:pPr>
      <w:r>
        <w:t>广东省  潮州湘桥区</w:t>
      </w:r>
    </w:p>
    <w:p>
      <w:r>
        <w:rPr>
          <w:i/>
        </w:rPr>
        <w:t>刘建伟</w:t>
      </w:r>
    </w:p>
    <w:p>
      <w:r>
        <w:t>刘建伟，男，广东潮安人，汉族，1955年8月出生，学历省委党校研究生，1972年8月参加工作，1973年12月加入中国共产党，现任潮州市人民政府市长助理、党组成员。 1972年8月后，下乡潮安县铁铺公社白石岭农场劳动</w:t>
      </w:r>
    </w:p>
    <w:p>
      <w:r>
        <w:t>民    族: 汉族</w:t>
      </w:r>
    </w:p>
    <w:p>
      <w:r>
        <w:t>国    籍: 中国</w:t>
      </w:r>
    </w:p>
    <w:p>
      <w:r>
        <w:t>中文名: 刘建伟</w:t>
      </w:r>
    </w:p>
    <w:p>
      <w:r>
        <w:t>出生地: 中国</w:t>
      </w:r>
    </w:p>
    <w:p>
      <w:r>
        <w:t>简历：</w:t>
      </w:r>
      <w:r>
        <w:t>1974年2月后，任潮安县、潮州市委组织部干事、正股级干事；</w:t>
        <w:br/>
      </w:r>
      <w:r>
        <w:t>1983年9月后，在韩山师专干部专修班读书；</w:t>
        <w:br/>
      </w:r>
      <w:r>
        <w:t>1985年7月后，任潮州市委组织部正股级干事；</w:t>
        <w:br/>
      </w:r>
      <w:r>
        <w:t>1986年12月后，任潮州市委组织部秘书组副组长；</w:t>
        <w:br/>
      </w:r>
      <w:r>
        <w:t>1990年8月后，任潮州市委组织部秘书科科长；</w:t>
        <w:br/>
      </w:r>
      <w:r>
        <w:t>1992年11月后，任市委组织部办公室主任；</w:t>
        <w:br/>
      </w:r>
      <w:r>
        <w:t>1994年3月后，任市委办公室副主任；</w:t>
        <w:br/>
      </w:r>
      <w:r>
        <w:t>1998年6月后，任市民政局局长(1998.7兼任党组书记，1998.7兼任市委政法委员会委员)兼任市殡葬协会会长（其间：1995.9-1998.7参加省委党校在职研究生经济学专业学习）；　2002年7月后，任市湘桥区委副书记、代区长；</w:t>
        <w:br/>
      </w:r>
      <w:r>
        <w:t>2003年2月后，任市湘桥区委副书记、区长；</w:t>
        <w:br/>
      </w:r>
      <w:r>
        <w:t>2003年4月后，任市湘桥区委副书记、区长；</w:t>
        <w:br/>
      </w:r>
      <w:r>
        <w:t>2005年4月后，任市湘桥区委书记、区人大主任;</w:t>
        <w:br/>
      </w:r>
      <w:r>
        <w:t xml:space="preserve">2008年07月后，任市政府市长助理、党组成员。[1] </w:t>
        <w:br/>
        <w:br/>
      </w:r>
    </w:p>
    <w:p>
      <w:pPr>
        <w:pStyle w:val="Heading3"/>
      </w:pPr>
      <w:r>
        <w:t>福建省  三明三元区</w:t>
      </w:r>
    </w:p>
    <w:p>
      <w:r>
        <w:rPr>
          <w:i/>
        </w:rPr>
        <w:t>刘绍文</w:t>
      </w:r>
    </w:p>
    <w:p>
      <w:r>
        <w:t>刘绍文，男，大学学历，高级工程师，现任福建省质量技术监督局党组成员、总工程师、省中心检验所所长（兼），分管科技工作。</w:t>
      </w:r>
    </w:p>
    <w:p>
      <w:r>
        <w:t>简历：</w:t>
      </w:r>
    </w:p>
    <w:p>
      <w:pPr>
        <w:pStyle w:val="Heading3"/>
      </w:pPr>
      <w:r>
        <w:t>河南省  漯河临颍县</w:t>
      </w:r>
    </w:p>
    <w:p>
      <w:r>
        <w:rPr>
          <w:i/>
        </w:rPr>
        <w:t>尚朝阳</w:t>
      </w:r>
    </w:p>
    <w:p>
      <w:r>
        <w:t>尚朝阳，汉族，1963年4月出生，河南舞阳人，1983年7月加入中国共产党，1981年8月参加工作，中共河南省委党校经济管理专业毕业，在职研究生学历。</w:t>
      </w:r>
    </w:p>
    <w:p>
      <w:r>
        <w:t>出生日期: 1963年4月</w:t>
      </w:r>
    </w:p>
    <w:p>
      <w:r>
        <w:t>信    仰: 共产主义</w:t>
      </w:r>
    </w:p>
    <w:p>
      <w:r>
        <w:t>中文名: 尚朝阳</w:t>
      </w:r>
    </w:p>
    <w:p>
      <w:r>
        <w:t>出生地: 河南舞阳</w:t>
      </w:r>
    </w:p>
    <w:p>
      <w:r>
        <w:t>毕业院校: 河南省委党校</w:t>
      </w:r>
    </w:p>
    <w:p>
      <w:r>
        <w:t>民    族: 汉族</w:t>
      </w:r>
    </w:p>
    <w:p>
      <w:r>
        <w:t>简历：</w:t>
      </w:r>
      <w:r>
        <w:t>现任河南省信阳市委副书记，市政府市长、党组书记。</w:t>
        <w:br/>
      </w:r>
      <w:r>
        <w:t>1979.10-1981.08 许昌农业机械化学校农机专业学习</w:t>
        <w:br/>
      </w:r>
      <w:r>
        <w:t>1981.08-1981.09 毕业待分配</w:t>
        <w:br/>
      </w:r>
      <w:r>
        <w:t>1981.09-1984.07 河南省舞阳县农机厂技术员、县农机局干部、马村公社团委副书记、书记</w:t>
        <w:br/>
      </w:r>
      <w:r>
        <w:t>1984.07-1986.08 河南省许昌团地委干事、组织部副部长</w:t>
        <w:br/>
      </w:r>
      <w:r>
        <w:t>1986.08-1989.04 河南省漯河团市委办公室主任</w:t>
        <w:br/>
      </w:r>
      <w:r>
        <w:t>1989.04-1992.09 河南省漯河市委办公室催办科科长（期间：1986.09-1989.09河南省成人高等教育中文专业函授学习）</w:t>
        <w:br/>
      </w:r>
      <w:r>
        <w:t>1992.09-1995.02 河南省漯河市委办公室副主任</w:t>
        <w:br/>
      </w:r>
      <w:r>
        <w:t>1995.02-1997.12 河南省漯河市委办公室主任（期间：1995.08-1997.12在中央党校经济管理本科函授班学习）</w:t>
        <w:br/>
      </w:r>
      <w:r>
        <w:t>1997.12-1998.05 河南省漯河市委副秘书长兼市委办公室主任</w:t>
        <w:br/>
      </w:r>
      <w:r>
        <w:t>1998.05-2001.05 河南省临颍县委副书记、县长（期间：1997.09-1999.12在省委党校经济管理专业在职研究生班学习）</w:t>
        <w:br/>
      </w:r>
      <w:r>
        <w:t>2001.05-2003.08 河南省临颍县委书记</w:t>
        <w:br/>
      </w:r>
      <w:r>
        <w:t>2003.08-2006.12 河南省洛阳市副市长</w:t>
        <w:br/>
      </w:r>
      <w:r>
        <w:t>2006.12-2007.03 河南省洛阳市委常委、秘书长，副市长</w:t>
        <w:br/>
      </w:r>
      <w:r>
        <w:t>2007.03-2014.02 河南省洛阳市委常委、秘书长</w:t>
        <w:br/>
      </w:r>
      <w:r>
        <w:t>2014.02-2016.05 河南省洛阳市委常委、副市长</w:t>
        <w:br/>
      </w:r>
      <w:r>
        <w:t xml:space="preserve">2016.05- 河南省信阳市委副书记，市政府市长、党组书记[1] </w:t>
        <w:br/>
        <w:br/>
      </w:r>
      <w:r>
        <w:t>信阳市第四届人民代表大会第七次会议当选为市政府市长。</w:t>
        <w:br/>
      </w:r>
      <w:r>
        <w:t xml:space="preserve">中国共产党河南省第十届委员会委员。[2] </w:t>
        <w:br/>
        <w:br/>
      </w:r>
      <w:r>
        <w:t xml:space="preserve">2016年5月13日，尚朝阳任河南信阳市委委员、市委常委、副书记，市长人选。[3] </w:t>
        <w:br/>
        <w:br/>
      </w:r>
      <w:r>
        <w:t xml:space="preserve">2016年5月27日，信阳市第四届人民代表大会第七次会议，尚朝阳同志当选为河南信阳市人民政府市长。[4] </w:t>
        <w:br/>
        <w:br/>
      </w:r>
      <w:r>
        <w:t xml:space="preserve">2016年9月29日举行的中国共产党信阳市五届一次全会上，尚朝阳[5] </w:t>
        <w:br/>
        <w:t>当选为信阳市委副书记。</w:t>
        <w:br/>
      </w:r>
      <w:r>
        <w:t xml:space="preserve">主持市政府全面工作；分管市审计局。[6] </w:t>
        <w:br/>
        <w:br/>
      </w:r>
    </w:p>
    <w:p>
      <w:pPr>
        <w:pStyle w:val="Heading3"/>
      </w:pPr>
      <w:r>
        <w:t>陕西  渭南韩城市</w:t>
      </w:r>
    </w:p>
    <w:p>
      <w:r>
        <w:rPr>
          <w:i/>
        </w:rPr>
        <w:t>王晓明</w:t>
      </w:r>
    </w:p>
    <w:p>
      <w:r>
        <w:t>王晓明，男，汉族，1959年2月生，陕西西安人。1988年9月加入中国共产党，1978年5月参加工作，大学学历。</w:t>
      </w:r>
    </w:p>
    <w:p>
      <w:r>
        <w:t>性    别: ，男</w:t>
      </w:r>
    </w:p>
    <w:p>
      <w:r>
        <w:t>中文名: 王晓明</w:t>
      </w:r>
    </w:p>
    <w:p>
      <w:r>
        <w:t>籍    贯: 陕西西安人。</w:t>
      </w:r>
    </w:p>
    <w:p>
      <w:r>
        <w:t>出生时间: 1959年2月</w:t>
      </w:r>
    </w:p>
    <w:p>
      <w:r>
        <w:t>简历：</w:t>
      </w:r>
      <w:r>
        <w:t>1978年05月至1978年09月在西安市雁塔区木塔寨小学任教；</w:t>
        <w:br/>
      </w:r>
      <w:r>
        <w:t>1978年09月至1981年08月在西安师范学校学习；</w:t>
        <w:br/>
      </w:r>
      <w:r>
        <w:t>1981年08月至1984年09月在西安市第十四中学任教；</w:t>
        <w:br/>
      </w:r>
      <w:r>
        <w:t>1984年09月至1990年08月在西安市雁</w:t>
        <w:br/>
        <w:br/>
        <w:br/>
        <w:br/>
        <w:br/>
        <w:t>渭南市委副书记王晓明</w:t>
        <w:br/>
        <w:br/>
        <w:t>塔区劳动局工作（其间：1982年9月至1985年7月在中央广播电视大学汉语言文学专业学习，1986年9月至1988年7月在西安冶金建筑学院管理工程专业学习）；</w:t>
        <w:br/>
      </w:r>
      <w:r>
        <w:t>1990年08月至1992年10月任西安市雁塔区劳动局副局长；</w:t>
        <w:br/>
      </w:r>
      <w:r>
        <w:t>1992年10月至1994年11月任西安市雁塔区等驾坡街道办事处党委书记（正处级）；</w:t>
        <w:br/>
      </w:r>
      <w:r>
        <w:t>1994年11月至1997年02月任西安市雁塔区委组织部副部长；</w:t>
        <w:br/>
      </w:r>
      <w:r>
        <w:t>1997年02月至1998年01月任西安市雁塔区委组织部副部长、区人事局长兼编办主任（其间：1995年8月至1997年12月在中央党校函授学院经济管理专业本科班学习）；</w:t>
        <w:br/>
      </w:r>
      <w:r>
        <w:t>1998年01月至1999年10月任西安市雁塔区副区长；</w:t>
        <w:br/>
      </w:r>
      <w:r>
        <w:t>1999年10月至2000年09月任韩城市委副书记、市长；</w:t>
        <w:br/>
      </w:r>
      <w:r>
        <w:t>2000年09月至2004年12月任韩城市委书记；</w:t>
        <w:br/>
      </w:r>
      <w:r>
        <w:t>2004年12月至2009年01月任渭南市委常委、组织部部长；</w:t>
        <w:br/>
      </w:r>
      <w:r>
        <w:t>2009年01月至2009年07月任渭南市委副书记、组织部部长；</w:t>
        <w:br/>
      </w:r>
      <w:r>
        <w:t>2009年07月任渭南市委副书记、党校校长。</w:t>
        <w:br/>
      </w:r>
      <w:r>
        <w:t xml:space="preserve">2013年2月至今任陕西省人民防空办公室（国防动员委员会人民防空办公室、民防局 ）党组书记、主任。[1] </w:t>
        <w:br/>
        <w:br/>
      </w:r>
    </w:p>
    <w:p>
      <w:pPr>
        <w:pStyle w:val="Heading3"/>
      </w:pPr>
      <w:r>
        <w:t>云南省  临沧云县</w:t>
      </w:r>
    </w:p>
    <w:p>
      <w:r>
        <w:rPr>
          <w:i/>
        </w:rPr>
        <w:t>郭惠云</w:t>
      </w:r>
    </w:p>
    <w:p>
      <w:r>
        <w:t>郭惠云，男，汉族，出生地云南凤庆，1959年12月生，1977年9月参加工作，1982年6月加入中国共产党，大学本科学历。现任云南省临沧市政协主席。</w:t>
      </w:r>
    </w:p>
    <w:p>
      <w:r>
        <w:t>出生日期: 1959年12月</w:t>
      </w:r>
    </w:p>
    <w:p>
      <w:r>
        <w:t>中文名: 郭惠云</w:t>
      </w:r>
    </w:p>
    <w:p>
      <w:r>
        <w:t>出生地: 云南凤庆</w:t>
      </w:r>
    </w:p>
    <w:p>
      <w:r>
        <w:t>国    籍: 中国</w:t>
      </w:r>
    </w:p>
    <w:p>
      <w:r>
        <w:t>职    业: 公务员</w:t>
      </w:r>
    </w:p>
    <w:p>
      <w:r>
        <w:t>毕业院校: 云南省委党校</w:t>
      </w:r>
    </w:p>
    <w:p>
      <w:r>
        <w:t>民    族: 汉</w:t>
      </w:r>
    </w:p>
    <w:p>
      <w:r>
        <w:t>简历：</w:t>
      </w:r>
      <w:r>
        <w:t>1977年9月至1979年9月在凤庆县马街乡插队；</w:t>
        <w:br/>
      </w:r>
      <w:r>
        <w:t>1979年9月至1980年2月在凤庆县百货公司工作；</w:t>
        <w:br/>
      </w:r>
      <w:r>
        <w:t>1980年2月至1982年5月在凤庆县公安局工作；</w:t>
        <w:br/>
      </w:r>
      <w:r>
        <w:t>1982年5月至1990年6月在凤庆百货公司工作，1984年5月任公司副经理，1988年8月任公司经理，其间：1986年9月至1988年7月在云南省委党校临沧党政电教大专班脱产读书；</w:t>
        <w:br/>
      </w:r>
      <w:r>
        <w:t>1990年6月至1992年6月任凤庆县商业局局长；</w:t>
        <w:br/>
      </w:r>
      <w:r>
        <w:t>1992年6月至1995年6月任临沧地区行署商业局副局长；</w:t>
        <w:br/>
      </w:r>
      <w:r>
        <w:t>1995年6月至1996年2月任临沧地区行署副秘书长，1995年9月至1997年12在云南省委党校函授学院经济管理专业本科班在职学习；</w:t>
        <w:br/>
      </w:r>
      <w:r>
        <w:t>1996年2月至2000年3月任临沧地区行署外经贸局党组书记、局长，其间：1999年9月至2001年7月参加西南师范大学区域经济管理研究生课程进修班学习；</w:t>
        <w:br/>
      </w:r>
      <w:r>
        <w:t>2000年3月至2003年1月任云县委副书记、县人民政府县长，其间：2001年5月至11月在江苏省太仓市挂任市委副书记；</w:t>
        <w:br/>
      </w:r>
      <w:r>
        <w:t>2003年1月至2004年9月任云县委书记；</w:t>
        <w:br/>
      </w:r>
      <w:r>
        <w:t>2004年9月至2006年9月任临沧市委常委、云县委书记；</w:t>
        <w:br/>
      </w:r>
      <w:r>
        <w:t>2006年9月至2008年7月任临沧市委常委、市委秘书长；</w:t>
        <w:br/>
      </w:r>
      <w:r>
        <w:t xml:space="preserve">2008年7月至2012年12月任临沧市委常委，市人民政府党组副书记、常务副市长；[1] </w:t>
        <w:br/>
        <w:br/>
      </w:r>
      <w:r>
        <w:t xml:space="preserve">2012年12月提名为临沧市政协主席候选人[2] </w:t>
        <w:br/>
        <w:br/>
      </w:r>
      <w:r>
        <w:t>云南省临沧市政协主席</w:t>
        <w:br/>
      </w:r>
    </w:p>
    <w:p>
      <w:pPr>
        <w:pStyle w:val="Heading3"/>
      </w:pPr>
      <w:r>
        <w:t>新疆  博尔塔拉蒙古自治州精河县</w:t>
      </w:r>
    </w:p>
    <w:p>
      <w:r>
        <w:rPr>
          <w:i/>
        </w:rPr>
        <w:t>艾斯尔江•阿依提哈孜</w:t>
      </w:r>
    </w:p>
    <w:p>
      <w:r>
        <w:t>艾斯尔江·阿依提哈孜，男，哈萨克族，1968年1月生，新疆温泉人，1990年8月参加工作，1990年6月入党，中央党校在职研究生学历（2006年1月中央党校国际政治专业毕业）。现任精河县委副书记、县长。</w:t>
      </w:r>
    </w:p>
    <w:p>
      <w:r>
        <w:t>出生日期: 1968年1月</w:t>
      </w:r>
    </w:p>
    <w:p>
      <w:r>
        <w:t>民    族: 哈萨克族</w:t>
      </w:r>
    </w:p>
    <w:p>
      <w:r>
        <w:t>中文名: 艾斯尔江·阿依提哈孜</w:t>
      </w:r>
    </w:p>
    <w:p>
      <w:r>
        <w:t>出生地: 新疆温泉</w:t>
      </w:r>
    </w:p>
    <w:p>
      <w:r>
        <w:t>国    籍: 中国</w:t>
      </w:r>
    </w:p>
    <w:p>
      <w:r>
        <w:t>性    别: 男</w:t>
      </w:r>
    </w:p>
    <w:p>
      <w:r>
        <w:t>简历：</w:t>
      </w:r>
      <w:r>
        <w:t>负责县委重大决策在县人民政府的贯彻实施，主持县人民政府工作，兼管县人民武装部。</w:t>
        <w:br/>
      </w:r>
    </w:p>
    <w:p>
      <w:pPr>
        <w:pStyle w:val="Heading3"/>
      </w:pPr>
      <w:r>
        <w:t>江苏省  常州溧阳市</w:t>
      </w:r>
    </w:p>
    <w:p>
      <w:r>
        <w:rPr>
          <w:i/>
        </w:rPr>
        <w:t>高清</w:t>
      </w:r>
    </w:p>
    <w:p>
      <w:r>
        <w:t>高清，男，汉族，1964年9月出生，安徽寿县人。</w:t>
      </w:r>
    </w:p>
    <w:p>
      <w:r>
        <w:t>出生日期: 1964年9月</w:t>
      </w:r>
    </w:p>
    <w:p>
      <w:r>
        <w:t>民    族: 汉族</w:t>
      </w:r>
    </w:p>
    <w:p>
      <w:r>
        <w:t>中文名: 高清</w:t>
      </w:r>
    </w:p>
    <w:p>
      <w:r>
        <w:t>出生地: None</w:t>
      </w:r>
    </w:p>
    <w:p>
      <w:r>
        <w:t>职    业: 江苏省经济和信息化委员会副主任</w:t>
      </w:r>
    </w:p>
    <w:p>
      <w:r>
        <w:t>简历：</w:t>
      </w:r>
      <w:r>
        <w:t xml:space="preserve">　　人物生平</w:t>
        <w:br/>
      </w:r>
      <w:r>
        <w:t>1986年6月入党，1986年8月参加工作，清华大学化学工程系高分子化工专</w:t>
        <w:br/>
        <w:br/>
        <w:br/>
        <w:br/>
        <w:br/>
        <w:t>高清</w:t>
        <w:br/>
        <w:br/>
        <w:t>业毕业，大学学历，工程硕士学位。</w:t>
        <w:br/>
      </w:r>
      <w:r>
        <w:t>1981.09——1986.08 清华大学化学工程系高分子化工专业学习。</w:t>
        <w:br/>
      </w:r>
      <w:r>
        <w:t>1986.08——1995.07 江苏省常州化工研究所科研人员、课题组长、团总支书记、所长助理、研究室主任、副所长、党总支副书记。</w:t>
        <w:br/>
      </w:r>
      <w:r>
        <w:t>1995.07——1996.10 江苏省常州化工研究所所长、常州福施得集团公司董事长兼总经理。</w:t>
        <w:br/>
      </w:r>
      <w:r>
        <w:t>1996.10——1998.07 江苏省常州市化工局副局长，常州福施得集团公司董事长兼总经理；</w:t>
        <w:br/>
      </w:r>
      <w:r>
        <w:t>1998.07——1999.06 江苏省常州市化工局副局长，常州福施得集团公司董事长兼总经理，中美合资常州瑰丽化工有限公司董事长。</w:t>
        <w:br/>
      </w:r>
      <w:r>
        <w:t>1999.06——2000.09 江苏省常州市化工工委副书记、化工局局长，常州福施得集团公司董事长兼总经理，中美合资常州瑰丽化工有限公司董事长。</w:t>
        <w:br/>
      </w:r>
      <w:r>
        <w:t>2000.09——2002.09 江苏省常州化轻国资公司党委书记、董事长、总经理，常州福施得集团公司董事长兼总经理，中美合资常州瑰丽化工有限公司董事长（其间：2000.12 获华东理工大学工程硕士学位，2001.09 参加江苏省第五期高级管理干部培训班，2002.03—2002.05 在美国马里兰大学进修）。</w:t>
        <w:br/>
      </w:r>
      <w:r>
        <w:t>2002.09——2003.01 江苏省溧阳市委副书记、副市长、代市长。</w:t>
        <w:br/>
      </w:r>
      <w:r>
        <w:t>2003.01——2005.12 江苏省溧阳市委副书记、市长。</w:t>
        <w:br/>
      </w:r>
      <w:r>
        <w:t>2005.12——2006.01 江苏省溧阳市委书记。</w:t>
        <w:br/>
      </w:r>
      <w:r>
        <w:t>2006.01——2008.11 江苏省溧阳市委常委、市人大常委会主任。</w:t>
        <w:br/>
      </w:r>
      <w:r>
        <w:t>2008.11——2012.06 江苏省常州市副市长。</w:t>
        <w:br/>
      </w:r>
      <w:r>
        <w:t xml:space="preserve">2012.06—— 江苏省经济和信息化委员会副主任、党组成员。[1] </w:t>
        <w:br/>
        <w:br/>
      </w:r>
    </w:p>
    <w:p>
      <w:pPr>
        <w:pStyle w:val="Heading3"/>
      </w:pPr>
      <w:r>
        <w:t>山东省  济南济阳县</w:t>
      </w:r>
    </w:p>
    <w:p>
      <w:r>
        <w:rPr>
          <w:i/>
        </w:rPr>
        <w:t>张海波</w:t>
      </w:r>
    </w:p>
    <w:p>
      <w:r>
        <w:t>张海波，现任山东省铁路和机场规划建设办公室主任（副厅级）。</w:t>
      </w:r>
    </w:p>
    <w:p>
      <w:r>
        <w:t>简历：</w:t>
      </w:r>
      <w:r>
        <w:t>任免信息</w:t>
        <w:br/>
      </w:r>
      <w:r>
        <w:t xml:space="preserve">2016年7月，山东省人民政府决定，任命：张海波为山东省铁路和机场规划建设办公室主任（副厅级，试用期一年）。[1] </w:t>
        <w:br/>
        <w:br/>
      </w:r>
    </w:p>
    <w:p>
      <w:pPr>
        <w:pStyle w:val="Heading3"/>
      </w:pPr>
      <w:r>
        <w:t>安徽省  池州贵池区</w:t>
      </w:r>
    </w:p>
    <w:p>
      <w:r>
        <w:rPr>
          <w:i/>
        </w:rPr>
        <w:t>方志恒</w:t>
      </w:r>
    </w:p>
    <w:p>
      <w:r>
        <w:t>方志恒，男，安徽省铜陵市枞阳县人，安徽广播电视大学经济管理专业毕业，1952年5月出生，1972年5月参加工作，中共党员。</w:t>
      </w:r>
    </w:p>
    <w:p>
      <w:r>
        <w:t>出生日期: 1952年5月</w:t>
      </w:r>
    </w:p>
    <w:p>
      <w:r>
        <w:t>民    族: 汉族</w:t>
      </w:r>
    </w:p>
    <w:p>
      <w:r>
        <w:t>政治面貌: 中共党员</w:t>
      </w:r>
    </w:p>
    <w:p>
      <w:r>
        <w:t>中文名: 方志恒</w:t>
      </w:r>
    </w:p>
    <w:p>
      <w:r>
        <w:t>出生地: 安徽枞阳</w:t>
      </w:r>
    </w:p>
    <w:p>
      <w:r>
        <w:t>国    籍: 中国</w:t>
      </w:r>
    </w:p>
    <w:p>
      <w:r>
        <w:t>性    别: 男</w:t>
      </w:r>
    </w:p>
    <w:p>
      <w:r>
        <w:t>简历：</w:t>
      </w:r>
      <w:r>
        <w:t>曾任安徽省池州市政协主席。</w:t>
        <w:br/>
      </w:r>
      <w:r>
        <w:t>个人履历</w:t>
        <w:br/>
      </w:r>
      <w:r>
        <w:t>1972年5月至1992年10月 池州地区水泥厂 车间副主任、党办副主任、副厂长、厂长、党委副书记</w:t>
        <w:br/>
        <w:br/>
        <w:br/>
        <w:br/>
        <w:t>；</w:t>
        <w:br/>
      </w:r>
      <w:r>
        <w:t>1992年11月至1993年11月 贵池市人民政府副市长；</w:t>
        <w:br/>
      </w:r>
      <w:r>
        <w:t>1993年11月至1997年1月 贵池市人民政府 市委常委、常务副市长 ；</w:t>
        <w:br/>
      </w:r>
      <w:r>
        <w:t>1997年1月至1997年11月 贵池市人民政府 市委副书记、常务副市长；</w:t>
        <w:br/>
      </w:r>
      <w:r>
        <w:t>1997年11月至2001年1月 贵池市人民政府市委副书记、代市长、市长；</w:t>
        <w:br/>
      </w:r>
      <w:r>
        <w:t>2001年1年至2006年9月 池州市人民政府 副市长 ；</w:t>
        <w:br/>
      </w:r>
      <w:r>
        <w:t>2006年9月中共池州市委常委、池州市人民政府副市长。</w:t>
        <w:br/>
      </w:r>
      <w:r>
        <w:t xml:space="preserve">2012.2.27---2015.9池州市政协主席[1] </w:t>
        <w:br/>
        <w:br/>
      </w:r>
    </w:p>
    <w:p>
      <w:pPr>
        <w:pStyle w:val="Heading3"/>
      </w:pPr>
      <w:r>
        <w:t>新疆  伊犁哈萨克自治州奎屯市</w:t>
      </w:r>
    </w:p>
    <w:p>
      <w:r>
        <w:rPr>
          <w:i/>
        </w:rPr>
        <w:t>唐阿塔尔•克力马洪</w:t>
      </w:r>
    </w:p>
    <w:p>
      <w:r>
        <w:t>新疆自治区粮食局党委委员、副局长</w:t>
      </w:r>
    </w:p>
    <w:p>
      <w:r>
        <w:t>出生日期: 1963年7月</w:t>
      </w:r>
    </w:p>
    <w:p>
      <w:r>
        <w:t>民    族: 哈萨克族</w:t>
      </w:r>
    </w:p>
    <w:p>
      <w:r>
        <w:t>中文名: 唐阿塔尔·克力马洪</w:t>
      </w:r>
    </w:p>
    <w:p>
      <w:r>
        <w:t>职    业: 官员</w:t>
      </w:r>
    </w:p>
    <w:p>
      <w:r>
        <w:t>简历：</w:t>
      </w:r>
      <w:r>
        <w:t xml:space="preserve">男，哈萨克族，1963年7月出生，新疆特克斯人，1984年8月参加工作，1987年7月加入中国共产党，在职研究生学历,经济师。曾任特克斯经委干部；特克斯县经委科员；特克斯县经计委副主任；特克斯县纪委常委、经贸委主任；伊宁县副县长；奎屯市委副书记、代理市长；奎屯市委副书记、市长。[1] </w:t>
        <w:br/>
        <w:br/>
      </w:r>
    </w:p>
    <w:p>
      <w:pPr>
        <w:pStyle w:val="Heading3"/>
      </w:pPr>
      <w:r>
        <w:t>河南省  洛阳洛宁县</w:t>
      </w:r>
    </w:p>
    <w:p>
      <w:r>
        <w:rPr>
          <w:i/>
        </w:rPr>
        <w:t>张献宇</w:t>
      </w:r>
    </w:p>
    <w:p>
      <w:r>
        <w:t>张献宇，男，1965年6月出生，汉族，河南濮阳人，中共党员，河南省委党校在职研究生班经济管理专业。</w:t>
      </w:r>
    </w:p>
    <w:p>
      <w:r>
        <w:t>性    别: 男</w:t>
      </w:r>
    </w:p>
    <w:p>
      <w:r>
        <w:t>国    籍: 中国</w:t>
      </w:r>
    </w:p>
    <w:p>
      <w:r>
        <w:t>中文名: 张献宇</w:t>
      </w:r>
    </w:p>
    <w:p>
      <w:r>
        <w:t>民    族: 汉族</w:t>
      </w:r>
    </w:p>
    <w:p>
      <w:r>
        <w:t>简历：</w:t>
      </w:r>
      <w:r>
        <w:t>1980.10—1987.10 濮阳黄河修房处金堤修防段工作</w:t>
        <w:br/>
      </w:r>
      <w:r>
        <w:t>1987.10—1989.03 濮阳市广播电视局科员</w:t>
        <w:br/>
      </w:r>
      <w:r>
        <w:t>1989.03—1989.11 濮阳市广播电视局办公室副主任</w:t>
        <w:br/>
      </w:r>
      <w:r>
        <w:t>1989.11—1994.03 濮阳市委组织部干部科副主任干事</w:t>
        <w:br/>
      </w:r>
      <w:r>
        <w:t>1994.11—1996.10 濮阳市委组织部干部教育培训科副科长</w:t>
        <w:br/>
      </w:r>
      <w:r>
        <w:t>1996.10—1997.08 濮阳市委组织部青干科副科长（正科级）</w:t>
        <w:br/>
      </w:r>
      <w:r>
        <w:t>1997.08—2001.03 濮阳市委组织部干部科长</w:t>
        <w:br/>
      </w:r>
      <w:r>
        <w:t>2001.03—2002.07 中共濮阳市委副县级组织员兼组织部干部科长</w:t>
        <w:br/>
      </w:r>
      <w:r>
        <w:t>2002.07—2004.06中共濮阳市委副县级组织员</w:t>
        <w:br/>
      </w:r>
      <w:r>
        <w:t>（期间：2002.03—2003.03濮阳县新习乡董凌平村驻村工作队队长）</w:t>
        <w:br/>
      </w:r>
      <w:r>
        <w:t>2004.06—2009.05 中共南乐县委副书记</w:t>
        <w:br/>
      </w:r>
      <w:r>
        <w:t>（期间：2002.09—2005.07 河南省委党校经济管理专业在职研究生班学习；2005.08—2005.11 被省委组织部选派到浙江省挂职锻炼任湖州市委副秘书长）</w:t>
        <w:br/>
      </w:r>
      <w:r>
        <w:t>2009.05—2009.06 台前县人民政府县长</w:t>
        <w:br/>
      </w:r>
      <w:r>
        <w:t>2009.06—2009.08 中共河南省洛宁县委副书记、县人民政府代县长</w:t>
        <w:br/>
      </w:r>
      <w:r>
        <w:t>2009.08—2009.09中共河南省洛宁县委副书记、县人民政府党组书记、代县长</w:t>
        <w:br/>
      </w:r>
      <w:r>
        <w:t xml:space="preserve">2009.09以后中共河南省洛宁县委副书记、县人民政府党组书记、县长[1] </w:t>
        <w:br/>
        <w:br/>
      </w:r>
      <w:r>
        <w:t>主持县政府全面工作。</w:t>
        <w:br/>
      </w:r>
    </w:p>
    <w:p>
      <w:pPr>
        <w:pStyle w:val="Heading3"/>
      </w:pPr>
      <w:r>
        <w:t>陕西  榆林绥德县</w:t>
      </w:r>
    </w:p>
    <w:p>
      <w:r>
        <w:rPr>
          <w:i/>
        </w:rPr>
        <w:t>苏志中</w:t>
      </w:r>
    </w:p>
    <w:p>
      <w:r>
        <w:t>曾任榆林市人力资源和社会保障局局长。</w:t>
      </w:r>
    </w:p>
    <w:p>
      <w:r>
        <w:t>简历：</w:t>
      </w:r>
      <w:r>
        <w:t xml:space="preserve">2016年3月，免去苏志中榆林市人力资源和社会保障局局长职务。[1] </w:t>
        <w:br/>
        <w:br/>
      </w:r>
    </w:p>
    <w:p>
      <w:pPr>
        <w:pStyle w:val="Heading3"/>
      </w:pPr>
      <w:r>
        <w:t>陕西  延安安塞县</w:t>
      </w:r>
    </w:p>
    <w:p>
      <w:r>
        <w:rPr>
          <w:i/>
        </w:rPr>
        <w:t>程引弟</w:t>
      </w:r>
    </w:p>
    <w:p>
      <w:r>
        <w:t>程引弟，男，汉族，1962年8月生，陕西凤翔人，1982年7月参加工作，1985年8月加入中国共产党，大学文化程度。工学学士，工程师技术职称。</w:t>
      </w:r>
    </w:p>
    <w:p>
      <w:r>
        <w:t>出生日期: 1962年8月</w:t>
      </w:r>
    </w:p>
    <w:p>
      <w:r>
        <w:t>中文名: 程引弟</w:t>
      </w:r>
    </w:p>
    <w:p>
      <w:r>
        <w:t>出生地: 陕西凤翔</w:t>
      </w:r>
    </w:p>
    <w:p>
      <w:r>
        <w:t>国    籍: 中国</w:t>
      </w:r>
    </w:p>
    <w:p>
      <w:r>
        <w:t>职    业: 公务员</w:t>
      </w:r>
    </w:p>
    <w:p>
      <w:r>
        <w:t>毕业院校: 陕西机械学院</w:t>
      </w:r>
    </w:p>
    <w:p>
      <w:r>
        <w:t>民    族: 汉族</w:t>
      </w:r>
    </w:p>
    <w:p>
      <w:r>
        <w:t>简历：</w:t>
      </w:r>
      <w:r>
        <w:t>曾任延安市委常委、组织部部长。</w:t>
        <w:br/>
      </w:r>
      <w:r>
        <w:t>1978年09月至1982年07月，在陕西机械学院铸造专业学习；</w:t>
        <w:br/>
      </w:r>
      <w:r>
        <w:t>1982年07月至1992年03月，在凤翔县机械厂工作，历任技术员、技术科科长、生产技术质量办公室主任、副厂长；</w:t>
        <w:br/>
      </w:r>
      <w:r>
        <w:t>1992年03月至1994年08月，任凤翔县经委副主任；</w:t>
        <w:br/>
      </w:r>
      <w:r>
        <w:t>1994年08月至1997年12月，任凤翔县工业总公司总经理、党委书记；</w:t>
        <w:br/>
      </w:r>
      <w:r>
        <w:t>1997年12月至1999年09月，任凤翔县委常委、组织部部长；</w:t>
        <w:br/>
      </w:r>
      <w:r>
        <w:t>1999年09月至2002年12月，任扶风县委常委、组织部部长；</w:t>
        <w:br/>
      </w:r>
      <w:r>
        <w:t>2002年12月至2005年12月，任扶风县委副书记；</w:t>
        <w:br/>
      </w:r>
      <w:r>
        <w:t>2005年12月至2006年06月，任扶风县委副书记、县长；</w:t>
        <w:br/>
      </w:r>
      <w:r>
        <w:t>2006年06月至2010年12月，任安塞县委副书记、县长；</w:t>
        <w:br/>
      </w:r>
      <w:r>
        <w:t xml:space="preserve">2010年12月至2014年02月，任安塞县委书记；[1] </w:t>
        <w:br/>
        <w:br/>
      </w:r>
      <w:r>
        <w:t xml:space="preserve">2014年02月至2015年11月，任延安市委常委、组织部部长。[2] </w:t>
        <w:br/>
        <w:br/>
      </w:r>
      <w:r>
        <w:t xml:space="preserve">是中共宝鸡市第八次党代会代表。[1] </w:t>
        <w:br/>
        <w:br/>
      </w:r>
      <w:r>
        <w:t xml:space="preserve">2015年11月，陕西省委决定：免去程引弟同志中共延安市委常委、委员职务。省委组织部同意：免去程引弟同志中共延安市委组织部部长职务。[3] </w:t>
        <w:br/>
        <w:br/>
      </w:r>
    </w:p>
    <w:p>
      <w:pPr>
        <w:pStyle w:val="Heading3"/>
      </w:pPr>
      <w:r>
        <w:t>内蒙古  巴彦淖尔市乌拉特后旗</w:t>
      </w:r>
    </w:p>
    <w:p>
      <w:r>
        <w:rPr>
          <w:i/>
        </w:rPr>
        <w:t>汪支平</w:t>
      </w:r>
    </w:p>
    <w:p>
      <w:r>
        <w:t>支平，蒙古族，中共党员，内蒙古巴彦淖尔市人。1998年7月毕业于中国社会科学院研究生院，</w:t>
      </w:r>
    </w:p>
    <w:p>
      <w:r>
        <w:t>民    族: 蒙古族</w:t>
      </w:r>
    </w:p>
    <w:p>
      <w:r>
        <w:t>国    籍: 中国</w:t>
      </w:r>
    </w:p>
    <w:p>
      <w:r>
        <w:t>中文名: 汪支平</w:t>
      </w:r>
    </w:p>
    <w:p>
      <w:r>
        <w:t>毕业院校: 中国社会科学院</w:t>
      </w:r>
    </w:p>
    <w:p>
      <w:r>
        <w:t>简历：</w:t>
      </w:r>
      <w:r>
        <w:t>包头师范学院党委委员、副院长、纪委书记</w:t>
        <w:br/>
      </w:r>
      <w:r>
        <w:t xml:space="preserve">汪现任包头师范学院党委委员、副院长、纪委书记。[1] </w:t>
        <w:br/>
        <w:br/>
      </w:r>
    </w:p>
    <w:p>
      <w:pPr>
        <w:pStyle w:val="Heading3"/>
      </w:pPr>
      <w:r>
        <w:t>福建省  厦门集美区</w:t>
      </w:r>
    </w:p>
    <w:p>
      <w:r>
        <w:rPr>
          <w:i/>
        </w:rPr>
        <w:t>曾晓民</w:t>
      </w:r>
    </w:p>
    <w:p>
      <w:r>
        <w:t>曾晓民，男，1954年2月生，福建惠安人。1980年2月参加工作。大学普通班学历。福建省委候补委员。 曾任福建省人民政府侨务办公室党组书记、主任，主持省侨办全面工作。</w:t>
      </w:r>
    </w:p>
    <w:p>
      <w:r>
        <w:t>出生日期: 1954年2月</w:t>
      </w:r>
    </w:p>
    <w:p>
      <w:r>
        <w:t>信    仰: 共产主义</w:t>
      </w:r>
    </w:p>
    <w:p>
      <w:r>
        <w:t>中文名: 曾晓民</w:t>
      </w:r>
    </w:p>
    <w:p>
      <w:r>
        <w:t>出生地: 福建</w:t>
      </w:r>
    </w:p>
    <w:p>
      <w:r>
        <w:t>国    籍: 中国</w:t>
      </w:r>
    </w:p>
    <w:p>
      <w:r>
        <w:t>职    业: 政府官员</w:t>
      </w:r>
    </w:p>
    <w:p>
      <w:r>
        <w:t>民    族: 汉族</w:t>
      </w:r>
    </w:p>
    <w:p>
      <w:r>
        <w:t>简历：</w:t>
      </w:r>
      <w:r>
        <w:br/>
        <w:br/>
        <w:br/>
        <w:br/>
        <w:br/>
        <w:t>曾晓民</w:t>
        <w:br/>
        <w:br/>
        <w:t>1977.03—1980.01 厦门大学哲学系专业 学生</w:t>
        <w:br/>
      </w:r>
      <w:r>
        <w:t>1980.02—1989.09 福建农学院马列教研室 教员、讲师</w:t>
        <w:br/>
      </w:r>
      <w:r>
        <w:t>1989.10—1989.11 省委组织部组织处 干部</w:t>
        <w:br/>
      </w:r>
      <w:r>
        <w:t>1989.12—1991.09 省委组织部组织处 主任科员</w:t>
        <w:br/>
      </w:r>
      <w:r>
        <w:t>1991.10—1992.08 在泉州鲤城区挂职任区委常委</w:t>
        <w:br/>
      </w:r>
      <w:r>
        <w:t>1992.09—1994.03 省委组织部组织处 副处级组织员</w:t>
        <w:br/>
      </w:r>
      <w:r>
        <w:t>1994.04—1996.06 省委组织部地市干部处 副处调研员</w:t>
        <w:br/>
      </w:r>
      <w:r>
        <w:t xml:space="preserve">1996.07 省委组织部地市干部处 正处级副处长[1] </w:t>
        <w:br/>
        <w:br/>
      </w:r>
      <w:r>
        <w:t>1996.07—1998.09 厦门市思明区委副书记</w:t>
        <w:br/>
      </w:r>
      <w:r>
        <w:t>1998.10—2000.01 厦门市集美区委副书记</w:t>
        <w:br/>
      </w:r>
      <w:r>
        <w:t>2000.02—2001.10 厦门市集美区委副书记、区长</w:t>
        <w:br/>
      </w:r>
      <w:r>
        <w:t>2001.11—2003.08 厦门市集美区委书记、区长</w:t>
        <w:br/>
      </w:r>
      <w:r>
        <w:t>2003.09—2006.06 厦门市集美区委书记</w:t>
        <w:br/>
      </w:r>
      <w:r>
        <w:t xml:space="preserve">2006.07—2012.10 福建省侨办 党组书记、主任[2] </w:t>
        <w:br/>
        <w:br/>
      </w:r>
      <w:r>
        <w:t>2012年10月，由杨辉接替曾晓民任福建省侨办主任。</w:t>
        <w:br/>
      </w:r>
      <w:r>
        <w:t>2006年8月10日下午，福建省侨办召开机关干部大会，传达中共福建省委关于省侨办主要领导职务调整的决定，曾晓民任福建省人民政府侨务办公室主任、党组书记，黄少萍不再担任福建省侨办主任、党组书记、成员职务，另有任用。</w:t>
        <w:br/>
      </w:r>
      <w:r>
        <w:t>曾晓民说，侨务工作在全省工作大局中不可或缺，有着自身的特殊规律、地位和作用。他表示要负起责任，尽全力做好工作，和大家一起在现有侨务工作基础上，把工作向前推进一步，为海峡西岸经济区建设做出新贡献。</w:t>
        <w:br/>
      </w:r>
    </w:p>
    <w:p>
      <w:pPr>
        <w:pStyle w:val="Heading3"/>
      </w:pPr>
      <w:r>
        <w:t>吉林省  延边朝鲜族自治州和龙市</w:t>
      </w:r>
    </w:p>
    <w:p>
      <w:r>
        <w:rPr>
          <w:i/>
        </w:rPr>
        <w:t>金永默</w:t>
      </w:r>
    </w:p>
    <w:p>
      <w:r>
        <w:t>金永默，男，朝鲜族，人，1957年5月出生，1976年10月加入中国共产党，1978年6吉林省和龙市月参加工作，研究生学历。 现任中共延边州委常委、延吉市委书记</w:t>
      </w:r>
    </w:p>
    <w:p>
      <w:r>
        <w:t>出生日期: 1957年5月</w:t>
      </w:r>
    </w:p>
    <w:p>
      <w:r>
        <w:t>民    族: 朝鲜族</w:t>
      </w:r>
    </w:p>
    <w:p>
      <w:r>
        <w:t>中文名: 金永默</w:t>
      </w:r>
    </w:p>
    <w:p>
      <w:r>
        <w:t>出生地: 吉林省和龙市</w:t>
      </w:r>
    </w:p>
    <w:p>
      <w:r>
        <w:t>简历：</w:t>
      </w:r>
      <w:r>
        <w:t>中共吉林省延吉市委书记</w:t>
        <w:br/>
      </w:r>
      <w:r>
        <w:t>金永默，男，朝鲜族，吉林省和龙市人，1957年5月出生，1976年10月加入中国共产党，1978年6月参加工作，研究生学历。 现任中共延边州委常委、延吉市委书记。</w:t>
        <w:br/>
      </w:r>
      <w:r>
        <w:t>1975.06---1978.06　 和龙县土山人民公社水南大队民兵连长、党支部书记兼革命委员会主任；</w:t>
        <w:br/>
      </w:r>
      <w:r>
        <w:t>1978.06—1983.09　和龙县土山人民公社文化站站长、团委书记、公社党委组织委员；</w:t>
        <w:br/>
      </w:r>
      <w:r>
        <w:t>1983.09---1986.07　脱产学习（县委党校一年、省委党校二年）；</w:t>
        <w:br/>
      </w:r>
      <w:r>
        <w:t>1986.07—1986.11　和龙县委农工部科员（副科级）；</w:t>
        <w:br/>
      </w:r>
      <w:r>
        <w:t>1986.11—1992.11　和龙县龙城乡党委副书记、乡长、党委书记兼乡长；</w:t>
        <w:br/>
      </w:r>
      <w:r>
        <w:t>1992.11—1993.09　和龙县人民政府副县长；</w:t>
        <w:br/>
      </w:r>
      <w:r>
        <w:t>1993.09—1997.11　和龙县人民政府副市长；</w:t>
        <w:br/>
      </w:r>
      <w:r>
        <w:t>1997.11—1998.11　中共和龙市委副书记；</w:t>
        <w:br/>
      </w:r>
      <w:r>
        <w:t>1998.11---2001.10　中共和龙市委副书记、市长；</w:t>
        <w:br/>
      </w:r>
      <w:r>
        <w:t>2001.10---2002.12　延边州粮食局党委书记、局长；</w:t>
        <w:br/>
      </w:r>
      <w:r>
        <w:t>2002.12---2005.11 中共汪清县委副书记、县长；</w:t>
        <w:br/>
      </w:r>
      <w:r>
        <w:t>2005.11---2009.06 中共延吉市委书记；</w:t>
        <w:br/>
      </w:r>
      <w:r>
        <w:t>2009.06---2010.10 中共延吉市委书记（副厅级）；</w:t>
        <w:br/>
      </w:r>
      <w:r>
        <w:t xml:space="preserve">2010.10---至今　 中共延边州委常委、延吉市委书记 。[1] </w:t>
        <w:br/>
        <w:br/>
      </w:r>
      <w:r>
        <w:t xml:space="preserve">2015.01       不再担任州委常委、延吉市委书记职务[2] </w:t>
        <w:br/>
        <w:br/>
      </w:r>
    </w:p>
    <w:p>
      <w:pPr>
        <w:pStyle w:val="Heading3"/>
      </w:pPr>
      <w:r>
        <w:t>湖北省  省直管神农架林区</w:t>
      </w:r>
    </w:p>
    <w:p>
      <w:r>
        <w:rPr>
          <w:i/>
        </w:rPr>
        <w:t>谭徽在</w:t>
      </w:r>
    </w:p>
    <w:p>
      <w:r>
        <w:t>谭徽在，男，土家族，1954年4月出生，湖北五峰土家族自治县人，1973年6月加入中国共产党，1975年5月参加工作，湖北省委党校经济管理专业毕业，省委党校研究生学历，高级经济师。</w:t>
      </w:r>
    </w:p>
    <w:p>
      <w:r>
        <w:t>出生日期: 1954年4月</w:t>
      </w:r>
    </w:p>
    <w:p>
      <w:r>
        <w:t>信    仰: 中国共产党</w:t>
      </w:r>
    </w:p>
    <w:p>
      <w:r>
        <w:t>中文名: 谭徽在</w:t>
      </w:r>
    </w:p>
    <w:p>
      <w:r>
        <w:t>出生地: None</w:t>
      </w:r>
    </w:p>
    <w:p>
      <w:r>
        <w:t>职    业: 公务员</w:t>
      </w:r>
    </w:p>
    <w:p>
      <w:r>
        <w:t>主要成就: 湖北省人大常委会常委</w:t>
      </w:r>
    </w:p>
    <w:p>
      <w:r>
        <w:t>民    族: 土家族</w:t>
      </w:r>
    </w:p>
    <w:p>
      <w:r>
        <w:t>简历：</w:t>
      </w:r>
      <w:r>
        <w:t xml:space="preserve">现任湖北省人大常委会常委、省人大民族宗教侨务外事委员会主任委员。[1] </w:t>
        <w:br/>
        <w:br/>
      </w:r>
      <w:r>
        <w:t>1975.05——1984.02，湖北省五峰县供销社办公室办事员，县财办办事员、秘书（副科）；</w:t>
        <w:br/>
      </w:r>
      <w:r>
        <w:t>1984.02——1984.09，湖北省五峰县政府办公室副主任；</w:t>
        <w:br/>
        <w:br/>
        <w:br/>
        <w:br/>
        <w:br/>
        <w:t>湖北省委统战部副部长、民宗委主任</w:t>
        <w:br/>
        <w:br/>
        <w:br/>
      </w:r>
      <w:r>
        <w:t>1984.09——1986.08，湖北省委党校学习；</w:t>
        <w:br/>
      </w:r>
      <w:r>
        <w:t>1986.08——1988.01，湖北省五峰县渔洋关镇镇长；</w:t>
        <w:br/>
      </w:r>
      <w:r>
        <w:t>1988.01——1994.01，中共湖北省五峰县委常委、常务副县长；</w:t>
        <w:br/>
      </w:r>
      <w:r>
        <w:t>1994.01——1997.04，中共湖北省长阳县委副书记、县长；</w:t>
        <w:br/>
      </w:r>
      <w:r>
        <w:t>1997.04——2001.01，中共湖北省长阳县委书记；</w:t>
        <w:br/>
      </w:r>
      <w:r>
        <w:t>2001.01——2003.08，中共湖北省神农架林区党委副书记、代理区长、区长；</w:t>
        <w:br/>
      </w:r>
      <w:r>
        <w:t>2003.08——2003.11，中共湖北省神农架林区党委书记、区长；</w:t>
        <w:br/>
      </w:r>
      <w:r>
        <w:t>2003.11——2005.01，中共湖北省神农架林区党委书记；</w:t>
        <w:br/>
      </w:r>
      <w:r>
        <w:t>2005.01——2006.09，中共湖北省神农架林区党委书记、林区第九届人大常委会主任；</w:t>
        <w:br/>
      </w:r>
      <w:r>
        <w:t xml:space="preserve">2006.09——2006.12，湖北省民族宗教事务委员会党组书记、副主任[2] </w:t>
        <w:br/>
        <w:t>；</w:t>
        <w:br/>
      </w:r>
      <w:r>
        <w:t xml:space="preserve">2006.12——2013.03，中共湖北省委统战部副部长[3] </w:t>
        <w:br/>
        <w:t>，省民族宗教委员会主任、党组书记。</w:t>
        <w:br/>
      </w:r>
      <w:r>
        <w:t>十届全国人大代表，湖北省八届党代表，湖北省九届、十届人大代表。</w:t>
        <w:br/>
      </w:r>
      <w:r>
        <w:t>2005年5月，被国务院授予“全国民族团结进步模范”称号。</w:t>
        <w:br/>
      </w:r>
      <w:r>
        <w:t xml:space="preserve">2013.03，湖北省人大常委会常委、省人大民族宗教侨务外事委员会主任委员。[1] </w:t>
        <w:br/>
        <w:br/>
      </w:r>
      <w:r>
        <w:t>谭徽在同志自2006年8月担任省民宗委主要负责人以来，在省委、省政府的正确领导下，团结带领领导班子成员和全体机关干部，紧紧围绕湖北科学发展、跨越式发展大局，高起点谋划工作，积极主动为省委、省政府决策当好参谋，做了大量卓有成效的工作。积极创新工作理念和工作方法，抢抓机遇，带领党组一班人发扬乘势而进、克难勇进、扎实推进，开拓前进、激情奋进的“五进”精神和以踏尽千山万水察民情、吃尽千辛万苦解难题、说尽千言万语做争取、历经千难万险谋发展的“四千”工作作风，以超常的恒劲、韧劲、拼劲，攻克了许多难题，多项工作取得了新突破。武陵山少数民族经济社会发展试验区建设、“616”和“1+1”等对口支援民族地区发展工作、宗教“三个专项工作”、新一轮对口援藏工作等领先全国，成效显著，其经验在全国推广。这些年来，省民宗委工作多次受到国家部委和省委、省政府的表彰奖励，党和国家领导人、国家民委、国家宗教局领导对我省民族宗教工作和援藏工作多次作出肯定批示。这些成绩的取得，是省民宗委一班人团结奋斗的结果，是全体干部共同努力的结果，是与谭徽在同志的勤奋努力和扎实工作分不开的。</w:t>
        <w:br/>
      </w:r>
      <w:r>
        <w:t>谭徽在在讲话中深情地回顾了七年来在省民宗委的工作。七年来，在省委、省政府的正确领导和社会各界的大力支持下，全省民族宗教系统干部职工，认真贯彻党的民族宗教工作路线方针政策，不怕困难，勇于进取，锐意开拓，全省民族宗教工作和援藏工作取得了突出成绩，跨入了全国先进行列，得到了省委的充分肯定，得到了省委巡视组“三个最好时期之一”的评价。这些成绩的取得，是省委、省政府正确领导的结果，是各地、各部门、各方面大力支持的结果，是在历届民宗委班子打下的坚实工作基础上取得的，是全委机关干部乃至全省民族宗教干部辛勤付出取得的。</w:t>
        <w:br/>
      </w:r>
    </w:p>
    <w:p>
      <w:pPr>
        <w:pStyle w:val="Heading3"/>
      </w:pPr>
      <w:r>
        <w:t>陕西  宝鸡千阳县</w:t>
      </w:r>
    </w:p>
    <w:p>
      <w:r>
        <w:rPr>
          <w:i/>
        </w:rPr>
        <w:t>冯力军</w:t>
      </w:r>
    </w:p>
    <w:p>
      <w:r>
        <w:t>冯力军，女，汉族，1965年1月出生，陕西蒲城人，1987年1月加入中国共产党，1988年9月参加工作，中央党校研究生学历，哲学学士。</w:t>
      </w:r>
    </w:p>
    <w:p>
      <w:r>
        <w:t>出生日期: 1965年1月</w:t>
      </w:r>
    </w:p>
    <w:p>
      <w:r>
        <w:t>中文名: 冯力军</w:t>
      </w:r>
    </w:p>
    <w:p>
      <w:r>
        <w:t>出生地: 陕西蒲城</w:t>
      </w:r>
    </w:p>
    <w:p>
      <w:r>
        <w:t>国    籍: 中国</w:t>
      </w:r>
    </w:p>
    <w:p>
      <w:r>
        <w:t>毕业院校: 中央党校</w:t>
      </w:r>
    </w:p>
    <w:p>
      <w:r>
        <w:t>民    族: 汉族</w:t>
      </w:r>
    </w:p>
    <w:p>
      <w:r>
        <w:t>简历：</w:t>
      </w:r>
      <w:r>
        <w:t>现任陕西省委组织部副部长，省人力资源和社会保障厅厅长、党组书记。</w:t>
        <w:br/>
      </w:r>
      <w:r>
        <w:t>1984.09——1988.07，在宝鸡师范学院政教专业学习；</w:t>
        <w:br/>
      </w:r>
      <w:r>
        <w:t>1988.07——1988.09，待分配；</w:t>
        <w:br/>
      </w:r>
      <w:r>
        <w:t>1988.09——1995.10，共青团宝鸡市委办公室、组织部、团队部干事；</w:t>
        <w:br/>
      </w:r>
      <w:r>
        <w:t>1995.10——1998.09，共青团宝鸡市委维权办主任；</w:t>
        <w:br/>
      </w:r>
      <w:r>
        <w:t>1998.09——1999.06，共青团宝鸡市委城市部部长；</w:t>
        <w:br/>
      </w:r>
      <w:r>
        <w:t>1999.06——2000.12，宝鸡市计生委主任助理（其间：1999.09—2001.04在西北大学经济管理专业研究生课程进修班学习）；</w:t>
        <w:br/>
      </w:r>
      <w:r>
        <w:t>2000.12——2002.11，宝鸡市委台湾工作办公室主任；</w:t>
        <w:br/>
      </w:r>
      <w:r>
        <w:t>2002.11——2003.01，千阳县委副书记、代县长；</w:t>
        <w:br/>
      </w:r>
      <w:r>
        <w:t>2003.01——2006.07，千阳县委副书记、县长（其间：2004.09—2006.07在中央党校函授学院经济管理专业研究生班学习）；</w:t>
        <w:br/>
      </w:r>
      <w:r>
        <w:t>2006.07——2006.11，千阳县委书记；</w:t>
        <w:br/>
      </w:r>
      <w:r>
        <w:t xml:space="preserve">2006.11——2009.10，商洛市委常委、组织部部长；[1] </w:t>
        <w:br/>
        <w:br/>
      </w:r>
      <w:r>
        <w:t xml:space="preserve">2009.10——2015.09，陕西省委组织部副部长；[2] </w:t>
        <w:br/>
        <w:br/>
      </w:r>
      <w:r>
        <w:t>2015.09——，陕西省委组织部副部长，省人力资源和社会保障厅厅长、党组书记。</w:t>
        <w:br/>
      </w:r>
      <w:r>
        <w:t xml:space="preserve">2013年2月5日，陕西省第十二届人民代表大会常务委员会第一次会议通过，任命：冯力军为陕西省人大常委会代表资格审查委员会主任委员。[3] </w:t>
        <w:br/>
        <w:br/>
      </w:r>
      <w:r>
        <w:t xml:space="preserve">2015年9月30日，陕西省第十二届人民大表大会第二十二次常务委员会表决通过任命冯力军为陕西省人力资源和社会保障厅厅长。[4] </w:t>
        <w:br/>
        <w:br/>
      </w:r>
    </w:p>
    <w:p>
      <w:pPr>
        <w:pStyle w:val="Heading3"/>
      </w:pPr>
      <w:r>
        <w:t>内蒙古  巴彦淖尔市乌拉特前旗</w:t>
      </w:r>
    </w:p>
    <w:p>
      <w:r>
        <w:rPr>
          <w:i/>
        </w:rPr>
        <w:t>王建国</w:t>
      </w:r>
    </w:p>
    <w:p>
      <w:r>
        <w:t>王建国，男，汉族，1960年12月出生，籍贯乌兰察布市察右前旗，大学学历，1981年7月参加工作，1986年3月加入中国共产党。</w:t>
      </w:r>
    </w:p>
    <w:p>
      <w:r>
        <w:t>出生日期: 1960年12月</w:t>
      </w:r>
    </w:p>
    <w:p>
      <w:r>
        <w:t>信    仰: 共产主义</w:t>
      </w:r>
    </w:p>
    <w:p>
      <w:r>
        <w:t>中文名: 王建国</w:t>
      </w:r>
    </w:p>
    <w:p>
      <w:r>
        <w:t>出生地: 察右前旗</w:t>
      </w:r>
    </w:p>
    <w:p>
      <w:r>
        <w:t>国    籍: 中国</w:t>
      </w:r>
    </w:p>
    <w:p>
      <w:r>
        <w:t>毕业院校: 中央党校</w:t>
      </w:r>
    </w:p>
    <w:p>
      <w:r>
        <w:t>民    族: 汉族</w:t>
      </w:r>
    </w:p>
    <w:p>
      <w:r>
        <w:t>简历：</w:t>
      </w:r>
      <w:r>
        <w:t>现任鄂尔多斯市政协党组书记、主席。</w:t>
        <w:br/>
      </w:r>
      <w:r>
        <w:t>1981.07--1992.05 先后在察右前旗煤窑中学、人事局、乡镇企业局、体改办、旗委办工作</w:t>
        <w:br/>
      </w:r>
      <w:r>
        <w:t>1992.05--1994.08 任乌兰察布盟党委办综合科科长（其间：1991.09—1994.07在中央党校函授党政管理专业学习）</w:t>
        <w:br/>
      </w:r>
      <w:r>
        <w:t>1994.08--1999.04 任乌兰察布盟党委副秘书长（1997.04任正处级）</w:t>
        <w:br/>
      </w:r>
      <w:r>
        <w:t>1999.04--2003.11 任卓资县党委书记（其间：1999.08—2001.12在中央党校函授学院行政管理专业学习）</w:t>
        <w:br/>
      </w:r>
      <w:r>
        <w:t xml:space="preserve">2003.11--2004.04 任乌兰察布盟行政公署副盟长[1-2] </w:t>
        <w:br/>
        <w:br/>
      </w:r>
      <w:r>
        <w:t>2004.04--2010.09 任乌兰察布市人民政府副市长</w:t>
        <w:br/>
      </w:r>
      <w:r>
        <w:t>2010.09--2012.12 任鄂尔多斯市人民政府党组成员、副市长</w:t>
        <w:br/>
      </w:r>
      <w:r>
        <w:t>2012.12--2015.01 任鄂尔多斯市委常委，市人民政府党组成员、副市长</w:t>
        <w:br/>
      </w:r>
      <w:r>
        <w:t>2015.01--2015.02 任鄂尔多斯市政协党组书记，市人民政府副市长</w:t>
        <w:br/>
      </w:r>
      <w:r>
        <w:t xml:space="preserve">2015.02至今 任鄂尔多斯市政协党组书记、主席[3] </w:t>
        <w:br/>
        <w:br/>
      </w:r>
      <w:r>
        <w:t xml:space="preserve">主持市政协全面工作。[3] </w:t>
        <w:br/>
        <w:br/>
      </w:r>
      <w:r>
        <w:t xml:space="preserve">2015年01月，拟提任盟市正厅级领导职务。[4] </w:t>
        <w:br/>
        <w:br/>
      </w:r>
      <w:r>
        <w:t xml:space="preserve">2015年02月02日，鄂尔多斯市政协主席王凤山，市政协党组书记、副市长王建国等领导到驻地看望了参加市政协三届三次会议的政协委员。[5] </w:t>
        <w:br/>
        <w:br/>
      </w:r>
      <w:r>
        <w:t xml:space="preserve">2015年02月06日， 政协鄂尔多斯市第三届委员会第三次会议闭幕。王建国当选市政协三届委员会主席。[6] </w:t>
        <w:br/>
        <w:br/>
      </w:r>
    </w:p>
    <w:p>
      <w:pPr>
        <w:pStyle w:val="Heading3"/>
      </w:pPr>
      <w:r>
        <w:t>甘肃  陇南礼县</w:t>
      </w:r>
    </w:p>
    <w:p>
      <w:r>
        <w:rPr>
          <w:i/>
        </w:rPr>
        <w:t>曹勇</w:t>
      </w:r>
    </w:p>
    <w:p>
      <w:r>
        <w:t>男，汉族，甘肃武都人，1964年10月出生，1983年12月参加工作，大学学历（在职），中共党员。现任西和县委委员、常委、书记。</w:t>
      </w:r>
    </w:p>
    <w:p>
      <w:r>
        <w:t>出生日期: None</w:t>
      </w:r>
    </w:p>
    <w:p>
      <w:r>
        <w:t>中文名: 曹勇</w:t>
      </w:r>
    </w:p>
    <w:p>
      <w:r>
        <w:t>出生地: None</w:t>
      </w:r>
    </w:p>
    <w:p>
      <w:r>
        <w:t>国    籍: 中国</w:t>
      </w:r>
    </w:p>
    <w:p>
      <w:r>
        <w:t>职    业: 甘肃省陇南市西和县县委书记</w:t>
      </w:r>
    </w:p>
    <w:p>
      <w:r>
        <w:t>主要成就: None</w:t>
      </w:r>
    </w:p>
    <w:p>
      <w:r>
        <w:t>民    族: 汉族</w:t>
      </w:r>
    </w:p>
    <w:p>
      <w:r>
        <w:t>简历：</w:t>
      </w:r>
      <w:r>
        <w:t xml:space="preserve">男，汉族，甘肃武都人，1964年10月出生，1983年12月参加工作，大学学历，中共党员。[1] </w:t>
        <w:br/>
        <w:br/>
      </w:r>
      <w:r>
        <w:t>1983年12月-1984年11月，在文县税务局工作；</w:t>
        <w:br/>
      </w:r>
      <w:r>
        <w:t>1984年11月-1991年1月，任文县碧口供销社主任、碧口区供销社主任；</w:t>
        <w:br/>
      </w:r>
      <w:r>
        <w:t>1991年1月-1993年5月，任文县第二百货公司经理；</w:t>
        <w:br/>
      </w:r>
      <w:r>
        <w:t>1993年5月-1998年12月，任文县移民局副局长；</w:t>
        <w:br/>
      </w:r>
      <w:r>
        <w:t>1998年12月-2002年10月，任文县碧口镇党委书记；</w:t>
        <w:br/>
      </w:r>
      <w:r>
        <w:t>2002年10月-2004年5月，任武都县政府副县长；</w:t>
        <w:br/>
      </w:r>
      <w:r>
        <w:t>2004年5月-2006年11月，任陇南市武都区政府副区长；</w:t>
        <w:br/>
      </w:r>
      <w:r>
        <w:t>2006年11月-2007年8月，任康县委常委、政府副县长；</w:t>
        <w:br/>
      </w:r>
      <w:r>
        <w:t>2007年8月-2010年1月，任中共礼县委副书记；</w:t>
        <w:br/>
      </w:r>
      <w:r>
        <w:t xml:space="preserve">2010.年1月-2010年3月，任中共礼县委副书记、政府代理县长；[2] </w:t>
        <w:br/>
        <w:br/>
      </w:r>
      <w:r>
        <w:t>2010年1月-2015年2月，任中共礼县委副书记、政府县长；</w:t>
        <w:br/>
      </w:r>
      <w:r>
        <w:t xml:space="preserve">2015年2月- ，任中共西和县委委员、常委、书记。[1] </w:t>
        <w:br/>
        <w:br/>
      </w:r>
    </w:p>
    <w:p>
      <w:pPr>
        <w:pStyle w:val="Heading3"/>
      </w:pPr>
      <w:r>
        <w:t>浙江省  衢州开化县</w:t>
      </w:r>
    </w:p>
    <w:p>
      <w:r>
        <w:rPr>
          <w:i/>
        </w:rPr>
        <w:t>朱志泉</w:t>
      </w:r>
    </w:p>
    <w:p>
      <w:r>
        <w:t>朱志泉，男，汉族，1957年8月生，浙江上虞人，浙江省委党校研究生学历。1976年4月参加工作，1984年11月加入中国共产党。</w:t>
      </w:r>
    </w:p>
    <w:p>
      <w:r>
        <w:t>出生日期: 1957年8月</w:t>
      </w:r>
    </w:p>
    <w:p>
      <w:r>
        <w:t>入党时间: 1984年11月</w:t>
      </w:r>
    </w:p>
    <w:p>
      <w:r>
        <w:t>信    仰: 中国共产党</w:t>
      </w:r>
    </w:p>
    <w:p>
      <w:r>
        <w:t>学    历: 研究生</w:t>
      </w:r>
    </w:p>
    <w:p>
      <w:r>
        <w:t>中文名: 朱志泉</w:t>
      </w:r>
    </w:p>
    <w:p>
      <w:r>
        <w:t>出生地: 浙江上虞</w:t>
      </w:r>
    </w:p>
    <w:p>
      <w:r>
        <w:t>参加工作时间: 1976年4月</w:t>
      </w:r>
    </w:p>
    <w:p>
      <w:r>
        <w:t>国    籍: 中华人民共和国</w:t>
      </w:r>
    </w:p>
    <w:p>
      <w:r>
        <w:t>职    业: 政府公务员</w:t>
      </w:r>
    </w:p>
    <w:p>
      <w:r>
        <w:t>毕业院校: 中共浙江省委党校</w:t>
      </w:r>
    </w:p>
    <w:p>
      <w:r>
        <w:t>性    别: 男</w:t>
      </w:r>
    </w:p>
    <w:p>
      <w:r>
        <w:t>民    族: 汉族</w:t>
      </w:r>
    </w:p>
    <w:p>
      <w:r>
        <w:t>简历：</w:t>
      </w:r>
      <w:r>
        <w:t xml:space="preserve">现任浙江省食品安全委员会办公室主任。[1] </w:t>
        <w:br/>
        <w:br/>
      </w:r>
      <w:r>
        <w:t>1995.10～1997.11，浙江省衢县人民政府副县长；</w:t>
        <w:br/>
      </w:r>
      <w:r>
        <w:t>1997.11～1999.07，中共衢县县委常委、副县长；</w:t>
        <w:br/>
      </w:r>
      <w:r>
        <w:t>1999.07～2000.03，中共开化县委副书记、代县长；</w:t>
        <w:br/>
      </w:r>
      <w:r>
        <w:t>2000.03～2000.11，中共开化县委副书记、县长；</w:t>
        <w:br/>
      </w:r>
      <w:r>
        <w:t>2000.11～2011.06，浙江省农业厅副厅长、党组成员，浙江省工商行政管理局副局长、党委委员；</w:t>
        <w:br/>
      </w:r>
      <w:r>
        <w:t xml:space="preserve">2011.06～2011.12，浙江省工商行政管理局党委副书记；[2] </w:t>
        <w:br/>
        <w:br/>
      </w:r>
      <w:r>
        <w:t xml:space="preserve">2012.01～2013.01，浙江省食品药品监督管理局局长、党组书记，浙江省卫生厅副厅长、巡视员；[3] </w:t>
        <w:br/>
        <w:br/>
      </w:r>
      <w:r>
        <w:t xml:space="preserve">2013.01～2013.09，浙江省食品药品监督管理局局长、党组书记，浙江省卫生厅副厅长、巡视员，浙江省食品安全委员会办公室副主任；[4] </w:t>
        <w:br/>
        <w:br/>
      </w:r>
      <w:r>
        <w:t xml:space="preserve">2013.09～2014.01，浙江省食品药品监督管理局局长、党组书记；[5] </w:t>
        <w:br/>
        <w:br/>
      </w:r>
      <w:r>
        <w:t xml:space="preserve">2014.01～2015.01，浙江省人民政府副秘书长，浙江省食品安全委员会办公室主任；[1] </w:t>
        <w:br/>
        <w:br/>
      </w:r>
      <w:r>
        <w:t xml:space="preserve">2015.01～，浙江省食品安全委员会办公室主任。[1] </w:t>
        <w:br/>
        <w:br/>
      </w:r>
      <w:r>
        <w:t xml:space="preserve">2015年1月免去其兼任的浙江省人民政府副秘书长职务。[6] </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